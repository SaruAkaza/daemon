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sz w:val="36"/>
        </w:rPr>
        <w:t>Anjos - Jyhad Guerra Santa</w:t>
      </w:r>
    </w:p>
    <w:p>
      <w:pPr>
        <w:pStyle w:val="NotaOCR"/>
        <w:jc w:val="center"/>
      </w:pPr>
      <w:r>
        <w:t>Texto revisado a partir de OCR: quebras de linha indevidas, caracteres espúrios e erros recorrentes de grafia foram corrigidos automaticamente, com preservação da divisão por página.</w:t>
      </w:r>
    </w:p>
    <w:p>
      <w:pPr>
        <w:pStyle w:val="PáginaOCR"/>
        <w:jc w:val="center"/>
      </w:pPr>
      <w:r>
        <w:t>Página 1</w:t>
      </w:r>
    </w:p>
    <w:p>
      <w:pPr>
        <w:ind w:firstLine="360"/>
        <w:jc w:val="both"/>
      </w:pPr>
      <w:r>
        <w:rPr>
          <w:rFonts w:ascii="Times New Roman" w:hAnsi="Times New Roman" w:eastAsia="Times New Roman"/>
          <w:sz w:val="22"/>
        </w:rPr>
        <w:t>Antônio Augusto Shaftiel</w:t>
      </w:r>
    </w:p>
    <w:p>
      <w:pPr>
        <w:spacing w:after="60"/>
      </w:pPr>
    </w:p>
    <w:p>
      <w:pPr>
        <w:pStyle w:val="PáginaOCR"/>
        <w:jc w:val="center"/>
      </w:pPr>
      <w:r>
        <w:t>Página 2</w:t>
      </w:r>
    </w:p>
    <w:p>
      <w:pPr>
        <w:pStyle w:val="TítuloOCR"/>
        <w:jc w:val="center"/>
      </w:pPr>
      <w:r>
        <w:rPr>
          <w:rFonts w:ascii="Times New Roman" w:hAnsi="Times New Roman" w:eastAsia="Times New Roman"/>
          <w:sz w:val="22"/>
        </w:rPr>
        <w:t>JYHAD</w:t>
      </w:r>
    </w:p>
    <w:p>
      <w:pPr>
        <w:pStyle w:val="TítuloOCR"/>
        <w:jc w:val="center"/>
      </w:pPr>
      <w:r>
        <w:rPr>
          <w:rFonts w:ascii="Times New Roman" w:hAnsi="Times New Roman" w:eastAsia="Times New Roman"/>
          <w:sz w:val="22"/>
        </w:rPr>
        <w:t>GUERRA SANTA</w:t>
      </w:r>
    </w:p>
    <w:p>
      <w:pPr>
        <w:pStyle w:val="TítuloOCR"/>
        <w:jc w:val="center"/>
      </w:pPr>
      <w:r>
        <w:rPr>
          <w:rFonts w:ascii="Times New Roman" w:hAnsi="Times New Roman" w:eastAsia="Times New Roman"/>
          <w:sz w:val="22"/>
        </w:rPr>
        <w:t>ANTÔNIO AUGUSTO SHAFTIEL</w:t>
      </w:r>
    </w:p>
    <w:p>
      <w:pPr>
        <w:ind w:firstLine="360"/>
        <w:jc w:val="both"/>
      </w:pPr>
      <w:r>
        <w:rPr>
          <w:rFonts w:ascii="Times New Roman" w:hAnsi="Times New Roman" w:eastAsia="Times New Roman"/>
          <w:sz w:val="22"/>
        </w:rPr>
        <w:t>1a Edição - Dezembro / 2004</w:t>
      </w:r>
    </w:p>
    <w:p>
      <w:pPr>
        <w:pStyle w:val="TítuloOCR"/>
        <w:jc w:val="center"/>
      </w:pPr>
      <w:r>
        <w:rPr>
          <w:rFonts w:ascii="Times New Roman" w:hAnsi="Times New Roman" w:eastAsia="Times New Roman"/>
          <w:sz w:val="22"/>
        </w:rPr>
        <w:t>DAEMON EDITORA</w:t>
      </w:r>
    </w:p>
    <w:p>
      <w:pPr>
        <w:ind w:firstLine="360"/>
        <w:jc w:val="both"/>
      </w:pPr>
      <w:r>
        <w:rPr>
          <w:rFonts w:ascii="Times New Roman" w:hAnsi="Times New Roman" w:eastAsia="Times New Roman"/>
          <w:sz w:val="22"/>
        </w:rPr>
        <w:t>Fax (11) 3675-1860</w:t>
      </w:r>
    </w:p>
    <w:p>
      <w:pPr>
        <w:ind w:firstLine="360"/>
        <w:jc w:val="both"/>
      </w:pPr>
      <w:r>
        <w:rPr>
          <w:rFonts w:ascii="Times New Roman" w:hAnsi="Times New Roman" w:eastAsia="Times New Roman"/>
          <w:sz w:val="22"/>
        </w:rPr>
        <w:t>EMAIL: daemon@daemon.com.br http://www.daemon.com.br</w:t>
      </w:r>
    </w:p>
    <w:p>
      <w:pPr>
        <w:spacing w:after="60"/>
      </w:pPr>
    </w:p>
    <w:p>
      <w:pPr>
        <w:pStyle w:val="PáginaOCR"/>
        <w:jc w:val="center"/>
      </w:pPr>
      <w:r>
        <w:t>Página 3</w:t>
      </w:r>
    </w:p>
    <w:p>
      <w:pPr>
        <w:ind w:firstLine="360"/>
        <w:jc w:val="both"/>
      </w:pPr>
      <w:r>
        <w:rPr>
          <w:rFonts w:ascii="Times New Roman" w:hAnsi="Times New Roman" w:eastAsia="Times New Roman"/>
          <w:sz w:val="22"/>
        </w:rPr>
        <w:t>Criação: Antônio Augusto Shaftiel</w:t>
      </w:r>
    </w:p>
    <w:p>
      <w:pPr>
        <w:ind w:firstLine="360"/>
        <w:jc w:val="both"/>
      </w:pPr>
      <w:r>
        <w:rPr>
          <w:rFonts w:ascii="Times New Roman" w:hAnsi="Times New Roman" w:eastAsia="Times New Roman"/>
          <w:sz w:val="22"/>
        </w:rPr>
        <w:t>Desenvolvimento: Marcelo Del Debbio, Norson Botrel e Antônio Augusto Shaftiel</w:t>
      </w:r>
    </w:p>
    <w:p>
      <w:pPr>
        <w:ind w:firstLine="360"/>
        <w:jc w:val="both"/>
      </w:pPr>
      <w:r>
        <w:rPr>
          <w:rFonts w:ascii="Times New Roman" w:hAnsi="Times New Roman" w:eastAsia="Times New Roman"/>
          <w:sz w:val="22"/>
        </w:rPr>
        <w:t>Revisão: Fabrício Gizmo.</w:t>
      </w:r>
    </w:p>
    <w:p>
      <w:pPr>
        <w:ind w:firstLine="360"/>
        <w:jc w:val="both"/>
      </w:pPr>
      <w:r>
        <w:rPr>
          <w:rFonts w:ascii="Times New Roman" w:hAnsi="Times New Roman" w:eastAsia="Times New Roman"/>
          <w:sz w:val="22"/>
        </w:rPr>
        <w:t>Capa: Victor Ishimura e Diogo Pereira</w:t>
      </w:r>
    </w:p>
    <w:p>
      <w:pPr>
        <w:ind w:firstLine="360"/>
        <w:jc w:val="both"/>
      </w:pPr>
      <w:r>
        <w:rPr>
          <w:rFonts w:ascii="Times New Roman" w:hAnsi="Times New Roman" w:eastAsia="Times New Roman"/>
          <w:sz w:val="22"/>
        </w:rPr>
        <w:t>Arte: Ronaldo Barata, Eduardo Ferrara, lg, Mauro Delias</w:t>
      </w:r>
    </w:p>
    <w:p>
      <w:pPr>
        <w:ind w:firstLine="360"/>
        <w:jc w:val="both"/>
      </w:pPr>
      <w:r>
        <w:rPr>
          <w:rFonts w:ascii="Times New Roman" w:hAnsi="Times New Roman" w:eastAsia="Times New Roman"/>
          <w:sz w:val="22"/>
        </w:rPr>
        <w:t>Programação Visual: Norson Botrel e Marcelo Del Debbio</w:t>
      </w:r>
    </w:p>
    <w:p>
      <w:pPr>
        <w:ind w:firstLine="360"/>
        <w:jc w:val="both"/>
      </w:pPr>
      <w:r>
        <w:rPr>
          <w:rFonts w:ascii="Times New Roman" w:hAnsi="Times New Roman" w:eastAsia="Times New Roman"/>
          <w:sz w:val="22"/>
        </w:rPr>
        <w:t>Diagramação e Fotolitos: Daemon Editora</w:t>
      </w:r>
    </w:p>
    <w:p>
      <w:pPr>
        <w:ind w:firstLine="360"/>
        <w:jc w:val="both"/>
      </w:pPr>
      <w:r>
        <w:rPr>
          <w:rFonts w:ascii="Times New Roman" w:hAnsi="Times New Roman" w:eastAsia="Times New Roman"/>
          <w:sz w:val="22"/>
        </w:rPr>
        <w:t>Impresso por: Gráfica Scortecci Agradecimentos,</w:t>
      </w:r>
    </w:p>
    <w:p>
      <w:pPr>
        <w:ind w:firstLine="360"/>
        <w:jc w:val="both"/>
      </w:pPr>
      <w:r>
        <w:rPr>
          <w:rFonts w:ascii="Times New Roman" w:hAnsi="Times New Roman" w:eastAsia="Times New Roman"/>
          <w:sz w:val="22"/>
        </w:rPr>
        <w:t>Para os meus pais, a quem eu não me esqueço de agradecer. É fundamental;</w:t>
      </w:r>
    </w:p>
    <w:p>
      <w:pPr>
        <w:ind w:firstLine="360"/>
        <w:jc w:val="both"/>
      </w:pPr>
      <w:r>
        <w:rPr>
          <w:rFonts w:ascii="Times New Roman" w:hAnsi="Times New Roman" w:eastAsia="Times New Roman"/>
          <w:sz w:val="22"/>
        </w:rPr>
        <w:t>Para o pessoal do meu primeiro grupo de RPG: Sara, Lucianara, Leonardo e Digo. Foram muitas aventuras, por muitos anos; Para o pessoal do grupo de hoje, Barros, Fuad, Moisés e Caio;</w:t>
      </w:r>
    </w:p>
    <w:p>
      <w:pPr>
        <w:ind w:firstLine="360"/>
        <w:jc w:val="both"/>
      </w:pPr>
      <w:r>
        <w:rPr>
          <w:rFonts w:ascii="Times New Roman" w:hAnsi="Times New Roman" w:eastAsia="Times New Roman"/>
          <w:sz w:val="22"/>
        </w:rPr>
        <w:t>Para o Norson e para o Marcelo, pela oportunidade;</w:t>
      </w:r>
    </w:p>
    <w:p>
      <w:pPr>
        <w:ind w:firstLine="360"/>
        <w:jc w:val="both"/>
      </w:pPr>
      <w:r>
        <w:rPr>
          <w:rFonts w:ascii="Times New Roman" w:hAnsi="Times New Roman" w:eastAsia="Times New Roman"/>
          <w:sz w:val="22"/>
        </w:rPr>
        <w:t>Para a Lívia, com sua eterna paciência;</w:t>
      </w:r>
    </w:p>
    <w:p>
      <w:pPr>
        <w:ind w:firstLine="360"/>
        <w:jc w:val="both"/>
      </w:pPr>
      <w:r>
        <w:rPr>
          <w:rFonts w:ascii="Times New Roman" w:hAnsi="Times New Roman" w:eastAsia="Times New Roman"/>
          <w:sz w:val="22"/>
        </w:rPr>
        <w:t>Para a Patrícia, pela ajuda e pelo apoio;</w:t>
      </w:r>
    </w:p>
    <w:p>
      <w:pPr>
        <w:ind w:firstLine="360"/>
        <w:jc w:val="both"/>
      </w:pPr>
      <w:r>
        <w:rPr>
          <w:rFonts w:ascii="Times New Roman" w:hAnsi="Times New Roman" w:eastAsia="Times New Roman"/>
          <w:sz w:val="22"/>
        </w:rPr>
        <w:t>Para Cristiano Leishmaniose e para o Estevão Snake, os mais ativos no fórum Daemon; Para o pessoal que me acompanha desde o início, André Zuppani e Emanuel Campos; Para o Albano, a quem eu desejo boa sorte na página da Internet; Para um pessoal gente boa, Luís, Renata, Adriano, Mágico, Fabrício Botelho, Daniel, Leonardo Pezzella, Rafael, Henrique, Azharrel X, Mago Hirus, IvanPiro, Dromar e mais um monte de gente.</w:t>
      </w:r>
    </w:p>
    <w:p>
      <w:pPr>
        <w:ind w:firstLine="360"/>
        <w:jc w:val="both"/>
      </w:pPr>
      <w:r>
        <w:rPr>
          <w:rFonts w:ascii="Times New Roman" w:hAnsi="Times New Roman" w:eastAsia="Times New Roman"/>
          <w:sz w:val="22"/>
        </w:rPr>
        <w:t>Desaconselhável para menores de 18 anos Se você tem qualquer dúvida, comentário ou sugestão:</w:t>
      </w:r>
    </w:p>
    <w:p>
      <w:pPr>
        <w:ind w:firstLine="360"/>
        <w:jc w:val="both"/>
      </w:pPr>
      <w:r>
        <w:rPr>
          <w:rFonts w:ascii="Times New Roman" w:hAnsi="Times New Roman" w:eastAsia="Times New Roman"/>
          <w:sz w:val="22"/>
        </w:rPr>
        <w:t>Email da Editora: daemon@daemon.com.br http://www.daemon.com.br (C) 2004 Daemon Editora. O Sistema Daemon(Q)Daemon Editora compreende todos os livros lançados pela editora até a publicação desta obra, bem como as publicações futuras. Todos os direitos reservados. Nenhuma parte deste livro poderá. ser apropriada e estocada em sistema de banco de dados ou processo similar em qualquer formato ou meio, seja eletrônico, mecânico, fotocópia, gravação ete. sem a permissão por escrito dos detentores do copyright.</w:t>
      </w:r>
    </w:p>
    <w:p>
      <w:pPr>
        <w:ind w:firstLine="360"/>
        <w:jc w:val="both"/>
      </w:pPr>
      <w:r>
        <w:rPr>
          <w:rFonts w:ascii="Times New Roman" w:hAnsi="Times New Roman" w:eastAsia="Times New Roman"/>
          <w:sz w:val="22"/>
        </w:rPr>
        <w:t>Esta é uma obra de ficção. Apesar dos fatos citados neste livro terem sido extraídos de lendas e histórias reais de diversos povos, a magia e os rituais como são aqui descritos não devem ser utilizados fora do jogo, pois poderiam ferir os. participantes. Mesmo os eventos, agências, sociedades secretas é personagens verdadeiros citados aqui são tratados do forma ficcional. Este é apenas um jogo. À realidade é muito pior.</w:t>
      </w:r>
    </w:p>
    <w:p>
      <w:pPr>
        <w:spacing w:after="60"/>
      </w:pPr>
    </w:p>
    <w:p>
      <w:pPr>
        <w:pStyle w:val="PáginaOCR"/>
        <w:jc w:val="center"/>
      </w:pPr>
      <w:r>
        <w:t>Página 4</w:t>
      </w:r>
    </w:p>
    <w:p>
      <w:pPr>
        <w:pStyle w:val="TítuloOCR"/>
        <w:jc w:val="center"/>
      </w:pPr>
      <w:r>
        <w:rPr>
          <w:rFonts w:ascii="Times New Roman" w:hAnsi="Times New Roman" w:eastAsia="Times New Roman"/>
          <w:sz w:val="22"/>
        </w:rPr>
        <w:t>INTRODUÇÃO</w:t>
      </w:r>
    </w:p>
    <w:p>
      <w:pPr>
        <w:ind w:firstLine="360"/>
        <w:jc w:val="both"/>
      </w:pPr>
      <w:r>
        <w:rPr>
          <w:rFonts w:ascii="Times New Roman" w:hAnsi="Times New Roman" w:eastAsia="Times New Roman"/>
          <w:sz w:val="22"/>
        </w:rPr>
        <w:t>As três principais religiões monoteístas do mundo ocidental derivam do Oriente Médio e seguem fundamentalmente o mesmo Deus, ainda que difiram seus preceitos. Suas histórias estão interligadas, principalmente possuem como ponto em comum o chamado Velho Testamento, que conta o início da aliança entre Deus e a humanidade.</w:t>
      </w:r>
    </w:p>
    <w:p>
      <w:pPr>
        <w:ind w:firstLine="360"/>
        <w:jc w:val="both"/>
      </w:pPr>
      <w:r>
        <w:rPr>
          <w:rFonts w:ascii="Times New Roman" w:hAnsi="Times New Roman" w:eastAsia="Times New Roman"/>
          <w:sz w:val="22"/>
        </w:rPr>
        <w:t>O que se segue é uma breve história dessas três religiões, assim como uma descrição sucinta de seus costumes, É apenas um guia para os mestres e jogadores utilizarem em suas campanhas, não uma introdução às religiões ou mesmo uma discussão sobre elas. Nota-se que as histórias estão adaptadas para o universo de Trevas, descrevendo como esses grupos seriam no mundo desse RPG.</w:t>
      </w:r>
    </w:p>
    <w:p>
      <w:pPr>
        <w:ind w:firstLine="360"/>
        <w:jc w:val="both"/>
      </w:pPr>
      <w:r>
        <w:rPr>
          <w:rFonts w:ascii="Times New Roman" w:hAnsi="Times New Roman" w:eastAsia="Times New Roman"/>
          <w:sz w:val="22"/>
        </w:rPr>
        <w:t>Começa-se a história a partir do judaísmo, por ter sido a primeira dessas religiões e a partir da qual se desenvolveu as outras. Abro um parêntese aqui para dizer que usei como citações na descrição dessa religião o Antigo Testamento da Bíblia cristã, por ser do meu maior conhecimento. Visto que ele equivale às Escrituras judaicas, acredito não haver problema maior.</w:t>
      </w:r>
    </w:p>
    <w:p>
      <w:pPr>
        <w:ind w:firstLine="360"/>
        <w:jc w:val="both"/>
      </w:pPr>
      <w:r>
        <w:rPr>
          <w:rFonts w:ascii="Times New Roman" w:hAnsi="Times New Roman" w:eastAsia="Times New Roman"/>
          <w:sz w:val="22"/>
        </w:rPr>
        <w:t>O que é RPG?</w:t>
      </w:r>
    </w:p>
    <w:p>
      <w:pPr>
        <w:ind w:firstLine="360"/>
        <w:jc w:val="both"/>
      </w:pPr>
      <w:r>
        <w:rPr>
          <w:rFonts w:ascii="Times New Roman" w:hAnsi="Times New Roman" w:eastAsia="Times New Roman"/>
          <w:sz w:val="22"/>
        </w:rPr>
        <w:t>Um RPG ou Role Playing Game é uma mistura de teatro e jogo de estratégia. Como assim?</w:t>
      </w:r>
    </w:p>
    <w:p>
      <w:pPr>
        <w:ind w:firstLine="360"/>
        <w:jc w:val="both"/>
      </w:pPr>
      <w:r>
        <w:rPr>
          <w:rFonts w:ascii="Times New Roman" w:hAnsi="Times New Roman" w:eastAsia="Times New Roman"/>
          <w:sz w:val="22"/>
        </w:rPr>
        <w:t>Em um teatro, os atores recebem seu script com tudo o que seus personagens devem fazer. Cada fala, cada gesto, cada ação dos personagens está descrito neste papel. Em um jogo de estratégia, por outro lado, você pode tomar suas decisões, mas nunca sabe qual será o movimento de seus adversários, No RPG, estes dois universos se juntam para formar personagens completos controlados pelos jogadores, mas sem nenhum roteiro. Os jogadores devem tomar suas decisões com base apenas nas características de seus personagens, sem se prender a nada.</w:t>
      </w:r>
    </w:p>
    <w:p>
      <w:pPr>
        <w:ind w:firstLine="360"/>
        <w:jc w:val="both"/>
      </w:pPr>
      <w:r>
        <w:rPr>
          <w:rFonts w:ascii="Times New Roman" w:hAnsi="Times New Roman" w:eastAsia="Times New Roman"/>
          <w:sz w:val="22"/>
        </w:rPr>
        <w:t>Uma campanha de RPG é formada por diversas aventuras interligadas, onde um grupo de jogadores cria um grupo de personagens seguindo certas regras, Este grupo é coordenado por um jogador mais experiente, que chamamos de Mestre. Ele será o diretor da peça, a pessoa que criará a aventura que os jogadores tentarão resolver. Podemos comparar uma aventura a um filme ou a uma peça de teatro, onde os jogadores fazem o papel dos atores. é o Mestre faz o papel de diretor. Como um ator, o jogador pode representar um personagem que é muito diferente de si mesmo.</w:t>
      </w:r>
    </w:p>
    <w:p>
      <w:pPr>
        <w:ind w:firstLine="360"/>
        <w:jc w:val="both"/>
      </w:pPr>
      <w:r>
        <w:rPr>
          <w:rFonts w:ascii="Times New Roman" w:hAnsi="Times New Roman" w:eastAsia="Times New Roman"/>
          <w:sz w:val="22"/>
        </w:rPr>
        <w:t>A diferença entre o RPG e um filme é que não há um roteiro a ser seguido. A ação vai se desenrolando à medida em que os personagens tomam decisões, e os rumos da aventura se modificam a cada ato dos jogadores. É o Mestre (e muitas vezes a a sorte da jogada de um dado) que determina se os jogadores foram felizes em suas decisões, estabelecendo quais foram as consequências no mundo imaginár</w:t>
      </w:r>
    </w:p>
    <w:p>
      <w:pPr>
        <w:spacing w:after="60"/>
      </w:pPr>
    </w:p>
    <w:p>
      <w:pPr>
        <w:pStyle w:val="PáginaOCR"/>
        <w:jc w:val="center"/>
      </w:pPr>
      <w:r>
        <w:t>Página 5</w:t>
      </w:r>
    </w:p>
    <w:p>
      <w:pPr>
        <w:pStyle w:val="TítuloOCR"/>
        <w:jc w:val="center"/>
      </w:pPr>
      <w:r>
        <w:rPr>
          <w:rFonts w:ascii="Times New Roman" w:hAnsi="Times New Roman" w:eastAsia="Times New Roman"/>
          <w:sz w:val="22"/>
        </w:rPr>
        <w:t>CONCEITOS</w:t>
      </w:r>
    </w:p>
    <w:p>
      <w:pPr>
        <w:ind w:firstLine="360"/>
        <w:jc w:val="both"/>
      </w:pPr>
      <w:r>
        <w:rPr>
          <w:rFonts w:ascii="Times New Roman" w:hAnsi="Times New Roman" w:eastAsia="Times New Roman"/>
          <w:sz w:val="22"/>
        </w:rPr>
        <w:t>Como em qualquer jogo, é preciso conhecer as regras é os termos utilizados, para se poder jogar. O RPG ANJOS não é uma exceção. No decorrer do jogo, ou mesmo quando você estiver criando seu personagem, nós utilizaremos muitos termos que talvez você não esteja familiarizado. Muitos termos usados no sistema de Magias e combates também são tratados neste capítulo.</w:t>
      </w:r>
    </w:p>
    <w:p>
      <w:pPr>
        <w:ind w:firstLine="360"/>
        <w:jc w:val="both"/>
      </w:pPr>
      <w:r>
        <w:rPr>
          <w:rFonts w:ascii="Times New Roman" w:hAnsi="Times New Roman" w:eastAsia="Times New Roman"/>
          <w:sz w:val="22"/>
        </w:rPr>
        <w:t>Personagem: antes de começar a jogar, cada jogador precisa criar um personagem, que é a representação deste jogadorno mundo fictício. Durante o jogo, o personagem realiza as ações propostas pelo jogador. Um anjo não vai jogar os dados ou consultar as tabelas, da mesma forma que O jogador não vai pular pela janela ou lutar com um demônio.</w:t>
      </w:r>
    </w:p>
    <w:p>
      <w:pPr>
        <w:ind w:firstLine="360"/>
        <w:jc w:val="both"/>
      </w:pPr>
      <w:r>
        <w:rPr>
          <w:rFonts w:ascii="Times New Roman" w:hAnsi="Times New Roman" w:eastAsia="Times New Roman"/>
          <w:sz w:val="22"/>
        </w:rPr>
        <w:t>Ficha de Personagem: planilha onde são anotadas as características de cada personagem. A ficha de ANJOS encontra-se no final deste livro. Ela NÃO deve ser preenchida; cada jogador deve tirar uma fotocópia da ficha para seu uso.</w:t>
      </w:r>
    </w:p>
    <w:p>
      <w:pPr>
        <w:ind w:firstLine="360"/>
        <w:jc w:val="both"/>
      </w:pPr>
      <w:r>
        <w:rPr>
          <w:rFonts w:ascii="Times New Roman" w:hAnsi="Times New Roman" w:eastAsia="Times New Roman"/>
          <w:sz w:val="22"/>
        </w:rPr>
        <w:t>Mestre ou Narrador: é o jogador que ficará responsável pelas regras do jogo. É uma espécie de diretor ou coordenador do “jogo. Cabe a ele controlar todos os outros personagens que não são controlados pelos jogadores (os NPCs) é criar e executar as aventuras. Muito do sucesso ou' fracasso de uma aventura depende dele. Durante uma partida, é o Mestre quem irá propor um problema ou um mistério que os jogadores tentarão resolver. “Aventura: uma história criada pelo Mestre, contendo em problema a ser resolvido pelos jogadores. Uma aventura. pode ser curta, terminando em duas ou três horas - ou muito longa, exigindo sucessivas sessões de jogo. Teoricamente, uma aventura poderia durar para sempre.</w:t>
      </w:r>
    </w:p>
    <w:p>
      <w:pPr>
        <w:ind w:firstLine="360"/>
        <w:jc w:val="both"/>
      </w:pPr>
      <w:r>
        <w:rPr>
          <w:rFonts w:ascii="Times New Roman" w:hAnsi="Times New Roman" w:eastAsia="Times New Roman"/>
          <w:sz w:val="22"/>
        </w:rPr>
        <w:t>Campánha: uma sucessão do aventuras, envolvendo a saga dos personagens, desde a primeira partida.</w:t>
      </w:r>
    </w:p>
    <w:p>
      <w:pPr>
        <w:ind w:firstLine="360"/>
        <w:jc w:val="both"/>
      </w:pPr>
      <w:r>
        <w:rPr>
          <w:rFonts w:ascii="Times New Roman" w:hAnsi="Times New Roman" w:eastAsia="Times New Roman"/>
          <w:sz w:val="22"/>
        </w:rPr>
        <w:t>NPCs (Non Player Character), personagens não-jogadores “Termo emprestado de outros RPGs para designar personagens que. são controlados pelo Mestre, e não pelos jogadores. NPCS geralmente servem como personagens coadjuvantes nas aventuras</w:t>
      </w:r>
    </w:p>
    <w:p>
      <w:pPr>
        <w:ind w:firstLine="360"/>
        <w:jc w:val="both"/>
      </w:pPr>
      <w:r>
        <w:rPr>
          <w:rFonts w:ascii="Times New Roman" w:hAnsi="Times New Roman" w:eastAsia="Times New Roman"/>
          <w:sz w:val="22"/>
        </w:rPr>
        <w:t>Atributos: funcionam como uma forma de transportar um jogador para o mundo fictício, estabelecer comparações entre personagens e criaturas. São os Atributos que descre- “vem seu personagem como ele é. Os Atribttos são em número de 8, divididos em Físicos e Mentais. Os Atributos físicos são: Constituição, Força, Destreza e Agilidade e os mentais são Inteligência, Força de Vontade, Percepção e Carisma.</w:t>
      </w:r>
    </w:p>
    <w:p>
      <w:pPr>
        <w:ind w:firstLine="360"/>
        <w:jc w:val="both"/>
      </w:pPr>
      <w:r>
        <w:rPr>
          <w:rFonts w:ascii="Times New Roman" w:hAnsi="Times New Roman" w:eastAsia="Times New Roman"/>
          <w:sz w:val="22"/>
        </w:rPr>
        <w:t>Dados: em RPGs, normalmente são utilizados vários tipos de dados, e não somente dados de 6 lados. Neste RPG usaremos apenas dados de 6 e 10 lados. As notações utilizadas são dê, 1dá, 1d6, 1d8, 1dIO, etc. 1dá significa jogar o dado de 6 faces e ignorar resultados de 5 ou 6, enquanto Td8 significa jogar o dado de 10 faces e ignorar resultados de 9 c 0.</w:t>
      </w:r>
    </w:p>
    <w:p>
      <w:pPr>
        <w:ind w:firstLine="360"/>
        <w:jc w:val="both"/>
      </w:pPr>
      <w:r>
        <w:rPr>
          <w:rFonts w:ascii="Times New Roman" w:hAnsi="Times New Roman" w:eastAsia="Times New Roman"/>
          <w:sz w:val="22"/>
        </w:rPr>
        <w:t>Jogar 1d3 não é uma jogada de um dado de irês lados, mas à jogada de um dado de 6 faces dividido por dois e arredondado páracima. 1d10O quer dizer dois dados de 10 lados sendo que um H</w:t>
      </w:r>
    </w:p>
    <w:p>
      <w:pPr>
        <w:pStyle w:val="TítuloOCR"/>
        <w:jc w:val="center"/>
      </w:pPr>
      <w:r>
        <w:rPr>
          <w:rFonts w:ascii="Times New Roman" w:hAnsi="Times New Roman" w:eastAsia="Times New Roman"/>
          <w:sz w:val="22"/>
        </w:rPr>
        <w:t>ps BÁSICOS</w:t>
      </w:r>
    </w:p>
    <w:p>
      <w:pPr>
        <w:ind w:firstLine="360"/>
        <w:jc w:val="both"/>
      </w:pPr>
      <w:r>
        <w:rPr>
          <w:rFonts w:ascii="Times New Roman" w:hAnsi="Times New Roman" w:eastAsia="Times New Roman"/>
          <w:sz w:val="22"/>
        </w:rPr>
        <w:t>deles será a dezena e o outro a unidade, obtendo-se assim um número entre 1 e 100. Um resultado de 00 significa 100.</w:t>
      </w:r>
    </w:p>
    <w:p>
      <w:pPr>
        <w:ind w:firstLine="360"/>
        <w:jc w:val="both"/>
      </w:pPr>
      <w:r>
        <w:rPr>
          <w:rFonts w:ascii="Times New Roman" w:hAnsi="Times New Roman" w:eastAsia="Times New Roman"/>
          <w:sz w:val="22"/>
        </w:rPr>
        <w:t>Ponto de Vida, ou PV: é a forma como representamos a “energia” que um personagem possui. Quanto mais PVs um personagem possui, mais dificil é de matá-lo. Personagens humanos geralmente possuem de 12 a 20 pontos de vida, enquanto anjos ou demônios podem chegar até a 40 ou 50.</w:t>
      </w:r>
    </w:p>
    <w:p>
      <w:pPr>
        <w:ind w:firstLine="360"/>
        <w:jc w:val="both"/>
      </w:pPr>
      <w:r>
        <w:rPr>
          <w:rFonts w:ascii="Times New Roman" w:hAnsi="Times New Roman" w:eastAsia="Times New Roman"/>
          <w:sz w:val="22"/>
        </w:rPr>
        <w:t>Dano: quando um personagem é ferido e perde Pontos de Vida, dizemos que ele recebeu dano. Quando os PVs de um personagem chegam a 0, ele desmaia, e perde 1 PV por rodada, até chegar em -5, quando o personagem morre, e Sua alma se junta às outras almas do reino dos espíritos,</w:t>
      </w:r>
    </w:p>
    <w:p>
      <w:pPr>
        <w:ind w:firstLine="360"/>
        <w:jc w:val="both"/>
      </w:pPr>
      <w:r>
        <w:rPr>
          <w:rFonts w:ascii="Times New Roman" w:hAnsi="Times New Roman" w:eastAsia="Times New Roman"/>
          <w:sz w:val="22"/>
        </w:rPr>
        <w:t>Perícia: é o que determina o que seu personagem sabe fazer Ele pode saber usar uma espada, ou ser um excelente carpin- -teiro ou alquimista. É a perícia que diz o quão bom ele é em determinada profissão. As perícias são representadas em porcentagem. Por exemplo: [Alquimia 20], [Astronomia 30]. Um anjo com | [Astronomia 30] tem 30% de chance de encontrar determinada | estrelano céu. (Joga-se 100 para realizar o Teste)</w:t>
      </w:r>
    </w:p>
    <w:p>
      <w:pPr>
        <w:ind w:firstLine="360"/>
        <w:jc w:val="both"/>
      </w:pPr>
      <w:r>
        <w:rPr>
          <w:rFonts w:ascii="Times New Roman" w:hAnsi="Times New Roman" w:eastAsia="Times New Roman"/>
          <w:sz w:val="22"/>
        </w:rPr>
        <w:t>Perícia com armas: determina o quanto seu persona- “gem sabe lutar: com aquela arma. É constituída de dois números, o múmero de ataque e o de defesa. (espada de fogo 35/30 ou machado celestial 45/30). Mais sobre isto está explicado no capítulo sobre perícias. ] Pontos de Magia: são os pontos que um personagem mago 1 possui, para indicar o quanto de Magias ele é capaz de fazer.</w:t>
      </w:r>
    </w:p>
    <w:p>
      <w:pPr>
        <w:ind w:firstLine="360"/>
        <w:jc w:val="both"/>
      </w:pPr>
      <w:r>
        <w:rPr>
          <w:rFonts w:ascii="Times New Roman" w:hAnsi="Times New Roman" w:eastAsia="Times New Roman"/>
          <w:sz w:val="22"/>
        </w:rPr>
        <w:t>Quanto mais pontos um personagem possuir, mais poderoso ele 1 será Magias são explicadas no suplemento GRIMÓRIO.</w:t>
      </w:r>
    </w:p>
    <w:p>
      <w:pPr>
        <w:ind w:firstLine="360"/>
        <w:jc w:val="both"/>
      </w:pPr>
      <w:r>
        <w:rPr>
          <w:rFonts w:ascii="Times New Roman" w:hAnsi="Times New Roman" w:eastAsia="Times New Roman"/>
          <w:sz w:val="22"/>
        </w:rPr>
        <w:t>Forma: são as divisões da forma como o mago pode 1 mánipular os elementos. Existem 3 formas de manipulação: tender, Criar e Controlar.</w:t>
      </w:r>
    </w:p>
    <w:p>
      <w:pPr>
        <w:ind w:firstLine="360"/>
        <w:jc w:val="both"/>
      </w:pPr>
      <w:r>
        <w:rPr>
          <w:rFonts w:ascii="Times New Roman" w:hAnsi="Times New Roman" w:eastAsia="Times New Roman"/>
          <w:sz w:val="22"/>
        </w:rPr>
        <w:t>Caminhos de aprendizado: são divisões da Magia que &amp; um feiticeiro pode escolher para aprender. Foram desenvolvi- -— das por Hermes e Samyaza em 4000 AC. Existem 12 tipos de</w:t>
      </w:r>
    </w:p>
    <w:p>
      <w:pPr>
        <w:ind w:firstLine="360"/>
        <w:jc w:val="both"/>
      </w:pPr>
      <w:r>
        <w:rPr>
          <w:rFonts w:ascii="Times New Roman" w:hAnsi="Times New Roman" w:eastAsia="Times New Roman"/>
          <w:sz w:val="22"/>
        </w:rPr>
        <w:t>Caminhos de aprendizados: Fogo, Água, Ar, Terra, Luz e Trer vas (Elementais), Plantas, Animais, Humanos, Spiritum (Natu- 5 tais), Arkamn e Metamagia (Tempo e Espaço).</w:t>
      </w:r>
    </w:p>
    <w:p>
      <w:pPr>
        <w:ind w:firstLine="360"/>
        <w:jc w:val="both"/>
      </w:pPr>
      <w:r>
        <w:rPr>
          <w:rFonts w:ascii="Times New Roman" w:hAnsi="Times New Roman" w:eastAsia="Times New Roman"/>
          <w:sz w:val="22"/>
        </w:rPr>
        <w:t>Ponto de Focus: Focus éa unidade que indica quão avan- 9 gado um mago está em um certo Caminho (ou Forma), os limites:— queaquele possui em cada Caminho (ou Forma) que escolher. o Poderes angolcais: são os poderes característicos dos anjo.</w:t>
      </w:r>
    </w:p>
    <w:p>
      <w:pPr>
        <w:ind w:firstLine="360"/>
        <w:jc w:val="both"/>
      </w:pPr>
      <w:r>
        <w:rPr>
          <w:rFonts w:ascii="Times New Roman" w:hAnsi="Times New Roman" w:eastAsia="Times New Roman"/>
          <w:sz w:val="22"/>
        </w:rPr>
        <w:t>Cadaanjo possui 1 Poder angelical para cada 1 anos de sua criação.</w:t>
      </w:r>
    </w:p>
    <w:p>
      <w:pPr>
        <w:ind w:firstLine="360"/>
        <w:jc w:val="both"/>
      </w:pPr>
      <w:r>
        <w:rPr>
          <w:rFonts w:ascii="Times New Roman" w:hAnsi="Times New Roman" w:eastAsia="Times New Roman"/>
          <w:sz w:val="22"/>
        </w:rPr>
        <w:t>Anjos criados no século XX possuem de 3 a 10 poderes diferentes; anjos velhos, como os criados durante a Idade Média possuem de 20 a. 40 poderes diferentes; anjos da época de Jesus Cristo possuem mais de 200 pontos de Poder, enquanto arcanjos antediluvianos como Miguel, Rafael, ele outros que perseguidam Samyaza podem possuir cerca de 400 a 700 Poderes angelicais diferentes! g Rituais: são Magias mais elaboradas, para magos mais o experientes. Ao contrário dos Caminhos de aprendizados, os n Rituais devem ser escritos em livros de Magias e memorizados</w:t>
      </w:r>
    </w:p>
    <w:p>
      <w:pPr>
        <w:spacing w:after="60"/>
      </w:pPr>
    </w:p>
    <w:p>
      <w:pPr>
        <w:pStyle w:val="PáginaOCR"/>
        <w:jc w:val="center"/>
      </w:pPr>
      <w:r>
        <w:t>Página 6</w:t>
      </w:r>
    </w:p>
    <w:p>
      <w:pPr>
        <w:ind w:firstLine="360"/>
        <w:jc w:val="both"/>
      </w:pPr>
      <w:r>
        <w:rPr>
          <w:rFonts w:ascii="Times New Roman" w:hAnsi="Times New Roman" w:eastAsia="Times New Roman"/>
          <w:sz w:val="22"/>
        </w:rPr>
        <w:t>para poderem ser usados pelo mago. Rituais também consomem mais pontos de Magia do que os Caminhos.</w:t>
      </w:r>
    </w:p>
    <w:p>
      <w:pPr>
        <w:ind w:firstLine="360"/>
        <w:jc w:val="both"/>
      </w:pPr>
      <w:r>
        <w:rPr>
          <w:rFonts w:ascii="Times New Roman" w:hAnsi="Times New Roman" w:eastAsia="Times New Roman"/>
          <w:sz w:val="22"/>
        </w:rPr>
        <w:t>Pontos de Aprimoramento: são pontos que um joga dor possui para “refinar” a história de seu personagem.</w:t>
      </w:r>
    </w:p>
    <w:p>
      <w:pPr>
        <w:ind w:firstLine="360"/>
        <w:jc w:val="both"/>
      </w:pPr>
      <w:r>
        <w:rPr>
          <w:rFonts w:ascii="Times New Roman" w:hAnsi="Times New Roman" w:eastAsia="Times New Roman"/>
          <w:sz w:val="22"/>
        </w:rPr>
        <w:t>Podem ser utilizados para conseguir aliados, mais riquezas, mais poder, Magia; e depende de cada jogador gastar seus) pontos da maneira que achar melhor. /</w:t>
      </w:r>
    </w:p>
    <w:p>
      <w:pPr>
        <w:ind w:firstLine="360"/>
        <w:jc w:val="both"/>
      </w:pPr>
      <w:r>
        <w:rPr>
          <w:rFonts w:ascii="Times New Roman" w:hAnsi="Times New Roman" w:eastAsia="Times New Roman"/>
          <w:sz w:val="22"/>
        </w:rPr>
        <w:t>Rodada: medida de tempo que eqliivale a aproximadamente 10 segundos. É utilizado para marcar o tempo durante as aventuras (não se esqueça que na Idade Média não existiam relógios de pulso). É uma medida abstrata, e utilizada “somente pelo Mestre e jogadores. É o suficiente para todos os personagens efetuarem uma ação.</w:t>
      </w:r>
    </w:p>
    <w:p>
      <w:pPr>
        <w:ind w:firstLine="360"/>
        <w:jc w:val="both"/>
      </w:pPr>
      <w:r>
        <w:rPr>
          <w:rFonts w:ascii="Times New Roman" w:hAnsi="Times New Roman" w:eastAsia="Times New Roman"/>
          <w:sz w:val="22"/>
        </w:rPr>
        <w:t>Teste; em todo RPG, os personagens fazem Testes para verificar se conseguiram abrir uma porta trancada, se encontraram o livro que procuravam na biblioteca, ou para. saber que arma matou o corpo que investigam. Isto é chamado Teste, Os Testes são feitos com porcentagens. Jogase 14100 com os modificadores e verifica-se se o número sorteado foi MENOR ou IGUAL ao número de Teste.</w:t>
      </w:r>
    </w:p>
    <w:p>
      <w:pPr>
        <w:ind w:firstLine="360"/>
        <w:jc w:val="both"/>
      </w:pPr>
      <w:r>
        <w:rPr>
          <w:rFonts w:ascii="Times New Roman" w:hAnsi="Times New Roman" w:eastAsia="Times New Roman"/>
          <w:sz w:val="22"/>
        </w:rPr>
        <w:t>Teste de Resistência: uma categoria especial de Teste é o Teste de Resistência. Ele é utilizado para saber se o persona gem é capaz de suportar uma provação de ordem física, mágica, mental ou de alguma outra origem. Em geral, utiliza-se Força. de Vontade (WILL) para Magia e Constituição (CON) para Testes fisicos. Se uma Magia, item mágico ou Poder confere uma resistência extra contra algum tipo de evento (fogo, por exemplo), jogue os dados referentes e some ao Atributo cada vez que o evento ocorrer (lembre de corrigir o valor de Teste).</w:t>
      </w:r>
    </w:p>
    <w:p>
      <w:pPr>
        <w:ind w:firstLine="360"/>
        <w:jc w:val="both"/>
      </w:pPr>
      <w:r>
        <w:rPr>
          <w:rFonts w:ascii="Times New Roman" w:hAnsi="Times New Roman" w:eastAsia="Times New Roman"/>
          <w:sz w:val="22"/>
        </w:rPr>
        <w:t>Ataque: em JYHAD, ataque e defesa são muito simples.</w:t>
      </w:r>
    </w:p>
    <w:p>
      <w:pPr>
        <w:ind w:firstLine="360"/>
        <w:jc w:val="both"/>
      </w:pPr>
      <w:r>
        <w:rPr>
          <w:rFonts w:ascii="Times New Roman" w:hAnsi="Times New Roman" w:eastAsia="Times New Roman"/>
          <w:sz w:val="22"/>
        </w:rPr>
        <w:t>Basta observar-se a perícia de ataque com determinada arma.</w:t>
      </w:r>
    </w:p>
    <w:p>
      <w:pPr>
        <w:ind w:firstLine="360"/>
        <w:jc w:val="both"/>
      </w:pPr>
      <w:r>
        <w:rPr>
          <w:rFonts w:ascii="Times New Roman" w:hAnsi="Times New Roman" w:eastAsia="Times New Roman"/>
          <w:sz w:val="22"/>
        </w:rPr>
        <w:t>Joga-se 1400 e se o numero obtido for MENOR ou IGUAL ao. valor da perícia, considera-se o ataque corretamente efetuado.</w:t>
      </w:r>
    </w:p>
    <w:p>
      <w:pPr>
        <w:ind w:firstLine="360"/>
        <w:jc w:val="both"/>
      </w:pPr>
      <w:r>
        <w:rPr>
          <w:rFonts w:ascii="Times New Roman" w:hAnsi="Times New Roman" w:eastAsia="Times New Roman"/>
          <w:sz w:val="22"/>
        </w:rPr>
        <w:t>Índice Crítico; divida o valor de Teste de ataque por 4. O valor, arredondado para baixo, é o índice crítico. Se a jogada de 14100 for igual oumenor do que o índice crítico, considera-se que o golpe foi desferido contra um centro vital (cabeça, coração, pulmão, etc.) O dano, neste caso, é jogado duas vezes e somado.</w:t>
      </w:r>
    </w:p>
    <w:p>
      <w:pPr>
        <w:ind w:firstLine="360"/>
        <w:jc w:val="both"/>
      </w:pPr>
      <w:r>
        <w:rPr>
          <w:rFonts w:ascii="Times New Roman" w:hAnsi="Times New Roman" w:eastAsia="Times New Roman"/>
          <w:sz w:val="22"/>
        </w:rPr>
        <w:t>Castas: cada uma das divisões hierárquicas dos anjos dentro de sua Religião.</w:t>
      </w:r>
    </w:p>
    <w:p>
      <w:pPr>
        <w:ind w:firstLine="360"/>
        <w:jc w:val="both"/>
      </w:pPr>
      <w:r>
        <w:rPr>
          <w:rFonts w:ascii="Times New Roman" w:hAnsi="Times New Roman" w:eastAsia="Times New Roman"/>
          <w:sz w:val="22"/>
        </w:rPr>
        <w:t>Dez Mandamentos: estas são as dez leis ditadas pelo Demiurge a seu profeta, para que seu povo pudesse atingir o reinos dos céus.</w:t>
      </w:r>
    </w:p>
    <w:p>
      <w:pPr>
        <w:ind w:left="259" w:hanging="173"/>
      </w:pPr>
      <w:r>
        <w:rPr>
          <w:rFonts w:ascii="Times New Roman" w:hAnsi="Times New Roman" w:eastAsia="Times New Roman"/>
          <w:sz w:val="22"/>
        </w:rPr>
        <w:t>1. Amar à Deus sobre todas as coisas, 2, Não tomarás o nome do Senhor teu Deus em vão.</w:t>
      </w:r>
    </w:p>
    <w:p>
      <w:pPr>
        <w:ind w:left="259" w:hanging="173"/>
      </w:pPr>
      <w:r>
        <w:rPr>
          <w:rFonts w:ascii="Times New Roman" w:hAnsi="Times New Roman" w:eastAsia="Times New Roman"/>
          <w:sz w:val="22"/>
        </w:rPr>
        <w:t>3. Santificar o dia do sábado.</w:t>
      </w:r>
    </w:p>
    <w:p>
      <w:pPr>
        <w:ind w:left="259" w:hanging="173"/>
      </w:pPr>
      <w:r>
        <w:rPr>
          <w:rFonts w:ascii="Times New Roman" w:hAnsi="Times New Roman" w:eastAsia="Times New Roman"/>
          <w:sz w:val="22"/>
        </w:rPr>
        <w:t>4. Honrarás teu pai e tua mãe.</w:t>
      </w:r>
    </w:p>
    <w:p>
      <w:pPr>
        <w:ind w:left="259" w:hanging="173"/>
      </w:pPr>
      <w:r>
        <w:rPr>
          <w:rFonts w:ascii="Times New Roman" w:hAnsi="Times New Roman" w:eastAsia="Times New Roman"/>
          <w:sz w:val="22"/>
        </w:rPr>
        <w:t>5. Não matarás,</w:t>
      </w:r>
    </w:p>
    <w:p>
      <w:pPr>
        <w:ind w:left="259" w:hanging="173"/>
      </w:pPr>
      <w:r>
        <w:rPr>
          <w:rFonts w:ascii="Times New Roman" w:hAnsi="Times New Roman" w:eastAsia="Times New Roman"/>
          <w:sz w:val="22"/>
        </w:rPr>
        <w:t>6. Não pecar contra a castidade.</w:t>
      </w:r>
    </w:p>
    <w:p>
      <w:pPr>
        <w:ind w:left="259" w:hanging="173"/>
      </w:pPr>
      <w:r>
        <w:rPr>
          <w:rFonts w:ascii="Times New Roman" w:hAnsi="Times New Roman" w:eastAsia="Times New Roman"/>
          <w:sz w:val="22"/>
        </w:rPr>
        <w:t>7. Não roubarás.</w:t>
      </w:r>
    </w:p>
    <w:p>
      <w:pPr>
        <w:ind w:left="259" w:hanging="173"/>
      </w:pPr>
      <w:r>
        <w:rPr>
          <w:rFonts w:ascii="Times New Roman" w:hAnsi="Times New Roman" w:eastAsia="Times New Roman"/>
          <w:sz w:val="22"/>
        </w:rPr>
        <w:t>8. Não leyantarás falso testemunho,</w:t>
      </w:r>
    </w:p>
    <w:p>
      <w:pPr>
        <w:ind w:left="259" w:hanging="173"/>
      </w:pPr>
      <w:r>
        <w:rPr>
          <w:rFonts w:ascii="Times New Roman" w:hAnsi="Times New Roman" w:eastAsia="Times New Roman"/>
          <w:sz w:val="22"/>
        </w:rPr>
        <w:t>9. Não dejesar a mulher do próximo.</w:t>
      </w:r>
    </w:p>
    <w:p>
      <w:pPr>
        <w:ind w:left="259" w:hanging="173"/>
      </w:pPr>
      <w:r>
        <w:rPr>
          <w:rFonts w:ascii="Times New Roman" w:hAnsi="Times New Roman" w:eastAsia="Times New Roman"/>
          <w:sz w:val="22"/>
        </w:rPr>
        <w:t>10. Não cobiçar as coisas alheias.</w:t>
      </w:r>
    </w:p>
    <w:p>
      <w:pPr>
        <w:spacing w:after="60"/>
      </w:pPr>
    </w:p>
    <w:p>
      <w:pPr>
        <w:pStyle w:val="PáginaOCR"/>
        <w:jc w:val="center"/>
      </w:pPr>
      <w:r>
        <w:t>Página 7</w:t>
      </w:r>
    </w:p>
    <w:p>
      <w:pPr>
        <w:pStyle w:val="TítuloOCR"/>
        <w:jc w:val="center"/>
      </w:pPr>
      <w:r>
        <w:rPr>
          <w:rFonts w:ascii="Times New Roman" w:hAnsi="Times New Roman" w:eastAsia="Times New Roman"/>
          <w:sz w:val="22"/>
        </w:rPr>
        <w:t>GUERRA</w:t>
      </w:r>
    </w:p>
    <w:p>
      <w:pPr>
        <w:ind w:firstLine="360"/>
        <w:jc w:val="both"/>
      </w:pPr>
      <w:r>
        <w:rPr>
          <w:rFonts w:ascii="Times New Roman" w:hAnsi="Times New Roman" w:eastAsia="Times New Roman"/>
          <w:sz w:val="22"/>
        </w:rPr>
        <w:t>(O Mundo de Trevas está tomado pelo fervor religioso, mesmo que a força da idéia do Apocalipse iminente tenha sido reduzida drasticamente. Agora é um momento de preparação em que os fiéis devem aumentar os contingentes religiosos para ajudar na salvação das próprias almas, espalhando as palavras da religião em que acreditam. Em uma dimensão tomada por espíritos, magos e demônios, ater-se aos conceitos de uma religião é essencial para os mortais. À salvação não é apenas espiritual, pois se soma a ela a proteção terrena, quando a fé impede que o mal se aproxime do homem, As seitas proliferam fncilmente no Mundo de "Trevas, aproveitando-se da miséria que existe em todos os países ou dos medos naturais do ser humano. Espíritos malignos usam conceitos religiosos para atraírem novos seguidores c os dominam com uma lavagem cerebral que os afastas de amigos e parentes, isolando-os da sociedade, As vítimas tornam-se alvos fáceis para as manipulações mentais. São servos que darão a vida pela seita, inclusive combatendo seus antigos aliados.</w:t>
      </w:r>
    </w:p>
    <w:p>
      <w:pPr>
        <w:ind w:firstLine="360"/>
        <w:jc w:val="both"/>
      </w:pPr>
      <w:r>
        <w:rPr>
          <w:rFonts w:ascii="Times New Roman" w:hAnsi="Times New Roman" w:eastAsia="Times New Roman"/>
          <w:sz w:val="22"/>
        </w:rPr>
        <w:t>Uma das poucas respostas que os mortais têm é recorrer à religião o aos grupos que a defendem verdadeiramente, Eles precisam aderir à fé e à união comunitária para angariar forças que permitam vencer as seitas c os demônios. Por mais esros que possam existir na história de uma religião ou de outra, a maioria reconhece que aqueles pecados foram cometidos pelo homem e não eram a vontade do Senhor. Alguns fecham os olhos para os desvios, enquanto outros adquirem maior senso crítico, porém os grupos se unem para o combate tanto interior quanto exterior que é necessário em um mundo desesperado.</w:t>
      </w:r>
    </w:p>
    <w:p>
      <w:pPr>
        <w:ind w:firstLine="360"/>
        <w:jc w:val="both"/>
      </w:pPr>
      <w:r>
        <w:rPr>
          <w:rFonts w:ascii="Times New Roman" w:hAnsi="Times New Roman" w:eastAsia="Times New Roman"/>
          <w:sz w:val="22"/>
        </w:rPr>
        <w:t>A adesão à religião cresce nos corações dos fiéis do Mundo de Trevas e os deixa cercados por pessoas que possuem crenças parecidas. Com o tempo; eles não mais imaginam que possa existir tolerância para com grupos que afirmam existir outra forma de salvação. Alguns pensam que isso implica “em uma ofensa à religião que seguem. Há quem tome as palavras de uma crença alheia como uma ameaça religiosa, como se o ontro estivesse insinuando que quem não o segue terá apenas o Inferno como destino. As ofensas não demoram a comegar e a tensão aumenta até chegar a ponto da guerra religiosa.</w:t>
      </w:r>
    </w:p>
    <w:p>
      <w:pPr>
        <w:ind w:firstLine="360"/>
        <w:jc w:val="both"/>
      </w:pPr>
      <w:r>
        <w:rPr>
          <w:rFonts w:ascii="Times New Roman" w:hAnsi="Times New Roman" w:eastAsia="Times New Roman"/>
          <w:sz w:val="22"/>
        </w:rPr>
        <w:t>O ataque a locais sagrados, a tentativa agressiva de conversão e o assassinato de líderes tornam-se comuns nas mentes dos fanáticos que, muitas vezes, se esquecem de que suas próprias crenças negam atitudes violentas.</w:t>
      </w:r>
    </w:p>
    <w:p>
      <w:pPr>
        <w:ind w:firstLine="360"/>
        <w:jc w:val="both"/>
      </w:pPr>
      <w:r>
        <w:rPr>
          <w:rFonts w:ascii="Times New Roman" w:hAnsi="Times New Roman" w:eastAsia="Times New Roman"/>
          <w:sz w:val="22"/>
        </w:rPr>
        <w:t>As religiões podem se tornar verdadeiras armas nas. mãos de corações que pretendem se render à agressividade.</w:t>
      </w:r>
    </w:p>
    <w:p>
      <w:pPr>
        <w:ind w:firstLine="360"/>
        <w:jc w:val="both"/>
      </w:pPr>
      <w:r>
        <w:rPr>
          <w:rFonts w:ascii="Times New Roman" w:hAnsi="Times New Roman" w:eastAsia="Times New Roman"/>
          <w:sz w:val="22"/>
        </w:rPr>
        <w:t>Eles usam passagens isoladas de textos sagrados para justificar as atitudes, sem dar atenção ao todo que condena à guerra, Aqueles mais atentos compreendem que à salvação não deveria ser encontrada eliminando-se as religiões diferentes, Eles preferem seguir seu próprio caminho em paz, agindo conforme os preceitos sagrados. Sua batalha se tor-</w:t>
      </w:r>
    </w:p>
    <w:p>
      <w:pPr>
        <w:pStyle w:val="TítuloOCR"/>
        <w:jc w:val="center"/>
      </w:pPr>
      <w:r>
        <w:rPr>
          <w:rFonts w:ascii="Times New Roman" w:hAnsi="Times New Roman" w:eastAsia="Times New Roman"/>
          <w:sz w:val="22"/>
        </w:rPr>
        <w:t>| SANTA</w:t>
      </w:r>
    </w:p>
    <w:p>
      <w:pPr>
        <w:ind w:firstLine="360"/>
        <w:jc w:val="both"/>
      </w:pPr>
      <w:r>
        <w:rPr>
          <w:rFonts w:ascii="Times New Roman" w:hAnsi="Times New Roman" w:eastAsia="Times New Roman"/>
          <w:sz w:val="22"/>
        </w:rPr>
        <w:t>na puramente espiritual pois quanto mais fé possuem, mais serão procurados pelos espíritos do mal que pretendem desviá-los. A leitura dos livros sagrados e as orações se transformam em grandes armas do fiel que não demora a aderir à uma batalha contra o sobrenatural.</w:t>
      </w:r>
    </w:p>
    <w:p>
      <w:pPr>
        <w:ind w:firstLine="360"/>
        <w:jc w:val="both"/>
      </w:pPr>
      <w:r>
        <w:rPr>
          <w:rFonts w:ascii="Times New Roman" w:hAnsi="Times New Roman" w:eastAsia="Times New Roman"/>
          <w:sz w:val="22"/>
        </w:rPr>
        <w:t>No Mundo de Trevas, nem todas as pessoas reconhecem a existência dos demônios, muito menos experimentaram um contato direto com essas criaturas. No entanto elas são sentidas. A ameaça constante paira sobre os corações. As alternativas são ditas, ater-se às preces e confiar na palavra divina ou temer os demônios e agir para xpulsá-los. Muitas vezes a segunda acaba dando mais poder ainda às entidades malignas, pois é uma demonstração da importância que eles possuem no pensamento do fiel. O religioso se desvia das orações é da dedicação exclusiva o Senhor para pensar constantemente na ameaça do maligno. A fé se toma apenas uma arma.</w:t>
      </w:r>
    </w:p>
    <w:p>
      <w:pPr>
        <w:ind w:firstLine="360"/>
        <w:jc w:val="both"/>
      </w:pPr>
      <w:r>
        <w:rPr>
          <w:rFonts w:ascii="Times New Roman" w:hAnsi="Times New Roman" w:eastAsia="Times New Roman"/>
          <w:sz w:val="22"/>
        </w:rPr>
        <w:t>Obviamente, em um Mundo de Trevas, às vezes é necessária a caçada ativa aos demônios. Não é só o caso de rezar o tempo todo para se proteger deles. O que acontece é a descoberta de uma existência maligna que ameaça o mundo dos fiéis e apenas alguns poucos são capazes de erguer armas com eficiência para eliminá-la.</w:t>
      </w:r>
    </w:p>
    <w:p>
      <w:pPr>
        <w:pStyle w:val="TítuloOCR"/>
        <w:jc w:val="center"/>
      </w:pPr>
      <w:r>
        <w:rPr>
          <w:rFonts w:ascii="Times New Roman" w:hAnsi="Times New Roman" w:eastAsia="Times New Roman"/>
          <w:sz w:val="22"/>
        </w:rPr>
        <w:t>FUNDAMENTALISTO</w:t>
      </w:r>
    </w:p>
    <w:p>
      <w:pPr>
        <w:ind w:firstLine="360"/>
        <w:jc w:val="both"/>
      </w:pPr>
      <w:r>
        <w:rPr>
          <w:rFonts w:ascii="Times New Roman" w:hAnsi="Times New Roman" w:eastAsia="Times New Roman"/>
          <w:sz w:val="22"/>
        </w:rPr>
        <w:t>Os fanáticos existem em qualquer religião. Os fundamentalistas podem ser cristãos, judeus ou muçulmanos. No Mundo de Trevas, proliferam com uma rapidez assustadora que foge do controle das lideranças moderadas das religiões.</w:t>
      </w:r>
    </w:p>
    <w:p>
      <w:pPr>
        <w:ind w:firstLine="360"/>
        <w:jc w:val="both"/>
      </w:pPr>
      <w:r>
        <w:rPr>
          <w:rFonts w:ascii="Times New Roman" w:hAnsi="Times New Roman" w:eastAsia="Times New Roman"/>
          <w:sz w:val="22"/>
        </w:rPr>
        <w:t>São os responsáveis por acabar com todas as tentativas de ecumenismo e tolerância. Um fundamentalista não pode crer | que o outro esteja certo ou deixar que uma religião diferente</w:t>
      </w:r>
    </w:p>
    <w:p>
      <w:pPr>
        <w:ind w:firstLine="360"/>
        <w:jc w:val="both"/>
      </w:pPr>
      <w:r>
        <w:rPr>
          <w:rFonts w:ascii="Times New Roman" w:hAnsi="Times New Roman" w:eastAsia="Times New Roman"/>
          <w:sz w:val="22"/>
        </w:rPr>
        <w:t>prolifere. A simples existência de outra religião torna-se uma 1 ameaça para tudo o que acredita, uma erva daninha que deve -— serretiradado jardim.</w:t>
      </w:r>
    </w:p>
    <w:p>
      <w:pPr>
        <w:ind w:firstLine="360"/>
        <w:jc w:val="both"/>
      </w:pPr>
      <w:r>
        <w:rPr>
          <w:rFonts w:ascii="Times New Roman" w:hAnsi="Times New Roman" w:eastAsia="Times New Roman"/>
          <w:sz w:val="22"/>
        </w:rPr>
        <w:t>O fundamentalismo já teve várias facetas durante toda a -— história da Terra. Os judeus já castigaram muitos entre os seus.</w:t>
      </w:r>
    </w:p>
    <w:p>
      <w:pPr>
        <w:ind w:firstLine="360"/>
        <w:jc w:val="both"/>
      </w:pPr>
      <w:r>
        <w:rPr>
          <w:rFonts w:ascii="Times New Roman" w:hAnsi="Times New Roman" w:eastAsia="Times New Roman"/>
          <w:sz w:val="22"/>
        </w:rPr>
        <w:t>em tempos antigos por não seguirem as Escrituras como era esperado. Os católicos criaram a Inquisição e comunidades</w:t>
      </w:r>
    </w:p>
    <w:p>
      <w:pPr>
        <w:ind w:firstLine="360"/>
        <w:jc w:val="both"/>
      </w:pPr>
      <w:r>
        <w:rPr>
          <w:rFonts w:ascii="Times New Roman" w:hAnsi="Times New Roman" w:eastAsia="Times New Roman"/>
          <w:sz w:val="22"/>
        </w:rPr>
        <w:t>protestantes também queimaram suas bruxas. Nos dias de hoje, 5 umá das principais representações é o fundamentalismo s islâmico, porém não significam que os fanáticos ainda não existam nas outras religiões. s As seitas são as principais fontes de doutrina dos fundamentalistas. Elas recorrem a métodos características para aliciar os fiéis. Existem sete pontos idênticos à maioria delas. O primeiro é a graduação, quando o fel é abordado e o convidado sem que os verdadeiros objetivos da comunida-</w:t>
      </w:r>
    </w:p>
    <w:p>
      <w:pPr>
        <w:ind w:firstLine="360"/>
        <w:jc w:val="both"/>
      </w:pPr>
      <w:r>
        <w:rPr>
          <w:rFonts w:ascii="Times New Roman" w:hAnsi="Times New Roman" w:eastAsia="Times New Roman"/>
          <w:sz w:val="22"/>
        </w:rPr>
        <w:t>de sejam expostos. Os segredos serão revelados aos pou-. cos, à medida que o fiel sobe nos níveis da sociedade. Durante o progresso, ocorre o isolamento da pessoa. Ela é pro-</w:t>
      </w:r>
    </w:p>
    <w:p>
      <w:pPr>
        <w:spacing w:after="60"/>
      </w:pPr>
    </w:p>
    <w:p>
      <w:pPr>
        <w:pStyle w:val="PáginaOCR"/>
        <w:jc w:val="center"/>
      </w:pPr>
      <w:r>
        <w:t>Página 8</w:t>
      </w:r>
    </w:p>
    <w:p>
      <w:pPr>
        <w:ind w:firstLine="360"/>
        <w:jc w:val="both"/>
      </w:pPr>
      <w:r>
        <w:rPr>
          <w:rFonts w:ascii="Times New Roman" w:hAnsi="Times New Roman" w:eastAsia="Times New Roman"/>
          <w:sz w:val="22"/>
        </w:rPr>
        <w:t>[Sem texto reconhecido nesta página.]</w:t>
      </w:r>
    </w:p>
    <w:p>
      <w:pPr>
        <w:spacing w:after="60"/>
      </w:pPr>
    </w:p>
    <w:p>
      <w:pPr>
        <w:pStyle w:val="PáginaOCR"/>
        <w:jc w:val="center"/>
      </w:pPr>
      <w:r>
        <w:t>Página 9</w:t>
      </w:r>
    </w:p>
    <w:p>
      <w:pPr>
        <w:ind w:firstLine="360"/>
        <w:jc w:val="both"/>
      </w:pPr>
      <w:r>
        <w:rPr>
          <w:rFonts w:ascii="Times New Roman" w:hAnsi="Times New Roman" w:eastAsia="Times New Roman"/>
          <w:sz w:val="22"/>
        </w:rPr>
        <w:t>gressivamente afastada dos amigos € familiares para que f não encontre conselhos ou pensamentos divergentes. n Qualquer tentativa de convencê-lo do contrário com- 3 batida pela seita que alerta o quanto os antigos amigos es- ti tão tomados pelo mal. E O complexo de culpa é largamente explorado na &amp; metodologia das seitas. Tenta-se convencer o fiel de que suas e vida anterior era desviada e que o único e bom caminhoestáa «nova sociedade a que aderiu. Uma vez que a mente tenha sido atraido, começa-se o ativismo e o misticismo. Paracvitarpensamentos, espera-se manter o sectário totalmente ocupado, «seja em atividades burocráticas que o mantenham em contato 1 com outros membros ou um isolamento para oração no caso «dos mais místicos.</w:t>
      </w:r>
    </w:p>
    <w:p>
      <w:pPr>
        <w:ind w:firstLine="360"/>
        <w:jc w:val="both"/>
      </w:pPr>
      <w:r>
        <w:rPr>
          <w:rFonts w:ascii="Times New Roman" w:hAnsi="Times New Roman" w:eastAsia="Times New Roman"/>
          <w:sz w:val="22"/>
        </w:rPr>
        <w:t>A lavagem cerebral é um passo fundamental paraque 4 a mente tome-se totalmente controlada. O uso de longas 1 cerimônias, elogios constantes, palavras de apoio, castigos físicos e exaltação das novas qualidades é comum. O objeti- + “vo é quebrar o processo do pensamento lógico e deixar a | mente do fiel voltada apenas para os aspectos religiosos que se tornam inquestionáveis. O modo de ser, um sexto passo, é imposto sobre a comunidade, diferenciando-a do | que a cerca. Por fim, os líderes assumem uma importância | “única para os sectários. Muitas vezes ele substitui as antigas lideranças religiosas em nome de uma verdade considerada mais pura. Às seitas surgem com inúmeras desculpas, Alguns prometem a salvação no Fim do Mundo iminente. Outras falam sobre os métodos errados dos antigos líderes ou de sua apatia quando não lutam ativamente pela religião. Sempre que as crenças da comunidade se tornam difusas, as seitas criam um objetivo estreito que atrai os fiéis e os centra em um só pensamento.</w:t>
      </w:r>
    </w:p>
    <w:p>
      <w:pPr>
        <w:ind w:firstLine="360"/>
        <w:jc w:val="both"/>
      </w:pPr>
      <w:r>
        <w:rPr>
          <w:rFonts w:ascii="Times New Roman" w:hAnsi="Times New Roman" w:eastAsia="Times New Roman"/>
          <w:sz w:val="22"/>
        </w:rPr>
        <w:t>As igrejas de todo o Mundo de Trevas tentam lutar contra o surgimento das seitas. Os protestantes se preocupam com o fundamentalismo e a intolerância que muitas delas pregam e a deturpação dos conceitos que levaram à Reforma. Eles vêem a existência de algumas que chegam a fazer promessas que lembram as indulgências. A Tereja Católica observa assustada quando movimentos assumem conceitos antigos, já abandonados pela Santa Sé, para for- 'marem comunidades de fanáticos que combatem outros cristãos. Os judeus percebem-se diante de um impasse quando os fanáticos se tornam agressivos como aconteceu em Israelcom Ytzak Rabin, primeiro-ministro que caminhava para acordos de paz no oriente Médio.</w:t>
      </w:r>
    </w:p>
    <w:p>
      <w:pPr>
        <w:ind w:firstLine="360"/>
        <w:jc w:val="both"/>
      </w:pPr>
      <w:r>
        <w:rPr>
          <w:rFonts w:ascii="Times New Roman" w:hAnsi="Times New Roman" w:eastAsia="Times New Roman"/>
          <w:sz w:val="22"/>
        </w:rPr>
        <w:t>O assassinato do líder israelense foi cometido por um “judeu extremista. O fundamentalismo é o principal colaborador “da intolerância religiosa, contribuindo enormemente para que as guerras entre as crenças continuem.</w:t>
      </w:r>
    </w:p>
    <w:p>
      <w:pPr>
        <w:pStyle w:val="TítuloOCR"/>
        <w:jc w:val="center"/>
      </w:pPr>
      <w:r>
        <w:rPr>
          <w:rFonts w:ascii="Times New Roman" w:hAnsi="Times New Roman" w:eastAsia="Times New Roman"/>
          <w:sz w:val="22"/>
        </w:rPr>
        <w:t>ECcUMENISTO</w:t>
      </w:r>
    </w:p>
    <w:p>
      <w:pPr>
        <w:ind w:firstLine="360"/>
        <w:jc w:val="both"/>
      </w:pPr>
      <w:r>
        <w:rPr>
          <w:rFonts w:ascii="Times New Roman" w:hAnsi="Times New Roman" w:eastAsia="Times New Roman"/>
          <w:sz w:val="22"/>
        </w:rPr>
        <w:t>Todas às tentativas de ecumenismo falharam no Mundo de Trevas, As vozes dos moderados são constantemente abafadas pelos gritos de guerra dos fundamentalistas, Inúmeras. reuniões já foram sabotadas como foi o caso do concílio de Jerusalém em 2004 quando figuras proeminentes do Protestantismo, Catolicismo, Ortodoxia Cristã, Judaísmo e Islamismo tentam se reunir para criar planos de colaboração entre as rel des. Eles foram duramente atacados por seitas, fundamentalistas é pelos magos. À razão do ataque dos fanáticos já foi discutida, porém a do Arkanun Arcanorum ainda não.</w:t>
      </w:r>
    </w:p>
    <w:p>
      <w:pPr>
        <w:ind w:firstLine="360"/>
        <w:jc w:val="both"/>
      </w:pPr>
      <w:r>
        <w:rPr>
          <w:rFonts w:ascii="Times New Roman" w:hAnsi="Times New Roman" w:eastAsia="Times New Roman"/>
          <w:sz w:val="22"/>
        </w:rPr>
        <w:t>O principal temor dos magos é que a aliança das religides monoteístas forneça um grupo de ataque invencível que eliminará qualquer força pagã do mundo. Mesmo que essa não seja a proposta dos líderes moderados dessas crenças, os magos ainda trabalham para evitar que haja tolerância, Nem mesmo a união dos cristãos é plausível para o Arcanorum. Eles trabalham até para que as Igrejas Protestantes atuem como entidades separadas e isoladas.</w:t>
      </w:r>
    </w:p>
    <w:p>
      <w:pPr>
        <w:ind w:firstLine="360"/>
        <w:jc w:val="both"/>
      </w:pPr>
      <w:r>
        <w:rPr>
          <w:rFonts w:ascii="Times New Roman" w:hAnsi="Times New Roman" w:eastAsia="Times New Roman"/>
          <w:sz w:val="22"/>
        </w:rPr>
        <w:t>As tentativas de desacreditar o ecumenismo não obtiveram um sucesso completo. Ainda existem muitos grupos tolerantes que preferem debater religião com calma e entender quais são os motivos dos outros. Alguns desses conseguiram alianças dentro do Arcanorum para demonstrar que não pretendem ser uma ameaça para os magos, desde que eles não causem dano aos fiéis. Outros se irritaram com a constante mania dos místicos de lidatem com demônios ou lutarem contra as forças da fé. Eles se uniram para derrotarem aqueles que usam magia e tornaram-se inimigos tão perigosos que alguns líderes do Arcanorum se arrepende ram de suas ações. Claro que foi tarde demais, pois alguns. deles acabaram mortos ou punidos de forma a nunca mais usar suas habilidades mágicas. Existem boatos de união entre os Cavaleiros Teutônicos, os Templários Fiéis e os Assassinos para batalharem contra várias ordens de magia O ecumenismo ainda é um conceito que necessita de muito desenvolvimento no Mundo de Trevas. As seitas ainda lutam entre si a despeito de algumas alianças. Mesmo que existam células de ataque que misturem inquisidores católicos e protestantes, é comum que os Templários Fiéis enfrentem os Teutônicos ou os Assassinos. À provocação pode surgir de qualquer lado ou pela manipulação daqueles. que não querem a união religiosa.</w:t>
      </w:r>
    </w:p>
    <w:p>
      <w:pPr>
        <w:pStyle w:val="TítuloOCR"/>
        <w:jc w:val="center"/>
      </w:pPr>
      <w:r>
        <w:rPr>
          <w:rFonts w:ascii="Times New Roman" w:hAnsi="Times New Roman" w:eastAsia="Times New Roman"/>
          <w:sz w:val="22"/>
        </w:rPr>
        <w:t>As VERDADES RELIGIOSAS</w:t>
      </w:r>
    </w:p>
    <w:p>
      <w:pPr>
        <w:ind w:firstLine="360"/>
        <w:jc w:val="both"/>
      </w:pPr>
      <w:r>
        <w:rPr>
          <w:rFonts w:ascii="Times New Roman" w:hAnsi="Times New Roman" w:eastAsia="Times New Roman"/>
          <w:sz w:val="22"/>
        </w:rPr>
        <w:t>A maior divisão entre as religiões é o conceito de salvação: Cada uma tem seu pensamento e sua revelação quanto à verdadeira forma de alcançar o perdão divino. A maioria dessas respostas está nos Livros Sagrados. São ensinamentos únicos que o fiel deve seguir para encontrar o verdadeiro cami nho. Não existe outro modo de se chegar ao Paraiso. Um conceito como esse provoca grandes divisões mesmo entre aqueles que seguem a mesma figura que entregou as Leis Divinas, seja ele Moisés, Christos ou Maomé.</w:t>
      </w:r>
    </w:p>
    <w:p>
      <w:pPr>
        <w:ind w:firstLine="360"/>
        <w:jc w:val="both"/>
      </w:pPr>
      <w:r>
        <w:rPr>
          <w:rFonts w:ascii="Times New Roman" w:hAnsi="Times New Roman" w:eastAsia="Times New Roman"/>
          <w:sz w:val="22"/>
        </w:rPr>
        <w:t>A vontade de demonstrar que um grupo está errado pode leyar a atitudes que entram em contradição com as próprias crenças do fiel. O caso dos fundamentalistas é um</w:t>
      </w:r>
    </w:p>
    <w:p>
      <w:pPr>
        <w:spacing w:after="60"/>
      </w:pPr>
    </w:p>
    <w:p>
      <w:pPr>
        <w:pStyle w:val="PáginaOCR"/>
        <w:jc w:val="center"/>
      </w:pPr>
      <w:r>
        <w:t>Página 10</w:t>
      </w:r>
    </w:p>
    <w:p>
      <w:pPr>
        <w:ind w:firstLine="360"/>
        <w:jc w:val="both"/>
      </w:pPr>
      <w:r>
        <w:rPr>
          <w:rFonts w:ascii="Times New Roman" w:hAnsi="Times New Roman" w:eastAsia="Times New Roman"/>
          <w:sz w:val="22"/>
        </w:rPr>
        <w:t>exemplo, porém existem outros que assumem aspectos menos belicosos.</w:t>
      </w:r>
    </w:p>
    <w:p>
      <w:pPr>
        <w:ind w:firstLine="360"/>
        <w:jc w:val="both"/>
      </w:pPr>
      <w:r>
        <w:rPr>
          <w:rFonts w:ascii="Times New Roman" w:hAnsi="Times New Roman" w:eastAsia="Times New Roman"/>
          <w:sz w:val="22"/>
        </w:rPr>
        <w:t>Uma ação comum no Mundo de Trevas é tentar provar “que os Livros Sagrados de uma religião são documentos falsificados. É o ataque mais comum que o cristianismo sofre, partindo de todas as partes. Pesquisadores sempre procuram por novos pergaminhos que revelem a identidade de Christos ou que contem sobre aspectos da vida do Filho de Deus que vão contra as verdades cristãs. O caso dos Manuscritos do Mar Morto demonstrou o quanto as especulações podem crescer e se tornar uma ameaça maior.</w:t>
      </w:r>
    </w:p>
    <w:p>
      <w:pPr>
        <w:ind w:firstLine="360"/>
        <w:jc w:val="both"/>
      </w:pPr>
      <w:r>
        <w:rPr>
          <w:rFonts w:ascii="Times New Roman" w:hAnsi="Times New Roman" w:eastAsia="Times New Roman"/>
          <w:sz w:val="22"/>
        </w:rPr>
        <w:t>Havia o desejo de muitos de pura pesquisa enquanto outros queriam apenas encontrar documentos que destruíssem a imagem do cristianismo. As ordens místicas ou mesmo. fndamentalistas de outras religiões agiram ativamente na esperança de encontrarem falhas nos preceitos da fé cristã, As batalhas por descobertas arqueológicas ou documentos perdidos são comuns no Universo de Trevas. Elas podem revelar conhecimentos místicos que favoreçam os magos ou agridam o que um grupo religioso específico.</w:t>
      </w:r>
    </w:p>
    <w:p>
      <w:pPr>
        <w:ind w:firstLine="360"/>
        <w:jc w:val="both"/>
      </w:pPr>
      <w:r>
        <w:rPr>
          <w:rFonts w:ascii="Times New Roman" w:hAnsi="Times New Roman" w:eastAsia="Times New Roman"/>
          <w:sz w:val="22"/>
        </w:rPr>
        <w:t>As seitas e ordens pesquisam ativamente e enviam agentes secretos para escavações ou em missões de resgate de documentos. &amp; [uíze FINAL As religiões monoteístas possuem como um de seus princípios a crença do Juizo Final, um julgamento e uma batalha em que apenas os fiéis sobreviverão. O fim da década de 1990 foi conturbado pelas centenas de seitas que alardeavam o fim do mundo. As batalhas travadas foram sangrentas e o aumento do fundamentalismo, principalmente naquelas de tendência cristã, gerou repercussões que se espalharam pelo mundo. Não houve um grupo que passasse incólume pela destruição causada. Algumas seitas foram obliteradas e encontram o fim do mundo. A maioria sobreviveu apenas para ver que o início do novo milênio não indi cava o Juízo Final tão aclamado. Foi por pouco que os próprios homens e servos divinos não provocaram a destruigão por conta própria.</w:t>
      </w:r>
    </w:p>
    <w:p>
      <w:pPr>
        <w:ind w:firstLine="360"/>
        <w:jc w:val="both"/>
      </w:pPr>
      <w:r>
        <w:rPr>
          <w:rFonts w:ascii="Times New Roman" w:hAnsi="Times New Roman" w:eastAsia="Times New Roman"/>
          <w:sz w:val="22"/>
        </w:rPr>
        <w:t>Muitas seitas perderam o ânimo da luta o preparação para o Apocalipse. Elas tentam renovar seus conceitos e partir para a batalha religiosa, no sentido de que pode haver apenas uma religião e que só então o Senhor vai se revelar perante os sobreviventes. As divisões nas crenças fizeram muitos grupos se desunirem e procurarem por novas respostas. Logicamente, ainda há quem esteja esperando pelo Juízo Final e esses assumem duas posições. A primeira é luta constante por seus ideais e a segunda é o isolamento para simplesmente esperar a palavra divina.</w:t>
      </w:r>
    </w:p>
    <w:p>
      <w:pPr>
        <w:ind w:firstLine="360"/>
        <w:jc w:val="both"/>
      </w:pPr>
      <w:r>
        <w:rPr>
          <w:rFonts w:ascii="Times New Roman" w:hAnsi="Times New Roman" w:eastAsia="Times New Roman"/>
          <w:sz w:val="22"/>
        </w:rPr>
        <w:t>O Juízo Final já não é um conceito de peso fundamenfal nas seitas em combate. Elas acreditam que o momento virá, porém preferem lidar com os problemas mais urgentes como a manutenção da religião e evitar que a corrupção penetre nã comunidade. &amp; DiLema Des Anjos Os mortais têm uma vantagem em relação aos anjos, chamado de Livre-Arbitrio. A capacidade de errarem, arrependerem-se e serem perdoados pela clemência divina.</w:t>
      </w:r>
    </w:p>
    <w:p>
      <w:pPr>
        <w:ind w:firstLine="360"/>
        <w:jc w:val="both"/>
      </w:pPr>
      <w:r>
        <w:rPr>
          <w:rFonts w:ascii="Times New Roman" w:hAnsi="Times New Roman" w:eastAsia="Times New Roman"/>
          <w:sz w:val="22"/>
        </w:rPr>
        <w:t>Um humano pode duvidar da existência do Senhor, porém se vier a aceitá-lo antes de sua morte, poderá subir ão Paraiso. Esse é um direito que não é dado aos anjos.</w:t>
      </w:r>
    </w:p>
    <w:p>
      <w:pPr>
        <w:ind w:firstLine="360"/>
        <w:jc w:val="both"/>
      </w:pPr>
      <w:r>
        <w:rPr>
          <w:rFonts w:ascii="Times New Roman" w:hAnsi="Times New Roman" w:eastAsia="Times New Roman"/>
          <w:sz w:val="22"/>
        </w:rPr>
        <w:t>Todos os celestiais já nascem com o dever de seguirem os Dez Mandamentos e o primeiro deles é amar a Deus sobre todas as coisas. Não pode haver um único momento em que um anjo duvide do poder divino. Descumprir um mandamento é a Queda certa e imperdoável.</w:t>
      </w:r>
    </w:p>
    <w:p>
      <w:pPr>
        <w:ind w:firstLine="360"/>
        <w:jc w:val="both"/>
      </w:pPr>
      <w:r>
        <w:rPr>
          <w:rFonts w:ascii="Times New Roman" w:hAnsi="Times New Roman" w:eastAsia="Times New Roman"/>
          <w:sz w:val="22"/>
        </w:rPr>
        <w:t>Os anjos acabaram se dividindo em religiões por manifestarem as crenças dos mortais ou por eles mesmos terem as revelado à humanidade. Divergiram por causa de preceitos que estão mais para a salvação dos humanos do que a deles próprios. É uma verdade que os celestiais moderados admitem é usam para tentar conseguir a cooperação entre os grupos religiosos.</w:t>
      </w:r>
    </w:p>
    <w:p>
      <w:pPr>
        <w:ind w:firstLine="360"/>
        <w:jc w:val="both"/>
      </w:pPr>
      <w:r>
        <w:rPr>
          <w:rFonts w:ascii="Times New Roman" w:hAnsi="Times New Roman" w:eastAsia="Times New Roman"/>
          <w:sz w:val="22"/>
        </w:rPr>
        <w:t>Gabriel é uma das figuras mais ativas nesse caso. Age misteriosamente sem revelar completamente o que acredita, porém seus trabalhos já fizeram muitos anjos colaborarem entre si. Uma falange em especial, as Lanças de Christos, é conhecida por ter um grande guerreiro muçulmano lutando a seu lado. Dizem que Dumah foi aceito no grupo devido à influência de Gabriel. Foi mais uma atitude que os mais jovens não entenderam e, dizem, os mais velhos temeram. Há quem pergunte por que um anjo tão importante interferiria em uma simples falange, enquanto outros consideram apenas um exemplo de como as religiões deveriam se unir, a despeito das crenças diferentes,</w:t>
      </w:r>
    </w:p>
    <w:p>
      <w:pPr>
        <w:pStyle w:val="TítuloOCR"/>
        <w:jc w:val="center"/>
      </w:pPr>
      <w:r>
        <w:rPr>
          <w:rFonts w:ascii="Times New Roman" w:hAnsi="Times New Roman" w:eastAsia="Times New Roman"/>
          <w:sz w:val="22"/>
        </w:rPr>
        <w:t>FUNDAMENTALISTAS</w:t>
      </w:r>
    </w:p>
    <w:p>
      <w:pPr>
        <w:ind w:firstLine="360"/>
        <w:jc w:val="both"/>
      </w:pPr>
      <w:r>
        <w:rPr>
          <w:rFonts w:ascii="Times New Roman" w:hAnsi="Times New Roman" w:eastAsia="Times New Roman"/>
          <w:sz w:val="22"/>
        </w:rPr>
        <w:t>Os fundamentalistas celestiais não acreditam na união.</w:t>
      </w:r>
    </w:p>
    <w:p>
      <w:pPr>
        <w:ind w:firstLine="360"/>
        <w:jc w:val="both"/>
      </w:pPr>
      <w:r>
        <w:rPr>
          <w:rFonts w:ascii="Times New Roman" w:hAnsi="Times New Roman" w:eastAsia="Times New Roman"/>
          <w:sz w:val="22"/>
        </w:rPr>
        <w:t>Para eles, é ainda mais difícil suportar que, após tanto empenho próprio, almas que não seguem seus preceitos sejam. acolhidas no Paraíso. É uma ofensa ainda maior do que a que um mortal sente. Para estes anjos, torna-se tão evidente que a guerra religiosa parece a resposta mais correta para eliminar o mal que cresce na cidade ao lado,</w:t>
      </w:r>
    </w:p>
    <w:p>
      <w:pPr>
        <w:pStyle w:val="TítuloOCR"/>
        <w:jc w:val="center"/>
      </w:pPr>
      <w:r>
        <w:rPr>
          <w:rFonts w:ascii="Times New Roman" w:hAnsi="Times New Roman" w:eastAsia="Times New Roman"/>
          <w:sz w:val="22"/>
        </w:rPr>
        <w:t>MUDANDO DE RELIGIÃO</w:t>
      </w:r>
    </w:p>
    <w:p>
      <w:pPr>
        <w:ind w:firstLine="360"/>
        <w:jc w:val="both"/>
      </w:pPr>
      <w:r>
        <w:rPr>
          <w:rFonts w:ascii="Times New Roman" w:hAnsi="Times New Roman" w:eastAsia="Times New Roman"/>
          <w:sz w:val="22"/>
        </w:rPr>
        <w:t>Os próprios anjos podem escolher mudar de religião.</w:t>
      </w:r>
    </w:p>
    <w:p>
      <w:pPr>
        <w:ind w:firstLine="360"/>
        <w:jc w:val="both"/>
      </w:pPr>
      <w:r>
        <w:rPr>
          <w:rFonts w:ascii="Times New Roman" w:hAnsi="Times New Roman" w:eastAsia="Times New Roman"/>
          <w:sz w:val="22"/>
        </w:rPr>
        <w:t>É um acontecimento que tem se tornado até frequente na Cidade de Prata e nos Jardins de Allah, No entanto, isso só pode ser foito uma vez durante toda a existência do celestial. Caso tente voltar para o caminho entigo ou procurar outro, não encontrará nada além da Queda, Sempre que um anjo modifica seus preceitos, deve mudar o nome. Os antigos aliados geralmente retiram todo o olGa dei 6 coco qua Ee lha dificil e sem volta.</w:t>
      </w:r>
    </w:p>
    <w:p>
      <w:pPr>
        <w:spacing w:after="60"/>
      </w:pPr>
    </w:p>
    <w:p>
      <w:pPr>
        <w:pStyle w:val="PáginaOCR"/>
        <w:jc w:val="center"/>
      </w:pPr>
      <w:r>
        <w:t>Página 11</w:t>
      </w:r>
    </w:p>
    <w:p>
      <w:pPr>
        <w:pStyle w:val="TítuloOCR"/>
        <w:jc w:val="center"/>
      </w:pPr>
      <w:r>
        <w:rPr>
          <w:rFonts w:ascii="Times New Roman" w:hAnsi="Times New Roman" w:eastAsia="Times New Roman"/>
          <w:sz w:val="22"/>
        </w:rPr>
        <w:t>INTRODUÇÃO</w:t>
      </w:r>
    </w:p>
    <w:p>
      <w:pPr>
        <w:ind w:firstLine="360"/>
        <w:jc w:val="both"/>
      </w:pPr>
      <w:r>
        <w:rPr>
          <w:rFonts w:ascii="Times New Roman" w:hAnsi="Times New Roman" w:eastAsia="Times New Roman"/>
          <w:sz w:val="22"/>
        </w:rPr>
        <w:t>O nome judaísmo vem do chamado reino de Judá antigo; reino do Oriente Médio e, durante muito tempo, a palavra ju «deu foi usada para designar os habitantes deste reino. Como | passar os séculos, o termo passou a abranger os seguidores derivados da religião estabelecida por Moisés, Define-se como judeu todo alguém cuja mãe é judia e que não prática nenhuma outra fé. Ultimamente existe a proposta de inclusão do cônjuge e até a descendência patema. |</w:t>
      </w:r>
    </w:p>
    <w:p>
      <w:pPr>
        <w:pStyle w:val="TítuloOCR"/>
        <w:jc w:val="center"/>
      </w:pPr>
      <w:r>
        <w:rPr>
          <w:rFonts w:ascii="Times New Roman" w:hAnsi="Times New Roman" w:eastAsia="Times New Roman"/>
          <w:sz w:val="22"/>
        </w:rPr>
        <w:t>HiSTÉRIA</w:t>
      </w:r>
    </w:p>
    <w:p>
      <w:pPr>
        <w:pStyle w:val="TítuloOCR"/>
        <w:jc w:val="center"/>
      </w:pPr>
      <w:r>
        <w:rPr>
          <w:rFonts w:ascii="Times New Roman" w:hAnsi="Times New Roman" w:eastAsia="Times New Roman"/>
          <w:sz w:val="22"/>
        </w:rPr>
        <w:t>A PRIMEIRA ALIANÇA</w:t>
      </w:r>
    </w:p>
    <w:p>
      <w:pPr>
        <w:ind w:firstLine="360"/>
        <w:jc w:val="both"/>
      </w:pPr>
      <w:r>
        <w:rPr>
          <w:rFonts w:ascii="Times New Roman" w:hAnsi="Times New Roman" w:eastAsia="Times New Roman"/>
          <w:sz w:val="22"/>
        </w:rPr>
        <w:t>A ligação de Demiurgo com a humanidade começa coma | aliança entre o Senhor e Abraão, antes chamado Abrão. Um | dia, o Altíssimo apareceu a Abrão e disse que este deveria sair de sua cidade, Ur, é seguir para uma nova terra que receberia.</w:t>
      </w:r>
    </w:p>
    <w:p>
      <w:pPr>
        <w:ind w:firstLine="360"/>
        <w:jc w:val="both"/>
      </w:pPr>
      <w:r>
        <w:rPr>
          <w:rFonts w:ascii="Times New Roman" w:hAnsi="Times New Roman" w:eastAsia="Times New Roman"/>
          <w:sz w:val="22"/>
        </w:rPr>
        <w:t>Assim ele o fez, deixando seus parentes e seguindo com sua | esposa e, também, seu sobrinho Ló.</w:t>
      </w:r>
    </w:p>
    <w:p>
      <w:pPr>
        <w:ind w:firstLine="360"/>
        <w:jc w:val="both"/>
      </w:pPr>
      <w:r>
        <w:rPr>
          <w:rFonts w:ascii="Times New Roman" w:hAnsi="Times New Roman" w:eastAsia="Times New Roman"/>
          <w:sz w:val="22"/>
        </w:rPr>
        <w:t>Enquanto Abraão seguiu a vida nômade, Ló se estabeleceu nas vizinhanças de Sodoma, depois de certo desentendi- | mento com a família. Foi nessa mesma cidade que Demiurgo atirou Sua ira. Dois anjos foram enviados para encontrar no mínimo dez justos naquela cidade, mas não conseguiram. Sendo assim, o Senhor resolveu dar fim à Sodoma c Gomorra. | Laoviah, o Serafim da Destruição e do Castigo Final, foi enviado com suas falanges e fez chover fogo e enxofre sobre aque las cidades. Quando restavam apenas ruínas, eles lutaram contra os demônios que ali habitavam, derrotando todos.</w:t>
      </w:r>
    </w:p>
    <w:p>
      <w:pPr>
        <w:ind w:firstLine="360"/>
        <w:jc w:val="both"/>
      </w:pPr>
      <w:r>
        <w:rPr>
          <w:rFonts w:ascii="Times New Roman" w:hAnsi="Times New Roman" w:eastAsia="Times New Roman"/>
          <w:sz w:val="22"/>
        </w:rPr>
        <w:t>Ló foi poupado, tendo fugido com sua esposa e filhas, | “mas a mulher olhou para trás enquanto a cidade era destruída eacabou transformada em uma estárua de sal. Enquanto isso, “Abraão continuava sua vida, estando ainda sem filhos, já que sua esposa, Sara, era estéril. O patriarca acabou por gerar um filho com uma escrava, sendo este chamado Ismael. Dizemque | dele descendem os muçulmanos.</w:t>
      </w:r>
    </w:p>
    <w:p>
      <w:pPr>
        <w:ind w:firstLine="360"/>
        <w:jc w:val="both"/>
      </w:pPr>
      <w:r>
        <w:rPr>
          <w:rFonts w:ascii="Times New Roman" w:hAnsi="Times New Roman" w:eastAsia="Times New Roman"/>
          <w:sz w:val="22"/>
        </w:rPr>
        <w:t>Só quando já era bem velha, Sara, deu um filho à Abraão, após receber a graça do Senhor. Esse foi chamado Isaac, a quem Demiurgo exigiu que fosse sacrificado em Seu nome, mas depois o poupou. Um dos filhos de Isaac foi Jacó, que | herdou sua riqueza e recebeu sua benção. Esse homem teve | um encontro misterioso com um dos anjos e o venceu em uma batalha inusitada, tendo, a partir daí, recebido o nome de Israel, “que lutou com Deus”.</w:t>
      </w:r>
    </w:p>
    <w:p>
      <w:pPr>
        <w:ind w:firstLine="360"/>
        <w:jc w:val="both"/>
      </w:pPr>
      <w:r>
        <w:rPr>
          <w:rFonts w:ascii="Times New Roman" w:hAnsi="Times New Roman" w:eastAsia="Times New Roman"/>
          <w:sz w:val="22"/>
        </w:rPr>
        <w:t>Israel teve doze filhos, dos quais descendem as doze | tribos dos hebreus. Entre esses estava o esperto José, que foi | vendido como escravo por seus irmãos. Levado parao Egito o |</w:t>
      </w:r>
    </w:p>
    <w:p>
      <w:pPr>
        <w:pStyle w:val="TítuloOCR"/>
        <w:jc w:val="center"/>
      </w:pPr>
      <w:r>
        <w:rPr>
          <w:rFonts w:ascii="Times New Roman" w:hAnsi="Times New Roman" w:eastAsia="Times New Roman"/>
          <w:sz w:val="22"/>
        </w:rPr>
        <w:t>DAÍSTIO</w:t>
      </w:r>
    </w:p>
    <w:p>
      <w:pPr>
        <w:ind w:firstLine="360"/>
        <w:jc w:val="both"/>
      </w:pPr>
      <w:r>
        <w:rPr>
          <w:rFonts w:ascii="Times New Roman" w:hAnsi="Times New Roman" w:eastAsia="Times New Roman"/>
          <w:sz w:val="22"/>
        </w:rPr>
        <w:t>hebreu foi libertado da escravidão e da prisão após interpretar os sonhos do faraó, evitando que o reino passasse fome durante um longo período de seca. José ganhou prestígio e poder e vejo'a se encontrar novamente com os irmãos, quando os perdoou e os chamou para morar no vale do Nilo.</w:t>
      </w:r>
    </w:p>
    <w:p>
      <w:pPr>
        <w:ind w:firstLine="360"/>
        <w:jc w:val="both"/>
      </w:pPr>
      <w:r>
        <w:rPr>
          <w:rFonts w:ascii="Times New Roman" w:hAnsi="Times New Roman" w:eastAsia="Times New Roman"/>
          <w:sz w:val="22"/>
        </w:rPr>
        <w:t>Moisés Os hebreus cresceram em número e os egípeios começaram atemê-los, Houve então ordem do faraó para que todos os varões fossem mortos, Nesse tempo conturbado, uma família tentou salvar um de seus filhos que acabou caindo nas mãos da realeza. egípcia, onde foi criado e educado. Foi-lhe dado o nome de Moisés e por muito tempo ele esteve sob as graças do faraó.</w:t>
      </w:r>
    </w:p>
    <w:p>
      <w:pPr>
        <w:ind w:firstLine="360"/>
        <w:jc w:val="both"/>
      </w:pPr>
      <w:r>
        <w:rPr>
          <w:rFonts w:ascii="Times New Roman" w:hAnsi="Times New Roman" w:eastAsia="Times New Roman"/>
          <w:sz w:val="22"/>
        </w:rPr>
        <w:t>Aconteceu que um dia Moisés foi punido e expulso do Egito após matar um egípcio que vira batendo em um hebreu.</w:t>
      </w:r>
    </w:p>
    <w:p>
      <w:pPr>
        <w:ind w:firstLine="360"/>
        <w:jc w:val="both"/>
      </w:pPr>
      <w:r>
        <w:rPr>
          <w:rFonts w:ascii="Times New Roman" w:hAnsi="Times New Roman" w:eastAsia="Times New Roman"/>
          <w:sz w:val="22"/>
        </w:rPr>
        <w:t>Obrigado a se refugiar no deserto, conheceu uma mulher com quem se casou e constituiu família. Viveu normalmente até receberuma revelação divina. Demiurgo ordenou-lhe que voltasse ao Egito é libertasse os hebreus de seu cati Até aquele momento, as intervenções da Cidade de Prata nunca haviam sido tão grandiosas. Os outros aparecimentos dos anjos na Terra foram em locais restritos e ligados ao povo que estava destinado a segui-los. Julgando-se preparados para a guerra e para fortalecer a fé de Demiurgo entre os mortais, os membros do Conselho resolveram libertar os hebreus do cativeiro, desafiando os deuses egípeios.</w:t>
      </w:r>
    </w:p>
    <w:p>
      <w:pPr>
        <w:ind w:firstLine="360"/>
        <w:jc w:val="both"/>
      </w:pPr>
      <w:r>
        <w:rPr>
          <w:rFonts w:ascii="Times New Roman" w:hAnsi="Times New Roman" w:eastAsia="Times New Roman"/>
          <w:sz w:val="22"/>
        </w:rPr>
        <w:t>Moisés apresentou-se diante do faraó e exigiu a libertação de seu povo. Tendo recebido um não como resposta, precisou usar a força lhe: concedida pelo Senhor. O profeta enviou dez pragas ao Egito, todas ministradas pelo anjo do castigo, Laoviah.</w:t>
      </w:r>
    </w:p>
    <w:p>
      <w:pPr>
        <w:ind w:firstLine="360"/>
        <w:jc w:val="both"/>
      </w:pPr>
      <w:r>
        <w:rPr>
          <w:rFonts w:ascii="Times New Roman" w:hAnsi="Times New Roman" w:eastAsia="Times New Roman"/>
          <w:sz w:val="22"/>
        </w:rPr>
        <w:t>Enquanto os egípeios sofiiam as pragas, os espíritos e deuses lutavam contra osanjos e Serafins, sofrendo inúmeras derrotas, já que careciam da união e preparação para a guerra. Os habitantes da Cidade de Prata haviam planejado o conflito há muito mais tempo e seus exércitos estavam unidos e treinados para enfrentaremo inimigo. No fim, o povo hebreu foi libertado.</w:t>
      </w:r>
    </w:p>
    <w:p>
      <w:pPr>
        <w:ind w:firstLine="360"/>
        <w:jc w:val="both"/>
      </w:pPr>
      <w:r>
        <w:rPr>
          <w:rFonts w:ascii="Times New Roman" w:hAnsi="Times New Roman" w:eastAsia="Times New Roman"/>
          <w:sz w:val="22"/>
        </w:rPr>
        <w:t>O profeta conduziu todos pelo deserto durante quarenta anos. Durante essa viagem, Demiurgo apareceu mais uma vez a ele e o revelou os Dez Mandamentos, instituindo as eis que govemariam os hebreus a partir dali. Então foi feita uma aliança legitima entre o povo e o Senhor.</w:t>
      </w:r>
    </w:p>
    <w:p>
      <w:pPr>
        <w:ind w:firstLine="360"/>
        <w:jc w:val="both"/>
      </w:pPr>
      <w:r>
        <w:rPr>
          <w:rFonts w:ascii="Times New Roman" w:hAnsi="Times New Roman" w:eastAsia="Times New Roman"/>
          <w:sz w:val="22"/>
        </w:rPr>
        <w:t>Anos se passaram até que os hebreus finalmente pudessem descansar em suas terras, Moisés morreu e deixoua liderança para Josué que atravessou o Rio Jordão e conduziu o povo até a Terra Prometida. Foram necessárias várias guerras para que eles se estabelecessem. Enquanto os mortais lutavam, os anjos os acompanhavam, desafiando deuses locais e espíritos. Um dos principais adyersários da Cidade de Prata foi Baal, que não desisfiu de seus desafios, sendo um dos principais inimigos dos anjos durante séculos.</w:t>
      </w:r>
    </w:p>
    <w:p>
      <w:pPr>
        <w:spacing w:after="60"/>
      </w:pPr>
    </w:p>
    <w:p>
      <w:pPr>
        <w:pStyle w:val="PáginaOCR"/>
        <w:jc w:val="center"/>
      </w:pPr>
      <w:r>
        <w:t>Página 12</w:t>
      </w:r>
    </w:p>
    <w:p>
      <w:pPr>
        <w:ind w:firstLine="360"/>
        <w:jc w:val="both"/>
      </w:pPr>
      <w:r>
        <w:rPr>
          <w:rFonts w:ascii="Times New Roman" w:hAnsi="Times New Roman" w:eastAsia="Times New Roman"/>
          <w:sz w:val="22"/>
        </w:rPr>
        <w:t>Juízes “Após a conquista da Terra Prometida, o povo hebreu se dividiu sem possuir uma liderança central, pois afirmavam que apenas Demiurgo era seu rei. Tempos de guerra e paz se sucederam, principalmente quando o povo pecava e o Senhor retirava sua proteção. Então os inimigos apareciame os dominavam.</w:t>
      </w:r>
    </w:p>
    <w:p>
      <w:pPr>
        <w:ind w:firstLine="360"/>
        <w:jc w:val="both"/>
      </w:pPr>
      <w:r>
        <w:rPr>
          <w:rFonts w:ascii="Times New Roman" w:hAnsi="Times New Roman" w:eastAsia="Times New Roman"/>
          <w:sz w:val="22"/>
        </w:rPr>
        <w:t>Para livraros israelitas, apareciam os chamados Juízes, líderes carismáticos que se insurgiam contra os invasores com a benção divina. Entre esses estiveram Gideão, a profetisa Déborae Jefté, Durante esse período, a Cidade de Prata teve vários problemas comos panteões de Paradísia, principalmente por não admitir seus cultos na Terra. Alguns anjos, como Miguel, tornaram-se “grandes heróis em ambos os planos, por guerrearem sem parar e saírem vitoriosos, Enquanto. o Principe dos Arcanjos lutava, Laoviah enviava suas punições tanto para o povo hebreu quanto pára os pagãos. Alguns celestiais como Gabriel tentavam saídas diplomáticas para evitar o pior. Graças a esse último, muitos desastres foram evitados, pois sua esperteza garantiu que alianças. entre pantedes não fossem feitas contra a Cidade de Prata.</w:t>
      </w:r>
    </w:p>
    <w:p>
      <w:pPr>
        <w:ind w:firstLine="360"/>
        <w:jc w:val="both"/>
      </w:pPr>
      <w:r>
        <w:rPr>
          <w:rFonts w:ascii="Times New Roman" w:hAnsi="Times New Roman" w:eastAsia="Times New Roman"/>
          <w:sz w:val="22"/>
        </w:rPr>
        <w:t>Reis Com o tempo, o povo passou a exigir por um rei que os “comandasse, Houve muita discussão sobre isso, até que o profeta Samuel surgiu para ungir um governante. Ele chamou por Saul Mauro das Lamentações após receber ordens divinas e o tomou rei de Israel. Durante anos, houve um novo governante que passou a comandar toda a 4 nação, Seus principais inimigos foram os filisteus, os quais nunca</w:t>
      </w:r>
    </w:p>
    <w:p>
      <w:pPr>
        <w:ind w:firstLine="360"/>
        <w:jc w:val="both"/>
      </w:pPr>
      <w:r>
        <w:rPr>
          <w:rFonts w:ascii="Times New Roman" w:hAnsi="Times New Roman" w:eastAsia="Times New Roman"/>
          <w:sz w:val="22"/>
        </w:rPr>
        <w:t>conseguiu derrotar, apesar de tê-los mantidos afastados de Israel. À Durante o reinado de Saul, apareceu Davi, que o serviu é, tanto como músico quanto como guerreiro, vencendo o gigante -— Golias, Emmeio às guerras, aconteceu que surgiu uma rivalidade entre o rei e seu jovem súdito, além do que, o governante caiu em -— desgraça perante os olhos do profeta Samuel. Davi foi obrigado a à fugirde Saul criou seu próprio exército, lutando porsisó até que à Oreide Israel morreu foi sua vez de tomara coroa.</w:t>
      </w:r>
    </w:p>
    <w:p>
      <w:pPr>
        <w:ind w:firstLine="360"/>
        <w:jc w:val="both"/>
      </w:pPr>
      <w:r>
        <w:rPr>
          <w:rFonts w:ascii="Times New Roman" w:hAnsi="Times New Roman" w:eastAsia="Times New Roman"/>
          <w:sz w:val="22"/>
        </w:rPr>
        <w:t>O noyo soberano dos israelitas tormou-se famoso como um r— govemante justo, combatendo e obtendo vitória sobre vários» inimigos, inclusive os filisteus. Por fim, seu reino acabon em desà gaça, principalmente devido a pecados cometidos dentro da fa-»— miliareal. Davi foi obrigado a enfrentar uma guerra civil, iniciada. por um de seus próprios flhos.; Orei Davi foi sucedido por Salomão, que chegou ao poder</w:t>
      </w:r>
    </w:p>
    <w:p>
      <w:pPr>
        <w:ind w:firstLine="360"/>
        <w:jc w:val="both"/>
      </w:pPr>
      <w:r>
        <w:rPr>
          <w:rFonts w:ascii="Times New Roman" w:hAnsi="Times New Roman" w:eastAsia="Times New Roman"/>
          <w:sz w:val="22"/>
        </w:rPr>
        <w:t>depois de um golpe de estado, no qual retirou a coroa de um de seus irmãos, Seu reinado foi conhecido como cheio de prosperidade e por sua renomada sabedoria. Além de seu enorme palácio, Salomão teve como grande obra o Primeiro Templo dedicado a Demiurgo, lugar onde se guardou a Arca da Aliança e se realizavasm as grandes cerimônias em homenagem ao Senhor.</w:t>
      </w:r>
    </w:p>
    <w:p>
      <w:pPr>
        <w:ind w:firstLine="360"/>
        <w:jc w:val="both"/>
      </w:pPr>
      <w:r>
        <w:rPr>
          <w:rFonts w:ascii="Times New Roman" w:hAnsi="Times New Roman" w:eastAsia="Times New Roman"/>
          <w:sz w:val="22"/>
        </w:rPr>
        <w:t>No entanto, tudo o que foi construído gerou grandes cus tos no povo de Isrmel, causando uma divisão entre as tribos, o que | deixou apenas duas sob o reinado de seu sucessor.</w:t>
      </w:r>
    </w:p>
    <w:p>
      <w:pPr>
        <w:spacing w:after="60"/>
      </w:pPr>
    </w:p>
    <w:p>
      <w:pPr>
        <w:pStyle w:val="PáginaOCR"/>
        <w:jc w:val="center"/>
      </w:pPr>
      <w:r>
        <w:t>Página 13</w:t>
      </w:r>
    </w:p>
    <w:p>
      <w:pPr>
        <w:pStyle w:val="TítuloOCR"/>
        <w:jc w:val="center"/>
      </w:pPr>
      <w:r>
        <w:rPr>
          <w:rFonts w:ascii="Times New Roman" w:hAnsi="Times New Roman" w:eastAsia="Times New Roman"/>
          <w:sz w:val="22"/>
        </w:rPr>
        <w:t>PROFETAS</w:t>
      </w:r>
    </w:p>
    <w:p>
      <w:pPr>
        <w:ind w:firstLine="360"/>
        <w:jc w:val="both"/>
      </w:pPr>
      <w:r>
        <w:rPr>
          <w:rFonts w:ascii="Times New Roman" w:hAnsi="Times New Roman" w:eastAsia="Times New Roman"/>
          <w:sz w:val="22"/>
        </w:rPr>
        <w:t>O reino de Israel acabou dividido, o que gerou Judá no sul e Israel ao norte. Nas épocas que se seguiram, apareceram profetas que várias vezes denunciaram o mal que estava tomando o coração dos israelitas, principalmente dos governantes, Um desses foi Elias, que enfrentou Acabe, rei de Israel, e sua rainha, que era fiel seguidora do deus Baal.</w:t>
      </w:r>
    </w:p>
    <w:p>
      <w:pPr>
        <w:ind w:firstLine="360"/>
        <w:jc w:val="both"/>
      </w:pPr>
      <w:r>
        <w:rPr>
          <w:rFonts w:ascii="Times New Roman" w:hAnsi="Times New Roman" w:eastAsia="Times New Roman"/>
          <w:sz w:val="22"/>
        </w:rPr>
        <w:t>O homem santo desafiou os sacerdotes do deus pagão é obteve vitória sobre eles, conclamando a população para matá-los em seguida.</w:t>
      </w:r>
    </w:p>
    <w:p>
      <w:pPr>
        <w:ind w:firstLine="360"/>
        <w:jc w:val="both"/>
      </w:pPr>
      <w:r>
        <w:rPr>
          <w:rFonts w:ascii="Times New Roman" w:hAnsi="Times New Roman" w:eastAsia="Times New Roman"/>
          <w:sz w:val="22"/>
        </w:rPr>
        <w:t>Paralela à Juta entre os mortais estava a batalha dos anjos no plano espiritual, que foram obrigados a enfrentar os exércitos de Baal. Liderados pelo Arcanjo Miguel, os valorosos guerreiros da Cidade de Prata conseguiram expulsar o inimigo definitivamente, mas apenas das Terras que Demiurgo protegia.</w:t>
      </w:r>
    </w:p>
    <w:p>
      <w:pPr>
        <w:ind w:firstLine="360"/>
        <w:jc w:val="both"/>
      </w:pPr>
      <w:r>
        <w:rPr>
          <w:rFonts w:ascii="Times New Roman" w:hAnsi="Times New Roman" w:eastAsia="Times New Roman"/>
          <w:sz w:val="22"/>
        </w:rPr>
        <w:t>Os anjos obtiveram vitória, mas os pecados no reino de Israel continuaram. Surgiram outros profetas para demunciar esses males, mas nenhum foi ouvido. Amós, Oséias e Eliseu avisaram, mas os reis não ouviram. Assim sendo, Demiurgo retirou sua proteção daquela terra. O Império Assírio, junto “com seus deuses guerreiros, invadiu Israel. A destruição foi imensa e os anjos se retiraram para as terras ao sul. Apenas ali elos lutaram, impedindo que os servos do deus Assur invadissem o reino de Judá.</w:t>
      </w:r>
    </w:p>
    <w:p>
      <w:pPr>
        <w:ind w:firstLine="360"/>
        <w:jc w:val="both"/>
      </w:pPr>
      <w:r>
        <w:rPr>
          <w:rFonts w:ascii="Times New Roman" w:hAnsi="Times New Roman" w:eastAsia="Times New Roman"/>
          <w:sz w:val="22"/>
        </w:rPr>
        <w:t>Mas a salvação de Judá não durou por muito tempo. O povo logo se voltou para o mal, venerando os deuses assírios e até mesmo Baal, que voltou para se vingar. Nessa época, o reino judeu era subordinado aos assírios e todas as suas tentativas de se reabilitar terminaram em fracasso, como foi o caso do levante dos reis Ezequias é Josias. A Cidade de Prata estava alarmada é enviou profetas para tentar salvar o povo, mas de mada adiantou, Mesmo as vozes de Isaías, Miquéias e Jeremias não foram suficientes.</w:t>
      </w:r>
    </w:p>
    <w:p>
      <w:pPr>
        <w:ind w:firstLine="360"/>
        <w:jc w:val="both"/>
      </w:pPr>
      <w:r>
        <w:rPr>
          <w:rFonts w:ascii="Times New Roman" w:hAnsi="Times New Roman" w:eastAsia="Times New Roman"/>
          <w:sz w:val="22"/>
        </w:rPr>
        <w:t>Houve uma reforma no templo, que tentou redimir os pecados do povo e de seus reis. Ainda sim, não houve força suficiente para derrotar o inimigo que viria a seguir. A Babilônia, sob o comando de Nabucodonosor, invadiu Judá e destruiu Jerusalém, assim como o templo. Foi uma das piores guerras dos anjos nessa época: Obrigados a enfrentarem os deuses. babilônicos, os celestiais sofreram sucessivas derrotas, mesmo sob o comando de Miguel. Muitos foram salvos apenas porque os Nimbus agiram, assim como anjos como Gabriel e Metraton. Perante o poderio de Marduk, não havia muito que. fazer, mesmo porque o Conselho decidira que o povo hebreu precisava ser punido.</w:t>
      </w:r>
    </w:p>
    <w:p>
      <w:pPr>
        <w:ind w:firstLine="360"/>
        <w:jc w:val="both"/>
      </w:pPr>
      <w:r>
        <w:rPr>
          <w:rFonts w:ascii="Times New Roman" w:hAnsi="Times New Roman" w:eastAsia="Times New Roman"/>
          <w:sz w:val="22"/>
        </w:rPr>
        <w:t>Para os mortais, à guerra acabou com o cativeiro da Babilônia, para onde os judeus foram exilados, Para os anjos, o fim foi a queda de um de seus mais poderosos Serafins, chamado Keleol, um dos principais organizadores da punição dos anjos da Segunda Rebelião. Essa época marcou o fim do isolamento tanto para o povo judeu, que teve sua cultura aberta para o mundo, quanto para a Cidade do Prata, que se viu obri gada a ter mais contato com os outros habitantes de Paradísia.</w:t>
      </w:r>
    </w:p>
    <w:p>
      <w:pPr>
        <w:ind w:firstLine="360"/>
        <w:jc w:val="both"/>
      </w:pPr>
      <w:r>
        <w:rPr>
          <w:rFonts w:ascii="Times New Roman" w:hAnsi="Times New Roman" w:eastAsia="Times New Roman"/>
          <w:sz w:val="22"/>
        </w:rPr>
        <w:t>RA A VeLTA DO Exílio Os judeus só tiveram a oportunidade de deixar a Babilônia. quando essa foi tomada por Ciro, rei dos persas. Foi feita uma aliança entre a Cidade de Prata e as Cinco Cidades do Paraíso, Jar de Ahura-Masda e dos anjos persas. Houve outra batalha é, por fim, o deus Marduk acabou se rendendo, entregando sua cidade e seu reino.</w:t>
      </w:r>
    </w:p>
    <w:p>
      <w:pPr>
        <w:ind w:firstLine="360"/>
        <w:jc w:val="both"/>
      </w:pPr>
      <w:r>
        <w:rPr>
          <w:rFonts w:ascii="Times New Roman" w:hAnsi="Times New Roman" w:eastAsia="Times New Roman"/>
          <w:sz w:val="22"/>
        </w:rPr>
        <w:t>Os anjos de Demiurgo puderam levar seu povo de volta à Terra Prometida, onde auxiliaram a reconstrução do Templo, para que Demiurgo pudesse voltar a ser homenageado.</w:t>
      </w:r>
    </w:p>
    <w:p>
      <w:pPr>
        <w:ind w:firstLine="360"/>
        <w:jc w:val="both"/>
      </w:pPr>
      <w:r>
        <w:rPr>
          <w:rFonts w:ascii="Times New Roman" w:hAnsi="Times New Roman" w:eastAsia="Times New Roman"/>
          <w:sz w:val="22"/>
        </w:rPr>
        <w:t>No entanto, a liberdade não durou por muito tempo. Os judeus acabaram sob o domínio dos gregos e foram obrigados a submeterem a seus deuses durante longos anos, até a revolta dos macabeus, quando o templo foi retomado e um novo reino criado. Mais uma vez a Cidade de Prata interviu lutando e vencendo os espíritos servos do panteão grego, ainda que apenas o suficiente para afastá-los de Judá.</w:t>
      </w:r>
    </w:p>
    <w:p>
      <w:pPr>
        <w:ind w:firstLine="360"/>
        <w:jc w:val="both"/>
      </w:pPr>
      <w:r>
        <w:rPr>
          <w:rFonts w:ascii="Times New Roman" w:hAnsi="Times New Roman" w:eastAsia="Times New Roman"/>
          <w:sz w:val="22"/>
        </w:rPr>
        <w:t>O novo reino durou pouco mais de um século quando então os deuses gregos voltaram, dessa vez junto com os mortais chamados de romanos. O domínio das terras judaicas foi completo, sendo inclusive o templo tomado. O Conselho conseguiu manter uma grande influência, mas travava lutas constantes contra os deuses greco-romanos. Por fim, houve uma espécie de trégua, com apenas algumas Intas ocasionais surgindo em alguns pontos.</w:t>
      </w:r>
    </w:p>
    <w:p>
      <w:pPr>
        <w:ind w:firstLine="360"/>
        <w:jc w:val="both"/>
      </w:pPr>
      <w:r>
        <w:rPr>
          <w:rFonts w:ascii="Times New Roman" w:hAnsi="Times New Roman" w:eastAsia="Times New Roman"/>
          <w:sz w:val="22"/>
        </w:rPr>
        <w:t>Surgiram vários grupos nessa época, como os saduceus, sacerdotes que comandavam o templo e eram aliados de Roma; os fariseus, doutores da lei e os essênios, que viviam afastados de tudo e de todos, em seu asceticismo.</w:t>
      </w:r>
    </w:p>
    <w:p>
      <w:pPr>
        <w:ind w:firstLine="360"/>
        <w:jc w:val="both"/>
      </w:pPr>
      <w:r>
        <w:rPr>
          <w:rFonts w:ascii="Times New Roman" w:hAnsi="Times New Roman" w:eastAsia="Times New Roman"/>
          <w:sz w:val="22"/>
        </w:rPr>
        <w:t>Cunstos Um dos pontos mais marcantes dessa época foi o surgimento de Christos, que apareceu e apresentou-se como o Filho de Demiurgo e Salvador, De fato, os judeus esperavam por um Messias, pelo Ungindo, descendente de Davi que os. libertaria. Mesmo na Cidade de Prata, todos esperavam que Demiurgo enviasse de novo o Filho, aquele ser que derrotou.</w:t>
      </w:r>
    </w:p>
    <w:p>
      <w:pPr>
        <w:ind w:firstLine="360"/>
        <w:jc w:val="both"/>
      </w:pPr>
      <w:r>
        <w:rPr>
          <w:rFonts w:ascii="Times New Roman" w:hAnsi="Times New Roman" w:eastAsia="Times New Roman"/>
          <w:sz w:val="22"/>
        </w:rPr>
        <w:t>Lúcifer na Primeira Rebelião e depois desapareceu para reaparecer apenas quando necessário.</w:t>
      </w:r>
    </w:p>
    <w:p>
      <w:pPr>
        <w:ind w:firstLine="360"/>
        <w:jc w:val="both"/>
      </w:pPr>
      <w:r>
        <w:rPr>
          <w:rFonts w:ascii="Times New Roman" w:hAnsi="Times New Roman" w:eastAsia="Times New Roman"/>
          <w:sz w:val="22"/>
        </w:rPr>
        <w:t>A maioria dos judeus não aceitou Christos como o Filho de Demiurgo e ele acabou crucificado. Entre os anjos não surgu uma guerra civil por pouco. Muitos celestiais importantes, inclusive membros do Conselho, recusaram-se a acreditar que Christos era de fato o Filho. Uma separação instantânea ocorreu na Cidade de Prata, com anjos judeus e cristãos discutindo quem estava certo. O próprio Christos ajudou a acalmar a situação, passando à se sentar no Conselho como um de seus mais influentes membros é guia das almas cristãs.</w:t>
      </w:r>
    </w:p>
    <w:p>
      <w:pPr>
        <w:ind w:firstLine="360"/>
        <w:jc w:val="both"/>
      </w:pPr>
      <w:r>
        <w:rPr>
          <w:rFonts w:ascii="Times New Roman" w:hAnsi="Times New Roman" w:eastAsia="Times New Roman"/>
          <w:sz w:val="22"/>
        </w:rPr>
        <w:t>Na Terra, a luta continuou por um longo tempo, principalmente devido às indagações do um anjo chamado Zhaffiel, punido por revoltar-se contra Demiurgo, ao afirmar que o Senhor errava por deixar Seu Filho morrer na cruz. Zhafiel provocou devastação por onde passou, matando anjos ju-</w:t>
      </w:r>
    </w:p>
    <w:p>
      <w:pPr>
        <w:spacing w:after="60"/>
      </w:pPr>
    </w:p>
    <w:p>
      <w:pPr>
        <w:pStyle w:val="PáginaOCR"/>
        <w:jc w:val="center"/>
      </w:pPr>
      <w:r>
        <w:t>Página 14</w:t>
      </w:r>
    </w:p>
    <w:p>
      <w:pPr>
        <w:ind w:firstLine="360"/>
        <w:jc w:val="both"/>
      </w:pPr>
      <w:r>
        <w:rPr>
          <w:rFonts w:ascii="Times New Roman" w:hAnsi="Times New Roman" w:eastAsia="Times New Roman"/>
          <w:sz w:val="22"/>
        </w:rPr>
        <w:t>deus e espíritos pagãos, até ser pego por uma falange enviada pelo Conselho, Tamanhos foram os problemas causados por Zhafiel, que até os judeus se revoltaram em 70 d. C.</w:t>
      </w:r>
    </w:p>
    <w:p>
      <w:pPr>
        <w:ind w:firstLine="360"/>
        <w:jc w:val="both"/>
      </w:pPr>
      <w:r>
        <w:rPr>
          <w:rFonts w:ascii="Times New Roman" w:hAnsi="Times New Roman" w:eastAsia="Times New Roman"/>
          <w:sz w:val="22"/>
        </w:rPr>
        <w:t>Roma não aceitou a insurreição e reagiu, quando o templo foi destruído pela segunda e última vez.</w:t>
      </w:r>
    </w:p>
    <w:p>
      <w:pPr>
        <w:ind w:firstLine="360"/>
        <w:jc w:val="both"/>
      </w:pPr>
      <w:r>
        <w:rPr>
          <w:rFonts w:ascii="Times New Roman" w:hAnsi="Times New Roman" w:eastAsia="Times New Roman"/>
          <w:sz w:val="22"/>
        </w:rPr>
        <w:t>Mitras e outros deuses lutaram contra os anjos judeus que tentaram impedir a destruição do santuário, obtendo uma vitória que espantou a Cidade de Prata e enfraqueceu os celestiais que megavam Christos. Mas o golpe final contra esse povo não aconteceu al. Terminou apenas com a revolta de Bar. Cochba, por volta. de 130 d. C. Derrotados, os judeus começaram a se espalhar pelo mundo, como vinham fazendo aos poucos desde a destruição do templo. Foi um o início de uma longa era em que viveriam sem pétria e passariam a ser perseguidos.</w:t>
      </w:r>
    </w:p>
    <w:p>
      <w:pPr>
        <w:pStyle w:val="TítuloOCR"/>
        <w:jc w:val="center"/>
      </w:pPr>
      <w:r>
        <w:rPr>
          <w:rFonts w:ascii="Times New Roman" w:hAnsi="Times New Roman" w:eastAsia="Times New Roman"/>
          <w:sz w:val="22"/>
        </w:rPr>
        <w:t>IpADE IÉDIA</w:t>
      </w:r>
    </w:p>
    <w:p>
      <w:pPr>
        <w:ind w:firstLine="360"/>
        <w:jc w:val="both"/>
      </w:pPr>
      <w:r>
        <w:rPr>
          <w:rFonts w:ascii="Times New Roman" w:hAnsi="Times New Roman" w:eastAsia="Times New Roman"/>
          <w:sz w:val="22"/>
        </w:rPr>
        <w:t>À medida que o cristianismo ganhava força na Europa, os judeus tomavam-se cada vez mais discriminados pela sociedade devido a inúmeras razões, Um exemplo era a culpa pela morte de Christos e o fato de negarem o Messias, Foram raras as vezes em que os judeus puderam ter uma convivência pacífica. O normal era sua segregação, o impedimento do contato com os cristãos e a perda de seus direitos, sendo tratados como estrangeiros onde quer que estivessem.</w:t>
      </w:r>
    </w:p>
    <w:p>
      <w:pPr>
        <w:ind w:firstLine="360"/>
        <w:jc w:val="both"/>
      </w:pPr>
      <w:r>
        <w:rPr>
          <w:rFonts w:ascii="Times New Roman" w:hAnsi="Times New Roman" w:eastAsia="Times New Roman"/>
          <w:sz w:val="22"/>
        </w:rPr>
        <w:t>Conforme caprichos e vontades dos poderosos, eram expulsos de onde viviam, o que levou a deixarem a Inglaterra em 1320 a França em 1394.</w:t>
      </w:r>
    </w:p>
    <w:p>
      <w:pPr>
        <w:ind w:firstLine="360"/>
        <w:jc w:val="both"/>
      </w:pPr>
      <w:r>
        <w:rPr>
          <w:rFonts w:ascii="Times New Roman" w:hAnsi="Times New Roman" w:eastAsia="Times New Roman"/>
          <w:sz w:val="22"/>
        </w:rPr>
        <w:t>Um dos grandes motivos da discriminação judaica foi a usura por eles exercida, que era banida pela Igreja e que, mesjão, era discutida. No entanto, não haviamuita opção para esse povo, que era proibido de possuir terras, o que impedia a agricultura e tinha outras atividades, como o artesanato, barradas. Restou então se desenvolverem no comércio, na medicina e no empréstimo a juros.</w:t>
      </w:r>
    </w:p>
    <w:p>
      <w:pPr>
        <w:ind w:firstLine="360"/>
        <w:jc w:val="both"/>
      </w:pPr>
      <w:r>
        <w:rPr>
          <w:rFonts w:ascii="Times New Roman" w:hAnsi="Times New Roman" w:eastAsia="Times New Roman"/>
          <w:sz w:val="22"/>
        </w:rPr>
        <w:t>Na Espanha, os judeus puderam viver muito bem durante um bom tempo, desenvolvendo sua cultura em quase todos os campos. Mas 0 tempo acabou leyando que ocorresse com eles o mesmo que estava acontecendo no restante da Europa.</w:t>
      </w:r>
    </w:p>
    <w:p>
      <w:pPr>
        <w:ind w:firstLine="360"/>
        <w:jc w:val="both"/>
      </w:pPr>
      <w:r>
        <w:rPr>
          <w:rFonts w:ascii="Times New Roman" w:hAnsi="Times New Roman" w:eastAsia="Times New Roman"/>
          <w:sz w:val="22"/>
        </w:rPr>
        <w:t>A Inquisição caiu sobre os israelitas em 1492, quando foram expulsos. Antes disso, muitos foram obrigados a se converterem, ou fingirem que o estavam fazendo, sendo que esses eram. chamados marranos.</w:t>
      </w:r>
    </w:p>
    <w:p>
      <w:pPr>
        <w:ind w:firstLine="360"/>
        <w:jc w:val="both"/>
      </w:pPr>
      <w:r>
        <w:rPr>
          <w:rFonts w:ascii="Times New Roman" w:hAnsi="Times New Roman" w:eastAsia="Times New Roman"/>
          <w:sz w:val="22"/>
        </w:rPr>
        <w:t>Os judeus encontraram um desenvolvimento maior em sua cultura nas terras da Babilônia, onde puderam fundar escolas e viver sem a pressão cristã, No entanto, quando os muçulmanos dominaram aquela região, outra perseguição começou, apesar de que de mancira mais branda. Pagando impostos, eles podiam exercer livremente sua religião e ficavam livres do serviço militar.</w:t>
      </w:r>
    </w:p>
    <w:p>
      <w:pPr>
        <w:ind w:firstLine="360"/>
        <w:jc w:val="both"/>
      </w:pPr>
      <w:r>
        <w:rPr>
          <w:rFonts w:ascii="Times New Roman" w:hAnsi="Times New Roman" w:eastAsia="Times New Roman"/>
          <w:sz w:val="22"/>
        </w:rPr>
        <w:t>Durante à Idade Média, os anjos judeus perderam cada vez, mais poder na Cidade de Prata, quase ficando sem espaço no Conselho. Ainda sim, continuaram protegendo seu povo na Terra, fzendo de tudo para que sobrevivessem e continuassem com sua religião. Não foi através da força que conseguiram tal façanha. Graças a manobras dos Corpore, oculiando e evitando os maiores males, e aos jogos dos Nimbus, desviando a atenção dos demônios &amp; outros inimigos, os judeus seguiram adiante. Isso sem contar a própria persistência do povo.</w:t>
      </w:r>
    </w:p>
    <w:p>
      <w:pPr>
        <w:pStyle w:val="TítuloOCR"/>
        <w:jc w:val="center"/>
      </w:pPr>
      <w:r>
        <w:rPr>
          <w:rFonts w:ascii="Times New Roman" w:hAnsi="Times New Roman" w:eastAsia="Times New Roman"/>
          <w:sz w:val="22"/>
        </w:rPr>
        <w:t>IDADE MeDgRNA</w:t>
      </w:r>
    </w:p>
    <w:p>
      <w:pPr>
        <w:ind w:firstLine="360"/>
        <w:jc w:val="both"/>
      </w:pPr>
      <w:r>
        <w:rPr>
          <w:rFonts w:ascii="Times New Roman" w:hAnsi="Times New Roman" w:eastAsia="Times New Roman"/>
          <w:sz w:val="22"/>
        </w:rPr>
        <w:t>A principal característica da Idade Modema é a formação dos guetos, uma espécie de bairros onde todos os judeus da cidade deveriam viver. Existem precedentes. desses lugares na história, mas esse foi o período mais marcante dessa condição. Os judeus eram obrigados a viver em tais locais, sem ao menos poderem ser donos de suas casas, Ainda havia a exigência de se recoIherem do pôr-do-sol ao amanhecer e sempre possuírem um sinal que os identificasse quando saíssem do gueto.</w:t>
      </w:r>
    </w:p>
    <w:p>
      <w:pPr>
        <w:ind w:firstLine="360"/>
        <w:jc w:val="both"/>
      </w:pPr>
      <w:r>
        <w:rPr>
          <w:rFonts w:ascii="Times New Roman" w:hAnsi="Times New Roman" w:eastAsia="Times New Roman"/>
          <w:sz w:val="22"/>
        </w:rPr>
        <w:t>Os portões desses lugares eram guardados, uma medida para fazer de tudo para se evitar o contato com os israelitas. Mesmo com toda a opressão, a sociedade judaica prosseguiu. Nessa época, a Cabala, que já existia há um bom tempo, começou a se espalhar entre os guetos, influenciando práticas religiosas e filosóficas, O conhecimento mágico aumentou o contato dos judeus com os anjos, incrementando o poder da aliança entre o povo ea Cidade de Prata. Magos judeus como da Escola de Yamesh e da Ordem de Salomão reapareceram e criaram novos discípulos, aumentando o contingente e as forças de suas ordens.</w:t>
      </w:r>
    </w:p>
    <w:p>
      <w:pPr>
        <w:pStyle w:val="TítuloOCR"/>
        <w:jc w:val="center"/>
      </w:pPr>
      <w:r>
        <w:rPr>
          <w:rFonts w:ascii="Times New Roman" w:hAnsi="Times New Roman" w:eastAsia="Times New Roman"/>
          <w:sz w:val="22"/>
        </w:rPr>
        <w:t>ÉPOCA ATUAL</w:t>
      </w:r>
    </w:p>
    <w:p>
      <w:pPr>
        <w:ind w:firstLine="360"/>
        <w:jc w:val="both"/>
      </w:pPr>
      <w:r>
        <w:rPr>
          <w:rFonts w:ascii="Times New Roman" w:hAnsi="Times New Roman" w:eastAsia="Times New Roman"/>
          <w:sz w:val="22"/>
        </w:rPr>
        <w:t>O século XX foi marcado pelo movimento sionista, que levou os judeus a emigrarem para o território que viria a ser chamado de Israel. As chamadas Alijás começaram; eram as várias ondas de emigração dos judeus, Aos poucos eles foram retomando seus territórios, o que também levou ao início do conflito com os palestinos.</w:t>
      </w:r>
    </w:p>
    <w:p>
      <w:pPr>
        <w:ind w:firstLine="360"/>
        <w:jc w:val="both"/>
      </w:pPr>
      <w:r>
        <w:rPr>
          <w:rFonts w:ascii="Times New Roman" w:hAnsi="Times New Roman" w:eastAsia="Times New Roman"/>
          <w:sz w:val="22"/>
        </w:rPr>
        <w:t>Mesmo toda a perseguição que já haviam sofrido não deixou os judeus preparados para o terror da Segunda Guerra Mundial, quando foram perseguidos duramente pelos nazistas. A situação desse povo foi de mal apior, quando milhões foram mortos é enviados para campos de concentração, onde eram executados sem o mínimo de piedade.</w:t>
      </w:r>
    </w:p>
    <w:p>
      <w:pPr>
        <w:ind w:firstLine="360"/>
        <w:jc w:val="both"/>
      </w:pPr>
      <w:r>
        <w:rPr>
          <w:rFonts w:ascii="Times New Roman" w:hAnsi="Times New Roman" w:eastAsia="Times New Roman"/>
          <w:sz w:val="22"/>
        </w:rPr>
        <w:t>Foi um período dificil em que magos e anjos judeus trabaIharam arduamente pela sobrevivência de seu povo. Grande parte. de Cidade de Prata se calou perante o massacre, ainda que muitos anjos cristãos estivessem tentando ajudar seus irmãos. O Conseho não se manifestou, causando indignação perante muitos. Uma das manifestações disso na Terra foi o silêncio da Igreja Católica, na época comandada pelo papa Pio XII.</w:t>
      </w:r>
    </w:p>
    <w:p>
      <w:pPr>
        <w:ind w:firstLine="360"/>
        <w:jc w:val="both"/>
      </w:pPr>
      <w:r>
        <w:rPr>
          <w:rFonts w:ascii="Times New Roman" w:hAnsi="Times New Roman" w:eastAsia="Times New Roman"/>
          <w:sz w:val="22"/>
        </w:rPr>
        <w:t>Houve grande tumulto na Cidade de Prata, com discussões aflorando tanto entre anjos quanto entre almas, Nessa época, Clristos estava resolvendo problemas políticos entre a Cidade de.</w:t>
      </w:r>
    </w:p>
    <w:p>
      <w:pPr>
        <w:ind w:firstLine="360"/>
        <w:jc w:val="both"/>
      </w:pPr>
      <w:r>
        <w:rPr>
          <w:rFonts w:ascii="Times New Roman" w:hAnsi="Times New Roman" w:eastAsia="Times New Roman"/>
          <w:sz w:val="22"/>
        </w:rPr>
        <w:t>Prata vários outros pantedes de Paradísi, juntamente com Gabriel e Miguel, Não se sabe qual seria sua decisão, mas ele reprovou a omissão dos anjos perante o massacre judeu.</w:t>
      </w:r>
    </w:p>
    <w:p>
      <w:pPr>
        <w:ind w:firstLine="360"/>
        <w:jc w:val="both"/>
      </w:pPr>
      <w:r>
        <w:rPr>
          <w:rFonts w:ascii="Times New Roman" w:hAnsi="Times New Roman" w:eastAsia="Times New Roman"/>
          <w:sz w:val="22"/>
        </w:rPr>
        <w:t>Terminada a guerra, houve uma movimentação para a criação de um estado judeu. A ONU votoua divisão do territó-</w:t>
      </w:r>
    </w:p>
    <w:p>
      <w:pPr>
        <w:spacing w:after="60"/>
      </w:pPr>
    </w:p>
    <w:p>
      <w:pPr>
        <w:pStyle w:val="PáginaOCR"/>
        <w:jc w:val="center"/>
      </w:pPr>
      <w:r>
        <w:t>Página 15</w:t>
      </w:r>
    </w:p>
    <w:p>
      <w:pPr>
        <w:ind w:firstLine="360"/>
        <w:jc w:val="both"/>
      </w:pPr>
      <w:r>
        <w:rPr>
          <w:rFonts w:ascii="Times New Roman" w:hAnsi="Times New Roman" w:eastAsia="Times New Roman"/>
          <w:sz w:val="22"/>
        </w:rPr>
        <w:t>rio da Palestina em uma área árabe e outra hebraica. Então, em 1948, foi declarada a independência do Estado de Israel. A partir daí à onda de imigrações para o novo país aumentou e uma noya luta se iniciou para que os judeus se firmassem naquelas terras. Muitas guerras foram necessárias para que Israelse consolidasse e os conflitos com os árabes duram até hoje.</w:t>
      </w:r>
    </w:p>
    <w:p>
      <w:pPr>
        <w:ind w:firstLine="360"/>
        <w:jc w:val="both"/>
      </w:pPr>
      <w:r>
        <w:rPr>
          <w:rFonts w:ascii="Times New Roman" w:hAnsi="Times New Roman" w:eastAsia="Times New Roman"/>
          <w:sz w:val="22"/>
        </w:rPr>
        <w:t>Grande parte da movimentação para a criação de um estado judeu ocorreu no mundo mortal. Como quase sempre aconteceu durante a história dos hebreus, os seres sobrenaturais apenas os seguiram depois, garantindo sua proteção. O Conselho aprovou a criação do Estado de Israel.</w:t>
      </w:r>
    </w:p>
    <w:p>
      <w:pPr>
        <w:ind w:firstLine="360"/>
        <w:jc w:val="both"/>
      </w:pPr>
      <w:r>
        <w:rPr>
          <w:rFonts w:ascii="Times New Roman" w:hAnsi="Times New Roman" w:eastAsia="Times New Roman"/>
          <w:sz w:val="22"/>
        </w:rPr>
        <w:t>Apesar de os anjos cristãos não participarem de todas as batalhas, ajudaram com armas e apoio moral na luta de seus irmãos judeus contra os celestiais muçulmanos que domi navam o lugar. Ordens mágicas começaram uma disputs cessante que persiste nós dias de hoje. A Ordem de Salomão em particular, foi procurar por objetos mágicos específicos que teriam pertencido a seu fundador.</w:t>
      </w:r>
    </w:p>
    <w:p>
      <w:pPr>
        <w:ind w:firstLine="360"/>
        <w:jc w:val="both"/>
      </w:pPr>
      <w:r>
        <w:rPr>
          <w:rFonts w:ascii="Times New Roman" w:hAnsi="Times New Roman" w:eastAsia="Times New Roman"/>
          <w:sz w:val="22"/>
        </w:rPr>
        <w:t>Desde esses dias, a relação do povo hebreu com os cristãos tem melhorado, apesar de ainda não se ter concluído todas as desavenças. Tanto na Cidade de Prata quanto na Terra já houve tentativas de conciliação, o que se espera que seja concluído logo.</w:t>
      </w:r>
    </w:p>
    <w:p>
      <w:pPr>
        <w:ind w:firstLine="360"/>
        <w:jc w:val="both"/>
      </w:pPr>
      <w:r>
        <w:rPr>
          <w:rFonts w:ascii="Times New Roman" w:hAnsi="Times New Roman" w:eastAsia="Times New Roman"/>
          <w:sz w:val="22"/>
        </w:rPr>
        <w:t>No início do século XXI, existem cerca de 14 milhões de “judeus no mundo, sendo que quase metade desses está nos.</w:t>
      </w:r>
    </w:p>
    <w:p>
      <w:pPr>
        <w:ind w:firstLine="360"/>
        <w:jc w:val="both"/>
      </w:pPr>
      <w:r>
        <w:rPr>
          <w:rFonts w:ascii="Times New Roman" w:hAnsi="Times New Roman" w:eastAsia="Times New Roman"/>
          <w:sz w:val="22"/>
        </w:rPr>
        <w:t>Estados Unidos. Cerca de 40% se encontra em Israel e o restante espalhado pelo mundo, principalmente na Europa e na América do Sul.</w:t>
      </w:r>
    </w:p>
    <w:p>
      <w:pPr>
        <w:pStyle w:val="TítuloOCR"/>
        <w:jc w:val="center"/>
      </w:pPr>
      <w:r>
        <w:rPr>
          <w:rFonts w:ascii="Times New Roman" w:hAnsi="Times New Roman" w:eastAsia="Times New Roman"/>
          <w:sz w:val="22"/>
        </w:rPr>
        <w:t>CRENÇAS</w:t>
      </w:r>
    </w:p>
    <w:p>
      <w:pPr>
        <w:ind w:firstLine="360"/>
        <w:jc w:val="both"/>
      </w:pPr>
      <w:r>
        <w:rPr>
          <w:rFonts w:ascii="Times New Roman" w:hAnsi="Times New Roman" w:eastAsia="Times New Roman"/>
          <w:sz w:val="22"/>
        </w:rPr>
        <w:t>O judaísmo é uma religião monoteista, sem dúvida. Segundo suas crenças, existe apenas um Deus, que seria o pai de todos. Seu nome não é pronunciado, sendo sempre chamado de “o Senhor”.</w:t>
      </w:r>
    </w:p>
    <w:p>
      <w:pPr>
        <w:ind w:firstLine="360"/>
        <w:jc w:val="both"/>
      </w:pPr>
      <w:r>
        <w:rPr>
          <w:rFonts w:ascii="Times New Roman" w:hAnsi="Times New Roman" w:eastAsia="Times New Roman"/>
          <w:sz w:val="22"/>
        </w:rPr>
        <w:t>Os judeus também crêem na vinda de um Messias, que seria! descendente de Davi. Esse os libertaria, vindo apenas quando as pessoas acabassem com o mal social entre elas. Só então o Senhor apareceria para redimir os mortais, Livros SAGRADOS, Os judeus possuem seus próprios livros sagrados, como acontece com outras religiões. Esses são o equivalente ao Antigo Testamento da Bíblia cristã, apesar de haver algumas diferenças nítidas, Esses vinte e quatro livros (que os cristãos fazem uma divisão diferente) estão reunidos em três grupo: A Lei, também chamada Torá, compreende os cinco li vros que se acredita serem escritos por Moisés (são o Pentateuco). Anteriormente considerada apenas um só livro, foi assim dividida (Gênesis, Êxodo, Levítico, Números e Deuteronômio) quando foi traduzida para o grego, cerca de 200 a. C. Apesar de se dar crédito a Moisés, as histórias ali contidas foram escritas ao longo dos séculos e reunidas aos poucos, atéque o processo se finalizou em 400 a. C. Ali também estão as leis que regem a vida dos judeus num total de 613.</w:t>
      </w:r>
    </w:p>
    <w:p>
      <w:pPr>
        <w:ind w:firstLine="360"/>
        <w:jc w:val="both"/>
      </w:pPr>
      <w:r>
        <w:rPr>
          <w:rFonts w:ascii="Times New Roman" w:hAnsi="Times New Roman" w:eastAsia="Times New Roman"/>
          <w:sz w:val="22"/>
        </w:rPr>
        <w:t>Neviim compreende os livros históricos é proféticose contam parte da história do povo com várias mensagens sobre a relação que os hebreus deveriam ter com o Senhor. As passagens deixam bem claras que enquanto o povo amasse Deus, receberiam bênçãos, se o abandonassem, sofreriam. Ali se encontram vé as justificativas para o domínio que sofreram por parte da Assíria e-da Babilônia, assim como a destruição do templo.</w:t>
      </w:r>
    </w:p>
    <w:p>
      <w:pPr>
        <w:ind w:firstLine="360"/>
        <w:jc w:val="both"/>
      </w:pPr>
      <w:r>
        <w:rPr>
          <w:rFonts w:ascii="Times New Roman" w:hAnsi="Times New Roman" w:eastAsia="Times New Roman"/>
          <w:sz w:val="22"/>
        </w:rPr>
        <w:t>Ketuvim trata dos escritos poéticos, entre esses os Salmos, criados na época dos reis para os serviços e as grandes festas do Templo de Jerusalém, além de alguns para orações. individuais, Também há o Livro de Jó, que dá a lição de que o homem deve se submeter a Deus, é o Livro de Daniel, uma espécie de literatura apocalf Além desses livros biblicos, há o Talmud, “estudo, uma espécie de compêndio que reúne a chamada Lei falada, criada para se aliar à Lei escrita e que não deveria ser redigida. Essa lei deveria se adaptar aos tempos e às condições de vida, mas acadou sendo reunidano Talmude quando os judeus temeram perdi la quando sua dispersão se iniciou. Esses registros contêm histórias, lendas, preceitos morais, ensinamentos em diversas áreas regras. No enfanto, ainda não é um texto de leis, mas sim usado pelos rabinos para ensinar.</w:t>
      </w:r>
    </w:p>
    <w:p>
      <w:pPr>
        <w:pStyle w:val="TítuloOCR"/>
        <w:jc w:val="center"/>
      </w:pPr>
      <w:r>
        <w:rPr>
          <w:rFonts w:ascii="Times New Roman" w:hAnsi="Times New Roman" w:eastAsia="Times New Roman"/>
          <w:sz w:val="22"/>
        </w:rPr>
        <w:t>A SINAGOGA</w:t>
      </w:r>
    </w:p>
    <w:p>
      <w:pPr>
        <w:ind w:firstLine="360"/>
        <w:jc w:val="both"/>
      </w:pPr>
      <w:r>
        <w:rPr>
          <w:rFonts w:ascii="Times New Roman" w:hAnsi="Times New Roman" w:eastAsia="Times New Roman"/>
          <w:sz w:val="22"/>
        </w:rPr>
        <w:t>O centro religioso dos judeus é a sinagoga. É onde ocorrem os sermões e o ensino da Lei, responsabilidades do rabino, que sempre deve ser um homem instruído. Não há imagens na sinagoga e o único objeto que se encontra no altar é a arca que contém os pergaminhos da Torá.</w:t>
      </w:r>
    </w:p>
    <w:p>
      <w:pPr>
        <w:ind w:firstLine="360"/>
        <w:jc w:val="both"/>
      </w:pPr>
      <w:r>
        <w:rPr>
          <w:rFonts w:ascii="Times New Roman" w:hAnsi="Times New Roman" w:eastAsia="Times New Roman"/>
          <w:sz w:val="22"/>
        </w:rPr>
        <w:t>CosrtUmMES O judeu já começa seu dia com orações e estudos dos textos sagrados e tem toda sua vida regulada pelos mandamentos da Torá, que tratam de vários campos do cotidiano. Entre esses cosftumes estão: generosidade, hospitalidade, boa vontade para aj dar, honestidade e respeito aos pais. O hábito de dar esmolas não é considerado uma caridade, mas justiça. Todos devem ajudar a quem é mais necessitado, sem se sentir dono das próprias coisas, o que o leva a adquirir mais dignidade.</w:t>
      </w:r>
    </w:p>
    <w:p>
      <w:pPr>
        <w:ind w:firstLine="360"/>
        <w:jc w:val="both"/>
      </w:pPr>
      <w:r>
        <w:rPr>
          <w:rFonts w:ascii="Times New Roman" w:hAnsi="Times New Roman" w:eastAsia="Times New Roman"/>
          <w:sz w:val="22"/>
        </w:rPr>
        <w:t>No que se deve à alimentação, os judeus só podem comer carne de animais que ruminam e têm o casco partido, excluindo assim o porco e o coelho. E apenas as aves não predat rias eos peixes com barbatanas e escamas devem ser consumidos. Ainda não devem comer derivados do leite juntamente com derivados da came.</w:t>
      </w:r>
    </w:p>
    <w:p>
      <w:pPr>
        <w:ind w:firstLine="360"/>
        <w:jc w:val="both"/>
      </w:pPr>
      <w:r>
        <w:rPr>
          <w:rFonts w:ascii="Times New Roman" w:hAnsi="Times New Roman" w:eastAsia="Times New Roman"/>
          <w:sz w:val="22"/>
        </w:rPr>
        <w:t>Outro aspecto importante é o Sabá, em que os judeus se abstêm de suns tarefa diárias, aproveitando o tempo para a renovação em que a família se reúne novamente é come junta e conversa.</w:t>
      </w:r>
    </w:p>
    <w:p>
      <w:pPr>
        <w:ind w:firstLine="360"/>
        <w:jc w:val="both"/>
      </w:pPr>
      <w:r>
        <w:rPr>
          <w:rFonts w:ascii="Times New Roman" w:hAnsi="Times New Roman" w:eastAsia="Times New Roman"/>
          <w:sz w:val="22"/>
        </w:rPr>
        <w:t>Ainda existem costumes para vários momentos da vida judaica. Oito dias após o nascimento, o menino é circuncidado na sinagoga e recebe formalmente seu nome. Aos 13 anos de idade, toma-se um Bar Mitsvá (filho do mandamento), quando, depois de um ano aprendendo com um rabino, ele é consi-</w:t>
      </w:r>
    </w:p>
    <w:p>
      <w:pPr>
        <w:spacing w:after="60"/>
      </w:pPr>
    </w:p>
    <w:p>
      <w:pPr>
        <w:pStyle w:val="PáginaOCR"/>
        <w:jc w:val="center"/>
      </w:pPr>
      <w:r>
        <w:t>Página 16</w:t>
      </w:r>
    </w:p>
    <w:p>
      <w:pPr>
        <w:ind w:firstLine="360"/>
        <w:jc w:val="both"/>
      </w:pPr>
      <w:r>
        <w:rPr>
          <w:rFonts w:ascii="Times New Roman" w:hAnsi="Times New Roman" w:eastAsia="Times New Roman"/>
          <w:sz w:val="22"/>
        </w:rPr>
        <w:t>derado membro pleno da congregação. As meninas, que também recebem o nome na sinagoga, tornam-se Bat Mitsvá (filhas do mandamento) ao doze anos e por volta dos quinze aprendem a cuidar dos preparativos da alimentação.</w:t>
      </w:r>
    </w:p>
    <w:p>
      <w:pPr>
        <w:ind w:firstLine="360"/>
        <w:jc w:val="both"/>
      </w:pPr>
      <w:r>
        <w:rPr>
          <w:rFonts w:ascii="Times New Roman" w:hAnsi="Times New Roman" w:eastAsia="Times New Roman"/>
          <w:sz w:val="22"/>
        </w:rPr>
        <w:t>O casamento é um evento muito importante, pois todo judeu deve so casar. Antes é feito contrato em que estão os deveres do noivo para com sua futura esposa.</w:t>
      </w:r>
    </w:p>
    <w:p>
      <w:pPr>
        <w:ind w:firstLine="360"/>
        <w:jc w:val="both"/>
      </w:pPr>
      <w:r>
        <w:rPr>
          <w:rFonts w:ascii="Times New Roman" w:hAnsi="Times New Roman" w:eastAsia="Times New Roman"/>
          <w:sz w:val="22"/>
        </w:rPr>
        <w:t>O enterro é sempre realizado rapidamente e com todo respeito, havendo orações é um discurso em homenagem ao falecido, após o que é declarado luto é as pessoas devem se abster de divertimentos durante algum tempo.</w:t>
      </w:r>
    </w:p>
    <w:p>
      <w:pPr>
        <w:pStyle w:val="TítuloOCR"/>
        <w:jc w:val="center"/>
      </w:pPr>
      <w:r>
        <w:rPr>
          <w:rFonts w:ascii="Times New Roman" w:hAnsi="Times New Roman" w:eastAsia="Times New Roman"/>
          <w:sz w:val="22"/>
        </w:rPr>
        <w:t>FESTAS RELIGISSAS</w:t>
      </w:r>
    </w:p>
    <w:p>
      <w:pPr>
        <w:ind w:firstLine="360"/>
        <w:jc w:val="both"/>
      </w:pPr>
      <w:r>
        <w:rPr>
          <w:rFonts w:ascii="Times New Roman" w:hAnsi="Times New Roman" w:eastAsia="Times New Roman"/>
          <w:sz w:val="22"/>
        </w:rPr>
        <w:t>Segundo a crença judaica, a criação do mundo ocorreu em 3761 a. C. Além disso, os judeus seguem um calendário baseado no ano lunar, estando esse dividido em doze meses. de 29 ou trinta dias. Suas festas religiosas são baseadas nesse calendário, As principais datas judaicas são as seguintes: Rosh há-Shaná ou Ano Novo, celebrado em setembro ou outubro, época em que os judeus cumprem com primor seus deveres religiosos e se concentram no arrependimento por seus pecados.</w:t>
      </w:r>
    </w:p>
    <w:p>
      <w:pPr>
        <w:ind w:firstLine="360"/>
        <w:jc w:val="both"/>
      </w:pPr>
      <w:r>
        <w:rPr>
          <w:rFonts w:ascii="Times New Roman" w:hAnsi="Times New Roman" w:eastAsia="Times New Roman"/>
          <w:sz w:val="22"/>
        </w:rPr>
        <w:t>Jom Kipur ou Dia do Perdão, decreta. fim dos dez dias de arrependimento que têm infeio no ano novo, Os judeus vão à sinagoga e confessam seus pecados, Sukot ou Festa das Tendas é realizado em memória ao tempo de peregrinação no deserto. Nessa época completa-se a leitura da Torá (feita ao longo do ano na sinagoga).</w:t>
      </w:r>
    </w:p>
    <w:p>
      <w:pPr>
        <w:ind w:firstLine="360"/>
        <w:jc w:val="both"/>
      </w:pPr>
      <w:r>
        <w:rPr>
          <w:rFonts w:ascii="Times New Roman" w:hAnsi="Times New Roman" w:eastAsia="Times New Roman"/>
          <w:sz w:val="22"/>
        </w:rPr>
        <w:t>Chanuká ou Festa da Inauguração tem a duração de oito dias e acontece em novembro ou dezembro. É feita em memória à reconstrução do Templo de Jerusalém em 165 a. C.</w:t>
      </w:r>
    </w:p>
    <w:p>
      <w:pPr>
        <w:ind w:firstLine="360"/>
        <w:jc w:val="both"/>
      </w:pPr>
      <w:r>
        <w:rPr>
          <w:rFonts w:ascii="Times New Roman" w:hAnsi="Times New Roman" w:eastAsia="Times New Roman"/>
          <w:sz w:val="22"/>
        </w:rPr>
        <w:t>Pessach ou Páscoa lembra a saída dos hebreus do Egito.</w:t>
      </w:r>
    </w:p>
    <w:p>
      <w:pPr>
        <w:ind w:firstLine="360"/>
        <w:jc w:val="both"/>
      </w:pPr>
      <w:r>
        <w:rPr>
          <w:rFonts w:ascii="Times New Roman" w:hAnsi="Times New Roman" w:eastAsia="Times New Roman"/>
          <w:sz w:val="22"/>
        </w:rPr>
        <w:t>Existem regras rígidas para a comida e durante a refeição a o pai da família reconta o êxodo.</w:t>
      </w:r>
    </w:p>
    <w:p>
      <w:pPr>
        <w:ind w:firstLine="360"/>
        <w:jc w:val="both"/>
      </w:pPr>
      <w:r>
        <w:rPr>
          <w:rFonts w:ascii="Times New Roman" w:hAnsi="Times New Roman" w:eastAsia="Times New Roman"/>
          <w:sz w:val="22"/>
        </w:rPr>
        <w:t>Shavuot ou Festa das Semanas comemora a entrega da “Torá ao povo hebreu e ocorre em maio ou junho.</w:t>
      </w:r>
    </w:p>
    <w:p>
      <w:pPr>
        <w:ind w:firstLine="360"/>
        <w:jc w:val="both"/>
      </w:pPr>
      <w:r>
        <w:rPr>
          <w:rFonts w:ascii="Times New Roman" w:hAnsi="Times New Roman" w:eastAsia="Times New Roman"/>
          <w:sz w:val="22"/>
        </w:rPr>
        <w:t>Divisões DO JUDAÍSMO O judaísmo está dividido tanto por questões émicas quanto religiosas, Existem duas correntes émicas, uma derivada da Espanha, chamada de Sofardita, e outra da Europa central, a Askenazi, As divisões religiosas são variadas e uma delas é a dos judeus ortodoxos. Eles acreditam que a Torá e o Talmude foram revelados diretamente por Demiurgo ao povo israelita. Esses textos seriam a autoridade máxima para se estabelecer as regras o tradições judaicas, Osultra-ortodoxos vivem em comunidades isoladas obedecendo estritamente às leis religiosas. Em seu isolamento, alguns seguem seus próprios costumes, Os renovados não seguem literalmente a Torá e o Talmude, considerando que foram homens inspirados que os escreveram. Eles adaptaram a fé e os costumes à vidamodema, incorporando muitas das novas descobertas à partir do século XIX. Os reformados seguem uma tendência parecida é são fortes nos Estados Unidos e na Grã-Bretanha. Para esse grupo, as Escrituras podem ser reinterpretadas para se adaptar a tempo é espaço diferentes. Eles evitam as tendências sobrenaturais existentes em outras facções.</w:t>
      </w:r>
    </w:p>
    <w:p>
      <w:pPr>
        <w:ind w:firstLine="360"/>
        <w:jc w:val="both"/>
      </w:pPr>
      <w:r>
        <w:rPr>
          <w:rFonts w:ascii="Times New Roman" w:hAnsi="Times New Roman" w:eastAsia="Times New Roman"/>
          <w:sz w:val="22"/>
        </w:rPr>
        <w:t>Anjos Jupgus Sempre houve influência direta da humanidade na Cidade de Prata e vários dos momentos por quais passou a história humana geraram grandes conflitos na morada dos anjos. Em muitas ocasiões os anjos judeus, chamados elohim, cogitaram deixar sua cidade e fundar uma outra, onde pudessem esperar pela aparição daquele que consideravam o verdadeiro messias. No entanto, graças à Gabriel e à influência dos Nimbus, isso nunca aconteceu, apesar de vários grupos de anjos terem deixado a cidade para peregrinar por Paradísia, assim como os. judeus se dispersaram na Terra.</w:t>
      </w:r>
    </w:p>
    <w:p>
      <w:pPr>
        <w:ind w:firstLine="360"/>
        <w:jc w:val="both"/>
      </w:pPr>
      <w:r>
        <w:rPr>
          <w:rFonts w:ascii="Times New Roman" w:hAnsi="Times New Roman" w:eastAsia="Times New Roman"/>
          <w:sz w:val="22"/>
        </w:rPr>
        <w:t>Recentemente, esses anjos têm voltado com toda força para retomar antigas posições de poder, É dito que seu messias aparecerá em breve ou que Demiurgo deixará sua posição de observador para atuar diretamente nos distritos. Dentro do próprio Conselho é possível notar essa movimentação, já que três anjos judeus já ocupam novamente suas posições.</w:t>
      </w:r>
    </w:p>
    <w:p>
      <w:pPr>
        <w:ind w:firstLine="360"/>
        <w:jc w:val="both"/>
      </w:pPr>
      <w:r>
        <w:rPr>
          <w:rFonts w:ascii="Times New Roman" w:hAnsi="Times New Roman" w:eastAsia="Times New Roman"/>
          <w:sz w:val="22"/>
        </w:rPr>
        <w:t>A maioria dos conflitos com os cristãos cessou, apesar de ainda haver certa animosidade, principalmente com as atividades constantes da Inquisição Celestial, Os grandes problemas desses. anjos têm sido os anjos muçulmanos. Tanto ma Terra quanto em Paradísia tem havido combates entre os dois grupos. É possível ocorrer um processo de paz entre cles, algo que Gabriel, denovo, coloca como uma de suas principáis metas.</w:t>
      </w:r>
    </w:p>
    <w:p>
      <w:pPr>
        <w:ind w:firstLine="360"/>
        <w:jc w:val="both"/>
      </w:pPr>
      <w:r>
        <w:rPr>
          <w:rFonts w:ascii="Times New Roman" w:hAnsi="Times New Roman" w:eastAsia="Times New Roman"/>
          <w:sz w:val="22"/>
        </w:rPr>
        <w:t>Muitos dos anjos antigos do judaísmo são chamados “comumente de Serafins, apesar de não fazerem parte da casta dos Protetore. É apenas um nome comum, já que muitas vezes essas criaturas estão em um nível de poder tão grande que tais. divisões não importam. Nenhuma das divisões da religião monoteista tem emjos tão antigos quanto o judaísmo. Esses Serafins são capazes de destruir com um simples pensamento.</w:t>
      </w:r>
    </w:p>
    <w:p>
      <w:pPr>
        <w:ind w:firstLine="360"/>
        <w:jc w:val="both"/>
      </w:pPr>
      <w:r>
        <w:rPr>
          <w:rFonts w:ascii="Times New Roman" w:hAnsi="Times New Roman" w:eastAsia="Times New Roman"/>
          <w:sz w:val="22"/>
        </w:rPr>
        <w:t>Toda a Cidade de Prata agradece por a maioria deles ter se afastado da política celestial, preferindo dar atenção a assuntos cósmicos mais importantes. Aqueles que se envolvem nas decisões do Conselho têm uma palavra influente que muitas. vezes soa como ameaça para os anjos mais jovens. Eles realmento não ameaçam, porém o medo que a presença dessas criaturas gera intimida automaticamente qualquer anjo.</w:t>
      </w:r>
    </w:p>
    <w:p>
      <w:pPr>
        <w:ind w:firstLine="360"/>
        <w:jc w:val="both"/>
      </w:pPr>
      <w:r>
        <w:rPr>
          <w:rFonts w:ascii="Times New Roman" w:hAnsi="Times New Roman" w:eastAsia="Times New Roman"/>
          <w:sz w:val="22"/>
        </w:rPr>
        <w:t>Uma das provas da destruição que essas criaturas po- “dem causar é Laoviah, com sua recente revolta. Ele enfraqueceu duramente o exército de frente da Cidade de Prata, que perdeu um de seus principais generais e falanges preciosas.</w:t>
      </w:r>
    </w:p>
    <w:p>
      <w:pPr>
        <w:ind w:firstLine="360"/>
        <w:jc w:val="both"/>
      </w:pPr>
      <w:r>
        <w:rPr>
          <w:rFonts w:ascii="Times New Roman" w:hAnsi="Times New Roman" w:eastAsia="Times New Roman"/>
          <w:sz w:val="22"/>
        </w:rPr>
        <w:t>Agora o Conselho teme que isso faça parte de uma sucessão de eventos que pode trazer o pior. Alguns dizem que o próximo será Uriel, o Principe do Sol e do Terror. Caso outro Serafim se revolte, a continuidade dos eventos só levará a mais destruição ou pior, mais um despertar da fúria inclemente do Senhor.</w:t>
      </w:r>
    </w:p>
    <w:p>
      <w:pPr>
        <w:spacing w:after="60"/>
      </w:pPr>
    </w:p>
    <w:p>
      <w:pPr>
        <w:pStyle w:val="PáginaOCR"/>
        <w:jc w:val="center"/>
      </w:pPr>
      <w:r>
        <w:t>Página 17</w:t>
      </w:r>
    </w:p>
    <w:p>
      <w:pPr>
        <w:pStyle w:val="TítuloOCR"/>
        <w:jc w:val="center"/>
      </w:pPr>
      <w:r>
        <w:rPr>
          <w:rFonts w:ascii="Times New Roman" w:hAnsi="Times New Roman" w:eastAsia="Times New Roman"/>
          <w:sz w:val="22"/>
        </w:rPr>
        <w:t>CRISTIA</w:t>
      </w:r>
    </w:p>
    <w:p>
      <w:pPr>
        <w:ind w:firstLine="360"/>
        <w:jc w:val="both"/>
      </w:pPr>
      <w:r>
        <w:rPr>
          <w:rFonts w:ascii="Times New Roman" w:hAnsi="Times New Roman" w:eastAsia="Times New Roman"/>
          <w:sz w:val="22"/>
        </w:rPr>
        <w:t>O cristianismo nasceu há dois mil anos a partir das palavras de Jesus, sendo que seu berço foi uma tumultuada Palestina. Desde esse tempo, espalhou-se pelo mundo e tomou-se a religião que mais inflnenciou a história do ocidente.</w:t>
      </w:r>
    </w:p>
    <w:p>
      <w:pPr>
        <w:ind w:firstLine="360"/>
        <w:jc w:val="both"/>
      </w:pPr>
      <w:r>
        <w:rPr>
          <w:rFonts w:ascii="Times New Roman" w:hAnsi="Times New Roman" w:eastAsia="Times New Roman"/>
          <w:sz w:val="22"/>
        </w:rPr>
        <w:t>Grande parte da história do cristianismo já foi descrita tanto em ARKANUN quanto em TREVAS e não será repetida aqui. Apenas alguns fatos serão mais bem explicados.</w:t>
      </w:r>
    </w:p>
    <w:p>
      <w:pPr>
        <w:pStyle w:val="TítuloOCR"/>
        <w:jc w:val="center"/>
      </w:pPr>
      <w:r>
        <w:rPr>
          <w:rFonts w:ascii="Times New Roman" w:hAnsi="Times New Roman" w:eastAsia="Times New Roman"/>
          <w:sz w:val="22"/>
        </w:rPr>
        <w:t>HISTÓRIA.</w:t>
      </w:r>
    </w:p>
    <w:p>
      <w:pPr>
        <w:ind w:firstLine="360"/>
        <w:jc w:val="both"/>
      </w:pPr>
      <w:r>
        <w:rPr>
          <w:rFonts w:ascii="Times New Roman" w:hAnsi="Times New Roman" w:eastAsia="Times New Roman"/>
          <w:sz w:val="22"/>
        </w:rPr>
        <w:t>No primeiro século da era cristã, a Palestina vivia um tempo conturbado. A dominação romana oprimia os judeus é deixava muitos descontentes, Surgiam cada vez mais grupos que procuravam a libertação e certas idéias religiosas ganharam força nesse tempo, sendo a principal delas a vinda de um messias que livraria o povo judeu da opressão. Nesse período nasceu Christos, dizem que por volta de 4a. C. Seu nascimento ocorreu justamente como estava previsto nas Escrituras e vários foram os anjos que surgiram na Terra para presenciar aquele momento. Enviados de outras religiões também se surpreenderam e pararam para tentar entender o que acontecia. Entre esses, os magos persas seguidores de Ahura Masda, que selaram uma aliança com a Cidade de Prata ao comparecer no nascimento do Filho.</w:t>
      </w:r>
    </w:p>
    <w:p>
      <w:pPr>
        <w:ind w:firstLine="360"/>
        <w:jc w:val="both"/>
      </w:pPr>
      <w:r>
        <w:rPr>
          <w:rFonts w:ascii="Times New Roman" w:hAnsi="Times New Roman" w:eastAsia="Times New Roman"/>
          <w:sz w:val="22"/>
        </w:rPr>
        <w:t>Christos só começou a pregar trinta anos depois, influenciado por João Batista. Entre seus ensinamentos estavam a necessidade de um arrependimento para a entrada no Reino do Céu, insistindo na pureza moral que modificaria o homem, tornando-o digno de estar com o Senhor. Muitas de suas pregações iam contra o que os sacerdotes judeus diziam e, às vezes, até contra as Escrituras. Devido a essa interpretação à parte da Lei de Moisés, os líderes judeus consideraram Christos um perigo para sua religião é o denunciaram para os romanos. Caifás, sumo-sacerdote do Templo de Jerusalém, usou sua influência para convencer Pôncio Pilatos a condenar aquele que se julgava o Messias. No fim, Christos. acabou crucificado. Após visitar o mundo dos mortos durante três dias, ressuscitou para dar os últimos ensinamentos. à seus discípulos e subiu aos Céus para iniciar uma grande. reforma na Cidade de Prata.</w:t>
      </w:r>
    </w:p>
    <w:p>
      <w:pPr>
        <w:ind w:firstLine="360"/>
        <w:jc w:val="both"/>
      </w:pPr>
      <w:r>
        <w:rPr>
          <w:rFonts w:ascii="Times New Roman" w:hAnsi="Times New Roman" w:eastAsia="Times New Roman"/>
          <w:sz w:val="22"/>
        </w:rPr>
        <w:t>Os anjos acompanharam toda a trajetória de Christos, alguns desconfiados daquela criatura poderosa que se dizia o Ungido que eles tanto esperavam, outros negando piamente que aquele fosse o enviado do Senhor. Mas ainda existiam anjos poderosos, inclusive Serafins, que apoiavam Christos e o consideravam o futuro governante da Cidade de Prata. Entre esses estavam doze que reencamaram, deixando todas as suas. memórias angelicais e renascendo como homens. Eles o seguiram e sofreram com seu líder, para depois espalhar sua fé. Só voltaram a ter suas memórias de volta quando morreram e mais uma vez subiram aos céus. À única exceção foi Judas Iscariotes</w:t>
      </w:r>
    </w:p>
    <w:p>
      <w:pPr>
        <w:pStyle w:val="TítuloOCR"/>
        <w:jc w:val="center"/>
      </w:pPr>
      <w:r>
        <w:rPr>
          <w:rFonts w:ascii="Times New Roman" w:hAnsi="Times New Roman" w:eastAsia="Times New Roman"/>
          <w:sz w:val="22"/>
        </w:rPr>
        <w:t>ANISTIO</w:t>
      </w:r>
    </w:p>
    <w:p>
      <w:pPr>
        <w:ind w:firstLine="360"/>
        <w:jc w:val="both"/>
      </w:pPr>
      <w:r>
        <w:rPr>
          <w:rFonts w:ascii="Times New Roman" w:hAnsi="Times New Roman" w:eastAsia="Times New Roman"/>
          <w:sz w:val="22"/>
        </w:rPr>
        <w:t>que se tomou inimigo de todos, ainda que ninguém houvesse entendido o motivo de sua traição. Dizem que esse segredo será guardado entre Christos e Iscariotes até o fim dos tempos.</w:t>
      </w:r>
    </w:p>
    <w:p>
      <w:pPr>
        <w:ind w:firstLine="360"/>
        <w:jc w:val="both"/>
      </w:pPr>
      <w:r>
        <w:rPr>
          <w:rFonts w:ascii="Times New Roman" w:hAnsi="Times New Roman" w:eastAsia="Times New Roman"/>
          <w:sz w:val="22"/>
        </w:rPr>
        <w:t>Os onze apóstolos começaram a espalhar a religião de Christos, mas durante muito tempo esta continuou apenas “como uma seita dentro do judaísmo. Apenas com a conversão de Saulo de Tarso (quando o anjo Zhafiel lhe apareceu), de pois chamado Paulo, iniciou-se a conversão dos gentios uma separação entre a antiga religião e o cristianismo. Paulo liberou os cristãos das inúmeras obrigações impostas pela Lei de Moisés, facilitando a conversão dos gentios. Assim começou o cristianismo como uma religião propriamente dita.</w:t>
      </w:r>
    </w:p>
    <w:p>
      <w:pPr>
        <w:ind w:firstLine="360"/>
        <w:jc w:val="both"/>
      </w:pPr>
      <w:r>
        <w:rPr>
          <w:rFonts w:ascii="Times New Roman" w:hAnsi="Times New Roman" w:eastAsia="Times New Roman"/>
          <w:sz w:val="22"/>
        </w:rPr>
        <w:t>Rema O Império Romano sempre teve uma tendência a aceitar novas religiões, não importando quais fossem. Os romanos importaram várias religiões orientais e cultos surgiam a todo momento, muitas vezes ligando várias doutrinas. No início, o império não deu atenção ao cristianismo, considerando-o apenas mais uma simples religião. Apenas quando os cristãos começaram a se espalhar, a preocupação aumentou entre os | governantes. Houve receio que eles pudessem ser subversivos, já que pregavam a fidelidade a Deus e não á Roma, além de -— negar todos os seus deuses, a divindade dos imperadores faTecidos é muitas de suas festas) Começou uma certa repulsa contra os cristãos é estes se tornaram um excelente bode expiatório para tudo o que ocorria de mal no império que começava a desmoronar. Começaram -— perseguições intensas, em que os cristãos eram espancados,</w:t>
      </w:r>
    </w:p>
    <w:p>
      <w:pPr>
        <w:ind w:firstLine="360"/>
        <w:jc w:val="both"/>
      </w:pPr>
      <w:r>
        <w:rPr>
          <w:rFonts w:ascii="Times New Roman" w:hAnsi="Times New Roman" w:eastAsia="Times New Roman"/>
          <w:sz w:val="22"/>
        </w:rPr>
        <w:t>presos e mortos. No entanto, nada disso serviu para deter a</w:t>
      </w:r>
    </w:p>
    <w:p>
      <w:pPr>
        <w:ind w:firstLine="360"/>
        <w:jc w:val="both"/>
      </w:pPr>
      <w:r>
        <w:rPr>
          <w:rFonts w:ascii="Times New Roman" w:hAnsi="Times New Roman" w:eastAsia="Times New Roman"/>
          <w:sz w:val="22"/>
        </w:rPr>
        <w:t>novareligião. Muito pelo contrário, a determinação dos márti-</w:t>
      </w:r>
    </w:p>
    <w:p>
      <w:pPr>
        <w:ind w:firstLine="360"/>
        <w:jc w:val="both"/>
      </w:pPr>
      <w:r>
        <w:rPr>
          <w:rFonts w:ascii="Times New Roman" w:hAnsi="Times New Roman" w:eastAsia="Times New Roman"/>
          <w:sz w:val="22"/>
        </w:rPr>
        <w:t>res impressionou muitas pessoas que acabaram por se interes- + sar pelas palavras de Christos.</w:t>
      </w:r>
    </w:p>
    <w:p>
      <w:pPr>
        <w:ind w:firstLine="360"/>
        <w:jc w:val="both"/>
      </w:pPr>
      <w:r>
        <w:rPr>
          <w:rFonts w:ascii="Times New Roman" w:hAnsi="Times New Roman" w:eastAsia="Times New Roman"/>
          <w:sz w:val="22"/>
        </w:rPr>
        <w:t>3 A igreja que surgia soube como angariar mais fiéis, prinjalmente porque assimilou muitos costumes pagãos, como datas festas. Em 313. C., o imperador Constantino se disse 5 convertido o declarouo fim da perseguição aos cristãos. Já em à 392dC, Teodósio Itornou o cristianismo a religião oficial do império e fez os cultos pagãos ilegais.: No mumdo espiritual, houve um tempo em que os anjos 3 cristãos foram aceitos, mas em poucas décadas uma grande repul-: sa foi criada entre os pagãos. A intolerância dos celestiais da 1 novareligião gerouatrito, o que iniciou uma guerra com os segui + dores de Mithras. Pouco depois, outros deuses entraram na bata-» Tha, mas os anjos Nimbus já estavam preparados para isso. Ainda.</w:t>
      </w:r>
    </w:p>
    <w:p>
      <w:pPr>
        <w:ind w:firstLine="360"/>
        <w:jc w:val="both"/>
      </w:pPr>
      <w:r>
        <w:rPr>
          <w:rFonts w:ascii="Times New Roman" w:hAnsi="Times New Roman" w:eastAsia="Times New Roman"/>
          <w:sz w:val="22"/>
        </w:rPr>
        <w:t>5 que fossem derrotadas nas campanhas militares, conseguiam gran-</w:t>
      </w:r>
    </w:p>
    <w:p>
      <w:pPr>
        <w:ind w:firstLine="360"/>
        <w:jc w:val="both"/>
      </w:pPr>
      <w:r>
        <w:rPr>
          <w:rFonts w:ascii="Times New Roman" w:hAnsi="Times New Roman" w:eastAsia="Times New Roman"/>
          <w:sz w:val="22"/>
        </w:rPr>
        <w:t>de sucesso no terreno da manipulação, convertendo cada vez. $ mais humanos e retirando o poder dos deuses, 5 Por fim, Mithras foi vencido e os anjos continuaram seu s avanço, ainda se aproveitando que vários deuses, cansados</w:t>
      </w:r>
    </w:p>
    <w:p>
      <w:pPr>
        <w:spacing w:after="60"/>
      </w:pPr>
    </w:p>
    <w:p>
      <w:pPr>
        <w:pStyle w:val="PáginaOCR"/>
        <w:jc w:val="center"/>
      </w:pPr>
      <w:r>
        <w:t>Página 18</w:t>
      </w:r>
    </w:p>
    <w:p>
      <w:pPr>
        <w:ind w:firstLine="360"/>
        <w:jc w:val="both"/>
      </w:pPr>
      <w:r>
        <w:rPr>
          <w:rFonts w:ascii="Times New Roman" w:hAnsi="Times New Roman" w:eastAsia="Times New Roman"/>
          <w:sz w:val="22"/>
        </w:rPr>
        <w:t>dos mortais, já estavam se retirando da Terra para seus reinos. p em Paradísia. Usando as forças do Império Romano, expandi- té Tam-se e, mesmo quando Roma caiu, os celestiais não pararam, n pois já haviam infiltrado seus fiéis em outros povos.</w:t>
      </w:r>
    </w:p>
    <w:p>
      <w:pPr>
        <w:ind w:firstLine="360"/>
        <w:jc w:val="both"/>
      </w:pPr>
      <w:r>
        <w:rPr>
          <w:rFonts w:ascii="Times New Roman" w:hAnsi="Times New Roman" w:eastAsia="Times New Roman"/>
          <w:sz w:val="22"/>
        </w:rPr>
        <w:t>A lpape Média E Umadas grandes forças de apoio do cristianismona lda. 1 de Média foram reis como Carlos Martele Carlos Magno. O 1 primeiro venceu os muçulmanos na batalha de Tours, impedindo o contínuo avanço da religião de Maomé pela Europa: O segundo, que governou de 768 a 814, foi declarado imperador dos romanos em 800 d. C, pelo papa Leão IL Aaliançaentreo E novo imperador e a Igreja era importante não apenas do ponto de vista político, mas também o religioso. A influênciacristide c Carlos Magno provocou a conversão de muitos outros povos 1 à religião de: Christos, como foi o caso dos saxões, vencidos y após guerras sangrentas. Novos guerreiros eram adicionados E à cristandade que nascia e suas almas se tornariam servas dos (habitantes da Cidade de Prata. Seriam soldados importantes ná eterna batalha contra o Inferno e as divindades pagã O culto à deuses antigos aínda era bastante comum nas «áreas rurais, tanto é que o nome pagão vem desse contexto. É Naquela época, guerreiros sagrados e anjos precisavamseunir 1 para atacar as criaturas e sacerdotes inímigos que ameaçavam. «a unidade cristã, A religião cristã não podia conviver coma y Vaticano pluralidade de deuses que negava a existência única e onipotente de Demiurgo. Havia a ânsia por colocar as almas no cami nho certo, aquele definido pelas diretrizes fundadas há tento tempo pelo Criador. Claro que os deuses e seus servos tentaram reagir. Eles também tinham suas ambições e não eram simplesmente seres pacíficos e apáticos. A disputa por almas humanas os interessava, pois já era a base do poder espiritual tanto em Paradísia: quanto no Inferno. A sobrevivência das religiões dependia do domínio sobre-os humanos, capazes de manipular à forma-pensamento.</w:t>
      </w:r>
    </w:p>
    <w:p>
      <w:pPr>
        <w:ind w:firstLine="360"/>
        <w:jc w:val="both"/>
      </w:pPr>
      <w:r>
        <w:rPr>
          <w:rFonts w:ascii="Times New Roman" w:hAnsi="Times New Roman" w:eastAsia="Times New Roman"/>
          <w:sz w:val="22"/>
        </w:rPr>
        <w:t>Carlos Magno obteve muitas conquistas e conseguiu poderoso que, porém, se fragmentou após suamorte, Em uma época negra, de guerras e de cultura decadente, o primeiro dos novos imperadores conseguiu um renascimento cultural, Podia ser insignificante se comprado aos grandes momentos de Roma, porém era uma luz no meio daquelas trevais. A alma de Carlos Magno foi levada para a Cidade de Prata para transformar-se em um dos poderosos Anjos Protetore.</w:t>
      </w:r>
    </w:p>
    <w:p>
      <w:pPr>
        <w:ind w:firstLine="360"/>
        <w:jc w:val="both"/>
      </w:pPr>
      <w:r>
        <w:rPr>
          <w:rFonts w:ascii="Times New Roman" w:hAnsi="Times New Roman" w:eastAsia="Times New Roman"/>
          <w:sz w:val="22"/>
        </w:rPr>
        <w:t>Cerca de quatrocentos anos depois, como o Arcanjo Kariel, ele estaria lutando contra os anjos muçulmanos nas cruzadas.</w:t>
      </w:r>
    </w:p>
    <w:p>
      <w:pPr>
        <w:ind w:firstLine="360"/>
        <w:jc w:val="both"/>
      </w:pPr>
      <w:r>
        <w:rPr>
          <w:rFonts w:ascii="Times New Roman" w:hAnsi="Times New Roman" w:eastAsia="Times New Roman"/>
          <w:sz w:val="22"/>
        </w:rPr>
        <w:t>Nenhum dos sucessores de Carlos Magno teve o carisma ou a habilidade para manter o novo império, Fragmentado, ele. foi obrigado a resistir às várias invasões bárbaras como a dos magiares e a dos vikings. Os primeiros acabaram se convertendo ao cristianismo, mas os segundos eram a força bruta, a vingança dos deuses nórdicos, Seus ataques constantes leva-</w:t>
      </w:r>
    </w:p>
    <w:p>
      <w:pPr>
        <w:spacing w:after="60"/>
      </w:pPr>
    </w:p>
    <w:p>
      <w:pPr>
        <w:pStyle w:val="PáginaOCR"/>
        <w:jc w:val="center"/>
      </w:pPr>
      <w:r>
        <w:t>Página 19</w:t>
      </w:r>
    </w:p>
    <w:p>
      <w:pPr>
        <w:ind w:firstLine="360"/>
        <w:jc w:val="both"/>
      </w:pPr>
      <w:r>
        <w:rPr>
          <w:rFonts w:ascii="Times New Roman" w:hAnsi="Times New Roman" w:eastAsia="Times New Roman"/>
          <w:sz w:val="22"/>
        </w:rPr>
        <w:t>ram à fragmentação do que restava do reino franco e asociedade feudal começou a se formar, a partir do fechamento dos Pequenos grupos que procuravam a proteção de um senhor.</w:t>
      </w:r>
    </w:p>
    <w:p>
      <w:pPr>
        <w:ind w:firstLine="360"/>
        <w:jc w:val="both"/>
      </w:pPr>
      <w:r>
        <w:rPr>
          <w:rFonts w:ascii="Times New Roman" w:hAnsi="Times New Roman" w:eastAsia="Times New Roman"/>
          <w:sz w:val="22"/>
        </w:rPr>
        <w:t>Os anjos preocuparam-se com a fragmentação da herança de Carlos Magno, porém havia poderes demais em jogo para que eles sozinhos pudessem intervir. A Cidade de Prata fizera inimigos demais em sua política de guerra contra as forças pagãs e infernais. Havia Valkírias disputando almas caídas com os Corpore nos campos de batalha, Einherjar digladiando-se contra os guerreiros Protetore e Captare, servos de Loki conspirando contra os Nimbus. Isso sem que pudesse se esquecer das forças infernais que assistiam às batalhas apenas esperando uma brecha para atingir os anjos. Foi uma época de morte de denses e celestiais, em que os demônios e Decaídos aproveitaram-se para se infilrar ainda mais na sociedade mortal é na Igreja. Um anjo caído chamado Somneillon, uma vez parte dos Protetore Tronos, ficou famoso por assumir uma forma de luz e tomar o lugar de um Papa durante vários anos. Outros. seguiram seu exemplo e se disfarçaram de padres ou nobres, tomando controle de grandes territórios.</w:t>
      </w:r>
    </w:p>
    <w:p>
      <w:pPr>
        <w:ind w:firstLine="360"/>
        <w:jc w:val="both"/>
      </w:pPr>
      <w:r>
        <w:rPr>
          <w:rFonts w:ascii="Times New Roman" w:hAnsi="Times New Roman" w:eastAsia="Times New Roman"/>
          <w:sz w:val="22"/>
        </w:rPr>
        <w:t>Os demônios, liderados por Sonneillon continuaram fomentando guerra e aproveitando-se do espírito belicoso dos. nobres francos. Nos tempos de paz, a nobreza entediaya-se e lutava entre si, fragmentando ainda mais a cristandade. Um dos pontos em que Somneillon foi mais esperto foi na conspiração para a separação da Igreja do Oriente e do Ocidente. O anjo caído aliou-se nos Nimbus obscuri para colocar os líderes de ambas as facções uns contra os outros, o que gerou o rompimento entre Constantinopla e Roma. O ano, 1054, quarenta e dois anos antes de Primeira Cruzada, quando o contato com(o Oriente seria reatado e, depois, desfeito por completo, na Quarta Cruzada.</w:t>
      </w:r>
    </w:p>
    <w:p>
      <w:pPr>
        <w:ind w:firstLine="360"/>
        <w:jc w:val="both"/>
      </w:pPr>
      <w:r>
        <w:rPr>
          <w:rFonts w:ascii="Times New Roman" w:hAnsi="Times New Roman" w:eastAsia="Times New Roman"/>
          <w:sz w:val="22"/>
        </w:rPr>
        <w:t>A divisão dos poderes clericais causou instabilidade na Cidade de Prata, à medida que os anjos tomavam partido de um lado ou de outro. Líderes celestiais foram obrigados a descer à Terra para tentar reorganizar a situação. O Arcanjo Miguel foi enviado para recomeçar à política de guerra. Desceu como um raio para eliminar as forças de resistência pagã. As batalhas lideradas pelo Príncipe da Guerra ficaram conhecidas por eliminar a maioria das grandes forças pagãs que ainda estavam na Terra. Os iúltimos deuses se. retiraram para se manifestarem apenas através de sacerdotes ou entidades servas.</w:t>
      </w:r>
    </w:p>
    <w:p>
      <w:pPr>
        <w:pStyle w:val="TítuloOCR"/>
        <w:jc w:val="center"/>
      </w:pPr>
      <w:r>
        <w:rPr>
          <w:rFonts w:ascii="Times New Roman" w:hAnsi="Times New Roman" w:eastAsia="Times New Roman"/>
          <w:sz w:val="22"/>
        </w:rPr>
        <w:t>As CRUZADAS</w:t>
      </w:r>
    </w:p>
    <w:p>
      <w:pPr>
        <w:ind w:firstLine="360"/>
        <w:jc w:val="both"/>
      </w:pPr>
      <w:r>
        <w:rPr>
          <w:rFonts w:ascii="Times New Roman" w:hAnsi="Times New Roman" w:eastAsia="Times New Roman"/>
          <w:sz w:val="22"/>
        </w:rPr>
        <w:t>As forças pagãs foram reduzidas, apesar de nunca eliminadas, mas os demônios continuaram em plena atividade. Quando a Primeira Cruzada foi declarada e o Império Bizantino pediu ajuda para combater os muçulmanos, as forças demoníacas tentaram impedir o intento. Era certo que os infernais enxergavam as ambições humanas por trás das Cruzadas, mas cles também viam a chance de unificar a cristandade c de que a noção de um exército forte pudesse se formar, O que poderia gerar problemas para es forças já infiltradas. Sonneillon pediu ajuda a Lúcifer e às forças de Satã para auxiliar na manipulação dos cruzados é das forças angelicais. Lordes demoníacos como Belzebu aderiram à campanha com prazer, enviando servos e seduzindo o coração de cavaleiros que logo lutariam apenas em nome da pilhagem e perverteriam qualquer ideal religioso.</w:t>
      </w:r>
    </w:p>
    <w:p>
      <w:pPr>
        <w:ind w:firstLine="360"/>
        <w:jc w:val="both"/>
      </w:pPr>
      <w:r>
        <w:rPr>
          <w:rFonts w:ascii="Times New Roman" w:hAnsi="Times New Roman" w:eastAsia="Times New Roman"/>
          <w:sz w:val="22"/>
        </w:rPr>
        <w:t>A campanha para a tomada de Jerusalém foi um marco na história. Mesmo indiretamente, anjos e demônios cooperaram entre si. Os celestiais formaram uma força de frente que eliminou a resistência muçulmana, dividida demais para fazer frente aos cavaleiros cristãos. Os demônios ajudaram a manter esses povos desunidos, enquanto aproveitavamsepara entrar nas terras dos anjos do islã, os malak, e retomar antigos segredos. Os seguidores de Tblis entraram para a campanha, aderindo ao que se chamava de Cruzada Negra, na esperança de que os servos das trevas pudessem recolocar os pés em Jerusalém e readquirir poder sobre o portal para Paradísia que todos diziam estar na cidade. Quando os muçulmanos foram vencidos e as portas se abriram para o exército cristão, houve um massacre. Milhares de pessoas morreram na confusão que se seguiu. Enquanto os anjos lutavam contra a resistência dos malak, os demônios entravam para festejar sobre os corpos dos mortos. Guerreiros mortais roubavam, estupravam e matavam sem se preocuparem com os desígnios verdadeiros da fé.</w:t>
      </w:r>
    </w:p>
    <w:p>
      <w:pPr>
        <w:ind w:firstLine="360"/>
        <w:jc w:val="both"/>
      </w:pPr>
      <w:r>
        <w:rPr>
          <w:rFonts w:ascii="Times New Roman" w:hAnsi="Times New Roman" w:eastAsia="Times New Roman"/>
          <w:sz w:val="22"/>
        </w:rPr>
        <w:t>O Reino de Jerusalém foi reconstituído durante as cruzadas, ficando nas mãos dos francos. Os muçulmanos foram obrigados a observar surpresos aquela invasão de seu território e foi com custo reuniram forças para lutar contra. os cruzados. Enquanto o poder necessário para expulsar os. francos de vez não era reunido, as forças cristãs se estabeleciam é formavam novas sustentações para o reino.</w:t>
      </w:r>
    </w:p>
    <w:p>
      <w:pPr>
        <w:ind w:firstLine="360"/>
        <w:jc w:val="both"/>
      </w:pPr>
      <w:r>
        <w:rPr>
          <w:rFonts w:ascii="Times New Roman" w:hAnsi="Times New Roman" w:eastAsia="Times New Roman"/>
          <w:sz w:val="22"/>
        </w:rPr>
        <w:t>Os cavaleiros templários foram fundados, assim como oshospitalários, tornando-se combatentes importantes na guerra contra o inimigo infiel. Os guerreiros não paravam de lutar nem quando morriam, sendo rapidamente recrutados pelos exércitos celestiais para continuarem suas lutas.</w:t>
      </w:r>
    </w:p>
    <w:p>
      <w:pPr>
        <w:ind w:firstLine="360"/>
        <w:jc w:val="both"/>
      </w:pPr>
      <w:r>
        <w:rPr>
          <w:rFonts w:ascii="Times New Roman" w:hAnsi="Times New Roman" w:eastAsia="Times New Roman"/>
          <w:sz w:val="22"/>
        </w:rPr>
        <w:t>O Inferno fazia o mesmo, capturando as almas mais pecaminosas. Alguns líderes importantes tornaram-se figuras de destaque tanto no céu quanto no Inferno. Hugo de Payns, fundador dos templários, foi transformado em anjos, a despeito do que muitos suspeitam e passou a liderar as almas dos guerreiros do Templo que faleciam em batalha. O rei Balduíno o Leproso foi outro bastante esperado para tornar-se um soldado angelical. Outros, como Gerard de Ridefort, um dos mais infames grão-mestros do Templo, e Reinaldo de Chátillon, alma perseguida pelos malaks, tornaram-se demônios que continuaram atormentando os muçulmanos mesmo depois da morte.</w:t>
      </w:r>
    </w:p>
    <w:p>
      <w:pPr>
        <w:ind w:firstLine="360"/>
        <w:jc w:val="both"/>
      </w:pPr>
      <w:r>
        <w:rPr>
          <w:rFonts w:ascii="Times New Roman" w:hAnsi="Times New Roman" w:eastAsia="Times New Roman"/>
          <w:sz w:val="22"/>
        </w:rPr>
        <w:t>A presença cristã no Oriente teve várias utilidade: como à busca por relíquias sagradas. A Cruz Verdadeira foi encontrada e, alguns dizem, o Santo Graal também. O segundo teria caído nas mãos dos templários, que o esconderam mais uma vez, mantendo-o apenas para aumentar o poder da ordem. Também houve contato com os cristãos do oriente, como a igreja dos arménios, que mostraram formas diferentes de se ver a figura de Christos. Todas foram con-</w:t>
      </w:r>
    </w:p>
    <w:p>
      <w:pPr>
        <w:spacing w:after="60"/>
      </w:pPr>
    </w:p>
    <w:p>
      <w:pPr>
        <w:pStyle w:val="PáginaOCR"/>
        <w:jc w:val="center"/>
      </w:pPr>
      <w:r>
        <w:t>Página 20</w:t>
      </w:r>
    </w:p>
    <w:p>
      <w:pPr>
        <w:ind w:firstLine="360"/>
        <w:jc w:val="both"/>
      </w:pPr>
      <w:r>
        <w:rPr>
          <w:rFonts w:ascii="Times New Roman" w:hAnsi="Times New Roman" w:eastAsia="Times New Roman"/>
          <w:sz w:val="22"/>
        </w:rPr>
        <w:t>sideradas erradas quando comparadas com o catolicismo, mas acendeu-se uma chama na Cidade de Prata. Havia anjos que cuidavam desses religiosos e atendiam suas preces mesmo não estando em conformidade com o padrão de Roma.</w:t>
      </w:r>
    </w:p>
    <w:p>
      <w:pPr>
        <w:ind w:firstLine="360"/>
        <w:jc w:val="both"/>
      </w:pPr>
      <w:r>
        <w:rPr>
          <w:rFonts w:ascii="Times New Roman" w:hAnsi="Times New Roman" w:eastAsia="Times New Roman"/>
          <w:sz w:val="22"/>
        </w:rPr>
        <w:t>Até então, muitas figuras ortodoxas não haviam notado essa influência. Os questionamentos quanto ao fato de anjos atenderem outros grupos que não fossem católicos começaram a crescer. Alguns, como o bondoso Rafael, defendiam que. apenas a figura de Christos era importante. Não havia moti vo para brigas. Outros, como o Serafim Dalaiah, recusavamse a admitir que os dogmas que os anjos estabeleceram a tanto custo fossem burlados. Por sinal, o último foi um dos grandes guerreiros das cruzadas, lutando avidamente contra os muçulmanos. Ao seu lado sempre esteve o Arcanjo Kariel, o principal general das tropas do Serafim. “As forças islâmicas reassumiram o ápice de seu poder com a ascensão de Saladino. Uma figura inteligente, que odiava especialmente os cavaleiros templários, começou a reunir um exército que daria o golpe decisivo contra os francos na Batalha de Hattin. Na época, o rei Guy de Lusignan comandava Jerusalém e conclamou todos os francos para uma luta derradeira contra o sultão. Com o apoio do grãomestre templário, Gerard de Ridefort, o governante iniciou uma empreitada fadada ao fracasso. Os anjos não puderam fazer nada além de segui-lo e lutarem contra os malaks. Os.</w:t>
      </w:r>
    </w:p>
    <w:p>
      <w:pPr>
        <w:ind w:firstLine="360"/>
        <w:jc w:val="both"/>
      </w:pPr>
      <w:r>
        <w:rPr>
          <w:rFonts w:ascii="Times New Roman" w:hAnsi="Times New Roman" w:eastAsia="Times New Roman"/>
          <w:sz w:val="22"/>
        </w:rPr>
        <w:t>Corpore e Recipere que sobreviveram à batalha precisaram: de dias para coletar as almas dos mortos e dar-lhes um destino correto. Guerreiros preciosos foram perdidos e praticamente todo o exército cristão graças à ação de péssimos. governantes é generais. Restaram pouquíssimos guerreiros. e anjos para protegerem Jerusalém.</w:t>
      </w:r>
    </w:p>
    <w:p>
      <w:pPr>
        <w:ind w:firstLine="360"/>
        <w:jc w:val="both"/>
      </w:pPr>
      <w:r>
        <w:rPr>
          <w:rFonts w:ascii="Times New Roman" w:hAnsi="Times New Roman" w:eastAsia="Times New Roman"/>
          <w:sz w:val="22"/>
        </w:rPr>
        <w:t>E quem se aproveitou da situação? Os demônios, que haviam apenas esperado. Eles massacravam os anjos que resfaram e entraram tomar o controle da sede dos templários. Graças aos anjos Templaritas que ali estavam, o local resistiu, porém a chave do portal de Jerusalém foi perdida durante esse ataque. Sonneillon a pegou pessoalmente e fugiu de volta para a Europa com o que mais lhe interessava.</w:t>
      </w:r>
    </w:p>
    <w:p>
      <w:pPr>
        <w:ind w:firstLine="360"/>
        <w:jc w:val="both"/>
      </w:pPr>
      <w:r>
        <w:rPr>
          <w:rFonts w:ascii="Times New Roman" w:hAnsi="Times New Roman" w:eastAsia="Times New Roman"/>
          <w:sz w:val="22"/>
        </w:rPr>
        <w:t>O último suspiro dos reinos francos no Oriente só se deu cerca de 100 anos depois, quando Acre foi tomada, Esse século de existência minguante foi mais uma tentativa de os anjos reunirem os tesouros que lhes interessavam e voltarem a procura proteção na Europa. Porém, a fúria dos malaks fora reativada e eles continuaram suas lutas e expansões.</w:t>
      </w:r>
    </w:p>
    <w:p>
      <w:pPr>
        <w:pStyle w:val="TítuloOCR"/>
        <w:jc w:val="center"/>
      </w:pPr>
      <w:r>
        <w:rPr>
          <w:rFonts w:ascii="Times New Roman" w:hAnsi="Times New Roman" w:eastAsia="Times New Roman"/>
          <w:sz w:val="22"/>
        </w:rPr>
        <w:t>A PiLHAGEM DE CONSTANTINOPLA</w:t>
      </w:r>
    </w:p>
    <w:p>
      <w:pPr>
        <w:ind w:firstLine="360"/>
        <w:jc w:val="both"/>
      </w:pPr>
      <w:r>
        <w:rPr>
          <w:rFonts w:ascii="Times New Roman" w:hAnsi="Times New Roman" w:eastAsia="Times New Roman"/>
          <w:sz w:val="22"/>
        </w:rPr>
        <w:t>Uma manobra poderosa dos demônios foi: auxiliar as ambições humanas na tomada de Constantinopla. A Quarta Cruzada, que deveria ir para o Oriente, acabou se desviando para a capital do Império Bizantino, Os demônios estiveram o tempo todo observando e escutando os verdadeiros planos dos venezianos que financiavam a empreitada e ouviram felizes quando os navios ramaram para os portos imperiais. Eles ajudaram no saque de Constantinopla e capturaram outras reJiquias importantes. O cisma derradeiro das igrejas do ocidente. e-do oriente se deu nesse evento.</w:t>
      </w:r>
    </w:p>
    <w:p>
      <w:pPr>
        <w:pStyle w:val="TítuloOCR"/>
        <w:jc w:val="center"/>
      </w:pPr>
      <w:r>
        <w:rPr>
          <w:rFonts w:ascii="Times New Roman" w:hAnsi="Times New Roman" w:eastAsia="Times New Roman"/>
          <w:sz w:val="22"/>
        </w:rPr>
        <w:t>Novas ESCOLHAS NA RELIGIÃO</w:t>
      </w:r>
    </w:p>
    <w:p>
      <w:pPr>
        <w:ind w:firstLine="360"/>
        <w:jc w:val="both"/>
      </w:pPr>
      <w:r>
        <w:rPr>
          <w:rFonts w:ascii="Times New Roman" w:hAnsi="Times New Roman" w:eastAsia="Times New Roman"/>
          <w:sz w:val="22"/>
        </w:rPr>
        <w:t>As heresias e as ordens religiosas proliferaram nesse. período. É comum pensar que os anjos ou demônios estive-. ram por trás da maioria delas, porém nem sempre foi assim.</w:t>
      </w:r>
    </w:p>
    <w:p>
      <w:pPr>
        <w:ind w:firstLine="360"/>
        <w:jc w:val="both"/>
      </w:pPr>
      <w:r>
        <w:rPr>
          <w:rFonts w:ascii="Times New Roman" w:hAnsi="Times New Roman" w:eastAsia="Times New Roman"/>
          <w:sz w:val="22"/>
        </w:rPr>
        <w:t>O movimento dos cátaros, os puros, começou por iniciativa. dos humanos que estavam ligados ao. gnosticismo. Eles acreditavam que a carne era má e que Christos nunca teria tomado à forma humana. Muitos anjos acabaram aderindo à seita, simpatizando com a ideal. Alguns deles eram caídos em busca de redenção, o que atraiu ainda mais a fúria da Igreja Católica contra os cátaros. Uma Cruzada foi declarada contra eles e cavaleiros cristãos marcharam para eliminálos. O Serafim Dalaiah foi um dos grandes responsáveis por. convocar tropas angelicais para a luta, O Arcanjo Kariel se recusou a participar da batalha, o que resultou na eterna inimizade com o superior e em sua quase Queda.</w:t>
      </w:r>
    </w:p>
    <w:p>
      <w:pPr>
        <w:ind w:firstLine="360"/>
        <w:jc w:val="both"/>
      </w:pPr>
      <w:r>
        <w:rPr>
          <w:rFonts w:ascii="Times New Roman" w:hAnsi="Times New Roman" w:eastAsia="Times New Roman"/>
          <w:sz w:val="22"/>
        </w:rPr>
        <w:t>Os valdenses foram outro grupo perseguido. Criticando: duramente a corrupção do clero, eles procuravam umretomo à vida mais simples e pura de Christos e seus apóstolos. À Igreja reagiu e os reprimiu, porém não conseguiu eliminá-los. Foi uma das primeiras falhas de Dalaiah que se viu obrigado a enfrentar o próprio Rafael nessa disputa. O Príncipe da Vida protegeu o. que restou dos valdenses.</w:t>
      </w:r>
    </w:p>
    <w:p>
      <w:pPr>
        <w:ind w:firstLine="360"/>
        <w:jc w:val="both"/>
      </w:pPr>
      <w:r>
        <w:rPr>
          <w:rFonts w:ascii="Times New Roman" w:hAnsi="Times New Roman" w:eastAsia="Times New Roman"/>
          <w:sz w:val="22"/>
        </w:rPr>
        <w:t>As ordens religiosas como os franciscanos é dominicanos tiveram grande influência na Idade Média. Os primeiros, com seus votos de pobreza e a pregação do amor e do Evangelho, atraíram a atenção dos anjos. Vários Corpore foram selecionados para protegê-los e os demônios procuraram cobiçosos por essas almas que ajudavam a retomar a simplicidado da religião cristã. Já os dominicanos surgiram com grande influência dos Nimbus, particularmente de um anjo chamado Palhaliah. Aliado a Dalaialh, os dois começaram a formar os planos que dariam origem à grande perseguição às forças pagãs que ainda restavam na Europa.</w:t>
      </w:r>
    </w:p>
    <w:p>
      <w:pPr>
        <w:pStyle w:val="TítuloOCR"/>
        <w:jc w:val="center"/>
      </w:pPr>
      <w:r>
        <w:rPr>
          <w:rFonts w:ascii="Times New Roman" w:hAnsi="Times New Roman" w:eastAsia="Times New Roman"/>
          <w:sz w:val="22"/>
        </w:rPr>
        <w:t>A SANTA INQUISIÇÃO</w:t>
      </w:r>
    </w:p>
    <w:p>
      <w:pPr>
        <w:ind w:firstLine="360"/>
        <w:jc w:val="both"/>
      </w:pPr>
      <w:r>
        <w:rPr>
          <w:rFonts w:ascii="Times New Roman" w:hAnsi="Times New Roman" w:eastAsia="Times New Roman"/>
          <w:sz w:val="22"/>
        </w:rPr>
        <w:t>Pabaliah e Dalaiah não entraram em combate contra as forças pagãs sozinhos Eles usaram uma armada de humanos fiéis que caçaram bruxas e sacerdotes que ainda louvavam as religiões antigas.</w:t>
      </w:r>
    </w:p>
    <w:p>
      <w:pPr>
        <w:ind w:firstLine="360"/>
        <w:jc w:val="both"/>
      </w:pPr>
      <w:r>
        <w:rPr>
          <w:rFonts w:ascii="Times New Roman" w:hAnsi="Times New Roman" w:eastAsia="Times New Roman"/>
          <w:sz w:val="22"/>
        </w:rPr>
        <w:t>Muitos julgamentos foram injustos, porém outros ajudaram a acabar com verdadeiras monstruosidades que ainda percorriam a Europa e que exigiam ritos de sangue cuja violência agredia a mensagem de Christos. Era certo que os tribunais muitas vezes queimavam pessoas inocentes ou atingiam criaturas que não causavam dano à sociedade. Essa foi uma das principais falhas da Inquisição, contradizer um dos mandamentos dis nos para destruir seus inimigos. As almas dos mortos ainda clamam por vingança, muitas vezes tendo sido enviadas para o Inferno após uma vida fiel.</w:t>
      </w:r>
    </w:p>
    <w:p>
      <w:pPr>
        <w:spacing w:after="60"/>
      </w:pPr>
    </w:p>
    <w:p>
      <w:pPr>
        <w:pStyle w:val="PáginaOCR"/>
        <w:jc w:val="center"/>
      </w:pPr>
      <w:r>
        <w:t>Página 21</w:t>
      </w:r>
    </w:p>
    <w:p>
      <w:pPr>
        <w:ind w:firstLine="360"/>
        <w:jc w:val="both"/>
      </w:pPr>
      <w:r>
        <w:rPr>
          <w:rFonts w:ascii="Times New Roman" w:hAnsi="Times New Roman" w:eastAsia="Times New Roman"/>
          <w:sz w:val="22"/>
        </w:rPr>
        <w:t>Um dos perigos da Inquisição foi quando as autoridades e Jeigas descobriram seu poder e começaram a se aproveitardos tribunais para eliminar inimigos. Não foram poucos os quesa- — p ram desculpas religiosas ou manipularam fatos para levar para a fogueira pessoas que nada faziam além de ser uma ameaça n para. poder. Talvez o caso mais famoso seja o dos Templários, 1 quando Filipe o Belo, rei da França, manipulou a Igreja para c causar a destruição de seus inimigos cavaleiros. É bem sabido c que o governante tinha o papa Clemente V sob suas ordens, £ coagindo-o após seus servos terem quase deposto o papa anterior. Essas duas pessoas foram a prova do mal que ocorria r quando o poder da religião se misturava com osjulgamentose c ambições do Estado., Os anjos ajudaram a caçar as criaturas que estavam por 1 trás dos cultos pagãos e o próprio Dalaiah destruiu pelo menos ditas divindades que ainda insistiam em caminhar indis- «cretamente pela Europa. Suas execuções foram apoiadas pelo «Arcanjo Miguel e pelo Serafim Laoviah, que acabaram descen- 1 do para a luta que marcaria a expulsão derradeira dos deuses 1 nórdicos. Em pouco tempo, não restavam nada além de sacer- 1 dotes é bruxas escondidos na Europa. Os deuses não tinham «mais onde se esconder nem como exercer influência direta sobre os poucos seguidores que sobraram.</w:t>
      </w:r>
    </w:p>
    <w:p>
      <w:pPr>
        <w:ind w:firstLine="360"/>
        <w:jc w:val="both"/>
      </w:pPr>
      <w:r>
        <w:rPr>
          <w:rFonts w:ascii="Times New Roman" w:hAnsi="Times New Roman" w:eastAsia="Times New Roman"/>
          <w:sz w:val="22"/>
        </w:rPr>
        <w:t>Pahaliah obteve uma das grandes vitórias nesse pério- | do, conseguindo finalmente atingir o anjo caído Someillon, | destruindo após o cerco a uma igreja na Espanha. Foi uma luta desesperada em que o anjo caído contou com o apoio dos. demônios servos de Leonardo e Aquel. A vitória dos celestiais | não foi completa, pois muitas das relíquias e artefatos poderosos que Somneillon roubara se perderam, talvez caindo nas | mãos das Brujas.</w:t>
      </w:r>
    </w:p>
    <w:p>
      <w:pPr>
        <w:ind w:firstLine="360"/>
        <w:jc w:val="both"/>
      </w:pPr>
      <w:r>
        <w:rPr>
          <w:rFonts w:ascii="Times New Roman" w:hAnsi="Times New Roman" w:eastAsia="Times New Roman"/>
          <w:sz w:val="22"/>
        </w:rPr>
        <w:t>O Renascimento Asraízes do Renascimento se encontram na Itália. Quando o Império Bizantino caiu nas mãos dos turco-otomanos em 1453, muitos artistas e sábios fugiram para a peninsula italiana.</w:t>
      </w:r>
    </w:p>
    <w:p>
      <w:pPr>
        <w:ind w:firstLine="360"/>
        <w:jc w:val="both"/>
      </w:pPr>
      <w:r>
        <w:rPr>
          <w:rFonts w:ascii="Times New Roman" w:hAnsi="Times New Roman" w:eastAsia="Times New Roman"/>
          <w:sz w:val="22"/>
        </w:rPr>
        <w:t>Foi uma chama de inspiração para os tempos negros do Ocidente, Muitos dizem que a arte foi redescoberta. Houve uma grande divisão entro os anjos da Cidade. Alguns, como Dalaiah, afirmavam que a liberdade artística acabaria com o controle que o Céu deveria ter sobre os humanos, porém a maioria não se importou e considerou aquela inspiração entre os mortais. como uma situação que favoreceria o mundo em geral Houve conflitos entre os renascentistas e a Igreja. Vi os sábios acabaram queimados devido a pensamentos que iam contra a religião vigente. Os novos pensamentos da época deram um impulso para as novas contestações religiosas que apareceriam.</w:t>
      </w:r>
    </w:p>
    <w:p>
      <w:pPr>
        <w:ind w:firstLine="360"/>
        <w:jc w:val="both"/>
      </w:pPr>
      <w:r>
        <w:rPr>
          <w:rFonts w:ascii="Times New Roman" w:hAnsi="Times New Roman" w:eastAsia="Times New Roman"/>
          <w:sz w:val="22"/>
        </w:rPr>
        <w:t>A ResermA</w:t>
      </w:r>
    </w:p>
    <w:p>
      <w:pPr>
        <w:ind w:firstLine="360"/>
        <w:jc w:val="both"/>
      </w:pPr>
      <w:r>
        <w:rPr>
          <w:rFonts w:ascii="Times New Roman" w:hAnsi="Times New Roman" w:eastAsia="Times New Roman"/>
          <w:sz w:val="22"/>
        </w:rPr>
        <w:t>Um dos grandes: louvores da Reforma foi o questionamento religioso que ela gerou, levando os homens a repensatem no que acreditavam e a recusar à corrupção que existiano clero católico: A venda de indulgências e a influéncia das forças leigas dentro da Igreja eram uma ofensa contra a própria religião.</w:t>
      </w:r>
    </w:p>
    <w:p>
      <w:pPr>
        <w:ind w:firstLine="360"/>
        <w:jc w:val="both"/>
      </w:pPr>
      <w:r>
        <w:rPr>
          <w:rFonts w:ascii="Times New Roman" w:hAnsi="Times New Roman" w:eastAsia="Times New Roman"/>
          <w:sz w:val="22"/>
        </w:rPr>
        <w:t>O primeiro dos grandes manifestantes foi Lutero que mais tarde traduziria a Bíblia para a língua nacional pela primeira vez, livrando a palavra sagrada do latim, até então usado como a língua primordial da religião. Foi na Alemanha que ele começou suas pregações, reclamando das indulgências, exigindo a livre interpretação da Bíblia o reduzindo os sacramentos. Foi uma mudança que assustou a muitos e causaria guerras e revoltas em toda a Europa. O protestantismo começou a crescer, principalmente quando os governantes perceberam as vantagens políticas e financeiras presentes na religião. Outros reformadores apareceram como Zwinglie Calvino.</w:t>
      </w:r>
    </w:p>
    <w:p>
      <w:pPr>
        <w:ind w:firstLine="360"/>
        <w:jc w:val="both"/>
      </w:pPr>
      <w:r>
        <w:rPr>
          <w:rFonts w:ascii="Times New Roman" w:hAnsi="Times New Roman" w:eastAsia="Times New Roman"/>
          <w:sz w:val="22"/>
        </w:rPr>
        <w:t>A Inglaterra também seria atingida pelo protestantismo.</w:t>
      </w:r>
    </w:p>
    <w:p>
      <w:pPr>
        <w:ind w:firstLine="360"/>
        <w:jc w:val="both"/>
      </w:pPr>
      <w:r>
        <w:rPr>
          <w:rFonts w:ascii="Times New Roman" w:hAnsi="Times New Roman" w:eastAsia="Times New Roman"/>
          <w:sz w:val="22"/>
        </w:rPr>
        <w:t>O rei Henrique VIII cortou suas relações com o Papa tendo como pretexto à anulação de um casamento. Ele mesmo assumio papel de patriarca da sua igreja, a anglicana, que misturaria conceitos protestantes e a liturgia católica. As terras da Jereja foram confiscadas e usadas pelo tei para fins próprios, como doações para os nobres para angariar mais aliados.</w:t>
      </w:r>
    </w:p>
    <w:p>
      <w:pPr>
        <w:ind w:firstLine="360"/>
        <w:jc w:val="both"/>
      </w:pPr>
      <w:r>
        <w:rPr>
          <w:rFonts w:ascii="Times New Roman" w:hAnsi="Times New Roman" w:eastAsia="Times New Roman"/>
          <w:sz w:val="22"/>
        </w:rPr>
        <w:t>A Reforma levou a uma libertação religiosa que abalou a sociedade ocidental. As transformações que ocorriam mudaram os pensamentos das pessoas e ajudaram desenvolver o futuro de muitas nações, porém nem tudo o que aconteceu foi perfeito. Muitas vezes os reformadores acabaram caindo em erros antigos da Igreja que combatiam, Quando as revoltas camponesas começaram na Alemanha usando as palavras de Lutero em seu favor, o próprio pregador ficou ão lado dos nobres, até apoiando a repressão violenta dos revoltosos: Calvino instalou um governo teocrático em Genebra que era uma verdadeira ditadura, em que se condenava à morte por questões religiosas. Mais tarde os protestantes também queimariam suas bruxas como no caso de Salém, nos Estados Unidos.</w:t>
      </w:r>
    </w:p>
    <w:p>
      <w:pPr>
        <w:ind w:firstLine="360"/>
        <w:jc w:val="both"/>
      </w:pPr>
      <w:r>
        <w:rPr>
          <w:rFonts w:ascii="Times New Roman" w:hAnsi="Times New Roman" w:eastAsia="Times New Roman"/>
          <w:sz w:val="22"/>
        </w:rPr>
        <w:t>Os anjos e demônios observaram espantados as batahas religiosas na Europa. Alguns se aproveitaram do momento para subir na hierarquia, eliminando antigas desavenças. Os Nimbus mais jovens foram os que mais apoiaram a Reforma, na esperança de abalar as forças de seus grandes senhores e avançar na batalha do xadrez celestial. As lutas religiosas muitas vezes escondiam os embates entre os anjos e os demônios que aproveitaram a emoção da turba para fomentar o fervor religioso que apenas lhes dava poder.</w:t>
      </w:r>
    </w:p>
    <w:p>
      <w:pPr>
        <w:ind w:firstLine="360"/>
        <w:jc w:val="both"/>
      </w:pPr>
      <w:r>
        <w:rPr>
          <w:rFonts w:ascii="Times New Roman" w:hAnsi="Times New Roman" w:eastAsia="Times New Roman"/>
          <w:sz w:val="22"/>
        </w:rPr>
        <w:t>Uma ordem importante a ser citada nesse tempo é a dos cavaleiros teutônicos, até então combatentes católicos que tinham como grande ambição um estado teocrático que combatia pagãos e hereges na Livônia e na Prússia. Seus mestres aderiram à Reforma e a ordem teve seu fim no que se diz ao aspecto católico. Tornou-se uma seita secreta e rel giosa, agora ligada ao protestantismo, renascendo nas sombras para lutar de novo contra os demônios e as forças pagãs. Os teutônicos se tornariam uma das grandes forças militares protestantes que atuariam de forma secreta na Europa e, mais tarde, nos Estados Unidos.</w:t>
      </w:r>
    </w:p>
    <w:p>
      <w:pPr>
        <w:spacing w:after="60"/>
      </w:pPr>
    </w:p>
    <w:p>
      <w:pPr>
        <w:pStyle w:val="PáginaOCR"/>
        <w:jc w:val="center"/>
      </w:pPr>
      <w:r>
        <w:t>Página 22</w:t>
      </w:r>
    </w:p>
    <w:p>
      <w:pPr>
        <w:pStyle w:val="TítuloOCR"/>
        <w:jc w:val="center"/>
      </w:pPr>
      <w:r>
        <w:rPr>
          <w:rFonts w:ascii="Times New Roman" w:hAnsi="Times New Roman" w:eastAsia="Times New Roman"/>
          <w:sz w:val="22"/>
        </w:rPr>
        <w:t>A CoNTRA-REFORMA.</w:t>
      </w:r>
    </w:p>
    <w:p>
      <w:pPr>
        <w:ind w:firstLine="360"/>
        <w:jc w:val="both"/>
      </w:pPr>
      <w:r>
        <w:rPr>
          <w:rFonts w:ascii="Times New Roman" w:hAnsi="Times New Roman" w:eastAsia="Times New Roman"/>
          <w:sz w:val="22"/>
        </w:rPr>
        <w:t>A Igreja católica precisou reagir ao avanço do protestantismo e o fez com uma série de mudanças de atitude e reafirmação das tradições, Reativou o Tribunal da Santa Inquisição, criou o Index Librorum Prohibitorum (relação de livros proibidos que incluíam obras de líderes protestantes), fomentou a criação de novas ordens religiosas e a catequização como foi o caso dos Jesuítas, grupo fundado por Inácio de Loyola. O Concílio de Trento, que durou de 1545 a 1563, discutiu a revelação católica, que incluiria a tradição e as Escrituras, também debateu os sacramentos, a justificação e o pecado original.</w:t>
      </w:r>
    </w:p>
    <w:p>
      <w:pPr>
        <w:ind w:firstLine="360"/>
        <w:jc w:val="both"/>
      </w:pPr>
      <w:r>
        <w:rPr>
          <w:rFonts w:ascii="Times New Roman" w:hAnsi="Times New Roman" w:eastAsia="Times New Roman"/>
          <w:sz w:val="22"/>
        </w:rPr>
        <w:t>A criação dos Jesuítas foi um grande avanço nas forças conspiratórias da Igreja. A ordem, além de seu papel catequizador, tinha ambições secretas. Organizados como militares, eles foram um dos grandes combatentes das sombras, sendo profundamente ativos nas Intas conspiratórias contra os Iluminados e os Templários que combatiam igreja. Foram eles que, nesse mesmo tempo, até conseguiram uma aliança com uma facção do Templo, começando oque seria a reaproximação desses antigos cavaleiros católicos a seu antigo ideal de proteção do cristianismo. O chamado Templo Fiel voltaria a servir o Vaticano, ainda que secretamente e sem seguir as ordens do Papa. Seriam aliados e não subordinados. Os anjos Templaritas apreciaram as manobras dos jesuítas, pois teriam outros guerreiros cujas almas seriam recrutadas. &amp;s DescosnmENTOS Os anjos encontraram um desafio quando Colombo descobriu a América. Havia um território novo que precisava ser conquistado e colocado no caminho da fé, Foi uma questão em que tanto os celestiais protestantes quanto os católicos convergiam. Não é preciso explicar mais uma vez. os combates e os massacres que ocorreram para que as reli. giões dos astecas, incas e maias fossem eliminadas.</w:t>
      </w:r>
    </w:p>
    <w:p>
      <w:pPr>
        <w:ind w:firstLine="360"/>
        <w:jc w:val="both"/>
      </w:pPr>
      <w:r>
        <w:rPr>
          <w:rFonts w:ascii="Times New Roman" w:hAnsi="Times New Roman" w:eastAsia="Times New Roman"/>
          <w:sz w:val="22"/>
        </w:rPr>
        <w:t>Toda a América foi tomada por uma avalanche de exércitos da Cidade de Prata, pois o paganismo foi visto como uma ameaça se fim naquelas matas virgens que escon tantos seres sobrenaturais.</w:t>
      </w:r>
    </w:p>
    <w:p>
      <w:pPr>
        <w:ind w:firstLine="360"/>
        <w:jc w:val="both"/>
      </w:pPr>
      <w:r>
        <w:rPr>
          <w:rFonts w:ascii="Times New Roman" w:hAnsi="Times New Roman" w:eastAsia="Times New Roman"/>
          <w:sz w:val="22"/>
        </w:rPr>
        <w:t>Os colonizadores não pouparam os povos conquistados, menosprezando a cultura e até as vidas daquelas pessoas. Obviamente, houve religiosos: que se manifestaram contra aqueles modos brutais, tentando proteger os índios como foi o caso do dominicano Bartolomeu de Las Casas que criticou os métodos de colonização na América Latina.</w:t>
      </w:r>
    </w:p>
    <w:p>
      <w:pPr>
        <w:ind w:firstLine="360"/>
        <w:jc w:val="both"/>
      </w:pPr>
      <w:r>
        <w:rPr>
          <w:rFonts w:ascii="Times New Roman" w:hAnsi="Times New Roman" w:eastAsia="Times New Roman"/>
          <w:sz w:val="22"/>
        </w:rPr>
        <w:t>Infelizmente, suas palavras não foram ouvidas. Nem os ánjos deram muita atenção ao destino das calmas que recusavam a catequização. Incapazes de compreenderem que alguém poderia louvar outro deus que não fossem Demiurgo, eles atacaram com a ambição de mostrar o poder da Cidade de Prata e superar mais uma vez o paganismo. À vitória não foi imediata, porém, 500 anos depois, seria dificil dizer que à força cristã não teria conseguido completar sua ambição.</w:t>
      </w:r>
    </w:p>
    <w:p>
      <w:pPr>
        <w:ind w:firstLine="360"/>
        <w:jc w:val="both"/>
      </w:pPr>
      <w:r>
        <w:rPr>
          <w:rFonts w:ascii="Times New Roman" w:hAnsi="Times New Roman" w:eastAsia="Times New Roman"/>
          <w:sz w:val="22"/>
        </w:rPr>
        <w:t>ReEveLUcõEs Os séculos que seguiram à colonização deram início à novas revoluções que atingiram a sociedade tanto quanto o protestantismo. A Revolução Francesa, iniciada em 1789, foi caracterizada por um repúdio ao cristianismo é um louvor pelo culto da razão. O Arcebispo constitucional de Paris chegou a entregar o cargo e as insígnias aos líderes da comuna, afirmando areligião não era mais necessária. Durante muito tempo os cultos setomaram clandestinos. O próprio Napoleão Bonaparte enfrentou o poder papal sem peso na consciência e conseguiu afirmar seu poder sobre o da Iereja. Apenas em 1802 o culto católico voltaria a Pari A Revolução Industrial também teve repercussões no Cristianismo, o que originou o chamado socialismo cristão que seria divulgado pelo Conde de Saint Simon. Também foi um avanço da Era da Razão com profundos ataques à religião como um todo, tendo a Igreja como alvo primário. O marxismo ainda seria condenado e, mais tarde, haveria o processo de excomunhão dos comunistas. Em 1848 houve um concílio chamado de Vaticano |, em que se definiu a infalibilidade do papa em questões de fé O século XIX foi marcado por um ressurgimento do catolicismo em muitos países em que à tradição estava enfiaquecida. Houve um avanço nos Estados Unidos e uma redescoberta na Inglaterra e na França. Foi uma reação dos anjos católicos que já se cansavam de perder território e comecavam à lutar contra a força econômica que os Nimbus e Reciperes protestantes começavam a acumular na Terra. Eles percebiam que esses dois grupos eram os que mais apoiavam a Reforma, talvez como tentativa de lutar contra o poder que os Protetore representavam na Cidadé de Prata.</w:t>
      </w:r>
    </w:p>
    <w:p>
      <w:pPr>
        <w:ind w:firstLine="360"/>
        <w:jc w:val="both"/>
      </w:pPr>
      <w:r>
        <w:rPr>
          <w:rFonts w:ascii="Times New Roman" w:hAnsi="Times New Roman" w:eastAsia="Times New Roman"/>
          <w:sz w:val="22"/>
        </w:rPr>
        <w:t>O StcuLe XxX O início do século XX não teve umá influência religiosa notável, não com as reviravoltas e ameaças dos séculos anteriores. À Primeira Guerra Mundial não teve influências nem ideologias ligadas a igrejas que pudessem influenciar profundamente seus rumos. Talvez apenas na Segunda Guerra essas noções se tornassem mais marcantes. O nazismo teria iniciado o chamado neopagnismo que pregava. a ascensão do louvor de raça, sangue e nação. Pio XI escreveu contra essas idéias, considerando-as anticristãs, porém, durante a guerra propriamente dita, ocorreu o grande silêncio da Igreja. O papa seguinte, Pio XII, não tomou nenhum ato público contra o Holocausto, o massacre dos judeus. Houve membros do elero que apoiaram o fascismo na Itália ea Igreja teve o apoio oficial do Estado, com a criação do Vaticano. Porém, mesmo que a grande liderança não se pronunciasse, muitos padres não se preocuparam e ajudaram os judeus em sua fuga desesperada.</w:t>
      </w:r>
    </w:p>
    <w:p>
      <w:pPr>
        <w:ind w:firstLine="360"/>
        <w:jc w:val="both"/>
      </w:pPr>
      <w:r>
        <w:rPr>
          <w:rFonts w:ascii="Times New Roman" w:hAnsi="Times New Roman" w:eastAsia="Times New Roman"/>
          <w:sz w:val="22"/>
        </w:rPr>
        <w:t>O Concílio Vaticano Il marcou época. Iniciado em 1962, abriu o diálogo entre a Igreja e outras culturas, pregando tolerância e diplomacia, inclusive com os regimes comunistas. Muitas mudanças foram discutidas e novas formas de</w:t>
      </w:r>
    </w:p>
    <w:p>
      <w:pPr>
        <w:spacing w:after="60"/>
      </w:pPr>
    </w:p>
    <w:p>
      <w:pPr>
        <w:pStyle w:val="PáginaOCR"/>
        <w:jc w:val="center"/>
      </w:pPr>
      <w:r>
        <w:t>Página 23</w:t>
      </w:r>
    </w:p>
    <w:p>
      <w:pPr>
        <w:ind w:firstLine="360"/>
        <w:jc w:val="both"/>
      </w:pPr>
      <w:r>
        <w:rPr>
          <w:rFonts w:ascii="Times New Roman" w:hAnsi="Times New Roman" w:eastAsia="Times New Roman"/>
          <w:sz w:val="22"/>
        </w:rPr>
        <w:t>evangelização foram definidas, assim como a decisão de que | a partir de então a missa seria rezada na língua natural de cada país.</w:t>
      </w:r>
    </w:p>
    <w:p>
      <w:pPr>
        <w:ind w:firstLine="360"/>
        <w:jc w:val="both"/>
      </w:pPr>
      <w:r>
        <w:rPr>
          <w:rFonts w:ascii="Times New Roman" w:hAnsi="Times New Roman" w:eastAsia="Times New Roman"/>
          <w:sz w:val="22"/>
        </w:rPr>
        <w:t>O século XX também foimarcado pela preparação para a Guerra Final. Seitas angelicais se armaram e esperarampelo fim do milênio com a intenção de vencer a batalha cósmica. A primeira grande guerra que enfrentaram e que mais caracterizou à ânsia pela chegada do Apocalipse foi a chamada Batalha do Limbo, quando o Serafim da Destruição e do Castigo Final, Laoviah, provocou uma luta que poderia ter desencadeado o Fimdos Tempos. A influência de um Nimbus poderoso, Jefael, e à ação das Lanças de Christos ajudaram a evitar maiores males. Muitos outros grupos colaboraram para acabar com os planos de Laoviah, mas seus ataques deixaram cicatrizes profundas na Cidade de Prata. &amp; Novo MiLênio A Guerra do Apocalipse não aconteceu no fim do século XX como se esperava. Muitas seitas viram-se desanimadas e perderam adeptos menos ardorosos quando suas expectativas não foram consumadas. Isso não significa que existam menos delas ou que as pessoas ainda não creiam que o fim está próximo. Os cristãos esperam pela volta de Christos e pela. batalha que decidirá o destino da humanidade. Os anjos ansciam pelas últimas decisões do Conselho da Cidade de Prata sem saber no que acreditar. Demiurgo tornou-se uma figura estranhamente ausente, cujas ações estão se tomando menos perceptíveis até para os celestiais. Muitos argumentam que o Senhor esteja-se preparando para o embate final ou que esteja evitando o uso dos grandes poderes para não afetar o frágil equilibrio em que se encontra o mundo. Eles sabem que caso à mão d'Ele interfira na batalha, será o princípio do fim.</w:t>
      </w:r>
    </w:p>
    <w:p>
      <w:pPr>
        <w:pStyle w:val="TítuloOCR"/>
        <w:jc w:val="center"/>
      </w:pPr>
      <w:r>
        <w:rPr>
          <w:rFonts w:ascii="Times New Roman" w:hAnsi="Times New Roman" w:eastAsia="Times New Roman"/>
          <w:sz w:val="22"/>
        </w:rPr>
        <w:t>CRENÇAS</w:t>
      </w:r>
    </w:p>
    <w:p>
      <w:pPr>
        <w:ind w:firstLine="360"/>
        <w:jc w:val="both"/>
      </w:pPr>
      <w:r>
        <w:rPr>
          <w:rFonts w:ascii="Times New Roman" w:hAnsi="Times New Roman" w:eastAsia="Times New Roman"/>
          <w:sz w:val="22"/>
        </w:rPr>
        <w:t>Oscristãos acreditam na saniíssima Trindade. Para eles, a divindade é ao mesmo tempo uma e três pessoas, o Pai, o Filho eo Espírito Santo. Cada um é uma manifestação do Deus Único e Onipotente, aquele que concede a salvação. A crença cristã está definida no chamado Credo do Concílio de Nicéia, reunião da igreja primitiva em que muitos aspectos da religião foram definidos como a divindade de Christos, na época negada por um herege chamado Ário.</w:t>
      </w:r>
    </w:p>
    <w:p>
      <w:pPr>
        <w:ind w:firstLine="360"/>
        <w:jc w:val="both"/>
      </w:pPr>
      <w:r>
        <w:rPr>
          <w:rFonts w:ascii="Times New Roman" w:hAnsi="Times New Roman" w:eastAsia="Times New Roman"/>
          <w:sz w:val="22"/>
        </w:rPr>
        <w:t>Os cristãos também crêem no Juízo Final, quando todas as almas serão julgadas é Christos voltará à Terra, A oração é “um ponto importante por ser um meio de se comunicar com a divindade e pedir por Sua interferência na vida terrena.</w:t>
      </w:r>
    </w:p>
    <w:p>
      <w:pPr>
        <w:ind w:firstLine="360"/>
        <w:jc w:val="both"/>
      </w:pPr>
      <w:r>
        <w:rPr>
          <w:rFonts w:ascii="Times New Roman" w:hAnsi="Times New Roman" w:eastAsia="Times New Roman"/>
          <w:sz w:val="22"/>
        </w:rPr>
        <w:t>O Livro SAGRADO A Biblia é a fonte de toda a teologia cristã. Está dividida em duas partes, o Antigo Testamento e o Novo Testamento. O primeiro está profundamente ligado à história dos judeus e contém muitas profecias que já anunciavam o aparecimento de Christos na Terra. Ele está dividido em 39 livros, entre eles os.</w:t>
      </w:r>
    </w:p>
    <w:p>
      <w:pPr>
        <w:ind w:firstLine="360"/>
        <w:jc w:val="both"/>
      </w:pPr>
      <w:r>
        <w:rPr>
          <w:rFonts w:ascii="Times New Roman" w:hAnsi="Times New Roman" w:eastAsia="Times New Roman"/>
          <w:sz w:val="22"/>
        </w:rPr>
        <w:t>Salmos, o Gênesis e os vários escritos dos profetas. Há uma. pequena diferença entre o Antigo Testamento Católico e o Protestante no que se deve às partes consideradas apócrifas.</w:t>
      </w:r>
    </w:p>
    <w:p>
      <w:pPr>
        <w:ind w:firstLine="360"/>
        <w:jc w:val="both"/>
      </w:pPr>
      <w:r>
        <w:rPr>
          <w:rFonts w:ascii="Times New Roman" w:hAnsi="Times New Roman" w:eastAsia="Times New Roman"/>
          <w:sz w:val="22"/>
        </w:rPr>
        <w:t>Os evangélicos não aceitam algumas partes da Bíblia católica. que, segundo eles, não foram inspiradas por Demiurgo e continham ensinamentos que iam contra a religião crist. São sete livros que incluem doutrinas negadas pelo protestantismo como as boas obras.</w:t>
      </w:r>
    </w:p>
    <w:p>
      <w:pPr>
        <w:ind w:firstLine="360"/>
        <w:jc w:val="both"/>
      </w:pPr>
      <w:r>
        <w:rPr>
          <w:rFonts w:ascii="Times New Roman" w:hAnsi="Times New Roman" w:eastAsia="Times New Roman"/>
          <w:sz w:val="22"/>
        </w:rPr>
        <w:t>Os evangelhos se encontram no Novo testamento, Eles. são os relatos da vida de Christos, contendo as palavras e os ensinamentos diretos do Filho de Deus. Eles são quatro: Marcos, Mateus, Lucas e João. Estudos históricos indicam que foram escritos entre 70 e 100 d. C, e que seus autores nem sempre são aqueles a quem são etribuídos. Os três primeiros são chamados sinópticos devido à semelhança que guardam entre si.</w:t>
      </w:r>
    </w:p>
    <w:p>
      <w:pPr>
        <w:ind w:firstLine="360"/>
        <w:jc w:val="both"/>
      </w:pPr>
      <w:r>
        <w:rPr>
          <w:rFonts w:ascii="Times New Roman" w:hAnsi="Times New Roman" w:eastAsia="Times New Roman"/>
          <w:sz w:val="22"/>
        </w:rPr>
        <w:t>O livro Atos dos Apóstolos provavelmente foi escrito pelo mesmo autor do Evangelho de Lucas. Muitas das informações sobre a Igreja primitiva foram retiradas desses escritos que narra a expansão do cristianismo e as ações dos seguidores de Christos após Sua morte As Epistolas possuem vários autores, porém, das 21, treze foram escritas por Paulo. Costumam ser conselhos para pessoas ou para comunidades quanto à verdade de Christos.</w:t>
      </w:r>
    </w:p>
    <w:p>
      <w:pPr>
        <w:ind w:firstLine="360"/>
        <w:jc w:val="both"/>
      </w:pPr>
      <w:r>
        <w:rPr>
          <w:rFonts w:ascii="Times New Roman" w:hAnsi="Times New Roman" w:eastAsia="Times New Roman"/>
          <w:sz w:val="22"/>
        </w:rPr>
        <w:t>Paulo define na Epístola aos Romanos algumas regras da salvação, inclusive começando a diferenciar os cristãos dos judeus, já que diz não ser mais necessário todo o ritual da Lei</w:t>
      </w:r>
    </w:p>
    <w:p>
      <w:pPr>
        <w:ind w:firstLine="360"/>
        <w:jc w:val="both"/>
      </w:pPr>
      <w:r>
        <w:rPr>
          <w:rFonts w:ascii="Times New Roman" w:hAnsi="Times New Roman" w:eastAsia="Times New Roman"/>
          <w:sz w:val="22"/>
        </w:rPr>
        <w:t>Mosaica para se encontrar a salvação.</w:t>
      </w:r>
    </w:p>
    <w:p>
      <w:pPr>
        <w:ind w:firstLine="360"/>
        <w:jc w:val="both"/>
      </w:pPr>
      <w:r>
        <w:rPr>
          <w:rFonts w:ascii="Times New Roman" w:hAnsi="Times New Roman" w:eastAsia="Times New Roman"/>
          <w:sz w:val="22"/>
        </w:rPr>
        <w:t>1o Creio em Um só Deus, Pai Onipotente, Criador do | Cêne daterr, de tudo o que visível e invisível; 2o E em um só Senhor Jesus Cristo, Filho Unigênito de Deus, nascido do Pai antes de todos os séculos. Luz de Luz, Deus verdadeiro de Deus Verdadeiro, gerado e não criado, Consubstancial no Pai, por quem foram feitas todas as coisas;) 3o Que desceu dos Céus por causa de nós homens, e | para-a nossa salvação; e encamou-se pelo Espírito Santo, na 1 || Virgem Maria ese fez homem; 4o E foi crucificado por nossa causa, sob o poder de 3 || Pôncio Pilatos, padeceu e foi sepultado.</w:t>
      </w:r>
    </w:p>
    <w:p>
      <w:pPr>
        <w:ind w:firstLine="360"/>
        <w:jc w:val="both"/>
      </w:pPr>
      <w:r>
        <w:rPr>
          <w:rFonts w:ascii="Times New Roman" w:hAnsi="Times New Roman" w:eastAsia="Times New Roman"/>
          <w:sz w:val="22"/>
        </w:rPr>
        <w:t>5o E ressuscitou ao terceiro dia, segundo as Escrituras.</w:t>
      </w:r>
    </w:p>
    <w:p>
      <w:pPr>
        <w:ind w:firstLine="360"/>
        <w:jc w:val="both"/>
      </w:pPr>
      <w:r>
        <w:rPr>
          <w:rFonts w:ascii="Times New Roman" w:hAnsi="Times New Roman" w:eastAsia="Times New Roman"/>
          <w:sz w:val="22"/>
        </w:rPr>
        <w:t>6o E subiu aos céus e sentou-se à direita do Pai.</w:t>
      </w:r>
    </w:p>
    <w:p>
      <w:pPr>
        <w:ind w:firstLine="360"/>
        <w:jc w:val="both"/>
      </w:pPr>
      <w:r>
        <w:rPr>
          <w:rFonts w:ascii="Times New Roman" w:hAnsi="Times New Roman" w:eastAsia="Times New Roman"/>
          <w:sz w:val="22"/>
        </w:rPr>
        <w:t>5 7o Enovamente virá com glória, para julgar os vivoscos 8 | mortose cujo Reino não terá fim. a 8o Eno Espírito Santo, Senhor Vivificante, que do Pai procede e queé com o Paio Filho adorado e glorificado, e que falou pelos profetas; 9E em uma Igreja, Santa, Católica e Apostólica; 10o Confesso, também, um só Batismo pera remissão a |/dos pecados;) 11o E espero a ressurreição dos mortos; e 12oE a vida do século futuro. AMÉM.</w:t>
      </w:r>
    </w:p>
    <w:p>
      <w:pPr>
        <w:spacing w:after="60"/>
      </w:pPr>
    </w:p>
    <w:p>
      <w:pPr>
        <w:pStyle w:val="PáginaOCR"/>
        <w:jc w:val="center"/>
      </w:pPr>
      <w:r>
        <w:t>Página 24</w:t>
      </w:r>
    </w:p>
    <w:p>
      <w:pPr>
        <w:pStyle w:val="TítuloOCR"/>
        <w:jc w:val="center"/>
      </w:pPr>
      <w:r>
        <w:rPr>
          <w:rFonts w:ascii="Times New Roman" w:hAnsi="Times New Roman" w:eastAsia="Times New Roman"/>
          <w:sz w:val="22"/>
        </w:rPr>
        <w:t>As DIVISÕES DO</w:t>
      </w:r>
    </w:p>
    <w:p>
      <w:pPr>
        <w:pStyle w:val="TítuloOCR"/>
        <w:jc w:val="center"/>
      </w:pPr>
      <w:r>
        <w:rPr>
          <w:rFonts w:ascii="Times New Roman" w:hAnsi="Times New Roman" w:eastAsia="Times New Roman"/>
          <w:sz w:val="22"/>
        </w:rPr>
        <w:t>CaTeLICISTO</w:t>
      </w:r>
    </w:p>
    <w:p>
      <w:pPr>
        <w:ind w:firstLine="360"/>
        <w:jc w:val="both"/>
      </w:pPr>
      <w:r>
        <w:rPr>
          <w:rFonts w:ascii="Times New Roman" w:hAnsi="Times New Roman" w:eastAsia="Times New Roman"/>
          <w:sz w:val="22"/>
        </w:rPr>
        <w:t>A Igreja Católica Apostólica Romana 1</w:t>
      </w:r>
    </w:p>
    <w:p>
      <w:pPr>
        <w:pStyle w:val="TítuloOCR"/>
        <w:jc w:val="center"/>
      </w:pPr>
      <w:r>
        <w:rPr>
          <w:rFonts w:ascii="Times New Roman" w:hAnsi="Times New Roman" w:eastAsia="Times New Roman"/>
          <w:sz w:val="22"/>
        </w:rPr>
        <w:t>CARACTERÍSTICAS;</w:t>
      </w:r>
    </w:p>
    <w:p>
      <w:pPr>
        <w:ind w:firstLine="360"/>
        <w:jc w:val="both"/>
      </w:pPr>
      <w:r>
        <w:rPr>
          <w:rFonts w:ascii="Times New Roman" w:hAnsi="Times New Roman" w:eastAsia="Times New Roman"/>
          <w:sz w:val="22"/>
        </w:rPr>
        <w:t>A Tereja Católica Apostólica Romana é consideradaa «maior de todas as igrejas cristãs, arrebanhando pelo menos metade dos figis de Jesus em todo o mundo. Ela é conside- 1 rada única, pela noção de que existe apenas uma igreja de: Christos, criada ainda pelos apóstolos; é santa, por ofere- «cer a todos os meios para encontrar a santidade e ter uma 1 doutrina baseada nos sacramentos; é apostólica, por descender da palavra dos apóstolos; é católica, pois é para. todos, não havendo restrição para quem quiser participar 1 dela e aceitar a palavra de Christos. À fé católica é baseada | na Biblia e na Tradição. Tantos as leis das Escrituras quanto aquelas definidas pela Igreja são consideradas rumos | para que o fiel encontre Christos e o caminho dos Céus. | O catolicismo define que o homem tem a chave paraen- 4 contrar a salvação na fé e nas boas obras. O pecado original, | que foi a desobediência às ordens divinas, garantiu a expulsão dos mortais do paraiso, porém a alma ainda tem chance de ser salva. À redenção é uma escolha do homem e só é alcançada em um trabalho conjunto feito pelo Senhor e pelo fiel. Christos garantiu a oportunidade dessa escolha ao expiar os pecados | por sua morte na cruz e sua ressurreição.</w:t>
      </w:r>
    </w:p>
    <w:p>
      <w:pPr>
        <w:ind w:firstLine="360"/>
        <w:jc w:val="both"/>
      </w:pPr>
      <w:r>
        <w:rPr>
          <w:rFonts w:ascii="Times New Roman" w:hAnsi="Times New Roman" w:eastAsia="Times New Roman"/>
          <w:sz w:val="22"/>
        </w:rPr>
        <w:t>A missa é um dos pontos importantes e fundamentais da comunidade católica, garantindo a união dos fiéis. Ela ébase- | ada na eucaristia, na leitura das Escrituras, chamada liturgia da; palavra, e pregação. Apesar de a palavra do padre sero ponto. principal da cerimônia, ainda há cantos e rezas em que as pessoas participam.</w:t>
      </w:r>
    </w:p>
    <w:p>
      <w:pPr>
        <w:ind w:firstLine="360"/>
        <w:jc w:val="both"/>
      </w:pPr>
      <w:r>
        <w:rPr>
          <w:rFonts w:ascii="Times New Roman" w:hAnsi="Times New Roman" w:eastAsia="Times New Roman"/>
          <w:sz w:val="22"/>
        </w:rPr>
        <w:t>Os sacramentos católicos são sete. O primeiro éo batis- | mo. Que limpa a criança do pecado original vindo dos paisea | insere no mundo da Igreja. A confirmação, ou crisma, éaun- | ção do óleo, dada quando a pessoa já aprendeu a doutrina católica. A eucaristia é a representação da aceitação e participação do sacrifício de Christos, quando o católico recebe o pão e o vinho (ou a hóstia) e ocorre o fenômeno da transubstanciação (eles se transformam no sangue ema came | do Filho); é a comunhão que une à comunidade em uma refeição. A penitência é a confissão dos pecados, seguida pelos atos de contrição e a absolvição desses erros. A Unção dos Enfermos, antes extrema-unção, é dada aqueles doentes que estão muito fracos ou em estado grave e necessitam de força espiritual. O sexto sacramento é a ordenação que significa a entrada para o clero e o direito de administrar os sacramentos para a comunidade. O último é o matrimônio cuja principal característica é o voto mútuo feito pelos noivos perante as testemunhas; o divórcio não é reconhecido pelo catolicismo.</w:t>
      </w:r>
    </w:p>
    <w:p>
      <w:pPr>
        <w:pStyle w:val="TítuloOCR"/>
        <w:jc w:val="center"/>
      </w:pPr>
      <w:r>
        <w:rPr>
          <w:rFonts w:ascii="Times New Roman" w:hAnsi="Times New Roman" w:eastAsia="Times New Roman"/>
          <w:sz w:val="22"/>
        </w:rPr>
        <w:t>&amp; CRISTIANISMO</w:t>
      </w:r>
    </w:p>
    <w:p>
      <w:pPr>
        <w:ind w:firstLine="360"/>
        <w:jc w:val="both"/>
      </w:pPr>
      <w:r>
        <w:rPr>
          <w:rFonts w:ascii="Times New Roman" w:hAnsi="Times New Roman" w:eastAsia="Times New Roman"/>
          <w:sz w:val="22"/>
        </w:rPr>
        <w:t>O culto aos santos é uma característica importante, já que os fiéis sempre pedem a interferência desses nos pedidos feitos a Demiurgo. As imagens é estátuas fazem parte dessa representação cultural. A Virgem Maria, Nossa Senhora, é a mais louvada e tem um papel importante e carismático dentro da religião. Ela é considerada livre o pecado original desde sua concepção e diz-se que seu corpo subiu aos Céus.</w:t>
      </w:r>
    </w:p>
    <w:p>
      <w:pPr>
        <w:ind w:firstLine="360"/>
        <w:jc w:val="both"/>
      </w:pPr>
      <w:r>
        <w:rPr>
          <w:rFonts w:ascii="Times New Roman" w:hAnsi="Times New Roman" w:eastAsia="Times New Roman"/>
          <w:sz w:val="22"/>
        </w:rPr>
        <w:t>Muitos dos pensamentos católicos amadureceram com o tempo, principalmente após o Concílio Vaticano TI. Reconheceusea centralidade doutrinária e espiritual das Escrituras, a visão de que a Igreja deveria ser voltada para o caminho espiritual e a valorização da mulher e do leigo dentro da organização.</w:t>
      </w:r>
    </w:p>
    <w:p>
      <w:pPr>
        <w:ind w:firstLine="360"/>
        <w:jc w:val="both"/>
      </w:pPr>
      <w:r>
        <w:rPr>
          <w:rFonts w:ascii="Times New Roman" w:hAnsi="Times New Roman" w:eastAsia="Times New Roman"/>
          <w:sz w:val="22"/>
        </w:rPr>
        <w:t>O atual Papa é João Paulo TI, cujo patriarcado começou em 1978. Desde que assumiu a atual posição, seus cardeais têm aumentado o contato com os anjos é reorganizado os grupos secretos dentro da Igreja. João Paulo acredita que o fim está próximo e percebe o quanto as desavenças religiosas têm ficado mais acirradas, apesar das tentativas de união de muitos grupos. Seus cardeais têm dado apoio total aos jesuítas e aos dominicanos, ainda estreitando os laços com o Templo Fiel para garantir a sobrevivência dos católicos</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A Igreja Católica é chefiada pelo Papa, o patriarca de Rorha, porém, ele não comanda sozinho. Mesmo com a definição da infalibilidade do dele em questões de fé, usada na prática apenas duas vezes, suas decisões são tomadas em conjunto com um grupo de bispos. À seguir vêem os cardeais, peças-chave dentro da Igreja, que são os homens de confiangado Papa, além de cuidarem da eleição do Patriarca de Roma.</w:t>
      </w:r>
    </w:p>
    <w:p>
      <w:pPr>
        <w:ind w:firstLine="360"/>
        <w:jc w:val="both"/>
      </w:pPr>
      <w:r>
        <w:rPr>
          <w:rFonts w:ascii="Times New Roman" w:hAnsi="Times New Roman" w:eastAsia="Times New Roman"/>
          <w:sz w:val="22"/>
        </w:rPr>
        <w:t>Os arcebispos são responsáveis por várias dioceses, cuidando de grandes territórios da Igreja. Eles estão acima dos bispos, que administram regiões menores, as dioceses ou prelazias.</w:t>
      </w:r>
    </w:p>
    <w:p>
      <w:pPr>
        <w:ind w:firstLine="360"/>
        <w:jc w:val="both"/>
      </w:pPr>
      <w:r>
        <w:rPr>
          <w:rFonts w:ascii="Times New Roman" w:hAnsi="Times New Roman" w:eastAsia="Times New Roman"/>
          <w:sz w:val="22"/>
        </w:rPr>
        <w:t>Os padres estão encarregados das paróquias, cuidando da comunidade local.</w:t>
      </w:r>
    </w:p>
    <w:p>
      <w:pPr>
        <w:ind w:firstLine="360"/>
        <w:jc w:val="both"/>
      </w:pPr>
      <w:r>
        <w:rPr>
          <w:rFonts w:ascii="Times New Roman" w:hAnsi="Times New Roman" w:eastAsia="Times New Roman"/>
          <w:sz w:val="22"/>
        </w:rPr>
        <w:t>ANjSs caTéLicos A Cidade de Prata tem uma prevalência de anjos católi cos e não há perspectivas de mudança tão cedo. Os anjos protestantes conseguiram assumir posições vantajosas, porém ainda é improvável que venham a substituir a força antiga dos primeiros anjos que seguiram Christos à Terra e depois lutaram contra os celestiais hebreus para tornarem sua fé significante. Apesar da perda de muitos fiéis do catolicismo, a reforma da Igreja tem combatido esses danos e recrutado novos seguidores. Os anjos fazem o mesmo com as almas pei das e estão em constante ação para à manutenção de seu poder. Os tempos de letargia e acomodação passaram e agora é hora de guerra para que sua posição seja reafirmada.</w:t>
      </w:r>
    </w:p>
    <w:p>
      <w:pPr>
        <w:spacing w:after="60"/>
      </w:pPr>
    </w:p>
    <w:p>
      <w:pPr>
        <w:pStyle w:val="PáginaOCR"/>
        <w:jc w:val="center"/>
      </w:pPr>
      <w:r>
        <w:t>Página 25</w:t>
      </w:r>
    </w:p>
    <w:p>
      <w:pPr>
        <w:ind w:firstLine="360"/>
        <w:jc w:val="both"/>
      </w:pPr>
      <w:r>
        <w:rPr>
          <w:rFonts w:ascii="Times New Roman" w:hAnsi="Times New Roman" w:eastAsia="Times New Roman"/>
          <w:sz w:val="22"/>
        </w:rPr>
        <w:t>OsProtetore e Corpore formam a maioria dos anjos católicos. Muitos dos Nimbus e Reciperes assumem caracteris cas protestantes e os Captare não se atrelam às características religiosas que consideram mundanas. Obviamente, ainda há muitos Nimbus e Recipere que lutam pela força do catolicismo, como é o caso de Pahaliah. Para maiores detalhes, consulte o</w:t>
      </w:r>
    </w:p>
    <w:p>
      <w:pPr>
        <w:pStyle w:val="TítuloOCR"/>
        <w:jc w:val="center"/>
      </w:pPr>
      <w:r>
        <w:rPr>
          <w:rFonts w:ascii="Times New Roman" w:hAnsi="Times New Roman" w:eastAsia="Times New Roman"/>
          <w:sz w:val="22"/>
        </w:rPr>
        <w:t>livro ANJOS: A CIDADE DE PRATA,</w:t>
      </w:r>
    </w:p>
    <w:p>
      <w:pPr>
        <w:ind w:firstLine="360"/>
        <w:jc w:val="both"/>
      </w:pPr>
      <w:r>
        <w:rPr>
          <w:rFonts w:ascii="Times New Roman" w:hAnsi="Times New Roman" w:eastAsia="Times New Roman"/>
          <w:sz w:val="22"/>
        </w:rPr>
        <w:t>Os Santos Os santos são os grandes mestres dos anjos católicos na Cidade de Prata. Aparecidos nos primórdios da Igreja, suas almas adquiriram ainda mais poder devido às orações dos fiéis e absorção da forma-pensamento. Cada vez que um deles é canonizado na Terra, sua essência transforma-se na Cidade de Pratae o Conselho lhe garânte o título de Prelado, que significa o comando sobre uma ou mais vilas, chamadas Prelazias, Alguns mais poderosos, chamados Patriarcas, possuem liderança sobre grupos dessas vilas e ainda influência no conselho. Os chamados pais da Igreja, como Santo Agostinho e São “Tomás de Aquino, são Patriarcas que dominam grandes territórios nos Distritos de Luna e Maris, respectivamente. Muitos. anjos poderosos buscam os conselhos desses mestres quando questões religiosas são levantadas.</w:t>
      </w:r>
    </w:p>
    <w:p>
      <w:pPr>
        <w:ind w:firstLine="360"/>
        <w:jc w:val="both"/>
      </w:pPr>
      <w:r>
        <w:rPr>
          <w:rFonts w:ascii="Times New Roman" w:hAnsi="Times New Roman" w:eastAsia="Times New Roman"/>
          <w:sz w:val="22"/>
        </w:rPr>
        <w:t>Um fato importante a se citar sobre os santos é que eles são. alguns dos poucos habitantes da Cidade de Prata que têm direito a Jembbrar-se de suas vidas passadas, guardando todo o conhecimento da existência humana, o que inclui as escolhas e sofrimentos que passaram para chegarem à luz de Christos. Alguns preferem não ter essas memórias, entregando-se plenamente à nova. vida como anjos, outros recuperam suas vidas mortais e as usam “como fonte de aprendizado para lidar com as questões humanas.</w:t>
      </w:r>
    </w:p>
    <w:p>
      <w:pPr>
        <w:ind w:firstLine="360"/>
        <w:jc w:val="both"/>
      </w:pPr>
      <w:r>
        <w:rPr>
          <w:rFonts w:ascii="Times New Roman" w:hAnsi="Times New Roman" w:eastAsia="Times New Roman"/>
          <w:sz w:val="22"/>
        </w:rPr>
        <w:t>O título de Santo também pode garantir o direito de formar uma Ordem Religiosa na Cidade de Prata, como é o caso de São Jorge, que assumiu o posto de Arcanjo da Ordem dos Guerreiros da Paixão de Christos, Esses grupos religiosos costumam corresponder ao portifólio do santo na Terra e atendem às preces dos fiéis. Os seguidores de São Judas Tadeu, fundador da Ordem do Apelo Divino, sabem o quanto é dificil ouvir todas essas rezas e seus pedidos, principalmente quando são feitas para o Santo das Causas Impossíveis.</w:t>
      </w:r>
    </w:p>
    <w:p>
      <w:pPr>
        <w:ind w:firstLine="360"/>
        <w:jc w:val="both"/>
      </w:pPr>
      <w:r>
        <w:rPr>
          <w:rFonts w:ascii="Times New Roman" w:hAnsi="Times New Roman" w:eastAsia="Times New Roman"/>
          <w:sz w:val="22"/>
        </w:rPr>
        <w:t>A canonização dos santos na Terra é um processo complicado que inclui muita pesquisa e um julgamento demorado.</w:t>
      </w:r>
    </w:p>
    <w:p>
      <w:pPr>
        <w:ind w:firstLine="360"/>
        <w:jc w:val="both"/>
      </w:pPr>
      <w:r>
        <w:rPr>
          <w:rFonts w:ascii="Times New Roman" w:hAnsi="Times New Roman" w:eastAsia="Times New Roman"/>
          <w:sz w:val="22"/>
        </w:rPr>
        <w:t>É exigida a comprovação de milagres e, mesmo depois disso, ainda há demora nas decisões finais. A Cidade de Prata observa tudo com cuidado e mem sempre acata todas as decisões.</w:t>
      </w:r>
    </w:p>
    <w:p>
      <w:pPr>
        <w:ind w:firstLine="360"/>
        <w:jc w:val="both"/>
      </w:pPr>
      <w:r>
        <w:rPr>
          <w:rFonts w:ascii="Times New Roman" w:hAnsi="Times New Roman" w:eastAsia="Times New Roman"/>
          <w:sz w:val="22"/>
        </w:rPr>
        <w:t>Quando julga que um santo tornou-se tal mais por questões humanas ou políticas, o Conselho lhe confere um título, mas os outros benefícios devem ser conseguidos com suas ações no Céu e não pelos feitos anteriores.</w:t>
      </w:r>
    </w:p>
    <w:p>
      <w:pPr>
        <w:ind w:firstLine="360"/>
        <w:jc w:val="both"/>
      </w:pPr>
      <w:r>
        <w:rPr>
          <w:rFonts w:ascii="Times New Roman" w:hAnsi="Times New Roman" w:eastAsia="Times New Roman"/>
          <w:sz w:val="22"/>
        </w:rPr>
        <w:t>A Vircem MARIA “A religião católica tem como principal fonte de apoio na jade de Prata a figura da Virgem Santa. Nossa Senhora, como. é conhecida, é também chamada de Rainha dos Anjos, para o escândalo de alguns celestiais mais antigos e ligados a figuras masculinas. A mãe de Christos é uma palavra de peso no Conselho e, dizem, pode interferir até nas decisões do filho. Na. maioria das vezes, age como uma mãe e protege a humanidade. dos momentos de maior fúria de Demiurgo. Os anjos protestantes muitas vezes reclamam do papel de destaque que ela possui, afirmando que sua imagem muitas vezes chega a ecl sar a do Filho de Deus. Maria ouve tudo com cautela e não se incomoda com as críticas. Ela angaria cada vez mais fis na.</w:t>
      </w:r>
    </w:p>
    <w:p>
      <w:pPr>
        <w:ind w:firstLine="360"/>
        <w:jc w:val="both"/>
      </w:pPr>
      <w:r>
        <w:rPr>
          <w:rFonts w:ascii="Times New Roman" w:hAnsi="Times New Roman" w:eastAsia="Times New Roman"/>
          <w:sz w:val="22"/>
        </w:rPr>
        <w:t>Terra e é a santa mais ativa da Cidade de Prata.</w:t>
      </w:r>
    </w:p>
    <w:p>
      <w:pPr>
        <w:ind w:firstLine="360"/>
        <w:jc w:val="both"/>
      </w:pPr>
      <w:r>
        <w:rPr>
          <w:rFonts w:ascii="Times New Roman" w:hAnsi="Times New Roman" w:eastAsia="Times New Roman"/>
          <w:sz w:val="22"/>
        </w:rPr>
        <w:t>Os anjos que seguem a Virgem são muitos é pelo menos metade deles assume características femininas ou vem de almas de mulheres que a louvavam na Terra. Seus trabalhos continuam com características maternais que buscam proteger novas almas ou humanos nos julgamentos da Cidade de Prata, além de assumirem papéis de anjos da guarda. de crianças frequentemente.</w:t>
      </w:r>
    </w:p>
    <w:p>
      <w:pPr>
        <w:ind w:firstLine="360"/>
        <w:jc w:val="both"/>
      </w:pPr>
      <w:r>
        <w:rPr>
          <w:rFonts w:ascii="Times New Roman" w:hAnsi="Times New Roman" w:eastAsia="Times New Roman"/>
          <w:sz w:val="22"/>
        </w:rPr>
        <w:t>O anjo que mais apóia Maria é Rafael, o Principe da Vida, “um dos mais antigos da Cidade de Prata e que não hesita em afirmar que assumiu a fé de Christos. Aliados declarados, suas falanges colaboram entre si com frequência. O próprio Rafael treinou à guarda pessoal da Santa, formada por uma elite de.</w:t>
      </w:r>
    </w:p>
    <w:p>
      <w:pPr>
        <w:ind w:firstLine="360"/>
        <w:jc w:val="both"/>
      </w:pPr>
      <w:r>
        <w:rPr>
          <w:rFonts w:ascii="Times New Roman" w:hAnsi="Times New Roman" w:eastAsia="Times New Roman"/>
          <w:sz w:val="22"/>
        </w:rPr>
        <w:t>Captare, Protetore e Corpore que tem dificuldades para achar iguais no Céu.</w:t>
      </w:r>
    </w:p>
    <w:p>
      <w:pPr>
        <w:pStyle w:val="TítuloOCR"/>
        <w:jc w:val="center"/>
      </w:pPr>
      <w:r>
        <w:rPr>
          <w:rFonts w:ascii="Times New Roman" w:hAnsi="Times New Roman" w:eastAsia="Times New Roman"/>
          <w:sz w:val="22"/>
        </w:rPr>
        <w:t>PROTESTANTISTO</w:t>
      </w:r>
    </w:p>
    <w:p>
      <w:pPr>
        <w:pStyle w:val="TítuloOCR"/>
        <w:jc w:val="center"/>
      </w:pPr>
      <w:r>
        <w:rPr>
          <w:rFonts w:ascii="Times New Roman" w:hAnsi="Times New Roman" w:eastAsia="Times New Roman"/>
          <w:sz w:val="22"/>
        </w:rPr>
        <w:t>CARACTERÍSTICAS</w:t>
      </w:r>
    </w:p>
    <w:p>
      <w:pPr>
        <w:ind w:firstLine="360"/>
        <w:jc w:val="both"/>
      </w:pPr>
      <w:r>
        <w:rPr>
          <w:rFonts w:ascii="Times New Roman" w:hAnsi="Times New Roman" w:eastAsia="Times New Roman"/>
          <w:sz w:val="22"/>
        </w:rPr>
        <w:t>A fé protestante também é chamada de evangélica e teve. sua origem na Reforma, com o manifesto de Lutero contra as indulgências. O protestantismo não é uma religião única, mas uma série dessas que se dividiu ao longo do tempo. Não são “um eredo único e definido, e suas interpretações da Bíblia são bastante. variadas.</w:t>
      </w:r>
    </w:p>
    <w:p>
      <w:pPr>
        <w:ind w:firstLine="360"/>
        <w:jc w:val="both"/>
      </w:pPr>
      <w:r>
        <w:rPr>
          <w:rFonts w:ascii="Times New Roman" w:hAnsi="Times New Roman" w:eastAsia="Times New Roman"/>
          <w:sz w:val="22"/>
        </w:rPr>
        <w:t>As Escrituras são vistas como o código supremo dentro do protestantismo. Qualquer um pode interpretar a Bíblia tomar sua palavra, pois o Espírito Santo dá a oportunidade de entendimento a todos os cristãos. O perdão viria diretamente de Deus é não seria necessário nenhuma penitência ou pagamento para consegui-lo. Um protestante não acredita que seja necessário um sacerdote para se encontrar a revelação divina, apesar da importância que dão à pregação dos pastores.</w:t>
      </w:r>
    </w:p>
    <w:p>
      <w:pPr>
        <w:ind w:firstLine="360"/>
        <w:jc w:val="both"/>
      </w:pPr>
      <w:r>
        <w:rPr>
          <w:rFonts w:ascii="Times New Roman" w:hAnsi="Times New Roman" w:eastAsia="Times New Roman"/>
          <w:sz w:val="22"/>
        </w:rPr>
        <w:t>O movimento protestante está espalhado por todo o mundo, mas tem sua principal comunidade na América do Norte, Sua conduta de livre interpretação da Bíblia e incentivo à leitura das Escrituras dá liberdade ao fiel na leitura dos textos sagrados, Prega-se a simplicidade no culto, sem a suntuos de presente nos ritos católicos.</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AS igrejas protestantes são muitas e cada uma tem sua própria organização. Não existe uma unidade ou uma</w:t>
      </w:r>
    </w:p>
    <w:p>
      <w:pPr>
        <w:spacing w:after="60"/>
      </w:pPr>
    </w:p>
    <w:p>
      <w:pPr>
        <w:pStyle w:val="PáginaOCR"/>
        <w:jc w:val="center"/>
      </w:pPr>
      <w:r>
        <w:t>Página 26</w:t>
      </w:r>
    </w:p>
    <w:p>
      <w:pPr>
        <w:ind w:firstLine="360"/>
        <w:jc w:val="both"/>
      </w:pPr>
      <w:r>
        <w:rPr>
          <w:rFonts w:ascii="Times New Roman" w:hAnsi="Times New Roman" w:eastAsia="Times New Roman"/>
          <w:sz w:val="22"/>
        </w:rPr>
        <w:t>definição como acontece no catolicismo. Essa liberdade para. se definir a hierarquia ou a inexistência dela é uma das características dos protestantes.</w:t>
      </w:r>
    </w:p>
    <w:p>
      <w:pPr>
        <w:pStyle w:val="TítuloOCR"/>
        <w:jc w:val="center"/>
      </w:pPr>
      <w:r>
        <w:rPr>
          <w:rFonts w:ascii="Times New Roman" w:hAnsi="Times New Roman" w:eastAsia="Times New Roman"/>
          <w:sz w:val="22"/>
        </w:rPr>
        <w:t>ANJOS PROTESTANTES</w:t>
      </w:r>
    </w:p>
    <w:p>
      <w:pPr>
        <w:ind w:firstLine="360"/>
        <w:jc w:val="both"/>
      </w:pPr>
      <w:r>
        <w:rPr>
          <w:rFonts w:ascii="Times New Roman" w:hAnsi="Times New Roman" w:eastAsia="Times New Roman"/>
          <w:sz w:val="22"/>
        </w:rPr>
        <w:t>A reação dos anjos católicos ao protestantismo foi violenta e por pouco o movimento não foi destruído na. dade de Prata. Graças à esperteza dos Nimbus, a Reforma e também ocorreu no Paraíso, transformando muito da Hierarquia Celestial. A Inquisição agiu para destruir muitos des- s uladores que usavam as novas religiões apenas 1 para objetivos pessoais e, com o tempo, a iminência deuma guerra civil desapareceu. As desavenças passaram para o campo do debate teológico e ocasionais disputas pessoais, porém nada que alarmasse tanto o Conselho quanto nos primeiros anos da Reforma.</w:t>
      </w:r>
    </w:p>
    <w:p>
      <w:pPr>
        <w:ind w:firstLine="360"/>
        <w:jc w:val="both"/>
      </w:pPr>
      <w:r>
        <w:rPr>
          <w:rFonts w:ascii="Times New Roman" w:hAnsi="Times New Roman" w:eastAsia="Times New Roman"/>
          <w:sz w:val="22"/>
        </w:rPr>
        <w:t>Os anjos protestantes se recusam a viver nas dioceses dos Santos Católicos ou Ortodoxos. Preferem montar suaspró- «prias vilas e assumir posições de liderança sobre asalmas que «cles mesmos buscam na Terra. Seus territórios não possuem “uma hierarquia rígida e muitas vezes são liderados apenas por: um Pastor que sobe a seu mandato por votação, A representa- &gt; ção perante o Conselho é feita da mesma maneira, i As comunidades protestantes costumam ser tão varia «das na Cidade de Prata quanto na Terra. Elas não têm o costu- 1 me de se misturar e muitas vezes entram em discussão entre si, “unindo-se apenas quando uma ameaça maior interfere. As ordens angelicais com influência evangélicas são poucas e seguem as mesmas diretrizes da comunidade que as originou.</w:t>
      </w:r>
    </w:p>
    <w:p>
      <w:pPr>
        <w:pStyle w:val="TítuloOCR"/>
        <w:jc w:val="center"/>
      </w:pPr>
      <w:r>
        <w:rPr>
          <w:rFonts w:ascii="Times New Roman" w:hAnsi="Times New Roman" w:eastAsia="Times New Roman"/>
          <w:sz w:val="22"/>
        </w:rPr>
        <w:t>RTGDOXIA:</w:t>
      </w:r>
    </w:p>
    <w:p>
      <w:pPr>
        <w:ind w:firstLine="360"/>
        <w:jc w:val="both"/>
      </w:pPr>
      <w:r>
        <w:rPr>
          <w:rFonts w:ascii="Times New Roman" w:hAnsi="Times New Roman" w:eastAsia="Times New Roman"/>
          <w:sz w:val="22"/>
        </w:rPr>
        <w:t>A Igreja Ortodoxa [</w:t>
      </w:r>
    </w:p>
    <w:p>
      <w:pPr>
        <w:pStyle w:val="TítuloOCR"/>
        <w:jc w:val="center"/>
      </w:pPr>
      <w:r>
        <w:rPr>
          <w:rFonts w:ascii="Times New Roman" w:hAnsi="Times New Roman" w:eastAsia="Times New Roman"/>
          <w:sz w:val="22"/>
        </w:rPr>
        <w:t>CARACTERÍSTICAS</w:t>
      </w:r>
    </w:p>
    <w:p>
      <w:pPr>
        <w:ind w:firstLine="360"/>
        <w:jc w:val="both"/>
      </w:pPr>
      <w:r>
        <w:rPr>
          <w:rFonts w:ascii="Times New Roman" w:hAnsi="Times New Roman" w:eastAsia="Times New Roman"/>
          <w:sz w:val="22"/>
        </w:rPr>
        <w:t>Estima-se que hoje existam cerca de 150 milhões deortodoxos no mundo, a maioria vivendo na Grécia, Roménia, Bulgária e Rússia. Há cerca de 5 milhões vivendo nos Estados Unidos, que carregaram a religião durante a imigração da Europa Orien- | tal. À Igreja Ortodoxa Russa tinha fortes tendências ezaristas e foi bastante perseguida após a Revolução de 1917.</w:t>
      </w:r>
    </w:p>
    <w:p>
      <w:pPr>
        <w:ind w:firstLine="360"/>
        <w:jc w:val="both"/>
      </w:pPr>
      <w:r>
        <w:rPr>
          <w:rFonts w:ascii="Times New Roman" w:hAnsi="Times New Roman" w:eastAsia="Times New Roman"/>
          <w:sz w:val="22"/>
        </w:rPr>
        <w:t>Uma das principais características do cristianismo ortodoxo é sua teologia negativa que afirma que não se pode definir o que é Deus, mas apenas o que ele não é. Uma altemativa para se expressar o divino são símbolos que possam sugerir o mistério do que Ele é. Os sete sacramentos são tão importantes para os ortodoxos quanto para os católicos e seguidos de maneira semelhante; o batismo mostra-se diferente porexigira imersão da criança na água. A noção de salvação tem fortes influências da idéia da ressurreição de Christos. Os ortodoxos acreditam que o Filho de Deus foi, ao mesmo tempo, humano e divino, tendo ambas as características em sua plenitude. Ele traria a salvação demonstrando a vitória sobre a morte.</w:t>
      </w:r>
    </w:p>
    <w:p>
      <w:pPr>
        <w:ind w:firstLine="360"/>
        <w:jc w:val="both"/>
      </w:pPr>
      <w:r>
        <w:rPr>
          <w:rFonts w:ascii="Times New Roman" w:hAnsi="Times New Roman" w:eastAsia="Times New Roman"/>
          <w:sz w:val="22"/>
        </w:rPr>
        <w:t>O credo de Nicéia, a razão de uma das brigas entre a Igreja do Ocidente e a do Oriente, é aceito e é regra para os ortodoxos. Ele define toda a religião e é a verdade fundamental da fé. A Tradição é outra parte essencial da ortodoxia. Ela. inclui as Escrituras e soma o conhecimento passado de uma geração para a seguinte. Também pode ser encontra nos Sete Concílios Ecumênicos da Igreja, aqueles dos primórdios do cristianismo; nos santos padres e escritos cristãos; nas liturgias e nos magistérios da Igreja; na legislação eclesiástica A fé vem da revelação de Demiurgo e não há motivo para. se procurar motivos para a existência d'Ele; deve-se simplesmente compreender que ele existe e aceitá-lo. O Senhor e a Trindade não são resultado de especulações teológicas, mas daexperiênciacom Ele.</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As igrejas ortodoxas possuem domínios próprios e não estão sob a jurisdição de uma autoridade maior. O governo dessas igrejas é feito através de sínodos, que são a reunião de bispos de regiões distintas para as discussões sobre a fé e os acontecimentos. Cada Igreja Nacional tem seu Patriarca c abaixo deles estão os bispos, seguidos pelos padres. Um padre da igreja ortodoxa tem o direito de se casar, porém só antes de ser ordenado. O mesmo não acontece com os bispos que devem manter o celibato.</w:t>
      </w:r>
    </w:p>
    <w:p>
      <w:pPr>
        <w:ind w:firstLine="360"/>
        <w:jc w:val="both"/>
      </w:pPr>
      <w:r>
        <w:rPr>
          <w:rFonts w:ascii="Times New Roman" w:hAnsi="Times New Roman" w:eastAsia="Times New Roman"/>
          <w:sz w:val="22"/>
        </w:rPr>
        <w:t>Anjos OrTADOXOS A Cidade de Prata reconhece a Igreja Ortodoxa e muitos anjos mantêm sua fé, descendo a Terra para proteger esses fiéis. Ao contrário dos católicos, não existe liderança central nem uma grande organização entre os anjos ortodoxos. Eles se dividem em grandes patriarcados e seguem alguns poucos santos que já os comandam praticamente há mil anos, desde a separação entre a fé do Ocidente e do Oriente, Existem muitas ordens angelicais que seguem esses mesmos Prelados e atuam na defesa dos interesses da ortodoxia.</w:t>
      </w:r>
    </w:p>
    <w:p>
      <w:pPr>
        <w:ind w:firstLine="360"/>
        <w:jc w:val="both"/>
      </w:pPr>
      <w:r>
        <w:rPr>
          <w:rFonts w:ascii="Times New Roman" w:hAnsi="Times New Roman" w:eastAsia="Times New Roman"/>
          <w:sz w:val="22"/>
        </w:rPr>
        <w:t>A quantidade de Reciperes ao lado da Igreja Ortodoxa é o que mais chama a atenção. Esses anjos assumem as formas dos rituais ortodoxos mostram-se como homem de longa barba e vestimentas suntuosas. São figuras sérias que batalham por uma fé que acreditam ser a veidadeira e possuem sob suas asas milhares de fiéis que necessitam de uma proteção constante, Muitas vezes, os cristãos ortodoxos estfo na Europa Oriental, onde os conflitos com os muçulmanos ou desavengas políticas tornam a vida perigosa.</w:t>
      </w:r>
    </w:p>
    <w:p>
      <w:pPr>
        <w:ind w:firstLine="360"/>
        <w:jc w:val="both"/>
      </w:pPr>
      <w:r>
        <w:rPr>
          <w:rFonts w:ascii="Times New Roman" w:hAnsi="Times New Roman" w:eastAsia="Times New Roman"/>
          <w:sz w:val="22"/>
        </w:rPr>
        <w:t>Os Protetore e Corpore ortodoxos formam uma frento de batalha especializada na luta contra os malaks. Desde a criação do islamismo, eles foram os anjos que mais tiveram contato com a novareligião, forçados a um combato constante para se manterem de pé. Muitos Prelados ortodoxos ainda reclamam no Conselho e exigem uma luta imediata contra os infiéis. Outros já se acalmaram ereconhecem que a luta não é a melhor resposta. É uma pená que, em um Mundo de Trevas, suas vozes sejam pouco ouvidas.</w:t>
      </w:r>
    </w:p>
    <w:p>
      <w:pPr>
        <w:spacing w:after="60"/>
      </w:pPr>
    </w:p>
    <w:p>
      <w:pPr>
        <w:pStyle w:val="PáginaOCR"/>
        <w:jc w:val="center"/>
      </w:pPr>
      <w:r>
        <w:t>Página 27</w:t>
      </w:r>
    </w:p>
    <w:p>
      <w:pPr>
        <w:ind w:firstLine="360"/>
        <w:jc w:val="both"/>
      </w:pPr>
      <w:r>
        <w:rPr>
          <w:rFonts w:ascii="Times New Roman" w:hAnsi="Times New Roman" w:eastAsia="Times New Roman"/>
          <w:sz w:val="22"/>
        </w:rPr>
        <w:t>IsLam O nome islamismo vem do árabe, da palavra islam, que significa submissão. Para se tornar um muçulmano é alcançar à salvação, o homem deve se entregar completamente a Deus, submetendo-se à Sua vontade em todos os aspectos da vida.</w:t>
      </w:r>
    </w:p>
    <w:p>
      <w:pPr>
        <w:pStyle w:val="TítuloOCR"/>
        <w:jc w:val="center"/>
      </w:pPr>
      <w:r>
        <w:rPr>
          <w:rFonts w:ascii="Times New Roman" w:hAnsi="Times New Roman" w:eastAsia="Times New Roman"/>
          <w:sz w:val="22"/>
        </w:rPr>
        <w:t>HISTÉRIA</w:t>
      </w:r>
    </w:p>
    <w:p>
      <w:pPr>
        <w:ind w:firstLine="360"/>
        <w:jc w:val="both"/>
      </w:pPr>
      <w:r>
        <w:rPr>
          <w:rFonts w:ascii="Times New Roman" w:hAnsi="Times New Roman" w:eastAsia="Times New Roman"/>
          <w:sz w:val="22"/>
        </w:rPr>
        <w:t>O islamismo teve origem árabe, mais precisamente na região do Hedjaz, hoje a Arábia Saudita. Era uma terra de povos desunidos cuja única lei era a de talião. Os povos faziam justiça pela vingança e o derramamento de sangue era frequente, Todas as têntativas de unificar a região falharam até o nascimento do Islã. A religião teve início com Maomé, o Profeta. Órfão, criado pelo tio, ele cresceu entre comerciantes e veio à se casar com uma mulher mis velha aos 25 anos, a viúva Kadidja, com quem teve quatro filhas.</w:t>
      </w:r>
    </w:p>
    <w:p>
      <w:pPr>
        <w:ind w:firstLine="360"/>
        <w:jc w:val="both"/>
      </w:pPr>
      <w:r>
        <w:rPr>
          <w:rFonts w:ascii="Times New Roman" w:hAnsi="Times New Roman" w:eastAsia="Times New Roman"/>
          <w:sz w:val="22"/>
        </w:rPr>
        <w:t>Viveu com ela por mais vinte de cinco anos e só então teve outros casamentos, em um total de oito, O Profeta tinha o hábito de se retirar para uma caverna do Monte Hira nos arredores de Meca e meditar. Foi em um desses momentos que o anjo Jibril, ou Gabriel, apareceu para. revelar a palavra divina ao homem. O celestial transmitiu palavras ao homem que mais tarde seriam escritas no Alcorão.</w:t>
      </w:r>
    </w:p>
    <w:p>
      <w:pPr>
        <w:ind w:firstLine="360"/>
        <w:jc w:val="both"/>
      </w:pPr>
      <w:r>
        <w:rPr>
          <w:rFonts w:ascii="Times New Roman" w:hAnsi="Times New Roman" w:eastAsia="Times New Roman"/>
          <w:sz w:val="22"/>
        </w:rPr>
        <w:t>Maomé ficou convencido da existência do deus único, Allah, e de que todos deveriam se submeter à Ele para encontrar &amp; salvação. Ele condenou o egoismo e falou da iminência de um Juízo Final. No início, precisou pregar às escondidas e seus fiéis foram aumentando até que os senhores de Meca ficaram sabendo do que acontecia.</w:t>
      </w:r>
    </w:p>
    <w:p>
      <w:pPr>
        <w:ind w:firstLine="360"/>
        <w:jc w:val="both"/>
      </w:pPr>
      <w:r>
        <w:rPr>
          <w:rFonts w:ascii="Times New Roman" w:hAnsi="Times New Roman" w:eastAsia="Times New Roman"/>
          <w:sz w:val="22"/>
        </w:rPr>
        <w:t>Naquela época, o politeísmo era comum na região e Meca era um centro de peregrinação para as várias religiões, devido à presença da Caaba. As autoridades temeram que as pregações de Maomé pudessem acabar com o equilíbrio econômico tão bem estabelecido. A perseguição não tardou e o Profeta foi obrigado a fugir, rumando para o norte cm 622 d. C. para a cidade chamada Yathrib. A emigração foi chamada Hégira é se tornaria uma data marcante no Islamismo. Nanovamorada, Maomé fundou uma comunidade religiosa, a Umms, que se tornaria um modelo para o Islamismo. Yathrib tornou-se tão importante que teria seu nome mudado para Medina ou Cidade do Profeia.</w:t>
      </w:r>
    </w:p>
    <w:p>
      <w:pPr>
        <w:ind w:firstLine="360"/>
        <w:jc w:val="both"/>
      </w:pPr>
      <w:r>
        <w:rPr>
          <w:rFonts w:ascii="Times New Roman" w:hAnsi="Times New Roman" w:eastAsia="Times New Roman"/>
          <w:sz w:val="22"/>
        </w:rPr>
        <w:t>A vida em Medina não se baseava apenas na religião.</w:t>
      </w:r>
    </w:p>
    <w:p>
      <w:pPr>
        <w:ind w:firstLine="360"/>
        <w:jc w:val="both"/>
      </w:pPr>
      <w:r>
        <w:rPr>
          <w:rFonts w:ascii="Times New Roman" w:hAnsi="Times New Roman" w:eastAsia="Times New Roman"/>
          <w:sz w:val="22"/>
        </w:rPr>
        <w:t>Houve outras atividades como a guerra contra os coraixitas.</w:t>
      </w:r>
    </w:p>
    <w:p>
      <w:pPr>
        <w:ind w:firstLine="360"/>
        <w:jc w:val="both"/>
      </w:pPr>
      <w:r>
        <w:rPr>
          <w:rFonts w:ascii="Times New Roman" w:hAnsi="Times New Roman" w:eastAsia="Times New Roman"/>
          <w:sz w:val="22"/>
        </w:rPr>
        <w:t>Na Batalha de Badr, os muçulmanos venceram, porém foram derrotados mais tarde. Estabeleceu-se uma trégua de dez anos. pouco depois que durou até os coraixitas a romperem. Com isso, os muçulmanos resolveram atacar Meca. Foi sem dificuldade que o exército acampou em volta da cidade e conseguiu a rendição dos coraixitas. Maomé entrou em Meca aclamado foi até a Caaba, derrubando às Ídolos pagãos e conservando apenas à Pedra Negra, que seria um dos símbolos do Islã</w:t>
      </w:r>
    </w:p>
    <w:p>
      <w:pPr>
        <w:pStyle w:val="TítuloOCR"/>
        <w:jc w:val="center"/>
      </w:pPr>
      <w:r>
        <w:rPr>
          <w:rFonts w:ascii="Times New Roman" w:hAnsi="Times New Roman" w:eastAsia="Times New Roman"/>
          <w:sz w:val="22"/>
        </w:rPr>
        <w:t>TISTIO</w:t>
      </w:r>
    </w:p>
    <w:p>
      <w:pPr>
        <w:ind w:firstLine="360"/>
        <w:jc w:val="both"/>
      </w:pPr>
      <w:r>
        <w:rPr>
          <w:rFonts w:ascii="Times New Roman" w:hAnsi="Times New Roman" w:eastAsia="Times New Roman"/>
          <w:sz w:val="22"/>
        </w:rPr>
        <w:t>Os anjos acompanharam o avanço dos muçulmanos sem entender o que acontecia. A Cidade de Prata ainda não conhecia os planos de Gabriel. Para dizer a verdade, os planos daquele chamado de Príncipe da Morte sempre foram uma incógnita até para os grandes Serafins. Nem Metatron era capaz de responder às: questões relativas a Gabriel. Soube-se apenas que cle desceu a Terra e conversou com Maomé por motivos que cabiam apenas a ele e aos Mistérios Maiores. Os anjos cristãos enfrentaram aquela situação tão estupefatos quanto os judeus quando a palavra de Christos foi espalhada. Mais uma vez, ninguém soube como condenar o que Gabriel fizera e suas ações tomaram repercussões impensadas até pelos maiores visionários.</w:t>
      </w:r>
    </w:p>
    <w:p>
      <w:pPr>
        <w:ind w:firstLine="360"/>
        <w:jc w:val="both"/>
      </w:pPr>
      <w:r>
        <w:rPr>
          <w:rFonts w:ascii="Times New Roman" w:hAnsi="Times New Roman" w:eastAsia="Times New Roman"/>
          <w:sz w:val="22"/>
        </w:rPr>
        <w:t>Várias falanges se mobilizaram para lutar no Oriente Médio. Anjos cansados da hierarquia cristã e dos costumes judaicos tomaram partido da nova religião. Eles entraram na luta contra as divindades locais é lutaram até eliminarem uma a uma. Sua grande batalha foi a tomada de Meca. Apesar de os exércitos humanos não necessitarem de esforço, coube aos. celestiais batalharem contra as forças espirituais do lugar. Ysrafil foi um dos mais atuantes, seguido por Izra'i, outro dos recém convertidos. O segundo teve um papel especial por mostrar sua forma ameaçadora é brandir uma espada que decepou os servos de Hubal, uma divindade da Lua que reinava ma Caaba.</w:t>
      </w:r>
    </w:p>
    <w:p>
      <w:pPr>
        <w:ind w:firstLine="360"/>
        <w:jc w:val="both"/>
      </w:pPr>
      <w:r>
        <w:rPr>
          <w:rFonts w:ascii="Times New Roman" w:hAnsi="Times New Roman" w:eastAsia="Times New Roman"/>
          <w:sz w:val="22"/>
        </w:rPr>
        <w:t>A Mente DE Maomé Foi Abu Bakr quem assumiu a liderança da Umma após a morte do Profeta. Ele tinha poder político, militar e espiritual, porém não cabia a ele ser um profeta, missão destinada apenas a Maomé. Os protestos contra a liderança de Bakr não foram poucos. Muitos diziam que o líder deveria ser um membro da família do profeta. Essa primeira briga daria origem às duas principais vertentes do islamismo, os sunitas, a favor da esco-. lha de Abu bakr e seguidores dos costumes, e os xiitas, a favor de Ali genro e primo do Profeta.</w:t>
      </w:r>
    </w:p>
    <w:p>
      <w:pPr>
        <w:ind w:firstLine="360"/>
        <w:jc w:val="both"/>
      </w:pPr>
      <w:r>
        <w:rPr>
          <w:rFonts w:ascii="Times New Roman" w:hAnsi="Times New Roman" w:eastAsia="Times New Roman"/>
          <w:sz w:val="22"/>
        </w:rPr>
        <w:t>Mesmo com as divergências, Abu govemou como Califa de6324. C. 0634d., quando Omar al Khattdb assumiua liderança. Sobseu comando, a Umma cresceu, indo para o Egito, Siriae Pérsia Ele foi substituído por Othman, homem que continuou as conquistas, porém foi assassinado e, finalmente, Ali subiu ao poder. Sob seu governo, ocorreu uma guerra civil em que surgiuo</w:t>
      </w:r>
    </w:p>
    <w:p>
      <w:pPr>
        <w:ind w:left="259" w:hanging="173"/>
      </w:pPr>
      <w:r>
        <w:rPr>
          <w:rFonts w:ascii="Times New Roman" w:hAnsi="Times New Roman" w:eastAsia="Times New Roman"/>
          <w:sz w:val="22"/>
        </w:rPr>
        <w:t>- “movimento kharigita. Foi um desses zelosos seguidores do islã, que acreditavam que seus líderes deveriam ser isentos de qualquer pecado, que matou Ali, encerrando a era que os muçulmanos consideram a dos Califis Bem Guiados.</w:t>
      </w:r>
    </w:p>
    <w:p>
      <w:pPr>
        <w:ind w:firstLine="360"/>
        <w:jc w:val="both"/>
      </w:pPr>
      <w:r>
        <w:rPr>
          <w:rFonts w:ascii="Times New Roman" w:hAnsi="Times New Roman" w:eastAsia="Times New Roman"/>
          <w:sz w:val="22"/>
        </w:rPr>
        <w:t>Depois de Ali, o Califado tomou-se hereditário. Os sunitas começaram a se tornar a corrente mais influente no Islã eo império continuou a crescer. Os anjos o seguiam em suas lutas e participaram das batalhas contra os persas, destruindo sem piedades muitos dos anjos de Ahura Masda, uma das</w:t>
      </w:r>
    </w:p>
    <w:p>
      <w:pPr>
        <w:spacing w:after="60"/>
      </w:pPr>
    </w:p>
    <w:p>
      <w:pPr>
        <w:pStyle w:val="PáginaOCR"/>
        <w:jc w:val="center"/>
      </w:pPr>
      <w:r>
        <w:t>Página 28</w:t>
      </w:r>
    </w:p>
    <w:p>
      <w:pPr>
        <w:ind w:firstLine="360"/>
        <w:jc w:val="both"/>
      </w:pPr>
      <w:r>
        <w:rPr>
          <w:rFonts w:ascii="Times New Roman" w:hAnsi="Times New Roman" w:eastAsia="Times New Roman"/>
          <w:sz w:val="22"/>
        </w:rPr>
        <w:t>poucas divindades de Paradísia que tinha alguma aliança com a Cidade de Prata. A partir de então, a divisão entre os malaks e os anjos judeus e cristãos se tomou clara. Eles emigraram da Cidade de Prata com o que chamaram de a Hégira Celestial e fundaram sua nova morada, os Jardins de Allah, às vezes chamados de Meca dos Céus ou só de Paraíso. Foi um movimento de impacto em Paradísia, pois poucas vezes uma nova cidade celestial era criada assim, ainda mais com a separação de um grupo tão poderoso quanto a Cidade de Prata. As divindades de outros pantedes comemoraram a princípio, vendo uma brecha para atacar os monoteístas, porém acabaram vendo o quanto estavam errados quando viram a agressividade da luta dos malalss pela fé única.</w:t>
      </w:r>
    </w:p>
    <w:p>
      <w:pPr>
        <w:ind w:firstLine="360"/>
        <w:jc w:val="both"/>
      </w:pPr>
      <w:r>
        <w:rPr>
          <w:rFonts w:ascii="Times New Roman" w:hAnsi="Times New Roman" w:eastAsia="Times New Roman"/>
          <w:sz w:val="22"/>
        </w:rPr>
        <w:t>Os malalks entraram em guerra direta contra os anjos da Cidade de Prata quando os muçulmanos tentaram conquistar Constantinopla em 674 d. C. eem 715 d. C. sob o comando dos líderes omíadas, As mesmas lutas se repetiram na Península Ibérica quando os territórios da Espanha foram conquistados eo Reino Visigodo caiu.</w:t>
      </w:r>
    </w:p>
    <w:p>
      <w:pPr>
        <w:ind w:firstLine="360"/>
        <w:jc w:val="both"/>
      </w:pPr>
      <w:r>
        <w:rPr>
          <w:rFonts w:ascii="Times New Roman" w:hAnsi="Times New Roman" w:eastAsia="Times New Roman"/>
          <w:sz w:val="22"/>
        </w:rPr>
        <w:t>A família omíada continuou no poder até 749 d. C. quando foi vencida e os abisidas subiram ao poder, formando um novo califado. O novo Califa fundou Bagdá e a transformou no novo centro político do Islã. Nessa época, vários povos já haviam sido conquistados e o conhecimento dentro do islamismo fora ampliado com a assimilação dessas cuir Porém a decadência começou, havendo dispersão no império.</w:t>
      </w:r>
    </w:p>
    <w:p>
      <w:pPr>
        <w:ind w:firstLine="360"/>
        <w:jc w:val="both"/>
      </w:pPr>
      <w:r>
        <w:rPr>
          <w:rFonts w:ascii="Times New Roman" w:hAnsi="Times New Roman" w:eastAsia="Times New Roman"/>
          <w:sz w:val="22"/>
        </w:rPr>
        <w:t>Mais tarde, com a conversão dos turcos seljúiquidas, uma nova era começaria no mundo islâmico. Esse povo tomou Bagdá em 1055 e retirou o poder político do Califa, reduzindo-o apenasa líder espiritual, O sultão, líder turco, não se importou com a. ofensa e passou a representar o islã nas guerras futuras. O. império começou a se fragmentar em pequenas guerras e não havia mais amesma unidade.</w:t>
      </w:r>
    </w:p>
    <w:p>
      <w:pPr>
        <w:ind w:firstLine="360"/>
        <w:jc w:val="both"/>
      </w:pPr>
      <w:r>
        <w:rPr>
          <w:rFonts w:ascii="Times New Roman" w:hAnsi="Times New Roman" w:eastAsia="Times New Roman"/>
          <w:sz w:val="22"/>
        </w:rPr>
        <w:t>O aparecimento dos cruzados foi uma etapa importante para a reunificação dos muçulmanos e para o processo de volta do fundamentalismo. A presença cristã no oriente reacendeu a chama que levou os povos muçulmanos à Iyhad, a guerra santa. Os malaks desceram dos céus em grandes falanges para combater os católicos. Ao mesmo tempo, havia a luta contra. osanjosortodoxos no Império Bizantino que fraquejavam cada vez mais, incapazes de lutar sozinhos já que as forças mortais. já não tinham condições de vencer os turcos.</w:t>
      </w:r>
    </w:p>
    <w:p>
      <w:pPr>
        <w:pStyle w:val="TítuloOCR"/>
        <w:jc w:val="center"/>
      </w:pPr>
      <w:r>
        <w:rPr>
          <w:rFonts w:ascii="Times New Roman" w:hAnsi="Times New Roman" w:eastAsia="Times New Roman"/>
          <w:sz w:val="22"/>
        </w:rPr>
        <w:t>A RECONQUISTA</w:t>
      </w:r>
    </w:p>
    <w:p>
      <w:pPr>
        <w:ind w:firstLine="360"/>
        <w:jc w:val="both"/>
      </w:pPr>
      <w:r>
        <w:rPr>
          <w:rFonts w:ascii="Times New Roman" w:hAnsi="Times New Roman" w:eastAsia="Times New Roman"/>
          <w:sz w:val="22"/>
        </w:rPr>
        <w:t>A Espanha foi um território de disputa importantíssimo tanto para os cristãos quanto para os muçulmanos. Ela marcava ao avanço máximo do Islâna Europa e o orgulho do Cristia-</w:t>
      </w:r>
    </w:p>
    <w:p>
      <w:pPr>
        <w:spacing w:after="60"/>
      </w:pPr>
    </w:p>
    <w:p>
      <w:pPr>
        <w:pStyle w:val="PáginaOCR"/>
        <w:jc w:val="center"/>
      </w:pPr>
      <w:r>
        <w:t>Página 29</w:t>
      </w:r>
    </w:p>
    <w:p>
      <w:pPr>
        <w:ind w:firstLine="360"/>
        <w:jc w:val="both"/>
      </w:pPr>
      <w:r>
        <w:rPr>
          <w:rFonts w:ascii="Times New Roman" w:hAnsi="Times New Roman" w:eastAsia="Times New Roman"/>
          <w:sz w:val="22"/>
        </w:rPr>
        <w:t>nismo ferido e dominado. A Reconquista foi uma cruzada para se retomar esses territórios para os católicos. Foi a partir de muita luta que os muçulmanos foram finalmente expulsos em 1492 d. C. com a tomada de Granada.</w:t>
      </w:r>
    </w:p>
    <w:p>
      <w:pPr>
        <w:ind w:firstLine="360"/>
        <w:jc w:val="both"/>
      </w:pPr>
      <w:r>
        <w:rPr>
          <w:rFonts w:ascii="Times New Roman" w:hAnsi="Times New Roman" w:eastAsia="Times New Roman"/>
          <w:sz w:val="22"/>
        </w:rPr>
        <w:t>As ordens de magia e os anjos foram personagens ativos das batalhas ibéricas. O Assassinos, os magos Petros, a Escola de Yamesh, os templários. todos lutaram em lados diferentes e fizeram alianças ocasionais até o fim do dominio islâmico. Novas inimizades foram feitas e durariam inde- &amp; Fim De CALADO, Osmongóis invadiram o Oriente Médio em 1258 liderados por um sobrinho de Gengis Khan, Hulegu. Eles tomaram Bagdá e não se importaram'tom a existência do califado. Era a derrocada do império, quando o poder espiritual havia perdido seu grande líder. Foi um tempo em que ex-escravos dos turcos, chamados mamelucos, tornaram-se poderosos e tentaram formar um novo califado. A tentativa não atraiu a boa fé de muitos muçulmanos é acabou em 1517, quando eles foram vencidos pelos otomanos. Os novos conquistadores tiveram um papel importante no mundo islâmico, pois eram os mesmos que tomaram Constantinopla em 1453. Eles se tornaram representantes dos sunitas e reinaram na Síria, no Egito e na Arábia.</w:t>
      </w:r>
    </w:p>
    <w:p>
      <w:pPr>
        <w:ind w:firstLine="360"/>
        <w:jc w:val="both"/>
      </w:pPr>
      <w:r>
        <w:rPr>
          <w:rFonts w:ascii="Times New Roman" w:hAnsi="Times New Roman" w:eastAsia="Times New Roman"/>
          <w:sz w:val="22"/>
        </w:rPr>
        <w:t>A tomada de Constantinopla foi uma batalha decisiva entre os anjos ortodoxos e os malaks, A vitória muçulmana. marcou um tempo de humilhação para os anjos que tanto fizeram para afirmar suas crenças. A inimizado das duas religiões se tornaria tão grande que as batalhas entre os grupos se estenderiam da Terra para Spiritum e Paradísia, acaimando-se apenas quando outros líderes religiosos interferiram.</w:t>
      </w:r>
    </w:p>
    <w:p>
      <w:pPr>
        <w:ind w:firstLine="360"/>
        <w:jc w:val="both"/>
      </w:pPr>
      <w:r>
        <w:rPr>
          <w:rFonts w:ascii="Times New Roman" w:hAnsi="Times New Roman" w:eastAsia="Times New Roman"/>
          <w:sz w:val="22"/>
        </w:rPr>
        <w:t>Em 1501, a Pérsia, mais tarde chamada de Irê, foi conquistada por povos de tendência xiita e o primeiro Xá foi proclamado. À partir daí, seria um país com uma religião oficial daquela vertente.</w:t>
      </w:r>
    </w:p>
    <w:p>
      <w:pPr>
        <w:ind w:firstLine="360"/>
        <w:jc w:val="both"/>
      </w:pPr>
      <w:r>
        <w:rPr>
          <w:rFonts w:ascii="Times New Roman" w:hAnsi="Times New Roman" w:eastAsia="Times New Roman"/>
          <w:sz w:val="22"/>
        </w:rPr>
        <w:t>Os malaks marchavam pelo mundo muçulmano dividido é apenas esperavam. Não havia mais as prandes guerras contra os anjos, apenas escaramuças que não se equiparavam às batalhas das cruzadas ou da tomada de Constantinopla. Ape-</w:t>
      </w:r>
    </w:p>
    <w:p>
      <w:pPr>
        <w:ind w:firstLine="360"/>
        <w:jc w:val="both"/>
      </w:pPr>
      <w:r>
        <w:rPr>
          <w:rFonts w:ascii="Times New Roman" w:hAnsi="Times New Roman" w:eastAsia="Times New Roman"/>
          <w:sz w:val="22"/>
        </w:rPr>
        <w:t>nas com O reaparecimento dos povos europeus na África e no Oriente Médio os problemas recomeçariam.</w:t>
      </w:r>
    </w:p>
    <w:p>
      <w:pPr>
        <w:pStyle w:val="TítuloOCR"/>
        <w:jc w:val="center"/>
      </w:pPr>
      <w:r>
        <w:rPr>
          <w:rFonts w:ascii="Times New Roman" w:hAnsi="Times New Roman" w:eastAsia="Times New Roman"/>
          <w:sz w:val="22"/>
        </w:rPr>
        <w:t>O IMPERIALISMO EUROPEU</w:t>
      </w:r>
    </w:p>
    <w:p>
      <w:pPr>
        <w:ind w:firstLine="360"/>
        <w:jc w:val="both"/>
      </w:pPr>
      <w:r>
        <w:rPr>
          <w:rFonts w:ascii="Times New Roman" w:hAnsi="Times New Roman" w:eastAsia="Times New Roman"/>
          <w:sz w:val="22"/>
        </w:rPr>
        <w:t>Napoleão conquistou o Egito sem dificuldades e levou consigo muitos sábios e estudiosos, Eles redescobriram a antiga cultura egípcia o trouxeram de volta velhos males é divindades quase esquecidas. O Templo de Ísis e Osíris sorriu ao perceber que à sabedoria que tentavam preservar teria nova importância, apesar do preço que deveriam pagar por isso. Já os malaks é as ordens islâmicas não gostaram do que os europeus despertaram. Eles se viram no meio de uma luta contra anjos e contra as criaturas antigas que ressurgiam com nova força.</w:t>
      </w:r>
    </w:p>
    <w:p>
      <w:pPr>
        <w:ind w:firstLine="360"/>
        <w:jc w:val="both"/>
      </w:pPr>
      <w:r>
        <w:rPr>
          <w:rFonts w:ascii="Times New Roman" w:hAnsi="Times New Roman" w:eastAsia="Times New Roman"/>
          <w:sz w:val="22"/>
        </w:rPr>
        <w:t>Os franceses foram embora do Egito, porém para serem substituídos pelos ingleses. Tumbas foram destruídas c os espíritos ressurgiram furiosos para atacarem tanto muçulmanos quanto cristãos. Seu poder fora reabilitado pelo interesse contínuo dos europeus pelo Egito Antigo e os deuses e magos acompanharam as obras de arte, múmias, sarcófagos é tesouros roubados pela a Europa. Aqueles que ficaram contatam com o apoio do Templo de Ísis e Osiris para derramarem o sangue de anjos e malalks nas areias. Eles se lembravam muito bem da opressão cristã nos últimos dias do império egípcio e sabiam que os muçulmanos fariam o mesmo. &amp; Fim DE UM Mitênio &amp; Início DE OUTRO Várias sociedades islâmicas tentaram combater 0 imperialismo, porém foi inútil. Os países só teriam sua libertação após. à Segunda Guerra e os ânimos dos fundamentalistas já estariam exaltados, prontos para as ameaças que tanto surpreenderiam o ocidente. Depois de tanta opressão e manipulação, cra dificil entender o motivo de as potências ocidentais estarem surpresas com os golpes que receberam.</w:t>
      </w:r>
    </w:p>
    <w:p>
      <w:pPr>
        <w:ind w:firstLine="360"/>
        <w:jc w:val="both"/>
      </w:pPr>
      <w:r>
        <w:rPr>
          <w:rFonts w:ascii="Times New Roman" w:hAnsi="Times New Roman" w:eastAsia="Times New Roman"/>
          <w:sz w:val="22"/>
        </w:rPr>
        <w:t>Os malaks viram como ditaduras foram colocadas no poder e seu povo foi controlado para que os interesses comerciais de antigos inimigos fossem satisfeitos. Viram os Estados.</w:t>
      </w:r>
    </w:p>
    <w:p>
      <w:pPr>
        <w:ind w:firstLine="360"/>
        <w:jc w:val="both"/>
      </w:pPr>
      <w:r>
        <w:rPr>
          <w:rFonts w:ascii="Times New Roman" w:hAnsi="Times New Roman" w:eastAsia="Times New Roman"/>
          <w:sz w:val="22"/>
        </w:rPr>
        <w:t>Unidos colocarem um ditador no Iraque, para depois o retirarem. O mesmo aconteceu no Afeganistão e os servos celesti do Islã, criados para adorar o homem, não gostaram de saber que os ocidentais estavam jogando com à vida dos muçulmanos. Haveria mais guerra. Não importava se tantas vozes moderadas aconselhassem a não usar as armas, Aquele era um Mundo de Trevas e eles não hesitariam no contra-ataque.</w:t>
      </w:r>
    </w:p>
    <w:p>
      <w:pPr>
        <w:ind w:firstLine="360"/>
        <w:jc w:val="both"/>
      </w:pPr>
      <w:r>
        <w:rPr>
          <w:rFonts w:ascii="Times New Roman" w:hAnsi="Times New Roman" w:eastAsia="Times New Roman"/>
          <w:sz w:val="22"/>
        </w:rPr>
        <w:t>A situação dos malaks não é nada fácil, A volta do arquimago Adapa culminou com a criação de uma nova ameaqa para o território espiritual dos anjos muçulmanos.</w:t>
      </w:r>
    </w:p>
    <w:p>
      <w:pPr>
        <w:pStyle w:val="TítuloOCR"/>
        <w:jc w:val="center"/>
      </w:pPr>
      <w:r>
        <w:rPr>
          <w:rFonts w:ascii="Times New Roman" w:hAnsi="Times New Roman" w:eastAsia="Times New Roman"/>
          <w:sz w:val="22"/>
        </w:rPr>
        <w:t>CRENÇAS</w:t>
      </w:r>
    </w:p>
    <w:p>
      <w:pPr>
        <w:ind w:firstLine="360"/>
        <w:jc w:val="both"/>
      </w:pPr>
      <w:r>
        <w:rPr>
          <w:rFonts w:ascii="Times New Roman" w:hAnsi="Times New Roman" w:eastAsia="Times New Roman"/>
          <w:sz w:val="22"/>
        </w:rPr>
        <w:t>Muçulmano é aquele que acredita em um Deus Único e Uno e na importância de Maomé como profeta do Senhor, fa-</w:t>
      </w:r>
    </w:p>
    <w:p>
      <w:pPr>
        <w:ind w:firstLine="360"/>
        <w:jc w:val="both"/>
      </w:pPr>
      <w:r>
        <w:rPr>
          <w:rFonts w:ascii="Times New Roman" w:hAnsi="Times New Roman" w:eastAsia="Times New Roman"/>
          <w:sz w:val="22"/>
        </w:rPr>
        <w:t>endo as últimas revelações de Allah na Terra. Allah, em si, | não éo nome próprio da divindade, apenas uma palavra árabe para deus. Os mortais não conhecem Seu nome, pras sabem de sia onipotência e submetem-se a ele para encontrarem a salvação. Para o islamismo, todo homem já nasce muçulmano, pois é uma lei natural estar submetido a deus. No entanto, os.</w:t>
      </w:r>
    </w:p>
    <w:p>
      <w:pPr>
        <w:ind w:firstLine="360"/>
        <w:jc w:val="both"/>
      </w:pPr>
      <w:r>
        <w:rPr>
          <w:rFonts w:ascii="Times New Roman" w:hAnsi="Times New Roman" w:eastAsia="Times New Roman"/>
          <w:sz w:val="22"/>
        </w:rPr>
        <w:t>morais possuem livre arbítrio e podem ou não Seguir o cami- 1 nho do bem. Quando aceitar as palavras do Profeta, estará de acordo com as leis naturais,) A essência divina é baseada na noção de que Allah exis- + teenão foicriado, não tendo princípio ou fim. Ele é incompará- + vel euno, ciente de tudo o que acontece, além de onipotente, 1 Sua vontade lhe permite fazer o que quiser, sem estar restrito a + — mada e Sua vida é ativa e presente, sentida com maior avidez. -— por quem se volta a Ele. Allah está constantemente atento, ouvindo os clamores dos necessitados e as palavras de quem</w:t>
      </w:r>
    </w:p>
    <w:p>
      <w:pPr>
        <w:spacing w:after="60"/>
      </w:pPr>
    </w:p>
    <w:p>
      <w:pPr>
        <w:pStyle w:val="PáginaOCR"/>
        <w:jc w:val="center"/>
      </w:pPr>
      <w:r>
        <w:t>Página 30</w:t>
      </w:r>
    </w:p>
    <w:p>
      <w:pPr>
        <w:ind w:firstLine="360"/>
        <w:jc w:val="both"/>
      </w:pPr>
      <w:r>
        <w:rPr>
          <w:rFonts w:ascii="Times New Roman" w:hAnsi="Times New Roman" w:eastAsia="Times New Roman"/>
          <w:sz w:val="22"/>
        </w:rPr>
        <w:t>lhe vira as costas, mesmo que sejam sussurradas. Olha por todas as criaturas e se comunica com elas, principalmente por 1 Seu livro sagrado.)</w:t>
      </w:r>
    </w:p>
    <w:p>
      <w:pPr>
        <w:ind w:firstLine="360"/>
        <w:jc w:val="both"/>
      </w:pPr>
      <w:r>
        <w:rPr>
          <w:rFonts w:ascii="Times New Roman" w:hAnsi="Times New Roman" w:eastAsia="Times New Roman"/>
          <w:sz w:val="22"/>
        </w:rPr>
        <w:t>Duas das grandes diferenças entre o islamismo eo cris- | tianismo é a noção da Trindade e da importância de Christos.</w:t>
      </w:r>
    </w:p>
    <w:p>
      <w:pPr>
        <w:ind w:firstLine="360"/>
        <w:jc w:val="both"/>
      </w:pPr>
      <w:r>
        <w:rPr>
          <w:rFonts w:ascii="Times New Roman" w:hAnsi="Times New Roman" w:eastAsia="Times New Roman"/>
          <w:sz w:val="22"/>
        </w:rPr>
        <w:t>Os muçulmanos não podem crer na possibilidade de Allahser “um e ao mesmo tempo três pessoas. Deus é único para eles, 1 diferente do que ocorre na Santíssima Trindade cristã. Christos também não é visto como se fosse divino, apesar da importân- «cia como profeta. Nem mesmo Maomé é visto como divino na religião muçulmana. O Profeta é humano, pessoa de suma im- «portância a quem Allah revelou Sua sabedoria. Enquanto os cristãos crêem que a mensagem de Deus está contida emuma pessoa, Christos, os islâmicos acreditam que Allah se revelou; porum livro, o Alcorão. «O Livro SAGRADO Todas as revelações que Allah entregou a Maomé atravês do anjo Gabriel estão contidas no Alcorão, que significa: leitura ou ler alto. O livro está dividido em 114 suras, também | chamadas surates, ou seja, capítulos que mostram o caminho | da salvação. As subdivisões são os versículos e todas as | suratas começam com o chamado Bismallah: “Em nome de Alá, o clemente, o misericordioso”! Existem trechos que remetem. «tanto ao Antigo quanto ao Novo Testamento.</w:t>
      </w:r>
    </w:p>
    <w:p>
      <w:pPr>
        <w:ind w:firstLine="360"/>
        <w:jc w:val="both"/>
      </w:pPr>
      <w:r>
        <w:rPr>
          <w:rFonts w:ascii="Times New Roman" w:hAnsi="Times New Roman" w:eastAsia="Times New Roman"/>
          <w:sz w:val="22"/>
        </w:rPr>
        <w:t>O Alcorão costumava ser decorado e recitado constantemente pelos antigos árabes. O próprio Maomé o fazia e suas palavras foram escritas por seus companheiros. Todavia, nem | todas as passagens do livro sagrado eram perfeitamente com- | preensíveis. Preocupados com isso, pois a salvação estava em seguir as Escrituras, os fiéis pediam conselhos ao Profeta. sas novas palavras, que explicavam os escritos, eram os chamados hadith, que viriam a constituir a suna. Durante muito | tempo, houveram inúmeros hadith falsificados que serviam | apenas para justificar interesses econômicos e políticos, Foi mais tarde que Bujari compilou aproximadamente 7 mil, após um trabalho árduo de pesquisa. &amp;s Cixco Pilares DA FÉ Os muçulmanos possuem obrigações religiosas fundamentais. O primeiro deles é o testemunho da fé ou chahada que é expresso quando o muçulmano recita: Não há outra divindade senão Allah, e Maomé é seu Profeta (La ilaha illal-la, Muhammad Rassullah, em árabe). A Chahada é o postulado da fé islâmica, as primeiras palavras que um recém-nascido deve ouvir e as últimas que devem ser murmuradas nos ouvidos de um moribundo.</w:t>
      </w:r>
    </w:p>
    <w:p>
      <w:pPr>
        <w:ind w:firstLine="360"/>
        <w:jc w:val="both"/>
      </w:pPr>
      <w:r>
        <w:rPr>
          <w:rFonts w:ascii="Times New Roman" w:hAnsi="Times New Roman" w:eastAsia="Times New Roman"/>
          <w:sz w:val="22"/>
        </w:rPr>
        <w:t>A oração ou salat islâmica deve ser feita cinco vezes ao dia, em horários fixos e pré-definidos. O chamado para o momento de orar é feito pelas torres das mesquitas. Antes de começar, o muçulmano deve se purificar, lavando-se em água corrente. Acredita-se que as pessoas se tornam impuras devido às atividades do corpo, o que inclui as relações sexuais.</w:t>
      </w:r>
    </w:p>
    <w:p>
      <w:pPr>
        <w:ind w:firstLine="360"/>
        <w:jc w:val="both"/>
      </w:pPr>
      <w:r>
        <w:rPr>
          <w:rFonts w:ascii="Times New Roman" w:hAnsi="Times New Roman" w:eastAsia="Times New Roman"/>
          <w:sz w:val="22"/>
        </w:rPr>
        <w:t>Pode-se orar em qualquer lugar, apesar de a mesquita ser o mais indicado. À oração geralmente é feita por versículos do Alcorão, recitados em árabe, porém também existem súplicas pessoais. O fiel deve se lembrar de voltar a face para Meca.</w:t>
      </w:r>
    </w:p>
    <w:p>
      <w:pPr>
        <w:ind w:firstLine="360"/>
        <w:jc w:val="both"/>
      </w:pPr>
      <w:r>
        <w:rPr>
          <w:rFonts w:ascii="Times New Roman" w:hAnsi="Times New Roman" w:eastAsia="Times New Roman"/>
          <w:sz w:val="22"/>
        </w:rPr>
        <w:t>As orações ma mesquita são dirigidas pelo im, que pode ser qualquer homem adulto, já que não há sacerdócio organizado no Islf. Deve-se comparecer com vestes respeitáveis e retiraros sapatos antes de entrar. Os homens se dirigem ao salão principal, enquanto as mulheres ficam em uma galeria anterior.</w:t>
      </w:r>
    </w:p>
    <w:p>
      <w:pPr>
        <w:ind w:firstLine="360"/>
        <w:jc w:val="both"/>
      </w:pPr>
      <w:r>
        <w:rPr>
          <w:rFonts w:ascii="Times New Roman" w:hAnsi="Times New Roman" w:eastAsia="Times New Roman"/>
          <w:sz w:val="22"/>
        </w:rPr>
        <w:t>O terceiro pilar é a caridade ou zakat que é uma espécie de imposto definido como 2, 5% da renda do muçulmano que deve ser doada aos pobres. Como tudo no mundo pertence a Allah, cabe ao homem rico fazer bom uso das posses que lhe foram confiadas. A zakat é um meio de purificar essa riqueza e deve ser concedida, segundo Maomé, para os pobres e destitmídos, a quem se empenha na administração das esmolas e é simpático à F6, para a libertação de escravos e devedores, para o avanço da causa de Allah e para o viajante necessitado, O jejum ou saum é um meio de purificar came e de lembrar ão homem que não deve viver em finção do corpo. O islamismo proíbe a ingestão de came de porco e de álcool, além de haver o grande jejum durante o mês do Ramadã. Desde que o sol nasce até se pór, o muçulmano não pode comer, beber, fimar ou ter atos sexuais. Quando a noite cai, costuma-se haver festas com boa comida e bebida ou reuniões para se ouvir o Alcorão nas mesquitas, Crianças, mulheres grávidas, doentes e viajantes estão liberados do jejum, sendo indicado que o cumpram-em outro momento.</w:t>
      </w:r>
    </w:p>
    <w:p>
      <w:pPr>
        <w:ind w:firstLine="360"/>
        <w:jc w:val="both"/>
      </w:pPr>
      <w:r>
        <w:rPr>
          <w:rFonts w:ascii="Times New Roman" w:hAnsi="Times New Roman" w:eastAsia="Times New Roman"/>
          <w:sz w:val="22"/>
        </w:rPr>
        <w:t>O quinto pilar, porém não menos importante, é a perigrinação a Meca ouhajj que é à viagem que todo muçulmano adulto, que dispõe de meios, deve fazer a Meca uma vez na vida. Lá ele encontrará a Caaba e a circundará sete vezes, depois percorrerá a distância entre os montes Safa e Marwa sete vezes, Os homens costumam raspar a cabeça e as mulheres cortam os cabelos. Todos usam vestimentas simples chamadas ihram para eliminarem as diferenças culturais e do-classe, No fim das festas, um animal é sacrificado e sua came distribufda para os necessitados.</w:t>
      </w:r>
    </w:p>
    <w:p>
      <w:pPr>
        <w:ind w:firstLine="360"/>
        <w:jc w:val="both"/>
      </w:pPr>
      <w:r>
        <w:rPr>
          <w:rFonts w:ascii="Times New Roman" w:hAnsi="Times New Roman" w:eastAsia="Times New Roman"/>
          <w:sz w:val="22"/>
        </w:rPr>
        <w:t>A Mesquita O templo sagrado dos muçulmanos é a mesquita, onde eles se reúnem toda sexta-feira a partir do meio-dia para as orações. Não há cadeiras ou outras acomodações dentro dela.</w:t>
      </w:r>
    </w:p>
    <w:p>
      <w:pPr>
        <w:ind w:firstLine="360"/>
        <w:jc w:val="both"/>
      </w:pPr>
      <w:r>
        <w:rPr>
          <w:rFonts w:ascii="Times New Roman" w:hAnsi="Times New Roman" w:eastAsia="Times New Roman"/>
          <w:sz w:val="22"/>
        </w:rPr>
        <w:t>As poucas estruturas significativas para a religião são o mihrib, que indica a direção para a qual o fiel deve orar; o kursi, a estante em que o Alcorão deve ser apoiado para a leitura; o mimbar, que é um pequeno púlpito.</w:t>
      </w:r>
    </w:p>
    <w:p>
      <w:pPr>
        <w:ind w:firstLine="360"/>
        <w:jc w:val="both"/>
      </w:pPr>
      <w:r>
        <w:rPr>
          <w:rFonts w:ascii="Times New Roman" w:hAnsi="Times New Roman" w:eastAsia="Times New Roman"/>
          <w:sz w:val="22"/>
        </w:rPr>
        <w:t>TIgca A cidade de Meca, localizada na Arábia Saudita, é considerada o centro do imundo para os muçulmanos. Foi em suas proximidades que ocorreram muitos fenômenos da história religiosa, como o reencontro de Adão e Eva no monte Arafat após aexpulsão do jardim do Éden. Ali está localizada a Caaba,</w:t>
      </w:r>
    </w:p>
    <w:p>
      <w:pPr>
        <w:spacing w:after="60"/>
      </w:pPr>
    </w:p>
    <w:p>
      <w:pPr>
        <w:pStyle w:val="PáginaOCR"/>
        <w:jc w:val="center"/>
      </w:pPr>
      <w:r>
        <w:t>Página 31</w:t>
      </w:r>
    </w:p>
    <w:p>
      <w:pPr>
        <w:ind w:firstLine="360"/>
        <w:jc w:val="both"/>
      </w:pPr>
      <w:r>
        <w:rPr>
          <w:rFonts w:ascii="Times New Roman" w:hAnsi="Times New Roman" w:eastAsia="Times New Roman"/>
          <w:sz w:val="22"/>
        </w:rPr>
        <w:t>uma estrutura oca, quadrangular e coberta por um tecido preto construída por Abraão e Ismael. Segundo os muçulmanos, os árabes descendem do primeiro filho do patriarca bíblico com a escrava Agar, quando Deus ainda não havia dado a benção de um filho a Sara, a legítima esposa dele. A Pedra Negra encontra-se dentro da Caaba e tem um significado simbólico muito forte para o islamismo.</w:t>
      </w:r>
    </w:p>
    <w:p>
      <w:pPr>
        <w:ind w:firstLine="360"/>
        <w:jc w:val="both"/>
      </w:pPr>
      <w:r>
        <w:rPr>
          <w:rFonts w:ascii="Times New Roman" w:hAnsi="Times New Roman" w:eastAsia="Times New Roman"/>
          <w:sz w:val="22"/>
        </w:rPr>
        <w:t>CesTUMES Os muçulmanos possuem seus próprios costumes baseados na tradição e na fé. A circuncisão é um ato comum que, além do significado religioso, indica higiene pessoal. Apesar de haver atradição da clitoridectomia, essa não é prevista pela religião, A partir dos 12 anos, a criança já começa a participar do jejumdo Ramada. + Os casamentos são grandes festas em que os parentes e amigos são convidados. O homem muçulmano pode se casar com mulheres de qualquer religião, mas esse direito é vedado ao sexo feminino. A poligamia ainda é um costume comum, apesar de que o Alcorão trazer exigências que a tornam quase humanamente impossivel, Espera-se que o marido trate igualmente todas as mulheres, tanto nas relações afetivas quanto sexuais. Um homem pode ter até quatro esposas, Existe a diferença entre se ter quatro mulheres e quatro esposas, já que se implica em quatro famílias.</w:t>
      </w:r>
    </w:p>
    <w:p>
      <w:pPr>
        <w:ind w:firstLine="360"/>
        <w:jc w:val="both"/>
      </w:pPr>
      <w:r>
        <w:rPr>
          <w:rFonts w:ascii="Times New Roman" w:hAnsi="Times New Roman" w:eastAsia="Times New Roman"/>
          <w:sz w:val="22"/>
        </w:rPr>
        <w:t>Uma mulher leva consigo para o casamento um dote que só pode ser usado quando ela assim o desejar. Se é repudiada, entretanto, o dinheiro não é devolvido. Existem Jeis que protegem a mulher, porém há outras que implicam em sua submissão ao homem que pode até recorrer à violência para discipliná-la.</w:t>
      </w:r>
    </w:p>
    <w:p>
      <w:pPr>
        <w:ind w:firstLine="360"/>
        <w:jc w:val="both"/>
      </w:pPr>
      <w:r>
        <w:rPr>
          <w:rFonts w:ascii="Times New Roman" w:hAnsi="Times New Roman" w:eastAsia="Times New Roman"/>
          <w:sz w:val="22"/>
        </w:rPr>
        <w:t>Todo muçulmano deve viver segundo a xariá ou shariah, o verdadeiro Caminho. Ele é expresso pelas leis que Allah revelou a Maomé, Muitos estados islâmicos baseiam o direito na xariá, não havendo distinção entre as leis religiosas e leigas, As decisões para se melhor seguir o caminho podem ser tomadas por analogia, comparando-se a situação vivida com os escritos. Também podem ser resolvidas por consenso, já que Maomé disse que a comunidade, em sua maioria, não poderia votarem favor do erro.</w:t>
      </w:r>
    </w:p>
    <w:p>
      <w:pPr>
        <w:ind w:firstLine="360"/>
        <w:jc w:val="both"/>
      </w:pPr>
      <w:r>
        <w:rPr>
          <w:rFonts w:ascii="Times New Roman" w:hAnsi="Times New Roman" w:eastAsia="Times New Roman"/>
          <w:sz w:val="22"/>
        </w:rPr>
        <w:t>O Alcorão não dita apenas a vida religiosa. Há citações para todos os aspectos vividos pelo muçulmano, desde o comércio até a moral é o status da mulher. A usura é proibida, apesar de não ser um costume seguido usualmente. O Profeta salienta que as riquezas podem afastar um homem de Allah.</w:t>
      </w:r>
    </w:p>
    <w:p>
      <w:pPr>
        <w:ind w:firstLine="360"/>
        <w:jc w:val="both"/>
      </w:pPr>
      <w:r>
        <w:rPr>
          <w:rFonts w:ascii="Times New Roman" w:hAnsi="Times New Roman" w:eastAsia="Times New Roman"/>
          <w:sz w:val="22"/>
        </w:rPr>
        <w:t>JigaD O termo jihad quer dizer empenho, a luta do muçulmano pela causa de Allah. Há tanto uma guerra externa contra interna a favor d'Ele. O homem deve combater tudo o que é de profano em seu interior, empenhando-se para vencer o ego, a deturpação da verdade e a avareza. É uma luta pessoal que diz. respeito a cada ser humano para não se desviar do caminho da submissão a Allah.) O segundo significado da Jihad é a luta externa contra as $— forças infiéis, quando o muçulmano batalha para vencer aqueles.</w:t>
      </w:r>
    </w:p>
    <w:p>
      <w:pPr>
        <w:ind w:firstLine="360"/>
        <w:jc w:val="both"/>
      </w:pPr>
      <w:r>
        <w:rPr>
          <w:rFonts w:ascii="Times New Roman" w:hAnsi="Times New Roman" w:eastAsia="Times New Roman"/>
          <w:sz w:val="22"/>
        </w:rPr>
        <w:t>1 quenão aceitam arevelação do Profeta. O objetivo é propagar o + islamismo e demonstrar o poder divino. Os fundamentalistas cos-</w:t>
      </w:r>
    </w:p>
    <w:p>
      <w:pPr>
        <w:ind w:firstLine="360"/>
        <w:jc w:val="both"/>
      </w:pPr>
      <w:r>
        <w:rPr>
          <w:rFonts w:ascii="Times New Roman" w:hAnsi="Times New Roman" w:eastAsia="Times New Roman"/>
          <w:sz w:val="22"/>
        </w:rPr>
        <w:t>fumam seguir esse conceito literalmente, pegando em armas para combateros infiéis.</w:t>
      </w:r>
    </w:p>
    <w:p>
      <w:pPr>
        <w:pStyle w:val="TítuloOCR"/>
        <w:jc w:val="center"/>
      </w:pPr>
      <w:r>
        <w:rPr>
          <w:rFonts w:ascii="Times New Roman" w:hAnsi="Times New Roman" w:eastAsia="Times New Roman"/>
          <w:sz w:val="22"/>
        </w:rPr>
        <w:t>As FESTAS</w:t>
      </w:r>
    </w:p>
    <w:p>
      <w:pPr>
        <w:ind w:firstLine="360"/>
        <w:jc w:val="both"/>
      </w:pPr>
      <w:r>
        <w:rPr>
          <w:rFonts w:ascii="Times New Roman" w:hAnsi="Times New Roman" w:eastAsia="Times New Roman"/>
          <w:sz w:val="22"/>
        </w:rPr>
        <w:t>O calendário muçulmano é composto de 12 meses lunares</w:t>
      </w:r>
    </w:p>
    <w:p>
      <w:pPr>
        <w:ind w:firstLine="360"/>
        <w:jc w:val="both"/>
      </w:pPr>
      <w:r>
        <w:rPr>
          <w:rFonts w:ascii="Times New Roman" w:hAnsi="Times New Roman" w:eastAsia="Times New Roman"/>
          <w:sz w:val="22"/>
        </w:rPr>
        <w:t>que começam exatamente durante a lua crescente, concluindo-se,— assim o motivo de esse símbolo ser associado à religião.; O ano novo é celebrado para se lembrar a Hégira, ponà tode partida para o islamismo e o ano zero para seu calendá-</w:t>
      </w:r>
    </w:p>
    <w:p>
      <w:pPr>
        <w:ind w:firstLine="360"/>
        <w:jc w:val="both"/>
      </w:pPr>
      <w:r>
        <w:rPr>
          <w:rFonts w:ascii="Times New Roman" w:hAnsi="Times New Roman" w:eastAsia="Times New Roman"/>
          <w:sz w:val="22"/>
        </w:rPr>
        <w:t>rio, Outra data comemorativa é o nascimento do Profeta no dia 12 do segundo mês islâmico. O costume começou no século XII e continuou, incluindo orações, a troca de pre- 1 sentes e festas.) O Ramadã é considerado o mês santo, período em que o» — jejum deve ser estritamente seguido. A razão de ser comemora-</w:t>
      </w:r>
    </w:p>
    <w:p>
      <w:pPr>
        <w:ind w:firstLine="360"/>
        <w:jc w:val="both"/>
      </w:pPr>
      <w:r>
        <w:rPr>
          <w:rFonts w:ascii="Times New Roman" w:hAnsi="Times New Roman" w:eastAsia="Times New Roman"/>
          <w:sz w:val="22"/>
        </w:rPr>
        <w:t>do é porque se considera que Gabriel revelou o alcorão a Maomé nesse período. O Id al-Fitré o primeiro dia do mês de Shawwal 1 emarca o fim do Ramadã. A data é celebrada com muitas festas, doações e troca de presentes.</w:t>
      </w:r>
    </w:p>
    <w:p>
      <w:pPr>
        <w:ind w:firstLine="360"/>
        <w:jc w:val="both"/>
      </w:pPr>
      <w:r>
        <w:rPr>
          <w:rFonts w:ascii="Times New Roman" w:hAnsi="Times New Roman" w:eastAsia="Times New Roman"/>
          <w:sz w:val="22"/>
        </w:rPr>
        <w:t>A peregrinação à Meca geralmente é feitano último mês do calendário, A festa do sacrifício também ocorre nessa époé cacé chamada Id al-Adha.</w:t>
      </w:r>
    </w:p>
    <w:p>
      <w:pPr>
        <w:ind w:firstLine="360"/>
        <w:jc w:val="both"/>
      </w:pPr>
      <w:r>
        <w:rPr>
          <w:rFonts w:ascii="Times New Roman" w:hAnsi="Times New Roman" w:eastAsia="Times New Roman"/>
          <w:sz w:val="22"/>
        </w:rPr>
        <w:t>Divisões No Istamismo Existem várias tendências islâmicas no mundo, porémas; — duas maiores divisões são as dos xiltas e dos sunitas. Sua</w:t>
      </w:r>
    </w:p>
    <w:p>
      <w:pPr>
        <w:ind w:firstLine="360"/>
        <w:jc w:val="both"/>
      </w:pPr>
      <w:r>
        <w:rPr>
          <w:rFonts w:ascii="Times New Roman" w:hAnsi="Times New Roman" w:eastAsia="Times New Roman"/>
          <w:sz w:val="22"/>
        </w:rPr>
        <w:t>separação se deu por motivos políticos e, atualmente, apesar 1 de ambos serem muçulmanos, alguns pontos nas crenças são -— diferentes, A propaganda ocidental induz ao pensamento de</w:t>
      </w:r>
    </w:p>
    <w:p>
      <w:pPr>
        <w:ind w:firstLine="360"/>
        <w:jc w:val="both"/>
      </w:pPr>
      <w:r>
        <w:rPr>
          <w:rFonts w:ascii="Times New Roman" w:hAnsi="Times New Roman" w:eastAsia="Times New Roman"/>
          <w:sz w:val="22"/>
        </w:rPr>
        <w:t>que apenás os xiitas são fundamentalistas, porém esse aspec- 5 toda fé pode ocorrer em qualquer divisão do islã</w:t>
      </w:r>
    </w:p>
    <w:p>
      <w:pPr>
        <w:pStyle w:val="TítuloOCR"/>
        <w:jc w:val="center"/>
      </w:pPr>
      <w:r>
        <w:rPr>
          <w:rFonts w:ascii="Times New Roman" w:hAnsi="Times New Roman" w:eastAsia="Times New Roman"/>
          <w:sz w:val="22"/>
        </w:rPr>
        <w:t>SUNITAS</w:t>
      </w:r>
    </w:p>
    <w:p>
      <w:pPr>
        <w:ind w:firstLine="360"/>
        <w:jc w:val="both"/>
      </w:pPr>
      <w:r>
        <w:rPr>
          <w:rFonts w:ascii="Times New Roman" w:hAnsi="Times New Roman" w:eastAsia="Times New Roman"/>
          <w:sz w:val="22"/>
        </w:rPr>
        <w:t>Os sunitas acreditam que ninguém pode interceder pe- -— Joshomens perante a Allah. Crêem piamente que a redenção dos humanos depende exclusivamente da fé em Allah, nos 1 Profetas e nã crença de Maomé como profeta final é das boas ações. Apenas pela misericórdia divina pode-se alcançar a redenção. Até mesmo Maomé depende de Allah para alcançar esse objetivo.</w:t>
      </w:r>
    </w:p>
    <w:p>
      <w:pPr>
        <w:ind w:firstLine="360"/>
        <w:jc w:val="both"/>
      </w:pPr>
      <w:r>
        <w:rPr>
          <w:rFonts w:ascii="Times New Roman" w:hAnsi="Times New Roman" w:eastAsia="Times New Roman"/>
          <w:sz w:val="22"/>
        </w:rPr>
        <w:t>Há um respeito aos imãs por parte dos sunitas, porém. eles são considerados apenas homens virtuosos. Não exis-</w:t>
      </w:r>
    </w:p>
    <w:p>
      <w:pPr>
        <w:ind w:firstLine="360"/>
        <w:jc w:val="both"/>
      </w:pPr>
      <w:r>
        <w:rPr>
          <w:rFonts w:ascii="Times New Roman" w:hAnsi="Times New Roman" w:eastAsia="Times New Roman"/>
          <w:sz w:val="22"/>
        </w:rPr>
        <w:t>to atenção excessiva à suas palavras, Por sinal, os sunitas crêem que a atividade clerical pode ser exercida por qual- | querhomem, sem que seja necessário um treinamento ante-;— rior, Acreditam que é preferível o consenso da comunidade | para se tomar decisões.</w:t>
      </w:r>
    </w:p>
    <w:p>
      <w:pPr>
        <w:spacing w:after="60"/>
      </w:pPr>
    </w:p>
    <w:p>
      <w:pPr>
        <w:pStyle w:val="PáginaOCR"/>
        <w:jc w:val="center"/>
      </w:pPr>
      <w:r>
        <w:t>Página 32</w:t>
      </w:r>
    </w:p>
    <w:p>
      <w:pPr>
        <w:ind w:firstLine="360"/>
        <w:jc w:val="both"/>
      </w:pPr>
      <w:r>
        <w:rPr>
          <w:rFonts w:ascii="Times New Roman" w:hAnsi="Times New Roman" w:eastAsia="Times New Roman"/>
          <w:sz w:val="22"/>
        </w:rPr>
        <w:t>Xuras A principal crença dos xiitas está na autoridade do Imã. Segundo o xiismo, doze imãs sucederiam Maomé e eles seriam descendentes de Ali, o primo e genro do Profeta.</w:t>
      </w:r>
    </w:p>
    <w:p>
      <w:pPr>
        <w:ind w:firstLine="360"/>
        <w:jc w:val="both"/>
      </w:pPr>
      <w:r>
        <w:rPr>
          <w:rFonts w:ascii="Times New Roman" w:hAnsi="Times New Roman" w:eastAsia="Times New Roman"/>
          <w:sz w:val="22"/>
        </w:rPr>
        <w:t>Esses homens santos seriam os guias da comunidade islâmica e rejeitâ-los seria equivalente a dar as costas para as palavras de Maomé. Porém, até mesmo os Imãs podem ser desviados de seu caminho e perderem sua posição. As funções deles seriam três: liderar a comunidade, explicar as ciências religiosas ea lei e ser o líder espiritual para levar o entendimento aos homens. Quando o caminho da shariah está para ser interpretado, e a analogia e o consenso faham, a palavra do imã é tomada como à verdadeira.</w:t>
      </w:r>
    </w:p>
    <w:p>
      <w:pPr>
        <w:ind w:firstLine="360"/>
        <w:jc w:val="both"/>
      </w:pPr>
      <w:r>
        <w:rPr>
          <w:rFonts w:ascii="Times New Roman" w:hAnsi="Times New Roman" w:eastAsia="Times New Roman"/>
          <w:sz w:val="22"/>
        </w:rPr>
        <w:t>A crença da volta do décimo segundo imã, Mahdi, é forte no xiismo. Seu retorno purificará a religião do islãe trará a salvação final. A exultação do martírio é tão forte quanto no Cristianismo e no Judaismo e existe a permissão para esconder sua fé para evitar problemas públicos, enquanto a mantém em aspecto privado. O casamento pode ter um período pré-determinado que pode ser de um dia a noventa e nove anos.</w:t>
      </w:r>
    </w:p>
    <w:p>
      <w:pPr>
        <w:ind w:firstLine="360"/>
        <w:jc w:val="both"/>
      </w:pPr>
      <w:r>
        <w:rPr>
          <w:rFonts w:ascii="Times New Roman" w:hAnsi="Times New Roman" w:eastAsia="Times New Roman"/>
          <w:sz w:val="22"/>
        </w:rPr>
        <w:t>Vários movimentos derivaram do xiismo devido a divergências sobre quem deveria ser o imã, como é o caso do zaydismo, hoje forte no Yêmen. Os ismaelitas se separaram dos xiitas com a vinda do sétimo imã e assumiram posições extremistas e com bases neo-platônicas. suis O sufismo prega a meditação e a reclusão para o encontro com Allah, Os sufis imaginam com um encontro com a divindade, compartilhando com ela uma união mística. Os. adeptos costumam usar roupas de lã, de onde origina o nome do movimento. O ascetismo é incentivado, ainda que não seja uma exigência. O que se prega é uma posição fiel à religião para purificar o corpo e comungar com o divino.</w:t>
      </w:r>
    </w:p>
    <w:p>
      <w:pPr>
        <w:ind w:firstLine="360"/>
        <w:jc w:val="both"/>
      </w:pPr>
      <w:r>
        <w:rPr>
          <w:rFonts w:ascii="Times New Roman" w:hAnsi="Times New Roman" w:eastAsia="Times New Roman"/>
          <w:sz w:val="22"/>
        </w:rPr>
        <w:t>Anjes MUÇULMANOS Os cliamados malaks são criaturas criadas por Allah para servirem Sua vontade e atenderem aos humanos. Segundo o Alcorão, eles não são dignos de serem louvados, tanto é que o Senhor os fez se ajoelhar perante Adão assim que o primeiro. homem foi criado, Os malaks aceitam a tarefa humildemente, pois sabem que a maior criação de Allah foi a humanidade.</w:t>
      </w:r>
    </w:p>
    <w:p>
      <w:pPr>
        <w:ind w:firstLine="360"/>
        <w:jc w:val="both"/>
      </w:pPr>
      <w:r>
        <w:rPr>
          <w:rFonts w:ascii="Times New Roman" w:hAnsi="Times New Roman" w:eastAsia="Times New Roman"/>
          <w:sz w:val="22"/>
        </w:rPr>
        <w:t>O Paraíso em que vivem os anjos muçulmanos é chamado de Jardins de Allah ou Meca dos Céus. É uma cidade sem a diferenciação em distritos da Cidade de Prata, onde à paisagem tem forte influência árabe. A única separação está no terreno das castas, Cada uma coordena uma das partes do Paraíso, atraindo os figis para o que eles mais desejam ter quando se encontram na presença de Allah.</w:t>
      </w:r>
    </w:p>
    <w:p>
      <w:pPr>
        <w:ind w:firstLine="360"/>
        <w:jc w:val="both"/>
      </w:pPr>
      <w:r>
        <w:rPr>
          <w:rFonts w:ascii="Times New Roman" w:hAnsi="Times New Roman" w:eastAsia="Times New Roman"/>
          <w:sz w:val="22"/>
        </w:rPr>
        <w:t>As lideranças dos malaks são ocupadas por quatro anJos principais. O primeiro deles é Jibril, também conhecido como Djibril ou Gabriel, o grande mensageiro de Allah. Ele é uma incógnita para todos os celestiais inclusive para os malaks, Eles só não O questionam por causa da rígida hierarquia da Meca Celestial, que não permite insubordinação ao im dos Malalks. O mais incrível é que mesmo Gabriel, a despeito do seu poder, curva-se diante dos humanos. Foram raras as ocasiões em que isso foi visto, porém a atitude deixou alguns celestiais mais antigos bastante surpresos. Há quem especule que ele assim o faz por fingimento enquanto outros argumentam que os planos de Gabriel são de proteger a humanidade da ameaça que os seres de Paradísia podem se tornar. Quando comparece à Cidade de Prata, ole age normalmente, como se nada houvesse acontecido desde sua aparição a Maomé. Senta-se no Grande Conselho Prateado como sempre fez e age como um anjo. imparcial nos debates entre cristãos e judeus. Ele nunca nega que apareceu para Christos ou Maomé, porém só age como mensageiro de um profeta ou de outro quando no respectivo local de adoração.</w:t>
      </w:r>
    </w:p>
    <w:p>
      <w:pPr>
        <w:ind w:firstLine="360"/>
        <w:jc w:val="both"/>
      </w:pPr>
      <w:r>
        <w:rPr>
          <w:rFonts w:ascii="Times New Roman" w:hAnsi="Times New Roman" w:eastAsia="Times New Roman"/>
          <w:sz w:val="22"/>
        </w:rPr>
        <w:t>Micail, ou Miguel, é um dos lideres de guerra dos málaks.</w:t>
      </w:r>
    </w:p>
    <w:p>
      <w:pPr>
        <w:ind w:firstLine="360"/>
        <w:jc w:val="both"/>
      </w:pPr>
      <w:r>
        <w:rPr>
          <w:rFonts w:ascii="Times New Roman" w:hAnsi="Times New Roman" w:eastAsia="Times New Roman"/>
          <w:sz w:val="22"/>
        </w:rPr>
        <w:t>Conhecido por não sorrir, ele não vive com os mesmos mistérios de Gabriel. Desde o início, deixou bem claro que não lutaria contra outros anjos a não ser que a palavra do Senhor surgisse em reveação. Jurou proteger os humanos e os seres celestiais, batalhando em nome da glória divina e esquecendo-se de diretrizes religiosas. Essa posição não é bem encarada por Israfil, que sempre alerta os companheiros de que Micail pode um dia voltar-se contraclesse for convencido pela Cidade de Prata. Os outros afirmam que não, pois o Príncipe da Guerra segue a vontade do Senhor, como sua opinião é de que eles próprios estão certos, é mais provável que o contrário aconteça.</w:t>
      </w:r>
    </w:p>
    <w:p>
      <w:pPr>
        <w:ind w:firstLine="360"/>
        <w:jc w:val="both"/>
      </w:pPr>
      <w:r>
        <w:rPr>
          <w:rFonts w:ascii="Times New Roman" w:hAnsi="Times New Roman" w:eastAsia="Times New Roman"/>
          <w:sz w:val="22"/>
        </w:rPr>
        <w:t>Isralil é aquele que convoca para a ressurreição. Sua trombeta marcará o Juízo Final e decretará asmortes, para depois trazer a vida de volta. Ele é o anjo que acompanhou o Profeta durante três anos é é considerado um dos mais piedosos entre os malaks Dizem que quando olha para o Inferno, seus olhos enchem-se de tantas lágrimas que elas inundariam o mundo se Allah não impedisse, Israfil já era conhecido por lutar a favor da humanidade em qualquer caso desde antes do Islamismo. Ele foi um dos primeiro a aceitar a proposta da nova religião e lutar para à emancipação dos malaks, É uma das figuras mais ativas na vigia da Terra, combatendo os usuários de magia em Paradísia que ousem corromper a vida humana. E Ierailé o anjo damorte e lídêr de todo malakresponsável por descer à Terra para separar a alma do corpo e levá-la para o paraíso. Sua fidelidade à causa islâmica já foi testada várias vezes principalmente nos primeiros dias da religião. Izra'il batalhou contra anjos e demônios que afirmavam que a alma dos muçulmanos não tinha espaço em Paradísia. Ele venceu todas as lutas e levou os espíritos um a um para a presença de Allah. O reconhecimento de seu poder se espalhou por Paradísia e deuses de outras religiões tentaram desafiá-lo. FoTam todos massacrados e o título de Anjo da Morte foi mais bem compreendido. Conta-se que Izra'il lutou ao lado de Laoviah durante muitos séculos e eles provaram para todas as outras cidades de Paradísia o poder do monoteísmo.</w:t>
      </w:r>
    </w:p>
    <w:p>
      <w:pPr>
        <w:spacing w:after="60"/>
      </w:pPr>
    </w:p>
    <w:p>
      <w:pPr>
        <w:pStyle w:val="PáginaOCR"/>
        <w:jc w:val="center"/>
      </w:pPr>
      <w:r>
        <w:t>Página 33</w:t>
      </w:r>
    </w:p>
    <w:p>
      <w:pPr>
        <w:pStyle w:val="TítuloOCR"/>
        <w:jc w:val="center"/>
      </w:pPr>
      <w:r>
        <w:rPr>
          <w:rFonts w:ascii="Times New Roman" w:hAnsi="Times New Roman" w:eastAsia="Times New Roman"/>
          <w:sz w:val="22"/>
        </w:rPr>
        <w:t>ATRIBUTOS</w:t>
      </w:r>
    </w:p>
    <w:p>
      <w:pPr>
        <w:ind w:firstLine="360"/>
        <w:jc w:val="both"/>
      </w:pPr>
      <w:r>
        <w:rPr>
          <w:rFonts w:ascii="Times New Roman" w:hAnsi="Times New Roman" w:eastAsia="Times New Roman"/>
          <w:sz w:val="22"/>
        </w:rPr>
        <w:t>Os Atributos são explicados detalhadamente nas páginas 56 e 57, mas à parte de Criação de Personagens (páginas 33 a 37) mostrará os limites a serem seguidos.</w:t>
      </w:r>
    </w:p>
    <w:p>
      <w:pPr>
        <w:ind w:firstLine="360"/>
        <w:jc w:val="both"/>
      </w:pPr>
      <w:r>
        <w:rPr>
          <w:rFonts w:ascii="Times New Roman" w:hAnsi="Times New Roman" w:eastAsia="Times New Roman"/>
          <w:sz w:val="22"/>
        </w:rPr>
        <w:t>PeríCIAS com ARMAS As regras de combate são explicadas no final do livro (páginas86a95).</w:t>
      </w:r>
    </w:p>
    <w:p>
      <w:pPr>
        <w:pStyle w:val="TítuloOCR"/>
        <w:jc w:val="center"/>
      </w:pPr>
      <w:r>
        <w:rPr>
          <w:rFonts w:ascii="Times New Roman" w:hAnsi="Times New Roman" w:eastAsia="Times New Roman"/>
          <w:sz w:val="22"/>
        </w:rPr>
        <w:t>PeDERES ANGELICAIS</w:t>
      </w:r>
    </w:p>
    <w:p>
      <w:pPr>
        <w:ind w:firstLine="360"/>
        <w:jc w:val="both"/>
      </w:pPr>
      <w:r>
        <w:rPr>
          <w:rFonts w:ascii="Times New Roman" w:hAnsi="Times New Roman" w:eastAsia="Times New Roman"/>
          <w:sz w:val="22"/>
        </w:rPr>
        <w:t>Uma lista completa o detalhada dos poderes angelicais está deserita nas páginas 64a 79.</w:t>
      </w:r>
    </w:p>
    <w:p>
      <w:pPr>
        <w:pStyle w:val="TítuloOCR"/>
        <w:jc w:val="center"/>
      </w:pPr>
      <w:r>
        <w:rPr>
          <w:rFonts w:ascii="Times New Roman" w:hAnsi="Times New Roman" w:eastAsia="Times New Roman"/>
          <w:sz w:val="22"/>
        </w:rPr>
        <w:t>CABECALHO</w:t>
      </w:r>
    </w:p>
    <w:p>
      <w:pPr>
        <w:ind w:firstLine="360"/>
        <w:jc w:val="both"/>
      </w:pPr>
      <w:r>
        <w:rPr>
          <w:rFonts w:ascii="Times New Roman" w:hAnsi="Times New Roman" w:eastAsia="Times New Roman"/>
          <w:sz w:val="22"/>
        </w:rPr>
        <w:t>São as características básicas do Personagem.</w:t>
      </w:r>
    </w:p>
    <w:p>
      <w:pPr>
        <w:ind w:firstLine="360"/>
        <w:jc w:val="both"/>
      </w:pPr>
      <w:r>
        <w:rPr>
          <w:rFonts w:ascii="Times New Roman" w:hAnsi="Times New Roman" w:eastAsia="Times New Roman"/>
          <w:sz w:val="22"/>
        </w:rPr>
        <w:t>Procuro responder às perguntas nas páginas 33434 para completar esta parte da ficha. jrHap VALORES sensata AS A Criação de Personagem (págiasd Aperto mas 33 a 37) mostra os cálculos. deste valores vitais para o Personagem.</w:t>
      </w:r>
    </w:p>
    <w:p>
      <w:pPr>
        <w:pStyle w:val="TítuloOCR"/>
        <w:jc w:val="center"/>
      </w:pPr>
      <w:r>
        <w:rPr>
          <w:rFonts w:ascii="Times New Roman" w:hAnsi="Times New Roman" w:eastAsia="Times New Roman"/>
          <w:sz w:val="22"/>
        </w:rPr>
        <w:t>PERÍCIAS</w:t>
      </w:r>
    </w:p>
    <w:p>
      <w:pPr>
        <w:ind w:firstLine="360"/>
        <w:jc w:val="both"/>
      </w:pPr>
      <w:r>
        <w:rPr>
          <w:rFonts w:ascii="Times New Roman" w:hAnsi="Times New Roman" w:eastAsia="Times New Roman"/>
          <w:sz w:val="22"/>
        </w:rPr>
        <w:t>Há uma lista de todas as Perí as é seus Subgrupos nas pás nas 58a 59.</w:t>
      </w:r>
    </w:p>
    <w:p>
      <w:pPr>
        <w:pStyle w:val="TítuloOCR"/>
        <w:jc w:val="center"/>
      </w:pPr>
      <w:r>
        <w:rPr>
          <w:rFonts w:ascii="Times New Roman" w:hAnsi="Times New Roman" w:eastAsia="Times New Roman"/>
          <w:sz w:val="22"/>
        </w:rPr>
        <w:t>APRIMBRAMENTOS</w:t>
      </w:r>
    </w:p>
    <w:p>
      <w:pPr>
        <w:ind w:firstLine="360"/>
        <w:jc w:val="both"/>
      </w:pPr>
      <w:r>
        <w:rPr>
          <w:rFonts w:ascii="Times New Roman" w:hAnsi="Times New Roman" w:eastAsia="Times New Roman"/>
          <w:sz w:val="22"/>
        </w:rPr>
        <w:t>Nas páginas 60 a 63 estão listados os Aprimoramentos.</w:t>
      </w:r>
    </w:p>
    <w:p>
      <w:pPr>
        <w:spacing w:after="60"/>
      </w:pPr>
    </w:p>
    <w:p>
      <w:pPr>
        <w:pStyle w:val="PáginaOCR"/>
        <w:jc w:val="center"/>
      </w:pPr>
      <w:r>
        <w:t>Página 34</w:t>
      </w:r>
    </w:p>
    <w:p>
      <w:pPr>
        <w:pStyle w:val="TítuloOCR"/>
        <w:jc w:val="center"/>
      </w:pPr>
      <w:r>
        <w:rPr>
          <w:rFonts w:ascii="Times New Roman" w:hAnsi="Times New Roman" w:eastAsia="Times New Roman"/>
          <w:sz w:val="22"/>
        </w:rPr>
        <w:t>CRIAÇÃO DE |</w:t>
      </w:r>
    </w:p>
    <w:p>
      <w:pPr>
        <w:ind w:firstLine="360"/>
        <w:jc w:val="both"/>
      </w:pPr>
      <w:r>
        <w:rPr>
          <w:rFonts w:ascii="Times New Roman" w:hAnsi="Times New Roman" w:eastAsia="Times New Roman"/>
          <w:sz w:val="22"/>
        </w:rPr>
        <w:t>Em JYHAD, a criação de um personagem é algo bastante fácil de se fazer. Normalmente, existem algumas coisas a se decidir que serão vitais para a sobrevivência do Personagem no futuro. Existem também fatores relacionados com o Background do Personagem, seus anseios e temores, sua história é sua caracterização.</w:t>
      </w:r>
    </w:p>
    <w:p>
      <w:pPr>
        <w:ind w:firstLine="360"/>
        <w:jc w:val="both"/>
      </w:pPr>
      <w:r>
        <w:rPr>
          <w:rFonts w:ascii="Times New Roman" w:hAnsi="Times New Roman" w:eastAsia="Times New Roman"/>
          <w:sz w:val="22"/>
        </w:rPr>
        <w:t>Nos RPGs, a história de um Personagem vale muito mais do que seus pontos, pois atributos nada mais são do que um punhado de números que servem para traduzir o que o jogador imaginou para o sistema de regras. Para a criação de um Personagem, siga estes passos e vocênão terá problemas. Para ajudálo, criaremos um Personagem juntos, assim, você pode ir se acostumando com o sistema utilizado.</w:t>
      </w:r>
    </w:p>
    <w:p>
      <w:pPr>
        <w:pStyle w:val="TítuloOCR"/>
        <w:jc w:val="center"/>
      </w:pPr>
      <w:r>
        <w:rPr>
          <w:rFonts w:ascii="Times New Roman" w:hAnsi="Times New Roman" w:eastAsia="Times New Roman"/>
          <w:sz w:val="22"/>
        </w:rPr>
        <w:t>|. ESCOLHA A CAMPANHA</w:t>
      </w:r>
    </w:p>
    <w:p>
      <w:pPr>
        <w:ind w:firstLine="360"/>
        <w:jc w:val="both"/>
      </w:pPr>
      <w:r>
        <w:rPr>
          <w:rFonts w:ascii="Times New Roman" w:hAnsi="Times New Roman" w:eastAsia="Times New Roman"/>
          <w:sz w:val="22"/>
        </w:rPr>
        <w:t>O poder de cada personagem é definido pela idade. Antes de começar a criá-lo, vocês devem se reunir com o Mestre. e definir que tipo de campanha irão jogar. Cada uma delas tem caracteristicas próprias é específicas.</w:t>
      </w:r>
    </w:p>
    <w:p>
      <w:pPr>
        <w:ind w:firstLine="360"/>
        <w:jc w:val="both"/>
      </w:pPr>
      <w:r>
        <w:rPr>
          <w:rFonts w:ascii="Times New Roman" w:hAnsi="Times New Roman" w:eastAsia="Times New Roman"/>
          <w:sz w:val="22"/>
        </w:rPr>
        <w:t>Para os jogadores novatos, é recomendado começar com anjos iniciantes, mas conforme vocês forem se familis rizando com o sistema, podem escolher outros na hierarquia celeste. Note que a idade mencionada nos exemplos abaixo. éa idade efetiva do anjo, e depende da época da campanha.</w:t>
      </w:r>
    </w:p>
    <w:p>
      <w:pPr>
        <w:ind w:firstLine="360"/>
        <w:jc w:val="both"/>
      </w:pPr>
      <w:r>
        <w:rPr>
          <w:rFonts w:ascii="Times New Roman" w:hAnsi="Times New Roman" w:eastAsia="Times New Roman"/>
          <w:sz w:val="22"/>
        </w:rPr>
        <w:t>Mestres mais experientes podem jogar campanhas em 1350 (Arkanun) com anjos de 100 anos de idade, e mais tarde jogar a mesma campanha na época dos descobrimentos, em 1498 (com os mesmos anjos tendo agora 248 anos). Mais tarde ainda, o Mestre pode colocar estes mesmos anjos como NPCs importantes de uma terceira campanha de TREVAS ou INVASÃO, passada em 1998 (os anjos agora são anciões, com quase 750 anos de idade).</w:t>
      </w:r>
    </w:p>
    <w:p>
      <w:pPr>
        <w:ind w:firstLine="360"/>
        <w:jc w:val="both"/>
      </w:pPr>
      <w:r>
        <w:rPr>
          <w:rFonts w:ascii="Times New Roman" w:hAnsi="Times New Roman" w:eastAsia="Times New Roman"/>
          <w:sz w:val="22"/>
        </w:rPr>
        <w:t>Desta forma, jogadores e Mestres agem em conjunto para expandir seu mundo de jogo. Exemplos de tipos de Personagem:</w:t>
      </w:r>
    </w:p>
    <w:p>
      <w:pPr>
        <w:ind w:firstLine="360"/>
        <w:jc w:val="both"/>
      </w:pPr>
      <w:r>
        <w:rPr>
          <w:rFonts w:ascii="Times New Roman" w:hAnsi="Times New Roman" w:eastAsia="Times New Roman"/>
          <w:sz w:val="22"/>
        </w:rPr>
        <w:t>Iniciantes: são os anjos criados há até 10 anos. Ainda estão aprendendo os Caminhos da Magia e as relações entre cada uma das castas e têm muito a aprender. Geralmente nunca. foram em missão fora dos Jardins de Allah ou da Cidade de Prata e conhecem muito pouco sobre Paradísia e sobre a Terra.</w:t>
      </w:r>
    </w:p>
    <w:p>
      <w:pPr>
        <w:ind w:firstLine="360"/>
        <w:jc w:val="both"/>
      </w:pPr>
      <w:r>
        <w:rPr>
          <w:rFonts w:ascii="Times New Roman" w:hAnsi="Times New Roman" w:eastAsia="Times New Roman"/>
          <w:sz w:val="22"/>
        </w:rPr>
        <w:t>Muitos deles ainda possuem vínculos afetivos com as pessoas que ficaram na Terra.</w:t>
      </w:r>
    </w:p>
    <w:p>
      <w:pPr>
        <w:ind w:firstLine="360"/>
        <w:jc w:val="both"/>
      </w:pPr>
      <w:r>
        <w:rPr>
          <w:rFonts w:ascii="Times New Roman" w:hAnsi="Times New Roman" w:eastAsia="Times New Roman"/>
          <w:sz w:val="22"/>
        </w:rPr>
        <w:t>Veteranos: anjos com 11 a 100 anos de criação. Já fizeram algumas missões para os malaks e provaram-se dignos. A maioria das pessoas que conheciam na Terra já estão mortas, e suas ligações com o antigo plano estão muito diminuídas. Já estão prontos para enfrentar 0 inimigo.</w:t>
      </w:r>
    </w:p>
    <w:p>
      <w:pPr>
        <w:ind w:firstLine="360"/>
        <w:jc w:val="both"/>
      </w:pPr>
      <w:r>
        <w:rPr>
          <w:rFonts w:ascii="Times New Roman" w:hAnsi="Times New Roman" w:eastAsia="Times New Roman"/>
          <w:sz w:val="22"/>
        </w:rPr>
        <w:t>Guerreiros: a imensa maioria dos anjos se enquadra nesta posição social. São os guerreiros da Guerra Santa, entre 101 200 anos de criação. Enviados para a Terra e Arkanun, são à força de combate divina. Muitos também cuidam da política em</w:t>
      </w:r>
    </w:p>
    <w:p>
      <w:pPr>
        <w:pStyle w:val="TítuloOCR"/>
        <w:jc w:val="center"/>
      </w:pPr>
      <w:r>
        <w:rPr>
          <w:rFonts w:ascii="Times New Roman" w:hAnsi="Times New Roman" w:eastAsia="Times New Roman"/>
          <w:sz w:val="22"/>
        </w:rPr>
        <w:t>PERSONAGENS</w:t>
      </w:r>
    </w:p>
    <w:p>
      <w:pPr>
        <w:ind w:firstLine="360"/>
        <w:jc w:val="both"/>
      </w:pPr>
      <w:r>
        <w:rPr>
          <w:rFonts w:ascii="Times New Roman" w:hAnsi="Times New Roman" w:eastAsia="Times New Roman"/>
          <w:sz w:val="22"/>
        </w:rPr>
        <w:t>Paradísia, enftentando problemas com Aasgard, Olympus, Metrópolis e outras regiões do mundo celestial.</w:t>
      </w:r>
    </w:p>
    <w:p>
      <w:pPr>
        <w:ind w:firstLine="360"/>
        <w:jc w:val="both"/>
      </w:pPr>
      <w:r>
        <w:rPr>
          <w:rFonts w:ascii="Times New Roman" w:hAnsi="Times New Roman" w:eastAsia="Times New Roman"/>
          <w:sz w:val="22"/>
        </w:rPr>
        <w:t>Heróis: anjos mais antigos, com 201 a 400 anos de criação. Já resolveram muitos problemas e realizaram muitas missões, Já possuem muito poder político dentro de suas cidades místicas, e diversos inimigos. Tornaram-se heróis dentro de seus distritos ou começam a ficar cansados da guerra, e se tornam independentes, Nesta fase, procuram por seus próprios semi-planos e se tornam jogadores no grande plano.</w:t>
      </w:r>
    </w:p>
    <w:p>
      <w:pPr>
        <w:ind w:firstLine="360"/>
        <w:jc w:val="both"/>
      </w:pPr>
      <w:r>
        <w:rPr>
          <w:rFonts w:ascii="Times New Roman" w:hAnsi="Times New Roman" w:eastAsia="Times New Roman"/>
          <w:sz w:val="22"/>
        </w:rPr>
        <w:t>Pontes INICIAIS</w:t>
      </w:r>
    </w:p>
    <w:p>
      <w:pPr>
        <w:ind w:firstLine="360"/>
        <w:jc w:val="both"/>
      </w:pPr>
      <w:r>
        <w:rPr>
          <w:rFonts w:ascii="Times New Roman" w:hAnsi="Times New Roman" w:eastAsia="Times New Roman"/>
          <w:sz w:val="22"/>
        </w:rPr>
        <w:t>Atributos: cada Personagem anjo começa com 100 pontos de Atributos mais 1 ponto a cada dez anos de criação.</w:t>
      </w:r>
    </w:p>
    <w:p>
      <w:pPr>
        <w:ind w:firstLine="360"/>
        <w:jc w:val="both"/>
      </w:pPr>
      <w:r>
        <w:rPr>
          <w:rFonts w:ascii="Times New Roman" w:hAnsi="Times New Roman" w:eastAsia="Times New Roman"/>
          <w:sz w:val="22"/>
        </w:rPr>
        <w:t>Perícias: o Personagem recebe 5 Pontos de Perícia. por ano de idade. O máximo que pode colocar em uma || perícia é um valor igual a 50% ou metade de sua idade.</w:t>
      </w:r>
    </w:p>
    <w:p>
      <w:pPr>
        <w:ind w:firstLine="360"/>
        <w:jc w:val="both"/>
      </w:pPr>
      <w:r>
        <w:rPr>
          <w:rFonts w:ascii="Times New Roman" w:hAnsi="Times New Roman" w:eastAsia="Times New Roman"/>
          <w:sz w:val="22"/>
        </w:rPr>
        <w:t>Poderes Angelicais: o celestial recebo 5 Poderes | | Angelicais mais um poder novo a cada 10 anos.</w:t>
      </w:r>
    </w:p>
    <w:p>
      <w:pPr>
        <w:ind w:firstLine="360"/>
        <w:jc w:val="both"/>
      </w:pPr>
      <w:r>
        <w:rPr>
          <w:rFonts w:ascii="Times New Roman" w:hAnsi="Times New Roman" w:eastAsia="Times New Roman"/>
          <w:sz w:val="22"/>
        </w:rPr>
        <w:t>Aprimoramentos: o Personagem começa com 3 pon- + | tos de Aprimoramentos e recebe um ponto extra de Apri- || moramento a cada 20 anos de criação. ]</w:t>
      </w:r>
    </w:p>
    <w:p>
      <w:pPr>
        <w:pStyle w:val="TítuloOCR"/>
        <w:jc w:val="center"/>
      </w:pPr>
      <w:r>
        <w:rPr>
          <w:rFonts w:ascii="Times New Roman" w:hAnsi="Times New Roman" w:eastAsia="Times New Roman"/>
          <w:sz w:val="22"/>
        </w:rPr>
        <w:t>2. CRIE UMA HISTÓRIA MORTAL</w:t>
      </w:r>
    </w:p>
    <w:p>
      <w:pPr>
        <w:ind w:firstLine="360"/>
        <w:jc w:val="both"/>
      </w:pPr>
      <w:r>
        <w:rPr>
          <w:rFonts w:ascii="Times New Roman" w:hAnsi="Times New Roman" w:eastAsia="Times New Roman"/>
          <w:sz w:val="22"/>
        </w:rPr>
        <w:t>) “Antes de se tornar um celestial, o candidato passou por» — uma última encarnação na Terra. Como foi esta encarnação? ] Para melhor compor um Personagem e sua história, você $ pode responder às seguintes perguntas a respeito de seu Per-)— sonagem, é anotar Os resultados em um diário, que servirá.</w:t>
      </w:r>
    </w:p>
    <w:p>
      <w:pPr>
        <w:ind w:firstLine="360"/>
        <w:jc w:val="both"/>
      </w:pPr>
      <w:r>
        <w:rPr>
          <w:rFonts w:ascii="Times New Roman" w:hAnsi="Times New Roman" w:eastAsia="Times New Roman"/>
          <w:sz w:val="22"/>
        </w:rPr>
        <w:t>1 como base para definir futuramente os atributos. Se esta é a primeira vez que você está lendo este livro, dê uma folheada e leia um pouco mais antes de responder a este questionário. a Isto o ajudará a entender e familiarizar-se com alguns dos ter-: mos apresentados aqui, como renascimento, casta é outros. a Estas questões não são obrigatórias, e só deverão ser e usadas se o jogador desejar um personagem complexo. e Primeira Pergunta</w:t>
      </w:r>
    </w:p>
    <w:p>
      <w:pPr>
        <w:ind w:left="259" w:hanging="173"/>
      </w:pPr>
      <w:r>
        <w:rPr>
          <w:rFonts w:ascii="Times New Roman" w:hAnsi="Times New Roman" w:eastAsia="Times New Roman"/>
          <w:sz w:val="22"/>
        </w:rPr>
        <w:t>1. 1. Qualadatae local da campanha em que irá jogar?</w:t>
      </w:r>
    </w:p>
    <w:p>
      <w:pPr>
        <w:ind w:firstLine="360"/>
        <w:jc w:val="both"/>
      </w:pPr>
      <w:r>
        <w:rPr>
          <w:rFonts w:ascii="Times New Roman" w:hAnsi="Times New Roman" w:eastAsia="Times New Roman"/>
          <w:sz w:val="22"/>
        </w:rPr>
        <w:t>História mortal:</w:t>
      </w:r>
    </w:p>
    <w:p>
      <w:pPr>
        <w:ind w:left="259" w:hanging="173"/>
      </w:pPr>
      <w:r>
        <w:rPr>
          <w:rFonts w:ascii="Times New Roman" w:hAnsi="Times New Roman" w:eastAsia="Times New Roman"/>
          <w:sz w:val="22"/>
        </w:rPr>
        <w:t>1. Qual foi o nome mortal do personagem? À 2. Onde e quando ele nasceu e cresceu? e 3. Ele conheceu seus pais? á 4. O que seu personagem sentia sobre eles?</w:t>
      </w:r>
    </w:p>
    <w:p>
      <w:pPr>
        <w:ind w:left="259" w:hanging="173"/>
      </w:pPr>
      <w:r>
        <w:rPr>
          <w:rFonts w:ascii="Times New Roman" w:hAnsi="Times New Roman" w:eastAsia="Times New Roman"/>
          <w:sz w:val="22"/>
        </w:rPr>
        <w:t>5. O que ele fazia quando era vivo?</w:t>
      </w:r>
    </w:p>
    <w:p>
      <w:pPr>
        <w:ind w:left="259" w:hanging="173"/>
      </w:pPr>
      <w:r>
        <w:rPr>
          <w:rFonts w:ascii="Times New Roman" w:hAnsi="Times New Roman" w:eastAsia="Times New Roman"/>
          <w:sz w:val="22"/>
        </w:rPr>
        <w:t>6. Ele foi casado? Teve filhos? Se teve, como cles são?</w:t>
      </w:r>
    </w:p>
    <w:p>
      <w:pPr>
        <w:ind w:left="259" w:hanging="173"/>
      </w:pPr>
      <w:r>
        <w:rPr>
          <w:rFonts w:ascii="Times New Roman" w:hAnsi="Times New Roman" w:eastAsia="Times New Roman"/>
          <w:sz w:val="22"/>
        </w:rPr>
        <w:t>7. Como foi a morte de seu personagem? Com quantos anos? a 8. Ele deixou alguém que amava para trás? Quem? m — 9. Comoasua família ficou após sua morte?”</w:t>
      </w:r>
    </w:p>
    <w:p>
      <w:pPr>
        <w:spacing w:after="60"/>
      </w:pPr>
    </w:p>
    <w:p>
      <w:pPr>
        <w:pStyle w:val="PáginaOCR"/>
        <w:jc w:val="center"/>
      </w:pPr>
      <w:r>
        <w:t>Página 35</w:t>
      </w:r>
    </w:p>
    <w:p>
      <w:pPr>
        <w:ind w:firstLine="360"/>
        <w:jc w:val="both"/>
      </w:pPr>
      <w:r>
        <w:rPr>
          <w:rFonts w:ascii="Times New Roman" w:hAnsi="Times New Roman" w:eastAsia="Times New Roman"/>
          <w:sz w:val="22"/>
        </w:rPr>
        <w:t>Criação:</w:t>
      </w:r>
    </w:p>
    <w:p>
      <w:pPr>
        <w:ind w:left="259" w:hanging="173"/>
      </w:pPr>
      <w:r>
        <w:rPr>
          <w:rFonts w:ascii="Times New Roman" w:hAnsi="Times New Roman" w:eastAsia="Times New Roman"/>
          <w:sz w:val="22"/>
        </w:rPr>
        <w:t>1. Quanto tempo demorou o renascimento dele?</w:t>
      </w:r>
    </w:p>
    <w:p>
      <w:pPr>
        <w:ind w:left="259" w:hanging="173"/>
      </w:pPr>
      <w:r>
        <w:rPr>
          <w:rFonts w:ascii="Times New Roman" w:hAnsi="Times New Roman" w:eastAsia="Times New Roman"/>
          <w:sz w:val="22"/>
        </w:rPr>
        <w:t>2. Quem foi seu mentor? A qual casta pertence?</w:t>
      </w:r>
    </w:p>
    <w:p>
      <w:pPr>
        <w:ind w:firstLine="360"/>
        <w:jc w:val="both"/>
      </w:pPr>
      <w:r>
        <w:rPr>
          <w:rFonts w:ascii="Times New Roman" w:hAnsi="Times New Roman" w:eastAsia="Times New Roman"/>
          <w:sz w:val="22"/>
        </w:rPr>
        <w:t>Como foi seu desenvolvimento e treinamento?</w:t>
      </w:r>
    </w:p>
    <w:p>
      <w:pPr>
        <w:ind w:left="259" w:hanging="173"/>
      </w:pPr>
      <w:r>
        <w:rPr>
          <w:rFonts w:ascii="Times New Roman" w:hAnsi="Times New Roman" w:eastAsia="Times New Roman"/>
          <w:sz w:val="22"/>
        </w:rPr>
        <w:t>4. Quais são seus sentimentos com relação à sua própria morte?</w:t>
      </w:r>
    </w:p>
    <w:p>
      <w:pPr>
        <w:ind w:left="259" w:hanging="173"/>
      </w:pPr>
      <w:r>
        <w:rPr>
          <w:rFonts w:ascii="Times New Roman" w:hAnsi="Times New Roman" w:eastAsia="Times New Roman"/>
          <w:sz w:val="22"/>
        </w:rPr>
        <w:t>5. Quantos anos passou estudando e treinando?</w:t>
      </w:r>
    </w:p>
    <w:p>
      <w:pPr>
        <w:ind w:left="259" w:hanging="173"/>
      </w:pPr>
      <w:r>
        <w:rPr>
          <w:rFonts w:ascii="Times New Roman" w:hAnsi="Times New Roman" w:eastAsia="Times New Roman"/>
          <w:sz w:val="22"/>
        </w:rPr>
        <w:t>6. Qual é o seu mome celestial e casta?</w:t>
      </w:r>
    </w:p>
    <w:p>
      <w:pPr>
        <w:ind w:left="259" w:hanging="173"/>
      </w:pPr>
      <w:r>
        <w:rPr>
          <w:rFonts w:ascii="Times New Roman" w:hAnsi="Times New Roman" w:eastAsia="Times New Roman"/>
          <w:sz w:val="22"/>
        </w:rPr>
        <w:t>7. Como se comporta em relação a seus companheiros de casta?</w:t>
      </w:r>
    </w:p>
    <w:p>
      <w:pPr>
        <w:ind w:left="259" w:hanging="173"/>
      </w:pPr>
      <w:r>
        <w:rPr>
          <w:rFonts w:ascii="Times New Roman" w:hAnsi="Times New Roman" w:eastAsia="Times New Roman"/>
          <w:sz w:val="22"/>
        </w:rPr>
        <w:t>8. E em relação aos anjos das outras castas?</w:t>
      </w:r>
    </w:p>
    <w:p>
      <w:pPr>
        <w:ind w:firstLine="360"/>
        <w:jc w:val="both"/>
      </w:pPr>
      <w:r>
        <w:rPr>
          <w:rFonts w:ascii="Times New Roman" w:hAnsi="Times New Roman" w:eastAsia="Times New Roman"/>
          <w:sz w:val="22"/>
        </w:rPr>
        <w:t>Objetivos /Motivação:</w:t>
      </w:r>
    </w:p>
    <w:p>
      <w:pPr>
        <w:ind w:left="259" w:hanging="173"/>
      </w:pPr>
      <w:r>
        <w:rPr>
          <w:rFonts w:ascii="Times New Roman" w:hAnsi="Times New Roman" w:eastAsia="Times New Roman"/>
          <w:sz w:val="22"/>
        </w:rPr>
        <w:t>1. Ele tem algum objetivo? Setem, qual é?</w:t>
      </w:r>
    </w:p>
    <w:p>
      <w:pPr>
        <w:ind w:left="259" w:hanging="173"/>
      </w:pPr>
      <w:r>
        <w:rPr>
          <w:rFonts w:ascii="Times New Roman" w:hAnsi="Times New Roman" w:eastAsia="Times New Roman"/>
          <w:sz w:val="22"/>
        </w:rPr>
        <w:t>2. Epor que ele tenta fazer isso?</w:t>
      </w:r>
    </w:p>
    <w:p>
      <w:pPr>
        <w:ind w:left="259" w:hanging="173"/>
      </w:pPr>
      <w:r>
        <w:rPr>
          <w:rFonts w:ascii="Times New Roman" w:hAnsi="Times New Roman" w:eastAsia="Times New Roman"/>
          <w:sz w:val="22"/>
        </w:rPr>
        <w:t>3. O que ele yai fazer quando conseguir cumprir seu objetivo?</w:t>
      </w:r>
    </w:p>
    <w:p>
      <w:pPr>
        <w:ind w:left="259" w:hanging="173"/>
      </w:pPr>
      <w:r>
        <w:rPr>
          <w:rFonts w:ascii="Times New Roman" w:hAnsi="Times New Roman" w:eastAsia="Times New Roman"/>
          <w:sz w:val="22"/>
        </w:rPr>
        <w:t>4. O que ele vai fazer se falhar?</w:t>
      </w:r>
    </w:p>
    <w:p>
      <w:pPr>
        <w:ind w:firstLine="360"/>
        <w:jc w:val="both"/>
      </w:pPr>
      <w:r>
        <w:rPr>
          <w:rFonts w:ascii="Times New Roman" w:hAnsi="Times New Roman" w:eastAsia="Times New Roman"/>
          <w:sz w:val="22"/>
        </w:rPr>
        <w:t>5, O que ele considera seu maior obstáculo?</w:t>
      </w:r>
    </w:p>
    <w:p>
      <w:pPr>
        <w:ind w:left="259" w:hanging="173"/>
      </w:pPr>
      <w:r>
        <w:rPr>
          <w:rFonts w:ascii="Times New Roman" w:hAnsi="Times New Roman" w:eastAsia="Times New Roman"/>
          <w:sz w:val="22"/>
        </w:rPr>
        <w:t>6. O que ele faz para sobrepujar esse obstáculo?</w:t>
      </w:r>
    </w:p>
    <w:p>
      <w:pPr>
        <w:ind w:left="259" w:hanging="173"/>
      </w:pPr>
      <w:r>
        <w:rPr>
          <w:rFonts w:ascii="Times New Roman" w:hAnsi="Times New Roman" w:eastAsia="Times New Roman"/>
          <w:sz w:val="22"/>
        </w:rPr>
        <w:t>7. Se ole pudesse mudar alguma coisa no mundo, o que seria?</w:t>
      </w:r>
    </w:p>
    <w:p>
      <w:pPr>
        <w:ind w:firstLine="360"/>
        <w:jc w:val="both"/>
      </w:pPr>
      <w:r>
        <w:rPr>
          <w:rFonts w:ascii="Times New Roman" w:hAnsi="Times New Roman" w:eastAsia="Times New Roman"/>
          <w:sz w:val="22"/>
        </w:rPr>
        <w:t>8, Elotem medo de alguma coisa?</w:t>
      </w:r>
    </w:p>
    <w:p>
      <w:pPr>
        <w:ind w:firstLine="360"/>
        <w:jc w:val="both"/>
      </w:pPr>
      <w:r>
        <w:rPr>
          <w:rFonts w:ascii="Times New Roman" w:hAnsi="Times New Roman" w:eastAsia="Times New Roman"/>
          <w:sz w:val="22"/>
        </w:rPr>
        <w:t>Personalidade:</w:t>
      </w:r>
    </w:p>
    <w:p>
      <w:pPr>
        <w:ind w:left="259" w:hanging="173"/>
      </w:pPr>
      <w:r>
        <w:rPr>
          <w:rFonts w:ascii="Times New Roman" w:hAnsi="Times New Roman" w:eastAsia="Times New Roman"/>
          <w:sz w:val="22"/>
        </w:rPr>
        <w:t>1. Como as outras pessoas descrevem seu personagem?</w:t>
      </w:r>
    </w:p>
    <w:p>
      <w:pPr>
        <w:ind w:left="259" w:hanging="173"/>
      </w:pPr>
      <w:r>
        <w:rPr>
          <w:rFonts w:ascii="Times New Roman" w:hAnsi="Times New Roman" w:eastAsia="Times New Roman"/>
          <w:sz w:val="22"/>
        </w:rPr>
        <w:t>2. Como ele se auto-descreveria?</w:t>
      </w:r>
    </w:p>
    <w:p>
      <w:pPr>
        <w:ind w:firstLine="360"/>
        <w:jc w:val="both"/>
      </w:pPr>
      <w:r>
        <w:rPr>
          <w:rFonts w:ascii="Times New Roman" w:hAnsi="Times New Roman" w:eastAsia="Times New Roman"/>
          <w:sz w:val="22"/>
        </w:rPr>
        <w:t>Asitude:</w:t>
      </w:r>
    </w:p>
    <w:p>
      <w:pPr>
        <w:ind w:left="259" w:hanging="173"/>
      </w:pPr>
      <w:r>
        <w:rPr>
          <w:rFonts w:ascii="Times New Roman" w:hAnsi="Times New Roman" w:eastAsia="Times New Roman"/>
          <w:sz w:val="22"/>
        </w:rPr>
        <w:t>1. Qual é a atitude de seu Personagem em relação aos anjos?</w:t>
      </w:r>
    </w:p>
    <w:p>
      <w:pPr>
        <w:ind w:firstLine="360"/>
        <w:jc w:val="both"/>
      </w:pPr>
      <w:r>
        <w:rPr>
          <w:rFonts w:ascii="Times New Roman" w:hAnsi="Times New Roman" w:eastAsia="Times New Roman"/>
          <w:sz w:val="22"/>
        </w:rPr>
        <w:t>2, Qual é a atitude dele em relação às ontras pessoas na Terra?</w:t>
      </w:r>
    </w:p>
    <w:p>
      <w:pPr>
        <w:ind w:left="259" w:hanging="173"/>
      </w:pPr>
      <w:r>
        <w:rPr>
          <w:rFonts w:ascii="Times New Roman" w:hAnsi="Times New Roman" w:eastAsia="Times New Roman"/>
          <w:sz w:val="22"/>
        </w:rPr>
        <w:t>3. Qual éa atitude de seu Personagem em relação aos demônios?</w:t>
      </w:r>
    </w:p>
    <w:p>
      <w:pPr>
        <w:ind w:firstLine="360"/>
        <w:jc w:val="both"/>
      </w:pPr>
      <w:r>
        <w:rPr>
          <w:rFonts w:ascii="Times New Roman" w:hAnsi="Times New Roman" w:eastAsia="Times New Roman"/>
          <w:sz w:val="22"/>
        </w:rPr>
        <w:t>Gostose preferências:</w:t>
      </w:r>
    </w:p>
    <w:p>
      <w:pPr>
        <w:ind w:left="259" w:hanging="173"/>
      </w:pPr>
      <w:r>
        <w:rPr>
          <w:rFonts w:ascii="Times New Roman" w:hAnsi="Times New Roman" w:eastAsia="Times New Roman"/>
          <w:sz w:val="22"/>
        </w:rPr>
        <w:t>1. Como ele passa suas horas de lazer?</w:t>
      </w:r>
    </w:p>
    <w:p>
      <w:pPr>
        <w:ind w:left="259" w:hanging="173"/>
      </w:pPr>
      <w:r>
        <w:rPr>
          <w:rFonts w:ascii="Times New Roman" w:hAnsi="Times New Roman" w:eastAsia="Times New Roman"/>
          <w:sz w:val="22"/>
        </w:rPr>
        <w:t>2. Que roupas ele gosta de vestir?</w:t>
      </w:r>
    </w:p>
    <w:p>
      <w:pPr>
        <w:ind w:left="259" w:hanging="173"/>
      </w:pPr>
      <w:r>
        <w:rPr>
          <w:rFonts w:ascii="Times New Roman" w:hAnsi="Times New Roman" w:eastAsia="Times New Roman"/>
          <w:sz w:val="22"/>
        </w:rPr>
        <w:t>3. Ele coleciona algo ou tem algum hobby?</w:t>
      </w:r>
    </w:p>
    <w:p>
      <w:pPr>
        <w:ind w:firstLine="360"/>
        <w:jc w:val="both"/>
      </w:pPr>
      <w:r>
        <w:rPr>
          <w:rFonts w:ascii="Times New Roman" w:hAnsi="Times New Roman" w:eastAsia="Times New Roman"/>
          <w:sz w:val="22"/>
        </w:rPr>
        <w:t>4, Que tipo de companhia ele prefere?</w:t>
      </w:r>
    </w:p>
    <w:p>
      <w:pPr>
        <w:ind w:left="259" w:hanging="173"/>
      </w:pPr>
      <w:r>
        <w:rPr>
          <w:rFonts w:ascii="Times New Roman" w:hAnsi="Times New Roman" w:eastAsia="Times New Roman"/>
          <w:sz w:val="22"/>
        </w:rPr>
        <w:t>5. Ele tem algum sonho?</w:t>
      </w:r>
    </w:p>
    <w:p>
      <w:pPr>
        <w:ind w:firstLine="360"/>
        <w:jc w:val="both"/>
      </w:pPr>
      <w:r>
        <w:rPr>
          <w:rFonts w:ascii="Times New Roman" w:hAnsi="Times New Roman" w:eastAsia="Times New Roman"/>
          <w:sz w:val="22"/>
        </w:rPr>
        <w:t>Ambiente:</w:t>
      </w:r>
    </w:p>
    <w:p>
      <w:pPr>
        <w:ind w:left="259" w:hanging="173"/>
      </w:pPr>
      <w:r>
        <w:rPr>
          <w:rFonts w:ascii="Times New Roman" w:hAnsi="Times New Roman" w:eastAsia="Times New Roman"/>
          <w:sz w:val="22"/>
        </w:rPr>
        <w:t>1. Em qual distrito ele mora e como é este lugar?</w:t>
      </w:r>
    </w:p>
    <w:p>
      <w:pPr>
        <w:ind w:left="259" w:hanging="173"/>
      </w:pPr>
      <w:r>
        <w:rPr>
          <w:rFonts w:ascii="Times New Roman" w:hAnsi="Times New Roman" w:eastAsia="Times New Roman"/>
          <w:sz w:val="22"/>
        </w:rPr>
        <w:t>2. Como é o climafatmosfera?</w:t>
      </w:r>
    </w:p>
    <w:p>
      <w:pPr>
        <w:ind w:left="259" w:hanging="173"/>
      </w:pPr>
      <w:r>
        <w:rPr>
          <w:rFonts w:ascii="Times New Roman" w:hAnsi="Times New Roman" w:eastAsia="Times New Roman"/>
          <w:sz w:val="22"/>
        </w:rPr>
        <w:t>3. Por que ele mora lá?</w:t>
      </w:r>
    </w:p>
    <w:p>
      <w:pPr>
        <w:ind w:left="259" w:hanging="173"/>
      </w:pPr>
      <w:r>
        <w:rPr>
          <w:rFonts w:ascii="Times New Roman" w:hAnsi="Times New Roman" w:eastAsia="Times New Roman"/>
          <w:sz w:val="22"/>
        </w:rPr>
        <w:t>4. Quais são os problemas comuns lá?</w:t>
      </w:r>
    </w:p>
    <w:p>
      <w:pPr>
        <w:ind w:left="259" w:hanging="173"/>
      </w:pPr>
      <w:r>
        <w:rPr>
          <w:rFonts w:ascii="Times New Roman" w:hAnsi="Times New Roman" w:eastAsia="Times New Roman"/>
          <w:sz w:val="22"/>
        </w:rPr>
        <w:t>5. Como é sua rotina diária?</w:t>
      </w:r>
    </w:p>
    <w:p>
      <w:pPr>
        <w:ind w:firstLine="360"/>
        <w:jc w:val="both"/>
      </w:pPr>
      <w:r>
        <w:rPr>
          <w:rFonts w:ascii="Times New Roman" w:hAnsi="Times New Roman" w:eastAsia="Times New Roman"/>
          <w:sz w:val="22"/>
        </w:rPr>
        <w:t>Aparência:</w:t>
      </w:r>
    </w:p>
    <w:p>
      <w:pPr>
        <w:ind w:left="259" w:hanging="173"/>
      </w:pPr>
      <w:r>
        <w:rPr>
          <w:rFonts w:ascii="Times New Roman" w:hAnsi="Times New Roman" w:eastAsia="Times New Roman"/>
          <w:sz w:val="22"/>
        </w:rPr>
        <w:t>1. Como ele é fisicamente (em detalhes)?</w:t>
      </w:r>
    </w:p>
    <w:p>
      <w:pPr>
        <w:ind w:left="259" w:hanging="173"/>
      </w:pPr>
      <w:r>
        <w:rPr>
          <w:rFonts w:ascii="Times New Roman" w:hAnsi="Times New Roman" w:eastAsia="Times New Roman"/>
          <w:sz w:val="22"/>
        </w:rPr>
        <w:t>2. Qual é o aspecto da aparência física dele que é mais distintiva ou mais facilmente notada?</w:t>
      </w:r>
    </w:p>
    <w:p>
      <w:pPr>
        <w:ind w:left="259" w:hanging="173"/>
      </w:pPr>
      <w:r>
        <w:rPr>
          <w:rFonts w:ascii="Times New Roman" w:hAnsi="Times New Roman" w:eastAsia="Times New Roman"/>
          <w:sz w:val="22"/>
        </w:rPr>
        <w:t>3. Caso ele possa assumir forma humana, como é esta forma?</w:t>
      </w:r>
    </w:p>
    <w:p>
      <w:pPr>
        <w:ind w:left="259" w:hanging="173"/>
      </w:pPr>
      <w:r>
        <w:rPr>
          <w:rFonts w:ascii="Times New Roman" w:hAnsi="Times New Roman" w:eastAsia="Times New Roman"/>
          <w:sz w:val="22"/>
        </w:rPr>
        <w:t>4. Por que escolheu esta forma?</w:t>
      </w:r>
    </w:p>
    <w:p>
      <w:pPr>
        <w:ind w:firstLine="360"/>
        <w:jc w:val="both"/>
      </w:pPr>
      <w:r>
        <w:rPr>
          <w:rFonts w:ascii="Times New Roman" w:hAnsi="Times New Roman" w:eastAsia="Times New Roman"/>
          <w:sz w:val="22"/>
        </w:rPr>
        <w:t>Nosso exemplo será o da Hayyoth Sarah. Ela nasceu “em 1917 em Varsóvia. Levava uma vida normal como enfermeira até a chegada dos nazistas em 1939. Sarah foi levada “junto com sua família e amigos para Dachau, onde passou o que restou de sua vida cuidando dos prisioneiros da melhor maneira que pode. Sarah foi fuzilada em outubro de 1941 é seu espírito foi levado para Jerusalém.</w:t>
      </w:r>
    </w:p>
    <w:p>
      <w:pPr>
        <w:ind w:firstLine="360"/>
        <w:jc w:val="both"/>
      </w:pPr>
      <w:r>
        <w:rPr>
          <w:rFonts w:ascii="Times New Roman" w:hAnsi="Times New Roman" w:eastAsia="Times New Roman"/>
          <w:sz w:val="22"/>
        </w:rPr>
        <w:t>Nos anos seguintes, Sarah desemvolveu suas novas habilidades celestiais, servindo principalmente como auxiliar? nas centenas de milhares de almas judias que chegavam dos campos de concentração e da guerra.</w:t>
      </w:r>
    </w:p>
    <w:p>
      <w:pPr>
        <w:ind w:firstLine="360"/>
        <w:jc w:val="both"/>
      </w:pPr>
      <w:r>
        <w:rPr>
          <w:rFonts w:ascii="Times New Roman" w:hAnsi="Times New Roman" w:eastAsia="Times New Roman"/>
          <w:sz w:val="22"/>
        </w:rPr>
        <w:t>Mais tarde, com o final da guerra, Sarah juntou-se a 7 um grupo de aventureiros para atuar em Paradísia, o Reino dos Céus, como embaixadores de Jerusalém em Aasgard.</w:t>
      </w:r>
    </w:p>
    <w:p>
      <w:pPr>
        <w:pStyle w:val="TítuloOCR"/>
        <w:jc w:val="center"/>
      </w:pPr>
      <w:r>
        <w:rPr>
          <w:rFonts w:ascii="Times New Roman" w:hAnsi="Times New Roman" w:eastAsia="Times New Roman"/>
          <w:sz w:val="22"/>
        </w:rPr>
        <w:t>3. VERIFIQUE DETALHES DA HISTÓRIA</w:t>
      </w:r>
    </w:p>
    <w:p>
      <w:pPr>
        <w:ind w:firstLine="360"/>
        <w:jc w:val="both"/>
      </w:pPr>
      <w:r>
        <w:rPr>
          <w:rFonts w:ascii="Times New Roman" w:hAnsi="Times New Roman" w:eastAsia="Times New Roman"/>
          <w:sz w:val="22"/>
        </w:rPr>
        <w:t>Aqui entra em ação a primeira pergunta. A data da campanha faz bastante diferença, pois determinará o Background é idade do Personagem. Faça esta parte em conjunto com o Mestre, pois muito do que for escolhido aqui será utilizado por ele como findo para sua aventura posterior. Tente coordenar a? história do seu Personagem com a dos outros membros da campanha, com a trama e com os outros NPCs. Se a história de TODOS os Personagens do grupo não forem compatíveis, comece novamente. A história de seu Personagem também deve ser condizente com o mundo estruturado pelo Mestre, A campanha está estruturada na década de 90, portanto Sarah possui cerca de cinquenta anos de criação (embora sua aparência seja de apenas vinte e poucas anos). Seus compenheiros de grupo são Seneazah, da casta dos Malachim, líder do grupo, Elemiah e Soraya, da casta dos Erelim, responsáveis pela organização dos relatórios da equipe e Mathia, da casta dos Elim, o guarda-costas do time.</w:t>
      </w:r>
    </w:p>
    <w:p>
      <w:pPr>
        <w:pStyle w:val="TítuloOCR"/>
        <w:jc w:val="center"/>
      </w:pPr>
      <w:r>
        <w:rPr>
          <w:rFonts w:ascii="Times New Roman" w:hAnsi="Times New Roman" w:eastAsia="Times New Roman"/>
          <w:sz w:val="22"/>
        </w:rPr>
        <w:t>4. DATAS, LOCAIS E CASTA</w:t>
      </w:r>
    </w:p>
    <w:p>
      <w:pPr>
        <w:ind w:firstLine="360"/>
        <w:jc w:val="both"/>
      </w:pPr>
      <w:r>
        <w:rPr>
          <w:rFonts w:ascii="Times New Roman" w:hAnsi="Times New Roman" w:eastAsia="Times New Roman"/>
          <w:sz w:val="22"/>
        </w:rPr>
        <w:t>Escolha as características relativas a seu Personagem e coloque-as na Ficha de Personagem, nos locais indicados. Recomenda-se que o Mestre controle a idade dos anjos, limitando-as de acordo com o tipo de campanha que deseja realizar.</w:t>
      </w:r>
    </w:p>
    <w:p>
      <w:pPr>
        <w:ind w:firstLine="360"/>
        <w:jc w:val="both"/>
      </w:pPr>
      <w:r>
        <w:rPr>
          <w:rFonts w:ascii="Times New Roman" w:hAnsi="Times New Roman" w:eastAsia="Times New Roman"/>
          <w:sz w:val="22"/>
        </w:rPr>
        <w:t>Todos os anjos nascidos em Paradísia pertencem a alguma casta. No caso específico dos anjos islâmicos ou judeus, os anjos recrutam seus guerreiros entre as almas dos mortos na Terra. Escolha uma das 10 castas (Malachim, Erelim, Seraphim, Hayyoth, Ophanim, Hamshalim, Elim, Elehim, Bene-Elohim ou Ishim) seo personagem for judeu ou das 5 castas (Hafasa, Haris, Dalil, Mujahid ou Qarib) se formuçulmano.</w:t>
      </w:r>
    </w:p>
    <w:p>
      <w:pPr>
        <w:pStyle w:val="TítuloOCR"/>
        <w:jc w:val="center"/>
      </w:pPr>
      <w:r>
        <w:rPr>
          <w:rFonts w:ascii="Times New Roman" w:hAnsi="Times New Roman" w:eastAsia="Times New Roman"/>
          <w:sz w:val="22"/>
        </w:rPr>
        <w:t>8. EscoLHA SEUS ATRIBUTOS</w:t>
      </w:r>
    </w:p>
    <w:p>
      <w:pPr>
        <w:ind w:firstLine="360"/>
        <w:jc w:val="both"/>
      </w:pPr>
      <w:r>
        <w:rPr>
          <w:rFonts w:ascii="Times New Roman" w:hAnsi="Times New Roman" w:eastAsia="Times New Roman"/>
          <w:sz w:val="22"/>
        </w:rPr>
        <w:t>Você possui tantos pontos para distribuir entre oito atributos quanto for o tipo de campanha que você está jogando. Tente distribuir os pontos conforme o Personagem que você idealizou como questionário. Em JYHAD, números não são tão importantes, o importante é que eles expressem suas idéias. Comparativa a mente, um humano normal possui atributos em 10. o O valor dos Testes de Atributos é igual ao valor do atrir — butocommodificador multiplicado por 4. Este valor é expresso</w:t>
      </w:r>
    </w:p>
    <w:p>
      <w:pPr>
        <w:spacing w:after="60"/>
      </w:pPr>
    </w:p>
    <w:p>
      <w:pPr>
        <w:pStyle w:val="PáginaOCR"/>
        <w:jc w:val="center"/>
      </w:pPr>
      <w:r>
        <w:t>Página 36</w:t>
      </w:r>
    </w:p>
    <w:p>
      <w:pPr>
        <w:ind w:firstLine="360"/>
        <w:jc w:val="both"/>
      </w:pPr>
      <w:r>
        <w:rPr>
          <w:rFonts w:ascii="Times New Roman" w:hAnsi="Times New Roman" w:eastAsia="Times New Roman"/>
          <w:sz w:val="22"/>
        </w:rPr>
        <w:t>[Sem texto reconhecido nesta página.]</w:t>
      </w:r>
    </w:p>
    <w:p>
      <w:pPr>
        <w:spacing w:after="60"/>
      </w:pPr>
    </w:p>
    <w:p>
      <w:pPr>
        <w:pStyle w:val="PáginaOCR"/>
        <w:jc w:val="center"/>
      </w:pPr>
      <w:r>
        <w:t>Página 37</w:t>
      </w:r>
    </w:p>
    <w:p>
      <w:pPr>
        <w:ind w:firstLine="360"/>
        <w:jc w:val="both"/>
      </w:pPr>
      <w:r>
        <w:rPr>
          <w:rFonts w:ascii="Times New Roman" w:hAnsi="Times New Roman" w:eastAsia="Times New Roman"/>
          <w:sz w:val="22"/>
        </w:rPr>
        <w:t>em porcentagem (%%) e pode ser maior do que 100%. Este valor percentual também é passado para a ficha de personagem.</w:t>
      </w:r>
    </w:p>
    <w:p>
      <w:pPr>
        <w:ind w:firstLine="360"/>
        <w:jc w:val="both"/>
      </w:pPr>
      <w:r>
        <w:rPr>
          <w:rFonts w:ascii="Times New Roman" w:hAnsi="Times New Roman" w:eastAsia="Times New Roman"/>
          <w:sz w:val="22"/>
        </w:rPr>
        <w:t>Sarah possui aproximadamente 50 anos de criação, portanto possui: 105 pontos para gastar em atributos, que dividimos da seguinte maneira: Atributo Valor Modificador Teste Constituição 10 - 40 Força 10 - E) Destreza! - “4 Agilidade. 12 - 48 Inteligência 16 - o will 16 - 64 Carisma 15 - E) Percepção 15 - do Total 107 Consul o capítulo de atributos para ter uma exp] detalhada sobre cada um dos 8 atributos.</w:t>
      </w:r>
    </w:p>
    <w:p>
      <w:pPr>
        <w:pStyle w:val="TítuloOCR"/>
        <w:jc w:val="center"/>
      </w:pPr>
      <w:r>
        <w:rPr>
          <w:rFonts w:ascii="Times New Roman" w:hAnsi="Times New Roman" w:eastAsia="Times New Roman"/>
          <w:sz w:val="22"/>
        </w:rPr>
        <w:t>6. ESCOLHA OS PODERES ANGELICAIS</w:t>
      </w:r>
    </w:p>
    <w:p>
      <w:pPr>
        <w:ind w:firstLine="360"/>
        <w:jc w:val="both"/>
      </w:pPr>
      <w:r>
        <w:rPr>
          <w:rFonts w:ascii="Times New Roman" w:hAnsi="Times New Roman" w:eastAsia="Times New Roman"/>
          <w:sz w:val="22"/>
        </w:rPr>
        <w:t>Os Poderes Angelicais são o que tornam os anjos adversários tão perigosos e respeitados. Eles começam com 5 poderese para cada 10 anos de treinamento, o anjo adquire 1 Poder Angelical. Maiores detalhes sobre estes poderes podem ser encontrados no capítulo de Poderes Angelicais.</w:t>
      </w:r>
    </w:p>
    <w:p>
      <w:pPr>
        <w:ind w:firstLine="360"/>
        <w:jc w:val="both"/>
      </w:pPr>
      <w:r>
        <w:rPr>
          <w:rFonts w:ascii="Times New Roman" w:hAnsi="Times New Roman" w:eastAsia="Times New Roman"/>
          <w:sz w:val="22"/>
        </w:rPr>
        <w:t>Sarah possui 10 poderes angelicais, escolhidos da seguinte forma: Telecinesia 2, Disfarce 1 (Máscara), Proteção vs. Trevas 2, Alimentos, Imunidade à Doenças, Hipnosis, Blenden e Asas Astrais 1.</w:t>
      </w:r>
    </w:p>
    <w:p>
      <w:pPr>
        <w:pStyle w:val="TítuloOCR"/>
        <w:jc w:val="center"/>
      </w:pPr>
      <w:r>
        <w:rPr>
          <w:rFonts w:ascii="Times New Roman" w:hAnsi="Times New Roman" w:eastAsia="Times New Roman"/>
          <w:sz w:val="22"/>
        </w:rPr>
        <w:t>7. PoNTOS DE APRIMSRAMENTO</w:t>
      </w:r>
    </w:p>
    <w:p>
      <w:pPr>
        <w:ind w:firstLine="360"/>
        <w:jc w:val="both"/>
      </w:pPr>
      <w:r>
        <w:rPr>
          <w:rFonts w:ascii="Times New Roman" w:hAnsi="Times New Roman" w:eastAsia="Times New Roman"/>
          <w:sz w:val="22"/>
        </w:rPr>
        <w:t>Sua ficha já está bem avançada, mas falta ainda gastar os pontos de aprimoramento do Personagem. Sarah possui 50 anos, portanto 5 (32) pontos de aprimoramentos.</w:t>
      </w:r>
    </w:p>
    <w:p>
      <w:pPr>
        <w:ind w:firstLine="360"/>
        <w:jc w:val="both"/>
      </w:pPr>
      <w:r>
        <w:rPr>
          <w:rFonts w:ascii="Times New Roman" w:hAnsi="Times New Roman" w:eastAsia="Times New Roman"/>
          <w:sz w:val="22"/>
        </w:rPr>
        <w:t>Pontos de Aprimoramento são utilizados para dar um toque pessoal na sua ficha, em termos de jogo e comparação entre personagens. É claro que você ainda deverá fazer algumas modificações na ficha do personagem, mas isto é só.</w:t>
      </w:r>
    </w:p>
    <w:p>
      <w:pPr>
        <w:ind w:firstLine="360"/>
        <w:jc w:val="both"/>
      </w:pPr>
      <w:r>
        <w:rPr>
          <w:rFonts w:ascii="Times New Roman" w:hAnsi="Times New Roman" w:eastAsia="Times New Roman"/>
          <w:sz w:val="22"/>
        </w:rPr>
        <w:t>Pontos de Aprimoramento são detalhados no capítulo Aprimorementos.</w:t>
      </w:r>
    </w:p>
    <w:p>
      <w:pPr>
        <w:ind w:firstLine="360"/>
        <w:jc w:val="both"/>
      </w:pPr>
      <w:r>
        <w:rPr>
          <w:rFonts w:ascii="Times New Roman" w:hAnsi="Times New Roman" w:eastAsia="Times New Roman"/>
          <w:sz w:val="22"/>
        </w:rPr>
        <w:t>Decidimos gastar os pontos de Aprimoramento assim 2 pontos: sensitiva, Sarah sonha com coisas sobrenaturáis. Imagens da Terra e de acontecimentos que se passaram após sua morte. À personagem ganha também 10% em Ciências Proibidas e 20% em qualquer subgrupo da perícia artes. Ela também possui um sexto sentido que beira a paranormalidade para presenças sobrenaturais, n a 2 pontos: tutor Seu tutor é uma criatura sobrenatural chamada Jedaiah. Um anjo Erelim nascido em 206. 4€, na Grécia Ensinou a ela sobre a Magia e sobre seus poderes angelicais.</w:t>
      </w:r>
    </w:p>
    <w:p>
      <w:pPr>
        <w:ind w:firstLine="360"/>
        <w:jc w:val="both"/>
      </w:pPr>
      <w:r>
        <w:rPr>
          <w:rFonts w:ascii="Times New Roman" w:hAnsi="Times New Roman" w:eastAsia="Times New Roman"/>
          <w:sz w:val="22"/>
        </w:rPr>
        <w:t>Jedaiah vive em uma mavem nos céus de Andorra e pode entrar em contato com Sarah através de rituais se for necessário.</w:t>
      </w:r>
    </w:p>
    <w:p>
      <w:pPr>
        <w:ind w:firstLine="360"/>
        <w:jc w:val="both"/>
      </w:pPr>
      <w:r>
        <w:rPr>
          <w:rFonts w:ascii="Times New Roman" w:hAnsi="Times New Roman" w:eastAsia="Times New Roman"/>
          <w:sz w:val="22"/>
        </w:rPr>
        <w:t>1 Ponto; contatos. Jhillah, anjo muçulmano que possui “um castelo nos céus da Jordânia. Tornou-se seu amigo pessoal há mais de 20 anos, e já a auxiliou contra os magos shair árabes mais de uma vez</w:t>
      </w:r>
    </w:p>
    <w:p>
      <w:pPr>
        <w:pStyle w:val="TítuloOCR"/>
        <w:jc w:val="center"/>
      </w:pPr>
      <w:r>
        <w:rPr>
          <w:rFonts w:ascii="Times New Roman" w:hAnsi="Times New Roman" w:eastAsia="Times New Roman"/>
          <w:sz w:val="22"/>
        </w:rPr>
        <w:t>8. ESCOLHA OS INIMIGOS DO PERSONAGEM</w:t>
      </w:r>
    </w:p>
    <w:p>
      <w:pPr>
        <w:ind w:firstLine="360"/>
        <w:jc w:val="both"/>
      </w:pPr>
      <w:r>
        <w:rPr>
          <w:rFonts w:ascii="Times New Roman" w:hAnsi="Times New Roman" w:eastAsia="Times New Roman"/>
          <w:sz w:val="22"/>
        </w:rPr>
        <w:t>A parte legal já passou. Agora é a hora de vermos em quantos calos nosso Personagem já pisou para conseguir todos estes poderes acima. O Mestre deve sempre interferir se achar que o inimigo não é poderoso o suficiente.</w:t>
      </w:r>
    </w:p>
    <w:p>
      <w:pPr>
        <w:ind w:firstLine="360"/>
        <w:jc w:val="both"/>
      </w:pPr>
      <w:r>
        <w:rPr>
          <w:rFonts w:ascii="Times New Roman" w:hAnsi="Times New Roman" w:eastAsia="Times New Roman"/>
          <w:sz w:val="22"/>
        </w:rPr>
        <w:t>Cada Personagem deve começar à Campanha com um inimigo, escolhido pelo Mestre de comum acordo com o jogador. O inimigo serve como um gancho pára aventuras; um nêmesis que pode ser usado pelo Mestre para criar situações perigosas para o Personagem.</w:t>
      </w:r>
    </w:p>
    <w:p>
      <w:pPr>
        <w:ind w:firstLine="360"/>
        <w:jc w:val="both"/>
      </w:pPr>
      <w:r>
        <w:rPr>
          <w:rFonts w:ascii="Times New Roman" w:hAnsi="Times New Roman" w:eastAsia="Times New Roman"/>
          <w:sz w:val="22"/>
        </w:rPr>
        <w:t>Quanto mais velho o Personagem, maior o número de inimigos que ele possui. Recomendamos um inimigo para cada vinte ou trinta anos de existência, mas eles devem ser criados com bastante cuidado pelo Mestre, pois devem ter algum tipo de ligação com o Personagem é uma razão para existirem.</w:t>
      </w:r>
    </w:p>
    <w:p>
      <w:pPr>
        <w:ind w:firstLine="360"/>
        <w:jc w:val="both"/>
      </w:pPr>
      <w:r>
        <w:rPr>
          <w:rFonts w:ascii="Times New Roman" w:hAnsi="Times New Roman" w:eastAsia="Times New Roman"/>
          <w:sz w:val="22"/>
        </w:rPr>
        <w:t>O Inimigo de Sarah é Elias Norberg; comandante-chefe das tropas da Gestapo que irvadiram Varsóvia e que a colocou em um campo de concentração. Após sua morte, Elias tornou-se um demônio, comandante das legiões nazistas do Sétimo Cireulo do Inferno. Sarah encontrou-se com ele recentemente, duranfe uma missão de patrulha em Praga, quando sentiu uma ener- “gia familiar e decidiu seguir a trilha mística de seu sexto sentido. Encontrou Elias em uma estação de trem. Os dois lutaram mas Elias conseguiu escapar e Sarah descobriu que ele possui um pequeno séquito de demônios. A campanha começa com Sarah investigando esta seita para saber do que se trata.</w:t>
      </w:r>
    </w:p>
    <w:p>
      <w:pPr>
        <w:pStyle w:val="TítuloOCR"/>
        <w:jc w:val="center"/>
      </w:pPr>
      <w:r>
        <w:rPr>
          <w:rFonts w:ascii="Times New Roman" w:hAnsi="Times New Roman" w:eastAsia="Times New Roman"/>
          <w:sz w:val="22"/>
        </w:rPr>
        <w:t>9. PERÍCIAS COM ARMAS É PERÍCIAS COMUNS</w:t>
      </w:r>
    </w:p>
    <w:p>
      <w:pPr>
        <w:ind w:firstLine="360"/>
        <w:jc w:val="both"/>
      </w:pPr>
      <w:r>
        <w:rPr>
          <w:rFonts w:ascii="Times New Roman" w:hAnsi="Times New Roman" w:eastAsia="Times New Roman"/>
          <w:sz w:val="22"/>
        </w:rPr>
        <w:t>Você deve distribuir seus pontos de perícia entre todas. as perícias que seu Personagem possuir. Nas perícias com armas, escolhendo as armas que melhor se adaptarem a seu personagem e nas perícias comuns as que completem a personalidade dele. Para saber quantos pontos de perícias você possui, consulte a fórmula abaixo: Pontos de Perícia = 10x Idade+ 5x INT “Todos os Personagens começam suas perícias de armas com seus valores de Destreza, e somam seus pontos a eles. “Note que os índices para ataque e defesa são diferentes, e devem ser preenchidos independentemente. (aumentar uma perícia de 15/15 para 35/20 custa 25 pontos!).</w:t>
      </w:r>
    </w:p>
    <w:p>
      <w:pPr>
        <w:spacing w:after="60"/>
      </w:pPr>
    </w:p>
    <w:p>
      <w:pPr>
        <w:pStyle w:val="PáginaOCR"/>
        <w:jc w:val="center"/>
      </w:pPr>
      <w:r>
        <w:t>Página 38</w:t>
      </w:r>
    </w:p>
    <w:p>
      <w:pPr>
        <w:ind w:firstLine="360"/>
        <w:jc w:val="both"/>
      </w:pPr>
      <w:r>
        <w:rPr>
          <w:rFonts w:ascii="Times New Roman" w:hAnsi="Times New Roman" w:eastAsia="Times New Roman"/>
          <w:sz w:val="22"/>
        </w:rPr>
        <w:t>O valorerítico é iguala 1/4 do valor de ataque. Arredondado para cima Este valor é utilizado para calcular o ataque crítico.</w:t>
      </w:r>
    </w:p>
    <w:p>
      <w:pPr>
        <w:ind w:firstLine="360"/>
        <w:jc w:val="both"/>
      </w:pPr>
      <w:r>
        <w:rPr>
          <w:rFonts w:ascii="Times New Roman" w:hAnsi="Times New Roman" w:eastAsia="Times New Roman"/>
          <w:sz w:val="22"/>
        </w:rPr>
        <w:t>O máximo valor para uma perícia, é 509% ou metade da idade do anjo, o que for maior. Este valor pode ultrapassar 100% e já conta o valor do Atributo básico relacionado.</w:t>
      </w:r>
    </w:p>
    <w:p>
      <w:pPr>
        <w:ind w:firstLine="360"/>
        <w:jc w:val="both"/>
      </w:pPr>
      <w:r>
        <w:rPr>
          <w:rFonts w:ascii="Times New Roman" w:hAnsi="Times New Roman" w:eastAsia="Times New Roman"/>
          <w:sz w:val="22"/>
        </w:rPr>
        <w:t>Sarah possui 580 pontos de Perícia (500+80) para gastar ela decide investir seus pontos da seguinte maneira: Armas Atributo Gasto — Total Espada longa Hi/nT 30/80 41/47 Espada de fogo MIMI] 35/85 46/46 Para as perícias comuns, proceda como nas perícias com armas, mas com uma diferença algumas perícias possuem valores iniciais, outras não. Elas estão especificadas no capítulo de Perícias.</w:t>
      </w:r>
    </w:p>
    <w:p>
      <w:pPr>
        <w:ind w:firstLine="360"/>
        <w:jc w:val="both"/>
      </w:pPr>
      <w:r>
        <w:rPr>
          <w:rFonts w:ascii="Times New Roman" w:hAnsi="Times New Roman" w:eastAsia="Times New Roman"/>
          <w:sz w:val="22"/>
        </w:rPr>
        <w:t>Perícias Imicial Gastos Total Acrobacias 25 obese bh died “Armadilhas San mitAnni asa Falar Inglês o 50 050 Lere Escreveringlês O 5050 Pesquisa Sae SOR AdOS Primeiros Socorros 16 40 56 Rastreio. 15 ponnS0o eds Religião 0 3030 Sobrevivência IS RS +10 Ciências Proibidas 0 30(*10) 40 +20 Artes (desenho) IH 20(+20) 56 Total 580 (+30)</w:t>
      </w:r>
    </w:p>
    <w:p>
      <w:pPr>
        <w:ind w:left="259" w:hanging="173"/>
      </w:pPr>
      <w:r>
        <w:rPr>
          <w:rFonts w:ascii="Times New Roman" w:hAnsi="Times New Roman" w:eastAsia="Times New Roman"/>
          <w:sz w:val="22"/>
        </w:rPr>
        <w:t>10. Pontos DE VIDA E O ÍNDICE DE ProrEçÃo Calcular os Pontos de Vida de um personagem émuito fácil.</w:t>
      </w:r>
    </w:p>
    <w:p>
      <w:pPr>
        <w:ind w:firstLine="360"/>
        <w:jc w:val="both"/>
      </w:pPr>
      <w:r>
        <w:rPr>
          <w:rFonts w:ascii="Times New Roman" w:hAnsi="Times New Roman" w:eastAsia="Times New Roman"/>
          <w:sz w:val="22"/>
        </w:rPr>
        <w:t>Some a Força com a Constituição e divida por 2. Arredonde para cima. Para o IP, verifique se o anjo possui Índice de Proteção de pele e que tipo de armadura está usando. Lembre-se que cada ponto de IP representa uma penalidade de -1 em DEX e AGI.</w:t>
      </w:r>
    </w:p>
    <w:p>
      <w:pPr>
        <w:ind w:firstLine="360"/>
        <w:jc w:val="both"/>
      </w:pPr>
      <w:r>
        <w:rPr>
          <w:rFonts w:ascii="Times New Roman" w:hAnsi="Times New Roman" w:eastAsia="Times New Roman"/>
          <w:sz w:val="22"/>
        </w:rPr>
        <w:t>Sarah possui FR 10 e CON 0. Somam 20 pontos. Dividido por 2 dá 10. Sarah não usa armaduras, portanto possui IP O,</w:t>
      </w:r>
    </w:p>
    <w:p>
      <w:pPr>
        <w:pStyle w:val="TítuloOCR"/>
        <w:jc w:val="center"/>
      </w:pPr>
      <w:r>
        <w:rPr>
          <w:rFonts w:ascii="Times New Roman" w:hAnsi="Times New Roman" w:eastAsia="Times New Roman"/>
          <w:sz w:val="22"/>
        </w:rPr>
        <w:t>[3. REUNINDO OS PERSONAGENS</w:t>
      </w:r>
    </w:p>
    <w:p>
      <w:pPr>
        <w:ind w:firstLine="360"/>
        <w:jc w:val="both"/>
      </w:pPr>
      <w:r>
        <w:rPr>
          <w:rFonts w:ascii="Times New Roman" w:hAnsi="Times New Roman" w:eastAsia="Times New Roman"/>
          <w:sz w:val="22"/>
        </w:rPr>
        <w:t>Agora a reta final: juntar todas as histórias de todos os personagens da campanha. O Mestre geralmente vai criar uma aventura introdutória e a campanha começa.</w:t>
      </w:r>
    </w:p>
    <w:p>
      <w:pPr>
        <w:ind w:firstLine="360"/>
        <w:jc w:val="both"/>
      </w:pPr>
      <w:r>
        <w:rPr>
          <w:rFonts w:ascii="Times New Roman" w:hAnsi="Times New Roman" w:eastAsia="Times New Roman"/>
          <w:sz w:val="22"/>
        </w:rPr>
        <w:t>Se você seguiu direitinho todos os passos, a própria criação do personagem deve lhe fornecer várias idéias para aventuras, baseadas nos inimigos dos personagens (que não são poucos, se levar em conta TODOS os personagens do grupo) e no tipo de missão que eles gostariam de desempenhar.</w:t>
      </w:r>
    </w:p>
    <w:p>
      <w:pPr>
        <w:spacing w:after="60"/>
      </w:pPr>
    </w:p>
    <w:p>
      <w:pPr>
        <w:pStyle w:val="PáginaOCR"/>
        <w:jc w:val="center"/>
      </w:pPr>
      <w:r>
        <w:t>Página 39</w:t>
      </w:r>
    </w:p>
    <w:p>
      <w:pPr>
        <w:pStyle w:val="TítuloOCR"/>
        <w:jc w:val="center"/>
      </w:pPr>
      <w:r>
        <w:rPr>
          <w:rFonts w:ascii="Times New Roman" w:hAnsi="Times New Roman" w:eastAsia="Times New Roman"/>
          <w:sz w:val="22"/>
        </w:rPr>
        <w:t>TIALA</w:t>
      </w:r>
    </w:p>
    <w:p>
      <w:pPr>
        <w:ind w:firstLine="360"/>
        <w:jc w:val="both"/>
      </w:pPr>
      <w:r>
        <w:rPr>
          <w:rFonts w:ascii="Times New Roman" w:hAnsi="Times New Roman" w:eastAsia="Times New Roman"/>
          <w:sz w:val="22"/>
        </w:rPr>
        <w:t>“Tu és meu primogênito, minha força o mais excelente em alteza é o mo</w:t>
      </w:r>
    </w:p>
    <w:p>
      <w:pPr>
        <w:pStyle w:val="TítuloOCR"/>
        <w:jc w:val="center"/>
      </w:pPr>
      <w:r>
        <w:rPr>
          <w:rFonts w:ascii="Times New Roman" w:hAnsi="Times New Roman" w:eastAsia="Times New Roman"/>
          <w:sz w:val="22"/>
        </w:rPr>
        <w:t>ALCUNHA: CORGADOS</w:t>
      </w:r>
    </w:p>
    <w:p>
      <w:pPr>
        <w:ind w:firstLine="360"/>
        <w:jc w:val="both"/>
      </w:pPr>
      <w:r>
        <w:rPr>
          <w:rFonts w:ascii="Times New Roman" w:hAnsi="Times New Roman" w:eastAsia="Times New Roman"/>
          <w:sz w:val="22"/>
        </w:rPr>
        <w:t>Aorigem do comando dos elohim está nos anjos da casta Malachim. São as grandes testemunhas do poder do Demiurgo no estado bruto, antes de a energia ser colocada em movimento. Um Malachim é criado a partir da essência da vontade maior no momento em que o Senhor faz Sua presença ser sentida no universo. Não existe um deles que não tenha experimentado esse instante de supremacia e não tenha sido afetado por ela pelo restante de sua existência.</w:t>
      </w:r>
    </w:p>
    <w:p>
      <w:pPr>
        <w:ind w:firstLine="360"/>
        <w:jc w:val="both"/>
      </w:pPr>
      <w:r>
        <w:rPr>
          <w:rFonts w:ascii="Times New Roman" w:hAnsi="Times New Roman" w:eastAsia="Times New Roman"/>
          <w:sz w:val="22"/>
        </w:rPr>
        <w:t>A glória e o comando estão no cerne de um Malachim, envolvendo o coração do anjo e o impulsionando para uma missão úmica que inclui exigir o respeito ao povo escolhido pelo Demiurgo. Carregados de poder bruto, eles vivem emuma mistura de introspecção e atividade. Os Malachim possuem uma grande dificuldade para liberar as energias dentro de seu corpo é acabam se tornando anjos de sentimentos fechados, que se mostram ao mundo apenas através de seu poder de “comando. Seus modos imponentes provocam a submissão de seus pares, Mirar os olhos de um Malachim é enxergar as faíscas de poder que queimam dentro de seu corpo e assustar-se com aquele exemplo da supremacia divina.</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A sobriedade é um dos aspectos principais dos Malachim, Se estiverem entre os humanos, vestem-se com ternos de cores pouco brilhantes que evitem chamar a atensão. Eles preferem mostrar sua imponência através de sua própria personalidade.</w:t>
      </w:r>
    </w:p>
    <w:p>
      <w:pPr>
        <w:ind w:firstLine="360"/>
        <w:jc w:val="both"/>
      </w:pPr>
      <w:r>
        <w:rPr>
          <w:rFonts w:ascii="Times New Roman" w:hAnsi="Times New Roman" w:eastAsia="Times New Roman"/>
          <w:sz w:val="22"/>
        </w:rPr>
        <w:t>Contrastando com isso estão os troféus de batalha, poJítica ou não, que sempre guardam. São jóias de valor que costumam conter algo que lembre os inimigos derrotados.</w:t>
      </w:r>
    </w:p>
    <w:p>
      <w:pPr>
        <w:ind w:firstLine="360"/>
        <w:jc w:val="both"/>
      </w:pPr>
      <w:r>
        <w:rPr>
          <w:rFonts w:ascii="Times New Roman" w:hAnsi="Times New Roman" w:eastAsia="Times New Roman"/>
          <w:sz w:val="22"/>
        </w:rPr>
        <w:t>Seus avatares quase sempre são de pessoas de mejaidade, com uma certa aura de respeitabilidade inerente, ampliada por seus poderes de influência mental.</w:t>
      </w:r>
    </w:p>
    <w:p>
      <w:pPr>
        <w:pStyle w:val="TítuloOCR"/>
        <w:jc w:val="center"/>
      </w:pPr>
      <w:r>
        <w:rPr>
          <w:rFonts w:ascii="Times New Roman" w:hAnsi="Times New Roman" w:eastAsia="Times New Roman"/>
          <w:sz w:val="22"/>
        </w:rPr>
        <w:t>(RGANIZAÇÃO</w:t>
      </w:r>
    </w:p>
    <w:p>
      <w:pPr>
        <w:ind w:firstLine="360"/>
        <w:jc w:val="both"/>
      </w:pPr>
      <w:r>
        <w:rPr>
          <w:rFonts w:ascii="Times New Roman" w:hAnsi="Times New Roman" w:eastAsia="Times New Roman"/>
          <w:sz w:val="22"/>
        </w:rPr>
        <w:t>Os Malachim vivem em uma competição árdua para galgarem posições dentro de sua própria casta. O desejo de supremacia c a força de vontade imbuem um orgulho que não deixa que se acomodem com as menores posições. Eles sempre tentam procurar a liderança dos chamados sete níveis. As disputas são feitas em jogos políticos ou demonstrações de poder puro. Um Malachim de primeiro nível vive ansioso para</w:t>
      </w:r>
    </w:p>
    <w:p>
      <w:pPr>
        <w:pStyle w:val="TítuloOCR"/>
        <w:jc w:val="center"/>
      </w:pPr>
      <w:r>
        <w:rPr>
          <w:rFonts w:ascii="Times New Roman" w:hAnsi="Times New Roman" w:eastAsia="Times New Roman"/>
          <w:sz w:val="22"/>
        </w:rPr>
        <w:t>ACHITI</w:t>
      </w:r>
    </w:p>
    <w:p>
      <w:pPr>
        <w:ind w:firstLine="360"/>
        <w:jc w:val="both"/>
      </w:pPr>
      <w:r>
        <w:rPr>
          <w:rFonts w:ascii="Times New Roman" w:hAnsi="Times New Roman" w:eastAsia="Times New Roman"/>
          <w:sz w:val="22"/>
        </w:rPr>
        <w:t>ga e o princípio de meu vigor; mais excelente em poder”</w:t>
      </w:r>
    </w:p>
    <w:p>
      <w:pPr>
        <w:ind w:firstLine="360"/>
        <w:jc w:val="both"/>
      </w:pPr>
      <w:r>
        <w:rPr>
          <w:rFonts w:ascii="Times New Roman" w:hAnsi="Times New Roman" w:eastAsia="Times New Roman"/>
          <w:sz w:val="22"/>
        </w:rPr>
        <w:t>Gênesis 49: 3, A Bíblia desenvolver sua força interior e submeter aqueles da posição mais alta, trocando as posições para alcançar o topo.</w:t>
      </w:r>
    </w:p>
    <w:p>
      <w:pPr>
        <w:ind w:firstLine="360"/>
        <w:jc w:val="both"/>
      </w:pPr>
      <w:r>
        <w:rPr>
          <w:rFonts w:ascii="Times New Roman" w:hAnsi="Times New Roman" w:eastAsia="Times New Roman"/>
          <w:sz w:val="22"/>
        </w:rPr>
        <w:t>Cada nível dos Malachim tem uma quantidade de membros baseada em múltiplos de sete. O grande conselho, formado por quem está no sétimo nível, tem sete membros. Os níveis seguintes, sexto, quinto, quarto, terceiro, segundo e primeiro possuem, respectivamente, 49, 343, 2401, 16. 807, 117. 649 é 823, 543 membros. Obviamente, nem todas as posições estão ocupadas, principalmente no primeiro nível. Existe uma regra que dita que a posição seguinte deve ter no máximo um sétimo dos elohim da anterior. Há uma constante especulação se já houye tantos Malachim assim. De todos eles, apenas um décimo desce à Terra, o que reduz drasticamente seus números e a chance de se elevar de posição quando no mundo dos mortais.</w:t>
      </w:r>
    </w:p>
    <w:p>
      <w:pPr>
        <w:ind w:firstLine="360"/>
        <w:jc w:val="both"/>
      </w:pPr>
      <w:r>
        <w:rPr>
          <w:rFonts w:ascii="Times New Roman" w:hAnsi="Times New Roman" w:eastAsia="Times New Roman"/>
          <w:sz w:val="22"/>
        </w:rPr>
        <w:t>Tlissãe Todos os elohim crêem que os Malachim são à fonte do poder que eles colocam em movimento. Quando o conselho dos anjos judeus se senta, é um líder Malachim que tem a palavra maiore o voto final de decisão. A maioria das falanges dos elohim tem um Coroado como líder, apesar de essa não ser uma regra.</w:t>
      </w:r>
    </w:p>
    <w:p>
      <w:pPr>
        <w:ind w:firstLine="360"/>
        <w:jc w:val="both"/>
      </w:pPr>
      <w:r>
        <w:rPr>
          <w:rFonts w:ascii="Times New Roman" w:hAnsi="Times New Roman" w:eastAsia="Times New Roman"/>
          <w:sz w:val="22"/>
        </w:rPr>
        <w:t>Muitas vezes, mesmo os anjos mais velhos dentro desses grupos concedem a liderança, ou parte dela, ao Malachim para evitar disputas de poder que aparecerão quase inevitavelmente.</w:t>
      </w:r>
    </w:p>
    <w:p>
      <w:pPr>
        <w:ind w:firstLine="360"/>
        <w:jc w:val="both"/>
      </w:pPr>
      <w:r>
        <w:rPr>
          <w:rFonts w:ascii="Times New Roman" w:hAnsi="Times New Roman" w:eastAsia="Times New Roman"/>
          <w:sz w:val="22"/>
        </w:rPr>
        <w:t>Os Coroados não são apenas comandantes, muitos deles também desejam ser guerreiros implacáveis que desconhecem momentos de covardia. Estão sempre na ânsia de aumentarem. suas habilidades para vencerem inimigos mais poderosos. munhão, Controle Mental, Defesas, Defesas Especiais, Energização, Glifo, Keter, Lextalionis, Nimbus, Regeneração, Simulacro e Telecinesia.</w:t>
      </w:r>
    </w:p>
    <w:p>
      <w:pPr>
        <w:pStyle w:val="TítuloOCR"/>
        <w:jc w:val="center"/>
      </w:pPr>
      <w:r>
        <w:rPr>
          <w:rFonts w:ascii="Times New Roman" w:hAnsi="Times New Roman" w:eastAsia="Times New Roman"/>
          <w:sz w:val="22"/>
        </w:rPr>
        <w:t>PoDERES DA CASTA |</w:t>
      </w:r>
    </w:p>
    <w:p>
      <w:pPr>
        <w:ind w:firstLine="360"/>
        <w:jc w:val="both"/>
      </w:pPr>
      <w:r>
        <w:rPr>
          <w:rFonts w:ascii="Times New Roman" w:hAnsi="Times New Roman" w:eastAsia="Times New Roman"/>
          <w:sz w:val="22"/>
        </w:rPr>
        <w:t>“Aumento de Atributos, Asas Astrais, Bênção, CoEai</w:t>
      </w:r>
    </w:p>
    <w:p>
      <w:pPr>
        <w:spacing w:after="60"/>
      </w:pPr>
    </w:p>
    <w:p>
      <w:pPr>
        <w:pStyle w:val="PáginaOCR"/>
        <w:jc w:val="center"/>
      </w:pPr>
      <w:r>
        <w:t>Página 40</w:t>
      </w:r>
    </w:p>
    <w:p>
      <w:pPr>
        <w:pStyle w:val="TítuloOCR"/>
        <w:jc w:val="center"/>
      </w:pPr>
      <w:r>
        <w:rPr>
          <w:rFonts w:ascii="Times New Roman" w:hAnsi="Times New Roman" w:eastAsia="Times New Roman"/>
          <w:sz w:val="22"/>
        </w:rPr>
        <w:t>EREI</w:t>
      </w:r>
    </w:p>
    <w:p>
      <w:pPr>
        <w:ind w:firstLine="360"/>
        <w:jc w:val="both"/>
      </w:pPr>
      <w:r>
        <w:rPr>
          <w:rFonts w:ascii="Times New Roman" w:hAnsi="Times New Roman" w:eastAsia="Times New Roman"/>
          <w:sz w:val="22"/>
        </w:rPr>
        <w:t>“E andarei em liberdade; po</w:t>
      </w:r>
    </w:p>
    <w:p>
      <w:pPr>
        <w:pStyle w:val="TítuloOCR"/>
        <w:jc w:val="center"/>
      </w:pPr>
      <w:r>
        <w:rPr>
          <w:rFonts w:ascii="Times New Roman" w:hAnsi="Times New Roman" w:eastAsia="Times New Roman"/>
          <w:sz w:val="22"/>
        </w:rPr>
        <w:t>ALCUNHA: SÁBIOS</w:t>
      </w:r>
    </w:p>
    <w:p>
      <w:pPr>
        <w:ind w:firstLine="360"/>
        <w:jc w:val="both"/>
      </w:pPr>
      <w:r>
        <w:rPr>
          <w:rFonts w:ascii="Times New Roman" w:hAnsi="Times New Roman" w:eastAsia="Times New Roman"/>
          <w:sz w:val="22"/>
        </w:rPr>
        <w:t>A força dos Erelim está em colocar as energias em movimento. Eles precisam dar liberdade às idéias, fazê-las fluir no mundo. Um Erelim é incapaz de conceber a imagem de um mundo estacionário, sem o movimento constante e a geração de novos conceitos. Eles precisam carregar o poder divino para todas as partes do universo para mostrar a palavra de Demiurgo a todos as criaturas.</w:t>
      </w:r>
    </w:p>
    <w:p>
      <w:pPr>
        <w:ind w:firstLine="360"/>
        <w:jc w:val="both"/>
      </w:pPr>
      <w:r>
        <w:rPr>
          <w:rFonts w:ascii="Times New Roman" w:hAnsi="Times New Roman" w:eastAsia="Times New Roman"/>
          <w:sz w:val="22"/>
        </w:rPr>
        <w:t>Os Erelim são criaturas impacientes cujas mentes não podem se fixar em um conceito durante um tempo prolongado.</w:t>
      </w:r>
    </w:p>
    <w:p>
      <w:pPr>
        <w:ind w:firstLine="360"/>
        <w:jc w:val="both"/>
      </w:pPr>
      <w:r>
        <w:rPr>
          <w:rFonts w:ascii="Times New Roman" w:hAnsi="Times New Roman" w:eastAsia="Times New Roman"/>
          <w:sz w:val="22"/>
        </w:rPr>
        <w:t>Eles passam a idéia adiante, transmitem a centelha que dará origem à obra de arte, que permitirá ao homem sair de seu estado estacionário e melhorar sua existência.</w:t>
      </w:r>
    </w:p>
    <w:p>
      <w:pPr>
        <w:ind w:firstLine="360"/>
        <w:jc w:val="both"/>
      </w:pPr>
      <w:r>
        <w:rPr>
          <w:rFonts w:ascii="Times New Roman" w:hAnsi="Times New Roman" w:eastAsia="Times New Roman"/>
          <w:sz w:val="22"/>
        </w:rPr>
        <w:t>A grande maioria destes celestiais anda ao lado dos grandes artistas, pensadores e filósofos e não é incomum encontrálos nas maiores metrópoles cosmopolitas do mundo, como Londres, Nova Yorke Berlim.</w:t>
      </w:r>
    </w:p>
    <w:p>
      <w:pPr>
        <w:ind w:firstLine="360"/>
        <w:jc w:val="both"/>
      </w:pPr>
      <w:r>
        <w:rPr>
          <w:rFonts w:ascii="Times New Roman" w:hAnsi="Times New Roman" w:eastAsia="Times New Roman"/>
          <w:sz w:val="22"/>
        </w:rPr>
        <w:t>Os Erelim possuem uma mente tão jovial que muitas vezes os anjos de outras religiões se perguntam de onde vem esta alcunha: sábios. A verdadeira sabedoria desta Casta consiste na grande capacidade de analizar qualquer tipo de problema por múltiplos ângulos e formas, sempre chegando a uma resposta sábia.</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Os Erelim nunca possuem a mesma aparência. Eles mudam de forma constantemente, assim como de roupa. Sempre estão lançando moda na Cidade de Prata, para a irritação dos líderes mais radicais. Suas formas celestiais são sempre altivas e lembram movimento e impaciência. O brilho dos olhos demonstra as idéias constantemente geradas na mente do Erelim.</w:t>
      </w:r>
    </w:p>
    <w:p>
      <w:pPr>
        <w:ind w:firstLine="360"/>
        <w:jc w:val="both"/>
      </w:pPr>
      <w:r>
        <w:rPr>
          <w:rFonts w:ascii="Times New Roman" w:hAnsi="Times New Roman" w:eastAsia="Times New Roman"/>
          <w:sz w:val="22"/>
        </w:rPr>
        <w:t>Aliás, os olhos de um Erelim são seu maior demunciante: basta olhar atentamente durante alguns segundos nos olhos de um anjo desta Casta e o observador terá certeza de enxergar um pequeno universo em movimento dentro dele.</w:t>
      </w:r>
    </w:p>
    <w:p>
      <w:pPr>
        <w:ind w:firstLine="360"/>
        <w:jc w:val="both"/>
      </w:pPr>
      <w:r>
        <w:rPr>
          <w:rFonts w:ascii="Times New Roman" w:hAnsi="Times New Roman" w:eastAsia="Times New Roman"/>
          <w:sz w:val="22"/>
        </w:rPr>
        <w:t>Na terra, usam roupas estravagantes é estão sempre na moda (ou trabalham ligado a alguma produtora de moda, vídeo, arte ou ateliê). Quando precisam realizar alguma missão utilizando um avatar, escolhem sempre figurinos chamativos.</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A organização dos Erelim é estritamente social e sem uma hierarquia definida. Eles se espalham pela Cidade de Prata</w:t>
      </w:r>
    </w:p>
    <w:p>
      <w:pPr>
        <w:pStyle w:val="TítuloOCR"/>
        <w:jc w:val="center"/>
      </w:pPr>
      <w:r>
        <w:rPr>
          <w:rFonts w:ascii="Times New Roman" w:hAnsi="Times New Roman" w:eastAsia="Times New Roman"/>
          <w:sz w:val="22"/>
        </w:rPr>
        <w:t>ELITT</w:t>
      </w:r>
    </w:p>
    <w:p>
      <w:pPr>
        <w:ind w:firstLine="360"/>
        <w:jc w:val="both"/>
      </w:pPr>
      <w:r>
        <w:rPr>
          <w:rFonts w:ascii="Times New Roman" w:hAnsi="Times New Roman" w:eastAsia="Times New Roman"/>
          <w:sz w:val="22"/>
        </w:rPr>
        <w:t>pois busco os teus preceitos,”</w:t>
      </w:r>
    </w:p>
    <w:p>
      <w:pPr>
        <w:ind w:firstLine="360"/>
        <w:jc w:val="both"/>
      </w:pPr>
      <w:r>
        <w:rPr>
          <w:rFonts w:ascii="Times New Roman" w:hAnsi="Times New Roman" w:eastAsia="Times New Roman"/>
          <w:sz w:val="22"/>
        </w:rPr>
        <w:t>Salmos 19: 45, À Biblia e se tornam conhecidos ou respeitados de uma maneira tão caótica que é praticamente incompreensível. É quase como se aquele de quem se falasse mais fosse o mais importante. Quanto mais se ouve o nome de um Erelim ou de suas novas idéias, mais so sabe de sua influência entre os Sábios.</w:t>
      </w:r>
    </w:p>
    <w:p>
      <w:pPr>
        <w:ind w:firstLine="360"/>
        <w:jc w:val="both"/>
      </w:pPr>
      <w:r>
        <w:rPr>
          <w:rFonts w:ascii="Times New Roman" w:hAnsi="Times New Roman" w:eastAsia="Times New Roman"/>
          <w:sz w:val="22"/>
        </w:rPr>
        <w:t>O respeito à idade existe, mas não é tão rígido quanto na. maioria das outras castas. Para eles, respeito é conquistado através de novas idéias postas em prática e isto pode virde um " anjo com trezentos anos de idade ou de um seráfim de 4. 000 anos de experiência.</w:t>
      </w:r>
    </w:p>
    <w:p>
      <w:pPr>
        <w:ind w:firstLine="360"/>
        <w:jc w:val="both"/>
      </w:pPr>
      <w:r>
        <w:rPr>
          <w:rFonts w:ascii="Times New Roman" w:hAnsi="Times New Roman" w:eastAsia="Times New Roman"/>
          <w:sz w:val="22"/>
        </w:rPr>
        <w:t>Missão Os Erelim são magos, guerreiros, líderes, rebeldes, artis-. fas, o que se quiser que eles se tornem ou o que passa por suas mentes no momento. Muitos deles entendem de tudo um pouco, raramente permanecendo em uma função por muito tempo.</w:t>
      </w:r>
    </w:p>
    <w:p>
      <w:pPr>
        <w:ind w:firstLine="360"/>
        <w:jc w:val="both"/>
      </w:pPr>
      <w:r>
        <w:rPr>
          <w:rFonts w:ascii="Times New Roman" w:hAnsi="Times New Roman" w:eastAsia="Times New Roman"/>
          <w:sz w:val="22"/>
        </w:rPr>
        <w:t>Os celestiais apreciam essa habilidade e tentam aprender com os sábios para poderem reformar seus próprios conceitos é usarem novas habilidades.</w:t>
      </w:r>
    </w:p>
    <w:p>
      <w:pPr>
        <w:ind w:firstLine="360"/>
        <w:jc w:val="both"/>
      </w:pPr>
      <w:r>
        <w:rPr>
          <w:rFonts w:ascii="Times New Roman" w:hAnsi="Times New Roman" w:eastAsia="Times New Roman"/>
          <w:sz w:val="22"/>
        </w:rPr>
        <w:t>Os anjos desta casta quase nunca se metem na política celestial, pois a própria manutenção do status quo é contraditória para eles. Se dependesse dos Erelim, não haveriam guerras celestiais ou diferenças de ideologias. Claro que às vezes este pensamento esbarra com a agenda dos outros anjos, especialmente os seculares, gerando disputas internas. Os Erelim não costumam colecionar inimigos, procurando ignorar as inimizades passadas (o que não quer dizer esquecê-las!).</w:t>
      </w:r>
    </w:p>
    <w:p>
      <w:pPr>
        <w:pStyle w:val="TítuloOCR"/>
        <w:jc w:val="center"/>
      </w:pPr>
      <w:r>
        <w:rPr>
          <w:rFonts w:ascii="Times New Roman" w:hAnsi="Times New Roman" w:eastAsia="Times New Roman"/>
          <w:sz w:val="22"/>
        </w:rPr>
        <w:t>PODERES DA CASTA |</w:t>
      </w:r>
    </w:p>
    <w:p>
      <w:pPr>
        <w:ind w:firstLine="360"/>
        <w:jc w:val="both"/>
      </w:pPr>
      <w:r>
        <w:rPr>
          <w:rFonts w:ascii="Times New Roman" w:hAnsi="Times New Roman" w:eastAsia="Times New Roman"/>
          <w:sz w:val="22"/>
        </w:rPr>
        <w:t>Aumento de Atributos, Asas Astrais, Bênção, Chokmah, Comunhão, Controle Mental, Defesas, Defesas Especiais, Disfarces, Druídia, Energização, Glifo, Regene- | ração, Simulacro e Telecinesia. | Doble</w:t>
      </w:r>
    </w:p>
    <w:p>
      <w:pPr>
        <w:spacing w:after="60"/>
      </w:pPr>
    </w:p>
    <w:p>
      <w:pPr>
        <w:pStyle w:val="PáginaOCR"/>
        <w:jc w:val="center"/>
      </w:pPr>
      <w:r>
        <w:t>Página 41</w:t>
      </w:r>
    </w:p>
    <w:p>
      <w:pPr>
        <w:pStyle w:val="TítuloOCR"/>
        <w:jc w:val="center"/>
      </w:pPr>
      <w:r>
        <w:rPr>
          <w:rFonts w:ascii="Times New Roman" w:hAnsi="Times New Roman" w:eastAsia="Times New Roman"/>
          <w:sz w:val="22"/>
        </w:rPr>
        <w:t>SERÁI</w:t>
      </w:r>
    </w:p>
    <w:p>
      <w:pPr>
        <w:ind w:firstLine="360"/>
        <w:jc w:val="both"/>
      </w:pPr>
      <w:r>
        <w:rPr>
          <w:rFonts w:ascii="Times New Roman" w:hAnsi="Times New Roman" w:eastAsia="Times New Roman"/>
          <w:sz w:val="22"/>
        </w:rPr>
        <w:t>“A quem o Senhor dera sabedoria haviam de fazer toda a obra para o a tudo o que o Senhor</w:t>
      </w:r>
    </w:p>
    <w:p>
      <w:pPr>
        <w:pStyle w:val="TítuloOCR"/>
        <w:jc w:val="center"/>
      </w:pPr>
      <w:r>
        <w:rPr>
          <w:rFonts w:ascii="Times New Roman" w:hAnsi="Times New Roman" w:eastAsia="Times New Roman"/>
          <w:sz w:val="22"/>
        </w:rPr>
        <w:t>ALCUNHA: SAGAZES</w:t>
      </w:r>
    </w:p>
    <w:p>
      <w:pPr>
        <w:ind w:firstLine="360"/>
        <w:jc w:val="both"/>
      </w:pPr>
      <w:r>
        <w:rPr>
          <w:rFonts w:ascii="Times New Roman" w:hAnsi="Times New Roman" w:eastAsia="Times New Roman"/>
          <w:sz w:val="22"/>
        </w:rPr>
        <w:t>Muitas vezes confundidos com os Serafim dos Protetore, esses anjos são as mentes brilhantes dos elohim. A principal característica dos Seraphim é coordenar o conhecimento, dar forma a todas às idéias e ao poder originado anteriormente, Os Sagazes são os escribas que vivem registrando as novidades e a interpretam para as tornarem úteis. Eles observamo mundo para saberem quando devem capturar o conhecimento e desenvolvê-lo.</w:t>
      </w:r>
    </w:p>
    <w:p>
      <w:pPr>
        <w:ind w:firstLine="360"/>
        <w:jc w:val="both"/>
      </w:pPr>
      <w:r>
        <w:rPr>
          <w:rFonts w:ascii="Times New Roman" w:hAnsi="Times New Roman" w:eastAsia="Times New Roman"/>
          <w:sz w:val="22"/>
        </w:rPr>
        <w:t>Um Seraphim é um ser paciente que dá valor a qualquer | obra e tenta dar forma a tudo para mostrar que nada é inútil no mundo. E, se aquilo o é, então ele espera que umanova idéia surja. para aperfeiçoar aquele conceito. Eles também lidam com a fé, observando as manifestações das crenças humanas é ajudando osmortais à definirem os conceitos do que acreditam, Os Seraphim são mestres em reconhecer e fé e dão suma importância a essa parte da alma que reúne as forças divinas em movimento é as. concentra para aproximar os mortais de Demiurgo.</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Todos os Seraphim são criaturas de aparência sábia, seja “vestindo mantos ou trajando ternos. Quando na Terra, alguns usam óculos apenas para transmitirem uma idéia de valor intelectual. Eles também gostam de se vestir com símbolos de fé religiosa on como clérigos. Suas formas angelicais sempre possuem identidades bem definidas e rígidas, totalmente reconhecíveis e únicas, moldadas pelo coração do próprio elohim.</w:t>
      </w:r>
    </w:p>
    <w:p>
      <w:pPr>
        <w:ind w:firstLine="360"/>
        <w:jc w:val="both"/>
      </w:pPr>
      <w:r>
        <w:rPr>
          <w:rFonts w:ascii="Times New Roman" w:hAnsi="Times New Roman" w:eastAsia="Times New Roman"/>
          <w:sz w:val="22"/>
        </w:rPr>
        <w:t>Boa parte deles prefere togas, mantos ou roupas muito antigas, feitas sob medida e que deixam suas asas soltas. A maioria deles não gosta das roupas ocidentais porque estas não deixam um espaço adequado para suas enormes asas, que são motivo de orgulho para os Seraphim.</w:t>
      </w:r>
    </w:p>
    <w:p>
      <w:pPr>
        <w:pStyle w:val="TítuloOCR"/>
        <w:jc w:val="center"/>
      </w:pPr>
      <w:r>
        <w:rPr>
          <w:rFonts w:ascii="Times New Roman" w:hAnsi="Times New Roman" w:eastAsia="Times New Roman"/>
          <w:sz w:val="22"/>
        </w:rPr>
        <w:t>BRGANIZAÇÃO</w:t>
      </w:r>
    </w:p>
    <w:p>
      <w:pPr>
        <w:ind w:firstLine="360"/>
        <w:jc w:val="both"/>
      </w:pPr>
      <w:r>
        <w:rPr>
          <w:rFonts w:ascii="Times New Roman" w:hAnsi="Times New Roman" w:eastAsia="Times New Roman"/>
          <w:sz w:val="22"/>
        </w:rPr>
        <w:t>O nível de conhecimento e o trabalho árduo fazem a organização dos Seraphim. Não existe uma distinção direta na hierarquia, apenas um grande baixar de cabeças e cumprimentos respeitosos quando um elohim de maior conhecimento entra no ambiente.</w:t>
      </w:r>
    </w:p>
    <w:p>
      <w:pPr>
        <w:ind w:firstLine="360"/>
        <w:jc w:val="both"/>
      </w:pPr>
      <w:r>
        <w:rPr>
          <w:rFonts w:ascii="Times New Roman" w:hAnsi="Times New Roman" w:eastAsia="Times New Roman"/>
          <w:sz w:val="22"/>
        </w:rPr>
        <w:t>As reuniões dos Seraphim são longas e de muito debate, feitos com uma organização comparável a poucos grupos da Cidade de Prata. Elas sempre terminam com cânticos de fé que podem se estender por horas ou dias. o) PH ria é inteligência, para saber como a o serviço do santuário, conforme nhor tinha ordenado.”</w:t>
      </w:r>
    </w:p>
    <w:p>
      <w:pPr>
        <w:ind w:firstLine="360"/>
        <w:jc w:val="both"/>
      </w:pPr>
      <w:r>
        <w:rPr>
          <w:rFonts w:ascii="Times New Roman" w:hAnsi="Times New Roman" w:eastAsia="Times New Roman"/>
          <w:sz w:val="22"/>
        </w:rPr>
        <w:t>Exodo 36: 1, A Bíblia Missão Se existe uma hipótese a ser comprovada ou uma pesquisata ser feita, os Seraphim estão lá para garantir que o trabalho seja terminado com sucesso. Eles não apreciam o caos e fazem questão de colocar ordem nas coisas.</w:t>
      </w:r>
    </w:p>
    <w:p>
      <w:pPr>
        <w:ind w:firstLine="360"/>
        <w:jc w:val="both"/>
      </w:pPr>
      <w:r>
        <w:rPr>
          <w:rFonts w:ascii="Times New Roman" w:hAnsi="Times New Roman" w:eastAsia="Times New Roman"/>
          <w:sz w:val="22"/>
        </w:rPr>
        <w:t>Os Seraphim também fizzem parte das comissões que julgam asheresins entre os elohim. Muitas vezes eles fazem parte do Júri que observa o caso e dá a palavra final, porém existem alguns. acusadores entre eles que observam atentamente quando alguém está transgredindo as palavras de Demiurgo.</w:t>
      </w:r>
    </w:p>
    <w:p>
      <w:pPr>
        <w:ind w:firstLine="360"/>
        <w:jc w:val="both"/>
      </w:pPr>
      <w:r>
        <w:rPr>
          <w:rFonts w:ascii="Times New Roman" w:hAnsi="Times New Roman" w:eastAsia="Times New Roman"/>
          <w:sz w:val="22"/>
        </w:rPr>
        <w:t>Uma última, porém não menos importante, missão dos Seraphim é a de encaminhar a almas dos judeus pelos Distritos da Cidade de Prata, em um trabalho muito semelhante aos Anjos Reciperes Católicos. Eles devem escolher a qual casta elohim elas pertencerão e definir como serão treinadas.</w:t>
      </w:r>
    </w:p>
    <w:p>
      <w:pPr>
        <w:ind w:firstLine="360"/>
        <w:jc w:val="both"/>
      </w:pPr>
      <w:r>
        <w:rPr>
          <w:rFonts w:ascii="Times New Roman" w:hAnsi="Times New Roman" w:eastAsia="Times New Roman"/>
          <w:sz w:val="22"/>
        </w:rPr>
        <w:t>Existem também lendas entre os Seraphim a respeito de. negociantes de almas, nos mesmos moldes dos Recipéres. Estes anjos utilizariam de sua influência para recolher as almas indicadas por entidades extremamente poderosas que possuem recursos para pagar pelos serviços prestados. Se for descoberto, o Seraphim passa a coordenar seus negócios fora da.</w:t>
      </w:r>
    </w:p>
    <w:p>
      <w:pPr>
        <w:ind w:firstLine="360"/>
        <w:jc w:val="both"/>
      </w:pPr>
      <w:r>
        <w:rPr>
          <w:rFonts w:ascii="Times New Roman" w:hAnsi="Times New Roman" w:eastAsia="Times New Roman"/>
          <w:sz w:val="22"/>
        </w:rPr>
        <w:t>Cidade de Prata, em alguma outra base de operações (embora a grande maioria dos que escolhem esta trajetória já possuírem um plano secundário, pois sabe-se que, entre os anjos que cometem faltas graves, não é uma questão de “se” você for descoberto, mas “quando” descobrirem).</w:t>
      </w:r>
    </w:p>
    <w:p>
      <w:pPr>
        <w:pStyle w:val="TítuloOCR"/>
        <w:jc w:val="center"/>
      </w:pPr>
      <w:r>
        <w:rPr>
          <w:rFonts w:ascii="Times New Roman" w:hAnsi="Times New Roman" w:eastAsia="Times New Roman"/>
          <w:sz w:val="22"/>
        </w:rPr>
        <w:t>PeDERES DA CASTA</w:t>
      </w:r>
    </w:p>
    <w:p>
      <w:pPr>
        <w:ind w:firstLine="360"/>
        <w:jc w:val="both"/>
      </w:pPr>
      <w:r>
        <w:rPr>
          <w:rFonts w:ascii="Times New Roman" w:hAnsi="Times New Roman" w:eastAsia="Times New Roman"/>
          <w:sz w:val="22"/>
        </w:rPr>
        <w:t>“Aumento de Atributos, Asas Astrais, Bênção, Binah, Comunhão, Controle Mental, Defesas, Defesas Especiais, Disfarces, Dreno, Energização, Feudo, Glifo, Passagem Astral, Regeneração, Simulacro e Telecinesia.</w:t>
      </w:r>
    </w:p>
    <w:p>
      <w:pPr>
        <w:ind w:firstLine="360"/>
        <w:jc w:val="both"/>
      </w:pPr>
      <w:r>
        <w:rPr>
          <w:rFonts w:ascii="Times New Roman" w:hAnsi="Times New Roman" w:eastAsia="Times New Roman"/>
          <w:sz w:val="22"/>
        </w:rPr>
        <w:t>Pie =)</w:t>
      </w:r>
    </w:p>
    <w:p>
      <w:pPr>
        <w:spacing w:after="60"/>
      </w:pPr>
    </w:p>
    <w:p>
      <w:pPr>
        <w:pStyle w:val="PáginaOCR"/>
        <w:jc w:val="center"/>
      </w:pPr>
      <w:r>
        <w:t>Página 42</w:t>
      </w:r>
    </w:p>
    <w:p>
      <w:pPr>
        <w:ind w:firstLine="360"/>
        <w:jc w:val="both"/>
      </w:pPr>
      <w:r>
        <w:rPr>
          <w:rFonts w:ascii="Times New Roman" w:hAnsi="Times New Roman" w:eastAsia="Times New Roman"/>
          <w:sz w:val="22"/>
        </w:rPr>
        <w:t>Hayy “Ouve, Senhor; e tem piedade de mi</w:t>
      </w:r>
    </w:p>
    <w:p>
      <w:pPr>
        <w:pStyle w:val="TítuloOCR"/>
        <w:jc w:val="center"/>
      </w:pPr>
      <w:r>
        <w:rPr>
          <w:rFonts w:ascii="Times New Roman" w:hAnsi="Times New Roman" w:eastAsia="Times New Roman"/>
          <w:sz w:val="22"/>
        </w:rPr>
        <w:t>ALCUNHA: PiEDESOS E</w:t>
      </w:r>
    </w:p>
    <w:p>
      <w:pPr>
        <w:ind w:firstLine="360"/>
        <w:jc w:val="both"/>
      </w:pPr>
      <w:r>
        <w:rPr>
          <w:rFonts w:ascii="Times New Roman" w:hAnsi="Times New Roman" w:eastAsia="Times New Roman"/>
          <w:sz w:val="22"/>
        </w:rPr>
        <w:t>A bondade está no coração de todos os Hayyoth. São «as criaturas incapazes de cometer o mal e dispostas a sacrificarem tudo o que possuem para os atos de caridade para j com o próximo. Eles ouvem as mazelas humanas e sentemas consciências pesadas por estarem em uma situação diferente. Ficam confusos se não conseguem ajudar e, no entanto, 1 estão em melhor situação que outra pessoa. São tão bondo- | sos que demonstram piedade até mesmo dos próprios inimi gos é são capazes de perdoar com uma facilidade que as- 1 susta as autoridades mais severas.</w:t>
      </w:r>
    </w:p>
    <w:p>
      <w:pPr>
        <w:ind w:firstLine="360"/>
        <w:jc w:val="both"/>
      </w:pPr>
      <w:r>
        <w:rPr>
          <w:rFonts w:ascii="Times New Roman" w:hAnsi="Times New Roman" w:eastAsia="Times New Roman"/>
          <w:sz w:val="22"/>
        </w:rPr>
        <w:t>Esta Casta é a que possui a maior quantidade de seres do sexo feminino (embora a imensa maioria dos anjos da Casta Hayyoth acabe se tornando gradativamente andrógena com o passar dos séculos, boa parte dos Hayyoth assume a forma feminina pela eternidade, sendo conhecidas como “as grandes mães”).</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Os Hayyoth assumem formas que lhes permitam entrar | em contato com quem precise de ajuda. Vestem-se conforme seja mais plausível no momento, assumindo características parecidas com muitos mortais.</w:t>
      </w:r>
    </w:p>
    <w:p>
      <w:pPr>
        <w:ind w:firstLine="360"/>
        <w:jc w:val="both"/>
      </w:pPr>
      <w:r>
        <w:rPr>
          <w:rFonts w:ascii="Times New Roman" w:hAnsi="Times New Roman" w:eastAsia="Times New Roman"/>
          <w:sz w:val="22"/>
        </w:rPr>
        <w:t>Eles gostem de caminhar junto à humanidade para ter mais chance de ajudar os necessitados e é muito comum vê-los disfarçados de humanos ajudando em campanhas na África, América Central e Ásia. Suas formas angelicais são a de pessoas de rosto bondoso em que a piedade está à mostra desde o brilho dos olhos até às marcas da expressão facial.</w:t>
      </w:r>
    </w:p>
    <w:p>
      <w:pPr>
        <w:ind w:firstLine="360"/>
        <w:jc w:val="both"/>
      </w:pPr>
      <w:r>
        <w:rPr>
          <w:rFonts w:ascii="Times New Roman" w:hAnsi="Times New Roman" w:eastAsia="Times New Roman"/>
          <w:sz w:val="22"/>
        </w:rPr>
        <w:t>Vestem-se com roupas simples e discretas e nunca chamam muita atenção. Em missões, na maioria das vezes estão. vestindo roupas assistenci Os mais velhos escolhem morar em castelos ou torres construídas em Arcádia ou sobre as nuvens terrestres, de onde podem observar a Terra todo o tempo.</w:t>
      </w:r>
    </w:p>
    <w:p>
      <w:pPr>
        <w:pStyle w:val="TítuloOCR"/>
        <w:jc w:val="center"/>
      </w:pPr>
      <w:r>
        <w:rPr>
          <w:rFonts w:ascii="Times New Roman" w:hAnsi="Times New Roman" w:eastAsia="Times New Roman"/>
          <w:sz w:val="22"/>
        </w:rPr>
        <w:t>RGANIZAÇÃO</w:t>
      </w:r>
    </w:p>
    <w:p>
      <w:pPr>
        <w:ind w:firstLine="360"/>
        <w:jc w:val="both"/>
      </w:pPr>
      <w:r>
        <w:rPr>
          <w:rFonts w:ascii="Times New Roman" w:hAnsi="Times New Roman" w:eastAsia="Times New Roman"/>
          <w:sz w:val="22"/>
        </w:rPr>
        <w:t>Os Hayyoth se consideram todos iguais e não possuem organização maior. A maioria deles está sob o comando de um membro importânte de uma outra casta ou apenas segue os desígnios dos Malachim.</w:t>
      </w:r>
    </w:p>
    <w:p>
      <w:pPr>
        <w:ind w:firstLine="360"/>
        <w:jc w:val="both"/>
      </w:pPr>
      <w:r>
        <w:rPr>
          <w:rFonts w:ascii="Times New Roman" w:hAnsi="Times New Roman" w:eastAsia="Times New Roman"/>
          <w:sz w:val="22"/>
        </w:rPr>
        <w:t>As palavras de um Hayyoth são tão carregadas de serenidade e compaixão que mesmo os membros de outras castas</w:t>
      </w:r>
    </w:p>
    <w:p>
      <w:pPr>
        <w:pStyle w:val="TítuloOCR"/>
        <w:jc w:val="center"/>
      </w:pPr>
      <w:r>
        <w:rPr>
          <w:rFonts w:ascii="Times New Roman" w:hAnsi="Times New Roman" w:eastAsia="Times New Roman"/>
          <w:sz w:val="22"/>
        </w:rPr>
        <w:t>YEOTH</w:t>
      </w:r>
    </w:p>
    <w:p>
      <w:pPr>
        <w:ind w:firstLine="360"/>
        <w:jc w:val="both"/>
      </w:pPr>
      <w:r>
        <w:rPr>
          <w:rFonts w:ascii="Times New Roman" w:hAnsi="Times New Roman" w:eastAsia="Times New Roman"/>
          <w:sz w:val="22"/>
        </w:rPr>
        <w:t>e mim, Senhor; sê o meu aélio.”</w:t>
      </w:r>
    </w:p>
    <w:p>
      <w:pPr>
        <w:ind w:firstLine="360"/>
        <w:jc w:val="both"/>
      </w:pPr>
      <w:r>
        <w:rPr>
          <w:rFonts w:ascii="Times New Roman" w:hAnsi="Times New Roman" w:eastAsia="Times New Roman"/>
          <w:sz w:val="22"/>
        </w:rPr>
        <w:t>Salmos 30: 10, A Bíblia sempre prestam a maior atenção possível nos conselhos ou sugestões dos Hayyoth e, por esta razão, muitos governantes de outras cidades celestiais escolhem membros desta casta para servirem como embaixadores ou representantes dos An-. jos hebreus nas reuniões que nãos stejam relacionadas à guerras ou a tratados militares.</w:t>
      </w:r>
    </w:p>
    <w:p>
      <w:pPr>
        <w:ind w:firstLine="360"/>
        <w:jc w:val="both"/>
      </w:pPr>
      <w:r>
        <w:rPr>
          <w:rFonts w:ascii="Times New Roman" w:hAnsi="Times New Roman" w:eastAsia="Times New Roman"/>
          <w:sz w:val="22"/>
        </w:rPr>
        <w:t>Há apenas um conselho fixo de Hayyoth, que se encontram de tempos em tempos em uma torre na Cidade de Prata para discutir a situação da humanidade e novas formas de ajudar a todos. O mesmo acontece quando existe um problema maior que exija a atenção da casta. Quando isso ocorre, há uma atenção especial às palavras dos mais velhos.</w:t>
      </w:r>
    </w:p>
    <w:p>
      <w:pPr>
        <w:ind w:firstLine="360"/>
        <w:jc w:val="both"/>
      </w:pPr>
      <w:r>
        <w:rPr>
          <w:rFonts w:ascii="Times New Roman" w:hAnsi="Times New Roman" w:eastAsia="Times New Roman"/>
          <w:sz w:val="22"/>
        </w:rPr>
        <w:t>Ilissão Fica claro que a principal missão dos Hayyoth é ajudar ao próximo. O apoio pode aparecer de todas as maneiras, seja nã cura de uma doença, na superação de um desafio ou no ensinamento. Eles fazem o bom uso das idéias geradas pelos celestiais, colocam em boa prática o conhecimento acumulado dos Seraphim e mostram como o poder dos Malachim pode gerar bons frutos, Muitas falanges de guerra gostam de ter pelo menos um Hayyoth em suas fileiras para não se esquecerem jamais de que o Senhor não é apenas uma criatura de fúria pura, podendo ser piedoso mesmo nas batalhas.</w:t>
      </w:r>
    </w:p>
    <w:p>
      <w:pPr>
        <w:pStyle w:val="TítuloOCR"/>
        <w:jc w:val="center"/>
      </w:pPr>
      <w:r>
        <w:rPr>
          <w:rFonts w:ascii="Times New Roman" w:hAnsi="Times New Roman" w:eastAsia="Times New Roman"/>
          <w:sz w:val="22"/>
        </w:rPr>
        <w:t>PeDERES DA CASTA</w:t>
      </w:r>
    </w:p>
    <w:p>
      <w:pPr>
        <w:ind w:firstLine="360"/>
        <w:jc w:val="both"/>
      </w:pPr>
      <w:r>
        <w:rPr>
          <w:rFonts w:ascii="Times New Roman" w:hAnsi="Times New Roman" w:eastAsia="Times New Roman"/>
          <w:sz w:val="22"/>
        </w:rPr>
        <w:t>Aumento de Atributos, Asas Astrais, Bênção, Chesed, Comunhão, Controle Mental, Defesas, Defesas Especiais, Disfarces, Druídia, Energização, Glifo, Mensageiro Celestial, Querúbia, Regeneração, Simulacro e Telecinesia, o EE</w:t>
      </w:r>
    </w:p>
    <w:p>
      <w:pPr>
        <w:spacing w:after="60"/>
      </w:pPr>
    </w:p>
    <w:p>
      <w:pPr>
        <w:pStyle w:val="PáginaOCR"/>
        <w:jc w:val="center"/>
      </w:pPr>
      <w:r>
        <w:t>Página 43</w:t>
      </w:r>
    </w:p>
    <w:p>
      <w:pPr>
        <w:ind w:firstLine="360"/>
        <w:jc w:val="both"/>
      </w:pPr>
      <w:r>
        <w:rPr>
          <w:rFonts w:ascii="Times New Roman" w:hAnsi="Times New Roman" w:eastAsia="Times New Roman"/>
          <w:sz w:val="22"/>
        </w:rPr>
        <w:t>pH, “Ouve, então, desde os cê ea sua súplica, e feze-</w:t>
      </w:r>
    </w:p>
    <w:p>
      <w:pPr>
        <w:pStyle w:val="TítuloOCR"/>
        <w:jc w:val="center"/>
      </w:pPr>
      <w:r>
        <w:rPr>
          <w:rFonts w:ascii="Times New Roman" w:hAnsi="Times New Roman" w:eastAsia="Times New Roman"/>
          <w:sz w:val="22"/>
        </w:rPr>
        <w:t>ALCUNHA: SEVEROS</w:t>
      </w:r>
    </w:p>
    <w:p>
      <w:pPr>
        <w:ind w:firstLine="360"/>
        <w:jc w:val="both"/>
      </w:pPr>
      <w:r>
        <w:rPr>
          <w:rFonts w:ascii="Times New Roman" w:hAnsi="Times New Roman" w:eastAsia="Times New Roman"/>
          <w:sz w:val="22"/>
        </w:rPr>
        <w:t>A justiça divina sempre se mostrou implacável durante toda a história dos hebreus, fosse com o próprio povo escolhido pelo Senhor ou com seus inimigos. Os Ophanim são uma representação dessa severidade de Demiurgo, que não precisa aceitar os erros constantes da humanidade. Se Ele fosse representado apenas pelos Ophanim, o softimento dos pecadores seria ainda maior. Esses elohim desconhecemo significado da palavra perdão. Eles são juízes e algozes. que enxergam apenas as transgressões e qual seria a punição mais adequada a elas. Não há nada relevante que possa. atenuar a natureza do crime, Para os Ophanim, existe apenas o erro e ele deve ser punido.</w:t>
      </w:r>
    </w:p>
    <w:p>
      <w:pPr>
        <w:ind w:firstLine="360"/>
        <w:jc w:val="both"/>
      </w:pPr>
      <w:r>
        <w:rPr>
          <w:rFonts w:ascii="Times New Roman" w:hAnsi="Times New Roman" w:eastAsia="Times New Roman"/>
          <w:sz w:val="22"/>
        </w:rPr>
        <w:t>Os Severos vivem com uma política constante de rigidez moral e empenho da força física. Eles sabem que dependem de ambos para demonstrarem qual é o exemplo a ser seguido e intimidarem as mentes mais fracas, mostrando o que acontecerá se seguirem o caminho errado.</w:t>
      </w:r>
    </w:p>
    <w:p>
      <w:pPr>
        <w:ind w:firstLine="360"/>
        <w:jc w:val="both"/>
      </w:pPr>
      <w:r>
        <w:rPr>
          <w:rFonts w:ascii="Times New Roman" w:hAnsi="Times New Roman" w:eastAsia="Times New Roman"/>
          <w:sz w:val="22"/>
        </w:rPr>
        <w:t>Os Ophanim possuem uma moral elevada e nunca, em hipótese alguma, sequer cogitariam entrar em pecado. Por esta razão, quase munca se teve notícia de um Ophanim Caído. Os. anjos desta casta preferem a própria destruição do que a vergonha de ter caido.</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Os Ophanim vestem-se sempre com trajes militares, sejam eles modernos ou antigos. A maioria ainda prefere as armaduras e roupas de combate dos tempos anteriores à dispersão judaica e impõe o mesmo costume aos anjos mais novos. Exigem asseio e boa conduta, além de força física.</w:t>
      </w:r>
    </w:p>
    <w:p>
      <w:pPr>
        <w:ind w:firstLine="360"/>
        <w:jc w:val="both"/>
      </w:pPr>
      <w:r>
        <w:rPr>
          <w:rFonts w:ascii="Times New Roman" w:hAnsi="Times New Roman" w:eastAsia="Times New Roman"/>
          <w:sz w:val="22"/>
        </w:rPr>
        <w:t>Outra característica é a ligação com o fogo, que costuma ser ardente em seus olhos.</w:t>
      </w:r>
    </w:p>
    <w:p>
      <w:pPr>
        <w:pStyle w:val="TítuloOCR"/>
        <w:jc w:val="center"/>
      </w:pPr>
      <w:r>
        <w:rPr>
          <w:rFonts w:ascii="Times New Roman" w:hAnsi="Times New Roman" w:eastAsia="Times New Roman"/>
          <w:sz w:val="22"/>
        </w:rPr>
        <w:t>CRGANIZAÇÃO</w:t>
      </w:r>
    </w:p>
    <w:p>
      <w:pPr>
        <w:ind w:firstLine="360"/>
        <w:jc w:val="both"/>
      </w:pPr>
      <w:r>
        <w:rPr>
          <w:rFonts w:ascii="Times New Roman" w:hAnsi="Times New Roman" w:eastAsia="Times New Roman"/>
          <w:sz w:val="22"/>
        </w:rPr>
        <w:t>Os Severos seguem uma rigida hierarquia militar dividida em dez níveis. A posição mais inferior é a dos Fortes, os soldados diretos na luta dos Ophanim pela justiça. Essa pos ção possui três subdivisões chamadas de Punhal, Espada é Fúria, que nada mais são do que tímlos que demonstram a influência e a importância do Ophanim entre seus pares, pouco valendo frente às outras castas.</w:t>
      </w:r>
    </w:p>
    <w:p>
      <w:pPr>
        <w:ind w:firstLine="360"/>
        <w:jc w:val="both"/>
      </w:pPr>
      <w:r>
        <w:rPr>
          <w:rFonts w:ascii="Times New Roman" w:hAnsi="Times New Roman" w:eastAsia="Times New Roman"/>
          <w:sz w:val="22"/>
        </w:rPr>
        <w:t>No segundo nível, estão os Observadores, também divididos em Punhal, Espada e Fúria. Eles são os responsáum</w:t>
      </w:r>
    </w:p>
    <w:p>
      <w:pPr>
        <w:pStyle w:val="TítuloOCR"/>
        <w:jc w:val="center"/>
      </w:pPr>
      <w:r>
        <w:rPr>
          <w:rFonts w:ascii="Times New Roman" w:hAnsi="Times New Roman" w:eastAsia="Times New Roman"/>
          <w:sz w:val="22"/>
        </w:rPr>
        <w:t>IANTII</w:t>
      </w:r>
    </w:p>
    <w:p>
      <w:pPr>
        <w:ind w:firstLine="360"/>
        <w:jc w:val="both"/>
      </w:pPr>
      <w:r>
        <w:rPr>
          <w:rFonts w:ascii="Times New Roman" w:hAnsi="Times New Roman" w:eastAsia="Times New Roman"/>
          <w:sz w:val="22"/>
        </w:rPr>
        <w:t>céus a sua oração, e-lhes justiça.”</w:t>
      </w:r>
    </w:p>
    <w:p>
      <w:pPr>
        <w:ind w:firstLine="360"/>
        <w:jc w:val="both"/>
      </w:pPr>
      <w:r>
        <w:rPr>
          <w:rFonts w:ascii="Times New Roman" w:hAnsi="Times New Roman" w:eastAsia="Times New Roman"/>
          <w:sz w:val="22"/>
        </w:rPr>
        <w:t>2 Crônicas 6: 35, A Bíblia veis por caçar criminosos, sendo a parte mais ativa da inquisição dos elohim. São criaturas atentas muitas vezes</w:t>
      </w:r>
    </w:p>
    <w:p>
      <w:pPr>
        <w:ind w:firstLine="360"/>
        <w:jc w:val="both"/>
      </w:pPr>
      <w:r>
        <w:rPr>
          <w:rFonts w:ascii="Times New Roman" w:hAnsi="Times New Roman" w:eastAsia="Times New Roman"/>
          <w:sz w:val="22"/>
        </w:rPr>
        <w:t>chamadas de fariseus, por conhecerem todas as leis e estatem prontos para fazer acusações. ] A seguir aparecem os Justos, que já são encarregados»— dosjulgamentos. Eles também são divididos em Punhal, Espadae Fúria como os Fortes. São os juízes mais imparciais da</w:t>
      </w:r>
    </w:p>
    <w:p>
      <w:pPr>
        <w:ind w:firstLine="360"/>
        <w:jc w:val="both"/>
      </w:pPr>
      <w:r>
        <w:rPr>
          <w:rFonts w:ascii="Times New Roman" w:hAnsi="Times New Roman" w:eastAsia="Times New Roman"/>
          <w:sz w:val="22"/>
        </w:rPr>
        <w:t>Cidade de Prata, reconhecendo os crimes e ajudando a acabar -. com disputas mesmo entre os elohim.) O último posto é ocupado pelo Juiz Máximo, o grando</w:t>
      </w:r>
    </w:p>
    <w:p>
      <w:pPr>
        <w:ind w:firstLine="360"/>
        <w:jc w:val="both"/>
      </w:pPr>
      <w:r>
        <w:rPr>
          <w:rFonts w:ascii="Times New Roman" w:hAnsi="Times New Roman" w:eastAsia="Times New Roman"/>
          <w:sz w:val="22"/>
        </w:rPr>
        <w:t>representante dos Ophanim frente às outras castas ou qual- 1 quer outro anjo da Cidade de Prata. É uma criatura respeitada 5 poranjos de qualquer religião. O atual é chamado Jofiel, granderival do Serafim Dalaiah, chefe da Inquisição Celestial cri</w:t>
      </w:r>
    </w:p>
    <w:p>
      <w:pPr>
        <w:ind w:firstLine="360"/>
        <w:jc w:val="both"/>
      </w:pPr>
      <w:r>
        <w:rPr>
          <w:rFonts w:ascii="Times New Roman" w:hAnsi="Times New Roman" w:eastAsia="Times New Roman"/>
          <w:sz w:val="22"/>
        </w:rPr>
        <w:t>tg, Apesar de os dois seguirem preceitos elevados de justiça e -— serem bastante respeitados, sempre estão em briga devido à + jurisdição. Nenhum deles aceita que anjos de sua religião se- &gt; jam julgados em um tribunal de outra crença.</w:t>
      </w:r>
    </w:p>
    <w:p>
      <w:pPr>
        <w:ind w:firstLine="360"/>
        <w:jc w:val="both"/>
      </w:pPr>
      <w:r>
        <w:rPr>
          <w:rFonts w:ascii="Times New Roman" w:hAnsi="Times New Roman" w:eastAsia="Times New Roman"/>
          <w:sz w:val="22"/>
        </w:rPr>
        <w:t>Missão 5 Os Ophanim podem ser guerreiros ou juizes e serão úteis</w:t>
      </w:r>
    </w:p>
    <w:p>
      <w:pPr>
        <w:ind w:firstLine="360"/>
        <w:jc w:val="both"/>
      </w:pPr>
      <w:r>
        <w:rPr>
          <w:rFonts w:ascii="Times New Roman" w:hAnsi="Times New Roman" w:eastAsia="Times New Roman"/>
          <w:sz w:val="22"/>
        </w:rPr>
        <w:t>da mesma maneira. Os Malachim os comandam para assumiremaas duas funções e buscam manter pelo menos um deles em cada falange para garantir que não haja desvios entre os elobim, Eles sabem muito bem que os olhos e ouvidos dos Ophanim são muito atentos e sua imparcialidade garante que os culpados recebam as punições adequadas,</w:t>
      </w:r>
    </w:p>
    <w:p>
      <w:pPr>
        <w:pStyle w:val="TítuloOCR"/>
        <w:jc w:val="center"/>
      </w:pPr>
      <w:r>
        <w:rPr>
          <w:rFonts w:ascii="Times New Roman" w:hAnsi="Times New Roman" w:eastAsia="Times New Roman"/>
          <w:sz w:val="22"/>
        </w:rPr>
        <w:t>PoDERES DA CASTA</w:t>
      </w:r>
    </w:p>
    <w:p>
      <w:pPr>
        <w:ind w:firstLine="360"/>
        <w:jc w:val="both"/>
      </w:pPr>
      <w:r>
        <w:rPr>
          <w:rFonts w:ascii="Times New Roman" w:hAnsi="Times New Roman" w:eastAsia="Times New Roman"/>
          <w:sz w:val="22"/>
        </w:rPr>
        <w:t>Aumento de Atributos, Asas Astrais, Avidan, Bênr ção, Captare, Combato, Comunhão, Defesas, Defesas Especiais, Energização, Geburah, Glifo, Regeneração, Simulacro e Sombrati, Telecinesia.</w:t>
      </w:r>
    </w:p>
    <w:p>
      <w:pPr>
        <w:ind w:firstLine="360"/>
        <w:jc w:val="both"/>
      </w:pPr>
      <w:r>
        <w:rPr>
          <w:rFonts w:ascii="Times New Roman" w:hAnsi="Times New Roman" w:eastAsia="Times New Roman"/>
          <w:sz w:val="22"/>
        </w:rPr>
        <w:t>Euigob</w:t>
      </w:r>
    </w:p>
    <w:p>
      <w:pPr>
        <w:spacing w:after="60"/>
      </w:pPr>
    </w:p>
    <w:p>
      <w:pPr>
        <w:pStyle w:val="PáginaOCR"/>
        <w:jc w:val="center"/>
      </w:pPr>
      <w:r>
        <w:t>Página 44</w:t>
      </w:r>
    </w:p>
    <w:p>
      <w:pPr>
        <w:pStyle w:val="NotaOCR"/>
      </w:pPr>
      <w:r>
        <w:t>[sem texto reconhecível após a limpeza]</w:t>
      </w:r>
    </w:p>
    <w:p>
      <w:pPr>
        <w:spacing w:after="60"/>
      </w:pPr>
    </w:p>
    <w:p>
      <w:pPr>
        <w:pStyle w:val="PáginaOCR"/>
        <w:jc w:val="center"/>
      </w:pPr>
      <w:r>
        <w:t>Página 45</w:t>
      </w:r>
    </w:p>
    <w:p>
      <w:pPr>
        <w:ind w:firstLine="360"/>
        <w:jc w:val="both"/>
      </w:pPr>
      <w:r>
        <w:rPr>
          <w:rFonts w:ascii="Times New Roman" w:hAnsi="Times New Roman" w:eastAsia="Times New Roman"/>
          <w:sz w:val="22"/>
        </w:rPr>
        <w:t>Harsk “Tens tu notícia do equilibr e das maravilhas daquele que é p</w:t>
      </w:r>
    </w:p>
    <w:p>
      <w:pPr>
        <w:pStyle w:val="TítuloOCR"/>
        <w:jc w:val="center"/>
      </w:pPr>
      <w:r>
        <w:rPr>
          <w:rFonts w:ascii="Times New Roman" w:hAnsi="Times New Roman" w:eastAsia="Times New Roman"/>
          <w:sz w:val="22"/>
        </w:rPr>
        <w:t>ALCUNHA: BELOS</w:t>
      </w:r>
    </w:p>
    <w:p>
      <w:pPr>
        <w:ind w:firstLine="360"/>
        <w:jc w:val="both"/>
      </w:pPr>
      <w:r>
        <w:rPr>
          <w:rFonts w:ascii="Times New Roman" w:hAnsi="Times New Roman" w:eastAsia="Times New Roman"/>
          <w:sz w:val="22"/>
        </w:rPr>
        <w:t>A primeira palavra que a maioria das pessoas tem para definir os Hamshalim é beleza, De fato, os elohim dacastados | Belos são conhecidos por suas aparências estonteantes e modos tão sutis e majestosos que encantam as pessoas. O mais incrível é que eles são-assim simplesmente por sua natureza. Não há excesso nem traços de perversão tanto no interior quanto no exterior de um Hamshalim.</w:t>
      </w:r>
    </w:p>
    <w:p>
      <w:pPr>
        <w:ind w:firstLine="360"/>
        <w:jc w:val="both"/>
      </w:pPr>
      <w:r>
        <w:rPr>
          <w:rFonts w:ascii="Times New Roman" w:hAnsi="Times New Roman" w:eastAsia="Times New Roman"/>
          <w:sz w:val="22"/>
        </w:rPr>
        <w:t>Eles procuram encontrar à harmonia em todos os lugares. &amp; vivem em uma paz constante. Muitas vezes se sacrificam pelo bem do todo, usando do próprio sangue para equilibrar as. forças ambientes. Agem como mediadores, sendo conhecidos como grandes advogados a serviço da verdadeira justiça. Estão entre a bondade abundante dos Hayyoth e a severidade opressiva dos Ophanim.</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As roupas e formas angelicais dos Hamshalim são sempre belas e equivalem ao ambiente onde estão. Elas não se destacam por nenhum excesso, seja de cor ou de acessórios.</w:t>
      </w:r>
    </w:p>
    <w:p>
      <w:pPr>
        <w:ind w:firstLine="360"/>
        <w:jc w:val="both"/>
      </w:pPr>
      <w:r>
        <w:rPr>
          <w:rFonts w:ascii="Times New Roman" w:hAnsi="Times New Roman" w:eastAsia="Times New Roman"/>
          <w:sz w:val="22"/>
        </w:rPr>
        <w:t>Um Hamshalim não usa maquiagem, não só pelo fato de não precisar, mas também por considerarem uma beleza artificial.</w:t>
      </w:r>
    </w:p>
    <w:p>
      <w:pPr>
        <w:ind w:firstLine="360"/>
        <w:jc w:val="both"/>
      </w:pPr>
      <w:r>
        <w:rPr>
          <w:rFonts w:ascii="Times New Roman" w:hAnsi="Times New Roman" w:eastAsia="Times New Roman"/>
          <w:sz w:val="22"/>
        </w:rPr>
        <w:t>A grande maioria das Hamshalim possui porte de “supermodels” e chamam bastante atenção quando estão em missões na Terra. Os celestiais desta casta são incapazes de criarem “avatares feios” ou mesmo “avatares comuns”, mes- 'mo em situações de emergência. Suas formas sempre se destacarão na multidão e são praticamente impossíveis de se manter discretos, mesmo quando tentam agir discretamente.</w:t>
      </w:r>
    </w:p>
    <w:p>
      <w:pPr>
        <w:pStyle w:val="TítuloOCR"/>
        <w:jc w:val="center"/>
      </w:pPr>
      <w:r>
        <w:rPr>
          <w:rFonts w:ascii="Times New Roman" w:hAnsi="Times New Roman" w:eastAsia="Times New Roman"/>
          <w:sz w:val="22"/>
        </w:rPr>
        <w:t>ERGANIZAÇÃO</w:t>
      </w:r>
    </w:p>
    <w:p>
      <w:pPr>
        <w:ind w:firstLine="360"/>
        <w:jc w:val="both"/>
      </w:pPr>
      <w:r>
        <w:rPr>
          <w:rFonts w:ascii="Times New Roman" w:hAnsi="Times New Roman" w:eastAsia="Times New Roman"/>
          <w:sz w:val="22"/>
        </w:rPr>
        <w:t>A democracia é o fundamento da organização dos Eamshalim. Eles sempre se reúnem em conselhos para discutirem as decisões e definirem os caminhos a serem tomados.</w:t>
      </w:r>
    </w:p>
    <w:p>
      <w:pPr>
        <w:ind w:firstLine="360"/>
        <w:jc w:val="both"/>
      </w:pPr>
      <w:r>
        <w:rPr>
          <w:rFonts w:ascii="Times New Roman" w:hAnsi="Times New Roman" w:eastAsia="Times New Roman"/>
          <w:sz w:val="22"/>
        </w:rPr>
        <w:t>Geralmente são debates curtos e sem brigas, seguidos de festas em que a harmonia da casta é celebrada. As opiniões dos anjos mais antigos são sempre respeitadas.</w:t>
      </w:r>
    </w:p>
    <w:p>
      <w:pPr>
        <w:ind w:firstLine="360"/>
        <w:jc w:val="both"/>
      </w:pPr>
      <w:r>
        <w:rPr>
          <w:rFonts w:ascii="Times New Roman" w:hAnsi="Times New Roman" w:eastAsia="Times New Roman"/>
          <w:sz w:val="22"/>
        </w:rPr>
        <w:t>Não existe um líder declarado para os Hamshalim. A representação deles no Conselho ou junto a outros elohim é sempre definida no momento de necessidade. Através dos poderes de Comunhão, eles fazem uma votação rápida entre os anjos que estiverem presentes para definir quem será o melhor porta-voz para cada ocasião. na</w:t>
      </w:r>
    </w:p>
    <w:p>
      <w:pPr>
        <w:pStyle w:val="TítuloOCR"/>
        <w:jc w:val="center"/>
      </w:pPr>
      <w:r>
        <w:rPr>
          <w:rFonts w:ascii="Times New Roman" w:hAnsi="Times New Roman" w:eastAsia="Times New Roman"/>
          <w:sz w:val="22"/>
        </w:rPr>
        <w:t>HA LIM</w:t>
      </w:r>
    </w:p>
    <w:p>
      <w:pPr>
        <w:ind w:firstLine="360"/>
        <w:jc w:val="both"/>
      </w:pPr>
      <w:r>
        <w:rPr>
          <w:rFonts w:ascii="Times New Roman" w:hAnsi="Times New Roman" w:eastAsia="Times New Roman"/>
          <w:sz w:val="22"/>
        </w:rPr>
        <w:t>librio das grossas nuvens é perfeito nos conhecimentos?”</w:t>
      </w:r>
    </w:p>
    <w:p>
      <w:pPr>
        <w:ind w:firstLine="360"/>
        <w:jc w:val="both"/>
      </w:pPr>
      <w:r>
        <w:rPr>
          <w:rFonts w:ascii="Times New Roman" w:hAnsi="Times New Roman" w:eastAsia="Times New Roman"/>
          <w:sz w:val="22"/>
        </w:rPr>
        <w:t>1637: 16, A Bíblia. “Além dos anjos organizados, existem os solitários, boa parte deles responsáveis pela (má) fama de fúteis entre os.</w:t>
      </w:r>
    </w:p>
    <w:p>
      <w:pPr>
        <w:ind w:firstLine="360"/>
        <w:jc w:val="both"/>
      </w:pPr>
      <w:r>
        <w:rPr>
          <w:rFonts w:ascii="Times New Roman" w:hAnsi="Times New Roman" w:eastAsia="Times New Roman"/>
          <w:sz w:val="22"/>
        </w:rPr>
        <w:t>Hamshalim, que vivem entre os humanos aproveitando-se de sua beleza. Como não é de se estranhar, eles possuem a maior porcentagem entre os Anjos Caídos, quase sempre vítimas da. luxúria ou vaidade. Os que não cairam mantem-se como exceente fonte de informações entre os mortais. issão Os Hamshalim descem à Terra para harmonizar as relações políticas, estruturais e até pessoais entre os anjos, São a pedra fundamental quando há divergências demais ou quando a balança pende para um lado. Se o poder dos Malachim torna-se muito grande, eles orientam para que a energia seja mais bem distribuída. Se os Hayyoth querem perdoar seus inimigos, cabe a um Hamshalim averiguar se o perdão é justo ou se não vem apenas da bondade. Quando um Ophanim usa da justiça opressora, o Belo toma uma atitude para averiguar os motivos do réu e defendê-lo de uma pena muito árdua e assim por diante.</w:t>
      </w:r>
    </w:p>
    <w:p>
      <w:pPr>
        <w:pStyle w:val="TítuloOCR"/>
        <w:jc w:val="center"/>
      </w:pPr>
      <w:r>
        <w:rPr>
          <w:rFonts w:ascii="Times New Roman" w:hAnsi="Times New Roman" w:eastAsia="Times New Roman"/>
          <w:sz w:val="22"/>
        </w:rPr>
        <w:t>PeDERES DA CASTA</w:t>
      </w:r>
    </w:p>
    <w:p>
      <w:pPr>
        <w:ind w:firstLine="360"/>
        <w:jc w:val="both"/>
      </w:pPr>
      <w:r>
        <w:rPr>
          <w:rFonts w:ascii="Times New Roman" w:hAnsi="Times New Roman" w:eastAsia="Times New Roman"/>
          <w:sz w:val="22"/>
        </w:rPr>
        <w:t>Durante a criação de Personagem, o Hamshalim é | | obrigado a gastar 15 pontos em CAR, mas recebe auto-:— || maticamente um ponto extra em Aumento de Atributos || (CAR), elevando-o para pelo menos 18</w:t>
      </w:r>
    </w:p>
    <w:p>
      <w:pPr>
        <w:ind w:firstLine="360"/>
        <w:jc w:val="both"/>
      </w:pPr>
      <w:r>
        <w:rPr>
          <w:rFonts w:ascii="Times New Roman" w:hAnsi="Times New Roman" w:eastAsia="Times New Roman"/>
          <w:sz w:val="22"/>
        </w:rPr>
        <w:t>Aumento de Atributos, Asas Astrais, Bardo, Bên-| | ção, Comunhão, Controle Mental, Defesas, Defesas Especiais, Disfarces, Energização, Feudo, Glifo, Passagem “Astral, Querúbia, Regeneração, Simulacro, Telecinesia e Tipharet.</w:t>
      </w:r>
    </w:p>
    <w:p>
      <w:pPr>
        <w:pStyle w:val="TítuloOCR"/>
        <w:jc w:val="center"/>
      </w:pPr>
      <w:r>
        <w:rPr>
          <w:rFonts w:ascii="Times New Roman" w:hAnsi="Times New Roman" w:eastAsia="Times New Roman"/>
          <w:sz w:val="22"/>
        </w:rPr>
        <w:t>MIND</w:t>
      </w:r>
    </w:p>
    <w:p>
      <w:pPr>
        <w:spacing w:after="60"/>
      </w:pPr>
    </w:p>
    <w:p>
      <w:pPr>
        <w:pStyle w:val="PáginaOCR"/>
        <w:jc w:val="center"/>
      </w:pPr>
      <w:r>
        <w:t>Página 46</w:t>
      </w:r>
    </w:p>
    <w:p>
      <w:pPr>
        <w:pStyle w:val="TítuloOCR"/>
        <w:jc w:val="center"/>
      </w:pPr>
      <w:r>
        <w:rPr>
          <w:rFonts w:ascii="Times New Roman" w:hAnsi="Times New Roman" w:eastAsia="Times New Roman"/>
          <w:sz w:val="22"/>
        </w:rPr>
        <w:t>ELI</w:t>
      </w:r>
    </w:p>
    <w:p>
      <w:pPr>
        <w:ind w:firstLine="360"/>
        <w:jc w:val="both"/>
      </w:pPr>
      <w:r>
        <w:rPr>
          <w:rFonts w:ascii="Times New Roman" w:hAnsi="Times New Roman" w:eastAsia="Times New Roman"/>
          <w:sz w:val="22"/>
        </w:rPr>
        <w:t>“Preparasse o cavalo | “porém do Senhos</w:t>
      </w:r>
    </w:p>
    <w:p>
      <w:pPr>
        <w:pStyle w:val="TítuloOCR"/>
        <w:jc w:val="center"/>
      </w:pPr>
      <w:r>
        <w:rPr>
          <w:rFonts w:ascii="Times New Roman" w:hAnsi="Times New Roman" w:eastAsia="Times New Roman"/>
          <w:sz w:val="22"/>
        </w:rPr>
        <w:t>ALCUNHA; CONQUISTADORES</w:t>
      </w:r>
    </w:p>
    <w:p>
      <w:pPr>
        <w:ind w:firstLine="360"/>
        <w:jc w:val="both"/>
      </w:pPr>
      <w:r>
        <w:rPr>
          <w:rFonts w:ascii="Times New Roman" w:hAnsi="Times New Roman" w:eastAsia="Times New Roman"/>
          <w:sz w:val="22"/>
        </w:rPr>
        <w:t>O fogo é o elemento mais característico dos Elim e o motivo disso é a natureza instintiva e o desejo de conquistada «casta. São elohim belicosos e ameaçadores que se fazem notar pelos sentimentos sempre expostos. É difícil um Elim ser um. mentiroso, pois sua própria natureza espontânea e sentimental | o dota de uma sinceridade avassaladora. Algumas vezes, são tão impulsivos e sinceros que causam ofensas.</w:t>
      </w:r>
    </w:p>
    <w:p>
      <w:pPr>
        <w:ind w:firstLine="360"/>
        <w:jc w:val="both"/>
      </w:pPr>
      <w:r>
        <w:rPr>
          <w:rFonts w:ascii="Times New Roman" w:hAnsi="Times New Roman" w:eastAsia="Times New Roman"/>
          <w:sz w:val="22"/>
        </w:rPr>
        <w:t>A casta dos Elim é composta de anjos muitas vezes rebeldes que se recusam a aceitar ordens, preferindo conquistar posições elevadas para garantir que seus sentimentos sejam respeitados. Eles são guerreiros, combatentes tanto no campo social quanto no de batalha.</w:t>
      </w:r>
    </w:p>
    <w:p>
      <w:pPr>
        <w:ind w:firstLine="360"/>
        <w:jc w:val="both"/>
      </w:pPr>
      <w:r>
        <w:rPr>
          <w:rFonts w:ascii="Times New Roman" w:hAnsi="Times New Roman" w:eastAsia="Times New Roman"/>
          <w:sz w:val="22"/>
        </w:rPr>
        <w:t>São conhecidos como “Portadores da Fúria Divina" e | podem ser encontrados em várias citações na Biblia.</w:t>
      </w:r>
    </w:p>
    <w:p>
      <w:pPr>
        <w:ind w:firstLine="360"/>
        <w:jc w:val="both"/>
      </w:pPr>
      <w:r>
        <w:rPr>
          <w:rFonts w:ascii="Times New Roman" w:hAnsi="Times New Roman" w:eastAsia="Times New Roman"/>
          <w:sz w:val="22"/>
        </w:rPr>
        <w:t>Sua competitividade, tanto com outros anjos como den- | tro da própria casta, é marcante é costuma superar atémesmo. a fama dos Malachim.</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Os Elim tentam ser diferentes entre si, assumindo apa- | Fências que revelem seus pensamentos e a missão em que es- | tão engajados. Não se importam de andar carregados de armas se são guerreiros ou com roupas provocantes se lidam como | lado sentimental. Suas formas angelicais costumam ter caraeterísticas animais ou ligadas ao fogo, revelando o contato que. têmcom anatureza.</w:t>
      </w:r>
    </w:p>
    <w:p>
      <w:pPr>
        <w:ind w:firstLine="360"/>
        <w:jc w:val="both"/>
      </w:pPr>
      <w:r>
        <w:rPr>
          <w:rFonts w:ascii="Times New Roman" w:hAnsi="Times New Roman" w:eastAsia="Times New Roman"/>
          <w:sz w:val="22"/>
        </w:rPr>
        <w:t>A grande maioria dos guerreiros prefere vestir armaduras clássicas dos períodos mais antigos da civilização, que são consideradas a vestimenta “oficial” dos Elim, mas alguns preferem roupas que lembram os druidas.</w:t>
      </w:r>
    </w:p>
    <w:p>
      <w:pPr>
        <w:ind w:firstLine="360"/>
        <w:jc w:val="both"/>
      </w:pPr>
      <w:r>
        <w:rPr>
          <w:rFonts w:ascii="Times New Roman" w:hAnsi="Times New Roman" w:eastAsia="Times New Roman"/>
          <w:sz w:val="22"/>
        </w:rPr>
        <w:t>Os Elim utilizam-se de armamentos simples, como lanças celestiais ou espadas, sem muitas ornamentações em suas armas. Seus escutos carregam simbolos místicos relacionados com a falange ao qual pertencem.</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A lei domais forte regeos Elim. Se um deles quer respeito, deve demonstrar através da força sentimental ou física. A importância de se conquistar o que deseja é fundamental para se conseguir seguidores ou ter alta consideração dentro da casta. Não existe uma hierarquia formal, apenas demonstrações de poder que logo indicam quem é o líder. O representanLIT lo para o dia da batalha, hor vem a vitória,”</w:t>
      </w:r>
    </w:p>
    <w:p>
      <w:pPr>
        <w:ind w:firstLine="360"/>
        <w:jc w:val="both"/>
      </w:pPr>
      <w:r>
        <w:rPr>
          <w:rFonts w:ascii="Times New Roman" w:hAnsi="Times New Roman" w:eastAsia="Times New Roman"/>
          <w:sz w:val="22"/>
        </w:rPr>
        <w:t>Provérbios 21: 31, A Biblia te da casta nunca é O mesmo, sendo substituído sempre que aparece um elohim mais poderoso para desafiá-lo.</w:t>
      </w:r>
    </w:p>
    <w:p>
      <w:pPr>
        <w:ind w:firstLine="360"/>
        <w:jc w:val="both"/>
      </w:pPr>
      <w:r>
        <w:rPr>
          <w:rFonts w:ascii="Times New Roman" w:hAnsi="Times New Roman" w:eastAsia="Times New Roman"/>
          <w:sz w:val="22"/>
        </w:rPr>
        <w:t>Na Terra, seguem o mesmo padrão, adotando grupos coordenados pelo Elim mais poderoso da região. Por esta razão, esta casta de celestiais costuma permanecer em grupos isolados dos outros anjos, por não aceitar a liderança de alguém de outra casta. mesmo assim, não se recusam a cumprir ordens que venham da Cidade de Prata, desde que estas ordens nãos ejam conflitivas com suas intenções.</w:t>
      </w:r>
    </w:p>
    <w:p>
      <w:pPr>
        <w:ind w:firstLine="360"/>
        <w:jc w:val="both"/>
      </w:pPr>
      <w:r>
        <w:rPr>
          <w:rFonts w:ascii="Times New Roman" w:hAnsi="Times New Roman" w:eastAsia="Times New Roman"/>
          <w:sz w:val="22"/>
        </w:rPr>
        <w:t>Missão A vitória é o grande objetivo dos Elim, seja trazida pela força ou por jogos sentimentais, Eles seduzem, eles brandem armas, eles alcançam a vitória.</w:t>
      </w:r>
    </w:p>
    <w:p>
      <w:pPr>
        <w:ind w:firstLine="360"/>
        <w:jc w:val="both"/>
      </w:pPr>
      <w:r>
        <w:rPr>
          <w:rFonts w:ascii="Times New Roman" w:hAnsi="Times New Roman" w:eastAsia="Times New Roman"/>
          <w:sz w:val="22"/>
        </w:rPr>
        <w:t>São enviados para missões que exijam um apelo imediato à causa e rapidez nas atitudes. Se existe a necessidade. de violência, mais fácil ainda ser um Elim o responsável por. ir à Terra é cumprir as ordens. Por mais que não gostem de ser comandados, eles sabem que precisam ouvir os superiares, pois se eles chegaram ao comando é porque são mais fortes. O que acontece é o costume que os Elim tm de interpretar ordens segundo suas próprias convicções, para a irritação dos líderes de outras castas.</w:t>
      </w:r>
    </w:p>
    <w:p>
      <w:pPr>
        <w:ind w:firstLine="360"/>
        <w:jc w:val="both"/>
      </w:pPr>
      <w:r>
        <w:rPr>
          <w:rFonts w:ascii="Times New Roman" w:hAnsi="Times New Roman" w:eastAsia="Times New Roman"/>
          <w:sz w:val="22"/>
        </w:rPr>
        <w:t>De todas as castas hebraicas, os Elim são os preferidos pelo Conselho para missões suicidas ou que exijam um esforço. concentrado, especialmente missões de operações especiais como caçada ou perseguição. Em muitos aspectos, lembram os Anjos Captares.</w:t>
      </w:r>
    </w:p>
    <w:p>
      <w:pPr>
        <w:pStyle w:val="TítuloOCR"/>
        <w:jc w:val="center"/>
      </w:pPr>
      <w:r>
        <w:rPr>
          <w:rFonts w:ascii="Times New Roman" w:hAnsi="Times New Roman" w:eastAsia="Times New Roman"/>
          <w:sz w:val="22"/>
        </w:rPr>
        <w:t>PoDERES DA CASTA</w:t>
      </w:r>
    </w:p>
    <w:p>
      <w:pPr>
        <w:ind w:firstLine="360"/>
        <w:jc w:val="both"/>
      </w:pPr>
      <w:r>
        <w:rPr>
          <w:rFonts w:ascii="Times New Roman" w:hAnsi="Times New Roman" w:eastAsia="Times New Roman"/>
          <w:sz w:val="22"/>
        </w:rPr>
        <w:t>Aumento de Atributos, Asas Astrais, Avidan, Bênção; Captare, Combate, Comunhão, Defesas, Defesas Especiais, Disfarces, Energização, Glifo, Neyzach, Regeneração, Simulacro, Telecinesia e Templia.</w:t>
      </w:r>
    </w:p>
    <w:p>
      <w:pPr>
        <w:spacing w:after="60"/>
      </w:pPr>
    </w:p>
    <w:p>
      <w:pPr>
        <w:pStyle w:val="PáginaOCR"/>
        <w:jc w:val="center"/>
      </w:pPr>
      <w:r>
        <w:t>Página 47</w:t>
      </w:r>
    </w:p>
    <w:p>
      <w:pPr>
        <w:pStyle w:val="TítuloOCR"/>
        <w:jc w:val="center"/>
      </w:pPr>
      <w:r>
        <w:rPr>
          <w:rFonts w:ascii="Times New Roman" w:hAnsi="Times New Roman" w:eastAsia="Times New Roman"/>
          <w:sz w:val="22"/>
        </w:rPr>
        <w:t>ELEI</w:t>
      </w:r>
    </w:p>
    <w:p>
      <w:pPr>
        <w:ind w:firstLine="360"/>
        <w:jc w:val="both"/>
      </w:pPr>
      <w:r>
        <w:rPr>
          <w:rFonts w:ascii="Times New Roman" w:hAnsi="Times New Roman" w:eastAsia="Times New Roman"/>
          <w:sz w:val="22"/>
        </w:rPr>
        <w:t>“Guiame na tua verdade, é à Deus da minha salvação; por ti</w:t>
      </w:r>
    </w:p>
    <w:p>
      <w:pPr>
        <w:pStyle w:val="TítuloOCR"/>
        <w:jc w:val="center"/>
      </w:pPr>
      <w:r>
        <w:rPr>
          <w:rFonts w:ascii="Times New Roman" w:hAnsi="Times New Roman" w:eastAsia="Times New Roman"/>
          <w:sz w:val="22"/>
        </w:rPr>
        <w:t>ALCUNHA: RESPLANDECENTES</w:t>
      </w:r>
    </w:p>
    <w:p>
      <w:pPr>
        <w:ind w:firstLine="360"/>
        <w:jc w:val="both"/>
      </w:pPr>
      <w:r>
        <w:rPr>
          <w:rFonts w:ascii="Times New Roman" w:hAnsi="Times New Roman" w:eastAsia="Times New Roman"/>
          <w:sz w:val="22"/>
        </w:rPr>
        <w:t>Os Elehim guardam um dos grandes esplendores do Semhor, a verdade. É a casta responsável pela razão e pela cons-| ciência. Procuram desvendar todas as mentiras que tentam ocultar Demiurgo dos olhos e ouvidos mortais.</w:t>
      </w:r>
    </w:p>
    <w:p>
      <w:pPr>
        <w:ind w:firstLine="360"/>
        <w:jc w:val="both"/>
      </w:pPr>
      <w:r>
        <w:rPr>
          <w:rFonts w:ascii="Times New Roman" w:hAnsi="Times New Roman" w:eastAsia="Times New Roman"/>
          <w:sz w:val="22"/>
        </w:rPr>
        <w:t>Eles desfazem as ilugões, enxergam através das aparências para garantir que apenas o interior seja visto. São capazes de analisar o indivíduo e perceber tudo o que há de falso tanto. na mente quanto nas atitudes.</w:t>
      </w:r>
    </w:p>
    <w:p>
      <w:pPr>
        <w:ind w:firstLine="360"/>
        <w:jc w:val="both"/>
      </w:pPr>
      <w:r>
        <w:rPr>
          <w:rFonts w:ascii="Times New Roman" w:hAnsi="Times New Roman" w:eastAsia="Times New Roman"/>
          <w:sz w:val="22"/>
        </w:rPr>
        <w:t>Os Elehim costumam se aliar aos Ophanim cora frequência para demonstrarem os erros dos pecadores, porém alguns são mais moderados e agem ao lado dos Hayyoth e dos Hamshalim. Seu pensamento racional às vezes impede que usem. da bondade, colocando-os em conflito com os planos misericordiosos de muitos de seus irmãos, porém há uma procura incessante por eles para que possam enxergar a parte boa das pessoas e a verdade dentro da alma.</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Um Elehim é uma criatura magnífica por natureza. Seu poder sobre a verdade atrai a atenção das pessoas. Os olhares. atentos deles sempre estão sobre os corações dos indivíduos e não há um momento em que pareçam distraídos.</w:t>
      </w:r>
    </w:p>
    <w:p>
      <w:pPr>
        <w:ind w:firstLine="360"/>
        <w:jc w:val="both"/>
      </w:pPr>
      <w:r>
        <w:rPr>
          <w:rFonts w:ascii="Times New Roman" w:hAnsi="Times New Roman" w:eastAsia="Times New Roman"/>
          <w:sz w:val="22"/>
        </w:rPr>
        <w:t>Vestem-se com roupas que demonstrem a seriedade que. têmcomseu trabalho e a vida. À imagem de um Elehim é o que ele sente-e pensa, porém sem os modos espalhafatosos ou explosivos dos seus irmãos Eli</w:t>
      </w:r>
    </w:p>
    <w:p>
      <w:pPr>
        <w:pStyle w:val="TítuloOCR"/>
        <w:jc w:val="center"/>
      </w:pPr>
      <w:r>
        <w:rPr>
          <w:rFonts w:ascii="Times New Roman" w:hAnsi="Times New Roman" w:eastAsia="Times New Roman"/>
          <w:sz w:val="22"/>
        </w:rPr>
        <w:t>CRGANIZAÇÃO</w:t>
      </w:r>
    </w:p>
    <w:p>
      <w:pPr>
        <w:ind w:firstLine="360"/>
        <w:jc w:val="both"/>
      </w:pPr>
      <w:r>
        <w:rPr>
          <w:rFonts w:ascii="Times New Roman" w:hAnsi="Times New Roman" w:eastAsia="Times New Roman"/>
          <w:sz w:val="22"/>
        </w:rPr>
        <w:t>Os Elehim organizam-se em uma hierarquia conhecida como “As Palavras”. As Palavras são as divisões dos Elehim, uma hierarquia bastante flexivel, bascada nas ações do anjo para mostrar a verdade de Demiurgo ao mundo. Existem nove níveis que são chamados simplesmente de Primeira Palavra, Segunda Palavra e assim por diante.</w:t>
      </w:r>
    </w:p>
    <w:p>
      <w:pPr>
        <w:ind w:firstLine="360"/>
        <w:jc w:val="both"/>
      </w:pPr>
      <w:r>
        <w:rPr>
          <w:rFonts w:ascii="Times New Roman" w:hAnsi="Times New Roman" w:eastAsia="Times New Roman"/>
          <w:sz w:val="22"/>
        </w:rPr>
        <w:t>A norma geral é que as Palavras são divididas com base. naidade do anjo, mas isso pode variar muito, de acordo com a capacidade de oratória e debate de cada celestial.</w:t>
      </w:r>
    </w:p>
    <w:p>
      <w:pPr>
        <w:ind w:firstLine="360"/>
        <w:jc w:val="both"/>
      </w:pPr>
      <w:r>
        <w:rPr>
          <w:rFonts w:ascii="Times New Roman" w:hAnsi="Times New Roman" w:eastAsia="Times New Roman"/>
          <w:sz w:val="22"/>
        </w:rPr>
        <w:t>Elas definem não só a posição do elohim, mas também atiando ele terá permissão para falar, portanto um Primeira.</w:t>
      </w:r>
    </w:p>
    <w:p>
      <w:pPr>
        <w:ind w:firstLine="360"/>
        <w:jc w:val="both"/>
      </w:pPr>
      <w:r>
        <w:rPr>
          <w:rFonts w:ascii="Times New Roman" w:hAnsi="Times New Roman" w:eastAsia="Times New Roman"/>
          <w:sz w:val="22"/>
        </w:rPr>
        <w:t>Palavra sempre pode falar antes de um Oitava que, por sua vez, notará que um colega Nona Palavra esperará calado por-sua vez de falar. A oportunidade para se subir de posi-</w:t>
      </w:r>
    </w:p>
    <w:p>
      <w:pPr>
        <w:pStyle w:val="TítuloOCR"/>
        <w:jc w:val="center"/>
      </w:pPr>
      <w:r>
        <w:rPr>
          <w:rFonts w:ascii="Times New Roman" w:hAnsi="Times New Roman" w:eastAsia="Times New Roman"/>
          <w:sz w:val="22"/>
        </w:rPr>
        <w:t>HIM</w:t>
      </w:r>
    </w:p>
    <w:p>
      <w:pPr>
        <w:ind w:firstLine="360"/>
        <w:jc w:val="both"/>
      </w:pPr>
      <w:r>
        <w:rPr>
          <w:rFonts w:ascii="Times New Roman" w:hAnsi="Times New Roman" w:eastAsia="Times New Roman"/>
          <w:sz w:val="22"/>
        </w:rPr>
        <w:t>Je, é ensina-me, pois tu és ti estou esperando todo o dia."</w:t>
      </w:r>
    </w:p>
    <w:p>
      <w:pPr>
        <w:ind w:firstLine="360"/>
        <w:jc w:val="both"/>
      </w:pPr>
      <w:r>
        <w:rPr>
          <w:rFonts w:ascii="Times New Roman" w:hAnsi="Times New Roman" w:eastAsia="Times New Roman"/>
          <w:sz w:val="22"/>
        </w:rPr>
        <w:t>Salmos25: 5, A Bíblia ção é feita por votação do nível seguinte, quando os superiores aceitam o novato em seu meio. É um debate long: cheio de provações e testes e o candidato tem que apresentar teses e teorias que serão argumentadas até a exaustão e prova de que são verdadeiras.</w:t>
      </w:r>
    </w:p>
    <w:p>
      <w:pPr>
        <w:ind w:firstLine="360"/>
        <w:jc w:val="both"/>
      </w:pPr>
      <w:r>
        <w:rPr>
          <w:rFonts w:ascii="Times New Roman" w:hAnsi="Times New Roman" w:eastAsia="Times New Roman"/>
          <w:sz w:val="22"/>
        </w:rPr>
        <w:t>Não há limite para o múmero de Elehim para ocupar os níveis a não ser o de Primeira Palavra, que é um posto único, representando tudo o que a casta acredita. O líder tem uma opinião bastante relevante nos conselhos de castas é até no Grande Conselho da Cidade de Prata.</w:t>
      </w:r>
    </w:p>
    <w:p>
      <w:pPr>
        <w:ind w:firstLine="360"/>
        <w:jc w:val="both"/>
      </w:pPr>
      <w:r>
        <w:rPr>
          <w:rFonts w:ascii="Times New Roman" w:hAnsi="Times New Roman" w:eastAsia="Times New Roman"/>
          <w:sz w:val="22"/>
        </w:rPr>
        <w:t>Missão é Se à verdade é posta em questão, o Elehim deve averi- “guar os motivos é tratar de demonstrar os fatos que levaram a | isso, Ele se toma a prova viva dos acontecimentos, e sua palava dita muitas das decisões futuras. Quando alguém tem certeza de sua inocência, sempre procura por um Elehim como advogado, pois sabe que será defendido até o fim. Porém, se o réu esconde algo, é bem possível que seu defensor se volte contra ele durante o julgamento. Muitos consideram os Elehim como os investigadores celestiais, recrutando-os constantemente para missões na TerTa ou em outras regiões da Orbe. Muitos adoram o clima de Arcádia e passam muito tempo de sua vida auxiliando na coor-</w:t>
      </w:r>
    </w:p>
    <w:p>
      <w:pPr>
        <w:ind w:firstLine="360"/>
        <w:jc w:val="both"/>
      </w:pPr>
      <w:r>
        <w:rPr>
          <w:rFonts w:ascii="Times New Roman" w:hAnsi="Times New Roman" w:eastAsia="Times New Roman"/>
          <w:sz w:val="22"/>
        </w:rPr>
        <w:t>denação de cidades nos reinos Espirituais.</w:t>
      </w:r>
    </w:p>
    <w:p>
      <w:pPr>
        <w:pStyle w:val="TítuloOCR"/>
        <w:jc w:val="center"/>
      </w:pPr>
      <w:r>
        <w:rPr>
          <w:rFonts w:ascii="Times New Roman" w:hAnsi="Times New Roman" w:eastAsia="Times New Roman"/>
          <w:sz w:val="22"/>
        </w:rPr>
        <w:t>PeDERES DA CASTA</w:t>
      </w:r>
    </w:p>
    <w:p>
      <w:pPr>
        <w:ind w:firstLine="360"/>
        <w:jc w:val="both"/>
      </w:pPr>
      <w:r>
        <w:rPr>
          <w:rFonts w:ascii="Times New Roman" w:hAnsi="Times New Roman" w:eastAsia="Times New Roman"/>
          <w:sz w:val="22"/>
        </w:rPr>
        <w:t>“Aumento de Atributos, Asas Astrais, Bênção, Comunhão, Controle Mental, Defesas, Defesas Especiais, Disfarces, Energização, Glifo, Hod, Lextalionis, Percepção 1 Divina, Regeneração, Simulacro e Telecinesia.</w:t>
      </w:r>
    </w:p>
    <w:p>
      <w:pPr>
        <w:ind w:firstLine="360"/>
        <w:jc w:val="both"/>
      </w:pPr>
      <w:r>
        <w:rPr>
          <w:rFonts w:ascii="Times New Roman" w:hAnsi="Times New Roman" w:eastAsia="Times New Roman"/>
          <w:sz w:val="22"/>
        </w:rPr>
        <w:t>É a o a Í a a</w:t>
      </w:r>
    </w:p>
    <w:p>
      <w:pPr>
        <w:spacing w:after="60"/>
      </w:pPr>
    </w:p>
    <w:p>
      <w:pPr>
        <w:pStyle w:val="PáginaOCR"/>
        <w:jc w:val="center"/>
      </w:pPr>
      <w:r>
        <w:t>Página 48</w:t>
      </w:r>
    </w:p>
    <w:p>
      <w:pPr>
        <w:ind w:firstLine="360"/>
        <w:jc w:val="both"/>
      </w:pPr>
      <w:r>
        <w:rPr>
          <w:rFonts w:ascii="Times New Roman" w:hAnsi="Times New Roman" w:eastAsia="Times New Roman"/>
          <w:sz w:val="22"/>
        </w:rPr>
        <w:t>Bene E “Por que se dá luz ao homem ea quem Deuso</w:t>
      </w:r>
    </w:p>
    <w:p>
      <w:pPr>
        <w:pStyle w:val="TítuloOCR"/>
        <w:jc w:val="center"/>
      </w:pPr>
      <w:r>
        <w:rPr>
          <w:rFonts w:ascii="Times New Roman" w:hAnsi="Times New Roman" w:eastAsia="Times New Roman"/>
          <w:sz w:val="22"/>
        </w:rPr>
        <w:t>ALCUNHA: OcULTES</w:t>
      </w:r>
    </w:p>
    <w:p>
      <w:pPr>
        <w:ind w:firstLine="360"/>
        <w:jc w:val="both"/>
      </w:pPr>
      <w:r>
        <w:rPr>
          <w:rFonts w:ascii="Times New Roman" w:hAnsi="Times New Roman" w:eastAsia="Times New Roman"/>
          <w:sz w:val="22"/>
        </w:rPr>
        <w:t>A casta dos Bene Elohim está encarregada da pedra fun-. n damental do mundo, da ligação final entre o espiritual comateral, São elohim que entendem como funciona a maquinaria e invisível da existência. Percebem as forças atuantes que estão todo tempo em conflito, matéria e espírito. É uma oportunidade que permite desvendar segredos em nome de Demiurgo. r Os Bene Elohim gostam de se manterem ambientes ocultos para observar de longe, Possuem facilidade para desaparecer e mudar a aparência das coisas, impedindo que segredos perigosos sejam descobertos.</w:t>
      </w:r>
    </w:p>
    <w:p>
      <w:pPr>
        <w:ind w:firstLine="360"/>
        <w:jc w:val="both"/>
      </w:pPr>
      <w:r>
        <w:rPr>
          <w:rFonts w:ascii="Times New Roman" w:hAnsi="Times New Roman" w:eastAsia="Times New Roman"/>
          <w:sz w:val="22"/>
        </w:rPr>
        <w:t>Ao contrário dos Elehim, os Bene Elohim trabalham para que os segredos que não devem ser revelados permaneçam na escuridão. Desnecessário dizer que as duas castas vivem em | um permanente jogo político sobre o que deve e o que não. q deve ser revelado à humanidade. p</w:t>
      </w:r>
    </w:p>
    <w:p>
      <w:pPr>
        <w:pStyle w:val="TítuloOCR"/>
        <w:jc w:val="center"/>
      </w:pPr>
      <w:r>
        <w:rPr>
          <w:rFonts w:ascii="Times New Roman" w:hAnsi="Times New Roman" w:eastAsia="Times New Roman"/>
          <w:sz w:val="22"/>
        </w:rPr>
        <w:t>APARÊNCIA E</w:t>
      </w:r>
    </w:p>
    <w:p>
      <w:pPr>
        <w:ind w:firstLine="360"/>
        <w:jc w:val="both"/>
      </w:pPr>
      <w:r>
        <w:rPr>
          <w:rFonts w:ascii="Times New Roman" w:hAnsi="Times New Roman" w:eastAsia="Times New Roman"/>
          <w:sz w:val="22"/>
        </w:rPr>
        <w:t>Os Bene Elohim são quase sombras em forma de anjos, é Como criaturas tacitumas é ansiosas por privacidade, preferem aparências que os tornem menos visados. Amaioriadeles y tem formas que os deixa desaparecer facilmente namultidão. E Além disso, conhecem diversos rituais capazes de mu- f dar sua forma e suas vestimentas, tornando-os indetectáveis d até mesmo pelos mais poderosos rituais.</w:t>
      </w:r>
    </w:p>
    <w:p>
      <w:pPr>
        <w:ind w:firstLine="360"/>
        <w:jc w:val="both"/>
      </w:pPr>
      <w:r>
        <w:rPr>
          <w:rFonts w:ascii="Times New Roman" w:hAnsi="Times New Roman" w:eastAsia="Times New Roman"/>
          <w:sz w:val="22"/>
        </w:rPr>
        <w:t>Pode-se afirmar com uma certa dose de certeza que a grande maioria dos membros desta casta se veste com roupas negras ou de cores escuras.</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Não existe organização aparente entre os Bene Elohim, a não ser pelos chamados Mestres Secretos, encarregados de cuidar dos segredos mais perigosos que eles descobrem.</w:t>
      </w:r>
    </w:p>
    <w:p>
      <w:pPr>
        <w:ind w:firstLine="360"/>
        <w:jc w:val="both"/>
      </w:pPr>
      <w:r>
        <w:rPr>
          <w:rFonts w:ascii="Times New Roman" w:hAnsi="Times New Roman" w:eastAsia="Times New Roman"/>
          <w:sz w:val="22"/>
        </w:rPr>
        <w:t>A casta comunica-se pouco entre si, usando os poderes de Comunhão apenas para avisar quando uma ameaça. máior os persegue, Eles preferem não espalhar o que descobrem, reportando apenas aos superiores. Sabem que uma vez que um segredo seja transmítido, é bem provável que ele torne-se público rapidamente.</w:t>
      </w:r>
    </w:p>
    <w:p>
      <w:pPr>
        <w:ind w:firstLine="360"/>
        <w:jc w:val="both"/>
      </w:pPr>
      <w:r>
        <w:rPr>
          <w:rFonts w:ascii="Times New Roman" w:hAnsi="Times New Roman" w:eastAsia="Times New Roman"/>
          <w:sz w:val="22"/>
        </w:rPr>
        <w:t>Os Bene Elohim atuam como pequenas células secretas, compostas de três a seis membros, com um supervisor responsável pela célula e um vigilante encarregado de proteger o supervisor, mas cuja identidade permanece em seELeHIM nem, eujo caminho é oculto,</w:t>
      </w:r>
    </w:p>
    <w:p>
      <w:pPr>
        <w:ind w:left="259" w:hanging="173"/>
      </w:pPr>
      <w:r>
        <w:rPr>
          <w:rFonts w:ascii="Times New Roman" w:hAnsi="Times New Roman" w:eastAsia="Times New Roman"/>
          <w:sz w:val="22"/>
        </w:rPr>
        <w:t>15. 0 encobriu?"</w:t>
      </w:r>
    </w:p>
    <w:p>
      <w:pPr>
        <w:ind w:firstLine="360"/>
        <w:jc w:val="both"/>
      </w:pPr>
      <w:r>
        <w:rPr>
          <w:rFonts w:ascii="Times New Roman" w:hAnsi="Times New Roman" w:eastAsia="Times New Roman"/>
          <w:sz w:val="22"/>
        </w:rPr>
        <w:t>J63: 23, a Bíblia gredo até mesmo do próprio supervisor. Com este estraragema, qualquer membro de uma célula que seja capturado não trará muito prejuízo em termos de vazamento de informações (mesmo porque. eles possuem rituais: capazes de esconder as informações ou, em casos extremos, destruí-la para que ninguém consiga acesso a ela), ao passo que os vigilantes saberão imediatamente que algum problema ocorreu dentro de sua célula.</w:t>
      </w:r>
    </w:p>
    <w:p>
      <w:pPr>
        <w:ind w:firstLine="360"/>
        <w:jc w:val="both"/>
      </w:pPr>
      <w:r>
        <w:rPr>
          <w:rFonts w:ascii="Times New Roman" w:hAnsi="Times New Roman" w:eastAsia="Times New Roman"/>
          <w:sz w:val="22"/>
        </w:rPr>
        <w:t>Os Bene Elohim são protegidos pelos Malachim, especialmente quando em missão na Terra.</w:t>
      </w:r>
    </w:p>
    <w:p>
      <w:pPr>
        <w:ind w:firstLine="360"/>
        <w:jc w:val="both"/>
      </w:pPr>
      <w:r>
        <w:rPr>
          <w:rFonts w:ascii="Times New Roman" w:hAnsi="Times New Roman" w:eastAsia="Times New Roman"/>
          <w:sz w:val="22"/>
        </w:rPr>
        <w:t>Tlissão Um Bene Elohim deve procurar por segredos e escondêlos. É uma tarefa dupla que os incumbe de adquirir informações e ao mesmo tempo impedir: que elas sejam descobertas por outras pessoas. Eles devem observar O funcionamento do Universo e aprender o que está em desordem para avisar aos Superiores, que deverão tomar uma atitude. Muitas vezes os próprios Bene Elohim são enviados juntamente com os grupos de missão para tratar de que tudo continue secreto.</w:t>
      </w:r>
    </w:p>
    <w:p>
      <w:pPr>
        <w:ind w:firstLine="360"/>
        <w:jc w:val="both"/>
      </w:pPr>
      <w:r>
        <w:rPr>
          <w:rFonts w:ascii="Times New Roman" w:hAnsi="Times New Roman" w:eastAsia="Times New Roman"/>
          <w:sz w:val="22"/>
        </w:rPr>
        <w:t>É comum entrarem em conflito com os Elehim, que muitas vezes acreditam que a verdade deve se tornar pública. Há alguns Elim e Erelim que seguem o mesmo raciocínio. Se não fosse pelo apoio dos Malachim e Seraphim, a casta teria grandes problemas com seus rivais</w:t>
      </w:r>
    </w:p>
    <w:p>
      <w:pPr>
        <w:pStyle w:val="TítuloOCR"/>
        <w:jc w:val="center"/>
      </w:pPr>
      <w:r>
        <w:rPr>
          <w:rFonts w:ascii="Times New Roman" w:hAnsi="Times New Roman" w:eastAsia="Times New Roman"/>
          <w:sz w:val="22"/>
        </w:rPr>
        <w:t>PeDERES DA CASTA</w:t>
      </w:r>
    </w:p>
    <w:p>
      <w:pPr>
        <w:ind w:firstLine="360"/>
        <w:jc w:val="both"/>
      </w:pPr>
      <w:r>
        <w:rPr>
          <w:rFonts w:ascii="Times New Roman" w:hAnsi="Times New Roman" w:eastAsia="Times New Roman"/>
          <w:sz w:val="22"/>
        </w:rPr>
        <w:t>Aumento de Atributos, Asas Astrais, Bênção, Comunhão, Controle Mental, Defesas, Defesas Especiais, Disfarces, Dreno, Encrgização, Glifo, Nimbus, Percepção Divina, Regeneração, Simulacro, Sombrati, Telecinesia c Yesod. é HT</w:t>
      </w:r>
    </w:p>
    <w:p>
      <w:pPr>
        <w:spacing w:after="60"/>
      </w:pPr>
    </w:p>
    <w:p>
      <w:pPr>
        <w:pStyle w:val="PáginaOCR"/>
        <w:jc w:val="center"/>
      </w:pPr>
      <w:r>
        <w:t>Página 49</w:t>
      </w:r>
    </w:p>
    <w:p>
      <w:pPr>
        <w:ind w:firstLine="360"/>
        <w:jc w:val="both"/>
      </w:pPr>
      <w:r>
        <w:rPr>
          <w:rFonts w:ascii="Times New Roman" w:hAnsi="Times New Roman" w:eastAsia="Times New Roman"/>
          <w:sz w:val="22"/>
        </w:rPr>
        <w:t>IsH “O galardão da humildade riquezas, hon</w:t>
      </w:r>
    </w:p>
    <w:p>
      <w:pPr>
        <w:pStyle w:val="TítuloOCR"/>
        <w:jc w:val="center"/>
      </w:pPr>
      <w:r>
        <w:rPr>
          <w:rFonts w:ascii="Times New Roman" w:hAnsi="Times New Roman" w:eastAsia="Times New Roman"/>
          <w:sz w:val="22"/>
        </w:rPr>
        <w:t>ALCUNHA: HUMILDES</w:t>
      </w:r>
    </w:p>
    <w:p>
      <w:pPr>
        <w:ind w:firstLine="360"/>
        <w:jc w:val="both"/>
      </w:pPr>
      <w:r>
        <w:rPr>
          <w:rFonts w:ascii="Times New Roman" w:hAnsi="Times New Roman" w:eastAsia="Times New Roman"/>
          <w:sz w:val="22"/>
        </w:rPr>
        <w:t>Os Ishim foram considerados, por muito tempo, apenas uma subdivisão dos Bene Elohim. Quando os Ocultos eram mais ativos e estavam mais dispostos a darem ordens, agiam como líderes dos Humildes, porém algo aconteceu que fez a casta assumir a posição de privacidade e esconderijo. Dizem que uma grande verdade foi descoberta, afetando todos aqueles elohim e provocando a separação total dos Ishim. Até hoje. se menciona o fato de que os Malachim se apressaram para criarem líderes para os Humildes e retirarem a responsabilidade dos ombros dos Ocultos. O segredo ainda permanece do conhecimento de poucos, porém os Elim e Elehim lutam para descobrir o que é e para tomarem alguma atitude. Quanto aos Ishim, eles não perguntam. Estão satisfeitos demais pela honra de serem uma casta separada, A humildade é o fator mais marcante dos elohim mensageiros que estão na base da hierarquia dos anjos judeus. Eles. são os responsáveis pelo contato direto como homem, assu mindo posições e anjos da guarda. São encarregados por vigiaro mundo material e, algumas vezes, são chamados de Observadores, poréin é um nome que caiu em desuso.</w:t>
      </w:r>
    </w:p>
    <w:p>
      <w:pPr>
        <w:ind w:firstLine="360"/>
        <w:jc w:val="both"/>
      </w:pPr>
      <w:r>
        <w:rPr>
          <w:rFonts w:ascii="Times New Roman" w:hAnsi="Times New Roman" w:eastAsia="Times New Roman"/>
          <w:sz w:val="22"/>
        </w:rPr>
        <w:t>Alguns Ishim preferem nem se chamar de Humildes, brincando que falar assim fez parecer que são orgulhosos de sua humildade.</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Um Ishim-não tem asas brilhantes ou uma armadura ameagadora. Suas penas são como a de um pássaro comum, demonstrando o poder divino, mas sem exagero, Eles não querem assustar ninguém, muito menos passar a noção de que um mortal possa louvá-los por os considerar imponentes.</w:t>
      </w:r>
    </w:p>
    <w:p>
      <w:pPr>
        <w:ind w:firstLine="360"/>
        <w:jc w:val="both"/>
      </w:pPr>
      <w:r>
        <w:rPr>
          <w:rFonts w:ascii="Times New Roman" w:hAnsi="Times New Roman" w:eastAsia="Times New Roman"/>
          <w:sz w:val="22"/>
        </w:rPr>
        <w:t>Não existem apetrechos que tornem suas armas mais bonitas, Uma espada é só uma lâmina com uma empumhadura.</w:t>
      </w:r>
    </w:p>
    <w:p>
      <w:pPr>
        <w:ind w:firstLine="360"/>
        <w:jc w:val="both"/>
      </w:pPr>
      <w:r>
        <w:rPr>
          <w:rFonts w:ascii="Times New Roman" w:hAnsi="Times New Roman" w:eastAsia="Times New Roman"/>
          <w:sz w:val="22"/>
        </w:rPr>
        <w:t>Não há desenhos ou símbolos. Se precisarem se calçar, usam sandálias simples de couro.</w:t>
      </w:r>
    </w:p>
    <w:p>
      <w:pPr>
        <w:pStyle w:val="TítuloOCR"/>
        <w:jc w:val="center"/>
      </w:pPr>
      <w:r>
        <w:rPr>
          <w:rFonts w:ascii="Times New Roman" w:hAnsi="Times New Roman" w:eastAsia="Times New Roman"/>
          <w:sz w:val="22"/>
        </w:rPr>
        <w:t>ERGANIZAÇÃO</w:t>
      </w:r>
    </w:p>
    <w:p>
      <w:pPr>
        <w:ind w:firstLine="360"/>
        <w:jc w:val="both"/>
      </w:pPr>
      <w:r>
        <w:rPr>
          <w:rFonts w:ascii="Times New Roman" w:hAnsi="Times New Roman" w:eastAsia="Times New Roman"/>
          <w:sz w:val="22"/>
        </w:rPr>
        <w:t>Os Ishim não se organizam, nem possuem líderes indicados por eles mesmos. Ficam muito felizes quando os Malachim indicam os responsáveis por coordenar os grupos de vigilância nas cidades. Na maioria das vezes, os Ishim não precisam ser comandados, fazendo eu trabalho e reportando com fredilência. Não existe uma estrutura rígida e toda à posição de</w:t>
      </w:r>
    </w:p>
    <w:p>
      <w:pPr>
        <w:pStyle w:val="TítuloOCR"/>
        <w:jc w:val="center"/>
      </w:pPr>
      <w:r>
        <w:rPr>
          <w:rFonts w:ascii="Times New Roman" w:hAnsi="Times New Roman" w:eastAsia="Times New Roman"/>
          <w:sz w:val="22"/>
        </w:rPr>
        <w:t>HIT</w:t>
      </w:r>
    </w:p>
    <w:p>
      <w:pPr>
        <w:ind w:firstLine="360"/>
        <w:jc w:val="both"/>
      </w:pPr>
      <w:r>
        <w:rPr>
          <w:rFonts w:ascii="Times New Roman" w:hAnsi="Times New Roman" w:eastAsia="Times New Roman"/>
          <w:sz w:val="22"/>
        </w:rPr>
        <w:t>ade e 0 temor do Senhor são honra e vida,</w:t>
      </w:r>
    </w:p>
    <w:p>
      <w:pPr>
        <w:ind w:firstLine="360"/>
        <w:jc w:val="both"/>
      </w:pPr>
      <w:r>
        <w:rPr>
          <w:rFonts w:ascii="Times New Roman" w:hAnsi="Times New Roman" w:eastAsia="Times New Roman"/>
          <w:sz w:val="22"/>
        </w:rPr>
        <w:t>Provérbios 22: 4, A Bit destaque é deixada para as outras castas. Eles simplesmente não se importam, preocupando-se mais com seu trabalho do que com guerras políticas.</w:t>
      </w:r>
    </w:p>
    <w:p>
      <w:pPr>
        <w:ind w:firstLine="360"/>
        <w:jc w:val="both"/>
      </w:pPr>
      <w:r>
        <w:rPr>
          <w:rFonts w:ascii="Times New Roman" w:hAnsi="Times New Roman" w:eastAsia="Times New Roman"/>
          <w:sz w:val="22"/>
        </w:rPr>
        <w:t>Ilissão | Alguns elohim pensam que podem se aproveitar da humildade do Ishim, transformando-os em carteiros com "asas ou para ter alguém em quem descontar sua raiva, É uma atitude comum por parte dos Elim e dos Ophanim.</w:t>
      </w:r>
    </w:p>
    <w:p>
      <w:pPr>
        <w:ind w:firstLine="360"/>
        <w:jc w:val="both"/>
      </w:pPr>
      <w:r>
        <w:rPr>
          <w:rFonts w:ascii="Times New Roman" w:hAnsi="Times New Roman" w:eastAsia="Times New Roman"/>
          <w:sz w:val="22"/>
        </w:rPr>
        <w:t>Era de se esperar o mesmo por parte dos Malachim, porém o pacto entre as duas castas impede que isso aconteça. Os Ishim acabaram se tornando grande fonte de informação para os Coroados. Quanto aos outros, os Humildes demonstram muito bem que não se ofendem facilmente e costumam apenas dar as costas para os elohim mais impetuosos.</w:t>
      </w:r>
    </w:p>
    <w:p>
      <w:pPr>
        <w:ind w:firstLine="360"/>
        <w:jc w:val="both"/>
      </w:pPr>
      <w:r>
        <w:rPr>
          <w:rFonts w:ascii="Times New Roman" w:hAnsi="Times New Roman" w:eastAsia="Times New Roman"/>
          <w:sz w:val="22"/>
        </w:rPr>
        <w:t>Um Iskim é humilde, mas está longe de ser burro ou ter a bondade excessiva dos Hayyoth. O Humilde sabe que sua missão deve ser cumprida com um trabalho árduo e que não</w:t>
      </w:r>
    </w:p>
    <w:p>
      <w:pPr>
        <w:ind w:firstLine="360"/>
        <w:jc w:val="both"/>
      </w:pPr>
      <w:r>
        <w:rPr>
          <w:rFonts w:ascii="Times New Roman" w:hAnsi="Times New Roman" w:eastAsia="Times New Roman"/>
          <w:sz w:val="22"/>
        </w:rPr>
        <w:t>existem para serem explorados. Agindo como mensageiro,</w:t>
      </w:r>
    </w:p>
    <w:p>
      <w:pPr>
        <w:ind w:firstLine="360"/>
        <w:jc w:val="both"/>
      </w:pPr>
      <w:r>
        <w:rPr>
          <w:rFonts w:ascii="Times New Roman" w:hAnsi="Times New Roman" w:eastAsia="Times New Roman"/>
          <w:sz w:val="22"/>
        </w:rPr>
        <w:t>anjo da guarda ou vigilante, o Ishim segue seu caminho imperturbável frente às ameaças e brigas dos colegas.</w:t>
      </w:r>
    </w:p>
    <w:p>
      <w:pPr>
        <w:pStyle w:val="TítuloOCR"/>
        <w:jc w:val="center"/>
      </w:pPr>
      <w:r>
        <w:rPr>
          <w:rFonts w:ascii="Times New Roman" w:hAnsi="Times New Roman" w:eastAsia="Times New Roman"/>
          <w:sz w:val="22"/>
        </w:rPr>
        <w:t>PeDERES DA CASTA</w:t>
      </w:r>
    </w:p>
    <w:p>
      <w:pPr>
        <w:ind w:firstLine="360"/>
        <w:jc w:val="both"/>
      </w:pPr>
      <w:r>
        <w:rPr>
          <w:rFonts w:ascii="Times New Roman" w:hAnsi="Times New Roman" w:eastAsia="Times New Roman"/>
          <w:sz w:val="22"/>
        </w:rPr>
        <w:t>Durante a criação de Personagem, o Ishim recebe automaticamente um ponto extra em Aumento de Atridutos (CAR), que reflete a sensação agradável de se estar acompanhado de um membro desta Casta.</w:t>
      </w:r>
    </w:p>
    <w:p>
      <w:pPr>
        <w:ind w:firstLine="360"/>
        <w:jc w:val="both"/>
      </w:pPr>
      <w:r>
        <w:rPr>
          <w:rFonts w:ascii="Times New Roman" w:hAnsi="Times New Roman" w:eastAsia="Times New Roman"/>
          <w:sz w:val="22"/>
        </w:rPr>
        <w:t>Aumento de Atributos, Asas Astrais, Bênção, Co» munhão, Controle Mental, Defesas, Defesas Especiais, Energização, Glifo, Malkuth, Mensageiro Celestial, Regeneração, Simulacro é Telecinesia.</w:t>
      </w:r>
    </w:p>
    <w:p>
      <w:pPr>
        <w:ind w:firstLine="360"/>
        <w:jc w:val="both"/>
      </w:pPr>
      <w:r>
        <w:rPr>
          <w:rFonts w:ascii="Times New Roman" w:hAnsi="Times New Roman" w:eastAsia="Times New Roman"/>
          <w:sz w:val="22"/>
        </w:rPr>
        <w:t>E merioio</w:t>
      </w:r>
    </w:p>
    <w:p>
      <w:pPr>
        <w:spacing w:after="60"/>
      </w:pPr>
    </w:p>
    <w:p>
      <w:pPr>
        <w:pStyle w:val="PáginaOCR"/>
        <w:jc w:val="center"/>
      </w:pPr>
      <w:r>
        <w:t>Página 50</w:t>
      </w:r>
    </w:p>
    <w:p>
      <w:pPr>
        <w:ind w:firstLine="360"/>
        <w:jc w:val="both"/>
      </w:pPr>
      <w:r>
        <w:rPr>
          <w:rFonts w:ascii="Times New Roman" w:hAnsi="Times New Roman" w:eastAsia="Times New Roman"/>
          <w:sz w:val="22"/>
        </w:rPr>
        <w:t>[Sem texto reconhecido nesta página.]</w:t>
      </w:r>
    </w:p>
    <w:p>
      <w:pPr>
        <w:spacing w:after="60"/>
      </w:pPr>
    </w:p>
    <w:p>
      <w:pPr>
        <w:pStyle w:val="PáginaOCR"/>
        <w:jc w:val="center"/>
      </w:pPr>
      <w:r>
        <w:t>Página 51</w:t>
      </w:r>
    </w:p>
    <w:p>
      <w:pPr>
        <w:ind w:firstLine="360"/>
        <w:jc w:val="both"/>
      </w:pPr>
      <w:r>
        <w:rPr>
          <w:rFonts w:ascii="Times New Roman" w:hAnsi="Times New Roman" w:eastAsia="Times New Roman"/>
          <w:sz w:val="22"/>
        </w:rPr>
        <w:t>Har “Adore Deus como se o visse, pc ele certamen</w:t>
      </w:r>
    </w:p>
    <w:p>
      <w:pPr>
        <w:pStyle w:val="TítuloOCR"/>
        <w:jc w:val="center"/>
      </w:pPr>
      <w:r>
        <w:rPr>
          <w:rFonts w:ascii="Times New Roman" w:hAnsi="Times New Roman" w:eastAsia="Times New Roman"/>
          <w:sz w:val="22"/>
        </w:rPr>
        <w:t>ALCUNHA: GUARDIÕES</w:t>
      </w:r>
    </w:p>
    <w:p>
      <w:pPr>
        <w:ind w:firstLine="360"/>
        <w:jc w:val="both"/>
      </w:pPr>
      <w:r>
        <w:rPr>
          <w:rFonts w:ascii="Times New Roman" w:hAnsi="Times New Roman" w:eastAsia="Times New Roman"/>
          <w:sz w:val="22"/>
        </w:rPr>
        <w:t>Os Hafisa são os malaks encarregados de proteger os | homens de todo espírito mal que os ameaçam. Eles são os | anjos da guarda que oferecem proteção às almas enquanto ainda estão na Terra. Após a morte, o encargo passa para os Dalil e'o Hafasa procura cuidar de outra pessoa. O guardião nunca fica ocioso, pois sempre que um muçulmano nasce, cle é colocado em atividade.</w:t>
      </w:r>
    </w:p>
    <w:p>
      <w:pPr>
        <w:ind w:firstLine="360"/>
        <w:jc w:val="both"/>
      </w:pPr>
      <w:r>
        <w:rPr>
          <w:rFonts w:ascii="Times New Roman" w:hAnsi="Times New Roman" w:eastAsia="Times New Roman"/>
          <w:sz w:val="22"/>
        </w:rPr>
        <w:t>A posição de anjo da guarda exige muito dos Hafasa, principalmente quando o protegido trilha caminhos dominados por espiritos malignos. Os malaks passam por maus momentos quando andam pelos desertos ao lado dos beduínos e precisam defender os homens dos djins e magos pagãos. Nesses casos, é normal que se unam para melhor servirem os protegidos na empreitada.</w:t>
      </w:r>
    </w:p>
    <w:p>
      <w:pPr>
        <w:ind w:firstLine="360"/>
        <w:jc w:val="both"/>
      </w:pPr>
      <w:r>
        <w:rPr>
          <w:rFonts w:ascii="Times New Roman" w:hAnsi="Times New Roman" w:eastAsia="Times New Roman"/>
          <w:sz w:val="22"/>
        </w:rPr>
        <w:t>Os Hafasa são extremamente dedicados ao trabalho é estão propensos ao martírio quando é necessário para defender o protegido. Preferem morrer ao lado do mortal a fugir dos. perigos: As ameaças nunca são grandes quando o devotado anjo de Allah luta. Ele se empenha com todas as forças, chama por colegas de batalha é continua com a espada brandida.</w:t>
      </w:r>
    </w:p>
    <w:p>
      <w:pPr>
        <w:ind w:firstLine="360"/>
        <w:jc w:val="both"/>
      </w:pPr>
      <w:r>
        <w:rPr>
          <w:rFonts w:ascii="Times New Roman" w:hAnsi="Times New Roman" w:eastAsia="Times New Roman"/>
          <w:sz w:val="22"/>
        </w:rPr>
        <w:t>Um dos princípios dos Hafasa é não ser agressivo. Embora alguns se comportem conforme a conduta do protegido, a maioria não toma nenhuma ação agressiva enquanto não vê a vida do mortal ameaçada. Se um espírito inimigo aparece, o malak demonstra sua insatisfação e ameaça, porém não reage antes que tenha certeza de que o combate é necessário.</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OsHafasatêmo costume de se identificarcom o protegido, vestindo-se com roupas parecidas. É hábito ser sóbrio nas. vestimentas para não atrair a atenção, muito menos eclipsar a pessoa que defende. O malalk deve lembrar-se sempre que está lá para servir e não para parecer superior ao mortal. A maioria deles tem aparência árabe e prefere as vestimentas mais simples que a pessoa utiliza. Outros adotam roupas que o protegido usa para comparecer às cerimônias religiosas.</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Os níveis de organização dos Hafasa são apenas três: guardião ou mensageiro, guardião da cidade e guardião celestial. Os primeiros são os malaks encarregados de vigiar os mortais ou encarregados de entregar alguma mensagem quan-</w:t>
      </w:r>
    </w:p>
    <w:p>
      <w:pPr>
        <w:pStyle w:val="TítuloOCR"/>
        <w:jc w:val="center"/>
      </w:pPr>
      <w:r>
        <w:rPr>
          <w:rFonts w:ascii="Times New Roman" w:hAnsi="Times New Roman" w:eastAsia="Times New Roman"/>
          <w:sz w:val="22"/>
        </w:rPr>
        <w:t>FASA</w:t>
      </w:r>
    </w:p>
    <w:p>
      <w:pPr>
        <w:ind w:firstLine="360"/>
        <w:jc w:val="both"/>
      </w:pPr>
      <w:r>
        <w:rPr>
          <w:rFonts w:ascii="Times New Roman" w:hAnsi="Times New Roman" w:eastAsia="Times New Roman"/>
          <w:sz w:val="22"/>
        </w:rPr>
        <w:t>porque mesmo que não o vejas, mente vê a ti."</w:t>
      </w:r>
    </w:p>
    <w:p>
      <w:pPr>
        <w:ind w:firstLine="360"/>
        <w:jc w:val="both"/>
      </w:pPr>
      <w:r>
        <w:rPr>
          <w:rFonts w:ascii="Times New Roman" w:hAnsi="Times New Roman" w:eastAsia="Times New Roman"/>
          <w:sz w:val="22"/>
        </w:rPr>
        <w:t>Hadith do Profeta do não estão defendendo ninguém. O guardião da cidade é o anjo encarregado de administrar a distribuição dos malaks na comunidade humana. Ele supervisiona o trabalho dos outros e cuida de defender 0 local da invasão de outros espíritos. O guardião celestial vive nos Jardins de Allah e serve como centro de informações para os outros Hafasa do mundo. Sempre que um guardião ou mensageiro precisa de um aliado em outra localidade, ele recorre ao guardião do céu, que indicará um contro anjo da guarda que possa ajudá-lo.</w:t>
      </w:r>
    </w:p>
    <w:p>
      <w:pPr>
        <w:ind w:firstLine="360"/>
        <w:jc w:val="both"/>
      </w:pPr>
      <w:r>
        <w:rPr>
          <w:rFonts w:ascii="Times New Roman" w:hAnsi="Times New Roman" w:eastAsia="Times New Roman"/>
          <w:sz w:val="22"/>
        </w:rPr>
        <w:t>Missão O objetivo dos Hafasa é de defender um mortal, entretanto não deve ajudá-lo a atingir a salvação. A redenção só poderá ser concedida por Allah e o homem deve se submeter à vontade divina. portanto o Hafasa não deve, em momento algum, tentar mudar as decisões que o homem ou a mulher toma.</w:t>
      </w:r>
    </w:p>
    <w:p>
      <w:pPr>
        <w:ind w:firstLine="360"/>
        <w:jc w:val="both"/>
      </w:pPr>
      <w:r>
        <w:rPr>
          <w:rFonts w:ascii="Times New Roman" w:hAnsi="Times New Roman" w:eastAsia="Times New Roman"/>
          <w:sz w:val="22"/>
        </w:rPr>
        <w:t>Ele apenas observa e impede que espíritos tentem agredir o fiel. Também não age contra as agressões que um homem pos-. sa gerar contra si mesmo. Se um protegido procura uma briga, o Hafasa nada pode fazer além de deixar que ele continue, agindo apenas se alguma entidade sobrenatural se envolver.</w:t>
      </w:r>
    </w:p>
    <w:p>
      <w:pPr>
        <w:ind w:firstLine="360"/>
        <w:jc w:val="both"/>
      </w:pPr>
      <w:r>
        <w:rPr>
          <w:rFonts w:ascii="Times New Roman" w:hAnsi="Times New Roman" w:eastAsia="Times New Roman"/>
          <w:sz w:val="22"/>
        </w:rPr>
        <w:t>No entanto, amaioria dos malaks reconhece que esses problemas praticamente não existem quando o fiel segue os ensinamentos do Profeta.; Algumas vezes um Hafasa pode assumir a posição de guarda-costas de outro anjo em missões extraplanares. Ele o escolherá como protegido e o seguirá até que o objetivo seja cumprido. Apenas um protegido pode ser escolhido e a dedicação é feita através de uma promessa antes da partida.</w:t>
      </w:r>
    </w:p>
    <w:p>
      <w:pPr>
        <w:pStyle w:val="TítuloOCR"/>
        <w:jc w:val="center"/>
      </w:pPr>
      <w:r>
        <w:rPr>
          <w:rFonts w:ascii="Times New Roman" w:hAnsi="Times New Roman" w:eastAsia="Times New Roman"/>
          <w:sz w:val="22"/>
        </w:rPr>
        <w:t>PeDERES DA CASTA |</w:t>
      </w:r>
    </w:p>
    <w:p>
      <w:pPr>
        <w:ind w:firstLine="360"/>
        <w:jc w:val="both"/>
      </w:pPr>
      <w:r>
        <w:rPr>
          <w:rFonts w:ascii="Times New Roman" w:hAnsi="Times New Roman" w:eastAsia="Times New Roman"/>
          <w:sz w:val="22"/>
        </w:rPr>
        <w:t>Aumento de Atributos, Asas Astrais, Bênção, Com-: bate, Comunhão, Controle Mental, Defesas, Defesas Especiais, Disfarces, Dreno, Energização, Feudo, Glifo, Hassan, Lextalionis, Mensageiro Celestial, Proteção, Regeneração, Simulacro, Telecinesia.</w:t>
      </w:r>
    </w:p>
    <w:p>
      <w:pPr>
        <w:ind w:firstLine="360"/>
        <w:jc w:val="both"/>
      </w:pPr>
      <w:r>
        <w:rPr>
          <w:rFonts w:ascii="Times New Roman" w:hAnsi="Times New Roman" w:eastAsia="Times New Roman"/>
          <w:sz w:val="22"/>
        </w:rPr>
        <w:t>Er j ra</w:t>
      </w:r>
    </w:p>
    <w:p>
      <w:pPr>
        <w:spacing w:after="60"/>
      </w:pPr>
    </w:p>
    <w:p>
      <w:pPr>
        <w:pStyle w:val="PáginaOCR"/>
        <w:jc w:val="center"/>
      </w:pPr>
      <w:r>
        <w:t>Página 52</w:t>
      </w:r>
    </w:p>
    <w:p>
      <w:pPr>
        <w:ind w:firstLine="360"/>
        <w:jc w:val="both"/>
      </w:pPr>
      <w:r>
        <w:rPr>
          <w:rFonts w:ascii="Times New Roman" w:hAnsi="Times New Roman" w:eastAsia="Times New Roman"/>
          <w:sz w:val="22"/>
        </w:rPr>
        <w:t>HA “Crês que vais entray mesmo que</w:t>
      </w:r>
    </w:p>
    <w:p>
      <w:pPr>
        <w:pStyle w:val="TítuloOCR"/>
        <w:jc w:val="center"/>
      </w:pPr>
      <w:r>
        <w:rPr>
          <w:rFonts w:ascii="Times New Roman" w:hAnsi="Times New Roman" w:eastAsia="Times New Roman"/>
          <w:sz w:val="22"/>
        </w:rPr>
        <w:t>ALCUNHA: EmMIssÁRIOS</w:t>
      </w:r>
    </w:p>
    <w:p>
      <w:pPr>
        <w:ind w:firstLine="360"/>
        <w:jc w:val="both"/>
      </w:pPr>
      <w:r>
        <w:rPr>
          <w:rFonts w:ascii="Times New Roman" w:hAnsi="Times New Roman" w:eastAsia="Times New Roman"/>
          <w:sz w:val="22"/>
        </w:rPr>
        <w:t>Alah sempre está atento ao que os fiéis fazem e não há “um momento cósmico em que Ele não saiba das ações dos homens. Os Haris estão incumbidos de questionar a fé dos muçulmanos em nome do Senhor. Eles pretendem submeter a provações quem realmente segue as Revelações feitas ao Profeta e quem não toma o verdadeiro caminho. Todos os dias os Haris descem dos Céus para questionar a alma humana em um trabalho incansável para evitar que sementes ruins possam crescer entre os ficis de Allah.</w:t>
      </w:r>
    </w:p>
    <w:p>
      <w:pPr>
        <w:ind w:firstLine="360"/>
        <w:jc w:val="both"/>
      </w:pPr>
      <w:r>
        <w:rPr>
          <w:rFonts w:ascii="Times New Roman" w:hAnsi="Times New Roman" w:eastAsia="Times New Roman"/>
          <w:sz w:val="22"/>
        </w:rPr>
        <w:t>Os Haris são malaks calmos e pouco ruidosos. Fazem seu trabalho quase em silencio, preocupando-se em falar apenas quando precisam fazer as perguntas aos humanos ou a outros malaks. Alguns são bastante educados quando entram em territórios vigiados por membros de outras castas, pedindo uma permissão polida para continuar o trabalho em nome de Allah. Outros se sentem no direito de continuar seu caminho e não gostam de ser questionados, afirmando que estão fazendo o que devem e ninguém mais pode interferir.</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A túnica negra é a vestimenta comum dos Haris; É raro um malak não a vestir quando está para questionar alguém. Se estiver em viagem ou peregrinação, cle pode assumir outras formas. Alguns deles gostam de se vestir conforme a cultura onde estão para se mesclarem ao ambiente e não perturbarem a ordem. Outros fazem questão de demonstrar a posição como.</w:t>
      </w:r>
    </w:p>
    <w:p>
      <w:pPr>
        <w:ind w:firstLine="360"/>
        <w:jc w:val="both"/>
      </w:pPr>
      <w:r>
        <w:rPr>
          <w:rFonts w:ascii="Times New Roman" w:hAnsi="Times New Roman" w:eastAsia="Times New Roman"/>
          <w:sz w:val="22"/>
        </w:rPr>
        <w:t>Haris € impõem suas crenças como se fizesse parte de uma guerra pessoal.</w:t>
      </w:r>
    </w:p>
    <w:p>
      <w:pPr>
        <w:ind w:firstLine="360"/>
        <w:jc w:val="both"/>
      </w:pPr>
      <w:r>
        <w:rPr>
          <w:rFonts w:ascii="Times New Roman" w:hAnsi="Times New Roman" w:eastAsia="Times New Roman"/>
          <w:sz w:val="22"/>
        </w:rPr>
        <w:t>Todo Emissário carrega consigo um livro com anotações sobre perguntas e as respostas de quem ele inquiriu. Ele também escreve sobre o ambiente que à pessoa frequenta e chega a avaliar o Hafasa que a protege. Algumas vezes até coleta dados sobre as cidades pelas quais passou para reportar.</w:t>
      </w:r>
    </w:p>
    <w:p>
      <w:pPr>
        <w:ind w:firstLine="360"/>
        <w:jc w:val="both"/>
      </w:pPr>
      <w:r>
        <w:rPr>
          <w:rFonts w:ascii="Times New Roman" w:hAnsi="Times New Roman" w:eastAsia="Times New Roman"/>
          <w:sz w:val="22"/>
        </w:rPr>
        <w:t>Carregam sempre um exemplar do Alcorão com eles e prezam muito estes livros. Dizem que os Haris procuram na Terra exemplares raros e antigos para suas coleções e que o Alcorão que carregam consigo é considerado um sinal de hierarquia e antiglidade entre eles.</w:t>
      </w:r>
    </w:p>
    <w:p>
      <w:pPr>
        <w:pStyle w:val="TítuloOCR"/>
        <w:jc w:val="center"/>
      </w:pPr>
      <w:r>
        <w:rPr>
          <w:rFonts w:ascii="Times New Roman" w:hAnsi="Times New Roman" w:eastAsia="Times New Roman"/>
          <w:sz w:val="22"/>
        </w:rPr>
        <w:t>BRGANIZAÇÃO</w:t>
      </w:r>
    </w:p>
    <w:p>
      <w:pPr>
        <w:ind w:firstLine="360"/>
        <w:jc w:val="both"/>
      </w:pPr>
      <w:r>
        <w:rPr>
          <w:rFonts w:ascii="Times New Roman" w:hAnsi="Times New Roman" w:eastAsia="Times New Roman"/>
          <w:sz w:val="22"/>
        </w:rPr>
        <w:t>A força dos Haris está em sua organização dividida entre. os Escribas, os Inquiridores e os Juízes. Todos os registros</w:t>
      </w:r>
    </w:p>
    <w:p>
      <w:pPr>
        <w:pStyle w:val="TítuloOCR"/>
        <w:jc w:val="center"/>
      </w:pPr>
      <w:r>
        <w:rPr>
          <w:rFonts w:ascii="Times New Roman" w:hAnsi="Times New Roman" w:eastAsia="Times New Roman"/>
          <w:sz w:val="22"/>
        </w:rPr>
        <w:t>ARIS</w:t>
      </w:r>
    </w:p>
    <w:p>
      <w:pPr>
        <w:ind w:firstLine="360"/>
        <w:jc w:val="both"/>
      </w:pPr>
      <w:r>
        <w:rPr>
          <w:rFonts w:ascii="Times New Roman" w:hAnsi="Times New Roman" w:eastAsia="Times New Roman"/>
          <w:sz w:val="22"/>
        </w:rPr>
        <w:t>trar no Paraíso antes de haver passado o que passou quem os precedeu?”</w:t>
      </w:r>
    </w:p>
    <w:p>
      <w:pPr>
        <w:ind w:firstLine="360"/>
        <w:jc w:val="both"/>
      </w:pPr>
      <w:r>
        <w:rPr>
          <w:rFonts w:ascii="Times New Roman" w:hAnsi="Times New Roman" w:eastAsia="Times New Roman"/>
          <w:sz w:val="22"/>
        </w:rPr>
        <w:t>Hadith do Profeta compilados pelos Inquiridores são transcritos pelos Escribas em longos pergaminhos dos arquivos do Jardim de Allah. As | informações compiladas são analisadas diariamente pelos "Juízes até pelos mesmos malalks que as transcreveram, Cada grupo de Haris tem o conselho de líderes que está encarregado de decidir qual será a próxima missão de um malak.</w:t>
      </w:r>
    </w:p>
    <w:p>
      <w:pPr>
        <w:ind w:firstLine="360"/>
        <w:jc w:val="both"/>
      </w:pPr>
      <w:r>
        <w:rPr>
          <w:rFonts w:ascii="Times New Roman" w:hAnsi="Times New Roman" w:eastAsia="Times New Roman"/>
          <w:sz w:val="22"/>
        </w:rPr>
        <w:t>Os chefes dos Inquiridores decidem para qual área os anjos "serão enviados e depois apenas esperam a volta deles para entregarem os escritos para os Escribas.</w:t>
      </w:r>
    </w:p>
    <w:p>
      <w:pPr>
        <w:ind w:firstLine="360"/>
        <w:jc w:val="both"/>
      </w:pPr>
      <w:r>
        <w:rPr>
          <w:rFonts w:ascii="Times New Roman" w:hAnsi="Times New Roman" w:eastAsia="Times New Roman"/>
          <w:sz w:val="22"/>
        </w:rPr>
        <w:t>Os líderes daqueles que transcrevem escolhem quem fica encarregado de revisar os pergaminhos e relatar as in- | formações mais importantes e quem apenas cuida da pena e da tinta, O Conselho dos Juízes decide sobre caso maiores que exige maior debate ou quando um malak ofendido pede para testemunhar, Tissão Os Haris não são encarregados de julgar os mortais. Eles podem fazer isso com os anjos, porém com os fiéis é diferente.</w:t>
      </w:r>
    </w:p>
    <w:p>
      <w:pPr>
        <w:ind w:firstLine="360"/>
        <w:jc w:val="both"/>
      </w:pPr>
      <w:r>
        <w:rPr>
          <w:rFonts w:ascii="Times New Roman" w:hAnsi="Times New Roman" w:eastAsia="Times New Roman"/>
          <w:sz w:val="22"/>
        </w:rPr>
        <w:t>Sua missão para com as almas é apenas a de interrogálaseanotaras informações. A pessoa raramente percebe o que está acontecendo, podendo ser abordada por um malalk disfargado ou através de poderes para isso, Muitos Haris mudam de forma para fazerem jogos que questionam melhor a fé do mortal ou do anjo, dentro de suas possibilidades,</w:t>
      </w:r>
    </w:p>
    <w:p>
      <w:pPr>
        <w:pStyle w:val="TítuloOCR"/>
        <w:jc w:val="center"/>
      </w:pPr>
      <w:r>
        <w:rPr>
          <w:rFonts w:ascii="Times New Roman" w:hAnsi="Times New Roman" w:eastAsia="Times New Roman"/>
          <w:sz w:val="22"/>
        </w:rPr>
        <w:t>PoDERES DA CASTA</w:t>
      </w:r>
    </w:p>
    <w:p>
      <w:pPr>
        <w:ind w:firstLine="360"/>
        <w:jc w:val="both"/>
      </w:pPr>
      <w:r>
        <w:rPr>
          <w:rFonts w:ascii="Times New Roman" w:hAnsi="Times New Roman" w:eastAsia="Times New Roman"/>
          <w:sz w:val="22"/>
        </w:rPr>
        <w:t>“Aumento de Atributos, Asas Astrais, Bardo, Bênção, Comunhão, Controle Mental, Defesas, Defesas Espe- | | | ciais, Disfarce, Energização, Glifo, Lextalionis, Mensagei | ro Celestial, Questionamento, Regeneração, Simulacro e || Telecinesia. E ne é E t E yo sa |U</w:t>
      </w:r>
    </w:p>
    <w:p>
      <w:pPr>
        <w:spacing w:after="60"/>
      </w:pPr>
    </w:p>
    <w:p>
      <w:pPr>
        <w:pStyle w:val="PáginaOCR"/>
        <w:jc w:val="center"/>
      </w:pPr>
      <w:r>
        <w:t>Página 53</w:t>
      </w:r>
    </w:p>
    <w:p>
      <w:pPr>
        <w:pStyle w:val="TítuloOCR"/>
        <w:jc w:val="center"/>
      </w:pPr>
      <w:r>
        <w:rPr>
          <w:rFonts w:ascii="Times New Roman" w:hAnsi="Times New Roman" w:eastAsia="Times New Roman"/>
          <w:sz w:val="22"/>
        </w:rPr>
        <w:t>DAI</w:t>
      </w:r>
    </w:p>
    <w:p>
      <w:pPr>
        <w:ind w:firstLine="360"/>
        <w:jc w:val="both"/>
      </w:pPr>
      <w:r>
        <w:rPr>
          <w:rFonts w:ascii="Times New Roman" w:hAnsi="Times New Roman" w:eastAsia="Times New Roman"/>
          <w:sz w:val="22"/>
        </w:rPr>
        <w:t>“Isto, porque Deus é Verdadeiro e vi</w:t>
      </w:r>
    </w:p>
    <w:p>
      <w:pPr>
        <w:pStyle w:val="TítuloOCR"/>
        <w:jc w:val="center"/>
      </w:pPr>
      <w:r>
        <w:rPr>
          <w:rFonts w:ascii="Times New Roman" w:hAnsi="Times New Roman" w:eastAsia="Times New Roman"/>
          <w:sz w:val="22"/>
        </w:rPr>
        <w:t>ALCUNHA: GUIAS</w:t>
      </w:r>
    </w:p>
    <w:p>
      <w:pPr>
        <w:ind w:firstLine="360"/>
        <w:jc w:val="both"/>
      </w:pPr>
      <w:r>
        <w:rPr>
          <w:rFonts w:ascii="Times New Roman" w:hAnsi="Times New Roman" w:eastAsia="Times New Roman"/>
          <w:sz w:val="22"/>
        </w:rPr>
        <w:t>A missão dos Hafasa com seus protegidos acaba no | momento em que dão o último suspiro. Depois disso, os.</w:t>
      </w:r>
    </w:p>
    <w:p>
      <w:pPr>
        <w:ind w:firstLine="360"/>
        <w:jc w:val="both"/>
      </w:pPr>
      <w:r>
        <w:rPr>
          <w:rFonts w:ascii="Times New Roman" w:hAnsi="Times New Roman" w:eastAsia="Times New Roman"/>
          <w:sz w:val="22"/>
        </w:rPr>
        <w:t>Guardiões procuram outro mortal para defenderem ou tomam se mensageiros. A missão de cuidar das almas cabe aos Dalil.</w:t>
      </w:r>
    </w:p>
    <w:p>
      <w:pPr>
        <w:ind w:firstLine="360"/>
        <w:jc w:val="both"/>
      </w:pPr>
      <w:r>
        <w:rPr>
          <w:rFonts w:ascii="Times New Roman" w:hAnsi="Times New Roman" w:eastAsia="Times New Roman"/>
          <w:sz w:val="22"/>
        </w:rPr>
        <w:t>Eles vagam pela Terra separando o espírito da came morta e levando para o Paraíso. Lá, após o julgamento final, a pessoa recebe o destino de compartilhar da misericórdia de Allah ou | ser jogada no Inferno.: Um Dalil está sempre preocupado com a situação espiritual do mundo. Ele vaga tanto pela Terra quanto por Spiritum procurando por almas às vezes ao lado de Hafasa que conheçam o caminho ou de Haris que já tenham feito relatórios naquela região. Fregilentemente estão acompanhados de guerreiros Mujahid, quando eles mesmos não são mestres na arte da espada.</w:t>
      </w:r>
    </w:p>
    <w:p>
      <w:pPr>
        <w:ind w:firstLine="360"/>
        <w:jc w:val="both"/>
      </w:pPr>
      <w:r>
        <w:rPr>
          <w:rFonts w:ascii="Times New Roman" w:hAnsi="Times New Roman" w:eastAsia="Times New Roman"/>
          <w:sz w:val="22"/>
        </w:rPr>
        <w:t>Os Dalil são malaks felizes, pois se sentem gratos de resgatar almas e lová-las à presença do Senhor. Costumam sempresorrir quando encontram um espírito novo é ficam satisfeitos quando o entregam pará a redenção. Alguns se compadecem das almas pecadoras é tentam imaginar o que houve de errado naquelas vidas, porém basta uma nova missão e oreconhecimento de outra alma salva para que seus sorrisos voltem.</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Os Dalil se dividem quanto aos trajes usados nos trabalhos. Alguns assumem completamente o aspecto de anjo da. morte e se vestem com cores escuras para recepcionar a alma.</w:t>
      </w:r>
    </w:p>
    <w:p>
      <w:pPr>
        <w:ind w:firstLine="360"/>
        <w:jc w:val="both"/>
      </w:pPr>
      <w:r>
        <w:rPr>
          <w:rFonts w:ascii="Times New Roman" w:hAnsi="Times New Roman" w:eastAsia="Times New Roman"/>
          <w:sz w:val="22"/>
        </w:rPr>
        <w:t>Uma alternativa €a daqueles que querem deixar o espírito tranlilo na viagem e tentam não parecer figuras ameaçadoras em um momento tão importante. Obviamente, nem todos possuem alternativa e são obrigados a portarem armadura o tempo todo quando precisam enfrentar demônios que esperam ansiosos para roubar as almas dos fiéis.</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A divisão dos Dalil é bastante simples. Existem os Vagantes que nunca param seus caminhos e vivem em Spiritum lutando contra os demônios e fantasmas que ameaçam a paz espiritual. Eles estão longe da política do Jardim de Allah e comparecem à cidade apenas na migração anual que todo anjo. deve fazer, seguindo os Cinco Pilares do islamismo.</w:t>
      </w:r>
    </w:p>
    <w:p>
      <w:pPr>
        <w:ind w:firstLine="360"/>
        <w:jc w:val="both"/>
      </w:pPr>
      <w:r>
        <w:rPr>
          <w:rFonts w:ascii="Times New Roman" w:hAnsi="Times New Roman" w:eastAsia="Times New Roman"/>
          <w:sz w:val="22"/>
        </w:rPr>
        <w:t>Os Vigias estão sempre encarregados de zelar pelo desti-</w:t>
      </w:r>
    </w:p>
    <w:p>
      <w:pPr>
        <w:pStyle w:val="TítuloOCR"/>
        <w:jc w:val="center"/>
      </w:pPr>
      <w:r>
        <w:rPr>
          <w:rFonts w:ascii="Times New Roman" w:hAnsi="Times New Roman" w:eastAsia="Times New Roman"/>
          <w:sz w:val="22"/>
        </w:rPr>
        <w:t>A LIL</w:t>
      </w:r>
    </w:p>
    <w:p>
      <w:pPr>
        <w:ind w:firstLine="360"/>
        <w:jc w:val="both"/>
      </w:pPr>
      <w:r>
        <w:rPr>
          <w:rFonts w:ascii="Times New Roman" w:hAnsi="Times New Roman" w:eastAsia="Times New Roman"/>
          <w:sz w:val="22"/>
        </w:rPr>
        <w:t>vivifica os mortos, porque é onipotente.</w:t>
      </w:r>
    </w:p>
    <w:p>
      <w:pPr>
        <w:ind w:firstLine="360"/>
        <w:jc w:val="both"/>
      </w:pPr>
      <w:r>
        <w:rPr>
          <w:rFonts w:ascii="Times New Roman" w:hAnsi="Times New Roman" w:eastAsia="Times New Roman"/>
          <w:sz w:val="22"/>
        </w:rPr>
        <w:t>Alcorão, 22: 6 no dos mortais, anotando os momentos das mortes &amp; passando a informação para um Vagante ou um dos Guias, Após o relatório da morte, eles apenas esperam que a alma seja trazida para depois indicarem qual será seu destino no Jardim de Allah.</w:t>
      </w:r>
    </w:p>
    <w:p>
      <w:pPr>
        <w:ind w:firstLine="360"/>
        <w:jc w:val="both"/>
      </w:pPr>
      <w:r>
        <w:rPr>
          <w:rFonts w:ascii="Times New Roman" w:hAnsi="Times New Roman" w:eastAsia="Times New Roman"/>
          <w:sz w:val="22"/>
        </w:rPr>
        <w:t>Hlissão Os Dalil podem agir como agentes independentes, lutando em nome de Allah nas partes mais distantes de Spiritum ou da Terra, indo para as terras mais ermas aonde a palavra do Senhor ainda não chegou. Alguns tentam recuperar almas perdidas que ainda não tiveram a oportunidade de ouvir as Revelações do Profeta. Outros apenas batalham contra as criaturas do mal como julgam ser o dever de todo malak. Esses Dalil independentes geralmente sofrem com a visita dos Haris sempre desconfiados da distância dos irmãos. Os Emissários não hesitam em entrar em território perigoso para cumprir o que lhos foi determinado.</w:t>
      </w:r>
    </w:p>
    <w:p>
      <w:pPr>
        <w:ind w:firstLine="360"/>
        <w:jc w:val="both"/>
      </w:pPr>
      <w:r>
        <w:rPr>
          <w:rFonts w:ascii="Times New Roman" w:hAnsi="Times New Roman" w:eastAsia="Times New Roman"/>
          <w:sz w:val="22"/>
        </w:rPr>
        <w:t>O mais comum é que um Dalil desça dos céus para resgatar os espíritos dos mortais. Nem sempre a missão é tranqjia. Às vezes é preciso o apoio dos Hafasa ou dos Mujahid para que o resgate seja concluído. Ocasionalmente, um Haris os acompanha para fazer relatórios do trabalho do Guia ou para questionar à alma. Os Qarib aparecem vez por outra para interceder pelo mortal ou nos casos mais graves, quando a elite guerreira é exigida.</w:t>
      </w:r>
    </w:p>
    <w:p>
      <w:pPr>
        <w:pStyle w:val="TítuloOCR"/>
        <w:jc w:val="center"/>
      </w:pPr>
      <w:r>
        <w:rPr>
          <w:rFonts w:ascii="Times New Roman" w:hAnsi="Times New Roman" w:eastAsia="Times New Roman"/>
          <w:sz w:val="22"/>
        </w:rPr>
        <w:t>PeDERES DA CASTA |</w:t>
      </w:r>
    </w:p>
    <w:p>
      <w:pPr>
        <w:ind w:firstLine="360"/>
        <w:jc w:val="both"/>
      </w:pPr>
      <w:r>
        <w:rPr>
          <w:rFonts w:ascii="Times New Roman" w:hAnsi="Times New Roman" w:eastAsia="Times New Roman"/>
          <w:sz w:val="22"/>
        </w:rPr>
        <w:t>“Aumento de Atributos, Asas Astrais, Bênção, Caminho, Comunhão, Controle Mental, Defesas, Defesas Especiais, Dreno, Energização, Glifo, Passagem Astral, Regeneração, Simulacro, e Telecinesia.</w:t>
      </w:r>
    </w:p>
    <w:p>
      <w:pPr>
        <w:spacing w:after="60"/>
      </w:pPr>
    </w:p>
    <w:p>
      <w:pPr>
        <w:pStyle w:val="PáginaOCR"/>
        <w:jc w:val="center"/>
      </w:pPr>
      <w:r>
        <w:t>Página 54</w:t>
      </w:r>
    </w:p>
    <w:p>
      <w:pPr>
        <w:pStyle w:val="TítuloOCR"/>
        <w:jc w:val="center"/>
      </w:pPr>
      <w:r>
        <w:rPr>
          <w:rFonts w:ascii="Times New Roman" w:hAnsi="Times New Roman" w:eastAsia="Times New Roman"/>
          <w:sz w:val="22"/>
        </w:rPr>
        <w:t>TIUJA</w:t>
      </w:r>
    </w:p>
    <w:p>
      <w:pPr>
        <w:ind w:firstLine="360"/>
        <w:jc w:val="both"/>
      </w:pPr>
      <w:r>
        <w:rPr>
          <w:rFonts w:ascii="Times New Roman" w:hAnsi="Times New Roman" w:eastAsia="Times New Roman"/>
          <w:sz w:val="22"/>
        </w:rPr>
        <w:t>“Combatei, pela causa de Deus, a pratigueis agressão, porque Deu</w:t>
      </w:r>
    </w:p>
    <w:p>
      <w:pPr>
        <w:pStyle w:val="TítuloOCR"/>
        <w:jc w:val="center"/>
      </w:pPr>
      <w:r>
        <w:rPr>
          <w:rFonts w:ascii="Times New Roman" w:hAnsi="Times New Roman" w:eastAsia="Times New Roman"/>
          <w:sz w:val="22"/>
        </w:rPr>
        <w:t>ALCUNHA: VITORIOSOS É</w:t>
      </w:r>
    </w:p>
    <w:p>
      <w:pPr>
        <w:ind w:firstLine="360"/>
        <w:jc w:val="both"/>
      </w:pPr>
      <w:r>
        <w:rPr>
          <w:rFonts w:ascii="Times New Roman" w:hAnsi="Times New Roman" w:eastAsia="Times New Roman"/>
          <w:sz w:val="22"/>
        </w:rPr>
        <w:t>A guerra dos muçulmanos pela religião é conhecida como Jihad, Em geral, é vista como uma das manifestações da «agressividade contida no islamismo. À propaganda é engano- | sa, partindo apenas das ações de alguns individuos belicosos, 4 Os Mujanid, grandes guerreiros dos malaks, são a prova espi- «ritual de que oislânão prega a guerra, Eles lutam para expandir à a religião e para se defenderem de ameaças extemas, porém são guerreiros honrados que esperam para combater apenas quando a palavra de Deus está de acordo.</w:t>
      </w:r>
    </w:p>
    <w:p>
      <w:pPr>
        <w:ind w:firstLine="360"/>
        <w:jc w:val="both"/>
      </w:pPr>
      <w:r>
        <w:rPr>
          <w:rFonts w:ascii="Times New Roman" w:hAnsi="Times New Roman" w:eastAsia="Times New Roman"/>
          <w:sz w:val="22"/>
        </w:rPr>
        <w:t>Existem alguns Mujahid que estão sempre ansiosos polo combate e desafiam anjos de ouras regiões com frequência. O) mais comum, no entanto, é que os mortais entremem conflitoe «os anjos acabem envolvidos de uma maneira ou de outra. Isso é especialmente comum no Oriente Médio, onde os «fundamentalistas tento judeus quanto muçulmanos entram em combate e os anjos da guarda de cada lado precisam atuar. As é batalhas acabam se alastrando como fogo em palha, aumem- | tando à adesão de outros guerreiros. Os Mujabid, defensores do Is, não ficam de fora. Às armas dos Vitoriosos são erguidas para encontrarem os corpos dos inimigos.</w:t>
      </w:r>
    </w:p>
    <w:p>
      <w:pPr>
        <w:ind w:firstLine="360"/>
        <w:jc w:val="both"/>
      </w:pPr>
      <w:r>
        <w:rPr>
          <w:rFonts w:ascii="Times New Roman" w:hAnsi="Times New Roman" w:eastAsia="Times New Roman"/>
          <w:sz w:val="22"/>
        </w:rPr>
        <w:t>Um Mujahid pode até hesitar entrar em uma luta, esco- | Ihendo analisar a situação antes, porém nada o faz sair deuma | após gritar um dos nomes de Alahie brandir a arma. São anjos de atitude rápida, cujo pensamento primordial é ajudar a causa | muçulmana na questão das armas.</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Quase todos os Mujahid lembram guerreiros muçulmanos ainda do tempo das Cruzadas. Vestem roupas antigas é portam cimitarras ou machados. As vestimentas variam bastante, porém é muito comum que usem turbantes ou que cubram o rosto. As armas estão sempre visíveis em seus trajes, para demonstrarem que sua missão é proteger através da força e nenhuma outra. O diálogo cabe aos Hafasa ou aos Qarib.</w:t>
      </w:r>
    </w:p>
    <w:p>
      <w:pPr>
        <w:ind w:firstLine="360"/>
        <w:jc w:val="both"/>
      </w:pPr>
      <w:r>
        <w:rPr>
          <w:rFonts w:ascii="Times New Roman" w:hAnsi="Times New Roman" w:eastAsia="Times New Roman"/>
          <w:sz w:val="22"/>
        </w:rPr>
        <w:t>Mujathid simplesmente ergue a espada e luta,</w:t>
      </w:r>
    </w:p>
    <w:p>
      <w:pPr>
        <w:pStyle w:val="TítuloOCR"/>
        <w:jc w:val="center"/>
      </w:pPr>
      <w:r>
        <w:rPr>
          <w:rFonts w:ascii="Times New Roman" w:hAnsi="Times New Roman" w:eastAsia="Times New Roman"/>
          <w:sz w:val="22"/>
        </w:rPr>
        <w:t>ERGANIZAÇÃO</w:t>
      </w:r>
    </w:p>
    <w:p>
      <w:pPr>
        <w:ind w:firstLine="360"/>
        <w:jc w:val="both"/>
      </w:pPr>
      <w:r>
        <w:rPr>
          <w:rFonts w:ascii="Times New Roman" w:hAnsi="Times New Roman" w:eastAsia="Times New Roman"/>
          <w:sz w:val="22"/>
        </w:rPr>
        <w:t>Os Muyahid são guerreiros e, como é de se esperar, têm uma hierarquia rígida e baseada em conceitos militares. Seus grupos de guerra são compostos por dez matak liderados por um Espada de Allah. Quando cingienta guerreiros se reúnem, a liderança é passada para o Mujahid mais velho, o mesmo</w:t>
      </w:r>
    </w:p>
    <w:p>
      <w:pPr>
        <w:pStyle w:val="TítuloOCR"/>
        <w:jc w:val="center"/>
      </w:pPr>
      <w:r>
        <w:rPr>
          <w:rFonts w:ascii="Times New Roman" w:hAnsi="Times New Roman" w:eastAsia="Times New Roman"/>
          <w:sz w:val="22"/>
        </w:rPr>
        <w:t>AHID</w:t>
      </w:r>
    </w:p>
    <w:p>
      <w:pPr>
        <w:ind w:firstLine="360"/>
        <w:jc w:val="both"/>
      </w:pPr>
      <w:r>
        <w:rPr>
          <w:rFonts w:ascii="Times New Roman" w:hAnsi="Times New Roman" w:eastAsia="Times New Roman"/>
          <w:sz w:val="22"/>
        </w:rPr>
        <w:t>s, aqueles que os combatem; porém não Deus não estima os agressores.”</w:t>
      </w:r>
    </w:p>
    <w:p>
      <w:pPr>
        <w:ind w:firstLine="360"/>
        <w:jc w:val="both"/>
      </w:pPr>
      <w:r>
        <w:rPr>
          <w:rFonts w:ascii="Times New Roman" w:hAnsi="Times New Roman" w:eastAsia="Times New Roman"/>
          <w:sz w:val="22"/>
        </w:rPr>
        <w:t>Alcorão, 2: 190 acontecendo cada vez que a quantidade dobra. Porém, essa é apenas uma estratégia de comando antiga usada quando os grupos de guerra se reúnem às pressas. Normalmente existem oficiais de posto alto nas chamadas províncias. Um líder de província pode designar os chamados Espadas Sagradas de Aliah para cuidar de regiões menores. O grande comandante dos Mujahid, depois de Allah, é a Lâmina Ordenada do Senhor, residente na Meca Celestial.</w:t>
      </w:r>
    </w:p>
    <w:p>
      <w:pPr>
        <w:ind w:firstLine="360"/>
        <w:jc w:val="both"/>
      </w:pPr>
      <w:r>
        <w:rPr>
          <w:rFonts w:ascii="Times New Roman" w:hAnsi="Times New Roman" w:eastAsia="Times New Roman"/>
          <w:sz w:val="22"/>
        </w:rPr>
        <w:t>Ilissão A luta dos Mujhid é uma constante seja na Terra, em Paradísia ou em Spiritum. Eles podem agir como guarda-costas em missões de malaks de outras castas ou simplesmente como guerreiros na defesa de um território. Os Hafasa os chamam quando precisam de ajuda para seus protegidos.</w:t>
      </w:r>
    </w:p>
    <w:p>
      <w:pPr>
        <w:ind w:firstLine="360"/>
        <w:jc w:val="both"/>
      </w:pPr>
      <w:r>
        <w:rPr>
          <w:rFonts w:ascii="Times New Roman" w:hAnsi="Times New Roman" w:eastAsia="Times New Roman"/>
          <w:sz w:val="22"/>
        </w:rPr>
        <w:t>Alguns Mujalhid fundamentalistas assumiram a posição de assassinos ou terroristas no campo celestial. São uma minoria perigosa que age de duas maneiras. Alguns são como os assassinos habituais dos dias de hoje, agindo na escuridão e fazendo vitimas em nome de Allah. Outros fazem atentados públicos, matando para desafiar as outras religiões ou criaturas que oprimem o Islã, É um meio de mostrar a força dos malaks e o quanto eles estão prontos para lutar em nome da causa sagrada.</w:t>
      </w:r>
    </w:p>
    <w:p>
      <w:pPr>
        <w:pStyle w:val="TítuloOCR"/>
        <w:jc w:val="center"/>
      </w:pPr>
      <w:r>
        <w:rPr>
          <w:rFonts w:ascii="Times New Roman" w:hAnsi="Times New Roman" w:eastAsia="Times New Roman"/>
          <w:sz w:val="22"/>
        </w:rPr>
        <w:t>| PeDERES DA CASTA</w:t>
      </w:r>
    </w:p>
    <w:p>
      <w:pPr>
        <w:ind w:firstLine="360"/>
        <w:jc w:val="both"/>
      </w:pPr>
      <w:r>
        <w:rPr>
          <w:rFonts w:ascii="Times New Roman" w:hAnsi="Times New Roman" w:eastAsia="Times New Roman"/>
          <w:sz w:val="22"/>
        </w:rPr>
        <w:t>“Aumento de Atributos, Asas Astrais, Avidan, Bênção, Captare, Combate, Comunhão, Defesas, Defesas Especiais, Energização, Glifo, Hassan, Jihad, Regeneração, Simulacro, Sombrati, Telecinesia e Templia.</w:t>
      </w:r>
    </w:p>
    <w:p>
      <w:pPr>
        <w:spacing w:after="60"/>
      </w:pPr>
    </w:p>
    <w:p>
      <w:pPr>
        <w:pStyle w:val="PáginaOCR"/>
        <w:jc w:val="center"/>
      </w:pPr>
      <w:r>
        <w:t>Página 55</w:t>
      </w:r>
    </w:p>
    <w:p>
      <w:pPr>
        <w:pStyle w:val="TítuloOCR"/>
        <w:jc w:val="center"/>
      </w:pPr>
      <w:r>
        <w:rPr>
          <w:rFonts w:ascii="Times New Roman" w:hAnsi="Times New Roman" w:eastAsia="Times New Roman"/>
          <w:sz w:val="22"/>
        </w:rPr>
        <w:t>QAR</w:t>
      </w:r>
    </w:p>
    <w:p>
      <w:pPr>
        <w:ind w:firstLine="360"/>
        <w:jc w:val="both"/>
      </w:pPr>
      <w:r>
        <w:rPr>
          <w:rFonts w:ascii="Times New Roman" w:hAnsi="Times New Roman" w:eastAsia="Times New Roman"/>
          <w:sz w:val="22"/>
        </w:rPr>
        <w:t>“Recita em nome de teu senhor aq homem de um coágulo. Recita! Teu Senhos nou com o cálamo - ao homem -, o que est Alcorão, 96: 1-5</w:t>
      </w:r>
    </w:p>
    <w:p>
      <w:pPr>
        <w:ind w:firstLine="360"/>
        <w:jc w:val="both"/>
      </w:pPr>
      <w:r>
        <w:rPr>
          <w:rFonts w:ascii="Times New Roman" w:hAnsi="Times New Roman" w:eastAsia="Times New Roman"/>
          <w:sz w:val="22"/>
        </w:rPr>
        <w:t>ALCUNHA: Próximos A aléunha dos Qarib é Próximos por ma motivo importante, eles são os anjos que sempre rezam perante Allah e pedem pela almas dos homens. Suas orações são sempre à de misericórdia para que o Senhor perdoe os erros cometidos pelos mortais. Um Qafib é um malakem constante preo- 1 cupação com o estado da humanidade e vive para testemunhar os erros e acertos, Ele está sempre em contato comos é Maris para saber pelo que deve rezar e como interceder pe- «rante Allah pela alma de alguém. «Um Qarib não é só um anjo encarregado de rezar. A: casta também forma um grupo guerreiro de elite encarrega: «do de proteger a Caaba é as mesquitas. Fazem um trabalho fervoroso que julgam ser exclusivamente pela causa do homem. Alguns deles se tornam fanáticos na preocupação em defender os muçulmanos e partem para a agressividade quando alguma religião ou costume de outro povo interfere na 1 salvação daqueles que se submetem a Allah. Os fundamentalistas são constantemente alertados sobre erro «de interpretação da missão dos Próximos.: As discussões sobre a ação de orar em nome dos mortais ou agir para ajudá-los na salvação são uma constante en- | tre os Qarib e afeta muitos dos malaks que os seguem. Os «Mujalhid esperam que esses líderes decidam sobre como seráa batalha contra os infiéis. Com o avanço do mundo cristão so- 1 bre o árabe, há uma constante discordância sobre o uso das armas ou da diplomacia e tolerância.</w:t>
      </w:r>
    </w:p>
    <w:p>
      <w:pPr>
        <w:pStyle w:val="TítuloOCR"/>
        <w:jc w:val="center"/>
      </w:pPr>
      <w:r>
        <w:rPr>
          <w:rFonts w:ascii="Times New Roman" w:hAnsi="Times New Roman" w:eastAsia="Times New Roman"/>
          <w:sz w:val="22"/>
        </w:rPr>
        <w:t>APARÊNCIA</w:t>
      </w:r>
    </w:p>
    <w:p>
      <w:pPr>
        <w:ind w:firstLine="360"/>
        <w:jc w:val="both"/>
      </w:pPr>
      <w:r>
        <w:rPr>
          <w:rFonts w:ascii="Times New Roman" w:hAnsi="Times New Roman" w:eastAsia="Times New Roman"/>
          <w:sz w:val="22"/>
        </w:rPr>
        <w:t>Os Qarib são guerreiros sagrados é de elite e seu comportamento e vestimentas evidencia isso. Suas roupas são sempre belas e bem feitas, lembrando a seda mais fina do mundo ou a lá mais bem tecida pelos anjos. As armas estão sempre escondidas para demonstrar que seu primeiro intento não é a batalha, mas sim orar pelas pessoas. As belas vozes desses malaks anunciam com antecedência quando é o momento de sacar as armas e lutar.</w:t>
      </w:r>
    </w:p>
    <w:p>
      <w:pPr>
        <w:pStyle w:val="TítuloOCR"/>
        <w:jc w:val="center"/>
      </w:pPr>
      <w:r>
        <w:rPr>
          <w:rFonts w:ascii="Times New Roman" w:hAnsi="Times New Roman" w:eastAsia="Times New Roman"/>
          <w:sz w:val="22"/>
        </w:rPr>
        <w:t>ORGANIZAÇÃO</w:t>
      </w:r>
    </w:p>
    <w:p>
      <w:pPr>
        <w:ind w:firstLine="360"/>
        <w:jc w:val="both"/>
      </w:pPr>
      <w:r>
        <w:rPr>
          <w:rFonts w:ascii="Times New Roman" w:hAnsi="Times New Roman" w:eastAsia="Times New Roman"/>
          <w:sz w:val="22"/>
        </w:rPr>
        <w:t>Existem apenas duas distinções entre os Qarib que é à classe dos líderes e a dos malaks que recebem as ordens. Toda mesquita tem um Próximo responsável que coordena as ações da comunidade dos anjos muçulmanos. Os outros são encar-</w:t>
      </w:r>
    </w:p>
    <w:p>
      <w:pPr>
        <w:pStyle w:val="TítuloOCR"/>
        <w:jc w:val="center"/>
      </w:pPr>
      <w:r>
        <w:rPr>
          <w:rFonts w:ascii="Times New Roman" w:hAnsi="Times New Roman" w:eastAsia="Times New Roman"/>
          <w:sz w:val="22"/>
        </w:rPr>
        <w:t>SRIB</w:t>
      </w:r>
    </w:p>
    <w:p>
      <w:pPr>
        <w:ind w:firstLine="360"/>
        <w:jc w:val="both"/>
      </w:pPr>
      <w:r>
        <w:rPr>
          <w:rFonts w:ascii="Times New Roman" w:hAnsi="Times New Roman" w:eastAsia="Times New Roman"/>
          <w:sz w:val="22"/>
        </w:rPr>
        <w:t>aquele quê tudo criou! Que criou o hor é o mais Generoso, Ele, que ensieste não sabia.” regados de fazer os trabalhos diretos. Em cidades maiores, pode haver um conselho Qarib, assim como em grandes territórios muçulmanos.</w:t>
      </w:r>
    </w:p>
    <w:p>
      <w:pPr>
        <w:ind w:firstLine="360"/>
        <w:jc w:val="both"/>
      </w:pPr>
      <w:r>
        <w:rPr>
          <w:rFonts w:ascii="Times New Roman" w:hAnsi="Times New Roman" w:eastAsia="Times New Roman"/>
          <w:sz w:val="22"/>
        </w:rPr>
        <w:t>O líder máximo da casta se encontra em Meca, protegendo a Caaba e rezando pelas almas dos mortais. Os Próximos só recorrem a ele quando os conselhos não conseguem tomar uma decisão ou se um anúncio de batalha maior deve ser feito.</w:t>
      </w:r>
    </w:p>
    <w:p>
      <w:pPr>
        <w:ind w:firstLine="360"/>
        <w:jc w:val="both"/>
      </w:pPr>
      <w:r>
        <w:rPr>
          <w:rFonts w:ascii="Times New Roman" w:hAnsi="Times New Roman" w:eastAsia="Times New Roman"/>
          <w:sz w:val="22"/>
        </w:rPr>
        <w:t>Durante a Peregrinação, o momento de reunião dos Qarib é de pura oração com suas belas vozes alcançando os Céus enquanto circundam a Caaba voando. Até aqueles que ficam diante do trono do Senhor e o sustentam aderem às orações e alguns até são enviados para protegerem os fiéis durante o evento religioso.</w:t>
      </w:r>
    </w:p>
    <w:p>
      <w:pPr>
        <w:ind w:firstLine="360"/>
        <w:jc w:val="both"/>
      </w:pPr>
      <w:r>
        <w:rPr>
          <w:rFonts w:ascii="Times New Roman" w:hAnsi="Times New Roman" w:eastAsia="Times New Roman"/>
          <w:sz w:val="22"/>
        </w:rPr>
        <w:t>Ilissão Os Qaribs são praticamente os imãs dos malaks. As reuniões para orar na mesquita são coordenadas por eles assim “como os grupos de ataque de elite. Os Qarib são muitas vezes confundidos com os Captare ou Protetore Dominação por causa da liderança nas ações imediatas que requerem guerreiros especialmente preparados. Os Mujahid podem até ser os combatentes oficiais, porém estão mais para os soldados de campo de batalha aberto ou missões de assassinato. Cabem aos Qarib as lutas contra inimigos que exijam maior planejamento ou o uso de talentos especiais de defesa e ataque.</w:t>
      </w:r>
    </w:p>
    <w:p>
      <w:pPr>
        <w:pStyle w:val="TítuloOCR"/>
        <w:jc w:val="center"/>
      </w:pPr>
      <w:r>
        <w:rPr>
          <w:rFonts w:ascii="Times New Roman" w:hAnsi="Times New Roman" w:eastAsia="Times New Roman"/>
          <w:sz w:val="22"/>
        </w:rPr>
        <w:t>PeoDERES DA CASTA</w:t>
      </w:r>
    </w:p>
    <w:p>
      <w:pPr>
        <w:ind w:firstLine="360"/>
        <w:jc w:val="both"/>
      </w:pPr>
      <w:r>
        <w:rPr>
          <w:rFonts w:ascii="Times New Roman" w:hAnsi="Times New Roman" w:eastAsia="Times New Roman"/>
          <w:sz w:val="22"/>
        </w:rPr>
        <w:t>Aumento de Atributos, Asas Astrais, Avidan, Bi ção, Combate, Comunhão, Defesas, Defesas Especiais, Energização, Glifo, Hassan, Iluminação, Regeneração, Simulacro, Sombratie Telecinesi. a Vu</w:t>
      </w:r>
    </w:p>
    <w:p>
      <w:pPr>
        <w:spacing w:after="60"/>
      </w:pPr>
    </w:p>
    <w:p>
      <w:pPr>
        <w:pStyle w:val="PáginaOCR"/>
        <w:jc w:val="center"/>
      </w:pPr>
      <w:r>
        <w:t>Página 56</w:t>
      </w:r>
    </w:p>
    <w:p>
      <w:pPr>
        <w:ind w:firstLine="360"/>
        <w:jc w:val="both"/>
      </w:pPr>
      <w:r>
        <w:rPr>
          <w:rFonts w:ascii="Times New Roman" w:hAnsi="Times New Roman" w:eastAsia="Times New Roman"/>
          <w:sz w:val="22"/>
        </w:rPr>
        <w:t>[Sem texto reconhecido nesta página.]</w:t>
      </w:r>
    </w:p>
    <w:p>
      <w:pPr>
        <w:spacing w:after="60"/>
      </w:pPr>
    </w:p>
    <w:p>
      <w:pPr>
        <w:pStyle w:val="PáginaOCR"/>
        <w:jc w:val="center"/>
      </w:pPr>
      <w:r>
        <w:t>Página 57</w:t>
      </w:r>
    </w:p>
    <w:p>
      <w:pPr>
        <w:pStyle w:val="TítuloOCR"/>
        <w:jc w:val="center"/>
      </w:pPr>
      <w:r>
        <w:rPr>
          <w:rFonts w:ascii="Times New Roman" w:hAnsi="Times New Roman" w:eastAsia="Times New Roman"/>
          <w:sz w:val="22"/>
        </w:rPr>
        <w:t>ÁATRIBUTE:</w:t>
      </w:r>
    </w:p>
    <w:p>
      <w:pPr>
        <w:ind w:firstLine="360"/>
        <w:jc w:val="both"/>
      </w:pPr>
      <w:r>
        <w:rPr>
          <w:rFonts w:ascii="Times New Roman" w:hAnsi="Times New Roman" w:eastAsia="Times New Roman"/>
          <w:sz w:val="22"/>
        </w:rPr>
        <w:t>Atributos são números que transportam para o jogo as caracteristicas de um personagem. Esses números dizemcomo o: Personagem é, se comparado a outros personagens e criaturas.</w:t>
      </w:r>
    </w:p>
    <w:p>
      <w:pPr>
        <w:ind w:firstLine="360"/>
        <w:jc w:val="both"/>
      </w:pPr>
      <w:r>
        <w:rPr>
          <w:rFonts w:ascii="Times New Roman" w:hAnsi="Times New Roman" w:eastAsia="Times New Roman"/>
          <w:sz w:val="22"/>
        </w:rPr>
        <w:t>Os Atributos apresentados aqui são compatíveis com</w:t>
      </w:r>
    </w:p>
    <w:p>
      <w:pPr>
        <w:pStyle w:val="TítuloOCR"/>
        <w:jc w:val="center"/>
      </w:pPr>
      <w:r>
        <w:rPr>
          <w:rFonts w:ascii="Times New Roman" w:hAnsi="Times New Roman" w:eastAsia="Times New Roman"/>
          <w:sz w:val="22"/>
        </w:rPr>
        <w:t>ARKANUN, INVASÃO, SÓ AVENTURAS e TREVAS, bem como</w:t>
      </w:r>
    </w:p>
    <w:p>
      <w:pPr>
        <w:ind w:firstLine="360"/>
        <w:jc w:val="both"/>
      </w:pPr>
      <w:r>
        <w:rPr>
          <w:rFonts w:ascii="Times New Roman" w:hAnsi="Times New Roman" w:eastAsia="Times New Roman"/>
          <w:sz w:val="22"/>
        </w:rPr>
        <w:t>com todos os RPGs lançados pela Editora TRAMA.</w:t>
      </w:r>
    </w:p>
    <w:p>
      <w:pPr>
        <w:ind w:firstLine="360"/>
        <w:jc w:val="both"/>
      </w:pPr>
      <w:r>
        <w:rPr>
          <w:rFonts w:ascii="Times New Roman" w:hAnsi="Times New Roman" w:eastAsia="Times New Roman"/>
          <w:sz w:val="22"/>
        </w:rPr>
        <w:t>São oito Atributos, divididos entre Físicos e Mentais. Os cos são a Constituição, Força, Destreza Agilidade; os Mentis são a Inteligência, Força de Vontade, Percepção Carisma; Durante a criação do personagem cada jogador começa com um determinado número de pontos, de acordo como tipo 1 de campanha, para distribuir entre esses Atributos.</w:t>
      </w:r>
    </w:p>
    <w:p>
      <w:pPr>
        <w:ind w:firstLine="360"/>
        <w:jc w:val="both"/>
      </w:pPr>
      <w:r>
        <w:rPr>
          <w:rFonts w:ascii="Times New Roman" w:hAnsi="Times New Roman" w:eastAsia="Times New Roman"/>
          <w:sz w:val="22"/>
        </w:rPr>
        <w:t>ATRIBUTOS Físicos Constituição (CON) Determina o vigor, saúde e condição fisica do personagem. De modo geral um personagem com um baixo valorem «Constituição é franzino e feio, enquanto um valoralto garante «uma boa aparência — ou um aspecto de brutamontes, você é decide, Isso não significa necessariamente que o personagem e seja forte ou fraco; isso é determinado pela Força.</w:t>
      </w:r>
    </w:p>
    <w:p>
      <w:pPr>
        <w:ind w:firstLine="360"/>
        <w:jc w:val="both"/>
      </w:pPr>
      <w:r>
        <w:rPr>
          <w:rFonts w:ascii="Times New Roman" w:hAnsi="Times New Roman" w:eastAsia="Times New Roman"/>
          <w:sz w:val="22"/>
        </w:rPr>
        <w:t>A Constituição determina a quantidade de Pontos de Vida — quanto mais alta a CON, mais PVs o personagem terá.</w:t>
      </w:r>
    </w:p>
    <w:p>
      <w:pPr>
        <w:ind w:firstLine="360"/>
        <w:jc w:val="both"/>
      </w:pPr>
      <w:r>
        <w:rPr>
          <w:rFonts w:ascii="Times New Roman" w:hAnsi="Times New Roman" w:eastAsia="Times New Roman"/>
          <w:sz w:val="22"/>
        </w:rPr>
        <w:t>Também serve para testar a resistência do personagem a yene- | nos, fadiga, rigores climáticos. [ Forca (FR) Determina a força física do personagem, sua capacidade» muscular, À Força não tem tanta influência sobre a aparência a quanto a Constituição — um lutador de karatê magrinho pode c ser forte O bastante para quebrar pilhas de tijolos, mas um. fisiculturista musculoso dificilmente poderia igualar a proeza. C A Força, como a Constituição, tem influência sobre o q cálculo dos Pontos de Vida. Quanto maior a FR, mais PVsum personagem terá. À Força também afeta o dano que ele é capaz. de causar com armas de combate corporal, e peso máximo que. pode carregar ou sustentar (por poucos instantes), como mos- b tra a tabela na página seguinte. a E</w:t>
      </w:r>
    </w:p>
    <w:p>
      <w:pPr>
        <w:pStyle w:val="TítuloOCR"/>
        <w:jc w:val="center"/>
      </w:pPr>
      <w:r>
        <w:rPr>
          <w:rFonts w:ascii="Times New Roman" w:hAnsi="Times New Roman" w:eastAsia="Times New Roman"/>
          <w:sz w:val="22"/>
        </w:rPr>
        <w:t>DESTREZA (DEX) á</w:t>
      </w:r>
    </w:p>
    <w:p>
      <w:pPr>
        <w:ind w:firstLine="360"/>
        <w:jc w:val="both"/>
      </w:pPr>
      <w:r>
        <w:rPr>
          <w:rFonts w:ascii="Times New Roman" w:hAnsi="Times New Roman" w:eastAsia="Times New Roman"/>
          <w:sz w:val="22"/>
        </w:rPr>
        <w:t>Define à habilidade manual do personagem, sua destreza b com às mãos e/ou pés, Não inclui a agilidade corporal, apenas a destreza manual. Um personagem com alta Destreza pode lidar melhor com armas, usar ferramentas, operar instrumentos dolicados, atirar com arco-e-flecha, agarrar objetos em pleno ar. u ActupaDE (AGI) Ao contrário da Destreza, a Agilidade é válidanão ape. T nas para coisas feitas com as mãos — mas para o corpo todo. t Com um alto valor em Agilidade um personagem pode correr o</w:t>
      </w:r>
    </w:p>
    <w:p>
      <w:pPr>
        <w:pStyle w:val="TítuloOCR"/>
        <w:jc w:val="center"/>
      </w:pPr>
      <w:r>
        <w:rPr>
          <w:rFonts w:ascii="Times New Roman" w:hAnsi="Times New Roman" w:eastAsia="Times New Roman"/>
          <w:sz w:val="22"/>
        </w:rPr>
        <w:t>DS BÁSICOS</w:t>
      </w:r>
    </w:p>
    <w:p>
      <w:pPr>
        <w:ind w:firstLine="360"/>
        <w:jc w:val="both"/>
      </w:pPr>
      <w:r>
        <w:rPr>
          <w:rFonts w:ascii="Times New Roman" w:hAnsi="Times New Roman" w:eastAsia="Times New Roman"/>
          <w:sz w:val="22"/>
        </w:rPr>
        <w:t>mais rápido, equilibrar-se melhor sobre um muro, dançar com mais graça, esquivar-se de ataques. E importante fixar a difeTença entre Destreza e Agilidade para fins de jogo.</w:t>
      </w:r>
    </w:p>
    <w:p>
      <w:pPr>
        <w:pStyle w:val="TítuloOCR"/>
        <w:jc w:val="center"/>
      </w:pPr>
      <w:r>
        <w:rPr>
          <w:rFonts w:ascii="Times New Roman" w:hAnsi="Times New Roman" w:eastAsia="Times New Roman"/>
          <w:sz w:val="22"/>
        </w:rPr>
        <w:t>ATRIBUTOS IENTAIS</w:t>
      </w:r>
    </w:p>
    <w:p>
      <w:pPr>
        <w:pStyle w:val="TítuloOCR"/>
        <w:jc w:val="center"/>
      </w:pPr>
      <w:r>
        <w:rPr>
          <w:rFonts w:ascii="Times New Roman" w:hAnsi="Times New Roman" w:eastAsia="Times New Roman"/>
          <w:sz w:val="22"/>
        </w:rPr>
        <w:t>INTELIGÊNCIA (INT)</w:t>
      </w:r>
    </w:p>
    <w:p>
      <w:pPr>
        <w:ind w:firstLine="360"/>
        <w:jc w:val="both"/>
      </w:pPr>
      <w:r>
        <w:rPr>
          <w:rFonts w:ascii="Times New Roman" w:hAnsi="Times New Roman" w:eastAsia="Times New Roman"/>
          <w:sz w:val="22"/>
        </w:rP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pPr>
        <w:ind w:firstLine="360"/>
        <w:jc w:val="both"/>
      </w:pPr>
      <w:r>
        <w:rPr>
          <w:rFonts w:ascii="Times New Roman" w:hAnsi="Times New Roman" w:eastAsia="Times New Roman"/>
          <w:sz w:val="22"/>
        </w:rPr>
        <w:t>Forca DE VenTADE (WILL) Esta é à capacidade de concentração e determinação do personagem. Uma alta Força de Vontade fará com que um perSonagem resista a coisas como tortura, hipnose, pênico, tentagões e controle da mente. O Mestre também pode exigir Testes de Força de Vontade para verificar seu um personagem não fica apavorado diante de uma situação amedrontadora: Também está relacionada com a Magia e poderes psíquicos.</w:t>
      </w:r>
    </w:p>
    <w:p>
      <w:pPr>
        <w:ind w:firstLine="360"/>
        <w:jc w:val="both"/>
      </w:pPr>
      <w:r>
        <w:rPr>
          <w:rFonts w:ascii="Times New Roman" w:hAnsi="Times New Roman" w:eastAsia="Times New Roman"/>
          <w:sz w:val="22"/>
        </w:rPr>
        <w:t>Carisma (CAR) Determina o charme do personagem, sua capacidade de fazer com que outras pessoas gostem dele. Um alto valor em Carisma não quer dizer que ele seja bonito ou coisa assim, apenas simpático: uma modelo profissional que tenha alta Constituição e baixo Carisma seria uma chata insuportável; um baixinho feio é mirrado, mas simpático, poderia reunir montes de amigos à sua volta. Carisma também representa a capacidade de liderança de uma pessoa.</w:t>
      </w:r>
    </w:p>
    <w:p>
      <w:pPr>
        <w:ind w:firstLine="360"/>
        <w:jc w:val="both"/>
      </w:pPr>
      <w:r>
        <w:rPr>
          <w:rFonts w:ascii="Times New Roman" w:hAnsi="Times New Roman" w:eastAsia="Times New Roman"/>
          <w:sz w:val="22"/>
        </w:rPr>
        <w:t>O Carisma também define a Sorte de um personagem.</w:t>
      </w:r>
    </w:p>
    <w:p>
      <w:pPr>
        <w:ind w:firstLine="360"/>
        <w:jc w:val="both"/>
      </w:pPr>
      <w:r>
        <w:rPr>
          <w:rFonts w:ascii="Times New Roman" w:hAnsi="Times New Roman" w:eastAsia="Times New Roman"/>
          <w:sz w:val="22"/>
        </w:rPr>
        <w:t>Claro, pessoas de alto astral costumam ser méis afortunadas que os pessimistas resmungões.</w:t>
      </w:r>
    </w:p>
    <w:p>
      <w:pPr>
        <w:ind w:firstLine="360"/>
        <w:jc w:val="both"/>
      </w:pPr>
      <w:r>
        <w:rPr>
          <w:rFonts w:ascii="Times New Roman" w:hAnsi="Times New Roman" w:eastAsia="Times New Roman"/>
          <w:sz w:val="22"/>
        </w:rPr>
        <w:t>Percerção (PER) É a capacidade de observar o mundo à volta e percebor detalhes importantes — como aquele cano de revólver aparecendo na curva do corredor. Um personagem com alta Percepção está sempre atento a coisas estranhas e minúcias quase imperceptíveis, enquanto o sujeito com Percepção baixa é distraído e avoado.</w:t>
      </w:r>
    </w:p>
    <w:p>
      <w:pPr>
        <w:ind w:firstLine="360"/>
        <w:jc w:val="both"/>
      </w:pPr>
      <w:r>
        <w:rPr>
          <w:rFonts w:ascii="Times New Roman" w:hAnsi="Times New Roman" w:eastAsia="Times New Roman"/>
          <w:sz w:val="22"/>
        </w:rPr>
        <w:t>Números DE TESTE A qualquer momento do jogo, o Mestre pode exigir de um jogador um Teste de Atributo para descobrir se cle é capaz de fazer alguma coisa. O Atributo testado vai depender da natureza da ação: arrombar uma porta vai exigir um Teste de Força; desenhar um mapa exige um Teste de Destreza; e “levar no papo” uma secretária de um Nimbus para obter informações sigilosas requer um Teste de Carisma.</w:t>
      </w:r>
    </w:p>
    <w:p>
      <w:pPr>
        <w:spacing w:after="60"/>
      </w:pPr>
    </w:p>
    <w:p>
      <w:pPr>
        <w:pStyle w:val="PáginaOCR"/>
        <w:jc w:val="center"/>
      </w:pPr>
      <w:r>
        <w:t>Página 58</w:t>
      </w:r>
    </w:p>
    <w:p>
      <w:pPr>
        <w:ind w:firstLine="360"/>
        <w:jc w:val="both"/>
      </w:pPr>
      <w:r>
        <w:rPr>
          <w:rFonts w:ascii="Times New Roman" w:hAnsi="Times New Roman" w:eastAsia="Times New Roman"/>
          <w:sz w:val="22"/>
        </w:rPr>
        <w:t>Os yalores dos Atributos variam de 1 a 100 oumais, mas para à maioria dos personagens eles ficam entre 10 e 30. Para testá-Jos, é necessário encontrar o número de Teste, Esse número é igual ao valor do Atributo multiplicado por quatro, c é dado em porcentagem, normalmente algo entre 40% e 120% (tudo bem se passar de 100%). Esse será o número do Teste, em porcentagem. Anote os números de Teste ao lado dos Atributos correspondentes na Ficha de personagem.</w:t>
      </w:r>
    </w:p>
    <w:p>
      <w:pPr>
        <w:pStyle w:val="TítuloOCR"/>
        <w:jc w:val="center"/>
      </w:pPr>
      <w:r>
        <w:rPr>
          <w:rFonts w:ascii="Times New Roman" w:hAnsi="Times New Roman" w:eastAsia="Times New Roman"/>
          <w:sz w:val="22"/>
        </w:rPr>
        <w:t>TABELA DE VALORES DE ATRIBUTOS</w:t>
      </w:r>
    </w:p>
    <w:p>
      <w:pPr>
        <w:ind w:firstLine="360"/>
        <w:jc w:val="both"/>
      </w:pPr>
      <w:r>
        <w:rPr>
          <w:rFonts w:ascii="Times New Roman" w:hAnsi="Times New Roman" w:eastAsia="Times New Roman"/>
          <w:sz w:val="22"/>
        </w:rPr>
        <w:t>| FR bônus Atributo Carregar Levantar — de dano (he) Gg D 12 15 30 3 20 so 2 25 so 4 bi 30 E) Fl ao Ro 0 as 90 0 so 100 0 | ap 55 10 0 so 120 h) so 160 a so 180 E 18 100 200 «2 aD 19 no 220 + 20 125 250 5 | E 160 320 “é 23 180 360 +5 24 200 400 + s» 225 450 46 26 250 500 +6 2 280 560 +“28 310 620 + 29 ass 710 + 30 avo E + su 4so 900 +9 32 509 Carro, + 3 560 1120 +10 3a 630 1260 +10 3 710 1420 + 36 200 1600 a</w:t>
      </w:r>
    </w:p>
    <w:p>
      <w:pPr>
        <w:pStyle w:val="TítuloOCR"/>
        <w:jc w:val="center"/>
      </w:pPr>
      <w:r>
        <w:rPr>
          <w:rFonts w:ascii="Times New Roman" w:hAnsi="Times New Roman" w:eastAsia="Times New Roman"/>
          <w:sz w:val="22"/>
        </w:rPr>
        <w:t>CORES] 900 1800 a</w:t>
      </w:r>
    </w:p>
    <w:p>
      <w:pPr>
        <w:ind w:firstLine="360"/>
        <w:jc w:val="both"/>
      </w:pPr>
      <w:r>
        <w:rPr>
          <w:rFonts w:ascii="Times New Roman" w:hAnsi="Times New Roman" w:eastAsia="Times New Roman"/>
          <w:sz w:val="22"/>
        </w:rPr>
        <w:t>38 1000 2000, +12 | 39 1100 2200 +15 ao 1250 2500 aa a 1400 2800 +14 2 1600 3200 +14 4 1800 3600 +15 Er 2000 ao00 +15 as 2200 4400 +16 46 2500 5000 +16 47 2800 5600 +17 sa 3200 6400 +17 po 49 3600 7200 +18 | so E 8000 +8 5 4400 E +19.</w:t>
      </w:r>
    </w:p>
    <w:p>
      <w:pPr>
        <w:ind w:firstLine="360"/>
        <w:jc w:val="both"/>
      </w:pPr>
      <w:r>
        <w:rPr>
          <w:rFonts w:ascii="Times New Roman" w:hAnsi="Times New Roman" w:eastAsia="Times New Roman"/>
          <w:sz w:val="22"/>
        </w:rPr>
        <w:t>2 5000 10000 "9 E 5600 11200 +20 s 6400 12800 «0 WD Ss 7200 14400 “1 Sr</w:t>
      </w:r>
    </w:p>
    <w:p>
      <w:pPr>
        <w:spacing w:after="60"/>
      </w:pPr>
    </w:p>
    <w:p>
      <w:pPr>
        <w:pStyle w:val="PáginaOCR"/>
        <w:jc w:val="center"/>
      </w:pPr>
      <w:r>
        <w:t>Página 59</w:t>
      </w:r>
    </w:p>
    <w:p>
      <w:pPr>
        <w:ind w:firstLine="360"/>
        <w:jc w:val="both"/>
      </w:pPr>
      <w:r>
        <w:rPr>
          <w:rFonts w:ascii="Times New Roman" w:hAnsi="Times New Roman" w:eastAsia="Times New Roman"/>
          <w:sz w:val="22"/>
        </w:rPr>
        <w:t>Períc Perícias são profissões que o personagem aprendeu | ao longo do tempo. Algumas delas foram usadas em sua última vida como mortal, outras foram aprendidas durante seu desenvolvimento como anjo.</w:t>
      </w:r>
    </w:p>
    <w:p>
      <w:pPr>
        <w:pStyle w:val="TítuloOCR"/>
        <w:jc w:val="center"/>
      </w:pPr>
      <w:r>
        <w:rPr>
          <w:rFonts w:ascii="Times New Roman" w:hAnsi="Times New Roman" w:eastAsia="Times New Roman"/>
          <w:sz w:val="22"/>
        </w:rPr>
        <w:t>VALOR INICIAL</w:t>
      </w:r>
    </w:p>
    <w:p>
      <w:pPr>
        <w:ind w:firstLine="360"/>
        <w:jc w:val="both"/>
      </w:pPr>
      <w:r>
        <w:rPr>
          <w:rFonts w:ascii="Times New Roman" w:hAnsi="Times New Roman" w:eastAsia="Times New Roman"/>
          <w:sz w:val="22"/>
        </w:rPr>
        <w:t>O nome de algumas perícias ou subgrupos pode vir seguido de um Atributo básico (CON, DEX, AGL, INT, WILL, CAR ou PER). O personagem começa com um valor inicial igual ao do Atributo correspondente nessas perícias, é não precisa gastar pontos de perícia para ser capaz de usá-las Sempre que uma Perícia tiver subgrupos, O personagem deve obrigatoriamente especificar qual(is) subgrupo(s) dentro da perícia (representado pelas perícias dentro dos colchetes []) o personagem possui.</w:t>
      </w:r>
    </w:p>
    <w:p>
      <w:pPr>
        <w:ind w:firstLine="360"/>
        <w:jc w:val="both"/>
      </w:pPr>
      <w:r>
        <w:rPr>
          <w:rFonts w:ascii="Times New Roman" w:hAnsi="Times New Roman" w:eastAsia="Times New Roman"/>
          <w:sz w:val="22"/>
        </w:rPr>
        <w:t>A forma corno os exemplos estão dispostos: Nome (Valor Inicial) [Subgrupos (Valor Inicial)]</w:t>
      </w:r>
    </w:p>
    <w:p>
      <w:pPr>
        <w:pStyle w:val="TítuloOCR"/>
        <w:jc w:val="center"/>
      </w:pPr>
      <w:r>
        <w:rPr>
          <w:rFonts w:ascii="Times New Roman" w:hAnsi="Times New Roman" w:eastAsia="Times New Roman"/>
          <w:sz w:val="22"/>
        </w:rPr>
        <w:t>O QUE 85 VALORES SIGNIFICAM?</w:t>
      </w:r>
    </w:p>
    <w:p>
      <w:pPr>
        <w:ind w:firstLine="360"/>
        <w:jc w:val="both"/>
      </w:pPr>
      <w:r>
        <w:rPr>
          <w:rFonts w:ascii="Times New Roman" w:hAnsi="Times New Roman" w:eastAsia="Times New Roman"/>
          <w:sz w:val="22"/>
        </w:rPr>
        <w:t>acimade 60% Um dosmelhoresna área |: E</w:t>
      </w:r>
    </w:p>
    <w:p>
      <w:pPr>
        <w:ind w:firstLine="360"/>
        <w:jc w:val="both"/>
      </w:pPr>
      <w:r>
        <w:rPr>
          <w:rFonts w:ascii="Times New Roman" w:hAnsi="Times New Roman" w:eastAsia="Times New Roman"/>
          <w:sz w:val="22"/>
        </w:rPr>
        <w:t>IMPORTANTE: É obrigatório um gasto mínimo de 10 pontos em cada nova perícia.</w:t>
      </w:r>
    </w:p>
    <w:p>
      <w:pPr>
        <w:ind w:firstLine="360"/>
        <w:jc w:val="both"/>
      </w:pPr>
      <w:r>
        <w:rPr>
          <w:rFonts w:ascii="Times New Roman" w:hAnsi="Times New Roman" w:eastAsia="Times New Roman"/>
          <w:sz w:val="22"/>
        </w:rPr>
        <w:t>O jogador só pode escolher perícias que sejam comp: veis como personagem que escolheu. Todas as perícias precisam ser aprovadas pelo Mestre. Um personagem não pode usar uma perícia se tiver 0% nela, pois isto significa que ele não tem nenhum conhecimento naquela área específica. até is Curioso. Ouviu sobre isso em algum lugar.</w:t>
      </w:r>
    </w:p>
    <w:p>
      <w:pPr>
        <w:ind w:firstLine="360"/>
        <w:jc w:val="both"/>
      </w:pPr>
      <w:r>
        <w:rPr>
          <w:rFonts w:ascii="Times New Roman" w:hAnsi="Times New Roman" w:eastAsia="Times New Roman"/>
          <w:sz w:val="22"/>
        </w:rPr>
        <w:t>15920% Novato. Está começando a aprender.</w:t>
      </w:r>
    </w:p>
    <w:p>
      <w:pPr>
        <w:ind w:firstLine="360"/>
        <w:jc w:val="both"/>
      </w:pPr>
      <w:r>
        <w:rPr>
          <w:rFonts w:ascii="Times New Roman" w:hAnsi="Times New Roman" w:eastAsia="Times New Roman"/>
          <w:sz w:val="22"/>
        </w:rPr>
        <w:t>21a30% — Praticante. Usaesta perícia diariamente, 31a50% Profissional Trabalha depende desia perícia Staé0% Especialism.</w:t>
      </w:r>
    </w:p>
    <w:p>
      <w:pPr>
        <w:pStyle w:val="TítuloOCR"/>
        <w:jc w:val="center"/>
      </w:pPr>
      <w:r>
        <w:rPr>
          <w:rFonts w:ascii="Times New Roman" w:hAnsi="Times New Roman" w:eastAsia="Times New Roman"/>
          <w:sz w:val="22"/>
        </w:rPr>
        <w:t>LISTA DE PERÍCIAS BÁSICAS:</w:t>
      </w:r>
    </w:p>
    <w:p>
      <w:pPr>
        <w:ind w:firstLine="360"/>
        <w:jc w:val="both"/>
      </w:pPr>
      <w:r>
        <w:rPr>
          <w:rFonts w:ascii="Times New Roman" w:hAnsi="Times New Roman" w:eastAsia="Times New Roman"/>
          <w:sz w:val="22"/>
        </w:rPr>
        <w:t>Animais [tratamento de animais (TNT); treinamento de animais (0); montaria (AGI); doma (0); veterinária (0); eirurgia em animais (0)] Armadilhas (INT) [mecânicas, elétricas]. “Armas Brancas (DEX) [adagas, facas, espadas, bastões, machados, maças, manguais, lanças) Armas de fogo (DEX) [revólveres, pistolas, rifles, meiralhadoras, artilharia pesada].</w:t>
      </w:r>
    </w:p>
    <w:p>
      <w:pPr>
        <w:ind w:firstLine="360"/>
        <w:jc w:val="both"/>
      </w:pPr>
      <w:r>
        <w:rPr>
          <w:rFonts w:ascii="Times New Roman" w:hAnsi="Times New Roman" w:eastAsia="Times New Roman"/>
          <w:sz w:val="22"/>
        </w:rPr>
        <w:t>Arrombamento (DEXO.</w:t>
      </w:r>
    </w:p>
    <w:p>
      <w:pPr>
        <w:ind w:firstLine="360"/>
        <w:jc w:val="both"/>
      </w:pPr>
      <w:r>
        <w:rPr>
          <w:rFonts w:ascii="Times New Roman" w:hAnsi="Times New Roman" w:eastAsia="Times New Roman"/>
          <w:sz w:val="22"/>
        </w:rPr>
        <w:t>Artes [arquitetura (0), atuação (CAR): caligrafia (DEX);</w:t>
      </w:r>
    </w:p>
    <w:p>
      <w:pPr>
        <w:pStyle w:val="TítuloOCR"/>
        <w:jc w:val="center"/>
      </w:pPr>
      <w:r>
        <w:rPr>
          <w:rFonts w:ascii="Times New Roman" w:hAnsi="Times New Roman" w:eastAsia="Times New Roman"/>
          <w:sz w:val="22"/>
        </w:rPr>
        <w:t>ÍCIAS</w:t>
      </w:r>
    </w:p>
    <w:p>
      <w:pPr>
        <w:ind w:firstLine="360"/>
        <w:jc w:val="both"/>
      </w:pPr>
      <w:r>
        <w:rPr>
          <w:rFonts w:ascii="Times New Roman" w:hAnsi="Times New Roman" w:eastAsia="Times New Roman"/>
          <w:sz w:val="22"/>
        </w:rPr>
        <w:t>canto (CAR); critica de arte (INT); culinária (PER); dança (AGD; desenho é pintura (DEX); escapismo (DEX); escultura (DEX); fotografia (PER); ilusionismo (0); instrumentos musicais (DEX); joalheria (0); prestidipitação (DEX); redação (INT)) Camuflagem (INT).</w:t>
      </w:r>
    </w:p>
    <w:p>
      <w:pPr>
        <w:ind w:firstLine="360"/>
        <w:jc w:val="both"/>
      </w:pPr>
      <w:r>
        <w:rPr>
          <w:rFonts w:ascii="Times New Roman" w:hAnsi="Times New Roman" w:eastAsia="Times New Roman"/>
          <w:sz w:val="22"/>
        </w:rPr>
        <w:t>Ciências (INT) [antropologia; arqueologia; astronomi: botânica; direito ou jurisprudência; criminalística; criminologi ecologia; física; genética; geografia; Ecologia; heráldi herbalismo; história; literatura; matemática; metereologia; pedagogia; psicologia; química: teologia; ufologia; zoologia].</w:t>
      </w:r>
    </w:p>
    <w:p>
      <w:pPr>
        <w:ind w:firstLine="360"/>
        <w:jc w:val="both"/>
      </w:pPr>
      <w:r>
        <w:rPr>
          <w:rFonts w:ascii="Times New Roman" w:hAnsi="Times New Roman" w:eastAsia="Times New Roman"/>
          <w:sz w:val="22"/>
        </w:rPr>
        <w:t>Ciências proibidas (0) [alquimia; extraterrestres; oculto; OVNIs; psionicismo; rituais).</w:t>
      </w:r>
    </w:p>
    <w:p>
      <w:pPr>
        <w:ind w:firstLine="360"/>
        <w:jc w:val="both"/>
      </w:pPr>
      <w:r>
        <w:rPr>
          <w:rFonts w:ascii="Times New Roman" w:hAnsi="Times New Roman" w:eastAsia="Times New Roman"/>
          <w:sz w:val="22"/>
        </w:rPr>
        <w:t>Computação (0) [programação, hacker, internet, quebra. de códigos, hardware] Condução (AGI) [automóvel, ônibus, caminhão, máquinas pesadas, motocicleta, bicicleta] Demolições (0).</w:t>
      </w:r>
    </w:p>
    <w:p>
      <w:pPr>
        <w:ind w:firstLine="360"/>
        <w:jc w:val="both"/>
      </w:pPr>
      <w:r>
        <w:rPr>
          <w:rFonts w:ascii="Times New Roman" w:hAnsi="Times New Roman" w:eastAsia="Times New Roman"/>
          <w:sz w:val="22"/>
        </w:rPr>
        <w:t>Disfarce (0) [maquiagem, efeitos especiais, eletrônicos] Engenharia (0) [química, mecânica, elétrica, produção, civil, materiais, minas, energias, metalúrgica, mecatrônica, naval) Escutar (PER).</w:t>
      </w:r>
    </w:p>
    <w:p>
      <w:pPr>
        <w:ind w:firstLine="360"/>
        <w:jc w:val="both"/>
      </w:pPr>
      <w:r>
        <w:rPr>
          <w:rFonts w:ascii="Times New Roman" w:hAnsi="Times New Roman" w:eastAsia="Times New Roman"/>
          <w:sz w:val="22"/>
        </w:rPr>
        <w:t>Esportes [acrobacia (AGI), alpinismo (AGI); arqueiria (DEX); arremesso (DEX); artes marciais (AGI); boxe (AG); corrida (CON); mergulho (0); natação (AGI); salto (AGI); caça (DEX), pesca (DEX), futebol (AGI), tênis (DEX), basquete (AGI), salto ornamental (AGI), paraquedismo (0). paintball (DEX)].</w:t>
      </w:r>
    </w:p>
    <w:p>
      <w:pPr>
        <w:ind w:firstLine="360"/>
        <w:jc w:val="both"/>
      </w:pPr>
      <w:r>
        <w:rPr>
          <w:rFonts w:ascii="Times New Roman" w:hAnsi="Times New Roman" w:eastAsia="Times New Roman"/>
          <w:sz w:val="22"/>
        </w:rPr>
        <w:t>Etiqueta (0) [ruas, nobreza, clero, mercado negro].</w:t>
      </w:r>
    </w:p>
    <w:p>
      <w:pPr>
        <w:ind w:firstLine="360"/>
        <w:jc w:val="both"/>
      </w:pPr>
      <w:r>
        <w:rPr>
          <w:rFonts w:ascii="Times New Roman" w:hAnsi="Times New Roman" w:eastAsia="Times New Roman"/>
          <w:sz w:val="22"/>
        </w:rPr>
        <w:t>Explosivos (0) [plásticos, detonadores, demolições], Falsificação (0) [arte, assinaturas, documentos).</w:t>
      </w:r>
    </w:p>
    <w:p>
      <w:pPr>
        <w:ind w:firstLine="360"/>
        <w:jc w:val="both"/>
      </w:pPr>
      <w:r>
        <w:rPr>
          <w:rFonts w:ascii="Times New Roman" w:hAnsi="Times New Roman" w:eastAsia="Times New Roman"/>
          <w:sz w:val="22"/>
        </w:rPr>
        <w:t>Furtar (DEX) Furtividade (AGO.</w:t>
      </w:r>
    </w:p>
    <w:p>
      <w:pPr>
        <w:ind w:firstLine="360"/>
        <w:jc w:val="both"/>
      </w:pPr>
      <w:r>
        <w:rPr>
          <w:rFonts w:ascii="Times New Roman" w:hAnsi="Times New Roman" w:eastAsia="Times New Roman"/>
          <w:sz w:val="22"/>
        </w:rPr>
        <w:t>Idiomas (0) [inglês, alemão, francês, italiano, espanhol, “japonês, chinês, holandês, português, russo, árabe].</w:t>
      </w:r>
    </w:p>
    <w:p>
      <w:pPr>
        <w:ind w:firstLine="360"/>
        <w:jc w:val="both"/>
      </w:pPr>
      <w:r>
        <w:rPr>
          <w:rFonts w:ascii="Times New Roman" w:hAnsi="Times New Roman" w:eastAsia="Times New Roman"/>
          <w:sz w:val="22"/>
        </w:rPr>
        <w:t>Jogos [cartas(CAR); estratégia (INT); tabuleiro(INT); videogames (DEX); RPG (INT) 1.</w:t>
      </w:r>
    </w:p>
    <w:p>
      <w:pPr>
        <w:ind w:firstLine="360"/>
        <w:jc w:val="both"/>
      </w:pPr>
      <w:r>
        <w:rPr>
          <w:rFonts w:ascii="Times New Roman" w:hAnsi="Times New Roman" w:eastAsia="Times New Roman"/>
          <w:sz w:val="22"/>
        </w:rPr>
        <w:t>Linguagens Secretas (0) [código morse; linguagem de sinais; leitura labial; criptografia, imitar sons].</w:t>
      </w:r>
    </w:p>
    <w:p>
      <w:pPr>
        <w:ind w:firstLine="360"/>
        <w:jc w:val="both"/>
      </w:pPr>
      <w:r>
        <w:rPr>
          <w:rFonts w:ascii="Times New Roman" w:hAnsi="Times New Roman" w:eastAsia="Times New Roman"/>
          <w:sz w:val="22"/>
        </w:rPr>
        <w:t>Línguas Antigas (0) [grego antigo, hebraico, latim, hieróglifos, escrita cuneiforme].</w:t>
      </w:r>
    </w:p>
    <w:p>
      <w:pPr>
        <w:ind w:firstLine="360"/>
        <w:jc w:val="both"/>
      </w:pPr>
      <w:r>
        <w:rPr>
          <w:rFonts w:ascii="Times New Roman" w:hAnsi="Times New Roman" w:eastAsia="Times New Roman"/>
          <w:sz w:val="22"/>
        </w:rPr>
        <w:t>Manipulação [empatia (CAR); hipnose (0); interrogató-</w:t>
      </w:r>
    </w:p>
    <w:p>
      <w:pPr>
        <w:ind w:firstLine="360"/>
        <w:jc w:val="both"/>
      </w:pPr>
      <w:r>
        <w:rPr>
          <w:rFonts w:ascii="Times New Roman" w:hAnsi="Times New Roman" w:eastAsia="Times New Roman"/>
          <w:sz w:val="22"/>
        </w:rPr>
        <w:t>rio(INT); intimidação (WILL); lábia (CAR); liderança (CAR); manha (CAR); sedução (CAR); tortura (INT).</w:t>
      </w:r>
    </w:p>
    <w:p>
      <w:pPr>
        <w:ind w:firstLine="360"/>
        <w:jc w:val="both"/>
      </w:pPr>
      <w:r>
        <w:rPr>
          <w:rFonts w:ascii="Times New Roman" w:hAnsi="Times New Roman" w:eastAsia="Times New Roman"/>
          <w:sz w:val="22"/>
        </w:rPr>
        <w:t>Mecânica (0).</w:t>
      </w:r>
    </w:p>
    <w:p>
      <w:pPr>
        <w:ind w:firstLine="360"/>
        <w:jc w:val="both"/>
      </w:pPr>
      <w:r>
        <w:rPr>
          <w:rFonts w:ascii="Times New Roman" w:hAnsi="Times New Roman" w:eastAsia="Times New Roman"/>
          <w:sz w:val="22"/>
        </w:rPr>
        <w:t>Medicina [anatomia (PER); clínica (0); cirurgia (0); diagnose (INT); primeiros socorros (INT); psiquiatria (0) Navegação (INT) [mares, dimensional, astral) ] Negociação [avaliação (PER); barganha (CAR); burocracia (INT); contabilidade (TNT); financeira (INT); jurídica (0); reputação e crédito (CAR)]. à Pesquisa/Investigação (PER).</w:t>
      </w:r>
    </w:p>
    <w:p>
      <w:pPr>
        <w:spacing w:after="60"/>
      </w:pPr>
    </w:p>
    <w:p>
      <w:pPr>
        <w:pStyle w:val="PáginaOCR"/>
        <w:jc w:val="center"/>
      </w:pPr>
      <w:r>
        <w:t>Página 60</w:t>
      </w:r>
    </w:p>
    <w:p>
      <w:pPr>
        <w:ind w:firstLine="360"/>
        <w:jc w:val="both"/>
      </w:pPr>
      <w:r>
        <w:rPr>
          <w:rFonts w:ascii="Times New Roman" w:hAnsi="Times New Roman" w:eastAsia="Times New Roman"/>
          <w:sz w:val="22"/>
        </w:rPr>
        <w:t>Pilotagem (0) [carro de corrida, helicóptero, jato comercial, jato militar, ônibus espacial, lancha, ultraleve, asa deita, nave espacial, balão, submarino] Rastreio (PER) [selva, deserto, montanhas, pântanos, planetas especificos].</w:t>
      </w:r>
    </w:p>
    <w:p>
      <w:pPr>
        <w:ind w:firstLine="360"/>
        <w:jc w:val="both"/>
      </w:pPr>
      <w:r>
        <w:rPr>
          <w:rFonts w:ascii="Times New Roman" w:hAnsi="Times New Roman" w:eastAsia="Times New Roman"/>
          <w:sz w:val="22"/>
        </w:rPr>
        <w:t>Robótica (0) [terrestre, alienígena, outras dimensões] Sobrevivência (INT) [selva, deserto, montanhas, pântanos, planetas específicos).</w:t>
      </w:r>
    </w:p>
    <w:p>
      <w:pPr>
        <w:ind w:firstLine="360"/>
        <w:jc w:val="both"/>
      </w:pPr>
      <w:r>
        <w:rPr>
          <w:rFonts w:ascii="Times New Roman" w:hAnsi="Times New Roman" w:eastAsia="Times New Roman"/>
          <w:sz w:val="22"/>
        </w:rPr>
        <w:t>Novas PERÍCIAS Cimitarra de Fogo (DEX): engloba lutar com as espadas criadas pelo Ritual Cimitarra de Fogo (Criar/Controlar Fogo 3, 4 ou 5), bem como com armas construídas por outros anjos. Esta perfcia é muito comum entre os anjos Muçulmanos.</w:t>
      </w:r>
    </w:p>
    <w:p>
      <w:pPr>
        <w:ind w:firstLine="360"/>
        <w:jc w:val="both"/>
      </w:pPr>
      <w:r>
        <w:rPr>
          <w:rFonts w:ascii="Times New Roman" w:hAnsi="Times New Roman" w:eastAsia="Times New Roman"/>
          <w:sz w:val="22"/>
        </w:rPr>
        <w:t>Lança Celestial (DEX): permite lutar com uma poderosissima lança de raios criada com o Ritual da Lança Celestial (Criar/Controlar Ar/Luz 3, 4 ou 5), Esta perícia é extremamente comum entre os anjos. ixas de Luz (DEX); é uma perícia extremamente valiosa, pois habilita ao anjo utilizaras mortais faixas de luz (Criar/ControlarLuz4, 5006) Conhecimento de Casta (0): engloba conhecer a estrutura da casta, como ela funciona e como age. Saber quem são os líderes, onde eles estão e o que podem ou não fazer por você.</w:t>
      </w:r>
    </w:p>
    <w:p>
      <w:pPr>
        <w:ind w:firstLine="360"/>
        <w:jc w:val="both"/>
      </w:pPr>
      <w:r>
        <w:rPr>
          <w:rFonts w:ascii="Times New Roman" w:hAnsi="Times New Roman" w:eastAsia="Times New Roman"/>
          <w:sz w:val="22"/>
        </w:rPr>
        <w:t>Conhecimento sobre Mecca (0): inclui conhecimento sobre os anjos e habitantes que residem em Mecca; seus procedimentos, leis e regras.</w:t>
      </w:r>
    </w:p>
    <w:p>
      <w:pPr>
        <w:ind w:firstLine="360"/>
        <w:jc w:val="both"/>
      </w:pPr>
      <w:r>
        <w:rPr>
          <w:rFonts w:ascii="Times New Roman" w:hAnsi="Times New Roman" w:eastAsia="Times New Roman"/>
          <w:sz w:val="22"/>
        </w:rPr>
        <w:t>Conhecimento sobre A Cidade de Prata (0); inclui conhecimento sobre os anjos e habitantes que residem na Cidade de Prata; seus procedimentos, leis e regras.</w:t>
      </w:r>
    </w:p>
    <w:p>
      <w:pPr>
        <w:ind w:firstLine="360"/>
        <w:jc w:val="both"/>
      </w:pPr>
      <w:r>
        <w:rPr>
          <w:rFonts w:ascii="Times New Roman" w:hAnsi="Times New Roman" w:eastAsia="Times New Roman"/>
          <w:sz w:val="22"/>
        </w:rPr>
        <w:t>Conhecimento sobre Metrópolis (0): inclui conhecimento sobre a cidade de Leviathan, sobre os keepers, chezas e cenobitas; seus procedimentos, leis e regras.</w:t>
      </w:r>
    </w:p>
    <w:p>
      <w:pPr>
        <w:ind w:firstLine="360"/>
        <w:jc w:val="both"/>
      </w:pPr>
      <w:r>
        <w:rPr>
          <w:rFonts w:ascii="Times New Roman" w:hAnsi="Times New Roman" w:eastAsia="Times New Roman"/>
          <w:sz w:val="22"/>
        </w:rPr>
        <w:t>Conhecimento sobre Aasgard (0): inclui conhecimento sobre os deuses nórdicos, Odin, Thor, Baldur, Loki e outros.</w:t>
      </w:r>
    </w:p>
    <w:p>
      <w:pPr>
        <w:ind w:firstLine="360"/>
        <w:jc w:val="both"/>
      </w:pPr>
      <w:r>
        <w:rPr>
          <w:rFonts w:ascii="Times New Roman" w:hAnsi="Times New Roman" w:eastAsia="Times New Roman"/>
          <w:sz w:val="22"/>
        </w:rPr>
        <w:t>Como funcionam suas leis, regras e princípios.</w:t>
      </w:r>
    </w:p>
    <w:p>
      <w:pPr>
        <w:ind w:firstLine="360"/>
        <w:jc w:val="both"/>
      </w:pPr>
      <w:r>
        <w:rPr>
          <w:rFonts w:ascii="Times New Roman" w:hAnsi="Times New Roman" w:eastAsia="Times New Roman"/>
          <w:sz w:val="22"/>
        </w:rPr>
        <w:t>Conhecimento sobre Olympus (0); inclui conhecimento sobre a cidade dos deuses gregos, sobre Zeus, Hera, Apolo, Afrodite, Ares, Atenas é demais deuses que lá residem, bem como seus avatares.</w:t>
      </w:r>
    </w:p>
    <w:p>
      <w:pPr>
        <w:ind w:firstLine="360"/>
        <w:jc w:val="both"/>
      </w:pPr>
      <w:r>
        <w:rPr>
          <w:rFonts w:ascii="Times New Roman" w:hAnsi="Times New Roman" w:eastAsia="Times New Roman"/>
          <w:sz w:val="22"/>
        </w:rPr>
        <w:t>Conhecimento sobre Cidade de Rá (0): inclui conhecimento sobre à cidade dos deuses egípeios, sobre Rá, Horus, Osiris, Amen, Ísis e os demais deuses que lá residem, bem como seus avatares.</w:t>
      </w:r>
    </w:p>
    <w:p>
      <w:pPr>
        <w:ind w:firstLine="360"/>
        <w:jc w:val="both"/>
      </w:pPr>
      <w:r>
        <w:rPr>
          <w:rFonts w:ascii="Times New Roman" w:hAnsi="Times New Roman" w:eastAsia="Times New Roman"/>
          <w:sz w:val="22"/>
        </w:rPr>
        <w:t>Conhecimento sobre Katmaran (0): conhecimento sobre a cidade dos deuses hindus, sobre Brahma, Durga, Dyaus, Shiva, Kali e demais deuses que lá residem, assim como seus avatares.</w:t>
      </w:r>
    </w:p>
    <w:p>
      <w:pPr>
        <w:ind w:firstLine="360"/>
        <w:jc w:val="both"/>
      </w:pPr>
      <w:r>
        <w:rPr>
          <w:rFonts w:ascii="Times New Roman" w:hAnsi="Times New Roman" w:eastAsia="Times New Roman"/>
          <w:sz w:val="22"/>
        </w:rPr>
        <w:t>Estratégias de combate (INT): permite ao anjo posicionar seus exércitos da melhor forma possível, levando em conta suas forças e fraquezas e as forças é fraquezas do oponente.</w:t>
      </w:r>
    </w:p>
    <w:p>
      <w:pPr>
        <w:ind w:firstLine="360"/>
        <w:jc w:val="both"/>
      </w:pPr>
      <w:r>
        <w:rPr>
          <w:rFonts w:ascii="Times New Roman" w:hAnsi="Times New Roman" w:eastAsia="Times New Roman"/>
          <w:sz w:val="22"/>
        </w:rPr>
        <w:t>Conhecimento de Demônios (0): o anjo tem conhecimentos profundos é vitais sobre seus piores inimigos. Inclui div sões intemas, hierarquia, nome dos líderes, hábitos, poderes e habilidades e fraquezas, bem como sobre as principais cidades do Inferno (Dito e a Cidade de Ossos)</w:t>
      </w:r>
    </w:p>
    <w:p>
      <w:pPr>
        <w:spacing w:after="60"/>
      </w:pPr>
    </w:p>
    <w:p>
      <w:pPr>
        <w:pStyle w:val="PáginaOCR"/>
        <w:jc w:val="center"/>
      </w:pPr>
      <w:r>
        <w:t>Página 61</w:t>
      </w:r>
    </w:p>
    <w:p>
      <w:pPr>
        <w:pStyle w:val="TítuloOCR"/>
        <w:jc w:val="center"/>
      </w:pPr>
      <w:r>
        <w:rPr>
          <w:rFonts w:ascii="Times New Roman" w:hAnsi="Times New Roman" w:eastAsia="Times New Roman"/>
          <w:sz w:val="22"/>
        </w:rPr>
        <w:t>ÁPRIMOR/</w:t>
      </w:r>
    </w:p>
    <w:p>
      <w:pPr>
        <w:ind w:firstLine="360"/>
        <w:jc w:val="both"/>
      </w:pPr>
      <w:r>
        <w:rPr>
          <w:rFonts w:ascii="Times New Roman" w:hAnsi="Times New Roman" w:eastAsia="Times New Roman"/>
          <w:sz w:val="22"/>
        </w:rPr>
        <w:t>Caso você esteja utilizando JYHAD como um suplemento para ARKANUN, é possível considerar os poderes angelicais como Aprimoramentos também.</w:t>
      </w:r>
    </w:p>
    <w:p>
      <w:pPr>
        <w:ind w:firstLine="360"/>
        <w:jc w:val="both"/>
      </w:pPr>
      <w:r>
        <w:rPr>
          <w:rFonts w:ascii="Times New Roman" w:hAnsi="Times New Roman" w:eastAsia="Times New Roman"/>
          <w:sz w:val="22"/>
        </w:rPr>
        <w:t>Para isto, considere que poderes com nível 1 custam 1 ponto de Aprimoramento; poderes nível 2 custam 2 pontos de “Aprimoramento e assim por diante</w:t>
      </w:r>
    </w:p>
    <w:p>
      <w:pPr>
        <w:pStyle w:val="TítuloOCR"/>
        <w:jc w:val="center"/>
      </w:pPr>
      <w:r>
        <w:rPr>
          <w:rFonts w:ascii="Times New Roman" w:hAnsi="Times New Roman" w:eastAsia="Times New Roman"/>
          <w:sz w:val="22"/>
        </w:rPr>
        <w:t>AFINIDADE Cem FADAS</w:t>
      </w:r>
    </w:p>
    <w:p>
      <w:pPr>
        <w:ind w:firstLine="360"/>
        <w:jc w:val="both"/>
      </w:pPr>
      <w:r>
        <w:rPr>
          <w:rFonts w:ascii="Times New Roman" w:hAnsi="Times New Roman" w:eastAsia="Times New Roman"/>
          <w:sz w:val="22"/>
        </w:rPr>
        <w:t>3 pontos; à presença do personagem não assusta as fadas c outras criaturas de Arcádia, Pelo contrário, ele as atrai e aguça sua curiosidade. Ao contrário dos outros habitantes de Paradísia, seu personagem não considera os habitantes de Arcádia como inferiores, mas como aliados valorosos.</w:t>
      </w:r>
    </w:p>
    <w:p>
      <w:pPr>
        <w:ind w:firstLine="360"/>
        <w:jc w:val="both"/>
      </w:pPr>
      <w:r>
        <w:rPr>
          <w:rFonts w:ascii="Times New Roman" w:hAnsi="Times New Roman" w:eastAsia="Times New Roman"/>
          <w:sz w:val="22"/>
        </w:rPr>
        <w:t>4 pontos: não só a presença do personagem não assusta as fadas, mas ele possui 1 ou 2 amigos nos reinos de Arcádia. Detalhes da construção da ficha destes amigos ficam a cargo do Mestre, que deve utilizar estes NPCs como pano de fundo para aventuras 5 pontos: o personagem possui alguns companheiros nos reinos de Arcádia, bem como acesso a pelo menos um ou dois portais de ligação entre a Terra e o reino das fadas.</w:t>
      </w:r>
    </w:p>
    <w:p>
      <w:pPr>
        <w:ind w:firstLine="360"/>
        <w:jc w:val="both"/>
      </w:pPr>
      <w:r>
        <w:rPr>
          <w:rFonts w:ascii="Times New Roman" w:hAnsi="Times New Roman" w:eastAsia="Times New Roman"/>
          <w:sz w:val="22"/>
        </w:rPr>
        <w:t>Pode também possuir uma casa ou fortificação em um dos reinos. Os habitantes de Arcádia não devem saber de sua real identidade, e os que sabem são seus amigos e aliados.</w:t>
      </w:r>
    </w:p>
    <w:p>
      <w:pPr>
        <w:ind w:firstLine="360"/>
        <w:jc w:val="both"/>
      </w:pPr>
      <w:r>
        <w:rPr>
          <w:rFonts w:ascii="Times New Roman" w:hAnsi="Times New Roman" w:eastAsia="Times New Roman"/>
          <w:sz w:val="22"/>
        </w:rPr>
        <w:t>Detalhes devem ser sempre aprovados pelo Mestre.</w:t>
      </w:r>
    </w:p>
    <w:p>
      <w:pPr>
        <w:ind w:firstLine="360"/>
        <w:jc w:val="both"/>
      </w:pPr>
      <w:r>
        <w:rPr>
          <w:rFonts w:ascii="Times New Roman" w:hAnsi="Times New Roman" w:eastAsia="Times New Roman"/>
          <w:sz w:val="22"/>
        </w:rPr>
        <w:t>Alma DUPLA 3 pontos: por algum motivo, dois espíritos compartilam um mesmo corpo — ou dois corpos compartilham uma mesma alma. O personagem pode ser ao mesmo tempo gêmeos, amantes, pai e filho, etc. Pode ainda ter dois corpos: um deles fica em Spiritum, e o outro em Paradísia, ligados entre si por um cordão branco (os dois corpos nunca podem estar em um mesmo plano ao mesmo tempo).</w:t>
      </w:r>
    </w:p>
    <w:p>
      <w:pPr>
        <w:ind w:firstLine="360"/>
        <w:jc w:val="both"/>
      </w:pPr>
      <w:r>
        <w:rPr>
          <w:rFonts w:ascii="Times New Roman" w:hAnsi="Times New Roman" w:eastAsia="Times New Roman"/>
          <w:sz w:val="22"/>
        </w:rPr>
        <w:t>Crie cada personagem separadamente, e invente uma história para justificar este Aprimoramento.</w:t>
      </w:r>
    </w:p>
    <w:p>
      <w:pPr>
        <w:ind w:firstLine="360"/>
        <w:jc w:val="both"/>
      </w:pPr>
      <w:r>
        <w:rPr>
          <w:rFonts w:ascii="Times New Roman" w:hAnsi="Times New Roman" w:eastAsia="Times New Roman"/>
          <w:sz w:val="22"/>
        </w:rPr>
        <w:t>4 pontos: igual ao acima, mas em determinadas circunstências, conjunções astrais, datas ou fenômenos naturais os dois corpos PODEM aparecer no mesmo plano por um curto período de tempo (1 dia).</w:t>
      </w:r>
    </w:p>
    <w:p>
      <w:pPr>
        <w:pStyle w:val="TítuloOCR"/>
        <w:jc w:val="center"/>
      </w:pPr>
      <w:r>
        <w:rPr>
          <w:rFonts w:ascii="Times New Roman" w:hAnsi="Times New Roman" w:eastAsia="Times New Roman"/>
          <w:sz w:val="22"/>
        </w:rPr>
        <w:t>AMBIDESTRIA</w:t>
      </w:r>
    </w:p>
    <w:p>
      <w:pPr>
        <w:ind w:firstLine="360"/>
        <w:jc w:val="both"/>
      </w:pPr>
      <w:r>
        <w:rPr>
          <w:rFonts w:ascii="Times New Roman" w:hAnsi="Times New Roman" w:eastAsia="Times New Roman"/>
          <w:sz w:val="22"/>
        </w:rPr>
        <w:t>2 pontos: o personagem pode manusear armas e ins; trumentos tanto com a mão direita quanto com a esquerda, “com igual eficiência. Também pode usar duas armas de fogo “ou duas armas brancas ao mesmo tempo, se forem pequenas o bastante para o uso com uma única mão. Estão fora desta categoriarifles, metralhadoras, artilharia pesada, arco e flecha, ete. A ambidestria afeta apenas perícias baseadas em Destreza, não em Agilidade: boxe, artes mar não recebem benefícios pela ambidestria.</w:t>
      </w:r>
    </w:p>
    <w:p>
      <w:pPr>
        <w:pStyle w:val="TítuloOCR"/>
        <w:jc w:val="center"/>
      </w:pPr>
      <w:r>
        <w:rPr>
          <w:rFonts w:ascii="Times New Roman" w:hAnsi="Times New Roman" w:eastAsia="Times New Roman"/>
          <w:sz w:val="22"/>
        </w:rPr>
        <w:t>TAMENTES</w:t>
      </w:r>
    </w:p>
    <w:p>
      <w:pPr>
        <w:pStyle w:val="TítuloOCR"/>
        <w:jc w:val="center"/>
      </w:pPr>
      <w:r>
        <w:rPr>
          <w:rFonts w:ascii="Times New Roman" w:hAnsi="Times New Roman" w:eastAsia="Times New Roman"/>
          <w:sz w:val="22"/>
        </w:rPr>
        <w:t>BIBLIOTECA ÁRCANA</w:t>
      </w:r>
    </w:p>
    <w:p>
      <w:pPr>
        <w:ind w:firstLine="360"/>
        <w:jc w:val="both"/>
      </w:pPr>
      <w:r>
        <w:rPr>
          <w:rFonts w:ascii="Times New Roman" w:hAnsi="Times New Roman" w:eastAsia="Times New Roman"/>
          <w:sz w:val="22"/>
        </w:rPr>
        <w:t>O anjo possui uma vasta biblioteca em seu refúgio, recebidos como herança de seu mentor, roubados de um outro mago, anjo ou demônio ou mesmo criado por ele mesmo em seus bons tempos de aprendiz, E pode consultar esta biblioteca em busca de outros efeitos de Magias (em Caminhos que possui), ou Rituais (em Caminhos que não possui). Também podem ajudá-lo em pesquisas ou na resolução de problemas. relativos à Magia e ocultismo. Utilizar esta perícia (procurar informações em sua biblioteca) demora de 1 a 2 dias.</w:t>
      </w:r>
    </w:p>
    <w:p>
      <w:pPr>
        <w:ind w:firstLine="360"/>
        <w:jc w:val="both"/>
      </w:pPr>
      <w:r>
        <w:rPr>
          <w:rFonts w:ascii="Times New Roman" w:hAnsi="Times New Roman" w:eastAsia="Times New Roman"/>
          <w:sz w:val="22"/>
        </w:rPr>
        <w:t>1 ponto: o personagem possui Rituais e livros conhecidos pela maioria dos magos. Considere que a biblioteca possui respostas para 25% das perguntas que o anjo possa ter de pesquisar. &gt; “pontos: o personagem possui livros raros e muitas palotiS cações de outros anjos e magos. Considere esta biblioteca como 9 sendo uma perícia de 50% em relação a assuntos místicos.</w:t>
      </w:r>
    </w:p>
    <w:p>
      <w:pPr>
        <w:ind w:firstLine="360"/>
        <w:jc w:val="both"/>
      </w:pPr>
      <w:r>
        <w:rPr>
          <w:rFonts w:ascii="Times New Roman" w:hAnsi="Times New Roman" w:eastAsia="Times New Roman"/>
          <w:sz w:val="22"/>
        </w:rPr>
        <w:t>3 pontos: possui uma extensa biblioteca, com livros que s — hâmuito desapareceram da Terra. Considere a biblioteca como 1 uma perícia de pesquisa 75% em relação a assuntos místicos.</w:t>
      </w:r>
    </w:p>
    <w:p>
      <w:pPr>
        <w:ind w:firstLine="360"/>
        <w:jc w:val="both"/>
      </w:pPr>
      <w:r>
        <w:rPr>
          <w:rFonts w:ascii="Times New Roman" w:hAnsi="Times New Roman" w:eastAsia="Times New Roman"/>
          <w:sz w:val="22"/>
        </w:rPr>
        <w:t>Crero a Na Idade Média, o poder da Igreja era incontestável. Os. inquisidores possuíam o poder de decisão sobre a vida e a morte, essobre quem era ou não bruxo. Cabia a eles a responsabilidade de zelar é tomar conta dos vilarejos, bem como organizar a parte social das pequenas comunidades. Quanto mais poder um clérigo possuir, maiores serão suas responsabilidades. Seu anjo pode a estar infiltrado na Igreja, como parte de sua missão.</w:t>
      </w:r>
    </w:p>
    <w:p>
      <w:pPr>
        <w:ind w:firstLine="360"/>
        <w:jc w:val="both"/>
      </w:pPr>
      <w:r>
        <w:rPr>
          <w:rFonts w:ascii="Times New Roman" w:hAnsi="Times New Roman" w:eastAsia="Times New Roman"/>
          <w:sz w:val="22"/>
        </w:rPr>
        <w:t>Clérigos recebem uma bonificação, nas perícias de relié gião e burocracia, de 10% para cada ponto de Aprimoramento. s 1 ponto; padre, O personagem pode ser responsável por no uma pequena igreja em um vilarejo ou pequena cidade. O padre. é responsável pelo bom andamento dos fis, bem como é ele a quem primeiro investiga as mortes inexplicáveis.</w:t>
      </w:r>
    </w:p>
    <w:p>
      <w:pPr>
        <w:ind w:firstLine="360"/>
        <w:jc w:val="both"/>
      </w:pPr>
      <w:r>
        <w:rPr>
          <w:rFonts w:ascii="Times New Roman" w:hAnsi="Times New Roman" w:eastAsia="Times New Roman"/>
          <w:sz w:val="22"/>
        </w:rPr>
        <w:t>2 pontos: bispo. O personagem é responsável por um</w:t>
      </w:r>
    </w:p>
    <w:p>
      <w:pPr>
        <w:ind w:firstLine="360"/>
        <w:jc w:val="both"/>
      </w:pPr>
      <w:r>
        <w:rPr>
          <w:rFonts w:ascii="Times New Roman" w:hAnsi="Times New Roman" w:eastAsia="Times New Roman"/>
          <w:sz w:val="22"/>
        </w:rPr>
        <w:t>condado ou região. Ele possui uma igreja de um tamanho razo- -- — ável, e cuida de assuntos mais abrangentes, como organizar r grupos de paladinos para invadir vilas a procura de bruxas ou investigar o desaparecimento de algum padre.</w:t>
      </w:r>
    </w:p>
    <w:p>
      <w:pPr>
        <w:ind w:firstLine="360"/>
        <w:jc w:val="both"/>
      </w:pPr>
      <w:r>
        <w:rPr>
          <w:rFonts w:ascii="Times New Roman" w:hAnsi="Times New Roman" w:eastAsia="Times New Roman"/>
          <w:sz w:val="22"/>
        </w:rPr>
        <w:t>3 pontos; arcebispo. o personagem possui uma grande área, e responsável por várias igrejas. Um arcebispo é respon-. sável pela avaliação dos livros considerados blasfêmicos, e 1, estuda os Rituais e os tipos de demônios e anjos.</w:t>
      </w:r>
    </w:p>
    <w:p>
      <w:pPr>
        <w:pStyle w:val="TítuloOCR"/>
        <w:jc w:val="center"/>
      </w:pPr>
      <w:r>
        <w:rPr>
          <w:rFonts w:ascii="Times New Roman" w:hAnsi="Times New Roman" w:eastAsia="Times New Roman"/>
          <w:sz w:val="22"/>
        </w:rPr>
        <w:t>CoNjURAÇÃO</w:t>
      </w:r>
    </w:p>
    <w:p>
      <w:pPr>
        <w:ind w:firstLine="360"/>
        <w:jc w:val="both"/>
      </w:pPr>
      <w:r>
        <w:rPr>
          <w:rFonts w:ascii="Times New Roman" w:hAnsi="Times New Roman" w:eastAsia="Times New Roman"/>
          <w:sz w:val="22"/>
        </w:rPr>
        <w:t>a 4 pontos: com este Aprimoramento, o anjo possui o conheo. cimento sobre a Forma-Pensamento e a capacidade de canalizar ss esta encrgia para os planos físicos. Com um Teste de Percepção, so anjo é capaz de tatear o mundo de Spiritum em busca de algum objeto, e materializá-lo onde estiver. O Teste é fácil para objetos</w:t>
      </w:r>
    </w:p>
    <w:p>
      <w:pPr>
        <w:spacing w:after="60"/>
      </w:pPr>
    </w:p>
    <w:p>
      <w:pPr>
        <w:pStyle w:val="PáginaOCR"/>
        <w:jc w:val="center"/>
      </w:pPr>
      <w:r>
        <w:t>Página 62</w:t>
      </w:r>
    </w:p>
    <w:p>
      <w:pPr>
        <w:ind w:firstLine="360"/>
        <w:jc w:val="both"/>
      </w:pPr>
      <w:r>
        <w:rPr>
          <w:rFonts w:ascii="Times New Roman" w:hAnsi="Times New Roman" w:eastAsia="Times New Roman"/>
          <w:sz w:val="22"/>
        </w:rPr>
        <w:t>pequenos (dinheiro, lápis, papel, coisas de uso cotidiano.) normal para objetos pequenos mas exóticos (jóias, armas, peças de roupa.) ou com mais de 30cm; e dificil para objetos únicos (a chave de uma porta, um documento específico, um disquete de. computador com dados próprios.) ou feitos de metal ferroso: Os objetos conjurados dissipam-se em 3d6 rodadas, Contatos 1 ponto por contato: contatos incluem pessoas influentes a Terra e/ou em Paradísia: prefeitos, médicos, gerentes de grandes corporações, fotógrafos paparazzi, editores de jornais importantes, repórteres com notícias “quentes”, investigadores de polícia, coronéis, cardeais, bispos, políticos importantes, traficantes de drogas, traficantes de armas, mercadores de espíritos, mercenários, demônios foragidos, anjos caídos, contatos no mercado negro, advogados, etc, Por contato entendase um amigo ou pequeno grupo que o personagem pode confiare contar em caso de necessidade. Precisa ser detalhado no Background para ser aceito pelo Mestre, Derecção DE MAGIA 2 pontos: com sucesso cm um Teste de Percepção, o personagem sente a presença de material não-natural, ou restduos místicos, em um objeto, criatura ou local. Pode também. detectar vagamente sua intensidade e direção.</w:t>
      </w:r>
    </w:p>
    <w:p>
      <w:pPr>
        <w:ind w:firstLine="360"/>
        <w:jc w:val="both"/>
      </w:pPr>
      <w:r>
        <w:rPr>
          <w:rFonts w:ascii="Times New Roman" w:hAnsi="Times New Roman" w:eastAsia="Times New Roman"/>
          <w:sz w:val="22"/>
        </w:rPr>
        <w:t>3 pontos: igual ao acima, mas o personagem pode detectar exatamente o à intensidade, distância e direção.</w:t>
      </w:r>
    </w:p>
    <w:p>
      <w:pPr>
        <w:pStyle w:val="TítuloOCR"/>
        <w:jc w:val="center"/>
      </w:pPr>
      <w:r>
        <w:rPr>
          <w:rFonts w:ascii="Times New Roman" w:hAnsi="Times New Roman" w:eastAsia="Times New Roman"/>
          <w:sz w:val="22"/>
        </w:rPr>
        <w:t>GÁRGULA</w:t>
      </w:r>
    </w:p>
    <w:p>
      <w:pPr>
        <w:ind w:firstLine="360"/>
        <w:jc w:val="both"/>
      </w:pPr>
      <w:r>
        <w:rPr>
          <w:rFonts w:ascii="Times New Roman" w:hAnsi="Times New Roman" w:eastAsia="Times New Roman"/>
          <w:sz w:val="22"/>
        </w:rPr>
        <w:t>2 pontos: o anjo possui uma gárgula como criatura prótetora, Gárgulas são estátuas de pedra animadas, consiruídas entre os séculos X e XIII na Terra, para ornamentar as igrejas góticas da Europa. Como, quando e por que seu personagem adquiriu tal criatura ficam a cargo do Mestre. Uma gárgula pode ter várias formas, e é sempre fiel a seu dono.</w:t>
      </w:r>
    </w:p>
    <w:p>
      <w:pPr>
        <w:ind w:firstLine="360"/>
        <w:jc w:val="both"/>
      </w:pPr>
      <w:r>
        <w:rPr>
          <w:rFonts w:ascii="Times New Roman" w:hAnsi="Times New Roman" w:eastAsia="Times New Roman"/>
          <w:sz w:val="22"/>
        </w:rPr>
        <w:t>Gárgula: CON[2D+6], FR [2D+6], DEX [2D+6], AGI[2D]</w:t>
      </w:r>
    </w:p>
    <w:p>
      <w:pPr>
        <w:pStyle w:val="TítuloOCR"/>
        <w:jc w:val="center"/>
      </w:pPr>
      <w:r>
        <w:rPr>
          <w:rFonts w:ascii="Times New Roman" w:hAnsi="Times New Roman" w:eastAsia="Times New Roman"/>
          <w:sz w:val="22"/>
        </w:rPr>
        <w:t>INT [1D+6), WILL [2D+6], CAR [ID], PER [5D+6]</w:t>
      </w:r>
    </w:p>
    <w:p>
      <w:pPr>
        <w:ind w:firstLine="360"/>
        <w:jc w:val="both"/>
      </w:pPr>
      <w:r>
        <w:rPr>
          <w:rFonts w:ascii="Times New Roman" w:hAnsi="Times New Roman" w:eastAsia="Times New Roman"/>
          <w:sz w:val="22"/>
        </w:rPr>
        <w:t>fistaques [2], IP 2, PVs8a 18 Garras 50/60 dano IdiO+bônus.</w:t>
      </w:r>
    </w:p>
    <w:p>
      <w:pPr>
        <w:pStyle w:val="TítuloOCR"/>
        <w:jc w:val="center"/>
      </w:pPr>
      <w:r>
        <w:rPr>
          <w:rFonts w:ascii="Times New Roman" w:hAnsi="Times New Roman" w:eastAsia="Times New Roman"/>
          <w:sz w:val="22"/>
        </w:rPr>
        <w:t>GUARDIÃS DE UM ARTEFATO IMPORTANTE</w:t>
      </w:r>
    </w:p>
    <w:p>
      <w:pPr>
        <w:ind w:firstLine="360"/>
        <w:jc w:val="both"/>
      </w:pPr>
      <w:r>
        <w:rPr>
          <w:rFonts w:ascii="Times New Roman" w:hAnsi="Times New Roman" w:eastAsia="Times New Roman"/>
          <w:sz w:val="22"/>
        </w:rPr>
        <w:t>3 pontos: como o próprio nome indica, o persoriagem foi designado como guardião de um item de grande valor. Às vezes, este Aprimoramento pode ser menos vantajoso e mais daninho: objetos poderosos atraem a atenção de seres poderosos, Cabe ao Mestre é ao jogador escolherem qual artefato seu personagem possui, é as razões dele estar com este personagem. ESTE APRIMORAMENTO NÃO DEVE SER USADO.</w:t>
      </w:r>
    </w:p>
    <w:p>
      <w:pPr>
        <w:ind w:firstLine="360"/>
        <w:jc w:val="both"/>
      </w:pPr>
      <w:r>
        <w:rPr>
          <w:rFonts w:ascii="Times New Roman" w:hAnsi="Times New Roman" w:eastAsia="Times New Roman"/>
          <w:sz w:val="22"/>
        </w:rPr>
        <w:t>LEVIANAMENTE. O artefato pode ser de posse definitiva ou apenas temporária (durante o curso da campanha).</w:t>
      </w:r>
    </w:p>
    <w:p>
      <w:pPr>
        <w:ind w:firstLine="360"/>
        <w:jc w:val="both"/>
      </w:pPr>
      <w:r>
        <w:rPr>
          <w:rFonts w:ascii="Times New Roman" w:hAnsi="Times New Roman" w:eastAsia="Times New Roman"/>
          <w:sz w:val="22"/>
        </w:rPr>
        <w:t>Artefatos incluem: Mjolnir (o Martelo do Thor), a caixa de Pandora, o Pomo da Discórdia, O cinturão de Hipólita, o Cavalo de Tróia as flechas embebidas em veneno da Hidra, a pele do leão. da Nemédia, Excalibur, a vassoura de Hildret, O quarto prego da. cruz de Cristo, O pilão de Baba-Yaga, o Coração esmeralda do rei Yashir, a faca de Brutus, a segunda chave do Inferno, à tocha de Prometeus, O verdadeiro sudário, entre muitos outros.</w:t>
      </w:r>
    </w:p>
    <w:p>
      <w:pPr>
        <w:ind w:firstLine="360"/>
        <w:jc w:val="both"/>
      </w:pPr>
      <w:r>
        <w:rPr>
          <w:rFonts w:ascii="Times New Roman" w:hAnsi="Times New Roman" w:eastAsia="Times New Roman"/>
          <w:sz w:val="22"/>
        </w:rPr>
        <w:t>LecaL SAGRADO 1 ponto por local: seu personagem controla um local completamente, Este local serve como refúgio e auxílio ao anjo em suas missões. Como ele controla este local deve ser especificado no background, bem como ONDE, QUANDO e COMO seu personagem adquiriu controle sobre este local. O anjo pode ser amigo dos donos, comandar mentalmente, personificar os donos, etc. Locais incluem um hospital, fábrica, igreja ou catedral, cemitério, hospício, escola, base militar, etc.</w:t>
      </w:r>
    </w:p>
    <w:p>
      <w:pPr>
        <w:ind w:firstLine="360"/>
        <w:jc w:val="both"/>
      </w:pPr>
      <w:r>
        <w:rPr>
          <w:rFonts w:ascii="Times New Roman" w:hAnsi="Times New Roman" w:eastAsia="Times New Roman"/>
          <w:sz w:val="22"/>
        </w:rPr>
        <w:t>Pacres variável: pactos com entidades muito poderosas podem ser uma ótima fonte de poder, se você estiver disposto à pagar o preço. Demônios de Infernun precisam sempre de energia mústica para se manterem vivos na Terra. Alguns magos oferecem parte de sua energia (pontos de Atributos, pontos de Magia, pontos de perícia, sua alma, etc.) emtroca de riquezas, poder, à cura de uma doença.</w:t>
      </w:r>
    </w:p>
    <w:p>
      <w:pPr>
        <w:ind w:firstLine="360"/>
        <w:jc w:val="both"/>
      </w:pPr>
      <w:r>
        <w:rPr>
          <w:rFonts w:ascii="Times New Roman" w:hAnsi="Times New Roman" w:eastAsia="Times New Roman"/>
          <w:sz w:val="22"/>
        </w:rPr>
        <w:t>Benefícios podem incluir Rituais, uma arma mágica, a cura de uma doença, exorcismo de um outro demônio, mais poder dentro da Igreja ou sociedade secreta, etc. Note que pactos são muito perigosos de serem feitos, pois quando se está desesperado, aceita-se o que for oferecido, e paga-se o estipulado.</w:t>
      </w:r>
    </w:p>
    <w:p>
      <w:pPr>
        <w:pStyle w:val="TítuloOCR"/>
        <w:jc w:val="center"/>
      </w:pPr>
      <w:r>
        <w:rPr>
          <w:rFonts w:ascii="Times New Roman" w:hAnsi="Times New Roman" w:eastAsia="Times New Roman"/>
          <w:sz w:val="22"/>
        </w:rPr>
        <w:t>PALAVRA DE DEUS</w:t>
      </w:r>
    </w:p>
    <w:p>
      <w:pPr>
        <w:ind w:firstLine="360"/>
        <w:jc w:val="both"/>
      </w:pPr>
      <w:r>
        <w:rPr>
          <w:rFonts w:ascii="Times New Roman" w:hAnsi="Times New Roman" w:eastAsia="Times New Roman"/>
          <w:sz w:val="22"/>
        </w:rPr>
        <w:t>4 pontos: uma vez por sessão de jogo, seu personagem. pode dar uma ordem a alguém em voz alta. Esta pessoa será obrigada a seguir esta ordem literalmente, sem chance de resistência. Alguns poucos demônios é outras criaturas sobrenaturais podem ser imunes à este poder.</w:t>
      </w:r>
    </w:p>
    <w:p>
      <w:pPr>
        <w:pStyle w:val="TítuloOCR"/>
        <w:jc w:val="center"/>
      </w:pPr>
      <w:r>
        <w:rPr>
          <w:rFonts w:ascii="Times New Roman" w:hAnsi="Times New Roman" w:eastAsia="Times New Roman"/>
          <w:sz w:val="22"/>
        </w:rPr>
        <w:t>PERTENCER A UMA ESCOLA DE IMAGIA</w:t>
      </w:r>
    </w:p>
    <w:p>
      <w:pPr>
        <w:ind w:firstLine="360"/>
        <w:jc w:val="both"/>
      </w:pPr>
      <w:r>
        <w:rPr>
          <w:rFonts w:ascii="Times New Roman" w:hAnsi="Times New Roman" w:eastAsia="Times New Roman"/>
          <w:sz w:val="22"/>
        </w:rPr>
        <w:t>2 pontos: escolas de Magia são locais onde magos que. “compartilham os mesmos ideais se encontram para trocar informações e planejar ataques aos magos que não compartiliam desses ideais. As escolas mais conhecidas incluem a Escola de Pyros, os Magos Vermelhos, Magos Aquos, Magos Atlantes, Escola de Luft, Magos do Vácuo, Ordem de Petros, Ordem de Mármore, Magos Corrosivos, Escola de Photus, Discípulos de Chronos, Magos das” Sombras € Seguidores de Luvithy, entre outras. Consulte seu Mestre sobre qual escola de Magia está mais adequada a seu personagem.</w:t>
      </w:r>
    </w:p>
    <w:p>
      <w:pPr>
        <w:pStyle w:val="TítuloOCR"/>
        <w:jc w:val="center"/>
      </w:pPr>
      <w:r>
        <w:rPr>
          <w:rFonts w:ascii="Times New Roman" w:hAnsi="Times New Roman" w:eastAsia="Times New Roman"/>
          <w:sz w:val="22"/>
        </w:rPr>
        <w:t>PERTENCER GU COMANDAR UMA SEITA</w:t>
      </w:r>
    </w:p>
    <w:p>
      <w:pPr>
        <w:ind w:firstLine="360"/>
        <w:jc w:val="both"/>
      </w:pPr>
      <w:r>
        <w:rPr>
          <w:rFonts w:ascii="Times New Roman" w:hAnsi="Times New Roman" w:eastAsia="Times New Roman"/>
          <w:sz w:val="22"/>
        </w:rPr>
        <w:t>2 pontos: seitas, ao contrário de escolas de Magia, são grupos de fanáticos religiosos que acreditam em religiões pagãs. Al- “umas delas incluem sacrifícios humanos e adorações a estrahas Criaturas, algumas seitas lidam com magos, enquanto outras procuram exterminá-los. As seitas mais conhecidas (do ponto de vista de outras seitas, e das igrejas, pois elas são desconhecidas do grande público) são: Os seguidores de Luvithy, Os seguidores de Kiulhu, A Ordem dos Anjos, a Ordem de São Ciprião, Etema.</w:t>
      </w:r>
    </w:p>
    <w:p>
      <w:pPr>
        <w:spacing w:after="60"/>
      </w:pPr>
    </w:p>
    <w:p>
      <w:pPr>
        <w:pStyle w:val="PáginaOCR"/>
        <w:jc w:val="center"/>
      </w:pPr>
      <w:r>
        <w:t>Página 63</w:t>
      </w:r>
    </w:p>
    <w:p>
      <w:pPr>
        <w:ind w:firstLine="360"/>
        <w:jc w:val="both"/>
      </w:pPr>
      <w:r>
        <w:rPr>
          <w:rFonts w:ascii="Times New Roman" w:hAnsi="Times New Roman" w:eastAsia="Times New Roman"/>
          <w:sz w:val="22"/>
        </w:rPr>
        <w:t>PepeRes IÁGICOS: Obrigatório se o jogador desejar um anjo mago.</w:t>
      </w:r>
    </w:p>
    <w:p>
      <w:pPr>
        <w:ind w:firstLine="360"/>
        <w:jc w:val="both"/>
      </w:pPr>
      <w:r>
        <w:rPr>
          <w:rFonts w:ascii="Times New Roman" w:hAnsi="Times New Roman" w:eastAsia="Times New Roman"/>
          <w:sz w:val="22"/>
        </w:rPr>
        <w:t>2 pontos: possui alguns conhecimentos de efeitos de Magia. Possui 3 pontos de Focus para dividir entre os Caminhos que desejar. Começa o jogo com 2 pontos de Magia.</w:t>
      </w:r>
    </w:p>
    <w:p>
      <w:pPr>
        <w:ind w:firstLine="360"/>
        <w:jc w:val="both"/>
      </w:pPr>
      <w:r>
        <w:rPr>
          <w:rFonts w:ascii="Times New Roman" w:hAnsi="Times New Roman" w:eastAsia="Times New Roman"/>
          <w:sz w:val="22"/>
        </w:rPr>
        <w:t>3 pontos: mago. Já pratica as artes arcamas háalgum tempo.</w:t>
      </w:r>
    </w:p>
    <w:p>
      <w:pPr>
        <w:ind w:firstLine="360"/>
        <w:jc w:val="both"/>
      </w:pPr>
      <w:r>
        <w:rPr>
          <w:rFonts w:ascii="Times New Roman" w:hAnsi="Times New Roman" w:eastAsia="Times New Roman"/>
          <w:sz w:val="22"/>
        </w:rPr>
        <w:t>Começa o jogo com 5 pontos de Focus e 3 pontos de Magia 4 pontos: mago desenvolvido. Possui 7 pontos de Focus para dividir entre os Caminhos, e pelo menos um inimigo mortal (fica a cargo do Mestre), Possui 5 pontos de Magia 5 pontos: são personagens mais velhos, com muito poder acumulado e bastante conhecimento de Magia. Possui pelo menos DOIS inimigos mortais (a cargo do Mestre -e pode pegar pesado!).</w:t>
      </w:r>
    </w:p>
    <w:p>
      <w:pPr>
        <w:ind w:firstLine="360"/>
        <w:jc w:val="both"/>
      </w:pPr>
      <w:r>
        <w:rPr>
          <w:rFonts w:ascii="Times New Roman" w:hAnsi="Times New Roman" w:eastAsia="Times New Roman"/>
          <w:sz w:val="22"/>
        </w:rPr>
        <w:t>O personagem dispõe de 9 pontos de Focus e 7 pontos de Magia.</w:t>
      </w:r>
    </w:p>
    <w:p>
      <w:pPr>
        <w:ind w:firstLine="360"/>
        <w:jc w:val="both"/>
      </w:pPr>
      <w:r>
        <w:rPr>
          <w:rFonts w:ascii="Times New Roman" w:hAnsi="Times New Roman" w:eastAsia="Times New Roman"/>
          <w:sz w:val="22"/>
        </w:rPr>
        <w:t>6 pontos: um personagem bastante velho, já bem estabelecido e com muita fama entre os magos (tanto da Terra quanto de Paradísia). Possui bastante poder, e ao mesmo tempo uma grande coleção de inimigos (QUATRO, pelo menos). Começa com 11 pontos de Focus e 9 pontos de Magia, Pontos DE FÉ As regras para utilização e restrições de Pontos de Fé estão nas páginas 80 a 81.</w:t>
      </w:r>
    </w:p>
    <w:p>
      <w:pPr>
        <w:ind w:firstLine="360"/>
        <w:jc w:val="both"/>
      </w:pPr>
      <w:r>
        <w:rPr>
          <w:rFonts w:ascii="Times New Roman" w:hAnsi="Times New Roman" w:eastAsia="Times New Roman"/>
          <w:sz w:val="22"/>
        </w:rPr>
        <w:t>1 Ponto: Seguidor. O Personagem possui 1 ponto de Fé.</w:t>
      </w:r>
    </w:p>
    <w:p>
      <w:pPr>
        <w:ind w:firstLine="360"/>
        <w:jc w:val="both"/>
      </w:pPr>
      <w:r>
        <w:rPr>
          <w:rFonts w:ascii="Times New Roman" w:hAnsi="Times New Roman" w:eastAsia="Times New Roman"/>
          <w:sz w:val="22"/>
        </w:rPr>
        <w:t>2 Pontos: Fiel. O Personagem possui 2 pontos de Fé.</w:t>
      </w:r>
    </w:p>
    <w:p>
      <w:pPr>
        <w:ind w:firstLine="360"/>
        <w:jc w:val="both"/>
      </w:pPr>
      <w:r>
        <w:rPr>
          <w:rFonts w:ascii="Times New Roman" w:hAnsi="Times New Roman" w:eastAsia="Times New Roman"/>
          <w:sz w:val="22"/>
        </w:rPr>
        <w:t>3 Pontos: Entusiasta. Possui 3 pontos de Fé, 4 Pontos: Fanático. Possui 5 pontos de Pé.</w:t>
      </w:r>
    </w:p>
    <w:p>
      <w:pPr>
        <w:ind w:firstLine="360"/>
        <w:jc w:val="both"/>
      </w:pPr>
      <w:r>
        <w:rPr>
          <w:rFonts w:ascii="Times New Roman" w:hAnsi="Times New Roman" w:eastAsia="Times New Roman"/>
          <w:sz w:val="22"/>
        </w:rPr>
        <w:t>5 Pontos: Radical, Possui 7 pontos de Fé.</w:t>
      </w:r>
    </w:p>
    <w:p>
      <w:pPr>
        <w:ind w:firstLine="360"/>
        <w:jc w:val="both"/>
      </w:pPr>
      <w:r>
        <w:rPr>
          <w:rFonts w:ascii="Times New Roman" w:hAnsi="Times New Roman" w:eastAsia="Times New Roman"/>
          <w:sz w:val="22"/>
        </w:rPr>
        <w:t>Sensitivo Seu anjo possui grande intuição, uma sensibilidade extrema que lhe permite saber sobre coisas mesmo sem ter acesso a informações sobre elas, 1 ponto; o personagem sonha com coisas sobrenaturais.</w:t>
      </w:r>
    </w:p>
    <w:p>
      <w:pPr>
        <w:ind w:firstLine="360"/>
        <w:jc w:val="both"/>
      </w:pPr>
      <w:r>
        <w:rPr>
          <w:rFonts w:ascii="Times New Roman" w:hAnsi="Times New Roman" w:eastAsia="Times New Roman"/>
          <w:sz w:val="22"/>
        </w:rPr>
        <w:t>Esses sensitivos quase sempre dedicam-se a alguma forma de arte, reproduzindo as imagens que enxergam durante o sono. Eserevem livros, modelam esculnras e pintam quadros. Estes quadros devem ser usados pelo Mestre como ajuda na preparação de campanhas e aventuras. O personagem ganha também 10% em ciências proibidas e 20% em qualquer subgrupo da perícia artes, 2 pontos: o personagem possui uma espécie de sexto sentido, uma percepção extra-sensorial que beira a paranormalidade.</w:t>
      </w:r>
    </w:p>
    <w:p>
      <w:pPr>
        <w:ind w:firstLine="360"/>
        <w:jc w:val="both"/>
      </w:pPr>
      <w:r>
        <w:rPr>
          <w:rFonts w:ascii="Times New Roman" w:hAnsi="Times New Roman" w:eastAsia="Times New Roman"/>
          <w:sz w:val="22"/>
        </w:rPr>
        <w:t>Em alguns casos, com a permissão do Mestre, o jogador pode tentar um Teste de Percepção para notar coisas que estão além dos sentidos normais: uma presença sobrenatural, um risco para. suavida, a localização de um objeto perdido, etc.</w:t>
      </w:r>
    </w:p>
    <w:p>
      <w:pPr>
        <w:pStyle w:val="TítuloOCR"/>
        <w:jc w:val="center"/>
      </w:pPr>
      <w:r>
        <w:rPr>
          <w:rFonts w:ascii="Times New Roman" w:hAnsi="Times New Roman" w:eastAsia="Times New Roman"/>
          <w:sz w:val="22"/>
        </w:rPr>
        <w:t>SENSO DE DIREÇÃO</w:t>
      </w:r>
    </w:p>
    <w:p>
      <w:pPr>
        <w:ind w:firstLine="360"/>
        <w:jc w:val="both"/>
      </w:pPr>
      <w:r>
        <w:rPr>
          <w:rFonts w:ascii="Times New Roman" w:hAnsi="Times New Roman" w:eastAsia="Times New Roman"/>
          <w:sz w:val="22"/>
        </w:rPr>
        <w:t>1 ponto; seu anjo sabe se orientar, mesmo sem bases visuais — ele não precisa de bússola, o sol, estrelas ou outros pontos de referência para saber onde ficam os pontos cardeais. Sempre será capaz de lembrar-se de um caminho que tenha. percorrido, não importa em que plano de existência esteja.</w:t>
      </w:r>
    </w:p>
    <w:p>
      <w:pPr>
        <w:ind w:firstLine="360"/>
        <w:jc w:val="both"/>
      </w:pPr>
      <w:r>
        <w:rPr>
          <w:rFonts w:ascii="Times New Roman" w:hAnsi="Times New Roman" w:eastAsia="Times New Roman"/>
          <w:sz w:val="22"/>
        </w:rPr>
        <w:t>Sense NUMÉRICO 1 ponto: o personagem é capaz de contar imediatamente é grande quantidade de objetos, com muita precisão. Pode con-</w:t>
      </w:r>
    </w:p>
    <w:p>
      <w:pPr>
        <w:ind w:firstLine="360"/>
        <w:jc w:val="both"/>
      </w:pPr>
      <w:r>
        <w:rPr>
          <w:rFonts w:ascii="Times New Roman" w:hAnsi="Times New Roman" w:eastAsia="Times New Roman"/>
          <w:sz w:val="22"/>
        </w:rPr>
        <w:t>tar cabeças de gado, quantos palitos de fósforo cairam de uma caixa, cartas de baralho e coisa assim.</w:t>
      </w:r>
    </w:p>
    <w:p>
      <w:pPr>
        <w:pStyle w:val="TítuloOCR"/>
        <w:jc w:val="center"/>
      </w:pPr>
      <w:r>
        <w:rPr>
          <w:rFonts w:ascii="Times New Roman" w:hAnsi="Times New Roman" w:eastAsia="Times New Roman"/>
          <w:sz w:val="22"/>
        </w:rPr>
        <w:t>SENTIDOS AGUCADOS</w:t>
      </w:r>
    </w:p>
    <w:p>
      <w:pPr>
        <w:ind w:firstLine="360"/>
        <w:jc w:val="both"/>
      </w:pPr>
      <w:r>
        <w:rPr>
          <w:rFonts w:ascii="Times New Roman" w:hAnsi="Times New Roman" w:eastAsia="Times New Roman"/>
          <w:sz w:val="22"/>
        </w:rPr>
        <w:t>s 1 ponto para cada sentido; o personagem possui sen-</w:t>
      </w:r>
    </w:p>
    <w:p>
      <w:pPr>
        <w:ind w:firstLine="360"/>
        <w:jc w:val="both"/>
      </w:pPr>
      <w:r>
        <w:rPr>
          <w:rFonts w:ascii="Times New Roman" w:hAnsi="Times New Roman" w:eastAsia="Times New Roman"/>
          <w:sz w:val="22"/>
        </w:rPr>
        <w:t>tidos mais aguçados do que os outros anjos. Sua visão, audição, tato, olfato e/ou paladar são muito mais desenvol-</w:t>
      </w:r>
    </w:p>
    <w:p>
      <w:pPr>
        <w:ind w:firstLine="360"/>
        <w:jc w:val="both"/>
      </w:pPr>
      <w:r>
        <w:rPr>
          <w:rFonts w:ascii="Times New Roman" w:hAnsi="Times New Roman" w:eastAsia="Times New Roman"/>
          <w:sz w:val="22"/>
        </w:rPr>
        <w:t>vidos, Em Testes de Percepção que utilizem este sentido, o 5 Mestre deve reduzir a dificuldade em um nível (um Teste Difícil torna-se Normal; um Teste Normal torna-se rotineiro; e para um Teste rotineiro não é preciso rolar os dados).</w:t>
      </w:r>
    </w:p>
    <w:p>
      <w:pPr>
        <w:ind w:firstLine="360"/>
        <w:jc w:val="both"/>
      </w:pPr>
      <w:r>
        <w:rPr>
          <w:rFonts w:ascii="Times New Roman" w:hAnsi="Times New Roman" w:eastAsia="Times New Roman"/>
          <w:sz w:val="22"/>
        </w:rPr>
        <w:t>SertuDo! 2 pontos: este personagem é portador de uma sorte incr 1 vel. Uma vez por sessão de jogo, o jogador pode escolher um Teste e declarar que foi um sucesso crítico — o melhor resultado possível —, sem precisar jogar os dados. Ele deve anunciar essa decisão ANTES de rolar os dados.</w:t>
      </w:r>
    </w:p>
    <w:p>
      <w:pPr>
        <w:pStyle w:val="TítuloOCR"/>
        <w:jc w:val="center"/>
      </w:pPr>
      <w:r>
        <w:rPr>
          <w:rFonts w:ascii="Times New Roman" w:hAnsi="Times New Roman" w:eastAsia="Times New Roman"/>
          <w:sz w:val="22"/>
        </w:rPr>
        <w:t>TALENTO</w:t>
      </w:r>
    </w:p>
    <w:p>
      <w:pPr>
        <w:ind w:firstLine="360"/>
        <w:jc w:val="both"/>
      </w:pPr>
      <w:r>
        <w:rPr>
          <w:rFonts w:ascii="Times New Roman" w:hAnsi="Times New Roman" w:eastAsia="Times New Roman"/>
          <w:sz w:val="22"/>
        </w:rPr>
        <w:t>1 ponto: para seu personagem, todos os Testes ligados a uma determinada arte (perícia) são feitos como se fossem Testes Fáceis, Testes Difíceis são feitos como se fossem Normais.</w:t>
      </w:r>
    </w:p>
    <w:p>
      <w:pPr>
        <w:ind w:firstLine="360"/>
        <w:jc w:val="both"/>
      </w:pPr>
      <w:r>
        <w:rPr>
          <w:rFonts w:ascii="Times New Roman" w:hAnsi="Times New Roman" w:eastAsia="Times New Roman"/>
          <w:sz w:val="22"/>
        </w:rPr>
        <w:t>Turer Tutor é o anjo, deus ou entidade que ensinou a Magia ao seu personagem. Se você desejar que ele ainda esteja com você, ensinando-o ou protegendo, este é o lugar certo para gastar seus pontos de Aprimoramento. O tutor, ou</w:t>
      </w:r>
    </w:p>
    <w:p>
      <w:pPr>
        <w:ind w:firstLine="360"/>
        <w:jc w:val="both"/>
      </w:pPr>
      <w:r>
        <w:rPr>
          <w:rFonts w:ascii="Times New Roman" w:hAnsi="Times New Roman" w:eastAsia="Times New Roman"/>
          <w:sz w:val="22"/>
        </w:rPr>
        <w:t>mentor pode possui até uma pequena biblioteca ou laboratório (que TALVEZ deixe você usar) e pode auxiliá-lo com algumas dúvidas. O Mestre possui liberdade total para definir a verdadeira história de seu tutor, Seus problemas, seus desejos e anseios, e seus objetivos (afinal, ele não iria ensinar Magia a você sem um bom motivo.)</w:t>
      </w:r>
    </w:p>
    <w:p>
      <w:pPr>
        <w:ind w:firstLine="360"/>
        <w:jc w:val="both"/>
      </w:pPr>
      <w:r>
        <w:rPr>
          <w:rFonts w:ascii="Times New Roman" w:hAnsi="Times New Roman" w:eastAsia="Times New Roman"/>
          <w:sz w:val="22"/>
        </w:rPr>
        <w:t>2 pontos: seu tutor é uma criatura sobrenatural. Pode ser Jum anjo da Cidade de Prata, de Aasgard ou de Olympus, ou ainda um espírito de um mago morto. Seu tutor pode ainda ser um oráculo ou um espírito da floresta (um elementar de água ou terra) ou mesmo um vampiro ou uma fúria.</w:t>
      </w:r>
    </w:p>
    <w:p>
      <w:pPr>
        <w:ind w:firstLine="360"/>
        <w:jc w:val="both"/>
      </w:pPr>
      <w:r>
        <w:rPr>
          <w:rFonts w:ascii="Times New Roman" w:hAnsi="Times New Roman" w:eastAsia="Times New Roman"/>
          <w:sz w:val="22"/>
        </w:rPr>
        <w:t>3 pontos: seu tutor pode ser um anjo mais poderoso ou | até mesmo um arcanjo, Os motivos de um anjo ter descido dos céus é ensinado as artes místicas a seu personagem são tão obscuros quanto sua própria natureza, Geralmente, personagens com mentores de Edhen ou do Solarium tendem a se autoproclamarem mensageiros de Deus ou até mesmo messias (e portanto, merecem um tratamento “especial” da Inquisição, dos chezas e dos Captares). A maior vantagem destes tutores é que eles costumam acompanhar (de longe) o que seu pupilos andam fazendo (acompanhar, não auxiliar). E chegam atéa descer dos céus para conversar com eles (muito raramente).</w:t>
      </w:r>
    </w:p>
    <w:p>
      <w:pPr>
        <w:spacing w:after="60"/>
      </w:pPr>
    </w:p>
    <w:p>
      <w:pPr>
        <w:pStyle w:val="PáginaOCR"/>
        <w:jc w:val="center"/>
      </w:pPr>
      <w:r>
        <w:t>Página 64</w:t>
      </w:r>
    </w:p>
    <w:p>
      <w:pPr>
        <w:ind w:firstLine="360"/>
        <w:jc w:val="both"/>
      </w:pPr>
      <w:r>
        <w:rPr>
          <w:rFonts w:ascii="Times New Roman" w:hAnsi="Times New Roman" w:eastAsia="Times New Roman"/>
          <w:sz w:val="22"/>
        </w:rPr>
        <w:t>ki Ng ira</w:t>
      </w:r>
    </w:p>
    <w:p>
      <w:pPr>
        <w:spacing w:after="60"/>
      </w:pPr>
    </w:p>
    <w:p>
      <w:pPr>
        <w:pStyle w:val="PáginaOCR"/>
        <w:jc w:val="center"/>
      </w:pPr>
      <w:r>
        <w:t>Página 65</w:t>
      </w:r>
    </w:p>
    <w:p>
      <w:pPr>
        <w:pStyle w:val="TítuloOCR"/>
        <w:jc w:val="center"/>
      </w:pPr>
      <w:r>
        <w:rPr>
          <w:rFonts w:ascii="Times New Roman" w:hAnsi="Times New Roman" w:eastAsia="Times New Roman"/>
          <w:sz w:val="22"/>
        </w:rPr>
        <w:t>PeDERES /</w:t>
      </w:r>
    </w:p>
    <w:p>
      <w:pPr>
        <w:ind w:firstLine="360"/>
        <w:jc w:val="both"/>
      </w:pPr>
      <w:r>
        <w:rPr>
          <w:rFonts w:ascii="Times New Roman" w:hAnsi="Times New Roman" w:eastAsia="Times New Roman"/>
          <w:sz w:val="22"/>
        </w:rPr>
        <w:t>A seguir fornecemos as características e poderes mais comuns pertencentes às Castas descritas neste livro. Note que esta lista é apenas uma sugestão, e que cada anjo desenvolye com o passar do tempo poderes únicos e diferenciados de todos os outros.</w:t>
      </w:r>
    </w:p>
    <w:p>
      <w:pPr>
        <w:ind w:firstLine="360"/>
        <w:jc w:val="both"/>
      </w:pPr>
      <w:r>
        <w:rPr>
          <w:rFonts w:ascii="Times New Roman" w:hAnsi="Times New Roman" w:eastAsia="Times New Roman"/>
          <w:sz w:val="22"/>
        </w:rPr>
        <w:t>Os poderes estão divididos em níveis, Para obter um poder no nível 2, é necessário que o anjo possua pelo menos um poder deste tipo no nível 1, e assim por diante, embora o poder de nível 2 euste apenas UM PONTO de poderes angelicais. Existem alguns poderes que se ramificam em vários. efeitos por nível (por exemplo, Controle Mental), é CADA um destes efeitos custa 1 ponto. Os Jogadores somente podem escolher poderes que sejam característicos de seu Personagem, e que possam ser explicados no Background.</w:t>
      </w:r>
    </w:p>
    <w:p>
      <w:pPr>
        <w:ind w:firstLine="360"/>
        <w:jc w:val="both"/>
      </w:pPr>
      <w:r>
        <w:rPr>
          <w:rFonts w:ascii="Times New Roman" w:hAnsi="Times New Roman" w:eastAsia="Times New Roman"/>
          <w:sz w:val="22"/>
        </w:rPr>
        <w:t>Alephia possui, entre outros, os poderes Hipnosis e Blenden. Ambos são poderes de nível 1 de Controle Mental e custam 1 ponto cada. Se Alephia quisesse Mentira que é um poder nível 2 de Controle Mental, o jogador deveria destinar mais 1 ponto para obtê-lo</w:t>
      </w:r>
    </w:p>
    <w:p>
      <w:pPr>
        <w:pStyle w:val="TítuloOCR"/>
        <w:jc w:val="center"/>
      </w:pPr>
      <w:r>
        <w:rPr>
          <w:rFonts w:ascii="Times New Roman" w:hAnsi="Times New Roman" w:eastAsia="Times New Roman"/>
          <w:sz w:val="22"/>
        </w:rPr>
        <w:t>AUMENTO DE ATRIBUTOS</w:t>
      </w:r>
    </w:p>
    <w:p>
      <w:pPr>
        <w:ind w:firstLine="360"/>
        <w:jc w:val="both"/>
      </w:pPr>
      <w:r>
        <w:rPr>
          <w:rFonts w:ascii="Times New Roman" w:hAnsi="Times New Roman" w:eastAsia="Times New Roman"/>
          <w:sz w:val="22"/>
        </w:rPr>
        <w:t>ftodas as castas) Este é o poder mais comum dos anjos, Os atributos são aumentados com a idade. Geralmente 1/3 dos poderes angelicais são gastos com Aumento de Atributos, e de forma distribuída, Os valores dos Atributos modificados não possuem limitações de qualquer ordem.</w:t>
      </w:r>
    </w:p>
    <w:p>
      <w:pPr>
        <w:ind w:firstLine="360"/>
        <w:jc w:val="both"/>
      </w:pPr>
      <w:r>
        <w:rPr>
          <w:rFonts w:ascii="Times New Roman" w:hAnsi="Times New Roman" w:eastAsia="Times New Roman"/>
          <w:sz w:val="22"/>
        </w:rPr>
        <w:t>Força: cada ponto gasto em no poder Aumento de Força dá ão anjo +3 em seu atributo Força. Este poder pode ser escohido várias vezes.</w:t>
      </w:r>
    </w:p>
    <w:p>
      <w:pPr>
        <w:ind w:firstLine="360"/>
        <w:jc w:val="both"/>
      </w:pPr>
      <w:r>
        <w:rPr>
          <w:rFonts w:ascii="Times New Roman" w:hAnsi="Times New Roman" w:eastAsia="Times New Roman"/>
          <w:sz w:val="22"/>
        </w:rPr>
        <w:t>Constituição: cada ponto gasto em no poder Aumento de Constituição dá ao anjo +3 em seu atributo Constituição, Este poder pode ser escolhido várias vezes.</w:t>
      </w:r>
    </w:p>
    <w:p>
      <w:pPr>
        <w:ind w:firstLine="360"/>
        <w:jc w:val="both"/>
      </w:pPr>
      <w:r>
        <w:rPr>
          <w:rFonts w:ascii="Times New Roman" w:hAnsi="Times New Roman" w:eastAsia="Times New Roman"/>
          <w:sz w:val="22"/>
        </w:rPr>
        <w:t>Destreza: cada ponto gasto em no poder Aumento de Destreza dá ao anjo +3 em seu atributo Destreza. Este poder pode ser escolhido várias vezes.</w:t>
      </w:r>
    </w:p>
    <w:p>
      <w:pPr>
        <w:ind w:firstLine="360"/>
        <w:jc w:val="both"/>
      </w:pPr>
      <w:r>
        <w:rPr>
          <w:rFonts w:ascii="Times New Roman" w:hAnsi="Times New Roman" w:eastAsia="Times New Roman"/>
          <w:sz w:val="22"/>
        </w:rPr>
        <w:t>Agilidade: cada ponto gasto em no poder Aumento de “Agilidade dá ao anjo +3 em seu atributo Agilidade, Este poder pode ser escolhido várias vezes.</w:t>
      </w:r>
    </w:p>
    <w:p>
      <w:pPr>
        <w:ind w:firstLine="360"/>
        <w:jc w:val="both"/>
      </w:pPr>
      <w:r>
        <w:rPr>
          <w:rFonts w:ascii="Times New Roman" w:hAnsi="Times New Roman" w:eastAsia="Times New Roman"/>
          <w:sz w:val="22"/>
        </w:rPr>
        <w:t>Inteligência: cada ponto gasto em no poder Aumento de.</w:t>
      </w:r>
    </w:p>
    <w:p>
      <w:pPr>
        <w:ind w:firstLine="360"/>
        <w:jc w:val="both"/>
      </w:pPr>
      <w:r>
        <w:rPr>
          <w:rFonts w:ascii="Times New Roman" w:hAnsi="Times New Roman" w:eastAsia="Times New Roman"/>
          <w:sz w:val="22"/>
        </w:rPr>
        <w:t>Inteligência dá ao amjo +3 em seu atributo Inteligência. Este poder pode ser escolhido várias vezes.</w:t>
      </w:r>
    </w:p>
    <w:p>
      <w:pPr>
        <w:ind w:firstLine="360"/>
        <w:jc w:val="both"/>
      </w:pPr>
      <w:r>
        <w:rPr>
          <w:rFonts w:ascii="Times New Roman" w:hAnsi="Times New Roman" w:eastAsia="Times New Roman"/>
          <w:sz w:val="22"/>
        </w:rPr>
        <w:t>Força de Vontade; cada ponto gasto em no poder Aumento de Força de Vontade dá ao anjo +3 em seu atributo Força de Vontade. Este poder pode ser escolhido várias vezes.</w:t>
      </w:r>
    </w:p>
    <w:p>
      <w:pPr>
        <w:ind w:firstLine="360"/>
        <w:jc w:val="both"/>
      </w:pPr>
      <w:r>
        <w:rPr>
          <w:rFonts w:ascii="Times New Roman" w:hAnsi="Times New Roman" w:eastAsia="Times New Roman"/>
          <w:sz w:val="22"/>
        </w:rPr>
        <w:t>Carisma: cada ponto gasto em no poder Aumento de Carisma dá ao anjo +3 em seu atributo Carisma. Este poder pode ser escolhido várias vezes.</w:t>
      </w:r>
    </w:p>
    <w:p>
      <w:pPr>
        <w:pStyle w:val="TítuloOCR"/>
        <w:jc w:val="center"/>
      </w:pPr>
      <w:r>
        <w:rPr>
          <w:rFonts w:ascii="Times New Roman" w:hAnsi="Times New Roman" w:eastAsia="Times New Roman"/>
          <w:sz w:val="22"/>
        </w:rPr>
        <w:t>ÁNGELICAIS</w:t>
      </w:r>
    </w:p>
    <w:p>
      <w:pPr>
        <w:ind w:firstLine="360"/>
        <w:jc w:val="both"/>
      </w:pPr>
      <w:r>
        <w:rPr>
          <w:rFonts w:ascii="Times New Roman" w:hAnsi="Times New Roman" w:eastAsia="Times New Roman"/>
          <w:sz w:val="22"/>
        </w:rPr>
        <w:t>) Percepção: cada ponto gasto em no poder Aumento de à Percepção dá ao anjo +3 em seu atributo Percepção. Este po-</w:t>
      </w:r>
    </w:p>
    <w:p>
      <w:pPr>
        <w:ind w:firstLine="360"/>
        <w:jc w:val="both"/>
      </w:pPr>
      <w:r>
        <w:rPr>
          <w:rFonts w:ascii="Times New Roman" w:hAnsi="Times New Roman" w:eastAsia="Times New Roman"/>
          <w:sz w:val="22"/>
        </w:rPr>
        <w:t>der pode ser escolhido várias vezes,</w:t>
      </w:r>
    </w:p>
    <w:p>
      <w:pPr>
        <w:pStyle w:val="TítuloOCR"/>
        <w:jc w:val="center"/>
      </w:pPr>
      <w:r>
        <w:rPr>
          <w:rFonts w:ascii="Times New Roman" w:hAnsi="Times New Roman" w:eastAsia="Times New Roman"/>
          <w:sz w:val="22"/>
        </w:rPr>
        <w:t>AsAs ÁSTRAIS</w:t>
      </w:r>
    </w:p>
    <w:p>
      <w:pPr>
        <w:ind w:firstLine="360"/>
        <w:jc w:val="both"/>
      </w:pPr>
      <w:r>
        <w:rPr>
          <w:rFonts w:ascii="Times New Roman" w:hAnsi="Times New Roman" w:eastAsia="Times New Roman"/>
          <w:sz w:val="22"/>
        </w:rPr>
        <w:t>] (todas as castas)) Nível 1: o anjo possui um grande par de asas brilhantes</w:t>
      </w:r>
    </w:p>
    <w:p>
      <w:pPr>
        <w:ind w:firstLine="360"/>
        <w:jc w:val="both"/>
      </w:pPr>
      <w:r>
        <w:rPr>
          <w:rFonts w:ascii="Times New Roman" w:hAnsi="Times New Roman" w:eastAsia="Times New Roman"/>
          <w:sz w:val="22"/>
        </w:rPr>
        <w:t>Ounão, é é capaz de voar à até 40m/s (aprox. 150km/h). Mortais precisam de proteção contra o vento (Controlar Ar 1) para se 1 moverem a alias velocidades sem sofrerem danos. Nível 2: 0 anjo possui um enorme par de asas, e é capaz.</w:t>
      </w:r>
    </w:p>
    <w:p>
      <w:pPr>
        <w:ind w:firstLine="360"/>
        <w:jc w:val="both"/>
      </w:pPr>
      <w:r>
        <w:rPr>
          <w:rFonts w:ascii="Times New Roman" w:hAnsi="Times New Roman" w:eastAsia="Times New Roman"/>
          <w:sz w:val="22"/>
        </w:rPr>
        <w:t>de voar aaté a velocidade máxima de 80m/s (aprox. 300km/h).</w:t>
      </w:r>
    </w:p>
    <w:p>
      <w:pPr>
        <w:ind w:firstLine="360"/>
        <w:jc w:val="both"/>
      </w:pPr>
      <w:r>
        <w:rPr>
          <w:rFonts w:ascii="Times New Roman" w:hAnsi="Times New Roman" w:eastAsia="Times New Roman"/>
          <w:sz w:val="22"/>
        </w:rPr>
        <w:t>Nível 2; as asas são capazes de voar nos planos astrais (Spiritum, Arcádia e Sonhar).</w:t>
      </w:r>
    </w:p>
    <w:p>
      <w:pPr>
        <w:ind w:firstLine="360"/>
        <w:jc w:val="both"/>
      </w:pPr>
      <w:r>
        <w:rPr>
          <w:rFonts w:ascii="Times New Roman" w:hAnsi="Times New Roman" w:eastAsia="Times New Roman"/>
          <w:sz w:val="22"/>
        </w:rPr>
        <w:t>Nível 3: 0 anjo possui quatro pares de asas, e é capaz de + voaraaaté 160m/s (aprox. 600km/h).</w:t>
      </w:r>
    </w:p>
    <w:p>
      <w:pPr>
        <w:ind w:firstLine="360"/>
        <w:jc w:val="both"/>
      </w:pPr>
      <w:r>
        <w:rPr>
          <w:rFonts w:ascii="Times New Roman" w:hAnsi="Times New Roman" w:eastAsia="Times New Roman"/>
          <w:sz w:val="22"/>
        </w:rPr>
        <w:t>Nível 3: as asas são capazes de voar nos planos mais 7 afastados (Aether e outras Orbes).; Nível 4: o anjo possui seis pares de asas, é capaz de Voar à até 320m/s (aprox. 1200km/h = velocidade do som).</w:t>
      </w:r>
    </w:p>
    <w:p>
      <w:pPr>
        <w:ind w:firstLine="360"/>
        <w:jc w:val="both"/>
      </w:pPr>
      <w:r>
        <w:rPr>
          <w:rFonts w:ascii="Times New Roman" w:hAnsi="Times New Roman" w:eastAsia="Times New Roman"/>
          <w:sz w:val="22"/>
        </w:rPr>
        <w:t>Nível 5: as asas são capazes de conceder ao anjo o poder de Teleportação dentro de um plano. Este poder demora 3 rodadas para ser realizado, e o anjo necessita de concentração absoluta (ou seja, não pode fazer nenhuma 5 outra ação nem sofrer nenhum tipo de distúrbio).</w:t>
      </w:r>
    </w:p>
    <w:p>
      <w:pPr>
        <w:pStyle w:val="TítuloOCR"/>
        <w:jc w:val="center"/>
      </w:pPr>
      <w:r>
        <w:rPr>
          <w:rFonts w:ascii="Times New Roman" w:hAnsi="Times New Roman" w:eastAsia="Times New Roman"/>
          <w:sz w:val="22"/>
        </w:rPr>
        <w:t>AVIDAN</w:t>
      </w:r>
    </w:p>
    <w:p>
      <w:pPr>
        <w:ind w:firstLine="360"/>
        <w:jc w:val="both"/>
      </w:pPr>
      <w:r>
        <w:rPr>
          <w:rFonts w:ascii="Times New Roman" w:hAnsi="Times New Roman" w:eastAsia="Times New Roman"/>
          <w:sz w:val="22"/>
        </w:rPr>
        <w:t>(Ophanim, Elim, Mujahid é Oarib) 7 Nível 1: Brandir a Espada. O anjo está sempre com a</w:t>
      </w:r>
    </w:p>
    <w:p>
      <w:pPr>
        <w:ind w:firstLine="360"/>
        <w:jc w:val="both"/>
      </w:pPr>
      <w:r>
        <w:rPr>
          <w:rFonts w:ascii="Times New Roman" w:hAnsi="Times New Roman" w:eastAsia="Times New Roman"/>
          <w:sz w:val="22"/>
        </w:rPr>
        <w:t>espada preparada para O ataque, não importando a situação em que o combate se inicie. Ele não precisa gastar nenhum 3 fumo para sacar a arma ou aponta-la para o inimigo. Esse poder dá um bônus de + I na Iniciativa.</w:t>
      </w:r>
    </w:p>
    <w:p>
      <w:pPr>
        <w:ind w:firstLine="360"/>
        <w:jc w:val="both"/>
      </w:pPr>
      <w:r>
        <w:rPr>
          <w:rFonts w:ascii="Times New Roman" w:hAnsi="Times New Roman" w:eastAsia="Times New Roman"/>
          <w:sz w:val="22"/>
        </w:rPr>
        <w:t>Nível 1; Marcar o Assassino. O anjo pode marcar um +. assassino uma vez que tenha 0 tocado ou arremessado algum r— objeto contra ele. Todos os celestiais quo possuírem esse poder ou poderes Captare reconhecerão o crime do indivíduo é terão liberdade para eliminá-lo.</w:t>
      </w:r>
    </w:p>
    <w:p>
      <w:pPr>
        <w:ind w:firstLine="360"/>
        <w:jc w:val="both"/>
      </w:pPr>
      <w:r>
        <w:rPr>
          <w:rFonts w:ascii="Times New Roman" w:hAnsi="Times New Roman" w:eastAsia="Times New Roman"/>
          <w:sz w:val="22"/>
        </w:rPr>
        <w:t>Nível 2: Passagem sem Rastros. O anjo não deixa rastros de sua presença em qualquer lugar por que passe. Uma vez, + quetenha saído do local, não haverá meios místicos ou natu- + — raisde saber que ele esteve ali.</w:t>
      </w:r>
    </w:p>
    <w:p>
      <w:pPr>
        <w:ind w:firstLine="360"/>
        <w:jc w:val="both"/>
      </w:pPr>
      <w:r>
        <w:rPr>
          <w:rFonts w:ascii="Times New Roman" w:hAnsi="Times New Roman" w:eastAsia="Times New Roman"/>
          <w:sz w:val="22"/>
        </w:rPr>
        <w:t>Nível 3: Lâmina Ensangientada. O anjo corta a simes-</w:t>
      </w:r>
    </w:p>
    <w:p>
      <w:pPr>
        <w:ind w:firstLine="360"/>
        <w:jc w:val="both"/>
      </w:pPr>
      <w:r>
        <w:rPr>
          <w:rFonts w:ascii="Times New Roman" w:hAnsi="Times New Roman" w:eastAsia="Times New Roman"/>
          <w:sz w:val="22"/>
        </w:rPr>
        <w:t>mo com sua arma e a banha com sangue celestial, ratificando sua adesão à justiça divina. Após o sacrifício de 4 PV, ele recebe um bônus de 20% no teste de ataque é + 2d6 no dano. Serve</w:t>
      </w:r>
    </w:p>
    <w:p>
      <w:pPr>
        <w:ind w:firstLine="360"/>
        <w:jc w:val="both"/>
      </w:pPr>
      <w:r>
        <w:rPr>
          <w:rFonts w:ascii="Times New Roman" w:hAnsi="Times New Roman" w:eastAsia="Times New Roman"/>
          <w:sz w:val="22"/>
        </w:rPr>
        <w:t>apenas para o primeiro etaque. ] Nível 3 Ataque Súbito. O primeiro ataque do celestial é completamente mascarado por esse poder. O alvo só percebe-</w:t>
      </w:r>
    </w:p>
    <w:p>
      <w:pPr>
        <w:spacing w:after="60"/>
      </w:pPr>
    </w:p>
    <w:p>
      <w:pPr>
        <w:pStyle w:val="PáginaOCR"/>
        <w:jc w:val="center"/>
      </w:pPr>
      <w:r>
        <w:t>Página 66</w:t>
      </w:r>
    </w:p>
    <w:p>
      <w:pPr>
        <w:ind w:firstLine="360"/>
        <w:jc w:val="both"/>
      </w:pPr>
      <w:r>
        <w:rPr>
          <w:rFonts w:ascii="Times New Roman" w:hAnsi="Times New Roman" w:eastAsia="Times New Roman"/>
          <w:sz w:val="22"/>
        </w:rPr>
        <w:t>Fá que o anjo sacou a arma depois de ser atingido pelo ataque; perdendo qualquer oportunidade de se defender, seja por meio místico ou mundano.</w:t>
      </w:r>
    </w:p>
    <w:p>
      <w:pPr>
        <w:ind w:firstLine="360"/>
        <w:jc w:val="both"/>
      </w:pPr>
      <w:r>
        <w:rPr>
          <w:rFonts w:ascii="Times New Roman" w:hAnsi="Times New Roman" w:eastAsia="Times New Roman"/>
          <w:sz w:val="22"/>
        </w:rPr>
        <w:t>Nível 4: Isca: a aparência do anjo muda para se tornar igual à do alvo de um assassino. O verdadeiro objetivo do homicida não poderá ser percebido, mesmo que esteja diante. dos olhos dele. Apenas o anjo será visto como o alvo. O assassino se sentirá tentado a atacá-lo, pois o poder o induz a pensar que aquele é o momento perfeito, não importando. o que estiver acontecendo a seu redor. Apenas a mente do inimi- £o, ou dos inimigos, é afeta por essa habilidade. À identidade. do anjo não poderá ser identificada por nenhum meio místico.</w:t>
      </w:r>
    </w:p>
    <w:p>
      <w:pPr>
        <w:ind w:firstLine="360"/>
        <w:jc w:val="both"/>
      </w:pPr>
      <w:r>
        <w:rPr>
          <w:rFonts w:ascii="Times New Roman" w:hAnsi="Times New Roman" w:eastAsia="Times New Roman"/>
          <w:sz w:val="22"/>
        </w:rPr>
        <w:t>Vale lembrar que o anjo também não pode identificar ouenxergar os inimigos escondidos pelo uso desse poder.</w:t>
      </w:r>
    </w:p>
    <w:p>
      <w:pPr>
        <w:ind w:firstLine="360"/>
        <w:jc w:val="both"/>
      </w:pPr>
      <w:r>
        <w:rPr>
          <w:rFonts w:ascii="Times New Roman" w:hAnsi="Times New Roman" w:eastAsia="Times New Roman"/>
          <w:sz w:val="22"/>
        </w:rPr>
        <w:t>Nível 5: Atague Circular, O anjo gira o corpo em tomo de si mesmo e faz um único ataque que atingirá todos os opomentes que o cercam. O dano recebe um bônus de + 4 e 5 PV devem ser sacrificados.</w:t>
      </w:r>
    </w:p>
    <w:p>
      <w:pPr>
        <w:pStyle w:val="TítuloOCR"/>
        <w:jc w:val="center"/>
      </w:pPr>
      <w:r>
        <w:rPr>
          <w:rFonts w:ascii="Times New Roman" w:hAnsi="Times New Roman" w:eastAsia="Times New Roman"/>
          <w:sz w:val="22"/>
        </w:rPr>
        <w:t>BARDO</w:t>
      </w:r>
    </w:p>
    <w:p>
      <w:pPr>
        <w:ind w:firstLine="360"/>
        <w:jc w:val="both"/>
      </w:pPr>
      <w:r>
        <w:rPr>
          <w:rFonts w:ascii="Times New Roman" w:hAnsi="Times New Roman" w:eastAsia="Times New Roman"/>
          <w:sz w:val="22"/>
        </w:rPr>
        <w:t>(Hamshalim e Haris)</w:t>
      </w:r>
    </w:p>
    <w:p>
      <w:pPr>
        <w:ind w:firstLine="360"/>
        <w:jc w:val="both"/>
      </w:pPr>
      <w:r>
        <w:rPr>
          <w:rFonts w:ascii="Times New Roman" w:hAnsi="Times New Roman" w:eastAsia="Times New Roman"/>
          <w:sz w:val="22"/>
        </w:rPr>
        <w:t>Nivel 1: Sinfonia de Ninar. Faz todos os seres humanos em um raio de 5m adormecerem por 2d6 rodadas se não tiver sucesso num teste de WILL vs. WILL. O anjo precisa cantar durante uma rodada completa sem ser interrompido e então as vítimas fazem o Teste de Resistência.</w:t>
      </w:r>
    </w:p>
    <w:p>
      <w:pPr>
        <w:ind w:firstLine="360"/>
        <w:jc w:val="both"/>
      </w:pPr>
      <w:r>
        <w:rPr>
          <w:rFonts w:ascii="Times New Roman" w:hAnsi="Times New Roman" w:eastAsia="Times New Roman"/>
          <w:sz w:val="22"/>
        </w:rPr>
        <w:t>Nivel 1: Mensagem em Sonho. O Anjo pode mandar uma mensagem simples para o sonho de uma pessoa. Pode ser apenas uma frase ou uma imagem, mas nunca ambos de uma vez. Exige apenas um teste de CAR.</w:t>
      </w:r>
    </w:p>
    <w:p>
      <w:pPr>
        <w:ind w:firstLine="360"/>
        <w:jc w:val="both"/>
      </w:pPr>
      <w:r>
        <w:rPr>
          <w:rFonts w:ascii="Times New Roman" w:hAnsi="Times New Roman" w:eastAsia="Times New Roman"/>
          <w:sz w:val="22"/>
        </w:rPr>
        <w:t>Nível 1 Encanto Musical. O Anjo pode paraliSar uma pessoa tocando um instrumento musical efou cantando. Deve-se testar a perícia do instrumento contrao WILL do alvo. A paralisia dura o tempo em que o Anjo estiver tocando, ou até que o alvo receba dano.</w:t>
      </w:r>
    </w:p>
    <w:p>
      <w:pPr>
        <w:ind w:firstLine="360"/>
        <w:jc w:val="both"/>
      </w:pPr>
      <w:r>
        <w:rPr>
          <w:rFonts w:ascii="Times New Roman" w:hAnsi="Times New Roman" w:eastAsia="Times New Roman"/>
          <w:sz w:val="22"/>
        </w:rPr>
        <w:t>Nível 2: Verdade. Este poder faz com que o alvo humano seja obrigado a falar a verdade se falhar num teste de WILL vs. WILL.</w:t>
      </w:r>
    </w:p>
    <w:p>
      <w:pPr>
        <w:ind w:firstLine="360"/>
        <w:jc w:val="both"/>
      </w:pPr>
      <w:r>
        <w:rPr>
          <w:rFonts w:ascii="Times New Roman" w:hAnsi="Times New Roman" w:eastAsia="Times New Roman"/>
          <w:sz w:val="22"/>
        </w:rPr>
        <w:t>Nível 2: Canção dos Fatos, O anjo pode tocar uma música que desperta os humanos sobre o que realmente está acontecendo à sua volta: Enquanto ele estiver cantando, clas enxergarão atra. vés de ilusões e entenderão o que se passa. Todo aquele que ouvir a música tem direito a um Teste de WILL para enxergar através de qualquer ilusão.</w:t>
      </w:r>
    </w:p>
    <w:p>
      <w:pPr>
        <w:ind w:firstLine="360"/>
        <w:jc w:val="both"/>
      </w:pPr>
      <w:r>
        <w:rPr>
          <w:rFonts w:ascii="Times New Roman" w:hAnsi="Times New Roman" w:eastAsia="Times New Roman"/>
          <w:sz w:val="22"/>
        </w:rPr>
        <w:t>Nível 3: Canção da Verdade. O alvo humano acredita em tudo que o Anjo diz enquanto ele está can-. tândo ou tocando. Todas as palavras do anjo serão tomadas como a mais pura verdade, até que alguém consiga. convencer a vítima do contrário. Qualquer tentativa de desmentir o Anjo tem um redutor de —20% nos testes. A vítima chega a ficar irritada caso haja muita insistência. A credulidade do celestial tem duração em minutos igual ao valor da perícia. em música do anjo.</w:t>
      </w:r>
    </w:p>
    <w:p>
      <w:pPr>
        <w:spacing w:after="60"/>
      </w:pPr>
    </w:p>
    <w:p>
      <w:pPr>
        <w:pStyle w:val="PáginaOCR"/>
        <w:jc w:val="center"/>
      </w:pPr>
      <w:r>
        <w:t>Página 67</w:t>
      </w:r>
    </w:p>
    <w:p>
      <w:pPr>
        <w:ind w:firstLine="360"/>
        <w:jc w:val="both"/>
      </w:pPr>
      <w:r>
        <w:rPr>
          <w:rFonts w:ascii="Times New Roman" w:hAnsi="Times New Roman" w:eastAsia="Times New Roman"/>
          <w:sz w:val="22"/>
        </w:rPr>
        <w:t>Nível 3: Sinfonia da Pacificação, Faz todas as criaturas emumraio de Sm perderem o espírito de luta(-207% nas perícias de ataque) por 2d6 rodadas se falhar num WILL vs. WILL.</w:t>
      </w:r>
    </w:p>
    <w:p>
      <w:pPr>
        <w:ind w:firstLine="360"/>
        <w:jc w:val="both"/>
      </w:pPr>
      <w:r>
        <w:rPr>
          <w:rFonts w:ascii="Times New Roman" w:hAnsi="Times New Roman" w:eastAsia="Times New Roman"/>
          <w:sz w:val="22"/>
        </w:rPr>
        <w:t>Nível 4: Canção da Guerra. Enquanto o anjo canta ou toca, seus aliados ficam inspirados para o combate e ganham +15% em uma perícia com armas. Esse poder dura o tempo em que o anjo tocar, mais uma rodada.</w:t>
      </w:r>
    </w:p>
    <w:p>
      <w:pPr>
        <w:ind w:firstLine="360"/>
        <w:jc w:val="both"/>
      </w:pPr>
      <w:r>
        <w:rPr>
          <w:rFonts w:ascii="Times New Roman" w:hAnsi="Times New Roman" w:eastAsia="Times New Roman"/>
          <w:sz w:val="22"/>
        </w:rPr>
        <w:t>Nível 5: Comunhão com as Artes. Ao tocar uma pintura oirescultura o Trono pode ver o que aconteceu diante dela no período de algumas horas.</w:t>
      </w:r>
    </w:p>
    <w:p>
      <w:pPr>
        <w:pStyle w:val="TítuloOCR"/>
        <w:jc w:val="center"/>
      </w:pPr>
      <w:r>
        <w:rPr>
          <w:rFonts w:ascii="Times New Roman" w:hAnsi="Times New Roman" w:eastAsia="Times New Roman"/>
          <w:sz w:val="22"/>
        </w:rPr>
        <w:t>BENÇÃO</w:t>
      </w:r>
    </w:p>
    <w:p>
      <w:pPr>
        <w:ind w:firstLine="360"/>
        <w:jc w:val="both"/>
      </w:pPr>
      <w:r>
        <w:rPr>
          <w:rFonts w:ascii="Times New Roman" w:hAnsi="Times New Roman" w:eastAsia="Times New Roman"/>
          <w:sz w:val="22"/>
        </w:rPr>
        <w:t>(todas as castas)</w:t>
      </w:r>
    </w:p>
    <w:p>
      <w:pPr>
        <w:ind w:firstLine="360"/>
        <w:jc w:val="both"/>
      </w:pPr>
      <w:r>
        <w:rPr>
          <w:rFonts w:ascii="Times New Roman" w:hAnsi="Times New Roman" w:eastAsia="Times New Roman"/>
          <w:sz w:val="22"/>
        </w:rPr>
        <w:t>Nível 1: Cura de Doenças Naturais. O anjo pode curar uma doença qualquer em uih mortal. Este poder pode ser utilizado uma vez por dia, e nenhum Teste é necessário.</w:t>
      </w:r>
    </w:p>
    <w:p>
      <w:pPr>
        <w:ind w:firstLine="360"/>
        <w:jc w:val="both"/>
      </w:pPr>
      <w:r>
        <w:rPr>
          <w:rFonts w:ascii="Times New Roman" w:hAnsi="Times New Roman" w:eastAsia="Times New Roman"/>
          <w:sz w:val="22"/>
        </w:rPr>
        <w:t>Nível 1; Abençoar. Dá uma bonificação de 10% emtodas as habilidades de ataque do alvo. Este efeito dura uma hora, mas pode ser usado apenas uma vez por dia.</w:t>
      </w:r>
    </w:p>
    <w:p>
      <w:pPr>
        <w:ind w:firstLine="360"/>
        <w:jc w:val="both"/>
      </w:pPr>
      <w:r>
        <w:rPr>
          <w:rFonts w:ascii="Times New Roman" w:hAnsi="Times New Roman" w:eastAsia="Times New Roman"/>
          <w:sz w:val="22"/>
        </w:rPr>
        <w:t>Nível 1: Água Benta. Permite ao anjo abençoar aágua deuma fonte, nascente ou outra (desde que seja límpida), tomando-a água benta Este poder requer o gasto de 1 Ponto de Fé por litro deságua.</w:t>
      </w:r>
    </w:p>
    <w:p>
      <w:pPr>
        <w:ind w:firstLine="360"/>
        <w:jc w:val="both"/>
      </w:pPr>
      <w:r>
        <w:rPr>
          <w:rFonts w:ascii="Times New Roman" w:hAnsi="Times New Roman" w:eastAsia="Times New Roman"/>
          <w:sz w:val="22"/>
        </w:rPr>
        <w:t>Nível 2: Cira de Venenos. Permite ao anjo neutralizar os efeitos de um veneno natural uma vez ao dia. Não funciona contra venenos mágicos, mas diminui o dano ou efeito pela metade.</w:t>
      </w:r>
    </w:p>
    <w:p>
      <w:pPr>
        <w:ind w:firstLine="360"/>
        <w:jc w:val="both"/>
      </w:pPr>
      <w:r>
        <w:rPr>
          <w:rFonts w:ascii="Times New Roman" w:hAnsi="Times New Roman" w:eastAsia="Times New Roman"/>
          <w:sz w:val="22"/>
        </w:rPr>
        <w:t>Nível2: Afastar Espíritos, Permite ao anjo repelir uma horda de mortos-vivos ou espíritos que o estiverem atacando. O alvo temdireito aum Teste de WILL vs. WILL pera resistira este poder.</w:t>
      </w:r>
    </w:p>
    <w:p>
      <w:pPr>
        <w:ind w:firstLine="360"/>
        <w:jc w:val="both"/>
      </w:pPr>
      <w:r>
        <w:rPr>
          <w:rFonts w:ascii="Times New Roman" w:hAnsi="Times New Roman" w:eastAsia="Times New Roman"/>
          <w:sz w:val="22"/>
        </w:rPr>
        <w:t>Nível3; Abençoar Armas. Encanta uma arma com à capacidade de inflingir dano maciço (dobro) em mortos-vivos ou demônios em scu próximo ataque. Este poder é utilizável apenas uma vez a cada 5 rodadas.</w:t>
      </w:r>
    </w:p>
    <w:p>
      <w:pPr>
        <w:ind w:firstLine="360"/>
        <w:jc w:val="both"/>
      </w:pPr>
      <w:r>
        <w:rPr>
          <w:rFonts w:ascii="Times New Roman" w:hAnsi="Times New Roman" w:eastAsia="Times New Roman"/>
          <w:sz w:val="22"/>
        </w:rPr>
        <w:t>Nível3: Rejuvenescimento. Pode ser aplicado em um mortal ma vez por década. Retarda o envelhecimento deste em 5 vezes, ou seja, nesta década, o mortal envelhecerá apenas 2. anos. É usado como prêmio para grandes feitos heróicos, e se. for usado muito levianamente, o anjo será punido pelos Celestiais mais velhos.</w:t>
      </w:r>
    </w:p>
    <w:p>
      <w:pPr>
        <w:ind w:firstLine="360"/>
        <w:jc w:val="both"/>
      </w:pPr>
      <w:r>
        <w:rPr>
          <w:rFonts w:ascii="Times New Roman" w:hAnsi="Times New Roman" w:eastAsia="Times New Roman"/>
          <w:sz w:val="22"/>
        </w:rPr>
        <w:t>Nível 4: Beleza. Permite ao anjo aumentar o Carisma de ima pessoa em 1d6 pontos, uma única vez durante a vida. Este aumento é permanente, o não pode ser realizado novamente em uma mesma pessoa, mesmo que por outro anjo.</w:t>
      </w:r>
    </w:p>
    <w:p>
      <w:pPr>
        <w:pStyle w:val="TítuloOCR"/>
        <w:jc w:val="center"/>
      </w:pPr>
      <w:r>
        <w:rPr>
          <w:rFonts w:ascii="Times New Roman" w:hAnsi="Times New Roman" w:eastAsia="Times New Roman"/>
          <w:sz w:val="22"/>
        </w:rPr>
        <w:t>BINAH</w:t>
      </w:r>
    </w:p>
    <w:p>
      <w:pPr>
        <w:ind w:firstLine="360"/>
        <w:jc w:val="both"/>
      </w:pPr>
      <w:r>
        <w:rPr>
          <w:rFonts w:ascii="Times New Roman" w:hAnsi="Times New Roman" w:eastAsia="Times New Roman"/>
          <w:sz w:val="22"/>
        </w:rPr>
        <w:t>(somente Seraphim)</w:t>
      </w:r>
    </w:p>
    <w:p>
      <w:pPr>
        <w:ind w:firstLine="360"/>
        <w:jc w:val="both"/>
      </w:pPr>
      <w:r>
        <w:rPr>
          <w:rFonts w:ascii="Times New Roman" w:hAnsi="Times New Roman" w:eastAsia="Times New Roman"/>
          <w:sz w:val="22"/>
        </w:rPr>
        <w:t>Nível 1: Dedução. O anjo recebe mais 10% em jogadas de Investigação ou de algum Conhecimento devido à capaci-. “dade ampliada de dedução, garantida pelos dons divinos.</w:t>
      </w:r>
    </w:p>
    <w:p>
      <w:pPr>
        <w:ind w:firstLine="360"/>
        <w:jc w:val="both"/>
      </w:pPr>
      <w:r>
        <w:rPr>
          <w:rFonts w:ascii="Times New Roman" w:hAnsi="Times New Roman" w:eastAsia="Times New Roman"/>
          <w:sz w:val="22"/>
        </w:rPr>
        <w:t>Nível 1: Perceber a Fé. O anjo pode perceber a fé de uma pessoa. qual a religião que ela segue caso seja bem sucedido em um Teste de Percepção. Até mesmo o número de Pontos de Fé pode ser percebido. O Mestre pode permitir uma disputa contra a Força de Vontade do alvo caso ele esteja ciente do poder do anjo.</w:t>
      </w:r>
    </w:p>
    <w:p>
      <w:pPr>
        <w:ind w:firstLine="360"/>
        <w:jc w:val="both"/>
      </w:pPr>
      <w:r>
        <w:rPr>
          <w:rFonts w:ascii="Times New Roman" w:hAnsi="Times New Roman" w:eastAsia="Times New Roman"/>
          <w:sz w:val="22"/>
        </w:rPr>
        <w:t>Nível 2: Ampliar a Fé. O anjo pode ampliar a fé do alvo narazão de um Ponto de Fé para cada 3 PVs que sacrificar</w:t>
      </w:r>
    </w:p>
    <w:p>
      <w:pPr>
        <w:ind w:firstLine="360"/>
        <w:jc w:val="both"/>
      </w:pPr>
      <w:r>
        <w:rPr>
          <w:rFonts w:ascii="Times New Roman" w:hAnsi="Times New Roman" w:eastAsia="Times New Roman"/>
          <w:sz w:val="22"/>
        </w:rPr>
        <w:t>Nível 2: Estabilizar Energia. O anjo pode estabilizar tanto a energia mágica quanto divina, diminuindo a possibilidade de alguém a utilizar. Os magos precisarão testar Forga de Vontade contra a do anjo ou suas magias terão o Focus diminuído em 2d6.</w:t>
      </w:r>
    </w:p>
    <w:p>
      <w:pPr>
        <w:ind w:firstLine="360"/>
        <w:jc w:val="both"/>
      </w:pPr>
      <w:r>
        <w:rPr>
          <w:rFonts w:ascii="Times New Roman" w:hAnsi="Times New Roman" w:eastAsia="Times New Roman"/>
          <w:sz w:val="22"/>
        </w:rPr>
        <w:t>Nível 3: Dar Forma. O anjo pode dar à forma que quiser à energias mágicas e divinas, transformando os efeitos gerados por Pontos de Magia e Pontos de Fé. Um exemplo clássico é o do anjo que transforma a bola de fogo em um círculo e a deixa passar por ele sem causar dano. O anjo precisa sacrificar um número de PV igual ao investido na magia ou milagre em questão.</w:t>
      </w:r>
    </w:p>
    <w:p>
      <w:pPr>
        <w:ind w:firstLine="360"/>
        <w:jc w:val="both"/>
      </w:pPr>
      <w:r>
        <w:rPr>
          <w:rFonts w:ascii="Times New Roman" w:hAnsi="Times New Roman" w:eastAsia="Times New Roman"/>
          <w:sz w:val="22"/>
        </w:rPr>
        <w:t>Nível 4: Conhecimento. O anjo amplia seu contato como conhecimento universal, aproximando-se da onisciência divina. Após adquirir esse poder, o anjo pode sacrificar Pontos de “Vida para aumentar o Teste de uma Perícia em 5% por PV (não é válido para Perícias de Combate).</w:t>
      </w:r>
    </w:p>
    <w:p>
      <w:pPr>
        <w:ind w:firstLine="360"/>
        <w:jc w:val="both"/>
      </w:pPr>
      <w:r>
        <w:rPr>
          <w:rFonts w:ascii="Times New Roman" w:hAnsi="Times New Roman" w:eastAsia="Times New Roman"/>
          <w:sz w:val="22"/>
        </w:rPr>
        <w:t>Nível 5: Centro de Estabilidade. O anjo expande seu poder sobre o controle de energia para a área a seu redor.</w:t>
      </w:r>
    </w:p>
    <w:p>
      <w:pPr>
        <w:ind w:firstLine="360"/>
        <w:jc w:val="both"/>
      </w:pPr>
      <w:r>
        <w:rPr>
          <w:rFonts w:ascii="Times New Roman" w:hAnsi="Times New Roman" w:eastAsia="Times New Roman"/>
          <w:sz w:val="22"/>
        </w:rPr>
        <w:t>Qualquer tentativa de utilizar Pontos de Magia ou Pontos de Fé em um raio de 40 metros deve passar por uma disputa de Força de Vontade com o anjo.</w:t>
      </w:r>
    </w:p>
    <w:p>
      <w:pPr>
        <w:pStyle w:val="TítuloOCR"/>
        <w:jc w:val="center"/>
      </w:pPr>
      <w:r>
        <w:rPr>
          <w:rFonts w:ascii="Times New Roman" w:hAnsi="Times New Roman" w:eastAsia="Times New Roman"/>
          <w:sz w:val="22"/>
        </w:rPr>
        <w:t>CAMINHO</w:t>
      </w:r>
    </w:p>
    <w:p>
      <w:pPr>
        <w:ind w:firstLine="360"/>
        <w:jc w:val="both"/>
      </w:pPr>
      <w:r>
        <w:rPr>
          <w:rFonts w:ascii="Times New Roman" w:hAnsi="Times New Roman" w:eastAsia="Times New Roman"/>
          <w:sz w:val="22"/>
        </w:rPr>
        <w:t>(somente Dali)</w:t>
      </w:r>
    </w:p>
    <w:p>
      <w:pPr>
        <w:ind w:firstLine="360"/>
        <w:jc w:val="both"/>
      </w:pPr>
      <w:r>
        <w:rPr>
          <w:rFonts w:ascii="Times New Roman" w:hAnsi="Times New Roman" w:eastAsia="Times New Roman"/>
          <w:sz w:val="22"/>
        </w:rPr>
        <w:t>Nível 1: Conhecer a Alma. Observando um espirito duranteumturmo, o anjo pode saber de onde ele veio, quais as energias. que o tocam, há quanto tempo desencamou e seu poder.</w:t>
      </w:r>
    </w:p>
    <w:p>
      <w:pPr>
        <w:ind w:firstLine="360"/>
        <w:jc w:val="both"/>
      </w:pPr>
      <w:r>
        <w:rPr>
          <w:rFonts w:ascii="Times New Roman" w:hAnsi="Times New Roman" w:eastAsia="Times New Roman"/>
          <w:sz w:val="22"/>
        </w:rPr>
        <w:t>Nível 1: Velocidade; Para facilitar O trabalho como mensageiro, anos com esse poder terão uma velocidade de vôo ou corrida duas vezes maior. Não confere nenhum bônus em combate,</w:t>
      </w:r>
    </w:p>
    <w:p>
      <w:pPr>
        <w:ind w:firstLine="360"/>
        <w:jc w:val="both"/>
      </w:pPr>
      <w:r>
        <w:rPr>
          <w:rFonts w:ascii="Times New Roman" w:hAnsi="Times New Roman" w:eastAsia="Times New Roman"/>
          <w:sz w:val="22"/>
        </w:rPr>
        <w:t>Nível 1 a 5: Proteção contra Spiritum. O anjo tem proteção contra o Caminho de Spirimm recebendo um número de dados de proteção igual aos pontos gastos nesse poder. Esses dados são rolados sempre que algum efeito místico baseado no Caminho de Spiritum for usado contra o anjo.</w:t>
      </w:r>
    </w:p>
    <w:p>
      <w:pPr>
        <w:ind w:firstLine="360"/>
        <w:jc w:val="both"/>
      </w:pPr>
      <w:r>
        <w:rPr>
          <w:rFonts w:ascii="Times New Roman" w:hAnsi="Times New Roman" w:eastAsia="Times New Roman"/>
          <w:sz w:val="22"/>
        </w:rPr>
        <w:t>Nível 2: Esconder a Alma O celestial pode unir um esptrito aseu corpo na tentativa de protegê-lo. O espírito ficará em “um estado de torpor e incapaz de sair enquanto o anjo não a libertar, Esse poder só pode ser usado em alguém que esteja de acordo. Caso o celestial seja destruído, o espírito também se perde. A essência de ambos é espalhada no Universo.</w:t>
      </w:r>
    </w:p>
    <w:p>
      <w:pPr>
        <w:ind w:firstLine="360"/>
        <w:jc w:val="both"/>
      </w:pPr>
      <w:r>
        <w:rPr>
          <w:rFonts w:ascii="Times New Roman" w:hAnsi="Times New Roman" w:eastAsia="Times New Roman"/>
          <w:sz w:val="22"/>
        </w:rPr>
        <w:t>Nível 3: Liberdade Espiritual, O anjo consegue caminhar por Spiritum sem se preocupar com barreiras místicas ou. qualquer tipo de paralisia que envolva poderes espirituais.</w:t>
      </w:r>
    </w:p>
    <w:p>
      <w:pPr>
        <w:ind w:firstLine="360"/>
        <w:jc w:val="both"/>
      </w:pPr>
      <w:r>
        <w:rPr>
          <w:rFonts w:ascii="Times New Roman" w:hAnsi="Times New Roman" w:eastAsia="Times New Roman"/>
          <w:sz w:val="22"/>
        </w:rPr>
        <w:t>Mesmo se for agarrada por um fantasma, ele se livrará e contimuará seu caminho.</w:t>
      </w:r>
    </w:p>
    <w:p>
      <w:pPr>
        <w:ind w:firstLine="360"/>
        <w:jc w:val="both"/>
      </w:pPr>
      <w:r>
        <w:rPr>
          <w:rFonts w:ascii="Times New Roman" w:hAnsi="Times New Roman" w:eastAsia="Times New Roman"/>
          <w:sz w:val="22"/>
        </w:rPr>
        <w:t>Nível d: Armadura Espiritual. O anjo consegue convocar as forças espirituais para criarem uma proteção eficiente contra qualquer tipo de dano. Seu TP aumentará em 4 pontos por meia hora e pelo custo de 4 PV.</w:t>
      </w:r>
    </w:p>
    <w:p>
      <w:pPr>
        <w:spacing w:after="60"/>
      </w:pPr>
    </w:p>
    <w:p>
      <w:pPr>
        <w:pStyle w:val="PáginaOCR"/>
        <w:jc w:val="center"/>
      </w:pPr>
      <w:r>
        <w:t>Página 68</w:t>
      </w:r>
    </w:p>
    <w:p>
      <w:pPr>
        <w:pStyle w:val="TítuloOCR"/>
        <w:jc w:val="center"/>
      </w:pPr>
      <w:r>
        <w:rPr>
          <w:rFonts w:ascii="Times New Roman" w:hAnsi="Times New Roman" w:eastAsia="Times New Roman"/>
          <w:sz w:val="22"/>
        </w:rPr>
        <w:t>CAPTARE</w:t>
      </w:r>
    </w:p>
    <w:p>
      <w:pPr>
        <w:ind w:firstLine="360"/>
        <w:jc w:val="both"/>
      </w:pPr>
      <w:r>
        <w:rPr>
          <w:rFonts w:ascii="Times New Roman" w:hAnsi="Times New Roman" w:eastAsia="Times New Roman"/>
          <w:sz w:val="22"/>
        </w:rPr>
        <w:t>(Oplhanim e Elim)</w:t>
      </w:r>
    </w:p>
    <w:p>
      <w:pPr>
        <w:ind w:firstLine="360"/>
        <w:jc w:val="both"/>
      </w:pPr>
      <w:r>
        <w:rPr>
          <w:rFonts w:ascii="Times New Roman" w:hAnsi="Times New Roman" w:eastAsia="Times New Roman"/>
          <w:sz w:val="22"/>
        </w:rPr>
        <w:t>Nível 1: Marca. Com este poder, um anjo é capaz de colocar sua marca mística em uma pessoa ou objeto. Esta marca fica no alvo até ser dissipada, mas pode ser detectada através de magias ou rituais específicos.</w:t>
      </w:r>
    </w:p>
    <w:p>
      <w:pPr>
        <w:ind w:firstLine="360"/>
        <w:jc w:val="both"/>
      </w:pPr>
      <w:r>
        <w:rPr>
          <w:rFonts w:ascii="Times New Roman" w:hAnsi="Times New Roman" w:eastAsia="Times New Roman"/>
          <w:sz w:val="22"/>
        </w:rPr>
        <w:t>Nível 1: Detectar Marcas. Permite ao anjo enxergar quaisquer marcas suas ou de outros anjos que estejam em seu campo de visão. As marcas brilham apenas para seus olhos, revelando onde estão.</w:t>
      </w:r>
    </w:p>
    <w:p>
      <w:pPr>
        <w:ind w:firstLine="360"/>
        <w:jc w:val="both"/>
      </w:pPr>
      <w:r>
        <w:rPr>
          <w:rFonts w:ascii="Times New Roman" w:hAnsi="Times New Roman" w:eastAsia="Times New Roman"/>
          <w:sz w:val="22"/>
        </w:rPr>
        <w:t>Nível 2: Sentir Característica. O anjo sente uma caracterstica do alvo e é capaz de reconhecer esta caracteristica futuramente, mesmo que seu alvo tenha apenas passado pelo local. É como um “cheiro” individual de cada alma.</w:t>
      </w:r>
    </w:p>
    <w:p>
      <w:pPr>
        <w:ind w:firstLine="360"/>
        <w:jc w:val="both"/>
      </w:pPr>
      <w:r>
        <w:rPr>
          <w:rFonts w:ascii="Times New Roman" w:hAnsi="Times New Roman" w:eastAsia="Times New Roman"/>
          <w:sz w:val="22"/>
        </w:rPr>
        <w:t>Os espectros da característica podem durar de um dia a um mês, dependendo do local e das condições.</w:t>
      </w:r>
    </w:p>
    <w:p>
      <w:pPr>
        <w:ind w:firstLine="360"/>
        <w:jc w:val="both"/>
      </w:pPr>
      <w:r>
        <w:rPr>
          <w:rFonts w:ascii="Times New Roman" w:hAnsi="Times New Roman" w:eastAsia="Times New Roman"/>
          <w:sz w:val="22"/>
        </w:rPr>
        <w:t>Nível 2: Rastreio. Permite ao anjo sentir a localização de sua próprias marcas, desde que estejam no mesmo plano que ele. O anjo consegue sentir somente a direção e a distância aproximada do alvo.</w:t>
      </w:r>
    </w:p>
    <w:p>
      <w:pPr>
        <w:ind w:firstLine="360"/>
        <w:jc w:val="both"/>
      </w:pPr>
      <w:r>
        <w:rPr>
          <w:rFonts w:ascii="Times New Roman" w:hAnsi="Times New Roman" w:eastAsia="Times New Roman"/>
          <w:sz w:val="22"/>
        </w:rPr>
        <w:t>Nível 2: Objetos. O anjo pode manusear um objeto em suas mãos e sentir as emoções da última pessoa que tocou nele. Pode captar sensações, idéias e/ou emoções.</w:t>
      </w:r>
    </w:p>
    <w:p>
      <w:pPr>
        <w:ind w:firstLine="360"/>
        <w:jc w:val="both"/>
      </w:pPr>
      <w:r>
        <w:rPr>
          <w:rFonts w:ascii="Times New Roman" w:hAnsi="Times New Roman" w:eastAsia="Times New Roman"/>
          <w:sz w:val="22"/>
        </w:rPr>
        <w:t>Nível 3: Rastreio de Marcas. Tdêntico ao Rastreio, mas permite ao anjo enxergar todas as marcas de anjos colocadas em seu campo visual. (ele precisa se concentrar nas marcas dos anjos que deseje seguir). Este: poder NÃO revela marcas que um anjo não saiba que existam.</w:t>
      </w:r>
    </w:p>
    <w:p>
      <w:pPr>
        <w:ind w:firstLine="360"/>
        <w:jc w:val="both"/>
      </w:pPr>
      <w:r>
        <w:rPr>
          <w:rFonts w:ascii="Times New Roman" w:hAnsi="Times New Roman" w:eastAsia="Times New Roman"/>
          <w:sz w:val="22"/>
        </w:rPr>
        <w:t>Nível 3: Baisea, À capacidade de sentir a localização e presente emoção de uma pessoa através de um determinado. objeto pessoal desta. Funciona uma única vez a cada objeto, pois o anjo “'drena” a essência deixada pela pessoa neste. Da mesma forma, um anjo que tenha este poder não deixa para trás rastros que possam ser lidos.</w:t>
      </w:r>
    </w:p>
    <w:p>
      <w:pPr>
        <w:ind w:firstLine="360"/>
        <w:jc w:val="both"/>
      </w:pPr>
      <w:r>
        <w:rPr>
          <w:rFonts w:ascii="Times New Roman" w:hAnsi="Times New Roman" w:eastAsia="Times New Roman"/>
          <w:sz w:val="22"/>
        </w:rPr>
        <w:t>Nível 4; Apagar Característica. Este poder permite ao Captare modificar ou apagar a característica de sua própria aura, ou a de outra pessoa, anulando o nível 2 deste poder.</w:t>
      </w:r>
    </w:p>
    <w:p>
      <w:pPr>
        <w:ind w:firstLine="360"/>
        <w:jc w:val="both"/>
      </w:pPr>
      <w:r>
        <w:rPr>
          <w:rFonts w:ascii="Times New Roman" w:hAnsi="Times New Roman" w:eastAsia="Times New Roman"/>
          <w:sz w:val="22"/>
        </w:rPr>
        <w:t>Nível 5: Detecção de Teleporte, Detecta um pequeno rastro místico em caso de teleporte ou mudança planar do alvo, indicando a direção que este tomou. Apenas fornece ao caçador noções de onde sua vítima possa estar.</w:t>
      </w:r>
    </w:p>
    <w:p>
      <w:pPr>
        <w:ind w:firstLine="360"/>
        <w:jc w:val="both"/>
      </w:pPr>
      <w:r>
        <w:rPr>
          <w:rFonts w:ascii="Times New Roman" w:hAnsi="Times New Roman" w:eastAsia="Times New Roman"/>
          <w:sz w:val="22"/>
        </w:rPr>
        <w:t>Nível 6: Enxergar. Segurando um objeto marcado, o anjo pode vera imagem da última pessoa que se utilizou deste objeto, não importa onde ela esteja. O anjo também recebe impressões sobre onde esta pessoa se encontra.</w:t>
      </w:r>
    </w:p>
    <w:p>
      <w:pPr>
        <w:ind w:firstLine="360"/>
        <w:jc w:val="both"/>
      </w:pPr>
      <w:r>
        <w:rPr>
          <w:rFonts w:ascii="Times New Roman" w:hAnsi="Times New Roman" w:eastAsia="Times New Roman"/>
          <w:sz w:val="22"/>
        </w:rPr>
        <w:t>Nível: 4 Marca de Iscariotis. Com este poder, o anjo pode “talhar” nas costas de uma pessoa uma marca que a tornaimune a qualquer forma de detecção e/ou rastreio que não a visual. O alvo se torna literalmente impossível de se detectar via quaisquer métodos místicos. Esta marca sobrepõe quálquer feitiço conhecido, anulando até mesmo os nfveis mais baixos deste poder. A marca só pode ser efetuada em outra pessoa, e é considerada ilegal e passível de pena de morte pelos companheiros.</w:t>
      </w:r>
    </w:p>
    <w:p>
      <w:pPr>
        <w:pStyle w:val="TítuloOCR"/>
        <w:jc w:val="center"/>
      </w:pPr>
      <w:r>
        <w:rPr>
          <w:rFonts w:ascii="Times New Roman" w:hAnsi="Times New Roman" w:eastAsia="Times New Roman"/>
          <w:sz w:val="22"/>
        </w:rPr>
        <w:t>CHESEED</w:t>
      </w:r>
    </w:p>
    <w:p>
      <w:pPr>
        <w:ind w:firstLine="360"/>
        <w:jc w:val="both"/>
      </w:pPr>
      <w:r>
        <w:rPr>
          <w:rFonts w:ascii="Times New Roman" w:hAnsi="Times New Roman" w:eastAsia="Times New Roman"/>
          <w:sz w:val="22"/>
        </w:rPr>
        <w:t>(somente Haypoth)</w:t>
      </w:r>
    </w:p>
    <w:p>
      <w:pPr>
        <w:ind w:firstLine="360"/>
        <w:jc w:val="both"/>
      </w:pPr>
      <w:r>
        <w:rPr>
          <w:rFonts w:ascii="Times New Roman" w:hAnsi="Times New Roman" w:eastAsia="Times New Roman"/>
          <w:sz w:val="22"/>
        </w:rPr>
        <w:t>Nível 1: Perceber o Bem. O anjo pode perceber criaturas de tendência bondosa em um raio de vinte metros.</w:t>
      </w:r>
    </w:p>
    <w:p>
      <w:pPr>
        <w:ind w:firstLine="360"/>
        <w:jc w:val="both"/>
      </w:pPr>
      <w:r>
        <w:rPr>
          <w:rFonts w:ascii="Times New Roman" w:hAnsi="Times New Roman" w:eastAsia="Times New Roman"/>
          <w:sz w:val="22"/>
        </w:rPr>
        <w:t>Nível 1: Caridade. O anjo pode transferir seus pontos de vida para uma criatura que esteja tocando na razão de um para um. Feito isso, o celestial só poderá recuperá-los por descanso, regeneração ou magia.</w:t>
      </w:r>
    </w:p>
    <w:p>
      <w:pPr>
        <w:ind w:firstLine="360"/>
        <w:jc w:val="both"/>
      </w:pPr>
      <w:r>
        <w:rPr>
          <w:rFonts w:ascii="Times New Roman" w:hAnsi="Times New Roman" w:eastAsia="Times New Roman"/>
          <w:sz w:val="22"/>
        </w:rPr>
        <w:t>Nível 2: Paralisar: O anjo consegue paralisar um alvo. mantendo-o imóvel por 246 turnos ou enquanto estiverem se olhando ou se tocando. É preciso sucesso em uma disputa de Força de Vontade para que o poder tenha efeito. Caso o anjo perca, o alvo fica imune durante uma hora.</w:t>
      </w:r>
    </w:p>
    <w:p>
      <w:pPr>
        <w:ind w:firstLine="360"/>
        <w:jc w:val="both"/>
      </w:pPr>
      <w:r>
        <w:rPr>
          <w:rFonts w:ascii="Times New Roman" w:hAnsi="Times New Roman" w:eastAsia="Times New Roman"/>
          <w:sz w:val="22"/>
        </w:rPr>
        <w:t>Nível 2: Obediência. Quando está em missão a partir de uma ordem concedida diretamente por um superior, o anjo pode escolher uma-habilidade, relacionada com o objetivo e au tarcom 15% durante um dia.</w:t>
      </w:r>
    </w:p>
    <w:p>
      <w:pPr>
        <w:ind w:firstLine="360"/>
        <w:jc w:val="both"/>
      </w:pPr>
      <w:r>
        <w:rPr>
          <w:rFonts w:ascii="Times New Roman" w:hAnsi="Times New Roman" w:eastAsia="Times New Roman"/>
          <w:sz w:val="22"/>
        </w:rPr>
        <w:t>Nível: Pacificar. O anjo consegue retirar as tendo cias violentas de um alvo. Se for bem sucedido em um: puta de Força de Vontade, o alvo perderá 25% em todos os testes de ataque.</w:t>
      </w:r>
    </w:p>
    <w:p>
      <w:pPr>
        <w:ind w:firstLine="360"/>
        <w:jc w:val="both"/>
      </w:pPr>
      <w:r>
        <w:rPr>
          <w:rFonts w:ascii="Times New Roman" w:hAnsi="Times New Roman" w:eastAsia="Times New Roman"/>
          <w:sz w:val="22"/>
        </w:rPr>
        <w:t>Nível 4: Impor Misericórdia. O anjo afeia a mente do alvo e desperta sua consciência. Se for bem sucedido em disputa de Força de Vontade, significa que o alvo não poderá matar durante um dia. Ele pode atacar e ferir, porém será in paz de matar.</w:t>
      </w:r>
    </w:p>
    <w:p>
      <w:pPr>
        <w:ind w:firstLine="360"/>
        <w:jc w:val="both"/>
      </w:pPr>
      <w:r>
        <w:rPr>
          <w:rFonts w:ascii="Times New Roman" w:hAnsi="Times New Roman" w:eastAsia="Times New Roman"/>
          <w:sz w:val="22"/>
        </w:rPr>
        <w:t>Nível 5: Ambiente Bondoso. Funciona como Pacif porém afeta todos em um raio de 30 metros.</w:t>
      </w:r>
    </w:p>
    <w:p>
      <w:pPr>
        <w:pStyle w:val="TítuloOCR"/>
        <w:jc w:val="center"/>
      </w:pPr>
      <w:r>
        <w:rPr>
          <w:rFonts w:ascii="Times New Roman" w:hAnsi="Times New Roman" w:eastAsia="Times New Roman"/>
          <w:sz w:val="22"/>
        </w:rPr>
        <w:t>CHORMAH</w:t>
      </w:r>
    </w:p>
    <w:p>
      <w:pPr>
        <w:ind w:firstLine="360"/>
        <w:jc w:val="both"/>
      </w:pPr>
      <w:r>
        <w:rPr>
          <w:rFonts w:ascii="Times New Roman" w:hAnsi="Times New Roman" w:eastAsia="Times New Roman"/>
          <w:sz w:val="22"/>
        </w:rPr>
        <w:t>(somente Erelim)</w:t>
      </w:r>
    </w:p>
    <w:p>
      <w:pPr>
        <w:ind w:firstLine="360"/>
        <w:jc w:val="both"/>
      </w:pPr>
      <w:r>
        <w:rPr>
          <w:rFonts w:ascii="Times New Roman" w:hAnsi="Times New Roman" w:eastAsia="Times New Roman"/>
          <w:sz w:val="22"/>
        </w:rPr>
        <w:t>Nível 1: Movimento Livre. O anjo pode se libertar de qualquer amarra ou meios de paralisia fisica caso seja bem sucedido em um Teste de Destreza.</w:t>
      </w:r>
    </w:p>
    <w:p>
      <w:pPr>
        <w:ind w:firstLine="360"/>
        <w:jc w:val="both"/>
      </w:pPr>
      <w:r>
        <w:rPr>
          <w:rFonts w:ascii="Times New Roman" w:hAnsi="Times New Roman" w:eastAsia="Times New Roman"/>
          <w:sz w:val="22"/>
        </w:rPr>
        <w:t>Nível 2: Energizar Arma: O anjo pode energizar alguma arma com força celestial, aumentando o dano de um ataque em 26 pelo custo de 1 PV, O dano não pode ser acumulado, pois o anjo apenas transfere a energia é não pode estagná-la.</w:t>
      </w:r>
    </w:p>
    <w:p>
      <w:pPr>
        <w:ind w:firstLine="360"/>
        <w:jc w:val="both"/>
      </w:pPr>
      <w:r>
        <w:rPr>
          <w:rFonts w:ascii="Times New Roman" w:hAnsi="Times New Roman" w:eastAsia="Times New Roman"/>
          <w:sz w:val="22"/>
        </w:rPr>
        <w:t>Nível 2: Desestabilizar Energia. O anjo consegue desestabilizar a energia acumulada, seja por magia ou meios físicos. Com isso ele pode anular por 1d6 rodadas a atividade de algum aparelho ou reduzir o poder de um encantamento em 246 pontos de Foco. Nesse último caso, é preciso uma disputa de Força de Vontade com o mago que realizou a magia.</w:t>
      </w:r>
    </w:p>
    <w:p>
      <w:pPr>
        <w:ind w:firstLine="360"/>
        <w:jc w:val="both"/>
      </w:pPr>
      <w:r>
        <w:rPr>
          <w:rFonts w:ascii="Times New Roman" w:hAnsi="Times New Roman" w:eastAsia="Times New Roman"/>
          <w:sz w:val="22"/>
        </w:rPr>
        <w:t>Nível 3: Epifania. O anjo consegue aumentar subitamente sua percepção, identificando coisas que não notara antes. O poder pode ser usado uma vez em cada local e afeta um raio de duzentos metros. Quando usado, qualquer Teste de Perícia baseada em Percepção tem sucesso automático.</w:t>
      </w:r>
    </w:p>
    <w:p>
      <w:pPr>
        <w:ind w:firstLine="360"/>
        <w:jc w:val="both"/>
      </w:pPr>
      <w:r>
        <w:rPr>
          <w:rFonts w:ascii="Times New Roman" w:hAnsi="Times New Roman" w:eastAsia="Times New Roman"/>
          <w:sz w:val="22"/>
        </w:rPr>
        <w:t>Nível 4: Desconcentrar Energia. Funciona como Desestabilizar Energia, porém desliga completamente um aparelho ou reduza magia em 4d pontos de Focos. Também pode ser usada para eliminar espontaneamente Ldó Pontos de Ma-</w:t>
      </w:r>
    </w:p>
    <w:p>
      <w:pPr>
        <w:spacing w:after="60"/>
      </w:pPr>
    </w:p>
    <w:p>
      <w:pPr>
        <w:pStyle w:val="PáginaOCR"/>
        <w:jc w:val="center"/>
      </w:pPr>
      <w:r>
        <w:t>Página 69</w:t>
      </w:r>
    </w:p>
    <w:p>
      <w:pPr>
        <w:ind w:firstLine="360"/>
        <w:jc w:val="both"/>
      </w:pPr>
      <w:r>
        <w:rPr>
          <w:rFonts w:ascii="Times New Roman" w:hAnsi="Times New Roman" w:eastAsia="Times New Roman"/>
          <w:sz w:val="22"/>
        </w:rPr>
        <w:t>gia de um mago ou descarregar um item mágico. A disputa de Força de Vontade é necessária.</w:t>
      </w:r>
    </w:p>
    <w:p>
      <w:pPr>
        <w:ind w:firstLine="360"/>
        <w:jc w:val="both"/>
      </w:pPr>
      <w:r>
        <w:rPr>
          <w:rFonts w:ascii="Times New Roman" w:hAnsi="Times New Roman" w:eastAsia="Times New Roman"/>
          <w:sz w:val="22"/>
        </w:rPr>
        <w:t>Nível 4: Transformação em Energia. O anjo se transforma em energiamágica para se deslocar. O único modo de pará-lo é através de magia ou poderes que afetem energia diretamente. Enquanto nessa forma, ele não poderá usar nenhum dos poderes</w:t>
      </w:r>
    </w:p>
    <w:p>
      <w:pPr>
        <w:ind w:firstLine="360"/>
        <w:jc w:val="both"/>
      </w:pPr>
      <w:r>
        <w:rPr>
          <w:rFonts w:ascii="Times New Roman" w:hAnsi="Times New Roman" w:eastAsia="Times New Roman"/>
          <w:sz w:val="22"/>
        </w:rPr>
        <w:t>Nível 5: Ataque Extra. O anjo está tão ligado às energias “de movimento que consegue fazer um ataque extra por rodada.</w:t>
      </w:r>
    </w:p>
    <w:p>
      <w:pPr>
        <w:ind w:firstLine="360"/>
        <w:jc w:val="both"/>
      </w:pPr>
      <w:r>
        <w:rPr>
          <w:rFonts w:ascii="Times New Roman" w:hAnsi="Times New Roman" w:eastAsia="Times New Roman"/>
          <w:sz w:val="22"/>
        </w:rPr>
        <w:t>Nível 5: Tifão. O anjo libera toda força da criação divina a partir dele mesmo, criando um tufão mágico que atingirá tudo em um raio de vinte metros. O dano é de 5d6 e é preciso sacrificar 5 PVs sempre que o poder seja utilizado, ComBaTE (Hamshalim, Elim, Hafasa, Mujahid e Qarib)</w:t>
      </w:r>
    </w:p>
    <w:p>
      <w:pPr>
        <w:ind w:firstLine="360"/>
        <w:jc w:val="both"/>
      </w:pPr>
      <w:r>
        <w:rPr>
          <w:rFonts w:ascii="Times New Roman" w:hAnsi="Times New Roman" w:eastAsia="Times New Roman"/>
          <w:sz w:val="22"/>
        </w:rPr>
        <w:t>Nível 1: Imunidade à dor. O Anjo se torna imune à dor fisica, causada por ferimentos (mas não outros tipos de aflição), ignorando qualquer penalidade. Magias ou poderes que causem sensação de dar podem ser evitadas com um Teste Fácil de WILL. Este efeito não evita a perda de PVs.</w:t>
      </w:r>
    </w:p>
    <w:p>
      <w:pPr>
        <w:ind w:firstLine="360"/>
        <w:jc w:val="both"/>
      </w:pPr>
      <w:r>
        <w:rPr>
          <w:rFonts w:ascii="Times New Roman" w:hAnsi="Times New Roman" w:eastAsia="Times New Roman"/>
          <w:sz w:val="22"/>
        </w:rPr>
        <w:t>Nível 1: Aumento de Dano. Concede +1 em qualquer dano com armas brancas ou com as mãos nuas. Não funciona com armas longa distância.</w:t>
      </w:r>
    </w:p>
    <w:p>
      <w:pPr>
        <w:ind w:firstLine="360"/>
        <w:jc w:val="both"/>
      </w:pPr>
      <w:r>
        <w:rPr>
          <w:rFonts w:ascii="Times New Roman" w:hAnsi="Times New Roman" w:eastAsia="Times New Roman"/>
          <w:sz w:val="22"/>
        </w:rPr>
        <w:t>Nivel 2: Imunidade ao Medo. Um Anjo com este poder jamais sentirá medo, seja natural ou sobronatural.</w:t>
      </w:r>
    </w:p>
    <w:p>
      <w:pPr>
        <w:ind w:firstLine="360"/>
        <w:jc w:val="both"/>
      </w:pPr>
      <w:r>
        <w:rPr>
          <w:rFonts w:ascii="Times New Roman" w:hAnsi="Times New Roman" w:eastAsia="Times New Roman"/>
          <w:sz w:val="22"/>
        </w:rPr>
        <w:t>Nível 2: Esconjuro. Quando o Anjo exigir que uma criatura se afaste daquele local, esta deve testar WILL vs WILL do Anjo. Se falhar deverá ficar 2d6 horas afastada do local, ela fica impedida de entrar como se houvesse uma parede invisível.</w:t>
      </w:r>
    </w:p>
    <w:p>
      <w:pPr>
        <w:ind w:firstLine="360"/>
        <w:jc w:val="both"/>
      </w:pPr>
      <w:r>
        <w:rPr>
          <w:rFonts w:ascii="Times New Roman" w:hAnsi="Times New Roman" w:eastAsia="Times New Roman"/>
          <w:sz w:val="22"/>
        </w:rPr>
        <w:t>Nível 3: Medo: Este poder faz qualquer ser de índole maligna que estiver na presença do Anjo amedrontar-se caso falhe em um Teste de WILL vs WILL. A criatura amedrontada recebe um redutor de —10% em todos os seus testes enquanto estiver diante do Anjo.</w:t>
      </w:r>
    </w:p>
    <w:p>
      <w:pPr>
        <w:ind w:firstLine="360"/>
        <w:jc w:val="both"/>
      </w:pPr>
      <w:r>
        <w:rPr>
          <w:rFonts w:ascii="Times New Roman" w:hAnsi="Times New Roman" w:eastAsia="Times New Roman"/>
          <w:sz w:val="22"/>
        </w:rPr>
        <w:t>Comunhão (todas as castas) É o poder de comunicação entre anjos, permitindo ao anjo enviar é receber mensagens aos sens superiores hierárquicos. O Personagem é capaz de enviar um pergunta por dia, e receber a intuição da resposta, que pode vir na forma de “sim”, “não” ou “irrelevante”, Se este poder for usado levianamente, poderá trazer graves consequências ao anjo.</w:t>
      </w:r>
    </w:p>
    <w:p>
      <w:pPr>
        <w:ind w:firstLine="360"/>
        <w:jc w:val="both"/>
      </w:pPr>
      <w:r>
        <w:rPr>
          <w:rFonts w:ascii="Times New Roman" w:hAnsi="Times New Roman" w:eastAsia="Times New Roman"/>
          <w:sz w:val="22"/>
        </w:rPr>
        <w:t>Nível 1: Permite ao anjo se comunicar com seu superior hierárquico imediato (se for um mortal, permite a ele se comunicar com seu anjo da guarda ou protetor).</w:t>
      </w:r>
    </w:p>
    <w:p>
      <w:pPr>
        <w:ind w:firstLine="360"/>
        <w:jc w:val="both"/>
      </w:pPr>
      <w:r>
        <w:rPr>
          <w:rFonts w:ascii="Times New Roman" w:hAnsi="Times New Roman" w:eastAsia="Times New Roman"/>
          <w:sz w:val="22"/>
        </w:rPr>
        <w:t>Nível 2: Permite ao anjo se comunicar com seu superior hierárquico mais próximo, ou outro anjo de mesma posição hierárquica que esteja próximo.</w:t>
      </w:r>
    </w:p>
    <w:p>
      <w:pPr>
        <w:ind w:firstLine="360"/>
        <w:jc w:val="both"/>
      </w:pPr>
      <w:r>
        <w:rPr>
          <w:rFonts w:ascii="Times New Roman" w:hAnsi="Times New Roman" w:eastAsia="Times New Roman"/>
          <w:sz w:val="22"/>
        </w:rPr>
        <w:t>Nível 3: Socorro. Permite ao anjo enviar um pedido de socorro fomecendo sua localização a seu superior hierárquico.</w:t>
      </w:r>
    </w:p>
    <w:p>
      <w:pPr>
        <w:pStyle w:val="TítuloOCR"/>
        <w:jc w:val="center"/>
      </w:pPr>
      <w:r>
        <w:rPr>
          <w:rFonts w:ascii="Times New Roman" w:hAnsi="Times New Roman" w:eastAsia="Times New Roman"/>
          <w:sz w:val="22"/>
        </w:rPr>
        <w:t>CenTROLE MENTAL</w:t>
      </w:r>
    </w:p>
    <w:p>
      <w:pPr>
        <w:ind w:firstLine="360"/>
        <w:jc w:val="both"/>
      </w:pPr>
      <w:r>
        <w:rPr>
          <w:rFonts w:ascii="Times New Roman" w:hAnsi="Times New Roman" w:eastAsia="Times New Roman"/>
          <w:sz w:val="22"/>
        </w:rPr>
        <w:t>(Malachim, Erelim, Seraphim, Hayyoth, Hamshatim, Elehim, Bene-Elohim, Ishim, Hafasa, Haris e Dali)</w:t>
      </w:r>
    </w:p>
    <w:p>
      <w:pPr>
        <w:ind w:firstLine="360"/>
        <w:jc w:val="both"/>
      </w:pPr>
      <w:r>
        <w:rPr>
          <w:rFonts w:ascii="Times New Roman" w:hAnsi="Times New Roman" w:eastAsia="Times New Roman"/>
          <w:sz w:val="22"/>
        </w:rPr>
        <w:t>Nível 1: Hipnosis. Permite ao anjo (mediante contato olho-i-olho) hipnotizar uma vítima e colocá-la sob seu conttole mental. O anjo pode emitir comandos exatos como “sigame”, “entre nesta taverna” e outros, A vítima pode fazer um Teste de Resistência (WILL vs. WILL do anjo).</w:t>
      </w:r>
    </w:p>
    <w:p>
      <w:pPr>
        <w:ind w:firstLine="360"/>
        <w:jc w:val="both"/>
      </w:pPr>
      <w:r>
        <w:rPr>
          <w:rFonts w:ascii="Times New Roman" w:hAnsi="Times New Roman" w:eastAsia="Times New Roman"/>
          <w:sz w:val="22"/>
        </w:rPr>
        <w:t>Nível 1: Blenden. Este poder permite ao anjo “desaparecer” do inconsciente humano, escondendo-se em um canto da sala, nas sombras ou simplesmente ficando quieto. Este poder não os toma invisíveis, mas apenas apaga das mentes dos homens sua presença. Não afeta meios eletrônicos de vigilância.</w:t>
      </w:r>
    </w:p>
    <w:p>
      <w:pPr>
        <w:ind w:firstLine="360"/>
        <w:jc w:val="both"/>
      </w:pPr>
      <w:r>
        <w:rPr>
          <w:rFonts w:ascii="Times New Roman" w:hAnsi="Times New Roman" w:eastAsia="Times New Roman"/>
          <w:sz w:val="22"/>
        </w:rPr>
        <w:t>Nível 1: Leitura de Auras. Com este poder, o anjo é capaz. de ler e entender as auras das pessoas, e fazendo um Teste de WILL, saber o seu estado emocional.</w:t>
      </w:r>
    </w:p>
    <w:p>
      <w:pPr>
        <w:ind w:firstLine="360"/>
        <w:jc w:val="both"/>
      </w:pPr>
      <w:r>
        <w:rPr>
          <w:rFonts w:ascii="Times New Roman" w:hAnsi="Times New Roman" w:eastAsia="Times New Roman"/>
          <w:sz w:val="22"/>
        </w:rPr>
        <w:t>Nível 2: Previsão. Este é o poder de prever o que as pessoas farão ou dirão a seguir. Pode ser usado para sentir se alguém deseja ou não atacá-lo, é não ser pego de surpresa (só pode ser usado em seres que o anjo esteja prestando atenção).</w:t>
      </w:r>
    </w:p>
    <w:p>
      <w:pPr>
        <w:ind w:firstLine="360"/>
        <w:jc w:val="both"/>
      </w:pPr>
      <w:r>
        <w:rPr>
          <w:rFonts w:ascii="Times New Roman" w:hAnsi="Times New Roman" w:eastAsia="Times New Roman"/>
          <w:sz w:val="22"/>
        </w:rPr>
        <w:t>Nível 2: Mentira. Permite ao anjo detectar se uma pessoa está mentindo para ele ou não. A vítima pode fazer um Teste de WILL vs. WILL do anjo para esconder a verdade.</w:t>
      </w:r>
    </w:p>
    <w:p>
      <w:pPr>
        <w:ind w:firstLine="360"/>
        <w:jc w:val="both"/>
      </w:pPr>
      <w:r>
        <w:rPr>
          <w:rFonts w:ascii="Times New Roman" w:hAnsi="Times New Roman" w:eastAsia="Times New Roman"/>
          <w:sz w:val="22"/>
        </w:rPr>
        <w:t>Nível 2: Comandos Complexos. Comandos mais complexos podem levar mais tempo para serem assimilados. Este poder não pode ser utilizado para sugestões ou comandos que atentem contra a natureza da vítima. A vítima pode fazer um Teste de Resistência (WILL vs. WILL do anjo).</w:t>
      </w:r>
    </w:p>
    <w:p>
      <w:pPr>
        <w:ind w:firstLine="360"/>
        <w:jc w:val="both"/>
      </w:pPr>
      <w:r>
        <w:rPr>
          <w:rFonts w:ascii="Times New Roman" w:hAnsi="Times New Roman" w:eastAsia="Times New Roman"/>
          <w:sz w:val="22"/>
        </w:rPr>
        <w:t>Nível 2: Esquecimento. Faz com que a mente de um humano seja apagada em alguns pontos escolhidos pelo anjo.</w:t>
      </w:r>
    </w:p>
    <w:p>
      <w:pPr>
        <w:ind w:firstLine="360"/>
        <w:jc w:val="both"/>
      </w:pPr>
      <w:r>
        <w:rPr>
          <w:rFonts w:ascii="Times New Roman" w:hAnsi="Times New Roman" w:eastAsia="Times New Roman"/>
          <w:sz w:val="22"/>
        </w:rPr>
        <w:t>Ideal para modificar as memórias, apagar informações indesejadas e evitar ser descoberto. Requer o contato olho-aolho e algum tempo de concentração.</w:t>
      </w:r>
    </w:p>
    <w:p>
      <w:pPr>
        <w:ind w:firstLine="360"/>
        <w:jc w:val="both"/>
      </w:pPr>
      <w:r>
        <w:rPr>
          <w:rFonts w:ascii="Times New Roman" w:hAnsi="Times New Roman" w:eastAsia="Times New Roman"/>
          <w:sz w:val="22"/>
        </w:rPr>
        <w:t>Nível 2: Atração. Este poder permite ao anjo utilizar e manipular as emoções básicas de um pequeno grupo de mortais próximos ao personagem. Pode fazer as pessoas se senti-. rem intensamente atraídas por ele.</w:t>
      </w:r>
    </w:p>
    <w:p>
      <w:pPr>
        <w:ind w:firstLine="360"/>
        <w:jc w:val="both"/>
      </w:pPr>
      <w:r>
        <w:rPr>
          <w:rFonts w:ascii="Times New Roman" w:hAnsi="Times New Roman" w:eastAsia="Times New Roman"/>
          <w:sz w:val="22"/>
        </w:rPr>
        <w:t>Nível 2: Aversão. Semelhante à atração, mês causa espanto, medo e temor.</w:t>
      </w:r>
    </w:p>
    <w:p>
      <w:pPr>
        <w:ind w:firstLine="360"/>
        <w:jc w:val="both"/>
      </w:pPr>
      <w:r>
        <w:rPr>
          <w:rFonts w:ascii="Times New Roman" w:hAnsi="Times New Roman" w:eastAsia="Times New Roman"/>
          <w:sz w:val="22"/>
        </w:rPr>
        <w:t>Nível 2: Vanish. Faz o anjo desaparecer literalmente da visão da vítima por alguns instantes, mesmo que esteja a apenas alguns passos de distância. Exige concentração e só pode ser realizado com pessoas que o anjo possa obser-. “var ou saiba que estão presentes.</w:t>
      </w:r>
    </w:p>
    <w:p>
      <w:pPr>
        <w:ind w:firstLine="360"/>
        <w:jc w:val="both"/>
      </w:pPr>
      <w:r>
        <w:rPr>
          <w:rFonts w:ascii="Times New Roman" w:hAnsi="Times New Roman" w:eastAsia="Times New Roman"/>
          <w:sz w:val="22"/>
        </w:rPr>
        <w:t>Nível 2: Objetos. O anjo pode manusear um objeto em suas mãos e sentir as emoções da última pessoa que tocou nele, Pode captar sensações, idéias e/ou emoções.</w:t>
      </w:r>
    </w:p>
    <w:p>
      <w:pPr>
        <w:ind w:firstLine="360"/>
        <w:jc w:val="both"/>
      </w:pPr>
      <w:r>
        <w:rPr>
          <w:rFonts w:ascii="Times New Roman" w:hAnsi="Times New Roman" w:eastAsia="Times New Roman"/>
          <w:sz w:val="22"/>
        </w:rPr>
        <w:t>Nível3: Localização. A capacidado de sentir a localização de uma pessoa através de um determinado objeto pessoal desta. Funciona uma única vez a cada objeto, pois o anjo “drena” a essência deixada pela pessoa neste. Damesma forma, um anjo que tenhaeste poder não deixa para trás rastros que possam ser lidos.</w:t>
      </w:r>
    </w:p>
    <w:p>
      <w:pPr>
        <w:ind w:firstLine="360"/>
        <w:jc w:val="both"/>
      </w:pPr>
      <w:r>
        <w:rPr>
          <w:rFonts w:ascii="Times New Roman" w:hAnsi="Times New Roman" w:eastAsia="Times New Roman"/>
          <w:sz w:val="22"/>
        </w:rPr>
        <w:t>Nível 3: Sonhos. Um anjo com este poder permanece ente do que está acontecendo à sua volta quando está dormin-</w:t>
      </w:r>
    </w:p>
    <w:p>
      <w:pPr>
        <w:spacing w:after="60"/>
      </w:pPr>
    </w:p>
    <w:p>
      <w:pPr>
        <w:pStyle w:val="PáginaOCR"/>
        <w:jc w:val="center"/>
      </w:pPr>
      <w:r>
        <w:t>Página 70</w:t>
      </w:r>
    </w:p>
    <w:p>
      <w:pPr>
        <w:ind w:firstLine="360"/>
        <w:jc w:val="both"/>
      </w:pPr>
      <w:r>
        <w:rPr>
          <w:rFonts w:ascii="Times New Roman" w:hAnsi="Times New Roman" w:eastAsia="Times New Roman"/>
          <w:sz w:val="22"/>
        </w:rPr>
        <w:t>3d6 rodadas. Os pontos são subrraidos da vítima e adicionados à Força do anjo. Caso a vítima chegue a zero ou menos neste Atributo, ela cai inconsciente por uma rodada por ponto. perdido, A vítima pode fazer um Teste de WILL vs. WILL do anjo para resistir à absorção.</w:t>
      </w:r>
    </w:p>
    <w:p>
      <w:pPr>
        <w:ind w:firstLine="360"/>
        <w:jc w:val="both"/>
      </w:pPr>
      <w:r>
        <w:rPr>
          <w:rFonts w:ascii="Times New Roman" w:hAnsi="Times New Roman" w:eastAsia="Times New Roman"/>
          <w:sz w:val="22"/>
        </w:rPr>
        <w:t>Nível 1: Absorção de Constituição. Idêntico à Absorção de Força, mas drena pontos de Constituição. A vítima pode fazer um Teste de WILL vs. WILL do anjo para resistir</w:t>
      </w:r>
    </w:p>
    <w:p>
      <w:pPr>
        <w:ind w:firstLine="360"/>
        <w:jc w:val="both"/>
      </w:pPr>
      <w:r>
        <w:rPr>
          <w:rFonts w:ascii="Times New Roman" w:hAnsi="Times New Roman" w:eastAsia="Times New Roman"/>
          <w:sz w:val="22"/>
        </w:rPr>
        <w:t>Nível 1: Absorção de Destreza. Idêntico à Absorção de Força, mas drena pontos de Destreza. A vítima pode fazer um Teste de WILL vs. WILL do anjo para resis</w:t>
      </w:r>
    </w:p>
    <w:p>
      <w:pPr>
        <w:ind w:firstLine="360"/>
        <w:jc w:val="both"/>
      </w:pPr>
      <w:r>
        <w:rPr>
          <w:rFonts w:ascii="Times New Roman" w:hAnsi="Times New Roman" w:eastAsia="Times New Roman"/>
          <w:sz w:val="22"/>
        </w:rPr>
        <w:t>Nível 1: Absorção de Agilidade. Tdêntico à Absorção de Força, mas drena pontos de Agilidade. À vítima pode fazer um Teste de WILL vs. WILL do anjo para resistir.</w:t>
      </w:r>
    </w:p>
    <w:p>
      <w:pPr>
        <w:ind w:firstLine="360"/>
        <w:jc w:val="both"/>
      </w:pPr>
      <w:r>
        <w:rPr>
          <w:rFonts w:ascii="Times New Roman" w:hAnsi="Times New Roman" w:eastAsia="Times New Roman"/>
          <w:sz w:val="22"/>
        </w:rPr>
        <w:t>Nível 2: Absorção de Força de Vontade. Idêntico à Absorção de Força, mas drena pontos de Força de Vontade. A vítima pode fazer um Teste de WILL. vs. WILL do anjo para resisti.</w:t>
      </w:r>
    </w:p>
    <w:p>
      <w:pPr>
        <w:ind w:firstLine="360"/>
        <w:jc w:val="both"/>
      </w:pPr>
      <w:r>
        <w:rPr>
          <w:rFonts w:ascii="Times New Roman" w:hAnsi="Times New Roman" w:eastAsia="Times New Roman"/>
          <w:sz w:val="22"/>
        </w:rPr>
        <w:t>Nível 3: Arrancar a alma. O anjo é capaz de arrancar temporariamente a alma do corpo de uma pessoa. Esta pessoa pode fazer um Teste de WILL vs. WILL do anjo para resistir. Corpos sem alma desmaiam enquanto a alma estiver fora do corpo.</w:t>
      </w:r>
    </w:p>
    <w:p>
      <w:pPr>
        <w:ind w:firstLine="360"/>
        <w:jc w:val="both"/>
      </w:pPr>
      <w:r>
        <w:rPr>
          <w:rFonts w:ascii="Times New Roman" w:hAnsi="Times New Roman" w:eastAsia="Times New Roman"/>
          <w:sz w:val="22"/>
        </w:rPr>
        <w:t>Nível 3: Dreno de Atributos Físicos ampliado. Idêntico aos poderes do Nível 1, com a diferença que drenam até 2d6 pontos em cada rodada, ou 1dó pontos de DUAS pessoas diferentes. Cada uma delas pode fazer um Teste de WILL vs. WILL do anjo para resisti Nível 3; Escutar. O anjo é capaz de escutar a todos os mortais dentro de um raio de 50m. Não inclui entender o que eles estejam falando. Apenas escutar suas conversas.</w:t>
      </w:r>
    </w:p>
    <w:p>
      <w:pPr>
        <w:ind w:firstLine="360"/>
        <w:jc w:val="both"/>
      </w:pPr>
      <w:r>
        <w:rPr>
          <w:rFonts w:ascii="Times New Roman" w:hAnsi="Times New Roman" w:eastAsia="Times New Roman"/>
          <w:sz w:val="22"/>
        </w:rPr>
        <w:t>Nível 4: Energia Mística, Com este poder, o anjo é capaz de drenar pontos de Magia de qualquer pessoa que esteja em até 2m de rajo. O dreno funciona permanentemente à razão de 1 ponto por rodada e não necessita de concentração (a menos que o anjo “desligue” este poder mentalmente), Note que este dreno afeta a TODOS os que estiverem ao seu redor, mas o anjo somente será capaz de absorver UM ponto de Magia por rodada. Todas as vítimas podem fazer um Teste de WILL vs.</w:t>
      </w:r>
    </w:p>
    <w:p>
      <w:pPr>
        <w:ind w:firstLine="360"/>
        <w:jc w:val="both"/>
      </w:pPr>
      <w:r>
        <w:rPr>
          <w:rFonts w:ascii="Times New Roman" w:hAnsi="Times New Roman" w:eastAsia="Times New Roman"/>
          <w:sz w:val="22"/>
        </w:rPr>
        <w:t>WILL do anjo para evitarem este dreno.</w:t>
      </w:r>
    </w:p>
    <w:p>
      <w:pPr>
        <w:ind w:firstLine="360"/>
        <w:jc w:val="both"/>
      </w:pPr>
      <w:r>
        <w:rPr>
          <w:rFonts w:ascii="Times New Roman" w:hAnsi="Times New Roman" w:eastAsia="Times New Roman"/>
          <w:sz w:val="22"/>
        </w:rPr>
        <w:t>Nível 4: Vida. Idêntico ao Dreno de Energia Mística, mas absorve 1d6 PVs por rodada. À vítima tem direito a um Teste de CON para receber somente metade do dano.</w:t>
      </w:r>
    </w:p>
    <w:p>
      <w:pPr>
        <w:ind w:firstLine="360"/>
        <w:jc w:val="both"/>
      </w:pPr>
      <w:r>
        <w:rPr>
          <w:rFonts w:ascii="Times New Roman" w:hAnsi="Times New Roman" w:eastAsia="Times New Roman"/>
          <w:sz w:val="22"/>
        </w:rPr>
        <w:t>Nível 5; Poderes. O anjo pode drenar e usar como se fosse seu qualquer poder angelical (até Nível 4) de outro anjo, durante 3d6 rodadas. O anjo que está ativando este poder precisa saber da existência do poder que deseja roubar para poder atacar seu oponente. O anjo escolhido perde este poder durante este tempo.</w:t>
      </w:r>
    </w:p>
    <w:p>
      <w:pPr>
        <w:ind w:firstLine="360"/>
        <w:jc w:val="both"/>
      </w:pPr>
      <w:r>
        <w:rPr>
          <w:rFonts w:ascii="Times New Roman" w:hAnsi="Times New Roman" w:eastAsia="Times New Roman"/>
          <w:sz w:val="22"/>
        </w:rPr>
        <w:t>Nível 6: Revitalização. Permite ao anjo recuperar 1d6 PVs, 1 ponto de Magia e 1 ponto de Fé por rodada. Este poder só pode ser usado durante uma missa ou oração na Terra, em alguma mesquita ou sinagoga conectada com o anjo (veja Aprimoramentos - Locais Sagrados) de onde o anjo retirará estes pontos dos fiéis. O anjo pode acumular até IOPVSs, 5 Pontos de Magia e 5 Pontos de Fé extras durante 12 horas após a missa.</w:t>
      </w:r>
    </w:p>
    <w:p>
      <w:pPr>
        <w:pStyle w:val="TítuloOCR"/>
        <w:jc w:val="center"/>
      </w:pPr>
      <w:r>
        <w:rPr>
          <w:rFonts w:ascii="Times New Roman" w:hAnsi="Times New Roman" w:eastAsia="Times New Roman"/>
          <w:sz w:val="22"/>
        </w:rPr>
        <w:t>DRUIDIA</w:t>
      </w:r>
    </w:p>
    <w:p>
      <w:pPr>
        <w:ind w:firstLine="360"/>
        <w:jc w:val="both"/>
      </w:pPr>
      <w:r>
        <w:rPr>
          <w:rFonts w:ascii="Times New Roman" w:hAnsi="Times New Roman" w:eastAsia="Times New Roman"/>
          <w:sz w:val="22"/>
        </w:rPr>
        <w:t>) (Erelim e Hepyoth)) Nível 1: Sentir Vida. O anjo pode sentir a presença de qualquer tipo de vida animal em um raio de 25m. Caso queira.</w:t>
      </w:r>
    </w:p>
    <w:p>
      <w:pPr>
        <w:ind w:firstLine="360"/>
        <w:jc w:val="both"/>
      </w:pPr>
      <w:r>
        <w:rPr>
          <w:rFonts w:ascii="Times New Roman" w:hAnsi="Times New Roman" w:eastAsia="Times New Roman"/>
          <w:sz w:val="22"/>
        </w:rPr>
        <w:t>uma espécie específica, deve se testar PER.: Nível 1: Visão Animal. O anjo pode enxergar através. dos olhos de um animal. Primeiro deve localizar o animal é se concentrar nele; isso exige um teste de CAR, ] Não tem limite de duração, mas o anjo não pode ver com seus próprios olhos enquanto não romper a ligação. O» — anjo também não tem controle sobre os atos do animal (exceto 1 por outros meios).</w:t>
      </w:r>
    </w:p>
    <w:p>
      <w:pPr>
        <w:ind w:firstLine="360"/>
        <w:jc w:val="both"/>
      </w:pPr>
      <w:r>
        <w:rPr>
          <w:rFonts w:ascii="Times New Roman" w:hAnsi="Times New Roman" w:eastAsia="Times New Roman"/>
          <w:sz w:val="22"/>
        </w:rPr>
        <w:t>Nível 2: Garras, O anjo pode criar garras parecidas com</w:t>
      </w:r>
    </w:p>
    <w:p>
      <w:pPr>
        <w:ind w:firstLine="360"/>
        <w:jc w:val="both"/>
      </w:pPr>
      <w:r>
        <w:rPr>
          <w:rFonts w:ascii="Times New Roman" w:hAnsi="Times New Roman" w:eastAsia="Times New Roman"/>
          <w:sz w:val="22"/>
        </w:rPr>
        <w:t>àsde um animal, causando 1diO+bônus da FR. À Nível 3: Chamar Animais. O celestial pode convocar os animais que estiverem na região para perto com um simples.</w:t>
      </w:r>
    </w:p>
    <w:p>
      <w:pPr>
        <w:ind w:firstLine="360"/>
        <w:jc w:val="both"/>
      </w:pPr>
      <w:r>
        <w:rPr>
          <w:rFonts w:ascii="Times New Roman" w:hAnsi="Times New Roman" w:eastAsia="Times New Roman"/>
          <w:sz w:val="22"/>
        </w:rPr>
        <w:t>assobio ou imitando seu som. Todos os animais em um raio de</w:t>
      </w:r>
    </w:p>
    <w:p>
      <w:pPr>
        <w:ind w:firstLine="360"/>
        <w:jc w:val="both"/>
      </w:pPr>
      <w:r>
        <w:rPr>
          <w:rFonts w:ascii="Times New Roman" w:hAnsi="Times New Roman" w:eastAsia="Times New Roman"/>
          <w:sz w:val="22"/>
        </w:rPr>
        <w:t>50matendemseu chamado., Nível 3: Entrar na Arvore. O celestial pode se esconder dentro de uma árvore, impossível de detecta-lo até mesmo por</w:t>
      </w:r>
    </w:p>
    <w:p>
      <w:pPr>
        <w:ind w:firstLine="360"/>
        <w:jc w:val="both"/>
      </w:pPr>
      <w:r>
        <w:rPr>
          <w:rFonts w:ascii="Times New Roman" w:hAnsi="Times New Roman" w:eastAsia="Times New Roman"/>
          <w:sz w:val="22"/>
        </w:rPr>
        <w:t>magia. Ele pode permanecer dentro da árvore por algumas horas.</w:t>
      </w:r>
    </w:p>
    <w:p>
      <w:pPr>
        <w:ind w:firstLine="360"/>
        <w:jc w:val="both"/>
      </w:pPr>
      <w:r>
        <w:rPr>
          <w:rFonts w:ascii="Times New Roman" w:hAnsi="Times New Roman" w:eastAsia="Times New Roman"/>
          <w:sz w:val="22"/>
        </w:rPr>
        <w:t>Nível 3: Forma Animal, O Anjo pode assumir a forma de</w:t>
      </w:r>
    </w:p>
    <w:p>
      <w:pPr>
        <w:ind w:firstLine="360"/>
        <w:jc w:val="both"/>
      </w:pPr>
      <w:r>
        <w:rPr>
          <w:rFonts w:ascii="Times New Roman" w:hAnsi="Times New Roman" w:eastAsia="Times New Roman"/>
          <w:sz w:val="22"/>
        </w:rPr>
        <w:t>qualquer mamífero da natureza, por até uma hora. Pode ser + usado até três vezes no dia.</w:t>
      </w:r>
    </w:p>
    <w:p>
      <w:pPr>
        <w:ind w:firstLine="360"/>
        <w:jc w:val="both"/>
      </w:pPr>
      <w:r>
        <w:rPr>
          <w:rFonts w:ascii="Times New Roman" w:hAnsi="Times New Roman" w:eastAsia="Times New Roman"/>
          <w:sz w:val="22"/>
        </w:rPr>
        <w:t>Nível 3: Sentir Natureza, O celestial fecha os olhos e 5 Se mantém em contato com toda natureza local. Ele saberá tudo o que se passa em um raio de 100m, como se o ambiente fosse uma extensão de seu próprio corpo. Funciona apenas em áreas selvagens. ] Nível 4: Vingador da Natureza. Com este poder o anjo + ganha um bônus de +2 no dano, IP+2 e +15% nos ataques 5 enquanto protege uma área natural da depredação. ] Nível 5: Imunidade ao Caminho das Plantas, Magias ofensivas derivadas do caminho Plantas não mais surtem efe tono anjo. Funciona como se ele tivesse proteção de SD contra este Caminho.</w:t>
      </w:r>
    </w:p>
    <w:p>
      <w:pPr>
        <w:ind w:firstLine="360"/>
        <w:jc w:val="both"/>
      </w:pPr>
      <w:r>
        <w:rPr>
          <w:rFonts w:ascii="Times New Roman" w:hAnsi="Times New Roman" w:eastAsia="Times New Roman"/>
          <w:sz w:val="22"/>
        </w:rPr>
        <w:t>Nível 5: Imunidade ao Caminho dos Animais. Magias ofensivas derivadas do caminho Animais não mais surtem efeito 1 no celestial, Funciona como se ele tivesse proteção de SD contra este Caminho.) Nível 6: Resistência aos Caminhos Elementais. O) — potestade passa a receber metade do dano pelos elementos» — naturais, mágicos ou não-mágicos, e continua fazendo teste</w:t>
      </w:r>
    </w:p>
    <w:p>
      <w:pPr>
        <w:ind w:firstLine="360"/>
        <w:jc w:val="both"/>
      </w:pPr>
      <w:r>
        <w:rPr>
          <w:rFonts w:ascii="Times New Roman" w:hAnsi="Times New Roman" w:eastAsia="Times New Roman"/>
          <w:sz w:val="22"/>
        </w:rPr>
        <w:t>de CON parareduzi-los para 1/4 do dano. ] Nível 7: Dom da Vida. O anjo pode recriar a vegetação de uma área devastada de até 100m. O tipo de vegetação deve. ser compatível com os arredores.</w:t>
      </w:r>
    </w:p>
    <w:p>
      <w:pPr>
        <w:pStyle w:val="TítuloOCR"/>
        <w:jc w:val="center"/>
      </w:pPr>
      <w:r>
        <w:rPr>
          <w:rFonts w:ascii="Times New Roman" w:hAnsi="Times New Roman" w:eastAsia="Times New Roman"/>
          <w:sz w:val="22"/>
        </w:rPr>
        <w:t>ENERGIZAÇÃO</w:t>
      </w:r>
    </w:p>
    <w:p>
      <w:pPr>
        <w:ind w:firstLine="360"/>
        <w:jc w:val="both"/>
      </w:pPr>
      <w:r>
        <w:rPr>
          <w:rFonts w:ascii="Times New Roman" w:hAnsi="Times New Roman" w:eastAsia="Times New Roman"/>
          <w:sz w:val="22"/>
        </w:rPr>
        <w:t>(todas as castas) ] Funciona de modo inverso à Absorção de Atributos.</w:t>
      </w:r>
    </w:p>
    <w:p>
      <w:pPr>
        <w:ind w:firstLine="360"/>
        <w:jc w:val="both"/>
      </w:pPr>
      <w:r>
        <w:rPr>
          <w:rFonts w:ascii="Times New Roman" w:hAnsi="Times New Roman" w:eastAsia="Times New Roman"/>
          <w:sz w:val="22"/>
        </w:rPr>
        <w:t>Esteéo poder que explica o milagre da súbita força, agilidade ou resistência de pessoas em momentos de desespero.</w:t>
      </w:r>
    </w:p>
    <w:p>
      <w:pPr>
        <w:spacing w:after="60"/>
      </w:pPr>
    </w:p>
    <w:p>
      <w:pPr>
        <w:pStyle w:val="PáginaOCR"/>
        <w:jc w:val="center"/>
      </w:pPr>
      <w:r>
        <w:t>Página 71</w:t>
      </w:r>
    </w:p>
    <w:p>
      <w:pPr>
        <w:ind w:firstLine="360"/>
        <w:jc w:val="both"/>
      </w:pPr>
      <w:r>
        <w:rPr>
          <w:rFonts w:ascii="Times New Roman" w:hAnsi="Times New Roman" w:eastAsia="Times New Roman"/>
          <w:sz w:val="22"/>
        </w:rPr>
        <w:t>Nível 1: Força. Com este poder, o anjo é capaz de ceder 1d6 pontos de Força de si mesmo para o alvo escolhido, durante 3d6 rodadas. Os pontos são subtraídos do anjo e adicionados ao alvo. Caso o anjo chegue a zero ou menos neste Atributo, ele cai inconsciente por alguns minutos (uma rodada por ponto cedido). Ao final das 3d6 rodadas, os pontos de Força desaparecem do alyo e retornam ao anjo.</w:t>
      </w:r>
    </w:p>
    <w:p>
      <w:pPr>
        <w:ind w:firstLine="360"/>
        <w:jc w:val="both"/>
      </w:pPr>
      <w:r>
        <w:rPr>
          <w:rFonts w:ascii="Times New Roman" w:hAnsi="Times New Roman" w:eastAsia="Times New Roman"/>
          <w:sz w:val="22"/>
        </w:rPr>
        <w:t>Nível 1: Constituição. Idêntico à Energização de Força, mas cede pontos de Constituição, Nível 1; Destreza, Idêntico à Energização de Força, mas cede pontos de Destreza.</w:t>
      </w:r>
    </w:p>
    <w:p>
      <w:pPr>
        <w:ind w:firstLine="360"/>
        <w:jc w:val="both"/>
      </w:pPr>
      <w:r>
        <w:rPr>
          <w:rFonts w:ascii="Times New Roman" w:hAnsi="Times New Roman" w:eastAsia="Times New Roman"/>
          <w:sz w:val="22"/>
        </w:rPr>
        <w:t>Nível 1: Agilidade. Idêntico à Energização de Força, mas cede pontos de Agilidade,</w:t>
      </w:r>
    </w:p>
    <w:p>
      <w:pPr>
        <w:ind w:firstLine="360"/>
        <w:jc w:val="both"/>
      </w:pPr>
      <w:r>
        <w:rPr>
          <w:rFonts w:ascii="Times New Roman" w:hAnsi="Times New Roman" w:eastAsia="Times New Roman"/>
          <w:sz w:val="22"/>
        </w:rPr>
        <w:t>Nível 2: Força de Vontade. Idêntico à Energização de Força, mas cede pontos de Força de Vontade, Nível 2; Índice de Proteção. O anjo pode emprestar ao alvo.</w:t>
      </w:r>
    </w:p>
    <w:p>
      <w:pPr>
        <w:ind w:firstLine="360"/>
        <w:jc w:val="both"/>
      </w:pPr>
      <w:r>
        <w:rPr>
          <w:rFonts w:ascii="Times New Roman" w:hAnsi="Times New Roman" w:eastAsia="Times New Roman"/>
          <w:sz w:val="22"/>
        </w:rPr>
        <w:t>2 IP de proteção durante 3d6 rodadas, e perde 2 IP durante este tempo. Só pode ser usado se o anjo possuir pelo menos IP 2.</w:t>
      </w:r>
    </w:p>
    <w:p>
      <w:pPr>
        <w:ind w:firstLine="360"/>
        <w:jc w:val="both"/>
      </w:pPr>
      <w:r>
        <w:rPr>
          <w:rFonts w:ascii="Times New Roman" w:hAnsi="Times New Roman" w:eastAsia="Times New Roman"/>
          <w:sz w:val="22"/>
        </w:rPr>
        <w:t>Nível 3: Fé, Com este poder, o anjo é capaz de ceder pontos de Fé a qualquer pessoa que esteja em até 2m de raio à razão de até 2 pontos de Fé por rodada. Estes pontos não são absorvidos de volta, e precisam ser recuperados normalmente (orando),</w:t>
      </w:r>
    </w:p>
    <w:p>
      <w:pPr>
        <w:ind w:firstLine="360"/>
        <w:jc w:val="both"/>
      </w:pPr>
      <w:r>
        <w:rPr>
          <w:rFonts w:ascii="Times New Roman" w:hAnsi="Times New Roman" w:eastAsia="Times New Roman"/>
          <w:sz w:val="22"/>
        </w:rPr>
        <w:t>Nível 4: Energia Mística. Idêntico ao nível 3, mas o anjo pode ceder pontos de Magia ao invés de pontos de F</w:t>
      </w:r>
    </w:p>
    <w:p>
      <w:pPr>
        <w:ind w:firstLine="360"/>
        <w:jc w:val="both"/>
      </w:pPr>
      <w:r>
        <w:rPr>
          <w:rFonts w:ascii="Times New Roman" w:hAnsi="Times New Roman" w:eastAsia="Times New Roman"/>
          <w:sz w:val="22"/>
        </w:rPr>
        <w:t>Nível 5: Vida. Idêntico ao Dreno de Energia Mística, mas cede 1dó PVs por rodada. Os Pontos de Vida passados desta forma não retornam ao anjo em 3d6 rodadas, tendo de ser recuperados de outra forma (regeneração, descanso, Magias). O anjo pode ceder até 5d6 PVs a cada 24 horas (nos rituais mais antigos contáva-se o tempo com o nascer e o pôr do sol).</w:t>
      </w:r>
    </w:p>
    <w:p>
      <w:pPr>
        <w:pStyle w:val="TítuloOCR"/>
        <w:jc w:val="center"/>
      </w:pPr>
      <w:r>
        <w:rPr>
          <w:rFonts w:ascii="Times New Roman" w:hAnsi="Times New Roman" w:eastAsia="Times New Roman"/>
          <w:sz w:val="22"/>
        </w:rPr>
        <w:t>FEUDO</w:t>
      </w:r>
    </w:p>
    <w:p>
      <w:pPr>
        <w:ind w:firstLine="360"/>
        <w:jc w:val="both"/>
      </w:pPr>
      <w:r>
        <w:rPr>
          <w:rFonts w:ascii="Times New Roman" w:hAnsi="Times New Roman" w:eastAsia="Times New Roman"/>
          <w:sz w:val="22"/>
        </w:rPr>
        <w:t>(Seraphim, Hamshalim e Hafasa)</w:t>
      </w:r>
    </w:p>
    <w:p>
      <w:pPr>
        <w:ind w:firstLine="360"/>
        <w:jc w:val="both"/>
      </w:pPr>
      <w:r>
        <w:rPr>
          <w:rFonts w:ascii="Times New Roman" w:hAnsi="Times New Roman" w:eastAsia="Times New Roman"/>
          <w:sz w:val="22"/>
        </w:rPr>
        <w:t>Nível 1: Sentir a Vizinhança, Quando o anjo se concentra, ele conhece tudo o que se passa em uma determinada rua. Ele saberá sobre as lojas, o comércio, os mendigos, as autoridades e outros habitantes comuns do local. Este poder permite apenas o conhecimento de fatos públicos e notórios, não de segredos ou | mistérios. Este poder tem um raio de efeito de cerca de 50m.</w:t>
      </w:r>
    </w:p>
    <w:p>
      <w:pPr>
        <w:ind w:firstLine="360"/>
        <w:jc w:val="both"/>
      </w:pPr>
      <w:r>
        <w:rPr>
          <w:rFonts w:ascii="Times New Roman" w:hAnsi="Times New Roman" w:eastAsia="Times New Roman"/>
          <w:sz w:val="22"/>
        </w:rPr>
        <w:t>Nível 1; Habitante Local. O anjo se toma indistinguível de um mortal qualquer da cidade onde está. Emboranão possa copiar nenhuma pessoa específica, o anjo pode se disfarçar como um transeunte comum.</w:t>
      </w:r>
    </w:p>
    <w:p>
      <w:pPr>
        <w:ind w:firstLine="360"/>
        <w:jc w:val="both"/>
      </w:pPr>
      <w:r>
        <w:rPr>
          <w:rFonts w:ascii="Times New Roman" w:hAnsi="Times New Roman" w:eastAsia="Times New Roman"/>
          <w:sz w:val="22"/>
        </w:rPr>
        <w:t>Nível2: Sentir Visitas. O celestial pode sentirapresençade forasteiros (pessoas que não são costumazes a uma área). Elese concentra durante uma rodada e, se tiver sucesso emumtestede PER, pode detectar qualquer visitante em um raio de 20m.</w:t>
      </w:r>
    </w:p>
    <w:p>
      <w:pPr>
        <w:ind w:firstLine="360"/>
        <w:jc w:val="both"/>
      </w:pPr>
      <w:r>
        <w:rPr>
          <w:rFonts w:ascii="Times New Roman" w:hAnsi="Times New Roman" w:eastAsia="Times New Roman"/>
          <w:sz w:val="22"/>
        </w:rPr>
        <w:t>Nível 3: Simpatia. Com este poder, o anjo pode fazer | com que uma quantidade de humanos igual ao valor de seu CAR admirem sua presença e queiram ficar perto dele. Este | poder não controla as pessoas, mas pode influenciar um obje- | tivo ou ação das pessoas afetadas com um teste de CAR. Para resistir, a vítima testao WILL vs. WILL do anjo.:</w:t>
      </w:r>
    </w:p>
    <w:p>
      <w:pPr>
        <w:ind w:firstLine="360"/>
        <w:jc w:val="both"/>
      </w:pPr>
      <w:r>
        <w:rPr>
          <w:rFonts w:ascii="Times New Roman" w:hAnsi="Times New Roman" w:eastAsia="Times New Roman"/>
          <w:sz w:val="22"/>
        </w:rPr>
        <w:t>Nível 4: Encontrar: O anjo pode encontrar um humano específico em sua cidade, Ele se concentra por duas rodadas (não podendo ser incomodado nesse período) e então saberá a localização de quem procura, Para isso o anjo deve conhecer o alvo pessoalmente. Caso a pessoa não queira ser encontrada, tem direito a um Teste de WILL vs. WILL para resistir.</w:t>
      </w:r>
    </w:p>
    <w:p>
      <w:pPr>
        <w:ind w:firstLine="360"/>
        <w:jc w:val="both"/>
      </w:pPr>
      <w:r>
        <w:rPr>
          <w:rFonts w:ascii="Times New Roman" w:hAnsi="Times New Roman" w:eastAsia="Times New Roman"/>
          <w:sz w:val="22"/>
        </w:rPr>
        <w:t>Nível 5: Expulsar: O anjo pode expulsar alguém (humano apenas) da região onde é responsável com um comando verbal, exigindo que a vítima saia da região naquele instante, sem pensar em mais nada. A vítima deve passar em um Teste de WILL vs, WILL do anjo e, se conseguir, o Principado deve esperar pelo menos 24 horas para fazer outra tentativa.</w:t>
      </w:r>
    </w:p>
    <w:p>
      <w:pPr>
        <w:ind w:firstLine="360"/>
        <w:jc w:val="both"/>
      </w:pPr>
      <w:r>
        <w:rPr>
          <w:rFonts w:ascii="Times New Roman" w:hAnsi="Times New Roman" w:eastAsia="Times New Roman"/>
          <w:sz w:val="22"/>
        </w:rPr>
        <w:t>Nível 6: Representação. Permite o anjo estar em dois locais distintos ao mesmo tempo. Seu corpo fica dividido em dois (e enfraquecido), porém sua alma ainda habita os dois corpos, formando uma ligação arcana entre eles. Quando está dividido o anjo só pode realizar magias em UM dos dois corpos (considerado o corpo principal) e não pode atacar fisicamente, porém pode fazer os Testes de CON e FR normalmente.</w:t>
      </w:r>
    </w:p>
    <w:p>
      <w:pPr>
        <w:ind w:firstLine="360"/>
        <w:jc w:val="both"/>
      </w:pPr>
      <w:r>
        <w:rPr>
          <w:rFonts w:ascii="Times New Roman" w:hAnsi="Times New Roman" w:eastAsia="Times New Roman"/>
          <w:sz w:val="22"/>
        </w:rPr>
        <w:t>Quando está sob efeito deste poder, tudo entre as duas partes são compartilhadas (pontos de vida, de magia, fé, etc.) se um gasta um Ponto de Fé o outro perde também, se um leva dano o outro também.</w:t>
      </w:r>
    </w:p>
    <w:p>
      <w:pPr>
        <w:pStyle w:val="TítuloOCR"/>
        <w:jc w:val="center"/>
      </w:pPr>
      <w:r>
        <w:rPr>
          <w:rFonts w:ascii="Times New Roman" w:hAnsi="Times New Roman" w:eastAsia="Times New Roman"/>
          <w:sz w:val="22"/>
        </w:rPr>
        <w:t>GEBURAH</w:t>
      </w:r>
    </w:p>
    <w:p>
      <w:pPr>
        <w:ind w:firstLine="360"/>
        <w:jc w:val="both"/>
      </w:pPr>
      <w:r>
        <w:rPr>
          <w:rFonts w:ascii="Times New Roman" w:hAnsi="Times New Roman" w:eastAsia="Times New Roman"/>
          <w:sz w:val="22"/>
        </w:rPr>
        <w:t>(somente para Ophanim)</w:t>
      </w:r>
    </w:p>
    <w:p>
      <w:pPr>
        <w:ind w:firstLine="360"/>
        <w:jc w:val="both"/>
      </w:pPr>
      <w:r>
        <w:rPr>
          <w:rFonts w:ascii="Times New Roman" w:hAnsi="Times New Roman" w:eastAsia="Times New Roman"/>
          <w:sz w:val="22"/>
        </w:rPr>
        <w:t>Nível 1: Face Severa. O anjo assume o aspecto mais severo de Demiurgo para intimidar as pessoas. Recebo um bônus de 20%na Perícia Intimidar.</w:t>
      </w:r>
    </w:p>
    <w:p>
      <w:pPr>
        <w:ind w:firstLine="360"/>
        <w:jc w:val="both"/>
      </w:pPr>
      <w:r>
        <w:rPr>
          <w:rFonts w:ascii="Times New Roman" w:hAnsi="Times New Roman" w:eastAsia="Times New Roman"/>
          <w:sz w:val="22"/>
        </w:rPr>
        <w:t>Nível 1: Aumento Instantâneo de Força. O anjo pode aumentar sua força em 1d6 + bônus de Força de Vontade pontos durante um tumo.</w:t>
      </w:r>
    </w:p>
    <w:p>
      <w:pPr>
        <w:ind w:firstLine="360"/>
        <w:jc w:val="both"/>
      </w:pPr>
      <w:r>
        <w:rPr>
          <w:rFonts w:ascii="Times New Roman" w:hAnsi="Times New Roman" w:eastAsia="Times New Roman"/>
          <w:sz w:val="22"/>
        </w:rPr>
        <w:t>Nível 2; Círculos de Fogo. O anjo pode arremessar circulos de fogo que parte de suas próprias. É preciso sacrificar 3 PV por círculo e o dano de é 2d6.</w:t>
      </w:r>
    </w:p>
    <w:p>
      <w:pPr>
        <w:ind w:firstLine="360"/>
        <w:jc w:val="both"/>
      </w:pPr>
      <w:r>
        <w:rPr>
          <w:rFonts w:ascii="Times New Roman" w:hAnsi="Times New Roman" w:eastAsia="Times New Roman"/>
          <w:sz w:val="22"/>
        </w:rPr>
        <w:t>Nível3: Espada Inclemente. O anjo se toma um verdadeiro algoz. Quando está em missão para punir algum criminoso ou lutando contra um demônio, pode somar um bônus de+3 no dano daarmae+ 10% no ataque,</w:t>
      </w:r>
    </w:p>
    <w:p>
      <w:pPr>
        <w:ind w:firstLine="360"/>
        <w:jc w:val="both"/>
      </w:pPr>
      <w:r>
        <w:rPr>
          <w:rFonts w:ascii="Times New Roman" w:hAnsi="Times New Roman" w:eastAsia="Times New Roman"/>
          <w:sz w:val="22"/>
        </w:rPr>
        <w:t>Nível 3: Força Moral, Esse poder indica a força do anjo quando tem um objetivo em mente. Ele sacrifica 3 PVs etem um aumento de 15% em qualquer Têste de Resistência quando alguém tenta impedi-lo de chegar a seu objetivo.</w:t>
      </w:r>
    </w:p>
    <w:p>
      <w:pPr>
        <w:ind w:firstLine="360"/>
        <w:jc w:val="both"/>
      </w:pPr>
      <w:r>
        <w:rPr>
          <w:rFonts w:ascii="Times New Roman" w:hAnsi="Times New Roman" w:eastAsia="Times New Roman"/>
          <w:sz w:val="22"/>
        </w:rPr>
        <w:t>Nível 4: Roda de Fogo. O anjo assume a forma de rodas de fogo, podendo voar à uma velocidade de 80 m/s. Caso toque alguém, causará 3d6 pontos de dano por fogo. É preciso sacrificar 4 PVs para se ativar e dura atémeia hora. O anjo não sofrerá ataques fisicos enquanto estiver nessa forma, porém também não poderá usar nenhum de seus poderes.</w:t>
      </w:r>
    </w:p>
    <w:p>
      <w:pPr>
        <w:ind w:firstLine="360"/>
        <w:jc w:val="both"/>
      </w:pPr>
      <w:r>
        <w:rPr>
          <w:rFonts w:ascii="Times New Roman" w:hAnsi="Times New Roman" w:eastAsia="Times New Roman"/>
          <w:sz w:val="22"/>
        </w:rPr>
        <w:t>Nível 5: Severidade. As ações do anjo são suportadas pela imponência da justiça divina. Ele consegue ampliar sua força de ataque quando persegue um inimigo em especial. O alvo deve ser escolhido com antecedência e não poderá ser modificado até que seja, de alguma forma, punido pela justiça TI</w:t>
      </w:r>
    </w:p>
    <w:p>
      <w:pPr>
        <w:spacing w:after="60"/>
      </w:pPr>
    </w:p>
    <w:p>
      <w:pPr>
        <w:pStyle w:val="PáginaOCR"/>
        <w:jc w:val="center"/>
      </w:pPr>
      <w:r>
        <w:t>Página 72</w:t>
      </w:r>
    </w:p>
    <w:p>
      <w:pPr>
        <w:ind w:firstLine="360"/>
        <w:jc w:val="both"/>
      </w:pPr>
      <w:r>
        <w:rPr>
          <w:rFonts w:ascii="Times New Roman" w:hAnsi="Times New Roman" w:eastAsia="Times New Roman"/>
          <w:sz w:val="22"/>
        </w:rPr>
        <w:t>divina. Toda vez que enfrentar o alvo, o anjo tem um bônus de + 5 no dano que causa e + 20% nos testes de defesa o ataque.</w:t>
      </w:r>
    </w:p>
    <w:p>
      <w:pPr>
        <w:ind w:firstLine="360"/>
        <w:jc w:val="both"/>
      </w:pPr>
      <w:r>
        <w:rPr>
          <w:rFonts w:ascii="Times New Roman" w:hAnsi="Times New Roman" w:eastAsia="Times New Roman"/>
          <w:sz w:val="22"/>
        </w:rPr>
        <w:t>Se existem servos diretos do alvo que estejam batalhando para deter o anjo, ele pode sacrificar 5 PV para ativar esse poder contra esses indivíduos.</w:t>
      </w:r>
    </w:p>
    <w:p>
      <w:pPr>
        <w:ind w:firstLine="360"/>
        <w:jc w:val="both"/>
      </w:pPr>
      <w:r>
        <w:rPr>
          <w:rFonts w:ascii="Times New Roman" w:hAnsi="Times New Roman" w:eastAsia="Times New Roman"/>
          <w:sz w:val="22"/>
        </w:rPr>
        <w:t>GLiro todas as castas) Com este poder, o anjo é capaz de desenhar marcas, runas ou simbolos, no ar ou em superfícies, capazes de realizar efeitos místicos específicos em pessoas ou em determinadas áreas.</w:t>
      </w:r>
    </w:p>
    <w:p>
      <w:pPr>
        <w:ind w:firstLine="360"/>
        <w:jc w:val="both"/>
      </w:pPr>
      <w:r>
        <w:rPr>
          <w:rFonts w:ascii="Times New Roman" w:hAnsi="Times New Roman" w:eastAsia="Times New Roman"/>
          <w:sz w:val="22"/>
        </w:rPr>
        <w:t>Nível 1: Marca Angelical. O anjo é capaz de marcar uma superficie com um simbolo reconhecível por qualquer anjo de Paradísia, Pode ser usado para sinalizar ou advertir outros anjos sobre determinado local.</w:t>
      </w:r>
    </w:p>
    <w:p>
      <w:pPr>
        <w:ind w:firstLine="360"/>
        <w:jc w:val="both"/>
      </w:pPr>
      <w:r>
        <w:rPr>
          <w:rFonts w:ascii="Times New Roman" w:hAnsi="Times New Roman" w:eastAsia="Times New Roman"/>
          <w:sz w:val="22"/>
        </w:rPr>
        <w:t>Nível 2: Proteção contra Mortais, Protege uma determinada área de 5m de raio ao redor do glifo contra a presença de mortais. Os mortais são afastados por uma força invisível e não podem atravessar esta barreira. Os mortais podem tentar atravessar a barreira com um Teste de WILL vs. WILL do anjo.</w:t>
      </w:r>
    </w:p>
    <w:p>
      <w:pPr>
        <w:ind w:firstLine="360"/>
        <w:jc w:val="both"/>
      </w:pPr>
      <w:r>
        <w:rPr>
          <w:rFonts w:ascii="Times New Roman" w:hAnsi="Times New Roman" w:eastAsia="Times New Roman"/>
          <w:sz w:val="22"/>
        </w:rPr>
        <w:t>Nível 3: Proteção contra Mortos Vivos. Protege uma determinada área de 5m de raio contra a presença de mortos-vivos. Os mortos-vivos são afastados por uma força invisível e não podem atravessar esta barreira, a menos que consigam passar em um Teste de WILL vs. WILL do anjo.</w:t>
      </w:r>
    </w:p>
    <w:p>
      <w:pPr>
        <w:ind w:firstLine="360"/>
        <w:jc w:val="both"/>
      </w:pPr>
      <w:r>
        <w:rPr>
          <w:rFonts w:ascii="Times New Roman" w:hAnsi="Times New Roman" w:eastAsia="Times New Roman"/>
          <w:sz w:val="22"/>
        </w:rPr>
        <w:t>Vampiros, zumbis, esqueletos e todos os mortos-vivos corpóreos são afetados. Espíritos são imunes a este glifo. vel 3: Proteção contra Espíritos. Protege uma determinada área de 5m de raio contra a presença de espíritos.</w:t>
      </w:r>
    </w:p>
    <w:p>
      <w:pPr>
        <w:ind w:firstLine="360"/>
        <w:jc w:val="both"/>
      </w:pPr>
      <w:r>
        <w:rPr>
          <w:rFonts w:ascii="Times New Roman" w:hAnsi="Times New Roman" w:eastAsia="Times New Roman"/>
          <w:sz w:val="22"/>
        </w:rPr>
        <w:t>Os espíritos são afastados por uma força invisível e não podem atravessar esta barreira, a menos que consigam passar em um Teste de WILL vs. WILL do anjo.</w:t>
      </w:r>
    </w:p>
    <w:p>
      <w:pPr>
        <w:ind w:firstLine="360"/>
        <w:jc w:val="both"/>
      </w:pPr>
      <w:r>
        <w:rPr>
          <w:rFonts w:ascii="Times New Roman" w:hAnsi="Times New Roman" w:eastAsia="Times New Roman"/>
          <w:sz w:val="22"/>
        </w:rPr>
        <w:t>Nível 3: Proteção contra Psiônicos. Protege uma de- “terminada área de Sm de raio contra a efeitos (clarividência, clariaudiência etc.) e presença psiônicos. Os efeitos psiônicos não podem atravessar esta barreira, à menos que consigam passar em um Teste de WILL vs. WILL do anjo.</w:t>
      </w:r>
    </w:p>
    <w:p>
      <w:pPr>
        <w:ind w:firstLine="360"/>
        <w:jc w:val="both"/>
      </w:pPr>
      <w:r>
        <w:rPr>
          <w:rFonts w:ascii="Times New Roman" w:hAnsi="Times New Roman" w:eastAsia="Times New Roman"/>
          <w:sz w:val="22"/>
        </w:rPr>
        <w:t>Nível 4: Proteção contra Fadas. Protege uma determinada área de 5m de raio contra a presença de seres de Arcádia. Os arcadianos são afastados por uma força invisivel e não podem atravessar esta barreira, a menos que consigam passar em um Teste de WILL vs. WILL do anjo.</w:t>
      </w:r>
    </w:p>
    <w:p>
      <w:pPr>
        <w:ind w:firstLine="360"/>
        <w:jc w:val="both"/>
      </w:pPr>
      <w:r>
        <w:rPr>
          <w:rFonts w:ascii="Times New Roman" w:hAnsi="Times New Roman" w:eastAsia="Times New Roman"/>
          <w:sz w:val="22"/>
        </w:rPr>
        <w:t>Nível 5: Proteção contra Demônios. Protege uma determinada área de Sm de raio contra a presença de seres de “Arkanun. Os demônios são afastados por uma força invisivel e não podem atravessar esta barreira, a menos que consigam passar em um Teste de WILL vs. WILL do anjo.</w:t>
      </w:r>
    </w:p>
    <w:p>
      <w:pPr>
        <w:ind w:firstLine="360"/>
        <w:jc w:val="both"/>
      </w:pPr>
      <w:r>
        <w:rPr>
          <w:rFonts w:ascii="Times New Roman" w:hAnsi="Times New Roman" w:eastAsia="Times New Roman"/>
          <w:sz w:val="22"/>
        </w:rPr>
        <w:t>Nível 6: Proteção contra Grandes Demônios. Protege uma determinada área de Sm de raio contra a presença de seres. de Infernn. Os grandes demônios são afastados por uma força invisivel e não podem atravessar esta barreira, a menos que consigam passar em um Teste de WILL vs. WILL do anjo (ou anjos) que criou (criaram) o glifo.</w:t>
      </w:r>
    </w:p>
    <w:p>
      <w:pPr>
        <w:pStyle w:val="TítuloOCR"/>
        <w:jc w:val="center"/>
      </w:pPr>
      <w:r>
        <w:rPr>
          <w:rFonts w:ascii="Times New Roman" w:hAnsi="Times New Roman" w:eastAsia="Times New Roman"/>
          <w:sz w:val="22"/>
        </w:rPr>
        <w:t>JRPA</w:t>
      </w:r>
    </w:p>
    <w:p>
      <w:pPr>
        <w:pStyle w:val="TítuloOCR"/>
        <w:jc w:val="center"/>
      </w:pPr>
      <w:r>
        <w:rPr>
          <w:rFonts w:ascii="Times New Roman" w:hAnsi="Times New Roman" w:eastAsia="Times New Roman"/>
          <w:sz w:val="22"/>
        </w:rPr>
        <w:t>HASSAN</w:t>
      </w:r>
    </w:p>
    <w:p>
      <w:pPr>
        <w:ind w:firstLine="360"/>
        <w:jc w:val="both"/>
      </w:pPr>
      <w:r>
        <w:rPr>
          <w:rFonts w:ascii="Times New Roman" w:hAnsi="Times New Roman" w:eastAsia="Times New Roman"/>
          <w:sz w:val="22"/>
        </w:rPr>
        <w:t>(Hafasa, Mujahid e Oarib)</w:t>
      </w:r>
    </w:p>
    <w:p>
      <w:pPr>
        <w:ind w:firstLine="360"/>
        <w:jc w:val="both"/>
      </w:pPr>
      <w:r>
        <w:rPr>
          <w:rFonts w:ascii="Times New Roman" w:hAnsi="Times New Roman" w:eastAsia="Times New Roman"/>
          <w:sz w:val="22"/>
        </w:rPr>
        <w:t>Nível 1: Inimigo Escolhido. O anjo escolhe um inimigo para a missão e recebe um bônus de +3 no dano toda vez que enfrentá-lo.</w:t>
      </w:r>
    </w:p>
    <w:p>
      <w:pPr>
        <w:ind w:firstLine="360"/>
        <w:jc w:val="both"/>
      </w:pPr>
      <w:r>
        <w:rPr>
          <w:rFonts w:ascii="Times New Roman" w:hAnsi="Times New Roman" w:eastAsia="Times New Roman"/>
          <w:sz w:val="22"/>
        </w:rPr>
        <w:t>Nível 1 a 5: Golpe Furtivo. O anjo tem a oportunidade de um ataque furtivo contra um oponente que esteja imobilizado ou que não perceba o golpe. os pontos vitais serão mirados para causar um dano maior, aumentado em um número de dados igual aos pontos gastos nesse poder. Com cinco pontos gastos, o dano será aumentando em Sd6.</w:t>
      </w:r>
    </w:p>
    <w:p>
      <w:pPr>
        <w:ind w:firstLine="360"/>
        <w:jc w:val="both"/>
      </w:pPr>
      <w:r>
        <w:rPr>
          <w:rFonts w:ascii="Times New Roman" w:hAnsi="Times New Roman" w:eastAsia="Times New Roman"/>
          <w:sz w:val="22"/>
        </w:rPr>
        <w:t>Nível 2: Envenenar. O anjo pode produzir venenos especiais que afetam até seres sobrenaturais. Essas substâncias podem ser colocadas na comida ou nas lâminas do assassino. Uma vez. que penetre no corpo do inimigo, causarão 2d6 de dano.</w:t>
      </w:r>
    </w:p>
    <w:p>
      <w:pPr>
        <w:ind w:firstLine="360"/>
        <w:jc w:val="both"/>
      </w:pPr>
      <w:r>
        <w:rPr>
          <w:rFonts w:ascii="Times New Roman" w:hAnsi="Times New Roman" w:eastAsia="Times New Roman"/>
          <w:sz w:val="22"/>
        </w:rPr>
        <w:t>Nível 3: Ataque Súbito. O primeiro ataque do celestial é 'completamento mascarado por esse poder. O alvo só perceberá que o anjo sacou a arma depois de ser atingido pelo ataque, perdendo qualquer oportunidade de se defender, seja por meio místico ou mundano.</w:t>
      </w:r>
    </w:p>
    <w:p>
      <w:pPr>
        <w:ind w:firstLine="360"/>
        <w:jc w:val="both"/>
      </w:pPr>
      <w:r>
        <w:rPr>
          <w:rFonts w:ascii="Times New Roman" w:hAnsi="Times New Roman" w:eastAsia="Times New Roman"/>
          <w:sz w:val="22"/>
        </w:rPr>
        <w:t>Nível 3: Avisos Intimidadores. O anjo deixa avisos para a vitima, criando um clima de tensão que a deixará aterrorizada até que o assassinato ocorra, Durante esse tempo, todos os testes do indivíduo terão um redutor de 15% a não ser que ele seja bem sucedido em um teste de Força de Vontade todos os dias.</w:t>
      </w:r>
    </w:p>
    <w:p>
      <w:pPr>
        <w:ind w:firstLine="360"/>
        <w:jc w:val="both"/>
      </w:pPr>
      <w:r>
        <w:rPr>
          <w:rFonts w:ascii="Times New Roman" w:hAnsi="Times New Roman" w:eastAsia="Times New Roman"/>
          <w:sz w:val="22"/>
        </w:rPr>
        <w:t>He (somente para Elehim)</w:t>
      </w:r>
    </w:p>
    <w:p>
      <w:pPr>
        <w:ind w:firstLine="360"/>
        <w:jc w:val="both"/>
      </w:pPr>
      <w:r>
        <w:rPr>
          <w:rFonts w:ascii="Times New Roman" w:hAnsi="Times New Roman" w:eastAsia="Times New Roman"/>
          <w:sz w:val="22"/>
        </w:rPr>
        <w:t>Nível 1: Perceber a Mente. O anjo pode perceber criaturas. racionais em uma área com um raio de 30 meiros. Ele se concentra e sente as mentes. É preciso um Teste de Percepção e a posição exata não é indicada, apenas a direção em que estão.</w:t>
      </w:r>
    </w:p>
    <w:p>
      <w:pPr>
        <w:ind w:firstLine="360"/>
        <w:jc w:val="both"/>
      </w:pPr>
      <w:r>
        <w:rPr>
          <w:rFonts w:ascii="Times New Roman" w:hAnsi="Times New Roman" w:eastAsia="Times New Roman"/>
          <w:sz w:val="22"/>
        </w:rPr>
        <w:t>Nível 1: Despertar. O simples toque do celestial é capaz de despertar uma pessoa de qualquer estado de inconsciência, seja o simples sono ou um desmaio.</w:t>
      </w:r>
    </w:p>
    <w:p>
      <w:pPr>
        <w:ind w:firstLine="360"/>
        <w:jc w:val="both"/>
      </w:pPr>
      <w:r>
        <w:rPr>
          <w:rFonts w:ascii="Times New Roman" w:hAnsi="Times New Roman" w:eastAsia="Times New Roman"/>
          <w:sz w:val="22"/>
        </w:rPr>
        <w:t>Nível 2: Perceber Ilusão. O anjo pode ver através de jlusões caso seja bem sucedido em um Teste de Percepção.</w:t>
      </w:r>
    </w:p>
    <w:p>
      <w:pPr>
        <w:ind w:firstLine="360"/>
        <w:jc w:val="both"/>
      </w:pPr>
      <w:r>
        <w:rPr>
          <w:rFonts w:ascii="Times New Roman" w:hAnsi="Times New Roman" w:eastAsia="Times New Roman"/>
          <w:sz w:val="22"/>
        </w:rPr>
        <w:t>Esse poder funciona apenas contra ilusões criadas com magi as de Focus até 3 ou poderes de nível até 3. À medida que “compra outros poderes Hod, o nível limite aumenta na razão de um para um. Portanto, um anjo que tenha adquirido Consciência Elevada pode ver através de ilusões geradas por magias de Focus 6 ou poderes de nível 6.</w:t>
      </w:r>
    </w:p>
    <w:p>
      <w:pPr>
        <w:ind w:firstLine="360"/>
        <w:jc w:val="both"/>
      </w:pPr>
      <w:r>
        <w:rPr>
          <w:rFonts w:ascii="Times New Roman" w:hAnsi="Times New Roman" w:eastAsia="Times New Roman"/>
          <w:sz w:val="22"/>
        </w:rPr>
        <w:t>Nível3: Força da Verdade, O celestial é um representante da verdade divina, o que reforça suas habilidades sociais. quando tenta convencer as outras pessoas. O anjo recebe um bônus de 25% nos Testes de Perícias sociais. Além disso, qualquer pessoa com quem esteja conversando terá dificuldade em mentir, precisando ser bem sucedida em um Teste de Força de Vontade para fazê-lo.</w:t>
      </w:r>
    </w:p>
    <w:p>
      <w:pPr>
        <w:ind w:firstLine="360"/>
        <w:jc w:val="both"/>
      </w:pPr>
      <w:r>
        <w:rPr>
          <w:rFonts w:ascii="Times New Roman" w:hAnsi="Times New Roman" w:eastAsia="Times New Roman"/>
          <w:sz w:val="22"/>
        </w:rPr>
        <w:t>Nível 3: Revelar os Segredos: O anjo olha diretamente nos olhos do alvo ou toca em sua cabeça e faz uma pergunta.</w:t>
      </w:r>
    </w:p>
    <w:p>
      <w:pPr>
        <w:ind w:firstLine="360"/>
        <w:jc w:val="both"/>
      </w:pPr>
      <w:r>
        <w:rPr>
          <w:rFonts w:ascii="Times New Roman" w:hAnsi="Times New Roman" w:eastAsia="Times New Roman"/>
          <w:sz w:val="22"/>
        </w:rPr>
        <w:t>Após uma disputa de Força de Vontade, o celestial terá a res-</w:t>
      </w:r>
    </w:p>
    <w:p>
      <w:pPr>
        <w:spacing w:after="60"/>
      </w:pPr>
    </w:p>
    <w:p>
      <w:pPr>
        <w:pStyle w:val="PáginaOCR"/>
        <w:jc w:val="center"/>
      </w:pPr>
      <w:r>
        <w:t>Página 73</w:t>
      </w:r>
    </w:p>
    <w:p>
      <w:pPr>
        <w:ind w:firstLine="360"/>
        <w:jc w:val="both"/>
      </w:pPr>
      <w:r>
        <w:rPr>
          <w:rFonts w:ascii="Times New Roman" w:hAnsi="Times New Roman" w:eastAsia="Times New Roman"/>
          <w:sz w:val="22"/>
        </w:rPr>
        <w:t>posta verdadeira revelada se for bem sucedido. Caso vença, o alvo fica imune ao poder durante um dia.</w:t>
      </w:r>
    </w:p>
    <w:p>
      <w:pPr>
        <w:ind w:firstLine="360"/>
        <w:jc w:val="both"/>
      </w:pPr>
      <w:r>
        <w:rPr>
          <w:rFonts w:ascii="Times New Roman" w:hAnsi="Times New Roman" w:eastAsia="Times New Roman"/>
          <w:sz w:val="22"/>
        </w:rPr>
        <w:t>Nível 4: Ampliar Consciência. O anjo expande suaconsciência para saber tudo o que ocorre à sua volta, podendo ouvir todas as conversas, procurar objetos ou pessoas escon-. «didas. Exige o sacrifício de 5 PV e os respectivos Testes de «Investigação ou Percepção para encontrar o que está escondi- 1 do, À vantagem é que vários lugares podem ser vistos de uma vez só, sem perda de tempo e todos os testes se tornam fáceis,</w:t>
      </w:r>
    </w:p>
    <w:p>
      <w:pPr>
        <w:ind w:firstLine="360"/>
        <w:jc w:val="both"/>
      </w:pPr>
      <w:r>
        <w:rPr>
          <w:rFonts w:ascii="Times New Roman" w:hAnsi="Times New Roman" w:eastAsia="Times New Roman"/>
          <w:sz w:val="22"/>
        </w:rPr>
        <w:t>Nível 5: Consciência Elevada. O anjo escolhe um tipo de criatura e concentra nela, podendo sentir a direção em que os seres daquela espécie estão. O poder funciona em um raio de 800 metros e exige gasto de 2 PV. A localização exatanão éindicada. «</w:t>
      </w:r>
    </w:p>
    <w:p>
      <w:pPr>
        <w:pStyle w:val="TítuloOCR"/>
        <w:jc w:val="center"/>
      </w:pPr>
      <w:r>
        <w:rPr>
          <w:rFonts w:ascii="Times New Roman" w:hAnsi="Times New Roman" w:eastAsia="Times New Roman"/>
          <w:sz w:val="22"/>
        </w:rPr>
        <w:t>ILUMINAÇÃO</w:t>
      </w:r>
    </w:p>
    <w:p>
      <w:pPr>
        <w:ind w:firstLine="360"/>
        <w:jc w:val="both"/>
      </w:pPr>
      <w:r>
        <w:rPr>
          <w:rFonts w:ascii="Times New Roman" w:hAnsi="Times New Roman" w:eastAsia="Times New Roman"/>
          <w:sz w:val="22"/>
        </w:rPr>
        <w:t>(somente Qarib) i</w:t>
      </w:r>
    </w:p>
    <w:p>
      <w:pPr>
        <w:ind w:firstLine="360"/>
        <w:jc w:val="both"/>
      </w:pPr>
      <w:r>
        <w:rPr>
          <w:rFonts w:ascii="Times New Roman" w:hAnsi="Times New Roman" w:eastAsia="Times New Roman"/>
          <w:sz w:val="22"/>
        </w:rPr>
        <w:t>Nível 1: Raios de Luz. O anjo compartilha do poder do Senhor e o concede a seus seguidores. Ele brilha e toca os aliados com a luz divina, distribuindo sua força, Quemestiver | iluminado em um raio de 10 metros recebe um bônus de 10% 1 nos Testes de uma Perícia definida pelo celestial. Dura en-. - quanto o anjo estiver realizando a mesma tarefa ou simplesmente orando, Ele mesmo não recebe o benefício desse poder. «</w:t>
      </w:r>
    </w:p>
    <w:p>
      <w:pPr>
        <w:ind w:firstLine="360"/>
        <w:jc w:val="both"/>
      </w:pPr>
      <w:r>
        <w:rPr>
          <w:rFonts w:ascii="Times New Roman" w:hAnsi="Times New Roman" w:eastAsia="Times New Roman"/>
          <w:sz w:val="22"/>
        </w:rPr>
        <w:t>Nível 1: Brandir a Espada: O anjo está sempre coma «espada preparada para O ataque, não importando a situação à em que o combate se inicie. Ele não precisa gastar nenhum turno para sacar a arma ou aponta-la para o inimigo. Essepo- «der também dá um bônus de-+ 1 na Iniciativa.:</w:t>
      </w:r>
    </w:p>
    <w:p>
      <w:pPr>
        <w:ind w:firstLine="360"/>
        <w:jc w:val="both"/>
      </w:pPr>
      <w:r>
        <w:rPr>
          <w:rFonts w:ascii="Times New Roman" w:hAnsi="Times New Roman" w:eastAsia="Times New Roman"/>
          <w:sz w:val="22"/>
        </w:rPr>
        <w:t>Nível 2: Interceder. O anjo pode orar pelaproteção de «alguma pessoa, pedindo para que o alvo receba auxílio divino, Enquanto o celestial estiver orando, sem fazer qualquer «outra coisa, o alvo recebe IP 2 e + 10% em testes de Perícia «para se defender, seja de armas ou em um diálogo, quando 1 está sendo acusado. «</w:t>
      </w:r>
    </w:p>
    <w:p>
      <w:pPr>
        <w:ind w:firstLine="360"/>
        <w:jc w:val="both"/>
      </w:pPr>
      <w:r>
        <w:rPr>
          <w:rFonts w:ascii="Times New Roman" w:hAnsi="Times New Roman" w:eastAsia="Times New Roman"/>
          <w:sz w:val="22"/>
        </w:rPr>
        <w:t>Nível 2: Lâminas Voadoras. O anjo consegue arremessar qualquer tipo de arma como se estivesse lidando com uma «flecha. O dano recebe o bônus de + 1. E</w:t>
      </w:r>
    </w:p>
    <w:p>
      <w:pPr>
        <w:ind w:firstLine="360"/>
        <w:jc w:val="both"/>
      </w:pPr>
      <w:r>
        <w:rPr>
          <w:rFonts w:ascii="Times New Roman" w:hAnsi="Times New Roman" w:eastAsia="Times New Roman"/>
          <w:sz w:val="22"/>
        </w:rPr>
        <w:t>Nível 3: Inércia. O anjo assume a capacidade desemanter no estado em que se encontra, seja imóvel ouemmovimen- «to, sob qualquer circunstância. Qualquer tentativa de move-lo ou parar scu movimento exige um Teste dificil de Força. No caso de habilidades místicas, há um redutor de 2d6 ou 15% seja nos dados de magia, do poder utilizado ou do Teste de Perícia do oponente.</w:t>
      </w:r>
    </w:p>
    <w:p>
      <w:pPr>
        <w:ind w:firstLine="360"/>
        <w:jc w:val="both"/>
      </w:pPr>
      <w:r>
        <w:rPr>
          <w:rFonts w:ascii="Times New Roman" w:hAnsi="Times New Roman" w:eastAsia="Times New Roman"/>
          <w:sz w:val="22"/>
        </w:rPr>
        <w:t>Nível 4: Feixe de Luz. O anjo pode emitirum feixedeluz divina que causa 4d6 de dano em apenas um inimigo. Cada vez + que invoca o poder, deve sacrificar 4 PV, À</w:t>
      </w:r>
    </w:p>
    <w:p>
      <w:pPr>
        <w:ind w:firstLine="360"/>
        <w:jc w:val="both"/>
      </w:pPr>
      <w:r>
        <w:rPr>
          <w:rFonts w:ascii="Times New Roman" w:hAnsi="Times New Roman" w:eastAsia="Times New Roman"/>
          <w:sz w:val="22"/>
        </w:rPr>
        <w:t>Nível 4: Interromper Oração: O celestial reza paraos Céus e pede para que os anjos interrompam as orações feitas c pela misericórdia de um indivíduo, geralmente um infielouum é anjo traidor. Devido a isso, todos os testes de resistência, defesa ou esquiva do alvo recebem um redutorde 20% eo IPé i teduzido em 3 pontos. O efeito dura apenas um combate e só 1 pode ser usado uma vez contra um certo indivíduo.,</w:t>
      </w:r>
    </w:p>
    <w:p>
      <w:pPr>
        <w:ind w:firstLine="360"/>
        <w:jc w:val="both"/>
      </w:pPr>
      <w:r>
        <w:rPr>
          <w:rFonts w:ascii="Times New Roman" w:hAnsi="Times New Roman" w:eastAsia="Times New Roman"/>
          <w:sz w:val="22"/>
        </w:rPr>
        <w:t>Nível 5: Línguas de Fogo: O corpo do celestial se expande em línguas de fogo, simbolos da ira divina. As chamas podem servir tanto para o ataque dos inimigos quanto para proteger 05 amigos. Elas não afetam os aliados, porém causam 4dó de dano por fogo e luz a todos em um raio de 15 metros Exige o sacrifício de 5 PV e dura por um número de turnos igual à metade da Força de Vontade.</w:t>
      </w:r>
    </w:p>
    <w:p>
      <w:pPr>
        <w:ind w:firstLine="360"/>
        <w:jc w:val="both"/>
      </w:pPr>
      <w:r>
        <w:rPr>
          <w:rFonts w:ascii="Times New Roman" w:hAnsi="Times New Roman" w:eastAsia="Times New Roman"/>
          <w:sz w:val="22"/>
        </w:rPr>
        <w:t>JiHaD (somente Mujahid)</w:t>
      </w:r>
    </w:p>
    <w:p>
      <w:pPr>
        <w:ind w:firstLine="360"/>
        <w:jc w:val="both"/>
      </w:pPr>
      <w:r>
        <w:rPr>
          <w:rFonts w:ascii="Times New Roman" w:hAnsi="Times New Roman" w:eastAsia="Times New Roman"/>
          <w:sz w:val="22"/>
        </w:rPr>
        <w:t>Nível: Arma Celestial, A arma do anjo torna-se mágica e dá um bônus de + 1 no dano, + 2 contra demônios.</w:t>
      </w:r>
    </w:p>
    <w:p>
      <w:pPr>
        <w:ind w:firstLine="360"/>
        <w:jc w:val="both"/>
      </w:pPr>
      <w:r>
        <w:rPr>
          <w:rFonts w:ascii="Times New Roman" w:hAnsi="Times New Roman" w:eastAsia="Times New Roman"/>
          <w:sz w:val="22"/>
        </w:rPr>
        <w:t>Nível 1: Arma Fiel. A arma do anjo está ligada a sua essência e nunca deixará sua mão. É impossível desarmá-lo em. uma luta, caso ele a perca de alguma outra maneira, poderá invocê-la e fazê-la voar até seus dedos,</w:t>
      </w:r>
    </w:p>
    <w:p>
      <w:pPr>
        <w:ind w:firstLine="360"/>
        <w:jc w:val="both"/>
      </w:pPr>
      <w:r>
        <w:rPr>
          <w:rFonts w:ascii="Times New Roman" w:hAnsi="Times New Roman" w:eastAsia="Times New Roman"/>
          <w:sz w:val="22"/>
        </w:rPr>
        <w:t>Nível 2: Grito de Guerra. O anjo avança contra seus inimigos gritando o nome de Allah. É um ataque mágico que intimida os adversários, diminuindo sua defesa em 15% e aumentando o dano causado pelo primeiro ataque do celestial em Só pode ser usado uma vez no início do combate.</w:t>
      </w:r>
    </w:p>
    <w:p>
      <w:pPr>
        <w:ind w:firstLine="360"/>
        <w:jc w:val="both"/>
      </w:pPr>
      <w:r>
        <w:rPr>
          <w:rFonts w:ascii="Times New Roman" w:hAnsi="Times New Roman" w:eastAsia="Times New Roman"/>
          <w:sz w:val="22"/>
        </w:rPr>
        <w:t>Nível 3: Força de Guerreiro. O anjo empunha sua arma “com ambas às mãos, deixando de lado o seu escudo e aumentando a força dos golpes. O bônus de força no dano será dobrado e um ataque a cada 5 rodadas.</w:t>
      </w:r>
    </w:p>
    <w:p>
      <w:pPr>
        <w:ind w:firstLine="360"/>
        <w:jc w:val="both"/>
      </w:pPr>
      <w:r>
        <w:rPr>
          <w:rFonts w:ascii="Times New Roman" w:hAnsi="Times New Roman" w:eastAsia="Times New Roman"/>
          <w:sz w:val="22"/>
        </w:rPr>
        <w:t>Nível 3: Arma Contra o Infiel. A arma do anjo adquire a capacidade de ferir os infiéis com maior força, procurando pelo. sangue daqueles que são inimigos de Allah. Durante todo um combate, o anjo terá um bônus de + 2m0 dano &amp;+-10% no ataque.</w:t>
      </w:r>
    </w:p>
    <w:p>
      <w:pPr>
        <w:ind w:firstLine="360"/>
        <w:jc w:val="both"/>
      </w:pPr>
      <w:r>
        <w:rPr>
          <w:rFonts w:ascii="Times New Roman" w:hAnsi="Times New Roman" w:eastAsia="Times New Roman"/>
          <w:sz w:val="22"/>
        </w:rPr>
        <w:t>Nível 4; Vitória Furiosa: Cada vez que recebe dano em combate, o anjo se. enfurece mais e fica mais agressivo. Para cada ponto de dano recebido em um turno, ele recebe um bônus de-+ 1 no dano para o próximo golpe. a cada 10 PV perdidos, o anjo recebe um bônus de 5% nos testes de ataque.</w:t>
      </w:r>
    </w:p>
    <w:p>
      <w:pPr>
        <w:ind w:firstLine="360"/>
        <w:jc w:val="both"/>
      </w:pPr>
      <w:r>
        <w:rPr>
          <w:rFonts w:ascii="Times New Roman" w:hAnsi="Times New Roman" w:eastAsia="Times New Roman"/>
          <w:sz w:val="22"/>
        </w:rPr>
        <w:t>Nível5: Temor a Deus. O anjo é o arauto da guerra divino. é invoca esse poder para amedrontar os inimigos. Qualquer pessoana frente do anjo deve vencer uma disputa de Força de Vontade com ele para não receber um redutor de 25% em todos Os testes enquanto estive ma presença do anjo.</w:t>
      </w:r>
    </w:p>
    <w:p>
      <w:pPr>
        <w:pStyle w:val="TítuloOCR"/>
        <w:jc w:val="center"/>
      </w:pPr>
      <w:r>
        <w:rPr>
          <w:rFonts w:ascii="Times New Roman" w:hAnsi="Times New Roman" w:eastAsia="Times New Roman"/>
          <w:sz w:val="22"/>
        </w:rPr>
        <w:t>KETHER 2</w:t>
      </w:r>
    </w:p>
    <w:p>
      <w:pPr>
        <w:ind w:firstLine="360"/>
        <w:jc w:val="both"/>
      </w:pPr>
      <w:r>
        <w:rPr>
          <w:rFonts w:ascii="Times New Roman" w:hAnsi="Times New Roman" w:eastAsia="Times New Roman"/>
          <w:sz w:val="22"/>
        </w:rPr>
        <w:t>(comente Malachim)</w:t>
      </w:r>
    </w:p>
    <w:p>
      <w:pPr>
        <w:ind w:firstLine="360"/>
        <w:jc w:val="both"/>
      </w:pPr>
      <w:r>
        <w:rPr>
          <w:rFonts w:ascii="Times New Roman" w:hAnsi="Times New Roman" w:eastAsia="Times New Roman"/>
          <w:sz w:val="22"/>
        </w:rPr>
        <w:t>Nível 1: Submeter. O anjo utiliza sua vontade para fazero alvo se ajoelhar. É um dos meios de se mostrar como representantes da onipotência divina. É feita uma disputa de Força de Vontade, Caso o alvo perca, deve parar o que está fazendo e permanecer ajoelhado enquanto seus olhos se encontrarem com o anjo. Se o alvo vencer à disputa, fica imume ao poder durante o restante da cena.</w:t>
      </w:r>
    </w:p>
    <w:p>
      <w:pPr>
        <w:ind w:firstLine="360"/>
        <w:jc w:val="both"/>
      </w:pPr>
      <w:r>
        <w:rPr>
          <w:rFonts w:ascii="Times New Roman" w:hAnsi="Times New Roman" w:eastAsia="Times New Roman"/>
          <w:sz w:val="22"/>
        </w:rPr>
        <w:t>Nível 2: Força Interior. O anjo pode controlar seu poder interior, distribuindo as forças fisica e mental. Durante 2d6 turnos, ele pode descolorar pontos de sua Força para a Força de Vontade e vice-versa: Só pode ser usado uma vez a cada hora.</w:t>
      </w:r>
    </w:p>
    <w:p>
      <w:pPr>
        <w:spacing w:after="60"/>
      </w:pPr>
    </w:p>
    <w:p>
      <w:pPr>
        <w:pStyle w:val="PáginaOCR"/>
        <w:jc w:val="center"/>
      </w:pPr>
      <w:r>
        <w:t>Página 74</w:t>
      </w:r>
    </w:p>
    <w:p>
      <w:pPr>
        <w:ind w:firstLine="360"/>
        <w:jc w:val="both"/>
      </w:pPr>
      <w:r>
        <w:rPr>
          <w:rFonts w:ascii="Times New Roman" w:hAnsi="Times New Roman" w:eastAsia="Times New Roman"/>
          <w:sz w:val="22"/>
        </w:rPr>
        <w:t>Nível 3: Vontade: A força interior do anjo aumenta tanto que amplia sua resistência mental: Ele passa ate direito aum Teste de Força de Vontade para resistir a qualquer poder mental. Se o poder já permite isso, o teste torna-se automaticamente fácil.</w:t>
      </w:r>
    </w:p>
    <w:p>
      <w:pPr>
        <w:ind w:firstLine="360"/>
        <w:jc w:val="both"/>
      </w:pPr>
      <w:r>
        <w:rPr>
          <w:rFonts w:ascii="Times New Roman" w:hAnsi="Times New Roman" w:eastAsia="Times New Roman"/>
          <w:sz w:val="22"/>
        </w:rPr>
        <w:t>Nível 3; Submissão Múltipla. O poder de Submeter do anjo funciona contra um número de alvos igual a sua Força de Vontade.</w:t>
      </w:r>
    </w:p>
    <w:p>
      <w:pPr>
        <w:ind w:firstLine="360"/>
        <w:jc w:val="both"/>
      </w:pPr>
      <w:r>
        <w:rPr>
          <w:rFonts w:ascii="Times New Roman" w:hAnsi="Times New Roman" w:eastAsia="Times New Roman"/>
          <w:sz w:val="22"/>
        </w:rPr>
        <w:t>Nível 4: Poder Concentrado. O anjo pode usar todo a energia concentrada em sua natureza para ampliar outro de seus poderes poder que o afete. Pelo custo de 5 PVs, ele duplica o efeito. Ressalta-se que só poderes próprios que afetem exclusivamente ao anjo podem ser afetados por Poder Concentrado.</w:t>
      </w:r>
    </w:p>
    <w:p>
      <w:pPr>
        <w:ind w:firstLine="360"/>
        <w:jc w:val="both"/>
      </w:pPr>
      <w:r>
        <w:rPr>
          <w:rFonts w:ascii="Times New Roman" w:hAnsi="Times New Roman" w:eastAsia="Times New Roman"/>
          <w:sz w:val="22"/>
        </w:rPr>
        <w:t>Nível 5: Energia Elevada. Os poderes intemos do anjo tornam-se uma verdadeira pira de energia, Qualquer um que tentar invadir sua mente ou sua essência vital ou poderes sofrerá 5d6 pontos de dano se não for bem sucedido em uma disputa de Força de Vontade.</w:t>
      </w:r>
    </w:p>
    <w:p>
      <w:pPr>
        <w:pStyle w:val="TítuloOCR"/>
        <w:jc w:val="center"/>
      </w:pPr>
      <w:r>
        <w:rPr>
          <w:rFonts w:ascii="Times New Roman" w:hAnsi="Times New Roman" w:eastAsia="Times New Roman"/>
          <w:sz w:val="22"/>
        </w:rPr>
        <w:t>LexTALIENIS</w:t>
      </w:r>
    </w:p>
    <w:p>
      <w:pPr>
        <w:ind w:firstLine="360"/>
        <w:jc w:val="both"/>
      </w:pPr>
      <w:r>
        <w:rPr>
          <w:rFonts w:ascii="Times New Roman" w:hAnsi="Times New Roman" w:eastAsia="Times New Roman"/>
          <w:sz w:val="22"/>
        </w:rPr>
        <w:t>(Elehim, Hafasa e Haris)</w:t>
      </w:r>
    </w:p>
    <w:p>
      <w:pPr>
        <w:ind w:firstLine="360"/>
        <w:jc w:val="both"/>
      </w:pPr>
      <w:r>
        <w:rPr>
          <w:rFonts w:ascii="Times New Roman" w:hAnsi="Times New Roman" w:eastAsia="Times New Roman"/>
          <w:sz w:val="22"/>
        </w:rPr>
        <w:t>Nível 1: Sentir Inimizade. O anjo pode sentir inimigos “em um raio de 15m. Só pode ser utilizado três vezes por dia.</w:t>
      </w:r>
    </w:p>
    <w:p>
      <w:pPr>
        <w:ind w:firstLine="360"/>
        <w:jc w:val="both"/>
      </w:pPr>
      <w:r>
        <w:rPr>
          <w:rFonts w:ascii="Times New Roman" w:hAnsi="Times New Roman" w:eastAsia="Times New Roman"/>
          <w:sz w:val="22"/>
        </w:rPr>
        <w:t>Nível 1: Senhor da Lei. O anjo ganha uma aura de poder que demonstra toda sua força e capacidade de cumprir a lei 1sso lhe garante um bônus de +15% em seus testes de Intimi dação ou Subterfúgio.</w:t>
      </w:r>
    </w:p>
    <w:p>
      <w:pPr>
        <w:ind w:firstLine="360"/>
        <w:jc w:val="both"/>
      </w:pPr>
      <w:r>
        <w:rPr>
          <w:rFonts w:ascii="Times New Roman" w:hAnsi="Times New Roman" w:eastAsia="Times New Roman"/>
          <w:sz w:val="22"/>
        </w:rPr>
        <w:t>Nivel 2: Olhos Sobrenaturais, Este poder permite o celestial enxergar através do poder Máscara e identificar ilusões até o 4o círculo. Sem um monóculo ele não será capaz de enxergar através do ilusões feitas por magias e o alvo com Máscara pode fazer um Teste de WILL vs WILL para evitar ser visto.</w:t>
      </w:r>
    </w:p>
    <w:p>
      <w:pPr>
        <w:ind w:firstLine="360"/>
        <w:jc w:val="both"/>
      </w:pPr>
      <w:r>
        <w:rPr>
          <w:rFonts w:ascii="Times New Roman" w:hAnsi="Times New Roman" w:eastAsia="Times New Roman"/>
          <w:sz w:val="22"/>
        </w:rPr>
        <w:t>Nivel 2: Armadura de Ltiz. O anjo invoca uma armadura de pura luz que concede IP 3. A armadura pode ser usada uma vez por dia, durante até 3d6 rodadas.</w:t>
      </w:r>
    </w:p>
    <w:p>
      <w:pPr>
        <w:ind w:firstLine="360"/>
        <w:jc w:val="both"/>
      </w:pPr>
      <w:r>
        <w:rPr>
          <w:rFonts w:ascii="Times New Roman" w:hAnsi="Times New Roman" w:eastAsia="Times New Roman"/>
          <w:sz w:val="22"/>
        </w:rPr>
        <w:t>Nível 3: Arma Mágica. O celestial pode encantar e tornar sua arma mágica durante um combate inteiro, uma vez por dia, recebendo um bônus de +2 de dano e +15% no ataque ou na defesa.</w:t>
      </w:r>
    </w:p>
    <w:p>
      <w:pPr>
        <w:ind w:firstLine="360"/>
        <w:jc w:val="both"/>
      </w:pPr>
      <w:r>
        <w:rPr>
          <w:rFonts w:ascii="Times New Roman" w:hAnsi="Times New Roman" w:eastAsia="Times New Roman"/>
          <w:sz w:val="22"/>
        </w:rPr>
        <w:t>Nível 4: Punição dos Magos. Este poder impede os ma gos de utilizar sua magia. A vitima tem o direito de fazer um teste de WILL vs WILL para resistir. Caso falhe, o mago não poderá utilizar Pontos de Magia por um múmero de minutos igual à Força de Vontade do anjo.</w:t>
      </w:r>
    </w:p>
    <w:p>
      <w:pPr>
        <w:ind w:firstLine="360"/>
        <w:jc w:val="both"/>
      </w:pPr>
      <w:r>
        <w:rPr>
          <w:rFonts w:ascii="Times New Roman" w:hAnsi="Times New Roman" w:eastAsia="Times New Roman"/>
          <w:sz w:val="22"/>
        </w:rPr>
        <w:t>Nivel 5: Calafrio. Este poder permite detectar a presença de seres de Arkanun ou do Inferno num raio de 500m.</w:t>
      </w:r>
    </w:p>
    <w:p>
      <w:pPr>
        <w:ind w:firstLine="360"/>
        <w:jc w:val="both"/>
      </w:pPr>
      <w:r>
        <w:rPr>
          <w:rFonts w:ascii="Times New Roman" w:hAnsi="Times New Roman" w:eastAsia="Times New Roman"/>
          <w:sz w:val="22"/>
        </w:rPr>
        <w:t>O poder não identifica o ser, apenas aponta a direção em que ele se encontra,</w:t>
      </w:r>
    </w:p>
    <w:p>
      <w:pPr>
        <w:ind w:firstLine="360"/>
        <w:jc w:val="both"/>
      </w:pPr>
      <w:r>
        <w:rPr>
          <w:rFonts w:ascii="Times New Roman" w:hAnsi="Times New Roman" w:eastAsia="Times New Roman"/>
          <w:sz w:val="22"/>
        </w:rPr>
        <w:t>Nivel 6: Chamado Natal. Com este poder pode-so chamar para sua presença um ser de outra Orbe que estejam num raio de 10m. À criatura não será hostil no infcio, mas não está sob domínio algum. Também funciona com seres de outros planos, mas estes podem resistir num Teste de WILL vs WILL.</w:t>
      </w:r>
    </w:p>
    <w:p>
      <w:pPr>
        <w:pStyle w:val="TítuloOCR"/>
        <w:jc w:val="center"/>
      </w:pPr>
      <w:r>
        <w:rPr>
          <w:rFonts w:ascii="Times New Roman" w:hAnsi="Times New Roman" w:eastAsia="Times New Roman"/>
          <w:sz w:val="22"/>
        </w:rPr>
        <w:t>MALKUTH</w:t>
      </w:r>
    </w:p>
    <w:p>
      <w:pPr>
        <w:ind w:firstLine="360"/>
        <w:jc w:val="both"/>
      </w:pPr>
      <w:r>
        <w:rPr>
          <w:rFonts w:ascii="Times New Roman" w:hAnsi="Times New Roman" w:eastAsia="Times New Roman"/>
          <w:sz w:val="22"/>
        </w:rPr>
        <w:t>(somente para Ishim)</w:t>
      </w:r>
    </w:p>
    <w:p>
      <w:pPr>
        <w:ind w:firstLine="360"/>
        <w:jc w:val="both"/>
      </w:pPr>
      <w:r>
        <w:rPr>
          <w:rFonts w:ascii="Times New Roman" w:hAnsi="Times New Roman" w:eastAsia="Times New Roman"/>
          <w:sz w:val="22"/>
        </w:rPr>
        <w:t>Nivel 1: Mensagem. Qualquer mensagem, seja oral ou verbal, poderá ser fundida o corpo do anjo de forma que não poderá ser roubada ou lida por outros, mesmo por meios mági cos, Nemo próprio anjo conhecerá o conteúdo da mensagem e ela só sra liberada para o destinatário. Só uma mensagem po derá ser guardada por vez.</w:t>
      </w:r>
    </w:p>
    <w:p>
      <w:pPr>
        <w:ind w:firstLine="360"/>
        <w:jc w:val="both"/>
      </w:pPr>
      <w:r>
        <w:rPr>
          <w:rFonts w:ascii="Times New Roman" w:hAnsi="Times New Roman" w:eastAsia="Times New Roman"/>
          <w:sz w:val="22"/>
        </w:rPr>
        <w:t>Nivel 1: Velocidade. Para facilitar o trabalho como mensageiro, anjos com esse poder terão uma velocidade de vôo ou corrida 2 vezes maior. Não confere nenhum bômus em combate.</w:t>
      </w:r>
    </w:p>
    <w:p>
      <w:pPr>
        <w:ind w:firstLine="360"/>
        <w:jc w:val="both"/>
      </w:pPr>
      <w:r>
        <w:rPr>
          <w:rFonts w:ascii="Times New Roman" w:hAnsi="Times New Roman" w:eastAsia="Times New Roman"/>
          <w:sz w:val="22"/>
        </w:rPr>
        <w:t>Nivel 2: Atravessar Paredes. Este poder permite ao anjo atravessar livremente paredes e portas simples. O anjo não é capaz de atravessar plantas ou cercas vivas.: Nivel 2: Humildade: O anjo manifesta o poder da humil- | dade com tanta sinceridade que é dificil os outros o convencerem com elogios ou através da ameaça. Qualquer ação social ou uso de poderes que tente convencer o anjo a alguma coisa com intimidação, elogios ou outros aspectos que afetem o ego terá umredutor de 15%</w:t>
      </w:r>
    </w:p>
    <w:p>
      <w:pPr>
        <w:ind w:firstLine="360"/>
        <w:jc w:val="both"/>
      </w:pPr>
      <w:r>
        <w:rPr>
          <w:rFonts w:ascii="Times New Roman" w:hAnsi="Times New Roman" w:eastAsia="Times New Roman"/>
          <w:sz w:val="22"/>
        </w:rPr>
        <w:t>Nivel 2: Esconderijo Material. O anjo pode se fundir com a matéria para se esconder. Ele pode permanecer naquele ambiente por algumas horas e só poderá ser detectado por</w:t>
      </w:r>
    </w:p>
    <w:p>
      <w:pPr>
        <w:ind w:firstLine="360"/>
        <w:jc w:val="both"/>
      </w:pPr>
      <w:r>
        <w:rPr>
          <w:rFonts w:ascii="Times New Roman" w:hAnsi="Times New Roman" w:eastAsia="Times New Roman"/>
          <w:sz w:val="22"/>
        </w:rPr>
        <w:t>meios místicos criados por magias de Focus acima de 2 ou poderes maiores do que o nível 2. Ao sair do esconderijo,</w:t>
      </w:r>
    </w:p>
    <w:p>
      <w:pPr>
        <w:ind w:firstLine="360"/>
        <w:jc w:val="both"/>
      </w:pPr>
      <w:r>
        <w:rPr>
          <w:rFonts w:ascii="Times New Roman" w:hAnsi="Times New Roman" w:eastAsia="Times New Roman"/>
          <w:sz w:val="22"/>
        </w:rPr>
        <w:t>deverá aparecer no mesmo lugar pelo qual entrou.</w:t>
      </w:r>
    </w:p>
    <w:p>
      <w:pPr>
        <w:ind w:firstLine="360"/>
        <w:jc w:val="both"/>
      </w:pPr>
      <w:r>
        <w:rPr>
          <w:rFonts w:ascii="Times New Roman" w:hAnsi="Times New Roman" w:eastAsia="Times New Roman"/>
          <w:sz w:val="22"/>
        </w:rPr>
        <w:t>Nivel 3: Mensagem Direta. Usando este poder, o anjo pode gritar uma mensagem ou recado em um salão, rua ou r— qualquer outro lugar cheio de gente apenas o destinatário en- -— tenderá o que ele quis dizer.) Nivel 3: Transformação Material. O anjo pode tocar um + objeto resistente e assumir 0 aspecto daquela matéria para se proteger. Ele adquire automaticamente IP 3 durante uma hora.</w:t>
      </w:r>
    </w:p>
    <w:p>
      <w:pPr>
        <w:ind w:firstLine="360"/>
        <w:jc w:val="both"/>
      </w:pPr>
      <w:r>
        <w:rPr>
          <w:rFonts w:ascii="Times New Roman" w:hAnsi="Times New Roman" w:eastAsia="Times New Roman"/>
          <w:sz w:val="22"/>
        </w:rPr>
        <w:t>1 Exigeo gasto de 3 PV.</w:t>
      </w:r>
    </w:p>
    <w:p>
      <w:pPr>
        <w:ind w:firstLine="360"/>
        <w:jc w:val="both"/>
      </w:pPr>
      <w:r>
        <w:rPr>
          <w:rFonts w:ascii="Times New Roman" w:hAnsi="Times New Roman" w:eastAsia="Times New Roman"/>
          <w:sz w:val="22"/>
        </w:rPr>
        <w:t>1 Nivel 4: Determinação. Impedir um anjo com este poder de cumprir uma missão é praticamente impossível. Nenhuma é — magiaou poder de influência, controle mental ou paralisia pode à afeta-lo. A única forma de deter este anjo é a morte! O poder &gt; funciona apenas quando o anjo está empenhado em uma missão; se em algum momento ele se desviar de seu objetivo, o</w:t>
      </w:r>
    </w:p>
    <w:p>
      <w:pPr>
        <w:ind w:firstLine="360"/>
        <w:jc w:val="both"/>
      </w:pPr>
      <w:r>
        <w:rPr>
          <w:rFonts w:ascii="Times New Roman" w:hAnsi="Times New Roman" w:eastAsia="Times New Roman"/>
          <w:sz w:val="22"/>
        </w:rPr>
        <w:t>poder perdo efeito até que ele retome à missão. ] Nivel 5: Transporte por Elementos. O anjo pode se trans-) — portar através da matéria. Ele entra em um espaço e percorre 5 aquele mesmo material, podendo sair em um ponto até 500 metros. Portanto, se o anjo se funde com um prédio de concre-</w:t>
      </w:r>
    </w:p>
    <w:p>
      <w:pPr>
        <w:ind w:firstLine="360"/>
        <w:jc w:val="both"/>
      </w:pPr>
      <w:r>
        <w:rPr>
          <w:rFonts w:ascii="Times New Roman" w:hAnsi="Times New Roman" w:eastAsia="Times New Roman"/>
          <w:sz w:val="22"/>
        </w:rPr>
        <w:t>to, ele poderá percorrer o material e sairem qualquer ponto do prédio, porém não no jardim da praça próxima, pois lá já haverá terra, um material diferente.</w:t>
      </w:r>
    </w:p>
    <w:p>
      <w:pPr>
        <w:pStyle w:val="TítuloOCR"/>
        <w:jc w:val="center"/>
      </w:pPr>
      <w:r>
        <w:rPr>
          <w:rFonts w:ascii="Times New Roman" w:hAnsi="Times New Roman" w:eastAsia="Times New Roman"/>
          <w:sz w:val="22"/>
        </w:rPr>
        <w:t>MENSAGEIRO CELESTIAL</w:t>
      </w:r>
    </w:p>
    <w:p>
      <w:pPr>
        <w:ind w:firstLine="360"/>
        <w:jc w:val="both"/>
      </w:pPr>
      <w:r>
        <w:rPr>
          <w:rFonts w:ascii="Times New Roman" w:hAnsi="Times New Roman" w:eastAsia="Times New Roman"/>
          <w:sz w:val="22"/>
        </w:rPr>
        <w:t>i (Hayyoth, Ishim, Hafasa e Haris) s Nível 1: Velocidade, Para facilitar seu trabalho como. mensageiros, anjos com este poder terão uma velocidade de</w:t>
      </w:r>
    </w:p>
    <w:p>
      <w:pPr>
        <w:spacing w:after="60"/>
      </w:pPr>
    </w:p>
    <w:p>
      <w:pPr>
        <w:pStyle w:val="PáginaOCR"/>
        <w:jc w:val="center"/>
      </w:pPr>
      <w:r>
        <w:t>Página 75</w:t>
      </w:r>
    </w:p>
    <w:p>
      <w:pPr>
        <w:ind w:firstLine="360"/>
        <w:jc w:val="both"/>
      </w:pPr>
      <w:r>
        <w:rPr>
          <w:rFonts w:ascii="Times New Roman" w:hAnsi="Times New Roman" w:eastAsia="Times New Roman"/>
          <w:sz w:val="22"/>
        </w:rPr>
        <w:t>vôo ou corrida duas vezes maior, Não oferece nenhum bônus de combate.</w:t>
      </w:r>
    </w:p>
    <w:p>
      <w:pPr>
        <w:ind w:firstLine="360"/>
        <w:jc w:val="both"/>
      </w:pPr>
      <w:r>
        <w:rPr>
          <w:rFonts w:ascii="Times New Roman" w:hAnsi="Times New Roman" w:eastAsia="Times New Roman"/>
          <w:sz w:val="22"/>
        </w:rPr>
        <w:t>Nível 1: Mensagem. Qualquer mensagem, seja verbal ou material, poderá ser fundida ao corpo do anjo de forma que não possa ser roubada ou mesmo lida por outros, mesmo por meios mágicos. Nem o próprio anjo conhece o contoúdo da mensagem e ela só poderá ser “libertada” quando entregue ao destinatário. Um anjo não pode carregar mais de uma mensagem ao mesmo tempo.</w:t>
      </w:r>
    </w:p>
    <w:p>
      <w:pPr>
        <w:ind w:firstLine="360"/>
        <w:jc w:val="both"/>
      </w:pPr>
      <w:r>
        <w:rPr>
          <w:rFonts w:ascii="Times New Roman" w:hAnsi="Times New Roman" w:eastAsia="Times New Roman"/>
          <w:sz w:val="22"/>
        </w:rPr>
        <w:t>Nível 2: Atravessar Paredes. Este poder permite o anjo atravessar livremente paredes e portas simples. O anjo não é capaz de atravessar plantas ou cercas-vivas.</w:t>
      </w:r>
    </w:p>
    <w:p>
      <w:pPr>
        <w:ind w:firstLine="360"/>
        <w:jc w:val="both"/>
      </w:pPr>
      <w:r>
        <w:rPr>
          <w:rFonts w:ascii="Times New Roman" w:hAnsi="Times New Roman" w:eastAsia="Times New Roman"/>
          <w:sz w:val="22"/>
        </w:rPr>
        <w:t>Nível 3: Inspiração. Enquanto lidera suas tropas o anjo pode inspirá-las, garantindo um bônus de +5% nos Testes de alaque para cada 15% que possuir em Liderança. Afeta até cinco aliados em combate.</w:t>
      </w:r>
    </w:p>
    <w:p>
      <w:pPr>
        <w:ind w:firstLine="360"/>
        <w:jc w:val="both"/>
      </w:pPr>
      <w:r>
        <w:rPr>
          <w:rFonts w:ascii="Times New Roman" w:hAnsi="Times New Roman" w:eastAsia="Times New Roman"/>
          <w:sz w:val="22"/>
        </w:rPr>
        <w:t>Nível 3; Mensagem Direta. Usando este poder, o anjo pode gritar sua mensagem on recado em um salão, rua ou qualquer outro lugar cheio de gente e apenas o destinatário entenderá o que ele quis dizer.</w:t>
      </w:r>
    </w:p>
    <w:p>
      <w:pPr>
        <w:ind w:firstLine="360"/>
        <w:jc w:val="both"/>
      </w:pPr>
      <w:r>
        <w:rPr>
          <w:rFonts w:ascii="Times New Roman" w:hAnsi="Times New Roman" w:eastAsia="Times New Roman"/>
          <w:sz w:val="22"/>
        </w:rPr>
        <w:t>Nível 4: Arautos da Guerra. O anjo pode inspirar tanta confiança em seus aliados humanos que eles causam mais dano em seus inimigos. Os aliados recebem um bônus de +3 nos danos e suas armas poderão causar dano em criaturas sobrenaturais. Afeta até cinco aliados do anjo, mas cada aliado só pode ser afetado uma vez por este efeito (mesmo se for feito por outros anjos), Nivel 4; Determinação. Impedir um Anjo com este po. der de cumprir uma missão é praticamente impossível. Nenhuma magia ou poder de influência, controle mental ou paralisia pode afetá-lo. A única forma de deter este anjo é com a morte! O poder funciona apenas quando o anjo está empenhado em uma missão; se em algum momento ele se desviar de seu objetivo, o poder perde cfeito até que ele retorne à missão.</w:t>
      </w:r>
    </w:p>
    <w:p>
      <w:pPr>
        <w:ind w:firstLine="360"/>
        <w:jc w:val="both"/>
      </w:pPr>
      <w:r>
        <w:rPr>
          <w:rFonts w:ascii="Times New Roman" w:hAnsi="Times New Roman" w:eastAsia="Times New Roman"/>
          <w:sz w:val="22"/>
        </w:rPr>
        <w:t>Nivel 5: Vento. O anjo pode transformar seu corpo em ar &amp; voar pelos céus a uma velocidade de até 400 mis (1. 440km/h) Nesta forma ele é totalmente invisível e imune à qualquer tipo de ataque físico, mas também não poderá atacar ninguém, apenas continuar seu caminho. Só poderá sofrer dano por magias ligadas ao ar ou à terra.</w:t>
      </w:r>
    </w:p>
    <w:p>
      <w:pPr>
        <w:ind w:firstLine="360"/>
        <w:jc w:val="both"/>
      </w:pPr>
      <w:r>
        <w:rPr>
          <w:rFonts w:ascii="Times New Roman" w:hAnsi="Times New Roman" w:eastAsia="Times New Roman"/>
          <w:sz w:val="22"/>
        </w:rPr>
        <w:t>NeTzACH (somente Elim) Nivel 1; Despertar Instinto. O anjo pode despertar o instinto sexual ou a fúria em outras pessoas, Essa alteração do estado mental torna o alvo dificulta suas habilidades sociais, diminuindo os testes de perícias sociais em 10%. Dura Idó fumos por PV gasto pelo celestial.</w:t>
      </w:r>
    </w:p>
    <w:p>
      <w:pPr>
        <w:ind w:firstLine="360"/>
        <w:jc w:val="both"/>
      </w:pPr>
      <w:r>
        <w:rPr>
          <w:rFonts w:ascii="Times New Roman" w:hAnsi="Times New Roman" w:eastAsia="Times New Roman"/>
          <w:sz w:val="22"/>
        </w:rPr>
        <w:t>Nivel 1: Desejo de Vitória. O anjo aumenta o desejo de sucesso de uma pessoa, o que a faz se dedicar mais a uma tarefa específica. Quando ativa esse poder, o celestial pode escolher uma habilidade para aumentar em 10% durante 1d6 tumos por PV gasto pelo celestial.</w:t>
      </w:r>
    </w:p>
    <w:p>
      <w:pPr>
        <w:ind w:firstLine="360"/>
        <w:jc w:val="both"/>
      </w:pPr>
      <w:r>
        <w:rPr>
          <w:rFonts w:ascii="Times New Roman" w:hAnsi="Times New Roman" w:eastAsia="Times New Roman"/>
          <w:sz w:val="22"/>
        </w:rPr>
        <w:t>Nivel 2: Instinto Animal. O anjo desperta os instintos animais em si mesmo, aumentando sua capacidade de reação.</w:t>
      </w:r>
    </w:p>
    <w:p>
      <w:pPr>
        <w:ind w:firstLine="360"/>
        <w:jc w:val="both"/>
      </w:pPr>
      <w:r>
        <w:rPr>
          <w:rFonts w:ascii="Times New Roman" w:hAnsi="Times New Roman" w:eastAsia="Times New Roman"/>
          <w:sz w:val="22"/>
        </w:rPr>
        <w:t>Esse poder aumenta automaticamente a Iniciativa em 1 e os testes de Percepção em 10%.</w:t>
      </w:r>
    </w:p>
    <w:p>
      <w:pPr>
        <w:ind w:firstLine="360"/>
        <w:jc w:val="both"/>
      </w:pPr>
      <w:r>
        <w:rPr>
          <w:rFonts w:ascii="Times New Roman" w:hAnsi="Times New Roman" w:eastAsia="Times New Roman"/>
          <w:sz w:val="22"/>
        </w:rPr>
        <w:t>Nivel 2: Distúrbio da Razão. O anjo pode afetar os penSamentos racionais do alvo, dificultando suas ações que exiJam maior esforço mental. Durante Id rodadas, o alvo tem um. redutor de 15% nos Testes de Perícia baseados em Inteligência. Magos afetados pelo poder precisam testar Inteligência para não perderem 1 ponto de Focus nas magias. O efeito dura 1d6 tumos, o anjo precisa gastar 2 PV e ser bem sucedido em uma disputa de Força de Vontade,</w:t>
      </w:r>
    </w:p>
    <w:p>
      <w:pPr>
        <w:ind w:firstLine="360"/>
        <w:jc w:val="both"/>
      </w:pPr>
      <w:r>
        <w:rPr>
          <w:rFonts w:ascii="Times New Roman" w:hAnsi="Times New Roman" w:eastAsia="Times New Roman"/>
          <w:sz w:val="22"/>
        </w:rPr>
        <w:t>Nivel3: Fúria Divina, O anjo assume um estado de fúria. pura que aumenta o dano em + 3 e os testes e ataque em 15%.</w:t>
      </w:r>
    </w:p>
    <w:p>
      <w:pPr>
        <w:ind w:firstLine="360"/>
        <w:jc w:val="both"/>
      </w:pPr>
      <w:r>
        <w:rPr>
          <w:rFonts w:ascii="Times New Roman" w:hAnsi="Times New Roman" w:eastAsia="Times New Roman"/>
          <w:sz w:val="22"/>
        </w:rPr>
        <w:t>Dura 1d6 tumos e é preciso gastar 2 PV.</w:t>
      </w:r>
    </w:p>
    <w:p>
      <w:pPr>
        <w:ind w:firstLine="360"/>
        <w:jc w:val="both"/>
      </w:pPr>
      <w:r>
        <w:rPr>
          <w:rFonts w:ascii="Times New Roman" w:hAnsi="Times New Roman" w:eastAsia="Times New Roman"/>
          <w:sz w:val="22"/>
        </w:rPr>
        <w:t>Nivel 3: Pensamentos Instintivos. O anjo liga sua mente ainda mais aos instintos. Aumenta a Iniciativa em 2. Ler amento do celestial é muito mais complicado e exige um teste dificil de Inteligência para conseguir definir as informações.</w:t>
      </w:r>
    </w:p>
    <w:p>
      <w:pPr>
        <w:ind w:firstLine="360"/>
        <w:jc w:val="both"/>
      </w:pPr>
      <w:r>
        <w:rPr>
          <w:rFonts w:ascii="Times New Roman" w:hAnsi="Times New Roman" w:eastAsia="Times New Roman"/>
          <w:sz w:val="22"/>
        </w:rPr>
        <w:t>Nivel 4: Vitória Furiosa. Cada vez que recebe qualquer tipo de dano em combate, o anjo se enfuirece mais e fica mais agressivo. Para cada ponto de dano recebido em um turno, ele recebe um bônus de + 1 no dano pára o próximo golpe. A cada 10 PY perdidos, o anjo recebe um bônus de 5% nos testes de ataque.</w:t>
      </w:r>
    </w:p>
    <w:p>
      <w:pPr>
        <w:ind w:firstLine="360"/>
        <w:jc w:val="both"/>
      </w:pPr>
      <w:r>
        <w:rPr>
          <w:rFonts w:ascii="Times New Roman" w:hAnsi="Times New Roman" w:eastAsia="Times New Roman"/>
          <w:sz w:val="22"/>
        </w:rPr>
        <w:t>Nivel 5: Conguistador Divino. O anjo pode sacrificar 5 PVs para aumentar o dano que causa em + 5, os Testes de ataque, defesa e Intimidação em +20%. O poder dura 1d6 turnos. É uma manifestação da glória divina como a força que submete todo o Universo.</w:t>
      </w:r>
    </w:p>
    <w:p>
      <w:pPr>
        <w:ind w:firstLine="360"/>
        <w:jc w:val="both"/>
      </w:pPr>
      <w:r>
        <w:rPr>
          <w:rFonts w:ascii="Times New Roman" w:hAnsi="Times New Roman" w:eastAsia="Times New Roman"/>
          <w:sz w:val="22"/>
        </w:rPr>
        <w:t>NimBus (Malashim e Bene-Elohim)</w:t>
      </w:r>
    </w:p>
    <w:p>
      <w:pPr>
        <w:ind w:firstLine="360"/>
        <w:jc w:val="both"/>
      </w:pPr>
      <w:r>
        <w:rPr>
          <w:rFonts w:ascii="Times New Roman" w:hAnsi="Times New Roman" w:eastAsia="Times New Roman"/>
          <w:sz w:val="22"/>
        </w:rPr>
        <w:t>Nível 1: Ataque Mental. O anjo pode usar sua mente para atacar, causar dor, distender músculos ou quebrar ossos em um oponente. Em humanos normais causa 1d6 pontos de dano por rodada (sem direito à resistência, nem IP). Heróis, magos ou criaturas sobrenaturais tem direito a um Teste de WILL vs. WILL para reduzir o dano à metade.</w:t>
      </w:r>
    </w:p>
    <w:p>
      <w:pPr>
        <w:ind w:firstLine="360"/>
        <w:jc w:val="both"/>
      </w:pPr>
      <w:r>
        <w:rPr>
          <w:rFonts w:ascii="Times New Roman" w:hAnsi="Times New Roman" w:eastAsia="Times New Roman"/>
          <w:sz w:val="22"/>
        </w:rPr>
        <w:t>Nível 2: Quebra do Físico. Idêntico ao Ataque Mental, mas faz. 2d6 pontos de dano por rodada.</w:t>
      </w:r>
    </w:p>
    <w:p>
      <w:pPr>
        <w:ind w:firstLine="360"/>
        <w:jc w:val="both"/>
      </w:pPr>
      <w:r>
        <w:rPr>
          <w:rFonts w:ascii="Times New Roman" w:hAnsi="Times New Roman" w:eastAsia="Times New Roman"/>
          <w:sz w:val="22"/>
        </w:rPr>
        <w:t>Nível 2: Objetos. O anjo pode manusear um objeto em suas mãos e sentir as emoções da última pessoa que tocou nele. Pode captar sensações, idéias e/ou emoções.</w:t>
      </w:r>
    </w:p>
    <w:p>
      <w:pPr>
        <w:ind w:firstLine="360"/>
        <w:jc w:val="both"/>
      </w:pPr>
      <w:r>
        <w:rPr>
          <w:rFonts w:ascii="Times New Roman" w:hAnsi="Times New Roman" w:eastAsia="Times New Roman"/>
          <w:sz w:val="22"/>
        </w:rPr>
        <w:t>Nível 2: Telepatia. Os anjos podem se comunicar com outros celestiais mentalmente, desde que estejam em um mesmo plano físico, bastando para isto se concentrar no alvo (não pode fazer nenhuma outra ação enquanto estiver conversando mentalmente).</w:t>
      </w:r>
    </w:p>
    <w:p>
      <w:pPr>
        <w:ind w:firstLine="360"/>
        <w:jc w:val="both"/>
      </w:pPr>
      <w:r>
        <w:rPr>
          <w:rFonts w:ascii="Times New Roman" w:hAnsi="Times New Roman" w:eastAsia="Times New Roman"/>
          <w:sz w:val="22"/>
        </w:rPr>
        <w:t>Nível 3: Leitura de Mentes. Nenhum segredo está a salvo da mente dos anjos. Podem ler a mente de um mortal como se fosse um livro aberto na página que descjarem.</w:t>
      </w:r>
    </w:p>
    <w:p>
      <w:pPr>
        <w:ind w:firstLine="360"/>
        <w:jc w:val="both"/>
      </w:pPr>
      <w:r>
        <w:rPr>
          <w:rFonts w:ascii="Times New Roman" w:hAnsi="Times New Roman" w:eastAsia="Times New Roman"/>
          <w:sz w:val="22"/>
        </w:rPr>
        <w:t>Heróis, magos c criaturas sobrenaturais podem fazer um Teste de Resistência (WILL vs. WILL).</w:t>
      </w:r>
    </w:p>
    <w:p>
      <w:pPr>
        <w:spacing w:after="60"/>
      </w:pPr>
    </w:p>
    <w:p>
      <w:pPr>
        <w:pStyle w:val="PáginaOCR"/>
        <w:jc w:val="center"/>
      </w:pPr>
      <w:r>
        <w:t>Página 76</w:t>
      </w:r>
    </w:p>
    <w:p>
      <w:pPr>
        <w:ind w:firstLine="360"/>
        <w:jc w:val="both"/>
      </w:pPr>
      <w:r>
        <w:rPr>
          <w:rFonts w:ascii="Times New Roman" w:hAnsi="Times New Roman" w:eastAsia="Times New Roman"/>
          <w:sz w:val="22"/>
        </w:rPr>
        <w:t>Nivel 4: Aneurisma. Idêntico ao Ataque Mental, mas faz 3d6 pontos de dano por rodada.</w:t>
      </w:r>
    </w:p>
    <w:p>
      <w:pPr>
        <w:ind w:firstLine="360"/>
        <w:jc w:val="both"/>
      </w:pPr>
      <w:r>
        <w:rPr>
          <w:rFonts w:ascii="Times New Roman" w:hAnsi="Times New Roman" w:eastAsia="Times New Roman"/>
          <w:sz w:val="22"/>
        </w:rPr>
        <w:t>Nível 4: Dominação da Mente Humana. Os celestiais podem agir como se fossem o “mestre das marionetes” com um único mortal, sem direito a Teste de Resistência. Todas as suas vontades tornam-se ações, e o anjo controla sua vitima totalmente, Heróis, magos e criaturas sobrenaturais tem direito a um Teste de Resistência por rodada para resistir a este comando.</w:t>
      </w:r>
    </w:p>
    <w:p>
      <w:pPr>
        <w:ind w:firstLine="360"/>
        <w:jc w:val="both"/>
      </w:pPr>
      <w:r>
        <w:rPr>
          <w:rFonts w:ascii="Times New Roman" w:hAnsi="Times New Roman" w:eastAsia="Times New Roman"/>
          <w:sz w:val="22"/>
        </w:rPr>
        <w:t>Nível 4: Telepatia Avançada. O anjo pode se comunicar com outro anjo telepaticamente em qualquer parte de uma Orbe bastando para isto se concentrar no alvo (não pode fazer nenhuma outra ação enquanto estiver conversando mentalmente).</w:t>
      </w:r>
    </w:p>
    <w:p>
      <w:pPr>
        <w:ind w:firstLine="360"/>
        <w:jc w:val="both"/>
      </w:pPr>
      <w:r>
        <w:rPr>
          <w:rFonts w:ascii="Times New Roman" w:hAnsi="Times New Roman" w:eastAsia="Times New Roman"/>
          <w:sz w:val="22"/>
        </w:rPr>
        <w:t>Nível 4: Escudo Mental, Permite ao anjo proteger a mente de um mortal contra dominações de outros anjos ou telepatas.</w:t>
      </w:r>
    </w:p>
    <w:p>
      <w:pPr>
        <w:ind w:firstLine="360"/>
        <w:jc w:val="both"/>
      </w:pPr>
      <w:r>
        <w:rPr>
          <w:rFonts w:ascii="Times New Roman" w:hAnsi="Times New Roman" w:eastAsia="Times New Roman"/>
          <w:sz w:val="22"/>
        </w:rPr>
        <w:t>Nivel 5: Proteção. Os anjos podem embutir um segredo na mente de um mortal. Com este poder, o anjo concede aum mortal o direito a fazer um Teste de Resistência mental (com WILL igual a 25) quando alguém tenta ler da mente dele uma informação especifica (que deve ser embutida na mente do mortal).</w:t>
      </w:r>
    </w:p>
    <w:p>
      <w:pPr>
        <w:ind w:firstLine="360"/>
        <w:jc w:val="both"/>
      </w:pPr>
      <w:r>
        <w:rPr>
          <w:rFonts w:ascii="Times New Roman" w:hAnsi="Times New Roman" w:eastAsia="Times New Roman"/>
          <w:sz w:val="22"/>
        </w:rPr>
        <w:t>Nível 5: Influência de Turbas. O anjo é capaz de incitar um comportamento qualquer em um grupo com até 20 pessoas. Ele não pode fazer com que este grupo faça ações contrárias à sua natureza (não pode fazer um grupo de freiras atacar um alvo, mas pode fazer com que uma tropa de choque da polícia o faça).</w:t>
      </w:r>
    </w:p>
    <w:p>
      <w:pPr>
        <w:ind w:firstLine="360"/>
        <w:jc w:val="both"/>
      </w:pPr>
      <w:r>
        <w:rPr>
          <w:rFonts w:ascii="Times New Roman" w:hAnsi="Times New Roman" w:eastAsia="Times New Roman"/>
          <w:sz w:val="22"/>
        </w:rPr>
        <w:t>Nível 6; Onda Mental. Os anjos podem enviar através do tempo-espaço uma onda mental, como se fosse um sonar.</w:t>
      </w:r>
    </w:p>
    <w:p>
      <w:pPr>
        <w:ind w:firstLine="360"/>
        <w:jc w:val="both"/>
      </w:pPr>
      <w:r>
        <w:rPr>
          <w:rFonts w:ascii="Times New Roman" w:hAnsi="Times New Roman" w:eastAsia="Times New Roman"/>
          <w:sz w:val="22"/>
        </w:rPr>
        <w:t>Esta onda mental “rebate” em pessoas, objetos, animais, forças, elementos mágicos, espíritos e tudo mais que estiver em até 20m de raio, dando ao celestiais conhecimento sobre TUDO, que está a sua volta.</w:t>
      </w:r>
    </w:p>
    <w:p>
      <w:pPr>
        <w:pStyle w:val="TítuloOCR"/>
        <w:jc w:val="center"/>
      </w:pPr>
      <w:r>
        <w:rPr>
          <w:rFonts w:ascii="Times New Roman" w:hAnsi="Times New Roman" w:eastAsia="Times New Roman"/>
          <w:sz w:val="22"/>
        </w:rPr>
        <w:t>PASSAGEM ASTRAL</w:t>
      </w:r>
    </w:p>
    <w:p>
      <w:pPr>
        <w:ind w:firstLine="360"/>
        <w:jc w:val="both"/>
      </w:pPr>
      <w:r>
        <w:rPr>
          <w:rFonts w:ascii="Times New Roman" w:hAnsi="Times New Roman" w:eastAsia="Times New Roman"/>
          <w:sz w:val="22"/>
        </w:rPr>
        <w:t>(Seraphim, Hamshalim e Dali)</w:t>
      </w:r>
    </w:p>
    <w:p>
      <w:pPr>
        <w:ind w:firstLine="360"/>
        <w:jc w:val="both"/>
      </w:pPr>
      <w:r>
        <w:rPr>
          <w:rFonts w:ascii="Times New Roman" w:hAnsi="Times New Roman" w:eastAsia="Times New Roman"/>
          <w:sz w:val="22"/>
        </w:rPr>
        <w:t>Nível 1: Portais para a Terra. O anjo consegue preparar umritual de abertura de um portal para a Terra. Este ritual consiste. em acender 7 velas brancas dispostas em um eíreulo e permanecer. no interior do creulo orando. Em cerca de 2 a 3 horas, as velas queimarão e, quando apagarem, o anjo se encontrará na Terra.</w:t>
      </w:r>
    </w:p>
    <w:p>
      <w:pPr>
        <w:ind w:firstLine="360"/>
        <w:jc w:val="both"/>
      </w:pPr>
      <w:r>
        <w:rPr>
          <w:rFonts w:ascii="Times New Roman" w:hAnsi="Times New Roman" w:eastAsia="Times New Roman"/>
          <w:sz w:val="22"/>
        </w:rPr>
        <w:t>Nível 1: Volta para a O Jardim de Allah. Semelhante ao portal para a Terra, mas acende-se velas roxas. Quando as velas apagarem, o anjo estará de volta a seu santuário nos Jardins do Paraíso de Allah.</w:t>
      </w:r>
    </w:p>
    <w:p>
      <w:pPr>
        <w:ind w:firstLine="360"/>
        <w:jc w:val="both"/>
      </w:pPr>
      <w:r>
        <w:rPr>
          <w:rFonts w:ascii="Times New Roman" w:hAnsi="Times New Roman" w:eastAsia="Times New Roman"/>
          <w:sz w:val="22"/>
        </w:rPr>
        <w:t>Nível 2: Abertura para Spiritum. Com seu sangue, o anjo desenha um portal no espaço, e abre uma fenda para Spiritum tempo suficiente para duas pessoas atravessarem.</w:t>
      </w:r>
    </w:p>
    <w:p>
      <w:pPr>
        <w:ind w:firstLine="360"/>
        <w:jc w:val="both"/>
      </w:pPr>
      <w:r>
        <w:rPr>
          <w:rFonts w:ascii="Times New Roman" w:hAnsi="Times New Roman" w:eastAsia="Times New Roman"/>
          <w:sz w:val="22"/>
        </w:rPr>
        <w:t>Pode ser usado em Spiritum para abrir fendas para os planos materiais (Paradísia, Terra ou Arkanun).</w:t>
      </w:r>
    </w:p>
    <w:p>
      <w:pPr>
        <w:ind w:firstLine="360"/>
        <w:jc w:val="both"/>
      </w:pPr>
      <w:r>
        <w:rPr>
          <w:rFonts w:ascii="Times New Roman" w:hAnsi="Times New Roman" w:eastAsia="Times New Roman"/>
          <w:sz w:val="22"/>
        </w:rPr>
        <w:t>Nível 3: Sonhar. O anjo consegue abrir um portal para o Sonhar, e carregar consigo até duas pessoas.</w:t>
      </w:r>
    </w:p>
    <w:p>
      <w:pPr>
        <w:ind w:firstLine="360"/>
        <w:jc w:val="both"/>
      </w:pPr>
      <w:r>
        <w:rPr>
          <w:rFonts w:ascii="Times New Roman" w:hAnsi="Times New Roman" w:eastAsia="Times New Roman"/>
          <w:sz w:val="22"/>
        </w:rPr>
        <w:t>TG Nível 3; Arcádia. O anjo consegue abrir um portal para. os reinos de Árcade, e carregar consigo até duas pessoas.</w:t>
      </w:r>
    </w:p>
    <w:p>
      <w:pPr>
        <w:ind w:firstLine="360"/>
        <w:jc w:val="both"/>
      </w:pPr>
      <w:r>
        <w:rPr>
          <w:rFonts w:ascii="Times New Roman" w:hAnsi="Times New Roman" w:eastAsia="Times New Roman"/>
          <w:sz w:val="22"/>
        </w:rPr>
        <w:t>Nível 3: Legião. O anjo é capaz de abrir um portal para os planos materiais (Paradísia, Terra ou Arkanun) capaz de permi tira passagem de até 5 pessoas (incluindo a si próprio).</w:t>
      </w:r>
    </w:p>
    <w:p>
      <w:pPr>
        <w:ind w:firstLine="360"/>
        <w:jc w:val="both"/>
      </w:pPr>
      <w:r>
        <w:rPr>
          <w:rFonts w:ascii="Times New Roman" w:hAnsi="Times New Roman" w:eastAsia="Times New Roman"/>
          <w:sz w:val="22"/>
        </w:rPr>
        <w:t>Nível: iu. O celestial é capaz de cobrir-se com os vêus de Spiritum e desaparecer dos planos materiais, entrando dires a e rapidamente em Spiritum. Para os habitantes dos planos materiais, é como se 0 anjo desaparecesse (a menos que alguém possua os rituais de Entender Spiritum)</w:t>
      </w:r>
    </w:p>
    <w:p>
      <w:pPr>
        <w:ind w:firstLine="360"/>
        <w:jc w:val="both"/>
      </w:pPr>
      <w:r>
        <w:rPr>
          <w:rFonts w:ascii="Times New Roman" w:hAnsi="Times New Roman" w:eastAsia="Times New Roman"/>
          <w:sz w:val="22"/>
        </w:rPr>
        <w:t>Nível 5: Aether, O anjo é capaz de, a partir de Spiritum, atingir as partes periféricas de Aether. E chegar a locais mais longínquos, como o Abismo, Infernun ou Edhen.</w:t>
      </w:r>
    </w:p>
    <w:p>
      <w:pPr>
        <w:ind w:firstLine="360"/>
        <w:jc w:val="both"/>
      </w:pPr>
      <w:r>
        <w:rPr>
          <w:rFonts w:ascii="Times New Roman" w:hAnsi="Times New Roman" w:eastAsia="Times New Roman"/>
          <w:sz w:val="22"/>
        </w:rPr>
        <w:t>Nível 6: Orbes distantes. O maior poder de todos os anjos é poder ultrapassar a barreira de Aether, chegando a Orbes distantes. É usado em missões importantissimas, ou para o resgate de relíquias alienígenas que adquirem muito valor no mercado de almas.</w:t>
      </w:r>
    </w:p>
    <w:p>
      <w:pPr>
        <w:pStyle w:val="TítuloOCR"/>
        <w:jc w:val="center"/>
      </w:pPr>
      <w:r>
        <w:rPr>
          <w:rFonts w:ascii="Times New Roman" w:hAnsi="Times New Roman" w:eastAsia="Times New Roman"/>
          <w:sz w:val="22"/>
        </w:rPr>
        <w:t>PercEPÇÃO DIVINA</w:t>
      </w:r>
    </w:p>
    <w:p>
      <w:pPr>
        <w:ind w:firstLine="360"/>
        <w:jc w:val="both"/>
      </w:pPr>
      <w:r>
        <w:rPr>
          <w:rFonts w:ascii="Times New Roman" w:hAnsi="Times New Roman" w:eastAsia="Times New Roman"/>
          <w:sz w:val="22"/>
        </w:rPr>
        <w:t>(Elehim, Bene-Elohim)</w:t>
      </w:r>
    </w:p>
    <w:p>
      <w:pPr>
        <w:ind w:firstLine="360"/>
        <w:jc w:val="both"/>
      </w:pPr>
      <w:r>
        <w:rPr>
          <w:rFonts w:ascii="Times New Roman" w:hAnsi="Times New Roman" w:eastAsia="Times New Roman"/>
          <w:sz w:val="22"/>
        </w:rPr>
        <w:t>Nível 1: Sentir Magos, Concentrando-se por uma rodada, o anjo pode sentir a presença de magos e objetos mágicos numraio de 20m ao seuredor.</w:t>
      </w:r>
    </w:p>
    <w:p>
      <w:pPr>
        <w:ind w:firstLine="360"/>
        <w:jc w:val="both"/>
      </w:pPr>
      <w:r>
        <w:rPr>
          <w:rFonts w:ascii="Times New Roman" w:hAnsi="Times New Roman" w:eastAsia="Times New Roman"/>
          <w:sz w:val="22"/>
        </w:rPr>
        <w:t>Nível 1: Sentir Demônios, gua! a sentir magos, mas funciona apenas para demônios.</w:t>
      </w:r>
    </w:p>
    <w:p>
      <w:pPr>
        <w:ind w:firstLine="360"/>
        <w:jc w:val="both"/>
      </w:pPr>
      <w:r>
        <w:rPr>
          <w:rFonts w:ascii="Times New Roman" w:hAnsi="Times New Roman" w:eastAsia="Times New Roman"/>
          <w:sz w:val="22"/>
        </w:rPr>
        <w:t>Nível 1: Entender Dispositivo. O anjo pode entender como funcionam as estranhas invenções humanas. Após observar o dispositivo por d6 rodadas, o celestial saberá para que serve.</w:t>
      </w:r>
    </w:p>
    <w:p>
      <w:pPr>
        <w:ind w:firstLine="360"/>
        <w:jc w:val="both"/>
      </w:pPr>
      <w:r>
        <w:rPr>
          <w:rFonts w:ascii="Times New Roman" w:hAnsi="Times New Roman" w:eastAsia="Times New Roman"/>
          <w:sz w:val="22"/>
        </w:rPr>
        <w:t>Exige um teste de INT. Perceba que o anjo conhece a utilidade do dispositivo, mas não recebe habilidade para manuseá-la.</w:t>
      </w:r>
    </w:p>
    <w:p>
      <w:pPr>
        <w:ind w:firstLine="360"/>
        <w:jc w:val="both"/>
      </w:pPr>
      <w:r>
        <w:rPr>
          <w:rFonts w:ascii="Times New Roman" w:hAnsi="Times New Roman" w:eastAsia="Times New Roman"/>
          <w:sz w:val="22"/>
        </w:rPr>
        <w:t>Nível 2: Neutralização Sobrenatural, O anjo consegue apagar da memória de até 10 alvos humanos qualquer acontecimento sobrenatural ocorrido na última hora. Cada alvo pode fazer umteste de WILL vs. WILL do anjo para resistir ao efeito.</w:t>
      </w:r>
    </w:p>
    <w:p>
      <w:pPr>
        <w:ind w:firstLine="360"/>
        <w:jc w:val="both"/>
      </w:pPr>
      <w:r>
        <w:rPr>
          <w:rFonts w:ascii="Times New Roman" w:hAnsi="Times New Roman" w:eastAsia="Times New Roman"/>
          <w:sz w:val="22"/>
        </w:rPr>
        <w:t>Nível 2: Concentração. O anjo pode se concentrar de tal modo em uma tarefa que ficará alheio a qualquer coisa que o incomode. Dor, sentimentos ou barulho não poderão distrai-lo de mancira alguma. Esse poder dá um bônus de +30% nas tarefas que exigem concentração (inclui realizar magias, mas lutar não é considerado uma tarefa). Dura uma rodada para ser realizado.</w:t>
      </w:r>
    </w:p>
    <w:p>
      <w:pPr>
        <w:ind w:firstLine="360"/>
        <w:jc w:val="both"/>
      </w:pPr>
      <w:r>
        <w:rPr>
          <w:rFonts w:ascii="Times New Roman" w:hAnsi="Times New Roman" w:eastAsia="Times New Roman"/>
          <w:sz w:val="22"/>
        </w:rPr>
        <w:t>Nível 3: Análise de Magia. O celestial consegue entender as correntes de energia mágicas, sabendo quando alguém está utilizando magia no recinto, qual o estilo util zado e para onde as energias mágicas Tumam (podendo definir seus alvos). Basta um Teste de PER para ativá-lo e conseguir à informação. A análise demora 2d6 rodadas é exige o toque do anjo.</w:t>
      </w:r>
    </w:p>
    <w:p>
      <w:pPr>
        <w:ind w:firstLine="360"/>
        <w:jc w:val="both"/>
      </w:pPr>
      <w:r>
        <w:rPr>
          <w:rFonts w:ascii="Times New Roman" w:hAnsi="Times New Roman" w:eastAsia="Times New Roman"/>
          <w:sz w:val="22"/>
        </w:rPr>
        <w:t>Nível 4: Sentido Alienfgena. Com este poder o anjo pode detectar a presença se seres de outras orbes num raio de 500m, Não se pode saber quem são ou que raça sejam.</w:t>
      </w:r>
    </w:p>
    <w:p>
      <w:pPr>
        <w:ind w:firstLine="360"/>
        <w:jc w:val="both"/>
      </w:pPr>
      <w:r>
        <w:rPr>
          <w:rFonts w:ascii="Times New Roman" w:hAnsi="Times New Roman" w:eastAsia="Times New Roman"/>
          <w:sz w:val="22"/>
        </w:rPr>
        <w:t>Nível 5: Controle Tecnológico, Este poder permite o anjo. interferir no funcionamento de qualquer tipo de máquina mecâni-</w:t>
      </w:r>
    </w:p>
    <w:p>
      <w:pPr>
        <w:spacing w:after="60"/>
      </w:pPr>
    </w:p>
    <w:p>
      <w:pPr>
        <w:pStyle w:val="PáginaOCR"/>
        <w:jc w:val="center"/>
      </w:pPr>
      <w:r>
        <w:t>Página 77</w:t>
      </w:r>
    </w:p>
    <w:p>
      <w:pPr>
        <w:ind w:firstLine="360"/>
        <w:jc w:val="both"/>
      </w:pPr>
      <w:r>
        <w:rPr>
          <w:rFonts w:ascii="Times New Roman" w:hAnsi="Times New Roman" w:eastAsia="Times New Roman"/>
          <w:sz w:val="22"/>
        </w:rPr>
        <w:t>ca ou eletrônica. Caso o anjo desconheça a máquina (não tem a perícia adequada parautilizá-la manualmente), ou esta tenha vontade própria, Teste sua INT para obter sucesso no controle da máquina desconhecida e INT vs. INT nos outros casos.</w:t>
      </w:r>
    </w:p>
    <w:p>
      <w:pPr>
        <w:ind w:firstLine="360"/>
        <w:jc w:val="both"/>
      </w:pPr>
      <w:r>
        <w:rPr>
          <w:rFonts w:ascii="Times New Roman" w:hAnsi="Times New Roman" w:eastAsia="Times New Roman"/>
          <w:sz w:val="22"/>
        </w:rPr>
        <w:t>PrerTEcÃo (somente Hafasa)</w:t>
      </w:r>
    </w:p>
    <w:p>
      <w:pPr>
        <w:ind w:firstLine="360"/>
        <w:jc w:val="both"/>
      </w:pPr>
      <w:r>
        <w:rPr>
          <w:rFonts w:ascii="Times New Roman" w:hAnsi="Times New Roman" w:eastAsia="Times New Roman"/>
          <w:sz w:val="22"/>
        </w:rPr>
        <w:t>Nível 1: Sentir o Protegido. O anjo pode sentir a localização e o estado de saúde de seu protegido a qualquer momento. Os dois possuem uma leve comunicação telepática e poderão responder com frases como “sim” e “não”.</w:t>
      </w:r>
    </w:p>
    <w:p>
      <w:pPr>
        <w:ind w:firstLine="360"/>
        <w:jc w:val="both"/>
      </w:pPr>
      <w:r>
        <w:rPr>
          <w:rFonts w:ascii="Times New Roman" w:hAnsi="Times New Roman" w:eastAsia="Times New Roman"/>
          <w:sz w:val="22"/>
        </w:rPr>
        <w:t>Nivel 1: Velocidade. Para facilitar o trabalho como mensageiro, anjos com esse poder terão uma velocidade de vôo ou corrida 2 vezes maior. Não confere nenhum bônus em combate,</w:t>
      </w:r>
    </w:p>
    <w:p>
      <w:pPr>
        <w:ind w:firstLine="360"/>
        <w:jc w:val="both"/>
      </w:pPr>
      <w:r>
        <w:rPr>
          <w:rFonts w:ascii="Times New Roman" w:hAnsi="Times New Roman" w:eastAsia="Times New Roman"/>
          <w:sz w:val="22"/>
        </w:rPr>
        <w:t>Nível 1: Defesa Dedicada. As habilidades de dofesa do celestial são aumentadas pela fé e pelamissão de proteger. O anjo recebe um bônus de 10%nos testes de defesa com qualquer arma.</w:t>
      </w:r>
    </w:p>
    <w:p>
      <w:pPr>
        <w:ind w:firstLine="360"/>
        <w:jc w:val="both"/>
      </w:pPr>
      <w:r>
        <w:rPr>
          <w:rFonts w:ascii="Times New Roman" w:hAnsi="Times New Roman" w:eastAsia="Times New Roman"/>
          <w:sz w:val="22"/>
        </w:rPr>
        <w:t>Nível 2: Escudo. O anjo pode criar um escudo mágico para defender seu protegido. Este escudo concede IP 4 contra qualquer tipo de dano. Gastando 3 PV, o anjo pode estender esto escudo para um raio de 5 metros ao sedor do protegido.</w:t>
      </w:r>
    </w:p>
    <w:p>
      <w:pPr>
        <w:ind w:firstLine="360"/>
        <w:jc w:val="both"/>
      </w:pPr>
      <w:r>
        <w:rPr>
          <w:rFonts w:ascii="Times New Roman" w:hAnsi="Times New Roman" w:eastAsia="Times New Roman"/>
          <w:sz w:val="22"/>
        </w:rPr>
        <w:t>Nível 2: Tomar as Dores. O anjo pode transferir os pontos de dano sofridos por-seu protegido para ele mesmo. Os dois não devem estar a uma distância maior do que 100 metros.</w:t>
      </w:r>
    </w:p>
    <w:p>
      <w:pPr>
        <w:ind w:firstLine="360"/>
        <w:jc w:val="both"/>
      </w:pPr>
      <w:r>
        <w:rPr>
          <w:rFonts w:ascii="Times New Roman" w:hAnsi="Times New Roman" w:eastAsia="Times New Roman"/>
          <w:sz w:val="22"/>
        </w:rPr>
        <w:t>Nível 3: Força Vital, Uma vez por dia, o anjo pode se aproveitar da fé de seu protegido ou da importância de sua missão para invocar energias para se recuperar. Seus pontos de vida voltarão ao total, assim como pontos de magia o pontos de fé. O anjo não pode estar a uma distância maior do que cinco metros do mortal.</w:t>
      </w:r>
    </w:p>
    <w:p>
      <w:pPr>
        <w:ind w:firstLine="360"/>
        <w:jc w:val="both"/>
      </w:pPr>
      <w:r>
        <w:rPr>
          <w:rFonts w:ascii="Times New Roman" w:hAnsi="Times New Roman" w:eastAsia="Times New Roman"/>
          <w:sz w:val="22"/>
        </w:rPr>
        <w:t>Nível 3: Conhecer o Protegido. O anjo pode ler amente de seu protegido a qualquer momento, pode enxergar através de seus olhos e sempre saberá onde ele está.</w:t>
      </w:r>
    </w:p>
    <w:p>
      <w:pPr>
        <w:ind w:firstLine="360"/>
        <w:jc w:val="both"/>
      </w:pPr>
      <w:r>
        <w:rPr>
          <w:rFonts w:ascii="Times New Roman" w:hAnsi="Times New Roman" w:eastAsia="Times New Roman"/>
          <w:sz w:val="22"/>
        </w:rPr>
        <w:t>Nível 4: Escudo Maior: O celestialnem sempre so preocupa apenas com seu protegido, mas também com os amigos dele ou outras pessoas também ameaçadas. Usado o Escudo Maior, o anjo pode criar uma barreira circular com IP 6 que afeta um raio de 15 metros. O custo é de 5 PV.</w:t>
      </w:r>
    </w:p>
    <w:p>
      <w:pPr>
        <w:ind w:firstLine="360"/>
        <w:jc w:val="both"/>
      </w:pPr>
      <w:r>
        <w:rPr>
          <w:rFonts w:ascii="Times New Roman" w:hAnsi="Times New Roman" w:eastAsia="Times New Roman"/>
          <w:sz w:val="22"/>
        </w:rPr>
        <w:t>Nível 5; Ataque Defensivo. Se lutar ao lado do protegi do, o anjo tem a oportunidade de um ataque extra. Sempre que um inimigo atacar diretamente aquele a quem defende, o celestial pode atacá-lo. Pode ser usado apenas para ataques corporais desferidos por armas brancas.</w:t>
      </w:r>
    </w:p>
    <w:p>
      <w:pPr>
        <w:pStyle w:val="TítuloOCR"/>
        <w:jc w:val="center"/>
      </w:pPr>
      <w:r>
        <w:rPr>
          <w:rFonts w:ascii="Times New Roman" w:hAnsi="Times New Roman" w:eastAsia="Times New Roman"/>
          <w:sz w:val="22"/>
        </w:rPr>
        <w:t>QUERUBIA</w:t>
      </w:r>
    </w:p>
    <w:p>
      <w:pPr>
        <w:ind w:firstLine="360"/>
        <w:jc w:val="both"/>
      </w:pPr>
      <w:r>
        <w:rPr>
          <w:rFonts w:ascii="Times New Roman" w:hAnsi="Times New Roman" w:eastAsia="Times New Roman"/>
          <w:sz w:val="22"/>
        </w:rPr>
        <w:t>(Hayyoth, Hamshalim)</w:t>
      </w:r>
    </w:p>
    <w:p>
      <w:pPr>
        <w:ind w:firstLine="360"/>
        <w:jc w:val="both"/>
      </w:pPr>
      <w:r>
        <w:rPr>
          <w:rFonts w:ascii="Times New Roman" w:hAnsi="Times New Roman" w:eastAsia="Times New Roman"/>
          <w:sz w:val="22"/>
        </w:rPr>
        <w:t>Nível 1: Compartilhar. Os anjos tem uma grande dificuldade de entender o que os mortais sentem. Esse poder dos celestiais permite que eles sintam, por um breve momento, o coração das pessoas. Assim o anjo compreende melhor o que se passa com o mortal e pode ajudá-lo.</w:t>
      </w:r>
    </w:p>
    <w:p>
      <w:pPr>
        <w:ind w:firstLine="360"/>
        <w:jc w:val="both"/>
      </w:pPr>
      <w:r>
        <w:rPr>
          <w:rFonts w:ascii="Times New Roman" w:hAnsi="Times New Roman" w:eastAsia="Times New Roman"/>
          <w:sz w:val="22"/>
        </w:rPr>
        <w:t>Nível 1: Alívio. Toda vez que o anjo pousar as mãos sobre uma criatura, ela irá deixar de sentir dor (embora não cure PVs) por até 246 rodadas, este poder cancela a maioria dos rituais que ocasionarem dor e causam redutores. Uma criatura encantada lutará normalmente não importando seu estado físico.</w:t>
      </w:r>
    </w:p>
    <w:p>
      <w:pPr>
        <w:ind w:firstLine="360"/>
        <w:jc w:val="both"/>
      </w:pPr>
      <w:r>
        <w:rPr>
          <w:rFonts w:ascii="Times New Roman" w:hAnsi="Times New Roman" w:eastAsia="Times New Roman"/>
          <w:sz w:val="22"/>
        </w:rPr>
        <w:t>Nivel 1: Cura: Permite o anjo curar 1d6 de pontos de. vida em outra criatura. Pode ser usado apenas uma vez pordia.</w:t>
      </w:r>
    </w:p>
    <w:p>
      <w:pPr>
        <w:ind w:firstLine="360"/>
        <w:jc w:val="both"/>
      </w:pPr>
      <w:r>
        <w:rPr>
          <w:rFonts w:ascii="Times New Roman" w:hAnsi="Times New Roman" w:eastAsia="Times New Roman"/>
          <w:sz w:val="22"/>
        </w:rPr>
        <w:t>Nível2: Felicidade. O anjo aumenta a felicidade e o bom humor de um humano, dando-lhe forças para viver. O alvo recebe um bônus temporário de +20% em seus testes de WILL.</w:t>
      </w:r>
    </w:p>
    <w:p>
      <w:pPr>
        <w:ind w:firstLine="360"/>
        <w:jc w:val="both"/>
      </w:pPr>
      <w:r>
        <w:rPr>
          <w:rFonts w:ascii="Times New Roman" w:hAnsi="Times New Roman" w:eastAsia="Times New Roman"/>
          <w:sz w:val="22"/>
        </w:rPr>
        <w:t>Nivel 3: Incitar Paixão. Com este poder 0 anjo pode fazer duas pessoas se apaixonarem. Ambas devem fazer um teste de WILL vs WILL uma da outra para resistirem. Caso falhem, estarão apaixonadas uma pela outra por 1d6 dias (os efeitos exatos desse poder ficam a critério do Mestre).</w:t>
      </w:r>
    </w:p>
    <w:p>
      <w:pPr>
        <w:ind w:firstLine="360"/>
        <w:jc w:val="both"/>
      </w:pPr>
      <w:r>
        <w:rPr>
          <w:rFonts w:ascii="Times New Roman" w:hAnsi="Times New Roman" w:eastAsia="Times New Roman"/>
          <w:sz w:val="22"/>
        </w:rPr>
        <w:t>Nivel 4: Cura de Maldição. O anjo pode remover uma maldição apenas tocando a vítima e pedindo a benção de Deus.</w:t>
      </w:r>
    </w:p>
    <w:p>
      <w:pPr>
        <w:ind w:firstLine="360"/>
        <w:jc w:val="both"/>
      </w:pPr>
      <w:r>
        <w:rPr>
          <w:rFonts w:ascii="Times New Roman" w:hAnsi="Times New Roman" w:eastAsia="Times New Roman"/>
          <w:sz w:val="22"/>
        </w:rPr>
        <w:t>Deve-se testar o WILL vs WILL da entidade que conjurou a maldição para ativar esse poder. É</w:t>
      </w:r>
    </w:p>
    <w:p>
      <w:pPr>
        <w:ind w:firstLine="360"/>
        <w:jc w:val="both"/>
      </w:pPr>
      <w:r>
        <w:rPr>
          <w:rFonts w:ascii="Times New Roman" w:hAnsi="Times New Roman" w:eastAsia="Times New Roman"/>
          <w:sz w:val="22"/>
        </w:rPr>
        <w:t>Nivel 4: Repulsa ao Mal. Este poder gera uma aura de 6m de raio em torno do celestial ou quem ele desejar (a cada pessoa reduz um metro de propagação) que causa um redutor de -10% por metro ultrapassado, em testes de combate, em qualquer criatura que tenha intenções de violar a integridade fisica dos protegidos. Esta proteção dura 24 horas. Se qualquer um dos protegidos fizer uma ação hostil, o efeito será cancelado imediatamente.</w:t>
      </w:r>
    </w:p>
    <w:p>
      <w:pPr>
        <w:ind w:firstLine="360"/>
        <w:jc w:val="both"/>
      </w:pPr>
      <w:r>
        <w:rPr>
          <w:rFonts w:ascii="Times New Roman" w:hAnsi="Times New Roman" w:eastAsia="Times New Roman"/>
          <w:sz w:val="22"/>
        </w:rPr>
        <w:t>Nível 5: Purificação. O celestial pode purificar a alma de “um humano, perdoando-s de todos os seus pecados, Nesse mesmo instante, o alvo não poderá ser detectado por nenhum tipo de. poder ou magia que procure pelo mal ou erros já cometidos, Este poder remove até mesmo marcas dos Captare (muitos já encontraram problemas por usarem esses poderes em pessoas erradas.</w:t>
      </w:r>
    </w:p>
    <w:p>
      <w:pPr>
        <w:ind w:firstLine="360"/>
        <w:jc w:val="both"/>
      </w:pPr>
      <w:r>
        <w:rPr>
          <w:rFonts w:ascii="Times New Roman" w:hAnsi="Times New Roman" w:eastAsia="Times New Roman"/>
          <w:sz w:val="22"/>
        </w:rPr>
        <w:t>Nível 6: Bloqueio de Energia Mística, Este poder per-. mie o Querubim travar o combustível místico de um alvo por 1d6 rodadas. Pontos de Magia, de Sanguinus, heróicos, ete, não podem ser gastos. A vítima tem direito a um Teste de WILL vs WILL caso queira resistir.</w:t>
      </w:r>
    </w:p>
    <w:p>
      <w:pPr>
        <w:ind w:firstLine="360"/>
        <w:jc w:val="both"/>
      </w:pPr>
      <w:r>
        <w:rPr>
          <w:rFonts w:ascii="Times New Roman" w:hAnsi="Times New Roman" w:eastAsia="Times New Roman"/>
          <w:sz w:val="22"/>
        </w:rPr>
        <w:t>Nivel 7: Cura Completa. Este poder cura completamente todos os danos sofridos pelo alvo humano ou 3d6 PVs em seres sobrenaturais. Pode ser utilizado uma vez por dia.</w:t>
      </w:r>
    </w:p>
    <w:p>
      <w:pPr>
        <w:ind w:firstLine="360"/>
        <w:jc w:val="both"/>
      </w:pPr>
      <w:r>
        <w:rPr>
          <w:rFonts w:ascii="Times New Roman" w:hAnsi="Times New Roman" w:eastAsia="Times New Roman"/>
          <w:sz w:val="22"/>
        </w:rPr>
        <w:t>Nivel 8: Ressurreição. Um poder muito complexo de ser utilizados pois apenas portadores de Fé acima de 8 podem utilizá-lo. O corpo não pode estar morto há mais de uma hora.</w:t>
      </w:r>
    </w:p>
    <w:p>
      <w:pPr>
        <w:ind w:firstLine="360"/>
        <w:jc w:val="both"/>
      </w:pPr>
      <w:r>
        <w:rPr>
          <w:rFonts w:ascii="Times New Roman" w:hAnsi="Times New Roman" w:eastAsia="Times New Roman"/>
          <w:sz w:val="22"/>
        </w:rPr>
        <w:t>Fazendo uma oração, o anjo precisa tirar um sucesso crítico em “um teste de WILL (metade do valor normal), Este poder gasta todos os pontos de Fé do anjo por uma semana.</w:t>
      </w:r>
    </w:p>
    <w:p>
      <w:pPr>
        <w:pStyle w:val="TítuloOCR"/>
        <w:jc w:val="center"/>
      </w:pPr>
      <w:r>
        <w:rPr>
          <w:rFonts w:ascii="Times New Roman" w:hAnsi="Times New Roman" w:eastAsia="Times New Roman"/>
          <w:sz w:val="22"/>
        </w:rPr>
        <w:t>QUESTIENAMENTO</w:t>
      </w:r>
    </w:p>
    <w:p>
      <w:pPr>
        <w:ind w:firstLine="360"/>
        <w:jc w:val="both"/>
      </w:pPr>
      <w:r>
        <w:rPr>
          <w:rFonts w:ascii="Times New Roman" w:hAnsi="Times New Roman" w:eastAsia="Times New Roman"/>
          <w:sz w:val="22"/>
        </w:rPr>
        <w:t>(somente Haris)</w:t>
      </w:r>
    </w:p>
    <w:p>
      <w:pPr>
        <w:ind w:firstLine="360"/>
        <w:jc w:val="both"/>
      </w:pPr>
      <w:r>
        <w:rPr>
          <w:rFonts w:ascii="Times New Roman" w:hAnsi="Times New Roman" w:eastAsia="Times New Roman"/>
          <w:sz w:val="22"/>
        </w:rPr>
        <w:t>Nivel 1: Perceber o Anjo. Apenas observando um anjo durante um turno, o celestial pode perceber sua idade, casta e até mesmo quantos pontos de fé ele tem.</w:t>
      </w:r>
    </w:p>
    <w:p>
      <w:pPr>
        <w:ind w:firstLine="360"/>
        <w:jc w:val="both"/>
      </w:pPr>
      <w:r>
        <w:rPr>
          <w:rFonts w:ascii="Times New Roman" w:hAnsi="Times New Roman" w:eastAsia="Times New Roman"/>
          <w:sz w:val="22"/>
        </w:rPr>
        <w:t>Nivel 1; Livro de Registros. com este poder, o anjo pode criar um livro de registros mágicos que anota automaticamente. rare</w:t>
      </w:r>
    </w:p>
    <w:p>
      <w:pPr>
        <w:spacing w:after="60"/>
      </w:pPr>
    </w:p>
    <w:p>
      <w:pPr>
        <w:pStyle w:val="PáginaOCR"/>
        <w:jc w:val="center"/>
      </w:pPr>
      <w:r>
        <w:t>Página 78</w:t>
      </w:r>
    </w:p>
    <w:p>
      <w:pPr>
        <w:ind w:firstLine="360"/>
        <w:jc w:val="both"/>
      </w:pPr>
      <w:r>
        <w:rPr>
          <w:rFonts w:ascii="Times New Roman" w:hAnsi="Times New Roman" w:eastAsia="Times New Roman"/>
          <w:sz w:val="22"/>
        </w:rPr>
        <w:t>tudo o que acontece em um interrogatório e só pode ser aberto porele, Qualquer tentativa fisica de se abrir o livro sem a permissão do anjo falha, a não ser que seja feita por meios místicos.</w:t>
      </w:r>
    </w:p>
    <w:p>
      <w:pPr>
        <w:ind w:firstLine="360"/>
        <w:jc w:val="both"/>
      </w:pPr>
      <w:r>
        <w:rPr>
          <w:rFonts w:ascii="Times New Roman" w:hAnsi="Times New Roman" w:eastAsia="Times New Roman"/>
          <w:sz w:val="22"/>
        </w:rPr>
        <w:t>Nivel 2. Disfarce Angelical, O celestial pode mudar sua aparência angelical, parecendo-se com membros de outras castas. “eandando sem problemas em qualquer cidade tanto da Terra quando de Paradiísia, sendo considerado uma pessoa comum naquele local. As autoridades podem não gostar de m anjo disfarçado em seus domínios caso descubram a verdadeira identidade do anjo.</w:t>
      </w:r>
    </w:p>
    <w:p>
      <w:pPr>
        <w:ind w:firstLine="360"/>
        <w:jc w:val="both"/>
      </w:pPr>
      <w:r>
        <w:rPr>
          <w:rFonts w:ascii="Times New Roman" w:hAnsi="Times New Roman" w:eastAsia="Times New Roman"/>
          <w:sz w:val="22"/>
        </w:rPr>
        <w:t>Nivel 3, Perceber o Pecado. Olhando diretamente nos olhos de um anjo ouum mortal, o celestial saberá qual dos Dez.</w:t>
      </w:r>
    </w:p>
    <w:p>
      <w:pPr>
        <w:ind w:firstLine="360"/>
        <w:jc w:val="both"/>
      </w:pPr>
      <w:r>
        <w:rPr>
          <w:rFonts w:ascii="Times New Roman" w:hAnsi="Times New Roman" w:eastAsia="Times New Roman"/>
          <w:sz w:val="22"/>
        </w:rPr>
        <w:t>Mandamentos ou dos Cinco Pilares da Fé ele já transgrediu e quando o pecado foi cometido.</w:t>
      </w:r>
    </w:p>
    <w:p>
      <w:pPr>
        <w:ind w:firstLine="360"/>
        <w:jc w:val="both"/>
      </w:pPr>
      <w:r>
        <w:rPr>
          <w:rFonts w:ascii="Times New Roman" w:hAnsi="Times New Roman" w:eastAsia="Times New Roman"/>
          <w:sz w:val="22"/>
        </w:rPr>
        <w:t>Nível 3. Revelar os Segredos: O anjo olha diretamente. nos olhos do alvo ou toca em sua cabeça é faz uma pergunta. “Após uma disputa de Força de Vontade, o celestial terá a resposta verdadeira revelada se for bem sucedido. Caso vença, o alvo fica imune ao poder durante um dia.</w:t>
      </w:r>
    </w:p>
    <w:p>
      <w:pPr>
        <w:ind w:firstLine="360"/>
        <w:jc w:val="both"/>
      </w:pPr>
      <w:r>
        <w:rPr>
          <w:rFonts w:ascii="Times New Roman" w:hAnsi="Times New Roman" w:eastAsia="Times New Roman"/>
          <w:sz w:val="22"/>
        </w:rPr>
        <w:t>Nivel 4. Interrogatório Astral: O anjo pode interrogar um mortal em um plano astral, seja arrancando a alma do corpo ou enquanto ele já dorme. Se retirar o espírito da came, a pessoa cai inconsciente imediatamente. Uma vez separada, a alma está à mercê do anjo para que quaisquer perguntas sejam fei tas. Todos os Testes sociais relacionados com o interrogat se tornam fáceis para o anjo. Deve haver uma disputa de Força. de Vontade para se retirar a alma do corpo e o anjo deve gastar 3 PV pára ativar o poder.</w:t>
      </w:r>
    </w:p>
    <w:p>
      <w:pPr>
        <w:ind w:firstLine="360"/>
        <w:jc w:val="both"/>
      </w:pPr>
      <w:r>
        <w:rPr>
          <w:rFonts w:ascii="Times New Roman" w:hAnsi="Times New Roman" w:eastAsia="Times New Roman"/>
          <w:sz w:val="22"/>
        </w:rPr>
        <w:t>Nivel 5. Autoridade de Juiz: O anjo adquire a posição de autoridade judicial entre seus pares. Ele tem passe livre em todas as cidades da Terra e a permissão para questionar o mortal ou celestial que quiser, sem se preocupar com os desejos dos outros. Seu poder de autoridade é tão forte é imponente que afeta até outros espíritos, que precisão testar Força de Vontade para olhar o anjo diretamente. Sucesso indica que ficam imunes ao poder durante um dia.</w:t>
      </w:r>
    </w:p>
    <w:p>
      <w:pPr>
        <w:pStyle w:val="TítuloOCR"/>
        <w:jc w:val="center"/>
      </w:pPr>
      <w:r>
        <w:rPr>
          <w:rFonts w:ascii="Times New Roman" w:hAnsi="Times New Roman" w:eastAsia="Times New Roman"/>
          <w:sz w:val="22"/>
        </w:rPr>
        <w:t>REGENERAÇÃO</w:t>
      </w:r>
    </w:p>
    <w:p>
      <w:pPr>
        <w:ind w:firstLine="360"/>
        <w:jc w:val="both"/>
      </w:pPr>
      <w:r>
        <w:rPr>
          <w:rFonts w:ascii="Times New Roman" w:hAnsi="Times New Roman" w:eastAsia="Times New Roman"/>
          <w:sz w:val="22"/>
        </w:rPr>
        <w:t>(todas as castas) É a capacidade do anjo de recuperar rapidamente PVs.</w:t>
      </w:r>
    </w:p>
    <w:p>
      <w:pPr>
        <w:ind w:firstLine="360"/>
        <w:jc w:val="both"/>
      </w:pPr>
      <w:r>
        <w:rPr>
          <w:rFonts w:ascii="Times New Roman" w:hAnsi="Times New Roman" w:eastAsia="Times New Roman"/>
          <w:sz w:val="22"/>
        </w:rPr>
        <w:t>Nível 1: O anjo regenera | PV a cada 12 horas.</w:t>
      </w:r>
    </w:p>
    <w:p>
      <w:pPr>
        <w:ind w:firstLine="360"/>
        <w:jc w:val="both"/>
      </w:pPr>
      <w:r>
        <w:rPr>
          <w:rFonts w:ascii="Times New Roman" w:hAnsi="Times New Roman" w:eastAsia="Times New Roman"/>
          <w:sz w:val="22"/>
        </w:rPr>
        <w:t>Nível 2: O anjo regentra | PV acada 6horas.</w:t>
      </w:r>
    </w:p>
    <w:p>
      <w:pPr>
        <w:ind w:firstLine="360"/>
        <w:jc w:val="both"/>
      </w:pPr>
      <w:r>
        <w:rPr>
          <w:rFonts w:ascii="Times New Roman" w:hAnsi="Times New Roman" w:eastAsia="Times New Roman"/>
          <w:sz w:val="22"/>
        </w:rPr>
        <w:t>Nível 3: O anjo regenera 1 PV acada 3 horas.</w:t>
      </w:r>
    </w:p>
    <w:p>
      <w:pPr>
        <w:ind w:firstLine="360"/>
        <w:jc w:val="both"/>
      </w:pPr>
      <w:r>
        <w:rPr>
          <w:rFonts w:ascii="Times New Roman" w:hAnsi="Times New Roman" w:eastAsia="Times New Roman"/>
          <w:sz w:val="22"/>
        </w:rPr>
        <w:t>Nível 4: O anjo regenera 1 PV acada 90 minutos.</w:t>
      </w:r>
    </w:p>
    <w:p>
      <w:pPr>
        <w:ind w:firstLine="360"/>
        <w:jc w:val="both"/>
      </w:pPr>
      <w:r>
        <w:rPr>
          <w:rFonts w:ascii="Times New Roman" w:hAnsi="Times New Roman" w:eastAsia="Times New Roman"/>
          <w:sz w:val="22"/>
        </w:rPr>
        <w:t>Nível 5: O anjo regenera 1 PV a cada 45 minutos.</w:t>
      </w:r>
    </w:p>
    <w:p>
      <w:pPr>
        <w:ind w:firstLine="360"/>
        <w:jc w:val="both"/>
      </w:pPr>
      <w:r>
        <w:rPr>
          <w:rFonts w:ascii="Times New Roman" w:hAnsi="Times New Roman" w:eastAsia="Times New Roman"/>
          <w:sz w:val="22"/>
        </w:rPr>
        <w:t>Nível 6: O anjoregenera 1 PV acada 20 minutos.</w:t>
      </w:r>
    </w:p>
    <w:p>
      <w:pPr>
        <w:ind w:firstLine="360"/>
        <w:jc w:val="both"/>
      </w:pPr>
      <w:r>
        <w:rPr>
          <w:rFonts w:ascii="Times New Roman" w:hAnsi="Times New Roman" w:eastAsia="Times New Roman"/>
          <w:sz w:val="22"/>
        </w:rPr>
        <w:t>Nível 7: O anjo regenera 1 PV a cada 10 minutos.</w:t>
      </w:r>
    </w:p>
    <w:p>
      <w:pPr>
        <w:ind w:firstLine="360"/>
        <w:jc w:val="both"/>
      </w:pPr>
      <w:r>
        <w:rPr>
          <w:rFonts w:ascii="Times New Roman" w:hAnsi="Times New Roman" w:eastAsia="Times New Roman"/>
          <w:sz w:val="22"/>
        </w:rPr>
        <w:t>Nível 8: O anjo regenera 1 PV acada 5 minutos.</w:t>
      </w:r>
    </w:p>
    <w:p>
      <w:pPr>
        <w:pStyle w:val="TítuloOCR"/>
        <w:jc w:val="center"/>
      </w:pPr>
      <w:r>
        <w:rPr>
          <w:rFonts w:ascii="Times New Roman" w:hAnsi="Times New Roman" w:eastAsia="Times New Roman"/>
          <w:sz w:val="22"/>
        </w:rPr>
        <w:t>SIMULACRO</w:t>
      </w:r>
    </w:p>
    <w:p>
      <w:pPr>
        <w:ind w:firstLine="360"/>
        <w:jc w:val="both"/>
      </w:pPr>
      <w:r>
        <w:rPr>
          <w:rFonts w:ascii="Times New Roman" w:hAnsi="Times New Roman" w:eastAsia="Times New Roman"/>
          <w:sz w:val="22"/>
        </w:rPr>
        <w:t>fodas as castas) O anjo pode mandar para Terra uma forma avatar de si “mesmo. Ele pode usar todos os ses poderes normalmente, mas terá todas as restrições como anjo/avatar. Se o Avatar for destruído, o seu espírito volta para Paradísia, mas não poderá voltar à Terra durante um determinado tempo (para termos de jogo, só poderá voltar na próxima aventura).</w:t>
      </w:r>
    </w:p>
    <w:p>
      <w:pPr>
        <w:ind w:firstLine="360"/>
        <w:jc w:val="both"/>
      </w:pPr>
      <w:r>
        <w:rPr>
          <w:rFonts w:ascii="Times New Roman" w:hAnsi="Times New Roman" w:eastAsia="Times New Roman"/>
          <w:sz w:val="22"/>
        </w:rPr>
        <w:t>Nível 1: todos os atributos físicos do simulacro sofrem uma penalidade de -9.</w:t>
      </w:r>
    </w:p>
    <w:p>
      <w:pPr>
        <w:ind w:firstLine="360"/>
        <w:jc w:val="both"/>
      </w:pPr>
      <w:r>
        <w:rPr>
          <w:rFonts w:ascii="Times New Roman" w:hAnsi="Times New Roman" w:eastAsia="Times New Roman"/>
          <w:sz w:val="22"/>
        </w:rPr>
        <w:t>Nível 2: todos os atributos físicos do simulacro sofrem um penalidade de -6.</w:t>
      </w:r>
    </w:p>
    <w:p>
      <w:pPr>
        <w:ind w:firstLine="360"/>
        <w:jc w:val="both"/>
      </w:pPr>
      <w:r>
        <w:rPr>
          <w:rFonts w:ascii="Times New Roman" w:hAnsi="Times New Roman" w:eastAsia="Times New Roman"/>
          <w:sz w:val="22"/>
        </w:rPr>
        <w:t>Nivel 3: todos os atributos fisicos do simulacro sofrem uma penalidade de -3. à Nível 4: os atributos fisicos não sofrem penalidades.</w:t>
      </w:r>
    </w:p>
    <w:p>
      <w:pPr>
        <w:pStyle w:val="TítuloOCR"/>
        <w:jc w:val="center"/>
      </w:pPr>
      <w:r>
        <w:rPr>
          <w:rFonts w:ascii="Times New Roman" w:hAnsi="Times New Roman" w:eastAsia="Times New Roman"/>
          <w:sz w:val="22"/>
        </w:rPr>
        <w:t>SOMBRATI</w:t>
      </w:r>
    </w:p>
    <w:p>
      <w:pPr>
        <w:ind w:firstLine="360"/>
        <w:jc w:val="both"/>
      </w:pPr>
      <w:r>
        <w:rPr>
          <w:rFonts w:ascii="Times New Roman" w:hAnsi="Times New Roman" w:eastAsia="Times New Roman"/>
          <w:sz w:val="22"/>
        </w:rPr>
        <w:t>(Ophanim, Bene-Elohim, Mujahid e Oarib)</w:t>
      </w:r>
    </w:p>
    <w:p>
      <w:pPr>
        <w:ind w:firstLine="360"/>
        <w:jc w:val="both"/>
      </w:pPr>
      <w:r>
        <w:rPr>
          <w:rFonts w:ascii="Times New Roman" w:hAnsi="Times New Roman" w:eastAsia="Times New Roman"/>
          <w:sz w:val="22"/>
        </w:rPr>
        <w:t>Nível 1: Modificar Identidade. O anjo pode mudar sua identidade, assumindo um novo nome. Ele passa por um batismo, imergindo-se nas águas e recebe um novo nome. Sempre que alguém tentar ler a mente o anjo ou descobrir sua real identidade, ficará sabendo apenas da nova personalidade assumida. O batismo deverá ser renovado toda semana. O anjo. não estará mentindo quando fala esse novo nome.</w:t>
      </w:r>
    </w:p>
    <w:p>
      <w:pPr>
        <w:ind w:firstLine="360"/>
        <w:jc w:val="both"/>
      </w:pPr>
      <w:r>
        <w:rPr>
          <w:rFonts w:ascii="Times New Roman" w:hAnsi="Times New Roman" w:eastAsia="Times New Roman"/>
          <w:sz w:val="22"/>
        </w:rPr>
        <w:t>Nível 1: Sussurros: O anjo pode sussurrar uma palavra e à</w:t>
      </w:r>
    </w:p>
    <w:p>
      <w:pPr>
        <w:ind w:firstLine="360"/>
        <w:jc w:val="both"/>
      </w:pPr>
      <w:r>
        <w:rPr>
          <w:rFonts w:ascii="Times New Roman" w:hAnsi="Times New Roman" w:eastAsia="Times New Roman"/>
          <w:sz w:val="22"/>
        </w:rPr>
        <w:t>enviar para os outros de um indivíduo que esteja a até um quilô-. metro de distância. Será apenas uma única palavra e amensagem | não poderá ser enviada mais de uma vez a cada dez minutos,</w:t>
      </w:r>
    </w:p>
    <w:p>
      <w:pPr>
        <w:ind w:firstLine="360"/>
        <w:jc w:val="both"/>
      </w:pPr>
      <w:r>
        <w:rPr>
          <w:rFonts w:ascii="Times New Roman" w:hAnsi="Times New Roman" w:eastAsia="Times New Roman"/>
          <w:sz w:val="22"/>
        </w:rPr>
        <w:t>Ê Nível 2: Oinir as Aflições. O anjo pode ouvir qualquer oração do uma pessoa aflita em um raio de 500 m.; Nível 2: Autojlagelação. O anjo adere aos rituais de | autoflagelação para expiar seus pecados. Ele pode se chicote ar ou usar outros modos de machucar o próprio corpo para se livrar dos erros que cometeu. Deve perder pelo menos 10 PV. -— para cada Mandamento transgredido.</w:t>
      </w:r>
    </w:p>
    <w:p>
      <w:pPr>
        <w:ind w:firstLine="360"/>
        <w:jc w:val="both"/>
      </w:pPr>
      <w:r>
        <w:rPr>
          <w:rFonts w:ascii="Times New Roman" w:hAnsi="Times New Roman" w:eastAsia="Times New Roman"/>
          <w:sz w:val="22"/>
        </w:rPr>
        <w:t>Nível3: Fragmento de Lie O celestial despertao fragmené todeluzem simesmo para aumentar à própria esperança ou a de um mortal Pode ser usado uma vez por dia e recupera os ferimentos de uma pessoa em 1dé pontos de vida, além de conferir um bônus de 10% em todas as ações durante uma hora.</w:t>
      </w:r>
    </w:p>
    <w:p>
      <w:pPr>
        <w:ind w:firstLine="360"/>
        <w:jc w:val="both"/>
      </w:pPr>
      <w:r>
        <w:rPr>
          <w:rFonts w:ascii="Times New Roman" w:hAnsi="Times New Roman" w:eastAsia="Times New Roman"/>
          <w:sz w:val="22"/>
        </w:rPr>
        <w:t>Nível 3: Mensagem Sombria. O anjo pode enviar uma mensagem diretamente a seu superior, transmitindo-a através das sombras do mundo. É impossível interceptar uma mensagem sombria e ela não pode conter mais do que 10 palavras. Só pode ser usada uma vez por di</w:t>
      </w:r>
    </w:p>
    <w:p>
      <w:pPr>
        <w:ind w:firstLine="360"/>
        <w:jc w:val="both"/>
      </w:pPr>
      <w:r>
        <w:rPr>
          <w:rFonts w:ascii="Times New Roman" w:hAnsi="Times New Roman" w:eastAsia="Times New Roman"/>
          <w:sz w:val="22"/>
        </w:rPr>
        <w:t>Nível 4: Assimilação. O anjo assimila todas as caraeteristicas do ambiente para se tornar parecidos com aqueles com quem quer se misturar. Ele adquirirá todos os modos, os cheiros e até marcas místicas. Será impossível não identifica-lo como perten-. cente àquele meio, Até seus amigos poderão se enganar.</w:t>
      </w:r>
    </w:p>
    <w:p>
      <w:pPr>
        <w:ind w:firstLine="360"/>
        <w:jc w:val="both"/>
      </w:pPr>
      <w:r>
        <w:rPr>
          <w:rFonts w:ascii="Times New Roman" w:hAnsi="Times New Roman" w:eastAsia="Times New Roman"/>
          <w:sz w:val="22"/>
        </w:rPr>
        <w:t>Nível 5: Ausência de Deus. O anjo percebe quando os mortais se sentem tão afastados de divindade ou sofrem tanto que não são capazes de perceber que o Senhor olha por eles e ostoca, Valendo-se disso, ele pode se recolher ao mesmo estado, Sdó de proteção contra quaisquer poderes usados por hai— bitantes de Paradísia. Esses dados devem ser subtraídos de qualquer habilidade usada contra ou a favor do celestial. Re- + quero sacrifício de 4 PV e dura uma hora</w:t>
      </w:r>
    </w:p>
    <w:p>
      <w:pPr>
        <w:spacing w:after="60"/>
      </w:pPr>
    </w:p>
    <w:p>
      <w:pPr>
        <w:pStyle w:val="PáginaOCR"/>
        <w:jc w:val="center"/>
      </w:pPr>
      <w:r>
        <w:t>Página 79</w:t>
      </w:r>
    </w:p>
    <w:p>
      <w:pPr>
        <w:pStyle w:val="TítuloOCR"/>
        <w:jc w:val="center"/>
      </w:pPr>
      <w:r>
        <w:rPr>
          <w:rFonts w:ascii="Times New Roman" w:hAnsi="Times New Roman" w:eastAsia="Times New Roman"/>
          <w:sz w:val="22"/>
        </w:rPr>
        <w:t>TELECINÉSIA</w:t>
      </w:r>
    </w:p>
    <w:p>
      <w:pPr>
        <w:ind w:firstLine="360"/>
        <w:jc w:val="both"/>
      </w:pPr>
      <w:r>
        <w:rPr>
          <w:rFonts w:ascii="Times New Roman" w:hAnsi="Times New Roman" w:eastAsia="Times New Roman"/>
          <w:sz w:val="22"/>
        </w:rPr>
        <w:t>(todas as castas) 1</w:t>
      </w:r>
    </w:p>
    <w:p>
      <w:pPr>
        <w:ind w:firstLine="360"/>
        <w:jc w:val="both"/>
      </w:pPr>
      <w:r>
        <w:rPr>
          <w:rFonts w:ascii="Times New Roman" w:hAnsi="Times New Roman" w:eastAsia="Times New Roman"/>
          <w:sz w:val="22"/>
        </w:rPr>
        <w:t>Nível 1: Permite ao anjo mover até 25kgs com a força de sua mente, Pode abrir portas, empurrar pessoas, mover objetos, ete, como se tivesse FR 6 e DEX 6,</w:t>
      </w:r>
    </w:p>
    <w:p>
      <w:pPr>
        <w:ind w:firstLine="360"/>
        <w:jc w:val="both"/>
      </w:pPr>
      <w:r>
        <w:rPr>
          <w:rFonts w:ascii="Times New Roman" w:hAnsi="Times New Roman" w:eastAsia="Times New Roman"/>
          <w:sz w:val="22"/>
        </w:rPr>
        <w:t>Nível 2: Permite ao anjo mover até 50kgs com aforça de sua mente, Pode abrir portas, empurrar pessoas, mover. | objetos, etc. como se tivesse FR 12 e DEX 6 ou metade | desse peso com DEX 12.</w:t>
      </w:r>
    </w:p>
    <w:p>
      <w:pPr>
        <w:ind w:firstLine="360"/>
        <w:jc w:val="both"/>
      </w:pPr>
      <w:r>
        <w:rPr>
          <w:rFonts w:ascii="Times New Roman" w:hAnsi="Times New Roman" w:eastAsia="Times New Roman"/>
          <w:sz w:val="22"/>
        </w:rPr>
        <w:t>Nível 3: Permite no anjo mover até 100kes coma forçade | sua mente, Pode mover ou levantar objetos como se tivesse FR 18e DEX 6 (pode erguer uma pessoa ou derrubar umarmê- 1 rio), ou 50 Kg com DEX 120025 Kg com DEX 6.</w:t>
      </w:r>
    </w:p>
    <w:p>
      <w:pPr>
        <w:ind w:firstLine="360"/>
        <w:jc w:val="both"/>
      </w:pPr>
      <w:r>
        <w:rPr>
          <w:rFonts w:ascii="Times New Roman" w:hAnsi="Times New Roman" w:eastAsia="Times New Roman"/>
          <w:sz w:val="22"/>
        </w:rPr>
        <w:t>Nível 4: Permite no anjo mover até 200 Kg coma forçade | sua mente, Pode mover objetos como setivesse FR 24 DEX 6 (pode levantar duas pessoas, ou arremessar uma), ou 100Kg | com DEX 12. 0u 50 Kg com DEX 18. 1</w:t>
      </w:r>
    </w:p>
    <w:p>
      <w:pPr>
        <w:ind w:firstLine="360"/>
        <w:jc w:val="both"/>
      </w:pPr>
      <w:r>
        <w:rPr>
          <w:rFonts w:ascii="Times New Roman" w:hAnsi="Times New Roman" w:eastAsia="Times New Roman"/>
          <w:sz w:val="22"/>
        </w:rPr>
        <w:t>Nível 5: Permite ao anjo mover até 400kgs com a força de 1 sua mente, Pode realizar efeitos de Força como se tivesse FR 30.</w:t>
      </w:r>
    </w:p>
    <w:p>
      <w:pPr>
        <w:pStyle w:val="TítuloOCR"/>
        <w:jc w:val="center"/>
      </w:pPr>
      <w:r>
        <w:rPr>
          <w:rFonts w:ascii="Times New Roman" w:hAnsi="Times New Roman" w:eastAsia="Times New Roman"/>
          <w:sz w:val="22"/>
        </w:rPr>
        <w:t>TEMPLIA</w:t>
      </w:r>
    </w:p>
    <w:p>
      <w:pPr>
        <w:ind w:firstLine="360"/>
        <w:jc w:val="both"/>
      </w:pPr>
      <w:r>
        <w:rPr>
          <w:rFonts w:ascii="Times New Roman" w:hAnsi="Times New Roman" w:eastAsia="Times New Roman"/>
          <w:sz w:val="22"/>
        </w:rPr>
        <w:t>(Elim e Mujahid)</w:t>
      </w:r>
    </w:p>
    <w:p>
      <w:pPr>
        <w:ind w:firstLine="360"/>
        <w:jc w:val="both"/>
      </w:pPr>
      <w:r>
        <w:rPr>
          <w:rFonts w:ascii="Times New Roman" w:hAnsi="Times New Roman" w:eastAsia="Times New Roman"/>
          <w:sz w:val="22"/>
        </w:rPr>
        <w:t>Nível 1: Carga. O anjo faz um ataque veloz contra oinimi- £o, usando toda a fria e poder divinos. Recebe um bônus de + 2. | no dano e+ 10% no primeiro ataque, porém a defesa caiem 15%.</w:t>
      </w:r>
    </w:p>
    <w:p>
      <w:pPr>
        <w:ind w:firstLine="360"/>
        <w:jc w:val="both"/>
      </w:pPr>
      <w:r>
        <w:rPr>
          <w:rFonts w:ascii="Times New Roman" w:hAnsi="Times New Roman" w:eastAsia="Times New Roman"/>
          <w:sz w:val="22"/>
        </w:rPr>
        <w:t>Nível 2: Ataque Coordenado. Quando o amjo luta ao | lado dos amigos e sob uma liderança eficiente, tem o poder; aumentado ao seguir as ordens. Enquanto o líder estiver em combate e gritado ordens, o celestial receberá um bônus de + 15% nos testes de ataque e de defesa.</w:t>
      </w:r>
    </w:p>
    <w:p>
      <w:pPr>
        <w:ind w:firstLine="360"/>
        <w:jc w:val="both"/>
      </w:pPr>
      <w:r>
        <w:rPr>
          <w:rFonts w:ascii="Times New Roman" w:hAnsi="Times New Roman" w:eastAsia="Times New Roman"/>
          <w:sz w:val="22"/>
        </w:rPr>
        <w:t>Nível 3: Espalhar Sangue. Os anjos que usam esse poder são combatentes primorosos e violentos. Eles usam o sangue dos oponentes feridos para aterrorizar todos os inimigos. | A cada 10 pontos de dano que causa, o celestial faz os inimigos perderem 10% nos testes de ataque, pois o sangue daqueles que feriu se espalhará pelo campo de batalha para acabar: com o espírito guerreiro dos outros.</w:t>
      </w:r>
    </w:p>
    <w:p>
      <w:pPr>
        <w:ind w:firstLine="360"/>
        <w:jc w:val="both"/>
      </w:pPr>
      <w:r>
        <w:rPr>
          <w:rFonts w:ascii="Times New Roman" w:hAnsi="Times New Roman" w:eastAsia="Times New Roman"/>
          <w:sz w:val="22"/>
        </w:rPr>
        <w:t>Nível 4: Ataque Brutal. O ataque do anjo éum golpetão | forte e brutal que estilhaça tanto a proteção quanto o corpo do | oponente. O celestial sacrifica 5 PV e recebe um bônus de 3d6 | no dano, além de diminuir o IP do alvo em 1 ponto até que ele, de algum modo, possa recuperá-la (regenerando o ferimento, consertando a armadura, etc.): Nível 4 Vitória Furiosa. Como o mesmo poder denível | 4 de Netzach.</w:t>
      </w:r>
    </w:p>
    <w:p>
      <w:pPr>
        <w:pStyle w:val="TítuloOCR"/>
        <w:jc w:val="center"/>
      </w:pPr>
      <w:r>
        <w:rPr>
          <w:rFonts w:ascii="Times New Roman" w:hAnsi="Times New Roman" w:eastAsia="Times New Roman"/>
          <w:sz w:val="22"/>
        </w:rPr>
        <w:t>TIPHARET</w:t>
      </w:r>
    </w:p>
    <w:p>
      <w:pPr>
        <w:ind w:firstLine="360"/>
        <w:jc w:val="both"/>
      </w:pPr>
      <w:r>
        <w:rPr>
          <w:rFonts w:ascii="Times New Roman" w:hAnsi="Times New Roman" w:eastAsia="Times New Roman"/>
          <w:sz w:val="22"/>
        </w:rPr>
        <w:t>(somente Hamshalim) À ível 1: Aparência Bela. a forma angelical ou humana do anjo sempre terá uma aparência bonita, O que aumenta em 15% os Testes de Perícia bascados Carisma. Vale lembrarque | só funciona quando o alvo puder enxergar a aparência do anjo.</w:t>
      </w:r>
    </w:p>
    <w:p>
      <w:pPr>
        <w:ind w:firstLine="360"/>
        <w:jc w:val="both"/>
      </w:pPr>
      <w:r>
        <w:rPr>
          <w:rFonts w:ascii="Times New Roman" w:hAnsi="Times New Roman" w:eastAsia="Times New Roman"/>
          <w:sz w:val="22"/>
        </w:rPr>
        <w:t>Não importa se ele a acha atraente ou não, ela é um sinal de manifestação divina, o que gera a sensação de estar diante de um fenômeno único.</w:t>
      </w:r>
    </w:p>
    <w:p>
      <w:pPr>
        <w:ind w:firstLine="360"/>
        <w:jc w:val="both"/>
      </w:pPr>
      <w:r>
        <w:rPr>
          <w:rFonts w:ascii="Times New Roman" w:hAnsi="Times New Roman" w:eastAsia="Times New Roman"/>
          <w:sz w:val="22"/>
        </w:rPr>
        <w:t>Nível 1: Percepção do Equilibrio. O anjo pode perceber quando o equilíbrio da natureza é afetado. Ele sente e iminência da batalha ou as desavenças que existem em um recinto. Caso seja bem sucedido em um teste de Percepção, o anjo pode identificar qual o problema que leva à perda do equilíbrio. Afefa apenas uma área de 10 metros.</w:t>
      </w:r>
    </w:p>
    <w:p>
      <w:pPr>
        <w:ind w:firstLine="360"/>
        <w:jc w:val="both"/>
      </w:pPr>
      <w:r>
        <w:rPr>
          <w:rFonts w:ascii="Times New Roman" w:hAnsi="Times New Roman" w:eastAsia="Times New Roman"/>
          <w:sz w:val="22"/>
        </w:rPr>
        <w:t>Nível 2: Bons Modos. O modo de agir do anjo toma-se perfeito. À voz, a educação, tudo é uma manifestação de como: ele deve se comportar no ambiente. Todos os testes de Perícia baseados em Carisma aumentam em 15%.</w:t>
      </w:r>
    </w:p>
    <w:p>
      <w:pPr>
        <w:ind w:firstLine="360"/>
        <w:jc w:val="both"/>
      </w:pPr>
      <w:r>
        <w:rPr>
          <w:rFonts w:ascii="Times New Roman" w:hAnsi="Times New Roman" w:eastAsia="Times New Roman"/>
          <w:sz w:val="22"/>
        </w:rPr>
        <w:t>Nível 3: Visão do Deseguilibrio da Alma. O anjo pode. perceber o desequilíbrio da alma ou de seres espirituais, Ele sente os erros e pecados da vítima, apesar de não ser capaz de reconhecê-los. Intutivamente, o anjo aprende como lidar com a pessoa, o que aumenta em 25% todos os testes sociais. Com um teste de Percepção, o anjo pode perceber se o alvo está mentindo.</w:t>
      </w:r>
    </w:p>
    <w:p>
      <w:pPr>
        <w:ind w:firstLine="360"/>
        <w:jc w:val="both"/>
      </w:pPr>
      <w:r>
        <w:rPr>
          <w:rFonts w:ascii="Times New Roman" w:hAnsi="Times New Roman" w:eastAsia="Times New Roman"/>
          <w:sz w:val="22"/>
        </w:rPr>
        <w:t>Nível 4: Fascínio. O anjo é capaz de fascinar o alvo de tal modo que ele não conseguirá se mexer nem se for ataque. O alvo entregará sus armas é simplesmente observará o anjo, não se importando em ser ferido até a morte. O celestial precisa vencer uma disputa de Força de Vontade e gastar 3 PV para ativar o poder. O alvo tem direito a uma nova disputa a cada 10. pontos de dano que receber se for atacado.</w:t>
      </w:r>
    </w:p>
    <w:p>
      <w:pPr>
        <w:ind w:firstLine="360"/>
        <w:jc w:val="both"/>
      </w:pPr>
      <w:r>
        <w:rPr>
          <w:rFonts w:ascii="Times New Roman" w:hAnsi="Times New Roman" w:eastAsia="Times New Roman"/>
          <w:sz w:val="22"/>
        </w:rPr>
        <w:t>Nível5: Eliminar Máculas. O anjo é capaz de eliminar todas as marcas de um indivíduo, sejam elas cicatrizes, distúrbios mentais ou maldições, Ele precisa gastar 8 PV para usar o poder.</w:t>
      </w:r>
    </w:p>
    <w:p>
      <w:pPr>
        <w:ind w:firstLine="360"/>
        <w:jc w:val="both"/>
      </w:pPr>
      <w:r>
        <w:rPr>
          <w:rFonts w:ascii="Times New Roman" w:hAnsi="Times New Roman" w:eastAsia="Times New Roman"/>
          <w:sz w:val="22"/>
        </w:rPr>
        <w:t>YEseD (somente para Bene-Elohim)</w:t>
      </w:r>
    </w:p>
    <w:p>
      <w:pPr>
        <w:ind w:firstLine="360"/>
        <w:jc w:val="both"/>
      </w:pPr>
      <w:r>
        <w:rPr>
          <w:rFonts w:ascii="Times New Roman" w:hAnsi="Times New Roman" w:eastAsia="Times New Roman"/>
          <w:sz w:val="22"/>
        </w:rPr>
        <w:t>Nível 1: Ilusão Estática: O celestial é capaz de criar uma ilusão simples é imóvel que dura enquanto ele estiver no ambiente, O custo é de | PV.</w:t>
      </w:r>
    </w:p>
    <w:p>
      <w:pPr>
        <w:ind w:firstLine="360"/>
        <w:jc w:val="both"/>
      </w:pPr>
      <w:r>
        <w:rPr>
          <w:rFonts w:ascii="Times New Roman" w:hAnsi="Times New Roman" w:eastAsia="Times New Roman"/>
          <w:sz w:val="22"/>
        </w:rPr>
        <w:t>Nível 2: Interferir em Magia: O anjo é capaz de interferir na barreira entre os mundos, o que afeta as magias, Ele desestabilizar a corrente de energia mística, dificultando o trabalho do mago. Custa 2 PV é o místico afetado deve fazer um teste de Força de Vontade para não perder 2 pontos de Focus na magiautilizada.</w:t>
      </w:r>
    </w:p>
    <w:p>
      <w:pPr>
        <w:ind w:firstLine="360"/>
        <w:jc w:val="both"/>
      </w:pPr>
      <w:r>
        <w:rPr>
          <w:rFonts w:ascii="Times New Roman" w:hAnsi="Times New Roman" w:eastAsia="Times New Roman"/>
          <w:sz w:val="22"/>
        </w:rPr>
        <w:t>Nível 3: Segredo: O celestial consegue esconder seus segredos de qualquer pessoa. Não existe meio místico que consiga retirar alguma informação confidencial de sua mente. Ele só o faz por livre e espontânea vontade. Quando está sendo torturado, pode escolher esquecer completamente da informação, perdendo-a para sempre, porém evitando a tentação de revelá-la, Nível 4; Fechar Portais: O anjo pode controlar o manto da realidade e impedir que portais sejam abertos, Ele evita invocações se seres de outros planos e a entrada e saída através de qualquer meio místico. Exige o gasto de 4 PV e uma disputa de Força de Vontade com que esteja tentando abrir um portal. “Afeta uma área com um raio de 30 metros.</w:t>
      </w:r>
    </w:p>
    <w:p>
      <w:pPr>
        <w:spacing w:after="60"/>
      </w:pPr>
    </w:p>
    <w:p>
      <w:pPr>
        <w:pStyle w:val="PáginaOCR"/>
        <w:jc w:val="center"/>
      </w:pPr>
      <w:r>
        <w:t>Página 80</w:t>
      </w:r>
    </w:p>
    <w:p>
      <w:pPr>
        <w:ind w:firstLine="360"/>
        <w:jc w:val="both"/>
      </w:pPr>
      <w:r>
        <w:rPr>
          <w:rFonts w:ascii="Times New Roman" w:hAnsi="Times New Roman" w:eastAsia="Times New Roman"/>
          <w:sz w:val="22"/>
        </w:rPr>
        <w:t>Pontes Fé [do latim Fide] Sf: 1. Crença Religiosa. 2. Conjunto de Dogmas e Doutrinas que constituem um culto. 3. À primeiravirtude teologal: adesão e anuência pessoal a Deus, seus desígnios e manifestações.</w:t>
      </w:r>
    </w:p>
    <w:p>
      <w:pPr>
        <w:ind w:firstLine="360"/>
        <w:jc w:val="both"/>
      </w:pPr>
      <w:r>
        <w:rPr>
          <w:rFonts w:ascii="Times New Roman" w:hAnsi="Times New Roman" w:eastAsia="Times New Roman"/>
          <w:sz w:val="22"/>
        </w:rPr>
        <w:t>Pontos de F6 expressam o poder máximo dos Anjos: a Fé Divina. Em termos de jogo, Fé representa os pequenos milagres que um Aventureiro dedicado pode alcançar, através da devoção a uma entidade. Neste jogo, obviamente trata-se do.</w:t>
      </w:r>
    </w:p>
    <w:p>
      <w:pPr>
        <w:ind w:firstLine="360"/>
        <w:jc w:val="both"/>
      </w:pPr>
      <w:r>
        <w:rPr>
          <w:rFonts w:ascii="Times New Roman" w:hAnsi="Times New Roman" w:eastAsia="Times New Roman"/>
          <w:sz w:val="22"/>
        </w:rPr>
        <w:t>Deus Católico, mas Pontos de Fé podem ser atribuídos a qualquer divindade: Allah, Shiva, Ganesha, Odin, Rá, Osiris, Tupã é qualquer outra entidade que possa conceder estes pequenos milagres a seus adoradores.</w:t>
      </w:r>
    </w:p>
    <w:p>
      <w:pPr>
        <w:pStyle w:val="TítuloOCR"/>
        <w:jc w:val="center"/>
      </w:pPr>
      <w:r>
        <w:rPr>
          <w:rFonts w:ascii="Times New Roman" w:hAnsi="Times New Roman" w:eastAsia="Times New Roman"/>
          <w:sz w:val="22"/>
        </w:rPr>
        <w:t>APRIMORAMENTOS</w:t>
      </w:r>
    </w:p>
    <w:p>
      <w:pPr>
        <w:ind w:firstLine="360"/>
        <w:jc w:val="both"/>
      </w:pPr>
      <w:r>
        <w:rPr>
          <w:rFonts w:ascii="Times New Roman" w:hAnsi="Times New Roman" w:eastAsia="Times New Roman"/>
          <w:sz w:val="22"/>
        </w:rPr>
        <w:t>PONTOS DE FÉ é considerado um Aprimoramento, e pode ser comprado por qualquer Personagem, com a autorização do Mestre. Misturar Pontos de Fé com Pontos de Magia ou PSI ou qualquer outro tipo de poderes fica exclusivamente a cargo do Mestre, dependendo do tipo de Campanha que deseja mestrar. Este Aprimoramento é vetado para a classe Inquisidores.</w:t>
      </w:r>
    </w:p>
    <w:p>
      <w:pPr>
        <w:ind w:firstLine="360"/>
        <w:jc w:val="both"/>
      </w:pPr>
      <w:r>
        <w:rPr>
          <w:rFonts w:ascii="Times New Roman" w:hAnsi="Times New Roman" w:eastAsia="Times New Roman"/>
          <w:sz w:val="22"/>
        </w:rPr>
        <w:t>1 Ponto: Seguidor. O Personagem possui 1 ponto de Fé.</w:t>
      </w:r>
    </w:p>
    <w:p>
      <w:pPr>
        <w:ind w:firstLine="360"/>
        <w:jc w:val="both"/>
      </w:pPr>
      <w:r>
        <w:rPr>
          <w:rFonts w:ascii="Times New Roman" w:hAnsi="Times New Roman" w:eastAsia="Times New Roman"/>
          <w:sz w:val="22"/>
        </w:rPr>
        <w:t>2 Pontos: Fiel. O Personagem possui 2 pontos de Fé.</w:t>
      </w:r>
    </w:p>
    <w:p>
      <w:pPr>
        <w:ind w:firstLine="360"/>
        <w:jc w:val="both"/>
      </w:pPr>
      <w:r>
        <w:rPr>
          <w:rFonts w:ascii="Times New Roman" w:hAnsi="Times New Roman" w:eastAsia="Times New Roman"/>
          <w:sz w:val="22"/>
        </w:rPr>
        <w:t>3 Pontos: Entusiasta. Possui 3 pontos de Fé.</w:t>
      </w:r>
    </w:p>
    <w:p>
      <w:pPr>
        <w:ind w:firstLine="360"/>
        <w:jc w:val="both"/>
      </w:pPr>
      <w:r>
        <w:rPr>
          <w:rFonts w:ascii="Times New Roman" w:hAnsi="Times New Roman" w:eastAsia="Times New Roman"/>
          <w:sz w:val="22"/>
        </w:rPr>
        <w:t>4 Pontos: Fanático. Possui 5 pontos de Fé.</w:t>
      </w:r>
    </w:p>
    <w:p>
      <w:pPr>
        <w:ind w:firstLine="360"/>
        <w:jc w:val="both"/>
      </w:pPr>
      <w:r>
        <w:rPr>
          <w:rFonts w:ascii="Times New Roman" w:hAnsi="Times New Roman" w:eastAsia="Times New Roman"/>
          <w:sz w:val="22"/>
        </w:rPr>
        <w:t>5 Pontos: Radical. Possui 7 pontos de Fé.</w:t>
      </w:r>
    </w:p>
    <w:p>
      <w:pPr>
        <w:ind w:firstLine="360"/>
        <w:jc w:val="both"/>
      </w:pPr>
      <w:r>
        <w:rPr>
          <w:rFonts w:ascii="Times New Roman" w:hAnsi="Times New Roman" w:eastAsia="Times New Roman"/>
          <w:sz w:val="22"/>
        </w:rPr>
        <w:t>Os Pontos de Fé são recuperados com orações. Às vezes o Personagem também necessitará de repouso absoluto e silêncio enquanto ora. Para termos de comparação, assuma que um Personagem recupera um Ponto de Fé a cada meia hora rezando. Isso. deve ser feito em um ambiente calmo e tranqúilo e de preferência. logo após o despertar.</w:t>
      </w:r>
    </w:p>
    <w:p>
      <w:pPr>
        <w:ind w:firstLine="360"/>
        <w:jc w:val="both"/>
      </w:pPr>
      <w:r>
        <w:rPr>
          <w:rFonts w:ascii="Times New Roman" w:hAnsi="Times New Roman" w:eastAsia="Times New Roman"/>
          <w:sz w:val="22"/>
        </w:rPr>
        <w:t>Pontos de Fé também estão ligados diretamente à devogão do Personagem e ao cumprimento de certas regras, definidas pelo Deus ou Entidade para a qual o Personagem é devoto.</w:t>
      </w:r>
    </w:p>
    <w:p>
      <w:pPr>
        <w:ind w:firstLine="360"/>
        <w:jc w:val="both"/>
      </w:pPr>
      <w:r>
        <w:rPr>
          <w:rFonts w:ascii="Times New Roman" w:hAnsi="Times New Roman" w:eastAsia="Times New Roman"/>
          <w:sz w:val="22"/>
        </w:rPr>
        <w:t>Ui anjo muçulmano que não cumprir o Alcorão nem praticar as rezas voltadas a Meca, ou que munca foi até Meca perderá automaticamente seus Pontos de Fé. Damesma forma, um Cavaleiro Templário Paladino que não cumpre o código de honra dos Cavaleiros, ou um necro-mante dedicado ao demônio Azathoth perderá seus pontos de Fê se não providenciar os sacrifícios humanos e outros Rituais que seu deus exigir.</w:t>
      </w:r>
    </w:p>
    <w:p>
      <w:pPr>
        <w:ind w:firstLine="360"/>
        <w:jc w:val="both"/>
      </w:pPr>
      <w:r>
        <w:rPr>
          <w:rFonts w:ascii="Times New Roman" w:hAnsi="Times New Roman" w:eastAsia="Times New Roman"/>
          <w:sz w:val="22"/>
        </w:rPr>
        <w:t>O Mestre deve levar muito à sério a doutrina escolhida, pois quanto mais Pontos de Fé o Personagem possui, mais dedicado àquela religião ele deve ser.</w:t>
      </w:r>
    </w:p>
    <w:p>
      <w:pPr>
        <w:pStyle w:val="TítuloOCR"/>
        <w:jc w:val="center"/>
      </w:pPr>
      <w:r>
        <w:rPr>
          <w:rFonts w:ascii="Times New Roman" w:hAnsi="Times New Roman" w:eastAsia="Times New Roman"/>
          <w:sz w:val="22"/>
        </w:rPr>
        <w:t>S DE FÉ</w:t>
      </w:r>
    </w:p>
    <w:p>
      <w:pPr>
        <w:ind w:firstLine="360"/>
        <w:jc w:val="both"/>
      </w:pPr>
      <w:r>
        <w:rPr>
          <w:rFonts w:ascii="Times New Roman" w:hAnsi="Times New Roman" w:eastAsia="Times New Roman"/>
          <w:sz w:val="22"/>
        </w:rPr>
        <w:t>A seguir fornecemos uma descrição do que se pode fazer “com Pontos de Fé. Anjos, Inquisidores e Templários podem ter Fé, mas basicamente qualquer Personagem que se disponha a seguir umrigido código de regras pode comprar este Aprimoramento.</w:t>
      </w:r>
    </w:p>
    <w:p>
      <w:pPr>
        <w:pStyle w:val="TítuloOCR"/>
        <w:jc w:val="center"/>
      </w:pPr>
      <w:r>
        <w:rPr>
          <w:rFonts w:ascii="Times New Roman" w:hAnsi="Times New Roman" w:eastAsia="Times New Roman"/>
          <w:sz w:val="22"/>
        </w:rPr>
        <w:t>AFASTAR MoRTOS-vIVOS</w:t>
      </w:r>
    </w:p>
    <w:p>
      <w:pPr>
        <w:ind w:firstLine="360"/>
        <w:jc w:val="both"/>
      </w:pPr>
      <w:r>
        <w:rPr>
          <w:rFonts w:ascii="Times New Roman" w:hAnsi="Times New Roman" w:eastAsia="Times New Roman"/>
          <w:sz w:val="22"/>
        </w:rPr>
        <w:t>Pormeio de Pontos de F6, o Anjo pode usar um amuleto (cruz ou outro símbolo religioso) para afastar Vampiros, Demônios, Espectros ou outras criaturas malignas. Para tanto, anuncia quantos Pontos de Fé está utilizando e testa WILL + Xd6 (onde X é igual ao número de Pontos de Fé empregados) vs. WILL da criatura. Caso a criatura perca a disputa, se afasta do fiel o mais rápido que conseguir.</w:t>
      </w:r>
    </w:p>
    <w:p>
      <w:pPr>
        <w:ind w:firstLine="360"/>
        <w:jc w:val="both"/>
      </w:pPr>
      <w:r>
        <w:rPr>
          <w:rFonts w:ascii="Times New Roman" w:hAnsi="Times New Roman" w:eastAsia="Times New Roman"/>
          <w:sz w:val="22"/>
        </w:rPr>
        <w:t>Sebastião é um Haypoth e está cercado por esqueletos conjurados por um Necromântico em Castela. Sebastião carrega sua cruz de prata do bolso e ao mostrar a cruz para os "mortos, invoca o nome de Nosso Senhor Jesus Cristo. “Sebastido possui WILL 13 e decide gastar 2 Pontos de Fé Elejoga 2d6 e tira um 8. Seu Teste será feito com WILL 21 versus a IVILL dos esqueletos (que o Mestre decidiu ser 10).</w:t>
      </w:r>
    </w:p>
    <w:p>
      <w:pPr>
        <w:ind w:firstLine="360"/>
        <w:jc w:val="both"/>
      </w:pPr>
      <w:r>
        <w:rPr>
          <w:rFonts w:ascii="Times New Roman" w:hAnsi="Times New Roman" w:eastAsia="Times New Roman"/>
          <w:sz w:val="22"/>
        </w:rPr>
        <w:t>Como resultado, todos os esqueletos afastam-se de Sebastião, repelidos pela força divina.</w:t>
      </w:r>
    </w:p>
    <w:p>
      <w:pPr>
        <w:pStyle w:val="TítuloOCR"/>
        <w:jc w:val="center"/>
      </w:pPr>
      <w:r>
        <w:rPr>
          <w:rFonts w:ascii="Times New Roman" w:hAnsi="Times New Roman" w:eastAsia="Times New Roman"/>
          <w:sz w:val="22"/>
        </w:rPr>
        <w:t>AUMENTO DE ATRISUTOS Físicos</w:t>
      </w:r>
    </w:p>
    <w:p>
      <w:pPr>
        <w:ind w:firstLine="360"/>
        <w:jc w:val="both"/>
      </w:pPr>
      <w:r>
        <w:rPr>
          <w:rFonts w:ascii="Times New Roman" w:hAnsi="Times New Roman" w:eastAsia="Times New Roman"/>
          <w:sz w:val="22"/>
        </w:rPr>
        <w:t>O Anjo pode aumentar um Atributo Físico em 196 durante algumas rodadas (3d6 rodadas ou uma cena, de acordo com o Mestre) gastando um Ponto de Fé, mas apenas UM Atributo de cada vez.) Jeremias está cercado por Guerreiros de Sombras e prepara sua espada curta para a batalha. Antes que as criaturas possam atacar, ele coloca para fora da cota de | malha seu crucifixo abençoado pelo papa Urbano V ereza a Deus que lhe dê forças para a batalha,</w:t>
      </w:r>
    </w:p>
    <w:p>
      <w:pPr>
        <w:ind w:firstLine="360"/>
        <w:jc w:val="both"/>
      </w:pPr>
      <w:r>
        <w:rPr>
          <w:rFonts w:ascii="Times New Roman" w:hAnsi="Times New Roman" w:eastAsia="Times New Roman"/>
          <w:sz w:val="22"/>
        </w:rPr>
        <w:t>Jeremias usa T Ponto de Fé para aumentar sua DEX em</w:t>
      </w:r>
    </w:p>
    <w:p>
      <w:pPr>
        <w:ind w:firstLine="360"/>
        <w:jc w:val="both"/>
      </w:pPr>
      <w:r>
        <w:rPr>
          <w:rFonts w:ascii="Times New Roman" w:hAnsi="Times New Roman" w:eastAsia="Times New Roman"/>
          <w:sz w:val="22"/>
        </w:rPr>
        <w:t>1dô, o que reflete em sua Perícia Espada Curta, melhorando sua chance de acertar os golpes.</w:t>
      </w:r>
    </w:p>
    <w:p>
      <w:pPr>
        <w:pStyle w:val="TítuloOCR"/>
        <w:jc w:val="center"/>
      </w:pPr>
      <w:r>
        <w:rPr>
          <w:rFonts w:ascii="Times New Roman" w:hAnsi="Times New Roman" w:eastAsia="Times New Roman"/>
          <w:sz w:val="22"/>
        </w:rPr>
        <w:t>AUMENTO IiLAGReSO DE ATRIBUTOS</w:t>
      </w:r>
    </w:p>
    <w:p>
      <w:pPr>
        <w:ind w:firstLine="360"/>
        <w:jc w:val="both"/>
      </w:pPr>
      <w:r>
        <w:rPr>
          <w:rFonts w:ascii="Times New Roman" w:hAnsi="Times New Roman" w:eastAsia="Times New Roman"/>
          <w:sz w:val="22"/>
        </w:rPr>
        <w:t>Ê Semelhante ao Aumento de Atributos Físicos, mas com</w:t>
      </w:r>
    </w:p>
    <w:p>
      <w:pPr>
        <w:ind w:firstLine="360"/>
        <w:jc w:val="both"/>
      </w:pPr>
      <w:r>
        <w:rPr>
          <w:rFonts w:ascii="Times New Roman" w:hAnsi="Times New Roman" w:eastAsia="Times New Roman"/>
          <w:sz w:val="22"/>
        </w:rPr>
        <w:t>adiferença que o Personagem pode gastar mais de um Ponto de Fé em uma única rodada, porém os efeitos duram apemas UM Teste.</w:t>
      </w:r>
    </w:p>
    <w:p>
      <w:pPr>
        <w:ind w:firstLine="360"/>
        <w:jc w:val="both"/>
      </w:pPr>
      <w:r>
        <w:rPr>
          <w:rFonts w:ascii="Times New Roman" w:hAnsi="Times New Roman" w:eastAsia="Times New Roman"/>
          <w:sz w:val="22"/>
        </w:rPr>
        <w:t>Mustafá-Allin-Bin é um membro da Ordem dos Assassinos é está preso debaixo de algumas pedras que deslizaram sobre ele prendendo-no. Mustafá tenta erguer a pedra, sem sucesso, Ela é muito pesada. Imocando a força de Allah, Maustafá gasta 4 Pontos de Fé, que lhe fornecem 4d6 pontos exiras de FR para tentar deslocar a pedra,</w:t>
      </w:r>
    </w:p>
    <w:p>
      <w:pPr>
        <w:spacing w:after="60"/>
      </w:pPr>
    </w:p>
    <w:p>
      <w:pPr>
        <w:pStyle w:val="PáginaOCR"/>
        <w:jc w:val="center"/>
      </w:pPr>
      <w:r>
        <w:t>Página 81</w:t>
      </w:r>
    </w:p>
    <w:p>
      <w:pPr>
        <w:pStyle w:val="TítuloOCR"/>
        <w:jc w:val="center"/>
      </w:pPr>
      <w:r>
        <w:rPr>
          <w:rFonts w:ascii="Times New Roman" w:hAnsi="Times New Roman" w:eastAsia="Times New Roman"/>
          <w:sz w:val="22"/>
        </w:rPr>
        <w:t>ATIVAÇÃO DE ITENS ITáGICOS</w:t>
      </w:r>
    </w:p>
    <w:p>
      <w:pPr>
        <w:ind w:firstLine="360"/>
        <w:jc w:val="both"/>
      </w:pPr>
      <w:r>
        <w:rPr>
          <w:rFonts w:ascii="Times New Roman" w:hAnsi="Times New Roman" w:eastAsia="Times New Roman"/>
          <w:sz w:val="22"/>
        </w:rPr>
        <w:t>Alguns itens mágicos (em especial aqueles criados pelos anjos ou santos) requerem Pontos de Fé para serem ativados ou utilizados. Somente pessoas com Fé podem utilizar tais artefatos.</w:t>
      </w:r>
    </w:p>
    <w:p>
      <w:pPr>
        <w:ind w:firstLine="360"/>
        <w:jc w:val="both"/>
      </w:pPr>
      <w:r>
        <w:rPr>
          <w:rFonts w:ascii="Times New Roman" w:hAnsi="Times New Roman" w:eastAsia="Times New Roman"/>
          <w:sz w:val="22"/>
        </w:rPr>
        <w:t>BêNcÃo O Inquisidor pode abençoar um grupo de Aventureiros (até 6 pessoas por Ponto de Fé), concedendo a eles um bônus de +5% em combates (na Defesa) durante uma cena.</w:t>
      </w:r>
    </w:p>
    <w:p>
      <w:pPr>
        <w:ind w:firstLine="360"/>
        <w:jc w:val="both"/>
      </w:pPr>
      <w:r>
        <w:rPr>
          <w:rFonts w:ascii="Times New Roman" w:hAnsi="Times New Roman" w:eastAsia="Times New Roman"/>
          <w:sz w:val="22"/>
        </w:rPr>
        <w:t>ContROLAR Menres-Vives Semelhante a Afastar Mortos Vivos, mas utilizados por Necromânticos e clérigos de deuses malignos. O Teste funcioa da mesma maneira, mas o clérigo passa a comandar a criatura (ou criaturas) durante uma cena.</w:t>
      </w:r>
    </w:p>
    <w:p>
      <w:pPr>
        <w:pStyle w:val="TítuloOCR"/>
        <w:jc w:val="center"/>
      </w:pPr>
      <w:r>
        <w:rPr>
          <w:rFonts w:ascii="Times New Roman" w:hAnsi="Times New Roman" w:eastAsia="Times New Roman"/>
          <w:sz w:val="22"/>
        </w:rPr>
        <w:t>CONVERSAR Com PÁSSAROS &amp; ANIMAIS</w:t>
      </w:r>
    </w:p>
    <w:p>
      <w:pPr>
        <w:ind w:firstLine="360"/>
        <w:jc w:val="both"/>
      </w:pPr>
      <w:r>
        <w:rPr>
          <w:rFonts w:ascii="Times New Roman" w:hAnsi="Times New Roman" w:eastAsia="Times New Roman"/>
          <w:sz w:val="22"/>
        </w:rPr>
        <w:t>Muitos santos na mitologia católica eram capazes de entender os animais. Com o gasto de um Ponto de Fé, o Personagem é capaz de conversar com um animal durante um curto período de tempo.</w:t>
      </w:r>
    </w:p>
    <w:p>
      <w:pPr>
        <w:ind w:firstLine="360"/>
        <w:jc w:val="both"/>
      </w:pPr>
      <w:r>
        <w:rPr>
          <w:rFonts w:ascii="Times New Roman" w:hAnsi="Times New Roman" w:eastAsia="Times New Roman"/>
          <w:sz w:val="22"/>
        </w:rPr>
        <w:t>Cura O Anjo pode utilizar 1 Ponto de Fé para curar 1d6 pontos de dano em si mesmo (até um máximo de um Ponto de Fé por dia), ou 2 Pontos de Fé para curar 1d6 PVS em outra pessos, através do toque de suas mãos. Esse toque também pode ser feito em plantas ou animais.</w:t>
      </w:r>
    </w:p>
    <w:p>
      <w:pPr>
        <w:pStyle w:val="TítuloOCR"/>
        <w:jc w:val="center"/>
      </w:pPr>
      <w:r>
        <w:rPr>
          <w:rFonts w:ascii="Times New Roman" w:hAnsi="Times New Roman" w:eastAsia="Times New Roman"/>
          <w:sz w:val="22"/>
        </w:rPr>
        <w:t>CRIAÇÃO DE ÁGUA BENTA</w:t>
      </w:r>
    </w:p>
    <w:p>
      <w:pPr>
        <w:ind w:firstLine="360"/>
        <w:jc w:val="both"/>
      </w:pPr>
      <w:r>
        <w:rPr>
          <w:rFonts w:ascii="Times New Roman" w:hAnsi="Times New Roman" w:eastAsia="Times New Roman"/>
          <w:sz w:val="22"/>
        </w:rPr>
        <w:t>Pontos de Fé podem ser usados para criar água benta a Partir da água pura do orvalho, à razão de um pequeno fiasco para cada ponto gasto pelo Inquisidor.</w:t>
      </w:r>
    </w:p>
    <w:p>
      <w:pPr>
        <w:pStyle w:val="TítuloOCR"/>
        <w:jc w:val="center"/>
      </w:pPr>
      <w:r>
        <w:rPr>
          <w:rFonts w:ascii="Times New Roman" w:hAnsi="Times New Roman" w:eastAsia="Times New Roman"/>
          <w:sz w:val="22"/>
        </w:rPr>
        <w:t>ENCANTAR</w:t>
      </w:r>
    </w:p>
    <w:p>
      <w:pPr>
        <w:ind w:firstLine="360"/>
        <w:jc w:val="both"/>
      </w:pPr>
      <w:r>
        <w:rPr>
          <w:rFonts w:ascii="Times New Roman" w:hAnsi="Times New Roman" w:eastAsia="Times New Roman"/>
          <w:sz w:val="22"/>
        </w:rPr>
        <w:t>O fiel pode encantar uma arma durante uma cena (ou 3d6 rodadas), de modo que a arma passe a ser considerada uma arma + duranto este tempo (no que diz propósito a enfrentar criaturas que só podem ser feridas por armas mágicas). Múltiplos encantamentos podem ser colocados sobre uma mesma arma, mas cada encantamento demora uma rodada para ser feito.</w:t>
      </w:r>
    </w:p>
    <w:p>
      <w:pPr>
        <w:pStyle w:val="TítuloOCR"/>
        <w:jc w:val="center"/>
      </w:pPr>
      <w:r>
        <w:rPr>
          <w:rFonts w:ascii="Times New Roman" w:hAnsi="Times New Roman" w:eastAsia="Times New Roman"/>
          <w:sz w:val="22"/>
        </w:rPr>
        <w:t>OUTROS PODERES</w:t>
      </w:r>
    </w:p>
    <w:p>
      <w:pPr>
        <w:ind w:firstLine="360"/>
        <w:jc w:val="both"/>
      </w:pPr>
      <w:r>
        <w:rPr>
          <w:rFonts w:ascii="Times New Roman" w:hAnsi="Times New Roman" w:eastAsia="Times New Roman"/>
          <w:sz w:val="22"/>
        </w:rPr>
        <w:t>Pontos de Fé são muito versáteis e podem imitar qualquer poder ou milagre que algum santo já realizou (inclui até mesmo andar sobre as águas, multiplicação dos pães, cura de cegos e leprosos, andar sobre brasas, espetar correntes no corpo sem sentir dor, ficar sem comer por longos periodos, controlar o clima, ser resgatado por uma baleia em alto mar, etc.) MAS o Personagem deve MERECER esses poderes. Utilizá-os sem motivo just ficado ou por motivos torpes, pessoais ou egoistas podem imitar profundamente a entidade que confere esses poderes ao Personagem e a bênção pode vir a se tornar uma maldição.</w:t>
      </w:r>
    </w:p>
    <w:p>
      <w:pPr>
        <w:spacing w:after="60"/>
      </w:pPr>
    </w:p>
    <w:p>
      <w:pPr>
        <w:pStyle w:val="PáginaOCR"/>
        <w:jc w:val="center"/>
      </w:pPr>
      <w:r>
        <w:t>Página 82</w:t>
      </w:r>
    </w:p>
    <w:p>
      <w:pPr>
        <w:pStyle w:val="TítuloOCR"/>
        <w:jc w:val="center"/>
      </w:pPr>
      <w:r>
        <w:rPr>
          <w:rFonts w:ascii="Times New Roman" w:hAnsi="Times New Roman" w:eastAsia="Times New Roman"/>
          <w:sz w:val="22"/>
        </w:rPr>
        <w:t>CRDENS E SEIT</w:t>
      </w:r>
    </w:p>
    <w:p>
      <w:pPr>
        <w:pStyle w:val="TítuloOCR"/>
        <w:jc w:val="center"/>
      </w:pPr>
      <w:r>
        <w:rPr>
          <w:rFonts w:ascii="Times New Roman" w:hAnsi="Times New Roman" w:eastAsia="Times New Roman"/>
          <w:sz w:val="22"/>
        </w:rPr>
        <w:t>ANJes DAS SOMBRAS</w:t>
      </w:r>
    </w:p>
    <w:p>
      <w:pPr>
        <w:ind w:firstLine="360"/>
        <w:jc w:val="both"/>
      </w:pPr>
      <w:r>
        <w:rPr>
          <w:rFonts w:ascii="Times New Roman" w:hAnsi="Times New Roman" w:eastAsia="Times New Roman"/>
          <w:sz w:val="22"/>
        </w:rPr>
        <w:t>Tendência: cristã católica ou ortodoxa Existem duas visões sobre os anjos das sombras na Cidade de Prata. A primeira é de que eles são um mito e a segunda é de “que são uma perversão de tudo o que um anjo deveria ser. O principal motivo é a possibilidade de que eles possam pecar; ao contrário do que acontece com os outros celestiais. Como os anjos já estão diante de Demiurgo, eles não têm o mesmo direito. que os humanos de duvidar de Sua existência ou de errar perante Sua glória. Os anjos das sombras são diferentes. Eles podem cometer pecados e a razão é a tentativa de os anjos possuírem um grupo que compreenda melhor as mazelas humanas, estando mais próximo do que a humanidade vive.</w:t>
      </w:r>
    </w:p>
    <w:p>
      <w:pPr>
        <w:ind w:firstLine="360"/>
        <w:jc w:val="both"/>
      </w:pPr>
      <w:r>
        <w:rPr>
          <w:rFonts w:ascii="Times New Roman" w:hAnsi="Times New Roman" w:eastAsia="Times New Roman"/>
          <w:sz w:val="22"/>
        </w:rPr>
        <w:t>A vida de um anjo das sombras não é fácil. Ele nunca ouve diretamente a canção de Demiurgo e tem sérias restrições para visitar a Cidade de Prata, Nunca aprende a abrir portais e sempre precisa de ajuda para subir aos céus, o que só pode fazer após um ritual de purificação. Seu contato com outros de sua espécie é negado muitas vezes e eles precisam viver próximos da miséria humana, seja ela espiritual ou material. Eles não. podem usar simulacros para comparecerem à Terra e o uso de Seus próprios corpos os coloca frente à sensações é sofrimentos que a maioria dos anjos evita, além de aumentar a possibilidade de sua destruição total em um combate contra algum inimigo. Por conta disso, eles também não podem ter nenhum poder que os identifique diretamente como um anjo, notadamente Asas Astrais.</w:t>
      </w:r>
    </w:p>
    <w:p>
      <w:pPr>
        <w:ind w:firstLine="360"/>
        <w:jc w:val="both"/>
      </w:pPr>
      <w:r>
        <w:rPr>
          <w:rFonts w:ascii="Times New Roman" w:hAnsi="Times New Roman" w:eastAsia="Times New Roman"/>
          <w:sz w:val="22"/>
        </w:rPr>
        <w:t>Um anjo das sombras pode pecar, porém não pode abusar do direito. Ele pode se desviar de um dos Dez Mandamentos quando estiver em missão divina, desde que este pecado esteja delacionado diretamente com a missão (por exemplo, ele pode assassinar um inimigo escolhido pelos líderes, mas não Toubar seus pertênces, a menos que isso faça parte da missão) Os pecados são expiados através da penitência e da confissão, feitas através de poderes próprios a que eles têm acesso, Outra vantagem é a de que nenhum poder místico pode identificá-los como anjos, a não ser aqueles baseados na fé verdadeira em Christos, por sinal, maior do que seis pontos.</w:t>
      </w:r>
    </w:p>
    <w:p>
      <w:pPr>
        <w:ind w:firstLine="360"/>
        <w:jc w:val="both"/>
      </w:pPr>
      <w:r>
        <w:rPr>
          <w:rFonts w:ascii="Times New Roman" w:hAnsi="Times New Roman" w:eastAsia="Times New Roman"/>
          <w:sz w:val="22"/>
        </w:rPr>
        <w:t>Muitos anjos das sombras se tornam espiões infiltrados em seitas ou entre os demônios devido à possibilidade mascararem melhor à luz angelical que há dentro deles. Correm um sério risco de encontrarem a Queda Final, porém cumprem a missão e demonstram sinais de fé ainda maior do que a quem que não gostam deles. A escolha de se tornar um anjo das. sombras pode vir de qualquer celestial católico e deve ser indicada ao Conselho, Depois de receber os direitos e o toque que o aproxima da humanidade, o anjo das sombras permanecerá nesse estado eternamente.</w:t>
      </w:r>
    </w:p>
    <w:p>
      <w:pPr>
        <w:pStyle w:val="TítuloOCR"/>
        <w:jc w:val="center"/>
      </w:pPr>
      <w:r>
        <w:rPr>
          <w:rFonts w:ascii="Times New Roman" w:hAnsi="Times New Roman" w:eastAsia="Times New Roman"/>
          <w:sz w:val="22"/>
        </w:rPr>
        <w:t>TAS ANGELICAIS</w:t>
      </w:r>
    </w:p>
    <w:p>
      <w:pPr>
        <w:ind w:firstLine="360"/>
        <w:jc w:val="both"/>
      </w:pPr>
      <w:r>
        <w:rPr>
          <w:rFonts w:ascii="Times New Roman" w:hAnsi="Times New Roman" w:eastAsia="Times New Roman"/>
          <w:sz w:val="22"/>
        </w:rPr>
        <w:t>Símbolo: anjos das sombras não usam símbolos. Eles. se reconhecem quando se encontram.</w:t>
      </w:r>
    </w:p>
    <w:p>
      <w:pPr>
        <w:ind w:firstLine="360"/>
        <w:jc w:val="both"/>
      </w:pPr>
      <w:r>
        <w:rPr>
          <w:rFonts w:ascii="Times New Roman" w:hAnsi="Times New Roman" w:eastAsia="Times New Roman"/>
          <w:sz w:val="22"/>
        </w:rPr>
        <w:t>Organização: anjos das sombras se reportam apenas ao Serafim das Sombras, ninguém mais. Ocasionalmente recebem visitas da Inquisição.</w:t>
      </w:r>
    </w:p>
    <w:p>
      <w:pPr>
        <w:ind w:firstLine="360"/>
        <w:jc w:val="both"/>
      </w:pPr>
      <w:r>
        <w:rPr>
          <w:rFonts w:ascii="Times New Roman" w:hAnsi="Times New Roman" w:eastAsia="Times New Roman"/>
          <w:sz w:val="22"/>
        </w:rPr>
        <w:t>Aprimoramento: tornar-se um anjo das sombras requer o investimento de 1 ponto de aprimoramento. O celestial recebe um bônus de 15% nos testes de Furtividade e Empatia e acesso aos poderes de Sombrati, independente da casta a que pertença.</w:t>
      </w:r>
    </w:p>
    <w:p>
      <w:pPr>
        <w:ind w:firstLine="360"/>
        <w:jc w:val="both"/>
      </w:pPr>
      <w:r>
        <w:rPr>
          <w:rFonts w:ascii="Times New Roman" w:hAnsi="Times New Roman" w:eastAsia="Times New Roman"/>
          <w:sz w:val="22"/>
        </w:rPr>
        <w:t>Inimigos: geralmente, qualquer grupo religioso ou celestial fandamentalista,</w:t>
      </w:r>
    </w:p>
    <w:p>
      <w:pPr>
        <w:pStyle w:val="TítuloOCR"/>
        <w:jc w:val="center"/>
      </w:pPr>
      <w:r>
        <w:rPr>
          <w:rFonts w:ascii="Times New Roman" w:hAnsi="Times New Roman" w:eastAsia="Times New Roman"/>
          <w:sz w:val="22"/>
        </w:rPr>
        <w:t>TEMPLARITAS</w:t>
      </w:r>
    </w:p>
    <w:p>
      <w:pPr>
        <w:ind w:firstLine="360"/>
        <w:jc w:val="both"/>
      </w:pPr>
      <w:r>
        <w:rPr>
          <w:rFonts w:ascii="Times New Roman" w:hAnsi="Times New Roman" w:eastAsia="Times New Roman"/>
          <w:sz w:val="22"/>
        </w:rPr>
        <w:t>Tendência: cristã católica A primeira reação dos anjos frente à criação dos templários foi imaginar o que seriam das almas guerreiras que diziam lutar em nome de Deus e da Igreja. Após a morte de Hugo de Payns, o Conselho analisou a possibilidade de criar uma nova ordem que acolhesse as almas alquebradas que vinham das batalhas contra os muçulmanos.</w:t>
      </w:r>
    </w:p>
    <w:p>
      <w:pPr>
        <w:ind w:firstLine="360"/>
        <w:jc w:val="both"/>
      </w:pPr>
      <w:r>
        <w:rPr>
          <w:rFonts w:ascii="Times New Roman" w:hAnsi="Times New Roman" w:eastAsia="Times New Roman"/>
          <w:sz w:val="22"/>
        </w:rPr>
        <w:t>O primeiro grão-mestre do templo tornou-se também o primeiro Prelado daquele novo grupo, denominado templaritas ou Angelus Commilitonum Christi Templique Salominici. Esses novos celestiais faziam os mesmos votos da Terra e, ainda, cortavam suas asas em sinal de entrega ao Senhor. Muitas vezes, com os membros alados ainda sangrando, partiam de volta para a batalha contra os muçulmanos.</w:t>
      </w:r>
    </w:p>
    <w:p>
      <w:pPr>
        <w:ind w:firstLine="360"/>
        <w:jc w:val="both"/>
      </w:pPr>
      <w:r>
        <w:rPr>
          <w:rFonts w:ascii="Times New Roman" w:hAnsi="Times New Roman" w:eastAsia="Times New Roman"/>
          <w:sz w:val="22"/>
        </w:rPr>
        <w:t>Os templaritas são grandes guerreiros ese organizamem templos-fortalezas nas redondezas da Cidade de Prata e em áreas de fronteira tanto na Terra quanto em Spiritum. Eles desafiam os lugares ainda não dominados pelos anjos é lutam para afastar as forças não-cristãs.</w:t>
      </w:r>
    </w:p>
    <w:p>
      <w:pPr>
        <w:ind w:firstLine="360"/>
        <w:jc w:val="both"/>
      </w:pPr>
      <w:r>
        <w:rPr>
          <w:rFonts w:ascii="Times New Roman" w:hAnsi="Times New Roman" w:eastAsia="Times New Roman"/>
          <w:sz w:val="22"/>
        </w:rPr>
        <w:t>Outro objetivo é coletar relíquias e servir de ligação e posto de descanso para almas em jornada ou peregrinação.</w:t>
      </w:r>
    </w:p>
    <w:p>
      <w:pPr>
        <w:ind w:firstLine="360"/>
        <w:jc w:val="both"/>
      </w:pPr>
      <w:r>
        <w:rPr>
          <w:rFonts w:ascii="Times New Roman" w:hAnsi="Times New Roman" w:eastAsia="Times New Roman"/>
          <w:sz w:val="22"/>
        </w:rPr>
        <w:t>Enquanto sobem na ordem, vão aprendendo técnicas de nego-” ciação e conhecimento místico para atuarem como negociantes em nome do catolicismo. Assim como seus partidários humanos, os templaritas são grandes mestres da conspiração e seguidores da Virgem Maria.</w:t>
      </w:r>
    </w:p>
    <w:p>
      <w:pPr>
        <w:ind w:firstLine="360"/>
        <w:jc w:val="both"/>
      </w:pPr>
      <w:r>
        <w:rPr>
          <w:rFonts w:ascii="Times New Roman" w:hAnsi="Times New Roman" w:eastAsia="Times New Roman"/>
          <w:sz w:val="22"/>
        </w:rPr>
        <w:t>Dizem que existem alguns anjos das sombras infiltrados entre eles. A maioria dos templaritas é formada por anjos das castas protetore e corpore, devido ao pensamento comunitário da ordem. Alguns nimbus também se interessam pelos objetivos do grupo e acabaram se tornando grandes guerreirosconspiradores na ordem</w:t>
      </w:r>
    </w:p>
    <w:p>
      <w:pPr>
        <w:spacing w:after="60"/>
      </w:pPr>
    </w:p>
    <w:p>
      <w:pPr>
        <w:pStyle w:val="PáginaOCR"/>
        <w:jc w:val="center"/>
      </w:pPr>
      <w:r>
        <w:t>Página 83</w:t>
      </w:r>
    </w:p>
    <w:p>
      <w:pPr>
        <w:ind w:firstLine="360"/>
        <w:jc w:val="both"/>
      </w:pPr>
      <w:r>
        <w:rPr>
          <w:rFonts w:ascii="Times New Roman" w:hAnsi="Times New Roman" w:eastAsia="Times New Roman"/>
          <w:sz w:val="22"/>
        </w:rPr>
        <w:t>Simbolo: A cruz vermelha dos templários, com bordas realçadas. Também são conhecidos pelas asas cortadas, ferimentos que nunca cicatrizam e que, nos momentos de maior fúria, ainda sangram.</w:t>
      </w:r>
    </w:p>
    <w:p>
      <w:pPr>
        <w:ind w:firstLine="360"/>
        <w:jc w:val="both"/>
      </w:pPr>
      <w:r>
        <w:rPr>
          <w:rFonts w:ascii="Times New Roman" w:hAnsi="Times New Roman" w:eastAsia="Times New Roman"/>
          <w:sz w:val="22"/>
        </w:rPr>
        <w:t>Organização: existem três graus entre os templarita irmão guerreiro, mestre e grão-mestre, O atual líder da seita é O guerreiro e conspirador Protetore Avahel. É o segundo grãomestre, escolhido depois da destruição do anterior nas mãos de Moloch durante à Batalha do Limbo.</w:t>
      </w:r>
    </w:p>
    <w:p>
      <w:pPr>
        <w:ind w:firstLine="360"/>
        <w:jc w:val="both"/>
      </w:pPr>
      <w:r>
        <w:rPr>
          <w:rFonts w:ascii="Times New Roman" w:hAnsi="Times New Roman" w:eastAsia="Times New Roman"/>
          <w:sz w:val="22"/>
        </w:rPr>
        <w:t>Aprimoramento: tomar-se um templarita requer oinvestimento de 4 pontos de Aprimoramento. Ele recebe uma armadura que confere IP 2, uma espada abençoada com bônus de dano + 2, bônus de 15% em uma Perícia com arma e Escudo, além de acesso aos poderes de Templia.</w:t>
      </w:r>
    </w:p>
    <w:p>
      <w:pPr>
        <w:ind w:firstLine="360"/>
        <w:jc w:val="both"/>
      </w:pPr>
      <w:r>
        <w:rPr>
          <w:rFonts w:ascii="Times New Roman" w:hAnsi="Times New Roman" w:eastAsia="Times New Roman"/>
          <w:sz w:val="22"/>
        </w:rPr>
        <w:t>Inimigos: assim como na Terra, os templaritas se- “guem os mesmos preceitos dos templários e, portanto, possuem os mesmos inimigos, especialmente criaturas sobrenaturais ou anjos de outras religiões (muçulmanos em sua grande maioria). Enquanto os templários combatem esses inimigos na Terra, os templaritas os combatem em Paradísia e Spiritum.</w:t>
      </w:r>
    </w:p>
    <w:p>
      <w:pPr>
        <w:pStyle w:val="TítuloOCR"/>
        <w:jc w:val="center"/>
      </w:pPr>
      <w:r>
        <w:rPr>
          <w:rFonts w:ascii="Times New Roman" w:hAnsi="Times New Roman" w:eastAsia="Times New Roman"/>
          <w:sz w:val="22"/>
        </w:rPr>
        <w:t>ANJes DE RAFAEL</w:t>
      </w:r>
    </w:p>
    <w:p>
      <w:pPr>
        <w:ind w:firstLine="360"/>
        <w:jc w:val="both"/>
      </w:pPr>
      <w:r>
        <w:rPr>
          <w:rFonts w:ascii="Times New Roman" w:hAnsi="Times New Roman" w:eastAsia="Times New Roman"/>
          <w:sz w:val="22"/>
        </w:rPr>
        <w:t>Tendência: cristã católica ou ortodoxa O Principeda Vida foium dos primeiros anjos a aceitarem a fé de Christos e a lutar para que os cristãos fossem reconhecidos na Cidade de Prata. Ele os defendeu do ataque dos celestiaismais antigose declarou que um inimigo dos cristãos seria inimigo dele.</w:t>
      </w:r>
    </w:p>
    <w:p>
      <w:pPr>
        <w:ind w:firstLine="360"/>
        <w:jc w:val="both"/>
      </w:pPr>
      <w:r>
        <w:rPr>
          <w:rFonts w:ascii="Times New Roman" w:hAnsi="Times New Roman" w:eastAsia="Times New Roman"/>
          <w:sz w:val="22"/>
        </w:rPr>
        <w:t>Alguns como Laoviah e Uriel riram da ousadia e da ingenuidade de Rafuel, dando-lhe as costas e assumindo rivalidades veladas que apareceriam como grandes discussões no Conselho.</w:t>
      </w:r>
    </w:p>
    <w:p>
      <w:pPr>
        <w:ind w:firstLine="360"/>
        <w:jc w:val="both"/>
      </w:pPr>
      <w:r>
        <w:rPr>
          <w:rFonts w:ascii="Times New Roman" w:hAnsi="Times New Roman" w:eastAsia="Times New Roman"/>
          <w:sz w:val="22"/>
        </w:rPr>
        <w:t>Rafael passou a organizar suas falanges em grupos de guerra e deapoio à causa humana. Eles sempre foram conhecidos pelo seu poder de ataque à distância, famoso deste o Principe da Vida derrotou Azazel com seu arco, é pelo poder de cura. Os primeiros rafaelitas deveriam entender das duas coisas, porém a necessidade do especialização para melhor atender aos mortais os dividiu.</w:t>
      </w:r>
    </w:p>
    <w:p>
      <w:pPr>
        <w:ind w:firstLine="360"/>
        <w:jc w:val="both"/>
      </w:pPr>
      <w:r>
        <w:rPr>
          <w:rFonts w:ascii="Times New Roman" w:hAnsi="Times New Roman" w:eastAsia="Times New Roman"/>
          <w:sz w:val="22"/>
        </w:rPr>
        <w:t>Os anjos de Rafrel seguem o ideal de entender a vida e providenciar para que ela continue no melhor estado possível.</w:t>
      </w:r>
    </w:p>
    <w:p>
      <w:pPr>
        <w:ind w:firstLine="360"/>
        <w:jc w:val="both"/>
      </w:pPr>
      <w:r>
        <w:rPr>
          <w:rFonts w:ascii="Times New Roman" w:hAnsi="Times New Roman" w:eastAsia="Times New Roman"/>
          <w:sz w:val="22"/>
        </w:rPr>
        <w:t>Alguns formam batedores que avançam para batalhar contra ameaças, porém a maioria já assumiu o papel de investigadores de novas técnicas de cura e de apoio aos mortais em hospitais.</w:t>
      </w:r>
    </w:p>
    <w:p>
      <w:pPr>
        <w:ind w:firstLine="360"/>
        <w:jc w:val="both"/>
      </w:pPr>
      <w:r>
        <w:rPr>
          <w:rFonts w:ascii="Times New Roman" w:hAnsi="Times New Roman" w:eastAsia="Times New Roman"/>
          <w:sz w:val="22"/>
        </w:rPr>
        <w:t>Onde há uma pessoa doente, há um anjo de Rafael para ap gjtar seu sofrimento e conduzir sua alma à melhora. Eles são conhecidos por curar tanto a alma quanto o espírito.</w:t>
      </w:r>
    </w:p>
    <w:p>
      <w:pPr>
        <w:ind w:firstLine="360"/>
        <w:jc w:val="both"/>
      </w:pPr>
      <w:r>
        <w:rPr>
          <w:rFonts w:ascii="Times New Roman" w:hAnsi="Times New Roman" w:eastAsia="Times New Roman"/>
          <w:sz w:val="22"/>
        </w:rPr>
        <w:t>Ao contrário dos templaritas, os rafãelitas não são tão aversos a anjos de outras castas, aceitando os Hayyoth hebreus entre seus membros, com algumas restrições em relação ao posto que estes anjos podem ocupar.</w:t>
      </w:r>
    </w:p>
    <w:p>
      <w:pPr>
        <w:ind w:firstLine="360"/>
        <w:jc w:val="both"/>
      </w:pPr>
      <w:r>
        <w:rPr>
          <w:rFonts w:ascii="Times New Roman" w:hAnsi="Times New Roman" w:eastAsia="Times New Roman"/>
          <w:sz w:val="22"/>
        </w:rPr>
        <w:t>Simbolo; um arco e flecha dourado disposto sobre, umacruz banca.</w:t>
      </w:r>
    </w:p>
    <w:p>
      <w:pPr>
        <w:ind w:firstLine="360"/>
        <w:jc w:val="both"/>
      </w:pPr>
      <w:r>
        <w:rPr>
          <w:rFonts w:ascii="Times New Roman" w:hAnsi="Times New Roman" w:eastAsia="Times New Roman"/>
          <w:sz w:val="22"/>
        </w:rPr>
        <w:t>Organização: os rafaelitas se reportam diretamenteaos Iíderes da ordem na Cidade de Prata ou à um principado local.</w:t>
      </w:r>
    </w:p>
    <w:p>
      <w:pPr>
        <w:ind w:firstLine="360"/>
        <w:jc w:val="both"/>
      </w:pPr>
      <w:r>
        <w:rPr>
          <w:rFonts w:ascii="Times New Roman" w:hAnsi="Times New Roman" w:eastAsia="Times New Roman"/>
          <w:sz w:val="22"/>
        </w:rPr>
        <w:t>Fazem seu trabalho separadamente ou juntando-se a outros anjos, sem regras específicas. Os arqueiros, por exemplo, se umem a outros grupos de combate, saindo apenas quando São convocados para batalhar.</w:t>
      </w:r>
    </w:p>
    <w:p>
      <w:pPr>
        <w:ind w:firstLine="360"/>
        <w:jc w:val="both"/>
      </w:pPr>
      <w:r>
        <w:rPr>
          <w:rFonts w:ascii="Times New Roman" w:hAnsi="Times New Roman" w:eastAsia="Times New Roman"/>
          <w:sz w:val="22"/>
        </w:rPr>
        <w:t>Aprimoramento: tornar-se um anjo do grupo dos rafhelita requer o investimento de 3 pontos de Aprimoramento, Ele receberá um bônus de + 15% nas perícias de Arqueirismo, Medicina e Primeiros Socorros. Um rafaelita adquire também a habilidade de tomar as flechas mágicas aumentando o dano em 2 pontos ou o de curar 2d6 pontos de vida três vezes ao dia.</w:t>
      </w:r>
    </w:p>
    <w:p>
      <w:pPr>
        <w:ind w:firstLine="360"/>
        <w:jc w:val="both"/>
      </w:pPr>
      <w:r>
        <w:rPr>
          <w:rFonts w:ascii="Times New Roman" w:hAnsi="Times New Roman" w:eastAsia="Times New Roman"/>
          <w:sz w:val="22"/>
        </w:rPr>
        <w:t>Inimigos: os anjos rafielitas possuem poucos ini £0s, pois servem principalmente como força-de-apoio a outras falanges. Seus inimigos mais comuns são grupos de demônios ou abismais.</w:t>
      </w:r>
    </w:p>
    <w:p>
      <w:pPr>
        <w:pStyle w:val="TítuloOCR"/>
        <w:jc w:val="center"/>
      </w:pPr>
      <w:r>
        <w:rPr>
          <w:rFonts w:ascii="Times New Roman" w:hAnsi="Times New Roman" w:eastAsia="Times New Roman"/>
          <w:sz w:val="22"/>
        </w:rPr>
        <w:t>MIALKA SHEKINAH</w:t>
      </w:r>
    </w:p>
    <w:p>
      <w:pPr>
        <w:ind w:firstLine="360"/>
        <w:jc w:val="both"/>
      </w:pPr>
      <w:r>
        <w:rPr>
          <w:rFonts w:ascii="Times New Roman" w:hAnsi="Times New Roman" w:eastAsia="Times New Roman"/>
          <w:sz w:val="22"/>
        </w:rPr>
        <w:t>Tendência: Judaica As malka shekinah são anjos com formas de mulheres que representam o aspecto feminino de Demiurgo. A ordem foi constituída durante a Idade Média por uma guerreira da casta dos Elim. Maayan queria demonstrar aos líderes judaicos a importância do aspecto feminino e encontrou como melhor forma o valor em batalha.</w:t>
      </w:r>
    </w:p>
    <w:p>
      <w:pPr>
        <w:ind w:firstLine="360"/>
        <w:jc w:val="both"/>
      </w:pPr>
      <w:r>
        <w:rPr>
          <w:rFonts w:ascii="Times New Roman" w:hAnsi="Times New Roman" w:eastAsia="Times New Roman"/>
          <w:sz w:val="22"/>
        </w:rPr>
        <w:t>Elareuniu um grupo de guerreiras e partiu para a luta contra os demônios, especialmente os servos de Lilith. O resultado foi uma derrota desastrosa que culminou com a morte de pelo menos metade do grupo. Maayan irritou-se com os acontecimentos e Tamentou a perda das amigas, porém não desistiu. A vontade que teve de continuar é o sucesso posterior foi a prova de sua fé. Os Jíderes reconheceram as malka shekinah como uma ordem angelical e permitiram que se expandisse.</w:t>
      </w:r>
    </w:p>
    <w:p>
      <w:pPr>
        <w:ind w:firstLine="360"/>
        <w:jc w:val="both"/>
      </w:pPr>
      <w:r>
        <w:rPr>
          <w:rFonts w:ascii="Times New Roman" w:hAnsi="Times New Roman" w:eastAsia="Times New Roman"/>
          <w:sz w:val="22"/>
        </w:rPr>
        <w:t>A força guerreira ainda é forte entre as elohim. O treinamento para as batalhas contra os demônios e o desenvolvimento da forma guerreira é constante. Nos tempos mais recentes, muitas começaram a adotar outros caminhos como o misticismo é a responsabilidade de cuidar do rebanho divino. Algumas malka shekinah apreciam o trabalho de cuidar das almas mais jovens e educá-las como se fossem mães. As clohim de tendência mais mística especializam-se nos Caminhos Humanos, Água e Spiritum.| As malka shekinah são respeitadas na Cidade de Prata, especialmente entre as captares, que permitem que elas treinem em seus Campos de Marte. Juntamente com as valkírias, formam uma tríade de falanges constituídas apenas por almas femininas.</w:t>
      </w:r>
    </w:p>
    <w:p>
      <w:pPr>
        <w:spacing w:after="60"/>
      </w:pPr>
    </w:p>
    <w:p>
      <w:pPr>
        <w:pStyle w:val="PáginaOCR"/>
        <w:jc w:val="center"/>
      </w:pPr>
      <w:r>
        <w:t>Página 84</w:t>
      </w:r>
    </w:p>
    <w:p>
      <w:pPr>
        <w:ind w:firstLine="360"/>
        <w:jc w:val="both"/>
      </w:pPr>
      <w:r>
        <w:rPr>
          <w:rFonts w:ascii="Times New Roman" w:hAnsi="Times New Roman" w:eastAsia="Times New Roman"/>
          <w:sz w:val="22"/>
        </w:rPr>
        <w:t>Símbolo: uma rosa cujo cabo tem espinhos evidentes,</w:t>
      </w:r>
    </w:p>
    <w:p>
      <w:pPr>
        <w:ind w:firstLine="360"/>
        <w:jc w:val="both"/>
      </w:pPr>
      <w:r>
        <w:rPr>
          <w:rFonts w:ascii="Times New Roman" w:hAnsi="Times New Roman" w:eastAsia="Times New Roman"/>
          <w:sz w:val="22"/>
        </w:rPr>
        <w:t>Organização: as malka shekinah administram a ordem em três graus, a Filha Divina, a Mãe Divina ea liderança de Maayan. As Mães Divinas são as enviadas diretas da líder para dar ordens ou coordenar uma falange mais nova de malka shekinah.</w:t>
      </w:r>
    </w:p>
    <w:p>
      <w:pPr>
        <w:ind w:firstLine="360"/>
        <w:jc w:val="both"/>
      </w:pPr>
      <w:r>
        <w:rPr>
          <w:rFonts w:ascii="Times New Roman" w:hAnsi="Times New Roman" w:eastAsia="Times New Roman"/>
          <w:sz w:val="22"/>
        </w:rPr>
        <w:t>Aprimoramento: Tornar-se uma malka shekeniah requer O investimento de 3 pontos de Aprimoramento. A anjo receberá um bônus de 15% em uma Perícia com Arma, em Ocultismo e em Empatia. Ela cinda recebe à habilidade. de invocar o poder divino para proteger aqueles a quem ama, aumentando suas habilidades de ataque em 20% &amp; o dano em + 4 uma vez por dia durante um combate.</w:t>
      </w:r>
    </w:p>
    <w:p>
      <w:pPr>
        <w:ind w:firstLine="360"/>
        <w:jc w:val="both"/>
      </w:pPr>
      <w:r>
        <w:rPr>
          <w:rFonts w:ascii="Times New Roman" w:hAnsi="Times New Roman" w:eastAsia="Times New Roman"/>
          <w:sz w:val="22"/>
        </w:rPr>
        <w:t>Inimigos: seus principais inimigos são organizações opressoras dos direitos femininos no oriente médio. Grupos tradicionalistas não aceitam mulheres em posição de comando e acabam, cedo ou tarde, tornando-se inimigos das malka shekeinah.</w:t>
      </w:r>
    </w:p>
    <w:p>
      <w:pPr>
        <w:ind w:firstLine="360"/>
        <w:jc w:val="both"/>
      </w:pPr>
      <w:r>
        <w:rPr>
          <w:rFonts w:ascii="Times New Roman" w:hAnsi="Times New Roman" w:eastAsia="Times New Roman"/>
          <w:sz w:val="22"/>
        </w:rPr>
        <w:t>HismA “IL</w:t>
      </w:r>
    </w:p>
    <w:p>
      <w:pPr>
        <w:ind w:firstLine="360"/>
        <w:jc w:val="both"/>
      </w:pPr>
      <w:r>
        <w:rPr>
          <w:rFonts w:ascii="Times New Roman" w:hAnsi="Times New Roman" w:eastAsia="Times New Roman"/>
          <w:sz w:val="22"/>
        </w:rPr>
        <w:t>Tendência: islâmica Recomenda-se utilizar apenas como NPC A ordem dos Assassinos tem um lugar reservado no Paraíso. As almas deles são recebidas pelos malaks chamados de Hisma'il, aqueles que seguem as mesmas crenças do grupo terreno. A ordem dos Hisma'il é liderada por Kalahid da casta dos Mujatid.</w:t>
      </w:r>
    </w:p>
    <w:p>
      <w:pPr>
        <w:ind w:firstLine="360"/>
        <w:jc w:val="both"/>
      </w:pPr>
      <w:r>
        <w:rPr>
          <w:rFonts w:ascii="Times New Roman" w:hAnsi="Times New Roman" w:eastAsia="Times New Roman"/>
          <w:sz w:val="22"/>
        </w:rPr>
        <w:t>Foi fundada assim que o primeiro membro da Sociedade de Hassan morreu em batalha e cresceu durante as cruzadas Outras castas aderiram ao movimento de Kalahid para unirem as forças na luta contra os cristãos invasores. Com a vitória final da força islâmica, os Hisma'il partiram para lutar em outras frentes de batalha. Para sua infelicidade, foram derrotados na Espanha, quando os Templaritas se vingaram deles, Precisaram concentrar quase todas as duas forças contra os anjos ortodoxos ao ajudarem na tomada de Constantinopla.</w:t>
      </w:r>
    </w:p>
    <w:p>
      <w:pPr>
        <w:ind w:firstLine="360"/>
        <w:jc w:val="both"/>
      </w:pPr>
      <w:r>
        <w:rPr>
          <w:rFonts w:ascii="Times New Roman" w:hAnsi="Times New Roman" w:eastAsia="Times New Roman"/>
          <w:sz w:val="22"/>
        </w:rPr>
        <w:t>Os Hisma'il são malaks fundamentalistas que não aceitam a união dos servos de Allah com os anjos da Cidade de Prata. Estão completamente engajados nas lutas do Oriente Médio, principalmente na Palestina. Alguns deles já migraram para o Ocidente com a missão de assassinar líderes angelicais ou demoníacos importantes. Poderia ser um avanço aterrador se não tivessem encontrado como inimigos a Irmandade Rubra, que acabara de ser libertada do Inferno, e os gabrielitas. “Como se não bastasse a oposição desses assassinos e matadores de assassinos, os templaritas são anjos ativos na caça aos Hisma'il. A América Latina e a Europa são os principais campos de batalhas desses grupos. Mesmo com toda a oposição, os Hisma'il não recuam. Os ataques continuarão incessantes até que uma brecha seja alcançada.</w:t>
      </w:r>
    </w:p>
    <w:p>
      <w:pPr>
        <w:ind w:firstLine="360"/>
        <w:jc w:val="both"/>
      </w:pPr>
      <w:r>
        <w:rPr>
          <w:rFonts w:ascii="Times New Roman" w:hAnsi="Times New Roman" w:eastAsia="Times New Roman"/>
          <w:sz w:val="22"/>
        </w:rPr>
        <w:t>Símbolo: Uma adaga curva e os ossos da asa de um anjo ou demônio que já tenham matado.</w:t>
      </w:r>
    </w:p>
    <w:p>
      <w:pPr>
        <w:ind w:firstLine="360"/>
        <w:jc w:val="both"/>
      </w:pPr>
      <w:r>
        <w:rPr>
          <w:rFonts w:ascii="Times New Roman" w:hAnsi="Times New Roman" w:eastAsia="Times New Roman"/>
          <w:sz w:val="22"/>
        </w:rPr>
        <w:t>Organização: A sociedade possui sete graus de iniciação: Protetor do Templo de Adão, Cavaleiro do Templo de Noé, Assassino Servo de Abraão, Mestre Assassino Escravo de Moisés, Grande Mestre. Assassino Prosélito de Jesus, Hassamita Maometano e Iluminado de Mohamed. “Aprimoramento: Tornar-se um Hisma'il requer o investimento de 3 pontos de Aprimoramento. O anjo recebe um bônus de +15% em uma Perícia com arma, Furtividade, Disfarce e Intimidação, A seita concede uma adaga abengoada com dano +2 e capaz de envenenar um alvo uma vez por dia, causando 2d6 de dano caso ele falhe em um teste de Constituição. Garante aceso aos poderes de Hassan.</w:t>
      </w:r>
    </w:p>
    <w:p>
      <w:pPr>
        <w:ind w:firstLine="360"/>
        <w:jc w:val="both"/>
      </w:pPr>
      <w:r>
        <w:rPr>
          <w:rFonts w:ascii="Times New Roman" w:hAnsi="Times New Roman" w:eastAsia="Times New Roman"/>
          <w:sz w:val="22"/>
        </w:rPr>
        <w:t>Inimigos: os gabrielitas, mas também os templários, templaritas e a Irmandade Rubra.</w:t>
      </w:r>
    </w:p>
    <w:p>
      <w:pPr>
        <w:pStyle w:val="TítuloOCR"/>
        <w:jc w:val="center"/>
      </w:pPr>
      <w:r>
        <w:rPr>
          <w:rFonts w:ascii="Times New Roman" w:hAnsi="Times New Roman" w:eastAsia="Times New Roman"/>
          <w:sz w:val="22"/>
        </w:rPr>
        <w:t>GABRIELITAS</w:t>
      </w:r>
    </w:p>
    <w:p>
      <w:pPr>
        <w:ind w:firstLine="360"/>
        <w:jc w:val="both"/>
      </w:pPr>
      <w:r>
        <w:rPr>
          <w:rFonts w:ascii="Times New Roman" w:hAnsi="Times New Roman" w:eastAsia="Times New Roman"/>
          <w:sz w:val="22"/>
        </w:rPr>
        <w:t>Tendência: Judaica Gabriel assumiu o manto de Príncipe da Morte desde os primórdios da Criação. Como tal, ele conhece todos os aspectos. damorte, inclusive como ela chega a um mortal ou ser sobrenatural. Um desses modos é o assassinato. Observando as forças infernais, Gabriel percebeu o quanto as seitas de assassinos proJiferavam. Eram organizações muito atuantes que causam um dano significativo ao céu. Como resposta, o anjo resolveu criar sua própria ordem secreta de anjos da morte, os gabrielitas.</w:t>
      </w:r>
    </w:p>
    <w:p>
      <w:pPr>
        <w:ind w:firstLine="360"/>
        <w:jc w:val="both"/>
      </w:pPr>
      <w:r>
        <w:rPr>
          <w:rFonts w:ascii="Times New Roman" w:hAnsi="Times New Roman" w:eastAsia="Times New Roman"/>
          <w:sz w:val="22"/>
        </w:rPr>
        <w:t>Os matadores de assassinos foram convocados entre os combatentes mais habilidosos e discretos da Cidade de Prata.</w:t>
      </w:r>
    </w:p>
    <w:p>
      <w:pPr>
        <w:ind w:firstLine="360"/>
        <w:jc w:val="both"/>
      </w:pPr>
      <w:r>
        <w:rPr>
          <w:rFonts w:ascii="Times New Roman" w:hAnsi="Times New Roman" w:eastAsia="Times New Roman"/>
          <w:sz w:val="22"/>
        </w:rPr>
        <w:t>Eram anjos que não procuravam renome ou que sabiam disfargar suamissão. Receberam um treinamento especial assim como conhecimento das principais ordens de assassinos do Inferno. Os gabrielitas se tornaram um pesadelo para grupos como a Irmandade Rubra e os Auréolas Negras. Algumas seitas infenais foram destruídas sem nem saber por quem, já que os gabrielitas nunca devem deixar vestígio de suas ações.</w:t>
      </w:r>
    </w:p>
    <w:p>
      <w:pPr>
        <w:ind w:firstLine="360"/>
        <w:jc w:val="both"/>
      </w:pPr>
      <w:r>
        <w:rPr>
          <w:rFonts w:ascii="Times New Roman" w:hAnsi="Times New Roman" w:eastAsia="Times New Roman"/>
          <w:sz w:val="22"/>
        </w:rPr>
        <w:t>Símbolo: Um crânio atravessado por uma espada.</w:t>
      </w:r>
    </w:p>
    <w:p>
      <w:pPr>
        <w:ind w:firstLine="360"/>
        <w:jc w:val="both"/>
      </w:pPr>
      <w:r>
        <w:rPr>
          <w:rFonts w:ascii="Times New Roman" w:hAnsi="Times New Roman" w:eastAsia="Times New Roman"/>
          <w:sz w:val="22"/>
        </w:rPr>
        <w:t>Organização: Gabriel coordena diretamente seus matadores. Não há níveis diferentes entro eles, muito menos reconhecimento por fama ou glória na batalha. “Aprimoramento: Tormar-se um Gabrielita requer o investimento de 4 pontos de aprimoramento. O Gabrielita recebe um bônus de + 15% em uma Perícia com arma, Esquiva, Furtividade e Investigação. Além disso, ele pode usar poderes para fazer as pessoas esquecerem-se de que ele é um Gabrielita. Sua filiação aos anjos de Gabriel nunca. poderá ser descoberta por meios místicos ou mundanos.</w:t>
      </w:r>
    </w:p>
    <w:p>
      <w:pPr>
        <w:ind w:firstLine="360"/>
        <w:jc w:val="both"/>
      </w:pPr>
      <w:r>
        <w:rPr>
          <w:rFonts w:ascii="Times New Roman" w:hAnsi="Times New Roman" w:eastAsia="Times New Roman"/>
          <w:sz w:val="22"/>
        </w:rPr>
        <w:t>Inimigos: qualquer assassino, humano ou sobrenatural, especialmente os Hisma il.</w:t>
      </w:r>
    </w:p>
    <w:p>
      <w:pPr>
        <w:spacing w:after="60"/>
      </w:pPr>
    </w:p>
    <w:p>
      <w:pPr>
        <w:pStyle w:val="PáginaOCR"/>
        <w:jc w:val="center"/>
      </w:pPr>
      <w:r>
        <w:t>Página 85</w:t>
      </w:r>
    </w:p>
    <w:p>
      <w:pPr>
        <w:ind w:firstLine="360"/>
        <w:jc w:val="both"/>
      </w:pPr>
      <w:r>
        <w:rPr>
          <w:rFonts w:ascii="Times New Roman" w:hAnsi="Times New Roman" w:eastAsia="Times New Roman"/>
          <w:sz w:val="22"/>
        </w:rPr>
        <w:t>[Sem texto reconhecido nesta página.]</w:t>
      </w:r>
    </w:p>
    <w:p>
      <w:pPr>
        <w:spacing w:after="60"/>
      </w:pPr>
    </w:p>
    <w:p>
      <w:pPr>
        <w:pStyle w:val="PáginaOCR"/>
        <w:jc w:val="center"/>
      </w:pPr>
      <w:r>
        <w:t>Página 86</w:t>
      </w:r>
    </w:p>
    <w:p>
      <w:pPr>
        <w:pStyle w:val="TítuloOCR"/>
        <w:jc w:val="center"/>
      </w:pPr>
      <w:r>
        <w:rPr>
          <w:rFonts w:ascii="Times New Roman" w:hAnsi="Times New Roman" w:eastAsia="Times New Roman"/>
          <w:sz w:val="22"/>
        </w:rPr>
        <w:t>REGRAS E</w:t>
      </w:r>
    </w:p>
    <w:p>
      <w:pPr>
        <w:ind w:firstLine="360"/>
        <w:jc w:val="both"/>
      </w:pPr>
      <w:r>
        <w:rPr>
          <w:rFonts w:ascii="Times New Roman" w:hAnsi="Times New Roman" w:eastAsia="Times New Roman"/>
          <w:sz w:val="22"/>
        </w:rPr>
        <w:t>Quanto mais regras você te Por mais cautelosos que os Personagens sejam, por maiores oscuidados que eles tenham, em algum momento da Aventura eles. serão obrigados a enfrentar algo ou alguém. Para isso, é necessário. definir com bastante cuidado as regras para Combates e Testes.</w:t>
      </w:r>
    </w:p>
    <w:p>
      <w:pPr>
        <w:ind w:firstLine="360"/>
        <w:jc w:val="both"/>
      </w:pPr>
      <w:r>
        <w:rPr>
          <w:rFonts w:ascii="Times New Roman" w:hAnsi="Times New Roman" w:eastAsia="Times New Roman"/>
          <w:sz w:val="22"/>
        </w:rPr>
        <w:t>As regras são simples, porém muito eficientes, pois neste jogo é privilegiada a resolução de enigmas é problemas e não quem tem mais força e mata mais inimigos (pode-se perceber os.</w:t>
      </w:r>
    </w:p>
    <w:p>
      <w:pPr>
        <w:ind w:firstLine="360"/>
        <w:jc w:val="both"/>
      </w:pPr>
      <w:r>
        <w:rPr>
          <w:rFonts w:ascii="Times New Roman" w:hAnsi="Times New Roman" w:eastAsia="Times New Roman"/>
          <w:sz w:val="22"/>
        </w:rPr>
        <w:t>Jogadores mais experientes por seus pontos em Percepção e Agilidade e os novatos em Força e Constituição),</w:t>
      </w:r>
    </w:p>
    <w:p>
      <w:pPr>
        <w:pStyle w:val="TítuloOCR"/>
        <w:jc w:val="center"/>
      </w:pPr>
      <w:r>
        <w:rPr>
          <w:rFonts w:ascii="Times New Roman" w:hAnsi="Times New Roman" w:eastAsia="Times New Roman"/>
          <w:sz w:val="22"/>
        </w:rPr>
        <w:t>TESTES</w:t>
      </w:r>
    </w:p>
    <w:p>
      <w:pPr>
        <w:ind w:firstLine="360"/>
        <w:jc w:val="both"/>
      </w:pPr>
      <w:r>
        <w:rPr>
          <w:rFonts w:ascii="Times New Roman" w:hAnsi="Times New Roman" w:eastAsia="Times New Roman"/>
          <w:sz w:val="22"/>
        </w:rPr>
        <w:t>Quando você decide que seu Personagem vei arremessar uma pedra na cabeça de um inimigo, é necessário um mecanismo para. o Mestre saber se o Personagem acertou ou não e continuar a Aventura baseado nisso. Esse mecanismo chama-se Teste.</w:t>
      </w:r>
    </w:p>
    <w:p>
      <w:pPr>
        <w:ind w:firstLine="360"/>
        <w:jc w:val="both"/>
      </w:pPr>
      <w:r>
        <w:rPr>
          <w:rFonts w:ascii="Times New Roman" w:hAnsi="Times New Roman" w:eastAsia="Times New Roman"/>
          <w:sz w:val="22"/>
        </w:rPr>
        <w:t>Os Testes são sempre feitos jogando-se 14100 (ou fzendo umamarcação no cronômetro), onde o resultado 00 significa 100.</w:t>
      </w:r>
    </w:p>
    <w:p>
      <w:pPr>
        <w:ind w:firstLine="360"/>
        <w:jc w:val="both"/>
      </w:pPr>
      <w:r>
        <w:rPr>
          <w:rFonts w:ascii="Times New Roman" w:hAnsi="Times New Roman" w:eastAsia="Times New Roman"/>
          <w:sz w:val="22"/>
        </w:rPr>
        <w:t>O Jogador precisa tirar um número MENOR ou IGUAL ao valor que está sendo testado para ser bem sucedido no Teste: Em QUALQUER situação, independentemente do valor que está sendo testado, um resultado nos dados ou cronômetro superior a 95 significa falha, SEMPRE.</w:t>
      </w:r>
    </w:p>
    <w:p>
      <w:pPr>
        <w:pStyle w:val="TítuloOCR"/>
        <w:jc w:val="center"/>
      </w:pPr>
      <w:r>
        <w:rPr>
          <w:rFonts w:ascii="Times New Roman" w:hAnsi="Times New Roman" w:eastAsia="Times New Roman"/>
          <w:sz w:val="22"/>
        </w:rPr>
        <w:t>TESTE DE ATRIBUTO</w:t>
      </w:r>
    </w:p>
    <w:p>
      <w:pPr>
        <w:ind w:firstLine="360"/>
        <w:jc w:val="both"/>
      </w:pPr>
      <w:r>
        <w:rPr>
          <w:rFonts w:ascii="Times New Roman" w:hAnsi="Times New Roman" w:eastAsia="Times New Roman"/>
          <w:sz w:val="22"/>
        </w:rPr>
        <w:t>Este é o mais simples de todos os Testes. Quando um Personagem é submetido a uma provação simples e direta, o Mestre pede para que ele faça um Teste de Atributo. Esse tipo do Teste deve ser solicitado quando nenhum tipo de treinamento pode. ajudaro Personagem no momento de dificuldade. O valor do Teste é calculado como sendo o valor do Atributo vezes quatro.</w:t>
      </w:r>
    </w:p>
    <w:p>
      <w:pPr>
        <w:ind w:firstLine="360"/>
        <w:jc w:val="both"/>
      </w:pPr>
      <w:r>
        <w:rPr>
          <w:rFonts w:ascii="Times New Roman" w:hAnsi="Times New Roman" w:eastAsia="Times New Roman"/>
          <w:sz w:val="22"/>
        </w:rPr>
        <w:t>Ethan possui Agilidade 15, Ele está realizando uma escalada e sem querer pisa em uma pedra solta, O Mestre “pede para que o Jogador faça um Teste de Agilidade porque a Agilidade é o Atributo mais relevante para essa situação. O valor do Teste é 15x4 = 60. O Jogador joga 1dIDO e tira 71.</w:t>
      </w:r>
    </w:p>
    <w:p>
      <w:pPr>
        <w:ind w:firstLine="360"/>
        <w:jc w:val="both"/>
      </w:pPr>
      <w:r>
        <w:rPr>
          <w:rFonts w:ascii="Times New Roman" w:hAnsi="Times New Roman" w:eastAsia="Times New Roman"/>
          <w:sz w:val="22"/>
        </w:rPr>
        <w:t>O Personagem perde o equilíbrio e caino chão, possivelmente sendo arrastado pela ribanceira. O Jogador poderia ter tirado um valor menor que 60. Nesse caso, o Personagem escorrega, mas érápido o suficiente para se segurar em uma raiz e não cair À Aventura continua a partir dessa ação.</w:t>
      </w:r>
    </w:p>
    <w:p>
      <w:pPr>
        <w:ind w:firstLine="360"/>
        <w:jc w:val="both"/>
      </w:pPr>
      <w:r>
        <w:rPr>
          <w:rFonts w:ascii="Times New Roman" w:hAnsi="Times New Roman" w:eastAsia="Times New Roman"/>
          <w:sz w:val="22"/>
        </w:rPr>
        <w:t>Para ter certeza de que 0 Teste se encaixa nesta categoria, verifique se não há alguma Perícia que poderia ser usada na situação, Se aresposta for afirmativa, trata-se de um Teste de Perfei Cada situação tem suas próprias particularidades. Al- “guns Testes são simples e o Personagem tem uma chance grande de passar no Teste. Outras são complexas e as chances</w:t>
      </w:r>
    </w:p>
    <w:p>
      <w:pPr>
        <w:pStyle w:val="TítuloOCR"/>
        <w:jc w:val="center"/>
      </w:pPr>
      <w:r>
        <w:rPr>
          <w:rFonts w:ascii="Times New Roman" w:hAnsi="Times New Roman" w:eastAsia="Times New Roman"/>
          <w:sz w:val="22"/>
        </w:rPr>
        <w:t>E TESTES</w:t>
      </w:r>
    </w:p>
    <w:p>
      <w:pPr>
        <w:ind w:firstLine="360"/>
        <w:jc w:val="both"/>
      </w:pPr>
      <w:r>
        <w:rPr>
          <w:rFonts w:ascii="Times New Roman" w:hAnsi="Times New Roman" w:eastAsia="Times New Roman"/>
          <w:sz w:val="22"/>
        </w:rPr>
        <w:t>tem, mais problemas você tem</w:t>
      </w:r>
    </w:p>
    <w:p>
      <w:pPr>
        <w:ind w:firstLine="360"/>
        <w:jc w:val="both"/>
      </w:pPr>
      <w:r>
        <w:rPr>
          <w:rFonts w:ascii="Times New Roman" w:hAnsi="Times New Roman" w:eastAsia="Times New Roman"/>
          <w:sz w:val="22"/>
        </w:rPr>
        <w:t>Harry Hemsley deveriam sermínimas. Para diferenciar essas situações, o Mestre pode aplicar modificadores, Os modificadores podem ser valores a serem somados/subtraidos do valor de Teste ou divididos/multiplicados pelo valor de Teste.</w:t>
      </w:r>
    </w:p>
    <w:p>
      <w:pPr>
        <w:ind w:firstLine="360"/>
        <w:jc w:val="both"/>
      </w:pPr>
      <w:r>
        <w:rPr>
          <w:rFonts w:ascii="Times New Roman" w:hAnsi="Times New Roman" w:eastAsia="Times New Roman"/>
          <w:sz w:val="22"/>
        </w:rPr>
        <w:t>Teste FácIL Este modificador é aplicado quando o Teste é considerado muito simples. Nesse caso, o Teste é feito com o Dobro do valor da Perícia ou Atributo respectivo.</w:t>
      </w:r>
    </w:p>
    <w:p>
      <w:pPr>
        <w:ind w:firstLine="360"/>
        <w:jc w:val="both"/>
      </w:pPr>
      <w:r>
        <w:rPr>
          <w:rFonts w:ascii="Times New Roman" w:hAnsi="Times New Roman" w:eastAsia="Times New Roman"/>
          <w:sz w:val="22"/>
        </w:rPr>
        <w:t>Obs: Caso o valor resultante seja maior do que 100%, considere o feito um sucesso automático.</w:t>
      </w:r>
    </w:p>
    <w:p>
      <w:pPr>
        <w:ind w:firstLine="360"/>
        <w:jc w:val="both"/>
      </w:pPr>
      <w:r>
        <w:rPr>
          <w:rFonts w:ascii="Times New Roman" w:hAnsi="Times New Roman" w:eastAsia="Times New Roman"/>
          <w:sz w:val="22"/>
        </w:rPr>
        <w:t>Márcio Alexsunder possui Destreza 12. Ele deseja soltar um pequeno mecanismo e tem tempo, iluminação e ferramentas disponíveis. O Mestre decide que o Teste é Fácil. O valor normal de Teste seria 12x4=48, mas como o Mestre julgou o Teste Fi o valor passa a ser 48x? = 96, ou quase um sucesso automático.</w:t>
      </w:r>
    </w:p>
    <w:p>
      <w:pPr>
        <w:ind w:firstLine="360"/>
        <w:jc w:val="both"/>
      </w:pPr>
      <w:r>
        <w:rPr>
          <w:rFonts w:ascii="Times New Roman" w:hAnsi="Times New Roman" w:eastAsia="Times New Roman"/>
          <w:sz w:val="22"/>
        </w:rPr>
        <w:t>Teste DIFiCIL Em outras situações, o Teste pode se tornar mais difícil do que de costume. Falta de luz, pressão (um demônio se aproximando enquanto o Personagem tenta achar a saída daquele maldito labirinto), falta de equipamentos adequados e outras. razões configuram um Teste Difícil.</w:t>
      </w:r>
    </w:p>
    <w:p>
      <w:pPr>
        <w:ind w:firstLine="360"/>
        <w:jc w:val="both"/>
      </w:pPr>
      <w:r>
        <w:rPr>
          <w:rFonts w:ascii="Times New Roman" w:hAnsi="Times New Roman" w:eastAsia="Times New Roman"/>
          <w:sz w:val="22"/>
        </w:rPr>
        <w:t>Nesse caso, o Teste é feito com Metade do valor.</w:t>
      </w:r>
    </w:p>
    <w:p>
      <w:pPr>
        <w:ind w:firstLine="360"/>
        <w:jc w:val="both"/>
      </w:pPr>
      <w:r>
        <w:rPr>
          <w:rFonts w:ascii="Times New Roman" w:hAnsi="Times New Roman" w:eastAsia="Times New Roman"/>
          <w:sz w:val="22"/>
        </w:rPr>
        <w:t>Márcio Alexsunder possui Destreza 12. Ele deseja soltar um pequeno mecanismo, mas como está muito escuro, o Mestre decide que o Teste é Difícil. O valor normal de Teste seria 1234548, mas como o Mestre julgou o Teste Difeil, o valor passaa ser 482 =24,</w:t>
      </w:r>
    </w:p>
    <w:p>
      <w:pPr>
        <w:ind w:firstLine="360"/>
        <w:jc w:val="both"/>
      </w:pPr>
      <w:r>
        <w:rPr>
          <w:rFonts w:ascii="Times New Roman" w:hAnsi="Times New Roman" w:eastAsia="Times New Roman"/>
          <w:sz w:val="22"/>
        </w:rPr>
        <w:t>Observação: Recomendamos apenas a utilização de modificadores DOBRO e METADE. Modificadores que somam ou subtraem um valor do Teste são um tanto arbitrários, porém podem ser mais fáceis de serem controlados por Mestre iniciantes.</w:t>
      </w:r>
    </w:p>
    <w:p>
      <w:pPr>
        <w:ind w:firstLine="360"/>
        <w:jc w:val="both"/>
      </w:pPr>
      <w:r>
        <w:rPr>
          <w:rFonts w:ascii="Times New Roman" w:hAnsi="Times New Roman" w:eastAsia="Times New Roman"/>
          <w:sz w:val="22"/>
        </w:rPr>
        <w:t>Márcio Alexsunder tenta soltar um pequeno mecanismo, mas está equipado com ferramentas um pouco defeituosas. O Mestre decide aplicar uma penalidade de -10% em seu Teste.</w:t>
      </w:r>
    </w:p>
    <w:p>
      <w:pPr>
        <w:ind w:firstLine="360"/>
        <w:jc w:val="both"/>
      </w:pPr>
      <w:r>
        <w:rPr>
          <w:rFonts w:ascii="Times New Roman" w:hAnsi="Times New Roman" w:eastAsia="Times New Roman"/>
          <w:sz w:val="22"/>
        </w:rPr>
        <w:t>Case ESPECIAL: Forca A Força é um Atributo diferente. No capítulo de Atributos, há uma tabela que relaciona pesos (em quilos) com os Atributos.</w:t>
      </w:r>
    </w:p>
    <w:p>
      <w:pPr>
        <w:ind w:firstLine="360"/>
        <w:jc w:val="both"/>
      </w:pPr>
      <w:r>
        <w:rPr>
          <w:rFonts w:ascii="Times New Roman" w:hAnsi="Times New Roman" w:eastAsia="Times New Roman"/>
          <w:sz w:val="22"/>
        </w:rPr>
        <w:t>Quando um Personagem deseja levantar um peso qualquer, essa. situação deve ser tratada como se ele estivesse combatendo uma.</w:t>
      </w:r>
    </w:p>
    <w:p>
      <w:pPr>
        <w:ind w:firstLine="360"/>
        <w:jc w:val="both"/>
      </w:pPr>
      <w:r>
        <w:rPr>
          <w:rFonts w:ascii="Times New Roman" w:hAnsi="Times New Roman" w:eastAsia="Times New Roman"/>
          <w:sz w:val="22"/>
        </w:rPr>
        <w:t>Força oposta. Se o peso é 100 kg, ele está combatendo uma Força.</w:t>
      </w:r>
    </w:p>
    <w:p>
      <w:pPr>
        <w:ind w:left="259" w:hanging="173"/>
      </w:pPr>
      <w:r>
        <w:rPr>
          <w:rFonts w:ascii="Times New Roman" w:hAnsi="Times New Roman" w:eastAsia="Times New Roman"/>
          <w:sz w:val="22"/>
        </w:rPr>
        <w:t>12. Nesse caso, consulte o item: Atributo vs. Atributo.</w:t>
      </w:r>
    </w:p>
    <w:p>
      <w:pPr>
        <w:spacing w:after="60"/>
      </w:pPr>
    </w:p>
    <w:p>
      <w:pPr>
        <w:pStyle w:val="PáginaOCR"/>
        <w:jc w:val="center"/>
      </w:pPr>
      <w:r>
        <w:t>Página 87</w:t>
      </w:r>
    </w:p>
    <w:p>
      <w:pPr>
        <w:pStyle w:val="TítuloOCR"/>
        <w:jc w:val="center"/>
      </w:pPr>
      <w:r>
        <w:rPr>
          <w:rFonts w:ascii="Times New Roman" w:hAnsi="Times New Roman" w:eastAsia="Times New Roman"/>
          <w:sz w:val="22"/>
        </w:rPr>
        <w:t>ATRIBUTO VS. ÁTRIBUTO</w:t>
      </w:r>
    </w:p>
    <w:p>
      <w:pPr>
        <w:ind w:firstLine="360"/>
        <w:jc w:val="both"/>
      </w:pPr>
      <w:r>
        <w:rPr>
          <w:rFonts w:ascii="Times New Roman" w:hAnsi="Times New Roman" w:eastAsia="Times New Roman"/>
          <w:sz w:val="22"/>
        </w:rPr>
        <w:t>Existem situações onde há o confronto de dois Atributos.</w:t>
      </w:r>
    </w:p>
    <w:p>
      <w:pPr>
        <w:ind w:firstLine="360"/>
        <w:jc w:val="both"/>
      </w:pPr>
      <w:r>
        <w:rPr>
          <w:rFonts w:ascii="Times New Roman" w:hAnsi="Times New Roman" w:eastAsia="Times New Roman"/>
          <w:sz w:val="22"/>
        </w:rPr>
        <w:t>Já foi citado o caso de um Personagem tentando levantar um peso. Há diversos outros exemplos: dois Personagens tirando um braço de ferro para saber quem é mais forte (ER), ou uma competição para testar qual Personagem consegue ficar mais tempo embaixo d'água sem respirar (CON).</w:t>
      </w:r>
    </w:p>
    <w:p>
      <w:pPr>
        <w:ind w:firstLine="360"/>
        <w:jc w:val="both"/>
      </w:pPr>
      <w:r>
        <w:rPr>
          <w:rFonts w:ascii="Times New Roman" w:hAnsi="Times New Roman" w:eastAsia="Times New Roman"/>
          <w:sz w:val="22"/>
        </w:rPr>
        <w:t>Verifique os Atributos a serem testados de cada Personagem. Escolha um deles para será Fonte Ativa; o outro seráa Fonte Passiva. Verifique a diferença entre os Atributos, Se à Fonte Ativa tiver um valor maior, o resultado será positivo, caso contrário, será negativo. Multplique esse valor por 5 e some 50%, Esse será o valor de Teste final Kevine Andreas estão tirando um braço dejerro. Kevintem FRJ6e Andreas tem FR 13. No primeiro caso, Kevinserda Fonte Ativa. A diferença de FR é 16-13=3. Assim, 3x5 = 159% Somando 50% a chance da Fonte Ativa (Kevin) vencer será 15+50 = 659%, Jogue 1d10O e, se for menor ou igual a 65, Kevinvencea disputa.</w:t>
      </w:r>
    </w:p>
    <w:p>
      <w:pPr>
        <w:ind w:firstLine="360"/>
        <w:jc w:val="both"/>
      </w:pPr>
      <w:r>
        <w:rPr>
          <w:rFonts w:ascii="Times New Roman" w:hAnsi="Times New Roman" w:eastAsia="Times New Roman"/>
          <w:sz w:val="22"/>
        </w:rPr>
        <w:t>Esse Teste também pade ser feito com Andreas como Fonte Ativa. | Assim sendo, temos a diferença de FR de 13-16 =-3, assim temos 3x5=-159% e a chance de Andreas vencer é de 35%, Antony tem FR 11 e quer levantar uma pedra de 100Kg que está sobre sua mochila. O peso de 100Kg é equivalente a uma FR 12. Vamos considerar o Personagem como Fonte Átiva.</w:t>
      </w:r>
    </w:p>
    <w:p>
      <w:pPr>
        <w:ind w:firstLine="360"/>
        <w:jc w:val="both"/>
      </w:pPr>
      <w:r>
        <w:rPr>
          <w:rFonts w:ascii="Times New Roman" w:hAnsi="Times New Roman" w:eastAsia="Times New Roman"/>
          <w:sz w:val="22"/>
        </w:rPr>
        <w:t>A diferença de FR é II-12=-1. A chance será 50%-5% = 45%.</w:t>
      </w:r>
    </w:p>
    <w:p>
      <w:pPr>
        <w:ind w:firstLine="360"/>
        <w:jc w:val="both"/>
      </w:pPr>
      <w:r>
        <w:rPr>
          <w:rFonts w:ascii="Times New Roman" w:hAnsi="Times New Roman" w:eastAsia="Times New Roman"/>
          <w:sz w:val="22"/>
        </w:rPr>
        <w:t>Ati 7/8 9 10 1 1213 1415 16 1 79 5 06 7 6 08%.</w:t>
      </w:r>
    </w:p>
    <w:p>
      <w:pPr>
        <w:ind w:firstLine="360"/>
        <w:jc w:val="both"/>
      </w:pPr>
      <w:r>
        <w:rPr>
          <w:rFonts w:ascii="Times New Roman" w:hAnsi="Times New Roman" w:eastAsia="Times New Roman"/>
          <w:sz w:val="22"/>
        </w:rPr>
        <w:t>84 05 60 6 MW 7% 8 8 09 940 45 5055 60 6 M 1 8 8 q 103 40 45 50 55 60 65 0 5 8 &amp; 1350 35 4045 50 55 60 6 MW 5 8 25 30 35 4 4 5 5 0/65 D 7 580 25% 5 40 45 9 5 6 6 9 1415 20 5 3 35 40 45 50 55 6 6 1510 5 0 5 3 35 4 4 50 55 6 9165 10 1520 25 38 35 4 45 0 5 EM- 5105702334 4/5 218-- 510150550 35 4 4 Mi = - 5101520530 35 4</w:t>
      </w:r>
    </w:p>
    <w:p>
      <w:pPr>
        <w:ind w:left="259" w:hanging="173"/>
      </w:pPr>
      <w:r>
        <w:rPr>
          <w:rFonts w:ascii="Times New Roman" w:hAnsi="Times New Roman" w:eastAsia="Times New Roman"/>
          <w:sz w:val="22"/>
        </w:rPr>
        <w:t>0. - 2 - 51060233 Ho cnc alodE algas pias à DD ER soil Sioiig big 2 = Meco CRE ic ess migas, À unless e reais “9 AS css sispnno aj o sao a a 27- = = Fracasso Automático Se você odeia fazer contas, consulte a tabela ao lado: escolha a Fonte Ativa e a Fonte Passiva e cruze os valores.</w:t>
      </w:r>
    </w:p>
    <w:p>
      <w:pPr>
        <w:ind w:firstLine="360"/>
        <w:jc w:val="both"/>
      </w:pPr>
      <w:r>
        <w:rPr>
          <w:rFonts w:ascii="Times New Roman" w:hAnsi="Times New Roman" w:eastAsia="Times New Roman"/>
          <w:sz w:val="22"/>
        </w:rPr>
        <w:t>Essa é a chance da Fonte Ativa vencer o Teste.</w:t>
      </w:r>
    </w:p>
    <w:p>
      <w:pPr>
        <w:pStyle w:val="TítuloOCR"/>
        <w:jc w:val="center"/>
      </w:pPr>
      <w:r>
        <w:rPr>
          <w:rFonts w:ascii="Times New Roman" w:hAnsi="Times New Roman" w:eastAsia="Times New Roman"/>
          <w:sz w:val="22"/>
        </w:rPr>
        <w:t>Sucesso E FRACASSO AUTEMÁTICOS</w:t>
      </w:r>
    </w:p>
    <w:p>
      <w:pPr>
        <w:ind w:firstLine="360"/>
        <w:jc w:val="both"/>
      </w:pPr>
      <w:r>
        <w:rPr>
          <w:rFonts w:ascii="Times New Roman" w:hAnsi="Times New Roman" w:eastAsia="Times New Roman"/>
          <w:sz w:val="22"/>
        </w:rPr>
        <w:t>Existem casos onde não há chances de vitória. Isto acontece quando a diferença entre os Atributos é igual ou maior que 10, Neste caso, considera-se o Teste um sucesso automático, sendo desnecessário jogar dados.</w:t>
      </w:r>
    </w:p>
    <w:p>
      <w:pPr>
        <w:ind w:firstLine="360"/>
        <w:jc w:val="both"/>
      </w:pPr>
      <w:r>
        <w:rPr>
          <w:rFonts w:ascii="Times New Roman" w:hAnsi="Times New Roman" w:eastAsia="Times New Roman"/>
          <w:sz w:val="22"/>
        </w:rPr>
        <w:t>SemanDe ATRIBUTOS E O que se deve fazer quando vários Personagens estão tentado fazer algo juntos? Antes de mais nada é importante o Mesfre deicrminar quantos Personagens REALMENTE podem se unir na tarefa. Empurrar uma pedra gigante permite que várias pessoas ajudem, mas tentar derrubar uma porta é uma tarefa para no máximo duas pessoas. Após decidir quantos e quem está ajudando, vamos calcular o Atributo Somado. Pegue o valor individual mais alto e separe dos demais, Some todos os outros valores e divida o resul tado por 2, arredondando para cima. Some o valor mais alto que havia ficado separado. Esse é o que chamamos Atributo Somado.</w:t>
      </w:r>
    </w:p>
    <w:p>
      <w:pPr>
        <w:ind w:firstLine="360"/>
        <w:jc w:val="both"/>
      </w:pPr>
      <w:r>
        <w:rPr>
          <w:rFonts w:ascii="Times New Roman" w:hAnsi="Times New Roman" w:eastAsia="Times New Roman"/>
          <w:sz w:val="22"/>
        </w:rPr>
        <w:t>Eder, Alex, Gabriel e Luigi estão tentando levantar uma estátua de 400Kg. Eles têm FR 11, 16, 17 e 8, respectivamente.</w:t>
      </w:r>
    </w:p>
    <w:p>
      <w:pPr>
        <w:ind w:firstLine="360"/>
        <w:jc w:val="both"/>
      </w:pPr>
      <w:r>
        <w:rPr>
          <w:rFonts w:ascii="Times New Roman" w:hAnsi="Times New Roman" w:eastAsia="Times New Roman"/>
          <w:sz w:val="22"/>
        </w:rPr>
        <w:t>Somando-se os menores, 16+11+8=35, Dividindo por 2, fica 18 fá arredondado). Agora somamos os 17 de Gabriel. Total 35, A estátua tem peso equivalente a FR 30, As chances deles levanta rem a estátua são boas: 75% tivo 17/18 1920 21 22 23 24/25 26 27 OS VESENaD aim one Ses</w:t>
      </w:r>
    </w:p>
    <w:p>
      <w:pPr>
        <w:spacing w:after="60"/>
      </w:pPr>
    </w:p>
    <w:p>
      <w:pPr>
        <w:pStyle w:val="PáginaOCR"/>
        <w:jc w:val="center"/>
      </w:pPr>
      <w:r>
        <w:t>Página 88</w:t>
      </w:r>
    </w:p>
    <w:p>
      <w:pPr>
        <w:pStyle w:val="TítuloOCR"/>
        <w:jc w:val="center"/>
      </w:pPr>
      <w:r>
        <w:rPr>
          <w:rFonts w:ascii="Times New Roman" w:hAnsi="Times New Roman" w:eastAsia="Times New Roman"/>
          <w:sz w:val="22"/>
        </w:rPr>
        <w:t>TESTE DE RESISTÊNCIA</w:t>
      </w:r>
    </w:p>
    <w:p>
      <w:pPr>
        <w:ind w:firstLine="360"/>
        <w:jc w:val="both"/>
      </w:pPr>
      <w:r>
        <w:rPr>
          <w:rFonts w:ascii="Times New Roman" w:hAnsi="Times New Roman" w:eastAsia="Times New Roman"/>
          <w:sz w:val="22"/>
        </w:rPr>
        <w:t>Em alguns casos, os Personagens são submetidos a provações de ordem fisica ou mental. São situações inesperadas nas quais é preciso resistir ao efeito que a situação impõe.</w:t>
      </w:r>
    </w:p>
    <w:p>
      <w:pPr>
        <w:ind w:firstLine="360"/>
        <w:jc w:val="both"/>
      </w:pPr>
      <w:r>
        <w:rPr>
          <w:rFonts w:ascii="Times New Roman" w:hAnsi="Times New Roman" w:eastAsia="Times New Roman"/>
          <w:sz w:val="22"/>
        </w:rPr>
        <w:t>Um Teste de Resistência nada mais é do que um Teste de “Atributo. Os Testes de Resistência mais comuns são: Constituição (CON), quando o ataque é fisico, por venenos, gases tóxicos, ácidos ou esmagamento. Força de Vontade (WILL), quando o ataque é mental, por ilusões, alucinações, Magias de. controle ou psiônicos. Agilidade (AGI), quando se trata de explosões, escorregões, quedas, desmoronamentos é outros.</w:t>
      </w:r>
    </w:p>
    <w:p>
      <w:pPr>
        <w:ind w:firstLine="360"/>
        <w:jc w:val="both"/>
      </w:pPr>
      <w:r>
        <w:rPr>
          <w:rFonts w:ascii="Times New Roman" w:hAnsi="Times New Roman" w:eastAsia="Times New Roman"/>
          <w:sz w:val="22"/>
        </w:rPr>
        <w:t>Nancy Róss está enfrentando um poderoso mago. O mago usa de seus poderes arcanos e cria um tentáculo de pedra que agarra Nancy e começa à esmagá-la. Nancy tem direito a um Teste de CON para reduzir o dano que o tentáculo provoca.</w:t>
      </w:r>
    </w:p>
    <w:p>
      <w:pPr>
        <w:ind w:firstLine="360"/>
        <w:jc w:val="both"/>
      </w:pPr>
      <w:r>
        <w:rPr>
          <w:rFonts w:ascii="Times New Roman" w:hAnsi="Times New Roman" w:eastAsia="Times New Roman"/>
          <w:sz w:val="22"/>
        </w:rPr>
        <w:t>Edvard Innes está enfrentado um demônio que tem poderes memais. O demônio cria uma imagem ilusória de seus pais com o objetivo de distrair a atenção de Innes. Edward tem direito a um Teste de IVILL para perceber que à imagem é falsa e continuar em sua missão.</w:t>
      </w:r>
    </w:p>
    <w:p>
      <w:pPr>
        <w:ind w:firstLine="360"/>
        <w:jc w:val="both"/>
      </w:pPr>
      <w:r>
        <w:rPr>
          <w:rFonts w:ascii="Times New Roman" w:hAnsi="Times New Roman" w:eastAsia="Times New Roman"/>
          <w:sz w:val="22"/>
        </w:rPr>
        <w:t>Johannes, um mago Vermelho, conjura uma bola de fogo sobre um investigador de polícia que o perseguia. O Personagem investigador tem direito a um teste de AGI para se esquivar do Ataque, recebendo metade do dano caso consiga um sucesso.</w:t>
      </w:r>
    </w:p>
    <w:p>
      <w:pPr>
        <w:pStyle w:val="TítuloOCR"/>
        <w:jc w:val="center"/>
      </w:pPr>
      <w:r>
        <w:rPr>
          <w:rFonts w:ascii="Times New Roman" w:hAnsi="Times New Roman" w:eastAsia="Times New Roman"/>
          <w:sz w:val="22"/>
        </w:rPr>
        <w:t>TESTE DE PERÍCIA</w:t>
      </w:r>
    </w:p>
    <w:p>
      <w:pPr>
        <w:ind w:firstLine="360"/>
        <w:jc w:val="both"/>
      </w:pPr>
      <w:r>
        <w:rPr>
          <w:rFonts w:ascii="Times New Roman" w:hAnsi="Times New Roman" w:eastAsia="Times New Roman"/>
          <w:sz w:val="22"/>
        </w:rPr>
        <w:t>OO Teste de Perícia acontece da mesma forma que os demais,</w:t>
      </w:r>
    </w:p>
    <w:p>
      <w:pPr>
        <w:ind w:firstLine="360"/>
        <w:jc w:val="both"/>
      </w:pPr>
      <w:r>
        <w:rPr>
          <w:rFonts w:ascii="Times New Roman" w:hAnsi="Times New Roman" w:eastAsia="Times New Roman"/>
          <w:sz w:val="22"/>
        </w:rPr>
        <w:t>Comiuma vantagem: não é preciso fazer contas. O valor de Teste será IGUAL ao valor que o Personagem tem na Perícia.</w:t>
      </w:r>
    </w:p>
    <w:p>
      <w:pPr>
        <w:ind w:firstLine="360"/>
        <w:jc w:val="both"/>
      </w:pPr>
      <w:r>
        <w:rPr>
          <w:rFonts w:ascii="Times New Roman" w:hAnsi="Times New Roman" w:eastAsia="Times New Roman"/>
          <w:sz w:val="22"/>
        </w:rPr>
        <w:t>Robert deseja se movimentar em silêncio. O Mestre exige um Teste da Perícia Furtividade. Felizmente, Robert tem algum treinamento e possui [Furtividade 30]. Suas chances são de 309%.</w:t>
      </w:r>
    </w:p>
    <w:p>
      <w:pPr>
        <w:pStyle w:val="TítuloOCR"/>
        <w:jc w:val="center"/>
      </w:pPr>
      <w:r>
        <w:rPr>
          <w:rFonts w:ascii="Times New Roman" w:hAnsi="Times New Roman" w:eastAsia="Times New Roman"/>
          <w:sz w:val="22"/>
        </w:rPr>
        <w:t>TESTE DE PERÍCIA Com mepIFiCADOR</w:t>
      </w:r>
    </w:p>
    <w:p>
      <w:pPr>
        <w:ind w:firstLine="360"/>
        <w:jc w:val="both"/>
      </w:pPr>
      <w:r>
        <w:rPr>
          <w:rFonts w:ascii="Times New Roman" w:hAnsi="Times New Roman" w:eastAsia="Times New Roman"/>
          <w:sz w:val="22"/>
        </w:rPr>
        <w:t>Daimesma maneira que podem seráplicados modificadores aos Testes de Atributos, o mesmo ocarre aos Testes de Perícias, Se o Mestre julgar adequado, ele pode aplicar modificadores que. somem/subtrajam ou dividam/multipliquem o valor de Teste.</w:t>
      </w:r>
    </w:p>
    <w:p>
      <w:pPr>
        <w:ind w:firstLine="360"/>
        <w:jc w:val="both"/>
      </w:pPr>
      <w:r>
        <w:rPr>
          <w:rFonts w:ascii="Times New Roman" w:hAnsi="Times New Roman" w:eastAsia="Times New Roman"/>
          <w:sz w:val="22"/>
        </w:rPr>
        <w:t>Chem está preparando um jantar com a Perícia Culinária.</w:t>
      </w:r>
    </w:p>
    <w:p>
      <w:pPr>
        <w:ind w:firstLine="360"/>
        <w:jc w:val="both"/>
      </w:pPr>
      <w:r>
        <w:rPr>
          <w:rFonts w:ascii="Times New Roman" w:hAnsi="Times New Roman" w:eastAsia="Times New Roman"/>
          <w:sz w:val="22"/>
        </w:rPr>
        <w:t>Como se trata de um prato complexo que ele nunca preparou, o Mestre considera a tarefa Difícil. Chen tem [Culinária 28], mas com o modificador, suas chances caem ainda mais: apenas 149%.</w:t>
      </w:r>
    </w:p>
    <w:p>
      <w:pPr>
        <w:ind w:firstLine="360"/>
        <w:jc w:val="both"/>
      </w:pPr>
      <w:r>
        <w:rPr>
          <w:rFonts w:ascii="Times New Roman" w:hAnsi="Times New Roman" w:eastAsia="Times New Roman"/>
          <w:sz w:val="22"/>
        </w:rPr>
        <w:t>Maureen é umia pintora de talento [Artes - Pintura 45].</w:t>
      </w:r>
    </w:p>
    <w:p>
      <w:pPr>
        <w:ind w:firstLine="360"/>
        <w:jc w:val="both"/>
      </w:pPr>
      <w:r>
        <w:rPr>
          <w:rFonts w:ascii="Times New Roman" w:hAnsi="Times New Roman" w:eastAsia="Times New Roman"/>
          <w:sz w:val="22"/>
        </w:rPr>
        <w:t>Um nobre muito rico pede a ela um quadro representando o rosto de sua esposa. Maureen terá tempo de sobra para realizar o trabalho, o que lhe facilita muito as chances: 90%.</w:t>
      </w:r>
    </w:p>
    <w:p>
      <w:pPr>
        <w:ind w:firstLine="360"/>
        <w:jc w:val="both"/>
      </w:pPr>
      <w:r>
        <w:rPr>
          <w:rFonts w:ascii="Times New Roman" w:hAnsi="Times New Roman" w:eastAsia="Times New Roman"/>
          <w:sz w:val="22"/>
        </w:rPr>
        <w:t>PERÍCIA Vs. Perícia Existem situações durante umia Aventura nas quais dois Personagens estão se enfrentando utilizando-se de suas Perícias. Podem ser amesma Perícia ou Perícias opostas. A resolução também é bastante simples, Escolha um dos lados da disputa como Fonte Ativa e o antro Jado será a Fonte Passiva. À chance básica de sucesso é 507%. A esse valor, some o valor da Perícia da Fonte Ativa e sublraia ovalor da Fonte Passiva. Seo resultado for maior que 100% oumenor que 0%, teremos então um sucesso automático.</w:t>
      </w:r>
    </w:p>
    <w:p>
      <w:pPr>
        <w:ind w:firstLine="360"/>
        <w:jc w:val="both"/>
      </w:pPr>
      <w:r>
        <w:rPr>
          <w:rFonts w:ascii="Times New Roman" w:hAnsi="Times New Roman" w:eastAsia="Times New Roman"/>
          <w:sz w:val="22"/>
        </w:rPr>
        <w:t>Airton e Alain estão realizando uma corrida de carros. “Airton tem [Condução - Automóveis 40] e Alain tem [Condução - Automóveis 307. Assumindo AirtonJudah como Fonte Ativa, sua chance de vitória será 50%+403%-30% = 60%. Se Alain for a Fonte Ativa, sua chance de vitória será de 509%+30%-40% = 405%, o que dá no mesmo.</w:t>
      </w:r>
    </w:p>
    <w:p>
      <w:pPr>
        <w:pStyle w:val="TítuloOCR"/>
        <w:jc w:val="center"/>
      </w:pPr>
      <w:r>
        <w:rPr>
          <w:rFonts w:ascii="Times New Roman" w:hAnsi="Times New Roman" w:eastAsia="Times New Roman"/>
          <w:sz w:val="22"/>
        </w:rPr>
        <w:t>PERÍCIA VS. ATRIBUTO</w:t>
      </w:r>
    </w:p>
    <w:p>
      <w:pPr>
        <w:ind w:firstLine="360"/>
        <w:jc w:val="both"/>
      </w:pPr>
      <w:r>
        <w:rPr>
          <w:rFonts w:ascii="Times New Roman" w:hAnsi="Times New Roman" w:eastAsia="Times New Roman"/>
          <w:sz w:val="22"/>
        </w:rPr>
        <w:t>Em algums casos, pode-se testar uma Perícia contra um Atributo, Quando isso ocorrer, proceda da mesma maneira que os casosacima. Utiliza-se a Perícia contra o valor de Teste do Atributo.</w:t>
      </w:r>
    </w:p>
    <w:p>
      <w:pPr>
        <w:ind w:firstLine="360"/>
        <w:jc w:val="both"/>
      </w:pPr>
      <w:r>
        <w:rPr>
          <w:rFonts w:ascii="Times New Roman" w:hAnsi="Times New Roman" w:eastAsia="Times New Roman"/>
          <w:sz w:val="22"/>
        </w:rPr>
        <w:t>Marcos, um membro da Ordem de Khalnyy, está sendo torturado por um clérigo de Tenebra. O clérigo possui [Tortura 4096] e Marcos possui WILL 15 (Teste 6099. Após uma sessão de tortura; consultando a tabela, o clérigo possui 30% de chances de arrancar alguma informação de Marcos.</w:t>
      </w:r>
    </w:p>
    <w:p>
      <w:pPr>
        <w:ind w:firstLine="360"/>
        <w:jc w:val="both"/>
      </w:pPr>
      <w:r>
        <w:rPr>
          <w:rFonts w:ascii="Times New Roman" w:hAnsi="Times New Roman" w:eastAsia="Times New Roman"/>
          <w:sz w:val="22"/>
        </w:rPr>
        <w:t>CemBaTE No Sistema Daemon, o combate também é bastante simples. Para melhor entendê-lo, vamos dividir o combate em fases e explicar cada uma delas. Durante cada rodada de combate, todas &amp;s quatro fases acontecem nesta ordem: 1- Os Jogadores anunciam suas intenções.</w:t>
      </w:r>
    </w:p>
    <w:p>
      <w:pPr>
        <w:ind w:firstLine="360"/>
        <w:jc w:val="both"/>
      </w:pPr>
      <w:r>
        <w:rPr>
          <w:rFonts w:ascii="Times New Roman" w:hAnsi="Times New Roman" w:eastAsia="Times New Roman"/>
          <w:sz w:val="22"/>
        </w:rPr>
        <w:t>2- Todos os Jogadores jogam suas Iniciativas.</w:t>
      </w:r>
    </w:p>
    <w:p>
      <w:pPr>
        <w:ind w:firstLine="360"/>
        <w:jc w:val="both"/>
      </w:pPr>
      <w:r>
        <w:rPr>
          <w:rFonts w:ascii="Times New Roman" w:hAnsi="Times New Roman" w:eastAsia="Times New Roman"/>
          <w:sz w:val="22"/>
        </w:rPr>
        <w:t>3- Todos os Personagens fazem Ataques ou Ações.</w:t>
      </w:r>
    </w:p>
    <w:p>
      <w:pPr>
        <w:ind w:firstLine="360"/>
        <w:jc w:val="both"/>
      </w:pPr>
      <w:r>
        <w:rPr>
          <w:rFonts w:ascii="Times New Roman" w:hAnsi="Times New Roman" w:eastAsia="Times New Roman"/>
          <w:sz w:val="22"/>
        </w:rPr>
        <w:t>4 Calcula-se os acertos e os danos.</w:t>
      </w:r>
    </w:p>
    <w:p>
      <w:pPr>
        <w:pStyle w:val="TítuloOCR"/>
        <w:jc w:val="center"/>
      </w:pPr>
      <w:r>
        <w:rPr>
          <w:rFonts w:ascii="Times New Roman" w:hAnsi="Times New Roman" w:eastAsia="Times New Roman"/>
          <w:sz w:val="22"/>
        </w:rPr>
        <w:t>1» INTENÇÕES</w:t>
      </w:r>
    </w:p>
    <w:p>
      <w:pPr>
        <w:ind w:firstLine="360"/>
        <w:jc w:val="both"/>
      </w:pPr>
      <w:r>
        <w:rPr>
          <w:rFonts w:ascii="Times New Roman" w:hAnsi="Times New Roman" w:eastAsia="Times New Roman"/>
          <w:sz w:val="22"/>
        </w:rPr>
        <w:t>Todos os Jogadores dizem ao Mestre o que, quando, como é de que maneira pretendem realizar suas ações durante essa rodada de combate, Não importa a ordem em que os Jogadores. ãnunciam seus intentos, desde que sejam rápidos o suficiente para não atrapalharem o andamento do jogo.</w:t>
      </w:r>
    </w:p>
    <w:p>
      <w:pPr>
        <w:ind w:firstLine="360"/>
        <w:jc w:val="both"/>
      </w:pPr>
      <w:r>
        <w:rPr>
          <w:rFonts w:ascii="Times New Roman" w:hAnsi="Times New Roman" w:eastAsia="Times New Roman"/>
          <w:sz w:val="22"/>
        </w:rPr>
        <w:t>O Mestre deve dar a cada um dos Jogadores cerca de 10 a 20 segundos. Caso os Jogadores não consigam se decidir ou demorarem demais, o Mestre deve assumir que cles não farão nada naquela rodada (afinal de contas, é um combate, não um “jogo de xadrez). O Mestre também deve decidir o que os NPCs úrão fazer, antes dos Personagens, mas ainda não deve anunciar para eles suas decisões.</w:t>
      </w:r>
    </w:p>
    <w:p>
      <w:pPr>
        <w:spacing w:after="60"/>
      </w:pPr>
    </w:p>
    <w:p>
      <w:pPr>
        <w:pStyle w:val="PáginaOCR"/>
        <w:jc w:val="center"/>
      </w:pPr>
      <w:r>
        <w:t>Página 89</w:t>
      </w:r>
    </w:p>
    <w:p>
      <w:pPr>
        <w:ind w:firstLine="360"/>
        <w:jc w:val="both"/>
      </w:pPr>
      <w:r>
        <w:rPr>
          <w:rFonts w:ascii="Times New Roman" w:hAnsi="Times New Roman" w:eastAsia="Times New Roman"/>
          <w:sz w:val="22"/>
        </w:rPr>
        <w:t>Regra Opcional: Ação condicionada. O Jogador pode condicionar sua ação a alguma situação do combate.</w:t>
      </w:r>
    </w:p>
    <w:p>
      <w:pPr>
        <w:ind w:firstLine="360"/>
        <w:jc w:val="both"/>
      </w:pPr>
      <w:r>
        <w:rPr>
          <w:rFonts w:ascii="Times New Roman" w:hAnsi="Times New Roman" w:eastAsia="Times New Roman"/>
          <w:sz w:val="22"/>
        </w:rPr>
        <w:t>Rupert é um mago que conhece o Caminho do Fogo. O Jogador de Rupert quer lançar uma Bola de Fogo, mas tem medo de acertarseus companheiros. O Jogador então declara que Rupert “fará uma Bola de Fogo se não howver nenhum amigo seu perto do inquisidor inimigo. Se, no momento de fizer a ação, far percebido. que ela não é uma boa idéia, Rupert não fará nada nessa rodada, mas pelo menos não irá ferir seus aliados,</w:t>
      </w:r>
    </w:p>
    <w:p>
      <w:pPr>
        <w:pStyle w:val="TítuloOCR"/>
        <w:jc w:val="center"/>
      </w:pPr>
      <w:r>
        <w:rPr>
          <w:rFonts w:ascii="Times New Roman" w:hAnsi="Times New Roman" w:eastAsia="Times New Roman"/>
          <w:sz w:val="22"/>
        </w:rPr>
        <w:t>2» INICIATIVAS</w:t>
      </w:r>
    </w:p>
    <w:p>
      <w:pPr>
        <w:ind w:firstLine="360"/>
        <w:jc w:val="both"/>
      </w:pPr>
      <w:r>
        <w:rPr>
          <w:rFonts w:ascii="Times New Roman" w:hAnsi="Times New Roman" w:eastAsia="Times New Roman"/>
          <w:sz w:val="22"/>
        </w:rPr>
        <w:t>Todos os Jogadores (e o Mestre, para cada um dos NPCs envolvidos no combate) jogam 1d10 e somam coma Agilidade (lembre-se dos bônus ou penalidades em efeito). Esse é o valor da iniciativa de cada Personagem.</w:t>
      </w:r>
    </w:p>
    <w:p>
      <w:pPr>
        <w:ind w:firstLine="360"/>
        <w:jc w:val="both"/>
      </w:pPr>
      <w:r>
        <w:rPr>
          <w:rFonts w:ascii="Times New Roman" w:hAnsi="Times New Roman" w:eastAsia="Times New Roman"/>
          <w:sz w:val="22"/>
        </w:rPr>
        <w:t>As ações anunciadas na Fase 1 são resolvidas na ordem decrescente dos valores de iniciativa (valores iguais são tratados como ações simultâneas).</w:t>
      </w:r>
    </w:p>
    <w:p>
      <w:pPr>
        <w:ind w:firstLine="360"/>
        <w:jc w:val="both"/>
      </w:pPr>
      <w:r>
        <w:rPr>
          <w:rFonts w:ascii="Times New Roman" w:hAnsi="Times New Roman" w:eastAsia="Times New Roman"/>
          <w:sz w:val="22"/>
        </w:rPr>
        <w:t>3- ATAQUES OU Ações Todos os Personagens envolvidos fazem seus ataques, suas ações ou utilizam suas Magias, de acordo coma ordem de iniciativa. Detalhes sobre como fazer um ataque serão discutidos mais adiante, nesse capítulo.</w:t>
      </w:r>
    </w:p>
    <w:p>
      <w:pPr>
        <w:pStyle w:val="TítuloOCR"/>
        <w:jc w:val="center"/>
      </w:pPr>
      <w:r>
        <w:rPr>
          <w:rFonts w:ascii="Times New Roman" w:hAnsi="Times New Roman" w:eastAsia="Times New Roman"/>
          <w:sz w:val="22"/>
        </w:rPr>
        <w:t>4o CALCULA-SE OS ACERTOS E DANOS</w:t>
      </w:r>
    </w:p>
    <w:p>
      <w:pPr>
        <w:ind w:firstLine="360"/>
        <w:jc w:val="both"/>
      </w:pPr>
      <w:r>
        <w:rPr>
          <w:rFonts w:ascii="Times New Roman" w:hAnsi="Times New Roman" w:eastAsia="Times New Roman"/>
          <w:sz w:val="22"/>
        </w:rPr>
        <w:t>Verificam-se todos os acertos e calculam-se os danos. Defalhes sobre danos e proteções serão discutidos mais adiante.</w:t>
      </w:r>
    </w:p>
    <w:p>
      <w:pPr>
        <w:ind w:firstLine="360"/>
        <w:jc w:val="both"/>
      </w:pPr>
      <w:r>
        <w:rPr>
          <w:rFonts w:ascii="Times New Roman" w:hAnsi="Times New Roman" w:eastAsia="Times New Roman"/>
          <w:sz w:val="22"/>
        </w:rPr>
        <w:t>Depois das quatro etapas, verifica-se quais são os Personagens sobreviventes da batalha que pretendem continuar em combate.</w:t>
      </w:r>
    </w:p>
    <w:p>
      <w:pPr>
        <w:pStyle w:val="TítuloOCR"/>
        <w:jc w:val="center"/>
      </w:pPr>
      <w:r>
        <w:rPr>
          <w:rFonts w:ascii="Times New Roman" w:hAnsi="Times New Roman" w:eastAsia="Times New Roman"/>
          <w:sz w:val="22"/>
        </w:rPr>
        <w:t>€D QUE FAZER EM UMA REDADA?</w:t>
      </w:r>
    </w:p>
    <w:p>
      <w:pPr>
        <w:ind w:firstLine="360"/>
        <w:jc w:val="both"/>
      </w:pPr>
      <w:r>
        <w:rPr>
          <w:rFonts w:ascii="Times New Roman" w:hAnsi="Times New Roman" w:eastAsia="Times New Roman"/>
          <w:sz w:val="22"/>
        </w:rPr>
        <w:t>Uma rodada, ou um turno, compreende cerca de 10 segundos, Cada Jogador tem o direito de fazer uma ação por rodada, salvo em alguns casos (alguns Rituais permitem ao Jogador fazer mais de uma ação por rodada em períodos curtos).</w:t>
      </w:r>
    </w:p>
    <w:p>
      <w:pPr>
        <w:ind w:firstLine="360"/>
        <w:jc w:val="both"/>
      </w:pPr>
      <w:r>
        <w:rPr>
          <w:rFonts w:ascii="Times New Roman" w:hAnsi="Times New Roman" w:eastAsia="Times New Roman"/>
          <w:sz w:val="22"/>
        </w:rPr>
        <w:t>Uma ação pode ser: Abrir uma porta, alçapão ou janela,</w:t>
      </w:r>
    </w:p>
    <w:p>
      <w:pPr>
        <w:ind w:firstLine="360"/>
        <w:jc w:val="both"/>
      </w:pPr>
      <w:r>
        <w:rPr>
          <w:rFonts w:ascii="Times New Roman" w:hAnsi="Times New Roman" w:eastAsia="Times New Roman"/>
          <w:sz w:val="22"/>
        </w:rPr>
        <w:t>Fazer um ataque (ou mais, de acordo com as Perícias e manobras de combate que o Personagem possui).</w:t>
      </w:r>
    </w:p>
    <w:p>
      <w:pPr>
        <w:ind w:firstLine="360"/>
        <w:jc w:val="both"/>
      </w:pPr>
      <w:r>
        <w:rPr>
          <w:rFonts w:ascii="Times New Roman" w:hAnsi="Times New Roman" w:eastAsia="Times New Roman"/>
          <w:sz w:val="22"/>
        </w:rPr>
        <w:t>Beber uma poção ou elixir.</w:t>
      </w:r>
    </w:p>
    <w:p>
      <w:pPr>
        <w:ind w:firstLine="360"/>
        <w:jc w:val="both"/>
      </w:pPr>
      <w:r>
        <w:rPr>
          <w:rFonts w:ascii="Times New Roman" w:hAnsi="Times New Roman" w:eastAsia="Times New Roman"/>
          <w:sz w:val="22"/>
        </w:rPr>
        <w:t>Conversar com alguém.</w:t>
      </w:r>
    </w:p>
    <w:p>
      <w:pPr>
        <w:ind w:firstLine="360"/>
        <w:jc w:val="both"/>
      </w:pPr>
      <w:r>
        <w:rPr>
          <w:rFonts w:ascii="Times New Roman" w:hAnsi="Times New Roman" w:eastAsia="Times New Roman"/>
          <w:sz w:val="22"/>
        </w:rPr>
        <w:t>Fazer uma Magia espontânea Fazerum Ritual ou parte dele (alguns Rituais demoram várias rodadas, ou até mesmo horas).</w:t>
      </w:r>
    </w:p>
    <w:p>
      <w:pPr>
        <w:ind w:firstLine="360"/>
        <w:jc w:val="both"/>
      </w:pPr>
      <w:r>
        <w:rPr>
          <w:rFonts w:ascii="Times New Roman" w:hAnsi="Times New Roman" w:eastAsia="Times New Roman"/>
          <w:sz w:val="22"/>
        </w:rPr>
        <w:t>Usar pontos de Fé para realizar um milagre.</w:t>
      </w:r>
    </w:p>
    <w:p>
      <w:pPr>
        <w:ind w:firstLine="360"/>
        <w:jc w:val="both"/>
      </w:pPr>
      <w:r>
        <w:rPr>
          <w:rFonts w:ascii="Times New Roman" w:hAnsi="Times New Roman" w:eastAsia="Times New Roman"/>
          <w:sz w:val="22"/>
        </w:rPr>
        <w:t>Prestar primeiros socorros a alguém ou em si mesmo.</w:t>
      </w:r>
    </w:p>
    <w:p>
      <w:pPr>
        <w:ind w:firstLine="360"/>
        <w:jc w:val="both"/>
      </w:pPr>
      <w:r>
        <w:rPr>
          <w:rFonts w:ascii="Times New Roman" w:hAnsi="Times New Roman" w:eastAsia="Times New Roman"/>
          <w:sz w:val="22"/>
        </w:rPr>
        <w:t>Fazer um Teste de Perícia Levantar-se do chão e postar-se em posição de combate.</w:t>
      </w:r>
    </w:p>
    <w:p>
      <w:pPr>
        <w:ind w:firstLine="360"/>
        <w:jc w:val="both"/>
      </w:pPr>
      <w:r>
        <w:rPr>
          <w:rFonts w:ascii="Times New Roman" w:hAnsi="Times New Roman" w:eastAsia="Times New Roman"/>
          <w:sz w:val="22"/>
        </w:rPr>
        <w:t>Pegar um objeto caído e colocá-lo em posição de uso (uma arma ou escudo, por exemplo).</w:t>
      </w:r>
    </w:p>
    <w:p>
      <w:pPr>
        <w:ind w:firstLine="360"/>
        <w:jc w:val="both"/>
      </w:pPr>
      <w:r>
        <w:rPr>
          <w:rFonts w:ascii="Times New Roman" w:hAnsi="Times New Roman" w:eastAsia="Times New Roman"/>
          <w:sz w:val="22"/>
        </w:rPr>
        <w:t>Usar um objeto que esteja nas mãos.</w:t>
      </w:r>
    </w:p>
    <w:p>
      <w:pPr>
        <w:ind w:firstLine="360"/>
        <w:jc w:val="both"/>
      </w:pPr>
      <w:r>
        <w:rPr>
          <w:rFonts w:ascii="Times New Roman" w:hAnsi="Times New Roman" w:eastAsia="Times New Roman"/>
          <w:sz w:val="22"/>
        </w:rPr>
        <w:t>Montar ou desmontar de um cavalo. de - Mover-se até AGI metros, mantendo posição de defesa.</w:t>
      </w:r>
    </w:p>
    <w:p>
      <w:pPr>
        <w:ind w:firstLine="360"/>
        <w:jc w:val="both"/>
      </w:pPr>
      <w:r>
        <w:rPr>
          <w:rFonts w:ascii="Times New Roman" w:hAnsi="Times New Roman" w:eastAsia="Times New Roman"/>
          <w:sz w:val="22"/>
        </w:rPr>
        <w:t>Correr até CONx3 metros, abdicando de sua esquiva.</w:t>
      </w:r>
    </w:p>
    <w:p>
      <w:pPr>
        <w:ind w:firstLine="360"/>
        <w:jc w:val="both"/>
      </w:pPr>
      <w:r>
        <w:rPr>
          <w:rFonts w:ascii="Times New Roman" w:hAnsi="Times New Roman" w:eastAsia="Times New Roman"/>
          <w:sz w:val="22"/>
        </w:rPr>
        <w:t>O -Largar um objeto que está segurando com as mão. do -Lerum mapa, pergaminho ou algumas páginas de um livro, rt rimório outomo. do</w:t>
      </w:r>
    </w:p>
    <w:p>
      <w:pPr>
        <w:pStyle w:val="TítuloOCR"/>
        <w:jc w:val="center"/>
      </w:pPr>
      <w:r>
        <w:rPr>
          <w:rFonts w:ascii="Times New Roman" w:hAnsi="Times New Roman" w:eastAsia="Times New Roman"/>
          <w:sz w:val="22"/>
        </w:rPr>
        <w:t>o INICIATIVA E IEDIFICADORES</w:t>
      </w:r>
    </w:p>
    <w:p>
      <w:pPr>
        <w:ind w:firstLine="360"/>
        <w:jc w:val="both"/>
      </w:pPr>
      <w:r>
        <w:rPr>
          <w:rFonts w:ascii="Times New Roman" w:hAnsi="Times New Roman" w:eastAsia="Times New Roman"/>
          <w:sz w:val="22"/>
        </w:rPr>
        <w:t>a, A Iniciativa determina o quão rápida é a ação de um Personagem ouNPC. Trata-se de uma questão crucial, pois uma iniciativa ruim pode determinar resultado de um combate.</w:t>
      </w:r>
    </w:p>
    <w:p>
      <w:pPr>
        <w:ind w:firstLine="360"/>
        <w:jc w:val="both"/>
      </w:pPr>
      <w:r>
        <w:rPr>
          <w:rFonts w:ascii="Times New Roman" w:hAnsi="Times New Roman" w:eastAsia="Times New Roman"/>
          <w:sz w:val="22"/>
        </w:rPr>
        <w:t>Nem sempre agir por último é ruim. Pode permitir ao PerCs sonagem uma melhor observação do que está acontecendo e je modificar sua intenção inicial. or “Abaixo estão os modificadores de iniciativa. Tratam-se deregas opcionais, mas sua utilização traz maior realismo ao jogo. Os im modificadores são somados ou subiraídos não importando a ordem.</w:t>
      </w:r>
    </w:p>
    <w:p>
      <w:pPr>
        <w:pStyle w:val="TítuloOCR"/>
        <w:jc w:val="center"/>
      </w:pPr>
      <w:r>
        <w:rPr>
          <w:rFonts w:ascii="Times New Roman" w:hAnsi="Times New Roman" w:eastAsia="Times New Roman"/>
          <w:sz w:val="22"/>
        </w:rPr>
        <w:t>MepiFICADSR DE ARMA</w:t>
      </w:r>
    </w:p>
    <w:p>
      <w:pPr>
        <w:ind w:firstLine="360"/>
        <w:jc w:val="both"/>
      </w:pPr>
      <w:r>
        <w:rPr>
          <w:rFonts w:ascii="Times New Roman" w:hAnsi="Times New Roman" w:eastAsia="Times New Roman"/>
          <w:sz w:val="22"/>
        </w:rPr>
        <w:t>Para dar mais realidade ao jogo, podem ser aplicados modificadores no resultado da iniciativa, As armas brancas possuem modificadores negativos. Eles são negativos porque uma ação com arma demanda uma preparação para o golpe c frequentemente exigem movimentos que duram algum tempo. “As armas maiores possuem modificadores maiores.</w:t>
      </w:r>
    </w:p>
    <w:p>
      <w:pPr>
        <w:ind w:firstLine="360"/>
        <w:jc w:val="both"/>
      </w:pPr>
      <w:r>
        <w:rPr>
          <w:rFonts w:ascii="Times New Roman" w:hAnsi="Times New Roman" w:eastAsia="Times New Roman"/>
          <w:sz w:val="22"/>
        </w:rPr>
        <w:t>MeDificaDoR DE ARMA ITÁGICA</w:t>
      </w:r>
    </w:p>
    <w:p>
      <w:pPr>
        <w:ind w:firstLine="360"/>
        <w:jc w:val="both"/>
      </w:pPr>
      <w:r>
        <w:rPr>
          <w:rFonts w:ascii="Times New Roman" w:hAnsi="Times New Roman" w:eastAsia="Times New Roman"/>
          <w:sz w:val="22"/>
        </w:rPr>
        <w:t>Armas mágicas possuem modificadores positivos. Para e. Cada nível de encantamento, a arma terá uma bonificação extra</w:t>
      </w:r>
    </w:p>
    <w:p>
      <w:pPr>
        <w:ind w:left="259" w:hanging="173"/>
      </w:pPr>
      <w:r>
        <w:rPr>
          <w:rFonts w:ascii="Times New Roman" w:hAnsi="Times New Roman" w:eastAsia="Times New Roman"/>
          <w:sz w:val="22"/>
        </w:rPr>
        <w:t>15. na iniciativa. Ou seja, uma arma +2 dará um bônus de 2 na ativa. É claro que esse bônus NÃO exclui o modificador negativo que a arma já apresenta.</w:t>
      </w:r>
    </w:p>
    <w:p>
      <w:pPr>
        <w:ind w:firstLine="360"/>
        <w:jc w:val="both"/>
      </w:pPr>
      <w:r>
        <w:rPr>
          <w:rFonts w:ascii="Times New Roman" w:hAnsi="Times New Roman" w:eastAsia="Times New Roman"/>
          <w:sz w:val="22"/>
        </w:rPr>
        <w:t>Uma espada possui um modificador de -5 natural; Uma espada mágica +2 terá portanto um modificador de -3 apenas.</w:t>
      </w:r>
    </w:p>
    <w:p>
      <w:pPr>
        <w:ind w:firstLine="360"/>
        <w:jc w:val="both"/>
      </w:pPr>
      <w:r>
        <w:rPr>
          <w:rFonts w:ascii="Times New Roman" w:hAnsi="Times New Roman" w:eastAsia="Times New Roman"/>
          <w:sz w:val="22"/>
        </w:rPr>
        <w:t>MepiFicaDOR DE MAGIA Quando um Personagem realiza um efbito mágico, para cada Ponto de Focus utilizado, aplique um modificadorde-. Issose deve aos gestos, falas e fetiches que devem ser utilizados nos efeitos.</w:t>
      </w:r>
    </w:p>
    <w:p>
      <w:pPr>
        <w:ind w:firstLine="360"/>
        <w:jc w:val="both"/>
      </w:pPr>
      <w:r>
        <w:rPr>
          <w:rFonts w:ascii="Times New Roman" w:hAnsi="Times New Roman" w:eastAsia="Times New Roman"/>
          <w:sz w:val="22"/>
        </w:rPr>
        <w:t>Rupert está conjurando uma grande Bola de Fogo. (Criar Fogo 5). Ele precisa colocar a mão dentro do bolso, pegar o salitre, arremessá-lo sobre a palma de suas mãos e recilar os versos corretos. À segui; arremessa o salitre na direção desejada e esse incendeia-se, formando uma magnifica bola de fogo.</w:t>
      </w:r>
    </w:p>
    <w:p>
      <w:pPr>
        <w:ind w:firstLine="360"/>
        <w:jc w:val="both"/>
      </w:pPr>
      <w:r>
        <w:rPr>
          <w:rFonts w:ascii="Times New Roman" w:hAnsi="Times New Roman" w:eastAsia="Times New Roman"/>
          <w:sz w:val="22"/>
        </w:rPr>
        <w:t>Todos esses passos do Ritual terão um modificador de -5, Alguns efeitos místicos e itens mágicos podem afetar a Iniciativa, positiva ou negativamente, Esses modificadores também devem ser considerados. a</w:t>
      </w:r>
    </w:p>
    <w:p>
      <w:pPr>
        <w:pStyle w:val="TítuloOCR"/>
        <w:jc w:val="center"/>
      </w:pPr>
      <w:r>
        <w:rPr>
          <w:rFonts w:ascii="Times New Roman" w:hAnsi="Times New Roman" w:eastAsia="Times New Roman"/>
          <w:sz w:val="22"/>
        </w:rPr>
        <w:t>INICIATIVA NEGATIVA</w:t>
      </w:r>
    </w:p>
    <w:p>
      <w:pPr>
        <w:ind w:firstLine="360"/>
        <w:jc w:val="both"/>
      </w:pPr>
      <w:r>
        <w:rPr>
          <w:rFonts w:ascii="Times New Roman" w:hAnsi="Times New Roman" w:eastAsia="Times New Roman"/>
          <w:sz w:val="22"/>
        </w:rPr>
        <w:t>Se um Personagem, após ter os modificadores aplicados, ficar com iniciativa negativa, ele perde sua ação nessa rodada.</w:t>
      </w:r>
    </w:p>
    <w:p>
      <w:pPr>
        <w:spacing w:after="60"/>
      </w:pPr>
    </w:p>
    <w:p>
      <w:pPr>
        <w:pStyle w:val="PáginaOCR"/>
        <w:jc w:val="center"/>
      </w:pPr>
      <w:r>
        <w:t>Página 90</w:t>
      </w:r>
    </w:p>
    <w:p>
      <w:pPr>
        <w:ind w:firstLine="360"/>
        <w:jc w:val="both"/>
      </w:pPr>
      <w:r>
        <w:rPr>
          <w:rFonts w:ascii="Times New Roman" w:hAnsi="Times New Roman" w:eastAsia="Times New Roman"/>
          <w:sz w:val="22"/>
        </w:rPr>
        <w:t>Ínpice DE PreTEÇÃO (IP) O índice de proteção existe para representar algum tipo de proteção contra dano. Na Idade Média, existiam armas dos mais variados tipos. Não podemos esquecer dos feiticeiros e magos que lançavam seus encatamentos sobre os inimigos.</w:t>
      </w:r>
    </w:p>
    <w:p>
      <w:pPr>
        <w:ind w:firstLine="360"/>
        <w:jc w:val="both"/>
      </w:pPr>
      <w:r>
        <w:rPr>
          <w:rFonts w:ascii="Times New Roman" w:hAnsi="Times New Roman" w:eastAsia="Times New Roman"/>
          <w:sz w:val="22"/>
        </w:rPr>
        <w:t>De uma maneira ou de outra, quando um golpe atinge uma pessoa, parte do dano pode ser absorvida por sua protesão. Do valor do dano, subtraia o valor do IP.</w:t>
      </w:r>
    </w:p>
    <w:p>
      <w:pPr>
        <w:ind w:firstLine="360"/>
        <w:jc w:val="both"/>
      </w:pPr>
      <w:r>
        <w:rPr>
          <w:rFonts w:ascii="Times New Roman" w:hAnsi="Times New Roman" w:eastAsia="Times New Roman"/>
          <w:sz w:val="22"/>
        </w:rPr>
        <w:t>Existem vários tipos de IP. Caso nada seja dito, o IP serve APENAS para danos fisicos de impacto e balística. Outros IPs incluem fogo, gases, eletricidade, ácidos, frio, pressão e entre outras. Uma Magia que confira IP 10 contra fogo será ineficaz contra gases e ácidos por exemplo.</w:t>
      </w:r>
    </w:p>
    <w:p>
      <w:pPr>
        <w:ind w:firstLine="360"/>
        <w:jc w:val="both"/>
      </w:pPr>
      <w:r>
        <w:rPr>
          <w:rFonts w:ascii="Times New Roman" w:hAnsi="Times New Roman" w:eastAsia="Times New Roman"/>
          <w:sz w:val="22"/>
        </w:rPr>
        <w:t>O IP básico protege apenas contra golpes de armas. AsSim, sc um Personagem cair do alto de um prédio ou rolar escada abaixo com um colete à prova de balas, o dano será rigorosamente o mesmo. Em caso de dúvida, basta usar o bom senso e imaginara situação real.</w:t>
      </w:r>
    </w:p>
    <w:p>
      <w:pPr>
        <w:ind w:firstLine="360"/>
        <w:jc w:val="both"/>
      </w:pPr>
      <w:r>
        <w:rPr>
          <w:rFonts w:ascii="Times New Roman" w:hAnsi="Times New Roman" w:eastAsia="Times New Roman"/>
          <w:sz w:val="22"/>
        </w:rPr>
        <w:t>DANO DE Impacte Eventualmente, o IP de uma pessoa ou criatura é tão elevado (ou o Jogador que rola o dano étão azarado), que o IP acaba por absorver todo o dano. Para esses casos específicos existe o dano de impaeto.</w:t>
      </w:r>
    </w:p>
    <w:p>
      <w:pPr>
        <w:ind w:firstLine="360"/>
        <w:jc w:val="both"/>
      </w:pPr>
      <w:r>
        <w:rPr>
          <w:rFonts w:ascii="Times New Roman" w:hAnsi="Times New Roman" w:eastAsia="Times New Roman"/>
          <w:sz w:val="22"/>
        </w:rPr>
        <w:t>Qualquer golpe que atingir o inimigo faz, no mínimo, um ponto de dano (somado a um eventual bônus de FR) devido ao impacto certeiro que o golpe provocou.</w:t>
      </w:r>
    </w:p>
    <w:p>
      <w:pPr>
        <w:ind w:firstLine="360"/>
        <w:jc w:val="both"/>
      </w:pPr>
      <w:r>
        <w:rPr>
          <w:rFonts w:ascii="Times New Roman" w:hAnsi="Times New Roman" w:eastAsia="Times New Roman"/>
          <w:sz w:val="22"/>
        </w:rPr>
        <w:t>A analogia é a seguinte: imagine um soldado com uma armadura completa de combate recebendo uma martelada de um gigante. Não importa se a armadura possui IP 8, o golpe certamente irá doer!</w:t>
      </w:r>
    </w:p>
    <w:p>
      <w:pPr>
        <w:pStyle w:val="TítuloOCR"/>
        <w:jc w:val="center"/>
      </w:pPr>
      <w:r>
        <w:rPr>
          <w:rFonts w:ascii="Times New Roman" w:hAnsi="Times New Roman" w:eastAsia="Times New Roman"/>
          <w:sz w:val="22"/>
        </w:rPr>
        <w:t>SITUAÇÕES ESPECIAIS</w:t>
      </w:r>
    </w:p>
    <w:p>
      <w:pPr>
        <w:ind w:firstLine="360"/>
        <w:jc w:val="both"/>
      </w:pPr>
      <w:r>
        <w:rPr>
          <w:rFonts w:ascii="Times New Roman" w:hAnsi="Times New Roman" w:eastAsia="Times New Roman"/>
          <w:sz w:val="22"/>
        </w:rPr>
        <w:t>Entendeu tudo até agora? Ótimo.</w:t>
      </w:r>
    </w:p>
    <w:p>
      <w:pPr>
        <w:ind w:firstLine="360"/>
        <w:jc w:val="both"/>
      </w:pPr>
      <w:r>
        <w:rPr>
          <w:rFonts w:ascii="Times New Roman" w:hAnsi="Times New Roman" w:eastAsia="Times New Roman"/>
          <w:sz w:val="22"/>
        </w:rPr>
        <w:t>Mas aregrassó falaram até agora de um combate simples, um “contra um, mortal, sem armas de distância ou outros complicadores.</w:t>
      </w:r>
    </w:p>
    <w:p>
      <w:pPr>
        <w:ind w:firstLine="360"/>
        <w:jc w:val="both"/>
      </w:pPr>
      <w:r>
        <w:rPr>
          <w:rFonts w:ascii="Times New Roman" w:hAnsi="Times New Roman" w:eastAsia="Times New Roman"/>
          <w:sz w:val="22"/>
        </w:rPr>
        <w:t>No entanto, o Sistema Daemon resolve facilmente esses. casos especiais, podendo-se, inclusive, associar mais de um deles sem nenhuma dificuldade.</w:t>
      </w:r>
    </w:p>
    <w:p>
      <w:pPr>
        <w:ind w:firstLine="360"/>
        <w:jc w:val="both"/>
      </w:pPr>
      <w:r>
        <w:rPr>
          <w:rFonts w:ascii="Times New Roman" w:hAnsi="Times New Roman" w:eastAsia="Times New Roman"/>
          <w:sz w:val="22"/>
        </w:rPr>
        <w:t>ComsarE DESARMADO, Também conhecido como Briga ou pancadaria. É, historicamente, o método mais utilizado de ser resolver disputas quando à razão não faz mais parte do cenário.</w:t>
      </w:r>
    </w:p>
    <w:p>
      <w:pPr>
        <w:ind w:firstLine="360"/>
        <w:jc w:val="both"/>
      </w:pPr>
      <w:r>
        <w:rPr>
          <w:rFonts w:ascii="Times New Roman" w:hAnsi="Times New Roman" w:eastAsia="Times New Roman"/>
          <w:sz w:val="22"/>
        </w:rPr>
        <w:t>O homem já inventou milhares de tipos de armas ao longo dos milênios, mas em geral, as disputas são resolvidas sem elas.</w:t>
      </w:r>
    </w:p>
    <w:p>
      <w:pPr>
        <w:ind w:firstLine="360"/>
        <w:jc w:val="both"/>
      </w:pPr>
      <w:r>
        <w:rPr>
          <w:rFonts w:ascii="Times New Roman" w:hAnsi="Times New Roman" w:eastAsia="Times New Roman"/>
          <w:sz w:val="22"/>
        </w:rPr>
        <w:t>Isso acontece porque as partes não imaginavam que iriam se encortar, ou porque a desavença aconteceu repentinamente, dentro de um ambiente onde armas são proibidas.</w:t>
      </w:r>
    </w:p>
    <w:p>
      <w:pPr>
        <w:ind w:firstLine="360"/>
        <w:jc w:val="both"/>
      </w:pPr>
      <w:r>
        <w:rPr>
          <w:rFonts w:ascii="Times New Roman" w:hAnsi="Times New Roman" w:eastAsia="Times New Roman"/>
          <w:sz w:val="22"/>
        </w:rPr>
        <w:t>Todos os Personagens possuem a Perícia Briga com valor inicial igual à Destreza tanto no ataque quanto na defesa. Trata-se de uma Perícia como qualquer outra e pode ter seus valores aumentados com pontos de Perícia. Lembre-se que o valor de ataque e o de defesa são aumentados separadamente, O dano causado por um golpe de combate desarmado é 143, somando-se o bônus de Força.</w:t>
      </w:r>
    </w:p>
    <w:p>
      <w:pPr>
        <w:ind w:firstLine="360"/>
        <w:jc w:val="both"/>
      </w:pPr>
      <w:r>
        <w:rPr>
          <w:rFonts w:ascii="Times New Roman" w:hAnsi="Times New Roman" w:eastAsia="Times New Roman"/>
          <w:sz w:val="22"/>
        </w:rPr>
        <w:t>MútrirLos OrongnTES Ocorrem casos em que um Personagem está enfrentando dois ou mais inimigos. Quando isso acontece, ele terá problemas em utilizar sua defesa. Nesses casos, é permitido ao Personagem numericamente inferiorizado:</w:t>
      </w:r>
    </w:p>
    <w:p>
      <w:pPr>
        <w:ind w:firstLine="360"/>
        <w:jc w:val="both"/>
      </w:pPr>
      <w:r>
        <w:rPr>
          <w:rFonts w:ascii="Times New Roman" w:hAnsi="Times New Roman" w:eastAsia="Times New Roman"/>
          <w:sz w:val="22"/>
        </w:rPr>
        <w:t>Dividir seu valor de defesa em quantas partes desejar.</w:t>
      </w:r>
    </w:p>
    <w:p>
      <w:pPr>
        <w:ind w:firstLine="360"/>
        <w:jc w:val="both"/>
      </w:pPr>
      <w:r>
        <w:rPr>
          <w:rFonts w:ascii="Times New Roman" w:hAnsi="Times New Roman" w:eastAsia="Times New Roman"/>
          <w:sz w:val="22"/>
        </w:rPr>
        <w:t>Se, por exemplo, ele possui 60% de defesa com espada curta, ele poderá realizar duas defesas com 30% cada.</w:t>
      </w:r>
    </w:p>
    <w:p>
      <w:pPr>
        <w:ind w:firstLine="360"/>
        <w:jc w:val="both"/>
      </w:pPr>
      <w:r>
        <w:rPr>
          <w:rFonts w:ascii="Times New Roman" w:hAnsi="Times New Roman" w:eastAsia="Times New Roman"/>
          <w:sz w:val="22"/>
        </w:rPr>
        <w:t>Decidir quais golpes ele tentará defender. Isso deve ser decidido e anunciado ANTES dos atacantes realizarem seus respectivos ataques.</w:t>
      </w:r>
    </w:p>
    <w:p>
      <w:pPr>
        <w:ind w:firstLine="360"/>
        <w:jc w:val="both"/>
      </w:pPr>
      <w:r>
        <w:rPr>
          <w:rFonts w:ascii="Times New Roman" w:hAnsi="Times New Roman" w:eastAsia="Times New Roman"/>
          <w:sz w:val="22"/>
        </w:rPr>
        <w:t>Mutrirtos ATAQUES Existem alguns casos que permitem ao Personagem realizarmais de um ataque. Existem itens mágicos, poções, Magias e poderes que trazem essa preciosa vantagem em combate.</w:t>
      </w:r>
    </w:p>
    <w:p>
      <w:pPr>
        <w:ind w:firstLine="360"/>
        <w:jc w:val="both"/>
      </w:pPr>
      <w:r>
        <w:rPr>
          <w:rFonts w:ascii="Times New Roman" w:hAnsi="Times New Roman" w:eastAsia="Times New Roman"/>
          <w:sz w:val="22"/>
        </w:rPr>
        <w:t>O caso mais mundano é o de Personagens com a Manobra de Combate Luta com Duas Armas.</w:t>
      </w:r>
    </w:p>
    <w:p>
      <w:pPr>
        <w:ind w:firstLine="360"/>
        <w:jc w:val="both"/>
      </w:pPr>
      <w:r>
        <w:rPr>
          <w:rFonts w:ascii="Times New Roman" w:hAnsi="Times New Roman" w:eastAsia="Times New Roman"/>
          <w:sz w:val="22"/>
        </w:rPr>
        <w:t>Quando isso ocorrer em combate, não há nenhuma compilicação. Verifique a iniciativa de cada Personagem e permita-lhes uma ação, de acordo com a inicistiva. Depois que cada Personagem realizou sua primeira ação, verifique se algum deles aindatem direito à ações, Permita asações extras sempre por ordem de ini ativa. Tome cuidado apenas com a Regra da Velocidade.</w:t>
      </w:r>
    </w:p>
    <w:p>
      <w:pPr>
        <w:pStyle w:val="TítuloOCR"/>
        <w:jc w:val="center"/>
      </w:pPr>
      <w:r>
        <w:rPr>
          <w:rFonts w:ascii="Times New Roman" w:hAnsi="Times New Roman" w:eastAsia="Times New Roman"/>
          <w:sz w:val="22"/>
        </w:rPr>
        <w:t>ATAQUES A DISTÂNCIA</w:t>
      </w:r>
    </w:p>
    <w:p>
      <w:pPr>
        <w:ind w:firstLine="360"/>
        <w:jc w:val="both"/>
      </w:pPr>
      <w:r>
        <w:rPr>
          <w:rFonts w:ascii="Times New Roman" w:hAnsi="Times New Roman" w:eastAsia="Times New Roman"/>
          <w:sz w:val="22"/>
        </w:rPr>
        <w:t>Algumas armas são consideradas armas de longa distância. “Armas de longa distância apresentam a vantagem de atacar o oponente de longe, evitando o contato corpo a corpo.</w:t>
      </w:r>
    </w:p>
    <w:p>
      <w:pPr>
        <w:ind w:firstLine="360"/>
        <w:jc w:val="both"/>
      </w:pPr>
      <w:r>
        <w:rPr>
          <w:rFonts w:ascii="Times New Roman" w:hAnsi="Times New Roman" w:eastAsia="Times New Roman"/>
          <w:sz w:val="22"/>
        </w:rPr>
        <w:t>Porém, em termos de jogo, há duas desvantagens, A primeira. delas éa impossibilidade de gastar pontos em defesa, que será SEMPRE igual à zero. A segunda desvantagem é o custo em Dobro dos pontos. Cada dois pontos de Perícia gastos valem apenas o adicional de 1% no valor de ataque.</w:t>
      </w:r>
    </w:p>
    <w:p>
      <w:pPr>
        <w:ind w:firstLine="360"/>
        <w:jc w:val="both"/>
      </w:pPr>
      <w:r>
        <w:rPr>
          <w:rFonts w:ascii="Times New Roman" w:hAnsi="Times New Roman" w:eastAsia="Times New Roman"/>
          <w:sz w:val="22"/>
        </w:rPr>
        <w:t>Cada arma tem seus valores de alcance. São sempre dois valo-. 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pPr>
        <w:pStyle w:val="TítuloOCR"/>
        <w:jc w:val="center"/>
      </w:pPr>
      <w:r>
        <w:rPr>
          <w:rFonts w:ascii="Times New Roman" w:hAnsi="Times New Roman" w:eastAsia="Times New Roman"/>
          <w:sz w:val="22"/>
        </w:rPr>
        <w:t>ATAQUES FORA DE ALCANCE</w:t>
      </w:r>
    </w:p>
    <w:p>
      <w:pPr>
        <w:ind w:firstLine="360"/>
        <w:jc w:val="both"/>
      </w:pPr>
      <w:r>
        <w:rPr>
          <w:rFonts w:ascii="Times New Roman" w:hAnsi="Times New Roman" w:eastAsia="Times New Roman"/>
          <w:sz w:val="22"/>
        </w:rPr>
        <w:t>São Ataques que sempre erram o alvo. No caso de flechas, elas caem no chão antes de chegar ao alvo. No caso de balas, elas passam pelo inimigo, mas a distância é tão grande que não há precisão suficiente no Ataque para acertar o alvo.</w:t>
      </w:r>
    </w:p>
    <w:p>
      <w:pPr>
        <w:ind w:firstLine="360"/>
        <w:jc w:val="both"/>
      </w:pPr>
      <w:r>
        <w:rPr>
          <w:rFonts w:ascii="Times New Roman" w:hAnsi="Times New Roman" w:eastAsia="Times New Roman"/>
          <w:sz w:val="22"/>
        </w:rPr>
        <w:t>Há um fator importante nisso. O fato de um Ataque estar fora de alcance não significa que o inimigo saiba disso. Pode ser uma atitude interessante atirar em inimigos fora de alcanco para obrigá-los a procurar cobertura, na medida em que, por. mais que os tiros não tenham precisão, o som do tiroteio é inconfundível, Isto pode ganhar tempo para outras ações.</w:t>
      </w:r>
    </w:p>
    <w:p>
      <w:pPr>
        <w:spacing w:after="60"/>
      </w:pPr>
    </w:p>
    <w:p>
      <w:pPr>
        <w:pStyle w:val="PáginaOCR"/>
        <w:jc w:val="center"/>
      </w:pPr>
      <w:r>
        <w:t>Página 91</w:t>
      </w:r>
    </w:p>
    <w:p>
      <w:pPr>
        <w:ind w:firstLine="360"/>
        <w:jc w:val="both"/>
      </w:pPr>
      <w:r>
        <w:rPr>
          <w:rFonts w:ascii="Times New Roman" w:hAnsi="Times New Roman" w:eastAsia="Times New Roman"/>
          <w:sz w:val="22"/>
        </w:rPr>
        <w:t>O chamado fogo de cobertura pode ser usado para forgar o inimigo a procurar abrigo ou mantê-los abaixados tempo suficiente para um colega percorrer determinada distância.</w:t>
      </w:r>
    </w:p>
    <w:p>
      <w:pPr>
        <w:ind w:firstLine="360"/>
        <w:jc w:val="both"/>
      </w:pPr>
      <w:r>
        <w:rPr>
          <w:rFonts w:ascii="Times New Roman" w:hAnsi="Times New Roman" w:eastAsia="Times New Roman"/>
          <w:sz w:val="22"/>
        </w:rPr>
        <w:t>Ocasionalmente, podem ocorrer balas perdidas, que ati gem pessoas alcatárias, mas isto fica a cargo do Mestre.</w:t>
      </w:r>
    </w:p>
    <w:p>
      <w:pPr>
        <w:ind w:firstLine="360"/>
        <w:jc w:val="both"/>
      </w:pPr>
      <w:r>
        <w:rPr>
          <w:rFonts w:ascii="Times New Roman" w:hAnsi="Times New Roman" w:eastAsia="Times New Roman"/>
          <w:sz w:val="22"/>
        </w:rPr>
        <w:t>Lucas está dando cobertura para Arytivane. Ela está a 70 metros de distância, sob fogo cerrado do inimigo. Lucas sabe que sua arma não acertará os inimigos, pois sua arma só é efetiva até Om, Lucas atira mesmo assitt, O plano funcicoma: os inimigos se assustam com os tiros e se abaixam, dando tempo para Aryttyane se esconder.</w:t>
      </w:r>
    </w:p>
    <w:p>
      <w:pPr>
        <w:pStyle w:val="TítuloOCR"/>
        <w:jc w:val="center"/>
      </w:pPr>
      <w:r>
        <w:rPr>
          <w:rFonts w:ascii="Times New Roman" w:hAnsi="Times New Roman" w:eastAsia="Times New Roman"/>
          <w:sz w:val="22"/>
        </w:rPr>
        <w:t>RAJADA</w:t>
      </w:r>
    </w:p>
    <w:p>
      <w:pPr>
        <w:ind w:firstLine="360"/>
        <w:jc w:val="both"/>
      </w:pPr>
      <w:r>
        <w:rPr>
          <w:rFonts w:ascii="Times New Roman" w:hAnsi="Times New Roman" w:eastAsia="Times New Roman"/>
          <w:sz w:val="22"/>
        </w:rPr>
        <w:t>Algumas armas de fogo automáticas permitem o uso de rajadas curtas ou longas. Porém é importante frisar que existem doistipos de rajada: frontal ou em arco.</w:t>
      </w:r>
    </w:p>
    <w:p>
      <w:pPr>
        <w:ind w:firstLine="360"/>
        <w:jc w:val="both"/>
      </w:pPr>
      <w:r>
        <w:rPr>
          <w:rFonts w:ascii="Times New Roman" w:hAnsi="Times New Roman" w:eastAsia="Times New Roman"/>
          <w:sz w:val="22"/>
        </w:rPr>
        <w:t>A rajada frontal é realizada quando o Personagem disparatodos os tiros contra o mesmo oponente. O excesso de tiros toma a arma mais dificil de segurar, o que dificulta o acerto, mas, se acertar, o dano é violentamente maior A rajada em arco é realizada quando o Personagem fazum movimento em círeulo enquanto dispara contra um grupo. As chances de acertar pelo menos um oponente são maiores, mas o dano será pequeno pois apenas uma ou outra bala acertará.</w:t>
      </w:r>
    </w:p>
    <w:p>
      <w:pPr>
        <w:ind w:firstLine="360"/>
        <w:jc w:val="both"/>
      </w:pPr>
      <w:r>
        <w:rPr>
          <w:rFonts w:ascii="Times New Roman" w:hAnsi="Times New Roman" w:eastAsia="Times New Roman"/>
          <w:sz w:val="22"/>
        </w:rPr>
        <w:t>Quando for realizada uma rajada, há uma regra simplificadora. Considere como valor de ataque apenas a dezena da Perícia com Armas. No lugar de 1d100, jogue 1dlO. As chances de acerto são um pouco menores do que jogar normalmente, Considere a redução como sendo a penalidade por uso de rajada, Isto lhe permite agilizar o jogo.</w:t>
      </w:r>
    </w:p>
    <w:p>
      <w:pPr>
        <w:ind w:firstLine="360"/>
        <w:jc w:val="both"/>
      </w:pPr>
      <w:r>
        <w:rPr>
          <w:rFonts w:ascii="Times New Roman" w:hAnsi="Times New Roman" w:eastAsia="Times New Roman"/>
          <w:sz w:val="22"/>
        </w:rPr>
        <w:t>Para uma rajada frontal, jogue todos os tiros que tem direito de uma vez (usando aregra de 1d10 para rajadas). Verifique quantos acertaram e proceda o cálculo do dano.</w:t>
      </w:r>
    </w:p>
    <w:p>
      <w:pPr>
        <w:ind w:firstLine="360"/>
        <w:jc w:val="both"/>
      </w:pPr>
      <w:r>
        <w:rPr>
          <w:rFonts w:ascii="Times New Roman" w:hAnsi="Times New Roman" w:eastAsia="Times New Roman"/>
          <w:sz w:val="22"/>
        </w:rPr>
        <w:t>Para uma rajada em arco, jogue todos os tiros que o Personagem tem direito de uma vez. Verifique os acertos e quantos são os possíveis alvos (tanto os amigos quanto os inimigos). Sorteie cada tiro certtiro entre os possíveis alvos (note: que mesmo os. amigos PODEM ser acertados). Proceda o cálculo do dano.</w:t>
      </w:r>
    </w:p>
    <w:p>
      <w:pPr>
        <w:ind w:firstLine="360"/>
        <w:jc w:val="both"/>
      </w:pPr>
      <w:r>
        <w:rPr>
          <w:rFonts w:ascii="Times New Roman" w:hAnsi="Times New Roman" w:eastAsia="Times New Roman"/>
          <w:sz w:val="22"/>
        </w:rPr>
        <w:t>No desembarque das tropas americanas na Normandia, quando os barcos-transportes abriram as portas, os soldados nazistas dispararam suas MG3 contra as tropas.</w:t>
      </w:r>
    </w:p>
    <w:p>
      <w:pPr>
        <w:ind w:firstLine="360"/>
        <w:jc w:val="both"/>
      </w:pPr>
      <w:r>
        <w:rPr>
          <w:rFonts w:ascii="Times New Roman" w:hAnsi="Times New Roman" w:eastAsia="Times New Roman"/>
          <w:sz w:val="22"/>
        </w:rPr>
        <w:t>Hans dispara uma rajada de 10 tiros. Ele possui [Metralhadoras 33]. Como estava mirando, faz um Teste Fácil e “Joga 10 Ataques (1, 1, 3, 3, 4, 5, 7, 7, 7, 9). Ele acerta 6 tiros, sendo 2 críticos, Cada navio carrega 20 homens, mas apenas 4 são considerados alvos. O Mestre decide que os dois primeiros levam 2 tiros cada, e os dois próximos I tiro.</w:t>
      </w:r>
    </w:p>
    <w:p>
      <w:pPr>
        <w:pStyle w:val="TítuloOCR"/>
        <w:jc w:val="center"/>
      </w:pPr>
      <w:r>
        <w:rPr>
          <w:rFonts w:ascii="Times New Roman" w:hAnsi="Times New Roman" w:eastAsia="Times New Roman"/>
          <w:sz w:val="22"/>
        </w:rPr>
        <w:t>GRANADAS</w:t>
      </w:r>
    </w:p>
    <w:p>
      <w:pPr>
        <w:ind w:firstLine="360"/>
        <w:jc w:val="both"/>
      </w:pPr>
      <w:r>
        <w:rPr>
          <w:rFonts w:ascii="Times New Roman" w:hAnsi="Times New Roman" w:eastAsia="Times New Roman"/>
          <w:sz w:val="22"/>
        </w:rPr>
        <w:t>As granadas de mão possuem uma caracteristica técnica chamada pulso, além, é claro do dano. O pulso possui dois valores, separados por uma barra. O primeiro é o raio de efeito eo segundo é redutor, ambos em metros. O dano aparece sempre no formato ndó, ondem é um número inteiro.</w:t>
      </w:r>
    </w:p>
    <w:p>
      <w:pPr>
        <w:ind w:firstLine="360"/>
        <w:jc w:val="both"/>
      </w:pPr>
      <w:r>
        <w:rPr>
          <w:rFonts w:ascii="Times New Roman" w:hAnsi="Times New Roman" w:eastAsia="Times New Roman"/>
          <w:sz w:val="22"/>
        </w:rPr>
        <w:t>O dano apresentado é o dano que a granada provoca dentro da raio de efeito, em metros. A partir do raio de efeito, para cada X metros reduza em um dado o dano da granada naquela área, onde X é o redutor da granada.</w:t>
      </w:r>
    </w:p>
    <w:p>
      <w:pPr>
        <w:ind w:firstLine="360"/>
        <w:jc w:val="both"/>
      </w:pPr>
      <w:r>
        <w:rPr>
          <w:rFonts w:ascii="Times New Roman" w:hAnsi="Times New Roman" w:eastAsia="Times New Roman"/>
          <w:sz w:val="22"/>
        </w:rPr>
        <w:t>Um granada de dano 4d6, pulso 2/1 foi jogada contra o Personagem. O arremesso não foi preciso e o Personagem estavaia 4 metros da granada. Quem estava a até dois metros do ponto de impacto sofre 4d, quem estava entre 2 e 3 meiros sofre apenas 346, enquanto o Personagem sofre 246.</w:t>
      </w:r>
    </w:p>
    <w:p>
      <w:pPr>
        <w:pStyle w:val="TítuloOCR"/>
        <w:jc w:val="center"/>
      </w:pPr>
      <w:r>
        <w:rPr>
          <w:rFonts w:ascii="Times New Roman" w:hAnsi="Times New Roman" w:eastAsia="Times New Roman"/>
          <w:sz w:val="22"/>
        </w:rPr>
        <w:t>ATAQUE LocALIZADO</w:t>
      </w:r>
    </w:p>
    <w:p>
      <w:pPr>
        <w:ind w:firstLine="360"/>
        <w:jc w:val="both"/>
      </w:pPr>
      <w:r>
        <w:rPr>
          <w:rFonts w:ascii="Times New Roman" w:hAnsi="Times New Roman" w:eastAsia="Times New Roman"/>
          <w:sz w:val="22"/>
        </w:rPr>
        <w:t>“Outro caso especial acontece quando um Personagem deseja atingir uma parte específica do oponente. Pode ser um braço, o tórax, o pescoço ou algum objeto que esteja com o inimigo, como objetivo de destruir (se possível) ou apenas de retirar de sua posse.</w:t>
      </w:r>
    </w:p>
    <w:p>
      <w:pPr>
        <w:ind w:firstLine="360"/>
        <w:jc w:val="both"/>
      </w:pPr>
      <w:r>
        <w:rPr>
          <w:rFonts w:ascii="Times New Roman" w:hAnsi="Times New Roman" w:eastAsia="Times New Roman"/>
          <w:sz w:val="22"/>
        </w:rPr>
        <w:t>O Ataque Localizado é um golpe específico e portanto, mais dificil de acertar. Por outro lado, caso o golpe seja bem sucedido, deve ter conseglência fortes. “Antes de mais nada, um ataque localizado deve ser declarado como tal na primeira fase da rodada de combate e claramente especificado. Depois sugerimos aos Mestres que façam com que seja um Teste Dificil (reduza o valor de ataque à metade). Aumente o dano em 50% em caso de acerto (se for um acerto crítico, resultará em 3x o dano normal).</w:t>
      </w:r>
    </w:p>
    <w:p>
      <w:pPr>
        <w:ind w:firstLine="360"/>
        <w:jc w:val="both"/>
      </w:pPr>
      <w:r>
        <w:rPr>
          <w:rFonts w:ascii="Times New Roman" w:hAnsi="Times New Roman" w:eastAsia="Times New Roman"/>
          <w:sz w:val="22"/>
        </w:rPr>
        <w:t>NUNCA permita que um golpe único mate o inimigo. O DANO rmaior pode matar, mas nunca o fato de ter sido “um ataque localizado no coração”. A vantagem do ataque localizado é que certos inimigos podem ter apenas um ou poucos pontos vulneráveis (como o calcanhar de Aquiles ou o olho de “um dragão) e, nesse caso, apenas um Ataque Localizado pode surtir o efeito necessário em combate Glymiton está tentando derrotar um bandido que o está atacando. O bandido usa uma lanterna na mão esquerda para iluminar o galpão escuró enquanto Glmion enxerga apenas sombras e vultos. Glynton mira a lâmpada da lanterna. Sua Perícia é Pistola 40%, precisando portanto de 20 em IAI00. É um tiro difeil.</w:t>
      </w:r>
    </w:p>
    <w:p>
      <w:pPr>
        <w:ind w:firstLine="360"/>
        <w:jc w:val="both"/>
      </w:pPr>
      <w:r>
        <w:rPr>
          <w:rFonts w:ascii="Times New Roman" w:hAnsi="Times New Roman" w:eastAsia="Times New Roman"/>
          <w:sz w:val="22"/>
        </w:rPr>
        <w:t>O Jogador rola os dados e tira 18! Agora, com Glynton eseu inimigo no escuro, a luta é mais justa.</w:t>
      </w:r>
    </w:p>
    <w:p>
      <w:pPr>
        <w:pStyle w:val="TítuloOCR"/>
        <w:jc w:val="center"/>
      </w:pPr>
      <w:r>
        <w:rPr>
          <w:rFonts w:ascii="Times New Roman" w:hAnsi="Times New Roman" w:eastAsia="Times New Roman"/>
          <w:sz w:val="22"/>
        </w:rPr>
        <w:t>DESARME</w:t>
      </w:r>
    </w:p>
    <w:p>
      <w:pPr>
        <w:ind w:firstLine="360"/>
        <w:jc w:val="both"/>
      </w:pPr>
      <w:r>
        <w:rPr>
          <w:rFonts w:ascii="Times New Roman" w:hAnsi="Times New Roman" w:eastAsia="Times New Roman"/>
          <w:sz w:val="22"/>
        </w:rPr>
        <w:t>O Desarme é um golpe localizado. O atacante declara que está atacando o oponente com o intuito de lhe tirar à arma. Se o golpe for um acerto, o atacante não causa dano ao defensor, mas. este perde sua arma, que é arremessada fora do alcance das mãos. dos lutadores. Se o defensor estiver usando duas armas, é preciso desarmar uma arma de cada vez. Se o número tirado no 1di00 for um acerto crítico de desarme, o atacante não apenas desarma</w:t>
      </w:r>
    </w:p>
    <w:p>
      <w:pPr>
        <w:spacing w:after="60"/>
      </w:pPr>
    </w:p>
    <w:p>
      <w:pPr>
        <w:pStyle w:val="PáginaOCR"/>
        <w:jc w:val="center"/>
      </w:pPr>
      <w:r>
        <w:t>Página 92</w:t>
      </w:r>
    </w:p>
    <w:p>
      <w:pPr>
        <w:ind w:firstLine="360"/>
        <w:jc w:val="both"/>
      </w:pPr>
      <w:r>
        <w:rPr>
          <w:rFonts w:ascii="Times New Roman" w:hAnsi="Times New Roman" w:eastAsia="Times New Roman"/>
          <w:sz w:val="22"/>
        </w:rPr>
        <w:t>o defensor, mas o faz de modo humilhante. Isso quer dizer jogara armado inimigo longe, em cima de umamesa, ou até mesmo pegar aiarma do defensor no ar. Um deserme humilhante deve ter efeitos práticos em jogo, sempre decididos pelo Mestre.</w:t>
      </w:r>
    </w:p>
    <w:p>
      <w:pPr>
        <w:ind w:firstLine="360"/>
        <w:jc w:val="both"/>
      </w:pPr>
      <w:r>
        <w:rPr>
          <w:rFonts w:ascii="Times New Roman" w:hAnsi="Times New Roman" w:eastAsia="Times New Roman"/>
          <w:sz w:val="22"/>
        </w:rPr>
        <w:t>Mark está possuído por um espírito e ataca seu amigo com “uma faca. Eris não quer machucar seu companheiro descontrolado então decide tirar a faca de Mark. Eris tem Briga 45/40, precisando de 23 em IdIOO para derrubar a faca no chão.</w:t>
      </w:r>
    </w:p>
    <w:p>
      <w:pPr>
        <w:ind w:firstLine="360"/>
        <w:jc w:val="both"/>
      </w:pPr>
      <w:r>
        <w:rPr>
          <w:rFonts w:ascii="Times New Roman" w:hAnsi="Times New Roman" w:eastAsia="Times New Roman"/>
          <w:sz w:val="22"/>
        </w:rPr>
        <w:t>ATAQUE TeraL “Também conhecido como Carga. O Personagem esquece todas as recomendações sobre prudência e ataca seu inimigo. Ele realiza um único ataque e não tem direito a defesa. Seu valor de ataque aumenta em 10% e o dano em +2. Além disso o “dano de impacto passa a ser 3.</w:t>
      </w:r>
    </w:p>
    <w:p>
      <w:pPr>
        <w:ind w:firstLine="360"/>
        <w:jc w:val="both"/>
      </w:pPr>
      <w:r>
        <w:rPr>
          <w:rFonts w:ascii="Times New Roman" w:hAnsi="Times New Roman" w:eastAsia="Times New Roman"/>
          <w:sz w:val="22"/>
        </w:rPr>
        <w:t>Deresa TOTAL Se o Personagem decidir que não pretende atacar 0 oponente e irá somente se defender, ele pode realizar uma Defesa em lugar de cada Ataque a que tiver direito. Desta forma, poderá se defender DUAS vezes em uma rodada (normalmente) ou mais, caso possa realizar múltiplos Ataques.</w:t>
      </w:r>
    </w:p>
    <w:p>
      <w:pPr>
        <w:ind w:firstLine="360"/>
        <w:jc w:val="both"/>
      </w:pPr>
      <w:r>
        <w:rPr>
          <w:rFonts w:ascii="Times New Roman" w:hAnsi="Times New Roman" w:eastAsia="Times New Roman"/>
          <w:sz w:val="22"/>
        </w:rPr>
        <w:t>Mary fica descontrolada ao ver sua amiga Sandra levar um soco. Ela ataca o motoqueiro com toda fria, em Carga.</w:t>
      </w:r>
    </w:p>
    <w:p>
      <w:pPr>
        <w:ind w:firstLine="360"/>
        <w:jc w:val="both"/>
      </w:pPr>
      <w:r>
        <w:rPr>
          <w:rFonts w:ascii="Times New Roman" w:hAnsi="Times New Roman" w:eastAsia="Times New Roman"/>
          <w:sz w:val="22"/>
        </w:rPr>
        <w:t>Marcy tem Briga 30/30, precisando de 40 em IdI0O para acertar Se isso ocorrer, fará 1d3+2 pontos de dano no motoqueiro, com minimo de 3, já que a roupa do motoqueiro confere IP 2.</w:t>
      </w:r>
    </w:p>
    <w:p>
      <w:pPr>
        <w:ind w:firstLine="360"/>
        <w:jc w:val="both"/>
      </w:pPr>
      <w:r>
        <w:rPr>
          <w:rFonts w:ascii="Times New Roman" w:hAnsi="Times New Roman" w:eastAsia="Times New Roman"/>
          <w:sz w:val="22"/>
        </w:rPr>
        <w:t>O motoqueiro atacado por Marcy não quer brigar com ela também. Ele recua com os braços protegendo o rosto e desiste de atacar. Sandra e Marey fazem um ataque cada uma eo motoqueiro poderá usar sua defesa em ambos os ataques.</w:t>
      </w:r>
    </w:p>
    <w:p>
      <w:pPr>
        <w:pStyle w:val="TítuloOCR"/>
        <w:jc w:val="center"/>
      </w:pPr>
      <w:r>
        <w:rPr>
          <w:rFonts w:ascii="Times New Roman" w:hAnsi="Times New Roman" w:eastAsia="Times New Roman"/>
          <w:sz w:val="22"/>
        </w:rPr>
        <w:t>ATAQUE SURPRESA</w:t>
      </w:r>
    </w:p>
    <w:p>
      <w:pPr>
        <w:ind w:firstLine="360"/>
        <w:jc w:val="both"/>
      </w:pPr>
      <w:r>
        <w:rPr>
          <w:rFonts w:ascii="Times New Roman" w:hAnsi="Times New Roman" w:eastAsia="Times New Roman"/>
          <w:sz w:val="22"/>
        </w:rPr>
        <w:t>Existem casos nos quais um (ou mais) Personagem prefazendo um Ataque sem que ele possa se defender. As situações mais comuns são em estradas que cortam matas densas ou em subúrbios de cidades, em becos e outros locais escuros.</w:t>
      </w:r>
    </w:p>
    <w:p>
      <w:pPr>
        <w:ind w:firstLine="360"/>
        <w:jc w:val="both"/>
      </w:pPr>
      <w:r>
        <w:rPr>
          <w:rFonts w:ascii="Times New Roman" w:hAnsi="Times New Roman" w:eastAsia="Times New Roman"/>
          <w:sz w:val="22"/>
        </w:rPr>
        <w:t>Para que se configure o Ataque Surpresa, é necessário que a vítima não saiba que está sendo espreitada e nem tenha motivos para suspeitar. O ataque surpresa é realizado como um ataque Fácil o lado surpreso não tem direito a defesa.</w:t>
      </w:r>
    </w:p>
    <w:p>
      <w:pPr>
        <w:pStyle w:val="TítuloOCR"/>
        <w:jc w:val="center"/>
      </w:pPr>
      <w:r>
        <w:rPr>
          <w:rFonts w:ascii="Times New Roman" w:hAnsi="Times New Roman" w:eastAsia="Times New Roman"/>
          <w:sz w:val="22"/>
        </w:rPr>
        <w:t>ATAQUE PELAS CosTAS</w:t>
      </w:r>
    </w:p>
    <w:p>
      <w:pPr>
        <w:ind w:firstLine="360"/>
        <w:jc w:val="both"/>
      </w:pPr>
      <w:r>
        <w:rPr>
          <w:rFonts w:ascii="Times New Roman" w:hAnsi="Times New Roman" w:eastAsia="Times New Roman"/>
          <w:sz w:val="22"/>
        </w:rPr>
        <w:t>Existem dois tipos de Ataque pelas Costas. A diferença é se a vitima está ou não ciente do ataque. Se estiver, aplique. uma penalidade de metade na defesa, devido à dificuldade de ver o oponente. Se a vítima não pode vero oponente, considete um ataque surpresa. Quando alguém faz este ataque, considere o ataque um Teste Fácil se a vitima estiver distraída ou prestando atenção a outras coisas.</w:t>
      </w:r>
    </w:p>
    <w:p>
      <w:pPr>
        <w:ind w:firstLine="360"/>
        <w:jc w:val="both"/>
      </w:pPr>
      <w:r>
        <w:rPr>
          <w:rFonts w:ascii="Times New Roman" w:hAnsi="Times New Roman" w:eastAsia="Times New Roman"/>
          <w:sz w:val="22"/>
        </w:rPr>
        <w:t>Victor surpreende Ronald atacando-o pelas costas.</w:t>
      </w:r>
    </w:p>
    <w:p>
      <w:pPr>
        <w:ind w:firstLine="360"/>
        <w:jc w:val="both"/>
      </w:pPr>
      <w:r>
        <w:rPr>
          <w:rFonts w:ascii="Times New Roman" w:hAnsi="Times New Roman" w:eastAsia="Times New Roman"/>
          <w:sz w:val="22"/>
        </w:rPr>
        <w:t>Ronald, que luta com [espada 30/30] ficará com valor de defesa 15 nessa rodada,</w:t>
      </w:r>
    </w:p>
    <w:p>
      <w:pPr>
        <w:pStyle w:val="TítuloOCR"/>
        <w:jc w:val="center"/>
      </w:pPr>
      <w:r>
        <w:rPr>
          <w:rFonts w:ascii="Times New Roman" w:hAnsi="Times New Roman" w:eastAsia="Times New Roman"/>
          <w:sz w:val="22"/>
        </w:rPr>
        <w:t>TRA</w:t>
      </w:r>
    </w:p>
    <w:p>
      <w:pPr>
        <w:ind w:firstLine="360"/>
        <w:jc w:val="both"/>
      </w:pPr>
      <w:r>
        <w:rPr>
          <w:rFonts w:ascii="Times New Roman" w:hAnsi="Times New Roman" w:eastAsia="Times New Roman"/>
          <w:sz w:val="22"/>
        </w:rPr>
        <w:t>Um Personagem pode perder uma rodada inteira miran-. do um inimigo e, com isso, receber bonificações.</w:t>
      </w:r>
    </w:p>
    <w:p>
      <w:pPr>
        <w:ind w:firstLine="360"/>
        <w:jc w:val="both"/>
      </w:pPr>
      <w:r>
        <w:rPr>
          <w:rFonts w:ascii="Times New Roman" w:hAnsi="Times New Roman" w:eastAsia="Times New Roman"/>
          <w:sz w:val="22"/>
        </w:rPr>
        <w:t>As condições são as seguintes: O atacante não pode estar envolvido em combate próximo.</w:t>
      </w:r>
    </w:p>
    <w:p>
      <w:pPr>
        <w:ind w:firstLine="360"/>
        <w:jc w:val="both"/>
      </w:pPr>
      <w:r>
        <w:rPr>
          <w:rFonts w:ascii="Times New Roman" w:hAnsi="Times New Roman" w:eastAsia="Times New Roman"/>
          <w:sz w:val="22"/>
        </w:rPr>
        <w:t>Se estiver acontecendo uma batalha, recomenda-se que ele. se afaste pelo menos 10 metros.</w:t>
      </w:r>
    </w:p>
    <w:p>
      <w:pPr>
        <w:ind w:firstLine="360"/>
        <w:jc w:val="both"/>
      </w:pPr>
      <w:r>
        <w:rPr>
          <w:rFonts w:ascii="Times New Roman" w:hAnsi="Times New Roman" w:eastAsia="Times New Roman"/>
          <w:sz w:val="22"/>
        </w:rPr>
        <w:t>Durante a rodada em que está mirando e na roda em que vai atacar, o Personagem não pode sofrer nenhum tipo de ameaça ou distração (na rodada do ataque, ele não poder ser atacado por ninguém com Iniciativa maior que a dele. Sea Iniciativa for menor, um eventual ataque não atrapalha o ataque que aconteceu antes).</w:t>
      </w:r>
    </w:p>
    <w:p>
      <w:pPr>
        <w:ind w:firstLine="360"/>
        <w:jc w:val="both"/>
      </w:pPr>
      <w:r>
        <w:rPr>
          <w:rFonts w:ascii="Times New Roman" w:hAnsi="Times New Roman" w:eastAsia="Times New Roman"/>
          <w:sz w:val="22"/>
        </w:rPr>
        <w:t>O defensor também não pode estar envolvido em combate próximo na rodada em que está sendo feita a mira.</w:t>
      </w:r>
    </w:p>
    <w:p>
      <w:pPr>
        <w:ind w:firstLine="360"/>
        <w:jc w:val="both"/>
      </w:pPr>
      <w:r>
        <w:rPr>
          <w:rFonts w:ascii="Times New Roman" w:hAnsi="Times New Roman" w:eastAsia="Times New Roman"/>
          <w:sz w:val="22"/>
        </w:rPr>
        <w:t>Se estas condições forem satisfeitas, o atacante faz um teste Fácil para o Ataque mirado, Esta técnica é utilizada por snippers em seus tiros com rifles. “Após mirar o alvo por uma rodada inteira, chega a hora de Eder atirar Como ele não foi atrapalhado nem ameagado durante a mira, pode fazer uso das vantagens de sua ação. Eder tem [rifle 35%], podendo agora fazer um ataque com 70% de chance de acertar.</w:t>
      </w:r>
    </w:p>
    <w:p>
      <w:pPr>
        <w:ind w:firstLine="360"/>
        <w:jc w:val="both"/>
      </w:pPr>
      <w:r>
        <w:rPr>
          <w:rFonts w:ascii="Times New Roman" w:hAnsi="Times New Roman" w:eastAsia="Times New Roman"/>
          <w:sz w:val="22"/>
        </w:rPr>
        <w:t>Lura Às Cecas Por algum motivo qualquer, o Personagem pode estar sem condições de enxergar. Pode estar escuro ouele pode estar sob efeito. de um veneno ou de uma Magia. O escuro pode ser tanto para um.</w:t>
      </w:r>
    </w:p>
    <w:p>
      <w:pPr>
        <w:ind w:firstLine="360"/>
        <w:jc w:val="both"/>
      </w:pPr>
      <w:r>
        <w:rPr>
          <w:rFonts w:ascii="Times New Roman" w:hAnsi="Times New Roman" w:eastAsia="Times New Roman"/>
          <w:sz w:val="22"/>
        </w:rPr>
        <w:t>Personagem como para todos. Esta situação se aplica para cada Personagem impedido de ver. Se o Personagem possui a manobra de combate Luta às Cegas (ver Perícias), ele contimua lutando normal mente enquanto seus outros sentidos estiverem funcionando.</w:t>
      </w:r>
    </w:p>
    <w:p>
      <w:pPr>
        <w:ind w:firstLine="360"/>
        <w:jc w:val="both"/>
      </w:pPr>
      <w:r>
        <w:rPr>
          <w:rFonts w:ascii="Times New Roman" w:hAnsi="Times New Roman" w:eastAsia="Times New Roman"/>
          <w:sz w:val="22"/>
        </w:rPr>
        <w:t>Se o Personagem não possui a Manobra de Combate Luta às Cegas, aplique uma penalidade metade tanto nos valores de ataque quanto nos de defesa.</w:t>
      </w:r>
    </w:p>
    <w:p>
      <w:pPr>
        <w:ind w:firstLine="360"/>
        <w:jc w:val="both"/>
      </w:pPr>
      <w:r>
        <w:rPr>
          <w:rFonts w:ascii="Times New Roman" w:hAnsi="Times New Roman" w:eastAsia="Times New Roman"/>
          <w:sz w:val="22"/>
        </w:rPr>
        <w:t>Robert e Ozaki lutavam quando a luz subitamente é apagada, Robert, que tem a manobra luta às cegas, continua ausar [briga 40/40], mas Ozaki enfrentará dificuldades: sua [briga 35/50] fica agora reduzida a apenas [briga 18/25], Oxaki está em sérias dificuldades.</w:t>
      </w:r>
    </w:p>
    <w:p>
      <w:pPr>
        <w:ind w:firstLine="360"/>
        <w:jc w:val="both"/>
      </w:pPr>
      <w:r>
        <w:rPr>
          <w:rFonts w:ascii="Times New Roman" w:hAnsi="Times New Roman" w:eastAsia="Times New Roman"/>
          <w:sz w:val="22"/>
        </w:rPr>
        <w:t>Posição DESVANTAIOSA Acontece com alguma frequência de um dos combatentes estar em posição desvantajosa no combate. Ele pode estar sentado em uma mesa quando é surpreendido pelo inimigo ou pode ter caido no chão, Existem uma infinidade.</w:t>
      </w:r>
    </w:p>
    <w:p>
      <w:pPr>
        <w:spacing w:after="60"/>
      </w:pPr>
    </w:p>
    <w:p>
      <w:pPr>
        <w:pStyle w:val="PáginaOCR"/>
        <w:jc w:val="center"/>
      </w:pPr>
      <w:r>
        <w:t>Página 93</w:t>
      </w:r>
    </w:p>
    <w:p>
      <w:pPr>
        <w:ind w:firstLine="360"/>
        <w:jc w:val="both"/>
      </w:pPr>
      <w:r>
        <w:rPr>
          <w:rFonts w:ascii="Times New Roman" w:hAnsi="Times New Roman" w:eastAsia="Times New Roman"/>
          <w:sz w:val="22"/>
        </w:rPr>
        <w:t>de situações que podem ser consideras desyantajosas.</w:t>
      </w:r>
    </w:p>
    <w:p>
      <w:pPr>
        <w:ind w:firstLine="360"/>
        <w:jc w:val="both"/>
      </w:pPr>
      <w:r>
        <w:rPr>
          <w:rFonts w:ascii="Times New Roman" w:hAnsi="Times New Roman" w:eastAsia="Times New Roman"/>
          <w:sz w:val="22"/>
        </w:rPr>
        <w:t>Nestes casos, o Mestre deve aplicar uma penalidade tanto no valor de Ataque quanto no valor de Defesa, O modificador METADE (reduz os valores à metade) costuma funcionar bem.</w:t>
      </w:r>
    </w:p>
    <w:p>
      <w:pPr>
        <w:ind w:firstLine="360"/>
        <w:jc w:val="both"/>
      </w:pPr>
      <w:r>
        <w:rPr>
          <w:rFonts w:ascii="Times New Roman" w:hAnsi="Times New Roman" w:eastAsia="Times New Roman"/>
          <w:sz w:val="22"/>
        </w:rPr>
        <w:t>O modificador deve perdurar enquanto o Personagem estiver em situação desvantajosa, mas deve ficar claro ao Jogador o porquê da penalidade.</w:t>
      </w:r>
    </w:p>
    <w:p>
      <w:pPr>
        <w:ind w:firstLine="360"/>
        <w:jc w:val="both"/>
      </w:pPr>
      <w:r>
        <w:rPr>
          <w:rFonts w:ascii="Times New Roman" w:hAnsi="Times New Roman" w:eastAsia="Times New Roman"/>
          <w:sz w:val="22"/>
        </w:rPr>
        <w:t>Phil está no meio de um pátio sendo alvejado por 3 atiradores no telhado de uma casa Phil atira de volta enquanto corre buscando abrigo, mas está em posição desvantajosa. Seu frevolver 25%] fica penalizado em Metade: apenas 13% de chance de acertar.</w:t>
      </w:r>
    </w:p>
    <w:p>
      <w:pPr>
        <w:ind w:firstLine="360"/>
        <w:jc w:val="both"/>
      </w:pPr>
      <w:r>
        <w:rPr>
          <w:rFonts w:ascii="Times New Roman" w:hAnsi="Times New Roman" w:eastAsia="Times New Roman"/>
          <w:sz w:val="22"/>
        </w:rPr>
        <w:t>Mão GrostA Eventualmente, um Personagem pode estar usando uma arma com a mão oposta a que está acostumado ou treinado (mão. esquerda para destros ou mão direita para canhotos).</w:t>
      </w:r>
    </w:p>
    <w:p>
      <w:pPr>
        <w:ind w:firstLine="360"/>
        <w:jc w:val="both"/>
      </w:pPr>
      <w:r>
        <w:rPr>
          <w:rFonts w:ascii="Times New Roman" w:hAnsi="Times New Roman" w:eastAsia="Times New Roman"/>
          <w:sz w:val="22"/>
        </w:rPr>
        <w:t>Seo Personagem possui amanobra de combate Ataque com “Duas Armas (ver Perícias), apenalidade deve ser subtrair o valor de DEX da Perícia com arma. Se o Personagem não possui a manobra de combate Ataque com Duas Armas, além de subtrair o valor de DEX, divida o resultado por2 (arredondando paracima).</w:t>
      </w:r>
    </w:p>
    <w:p>
      <w:pPr>
        <w:ind w:firstLine="360"/>
        <w:jc w:val="both"/>
      </w:pPr>
      <w:r>
        <w:rPr>
          <w:rFonts w:ascii="Times New Roman" w:hAnsi="Times New Roman" w:eastAsia="Times New Roman"/>
          <w:sz w:val="22"/>
        </w:rPr>
        <w:t>O Aprimoramento Ambidestria neutraliza quaisquer penalidades por Mão Oposta.</w:t>
      </w:r>
    </w:p>
    <w:p>
      <w:pPr>
        <w:ind w:firstLine="360"/>
        <w:jc w:val="both"/>
      </w:pPr>
      <w:r>
        <w:rPr>
          <w:rFonts w:ascii="Times New Roman" w:hAnsi="Times New Roman" w:eastAsia="Times New Roman"/>
          <w:sz w:val="22"/>
        </w:rPr>
        <w:t>Eddie levou um tiro na mão direita, deixando-a paralisada, e precisa agora usar sua pistola na esquerda. Eddie tem Destreza e [pistola 35]. Assim, Eddie terá de usar apenas. (85-15)/2= 10% Se Eddie fosse ambidestro (conforme o Aprimoramento), poderia usar sua Destreza melhorando sia Perícia para [pistola 25%].</w:t>
      </w:r>
    </w:p>
    <w:p>
      <w:pPr>
        <w:ind w:firstLine="360"/>
        <w:jc w:val="both"/>
      </w:pPr>
      <w:r>
        <w:rPr>
          <w:rFonts w:ascii="Times New Roman" w:hAnsi="Times New Roman" w:eastAsia="Times New Roman"/>
          <w:sz w:val="22"/>
        </w:rPr>
        <w:t>Combate NÃO IeRTAL Dois Personagens podem estar brigando e não lutando.</w:t>
      </w:r>
    </w:p>
    <w:p>
      <w:pPr>
        <w:ind w:firstLine="360"/>
        <w:jc w:val="both"/>
      </w:pPr>
      <w:r>
        <w:rPr>
          <w:rFonts w:ascii="Times New Roman" w:hAnsi="Times New Roman" w:eastAsia="Times New Roman"/>
          <w:sz w:val="22"/>
        </w:rPr>
        <w:t>São os casos clássicos de Personagens da Campanha que se desentenderam por algum problema da Aventura é acabam perdendo à paciência um com o outro. Às lutas de Boxe c Artes Marciais também se encaixam nesta categoria. Nenhum dos Personagens pretende matar 0 outro: vencer é suficiente.</w:t>
      </w:r>
    </w:p>
    <w:p>
      <w:pPr>
        <w:ind w:firstLine="360"/>
        <w:jc w:val="both"/>
      </w:pPr>
      <w:r>
        <w:rPr>
          <w:rFonts w:ascii="Times New Roman" w:hAnsi="Times New Roman" w:eastAsia="Times New Roman"/>
          <w:sz w:val="22"/>
        </w:rPr>
        <w:t>Note que esse caso é mais frequente do que se imagina. originalmente. As pessoas comuns, quando brigam, estão nesse tipo de situação na maior parte das vezes.</w:t>
      </w:r>
    </w:p>
    <w:p>
      <w:pPr>
        <w:ind w:firstLine="360"/>
        <w:jc w:val="both"/>
      </w:pPr>
      <w:r>
        <w:rPr>
          <w:rFonts w:ascii="Times New Roman" w:hAnsi="Times New Roman" w:eastAsia="Times New Roman"/>
          <w:sz w:val="22"/>
        </w:rPr>
        <w:t>Trate todas as regras normalmente, à exceção do dano, Considere que apenas um terço do dano é real 6 o resto é temporário. Se um Personagem chegar a zero oumenos Pontos de Vida (somando o dano real e o temporário), ele desmaia Irá acordar dentro de 1d6 horas totalmente recuperado do dano temporário, mas ainda com o dano real.</w:t>
      </w:r>
    </w:p>
    <w:p>
      <w:pPr>
        <w:ind w:firstLine="360"/>
        <w:jc w:val="both"/>
      </w:pPr>
      <w:r>
        <w:rPr>
          <w:rFonts w:ascii="Times New Roman" w:hAnsi="Times New Roman" w:eastAsia="Times New Roman"/>
          <w:sz w:val="22"/>
        </w:rPr>
        <w:t>Mark ainda está fora de si mesmo depois de ter sido desarmado por Eris. Não desejando machcar seriamente o amigo, Eris o ataca em combate não mortal. Após algumas rodadas, Eris far um total de 16 pontos de dano em Mark Como Mark tem 15 PV, ele desmaia. Três horas depois Mark acorda com 10 PV (sofreu apenas 5 pontos de dano).</w:t>
      </w:r>
    </w:p>
    <w:p>
      <w:pPr>
        <w:ind w:firstLine="360"/>
        <w:jc w:val="both"/>
      </w:pPr>
      <w:r>
        <w:rPr>
          <w:rFonts w:ascii="Times New Roman" w:hAnsi="Times New Roman" w:eastAsia="Times New Roman"/>
          <w:sz w:val="22"/>
        </w:rPr>
        <w:t>Ambiente ADVERSO Se combate estiver sendo realizado no meio de um incêndio ou otras circunstâncias anormais, trate as cada uma separadamente do combate. Isto simplificará a resolução das situações.</w:t>
      </w:r>
    </w:p>
    <w:p>
      <w:pPr>
        <w:ind w:firstLine="360"/>
        <w:jc w:val="both"/>
      </w:pPr>
      <w:r>
        <w:rPr>
          <w:rFonts w:ascii="Times New Roman" w:hAnsi="Times New Roman" w:eastAsia="Times New Roman"/>
          <w:sz w:val="22"/>
        </w:rPr>
        <w:t>Michael está atirando em um bandido. O inimigo está escondido atrás de uma pilha de caixas, mas Micheal conse- “gue vê-lo parcialmente. O Mestre decide que sua [pistola 409%] sofrerá penalidade de 105% ficando [pistola 30%]. Outra penalidade possível é Metade, que divide o valor por 2, mas o Mestre entendeu que seria um valor injusto.</w:t>
      </w:r>
    </w:p>
    <w:p>
      <w:pPr>
        <w:pStyle w:val="TítuloOCR"/>
        <w:jc w:val="center"/>
      </w:pPr>
      <w:r>
        <w:rPr>
          <w:rFonts w:ascii="Times New Roman" w:hAnsi="Times New Roman" w:eastAsia="Times New Roman"/>
          <w:sz w:val="22"/>
        </w:rPr>
        <w:t>REGRAS ESPECIAIS</w:t>
      </w:r>
    </w:p>
    <w:p>
      <w:pPr>
        <w:pStyle w:val="TítuloOCR"/>
        <w:jc w:val="center"/>
      </w:pPr>
      <w:r>
        <w:rPr>
          <w:rFonts w:ascii="Times New Roman" w:hAnsi="Times New Roman" w:eastAsia="Times New Roman"/>
          <w:sz w:val="22"/>
        </w:rPr>
        <w:t>PARALISIA</w:t>
      </w:r>
    </w:p>
    <w:p>
      <w:pPr>
        <w:ind w:firstLine="360"/>
        <w:jc w:val="both"/>
      </w:pPr>
      <w:r>
        <w:rPr>
          <w:rFonts w:ascii="Times New Roman" w:hAnsi="Times New Roman" w:eastAsia="Times New Roman"/>
          <w:sz w:val="22"/>
        </w:rPr>
        <w:t>Um Personagem pode estar paralisado devido a um efeito mágico, um veneno ou qualquer motivo que seja. O Personagem pode estar ciente dos fatos a sua volta, mas não pode, de modo algum, mover-se ou defender-se de nada. Caso um outro Personagem decida matá-lo, ele não tem como se defender.</w:t>
      </w:r>
    </w:p>
    <w:p>
      <w:pPr>
        <w:pStyle w:val="TítuloOCR"/>
        <w:jc w:val="center"/>
      </w:pPr>
      <w:r>
        <w:rPr>
          <w:rFonts w:ascii="Times New Roman" w:hAnsi="Times New Roman" w:eastAsia="Times New Roman"/>
          <w:sz w:val="22"/>
        </w:rPr>
        <w:t>SUFOCAR</w:t>
      </w:r>
    </w:p>
    <w:p>
      <w:pPr>
        <w:ind w:firstLine="360"/>
        <w:jc w:val="both"/>
      </w:pPr>
      <w:r>
        <w:rPr>
          <w:rFonts w:ascii="Times New Roman" w:hAnsi="Times New Roman" w:eastAsia="Times New Roman"/>
          <w:sz w:val="22"/>
        </w:rPr>
        <w:t>Um Personagem é capaz de ficar CON/ rodadas semrespirar.</w:t>
      </w:r>
    </w:p>
    <w:p>
      <w:pPr>
        <w:ind w:firstLine="360"/>
        <w:jc w:val="both"/>
      </w:pPr>
      <w:r>
        <w:rPr>
          <w:rFonts w:ascii="Times New Roman" w:hAnsi="Times New Roman" w:eastAsia="Times New Roman"/>
          <w:sz w:val="22"/>
        </w:rPr>
        <w:t>Isso se aplica se ele estiver sob efeito de gases ou embaixo d'água.</w:t>
      </w:r>
    </w:p>
    <w:p>
      <w:pPr>
        <w:ind w:firstLine="360"/>
        <w:jc w:val="both"/>
      </w:pPr>
      <w:r>
        <w:rPr>
          <w:rFonts w:ascii="Times New Roman" w:hAnsi="Times New Roman" w:eastAsia="Times New Roman"/>
          <w:sz w:val="22"/>
        </w:rPr>
        <w:t>Passado esse tempo, se ele estiver em uma sala com gases, ele IRÁ respirar o gás, mesmo sabendo que: pode ser mortal. Se estiver “embaixo d'água, softerá 1d6 pontos de dano por rodada.</w:t>
      </w:r>
    </w:p>
    <w:p>
      <w:pPr>
        <w:ind w:firstLine="360"/>
        <w:jc w:val="both"/>
      </w:pPr>
      <w:r>
        <w:rPr>
          <w:rFonts w:ascii="Times New Roman" w:hAnsi="Times New Roman" w:eastAsia="Times New Roman"/>
          <w:sz w:val="22"/>
        </w:rPr>
        <w:t>Andrew esconde-se em um lago para fugir da polícia.</w:t>
      </w:r>
    </w:p>
    <w:p>
      <w:pPr>
        <w:ind w:firstLine="360"/>
        <w:jc w:val="both"/>
      </w:pPr>
      <w:r>
        <w:rPr>
          <w:rFonts w:ascii="Times New Roman" w:hAnsi="Times New Roman" w:eastAsia="Times New Roman"/>
          <w:sz w:val="22"/>
        </w:rPr>
        <w:t>Andrew tem CON 14, podendo ficar apenas 7 rodadas submerso.</w:t>
      </w:r>
    </w:p>
    <w:p>
      <w:pPr>
        <w:ind w:firstLine="360"/>
        <w:jc w:val="both"/>
      </w:pPr>
      <w:r>
        <w:rPr>
          <w:rFonts w:ascii="Times New Roman" w:hAnsi="Times New Roman" w:eastAsia="Times New Roman"/>
          <w:sz w:val="22"/>
        </w:rPr>
        <w:t>Ao levantar, Andrew descobre que o ar está impregnado com gás lacrimogênio, mas nada pode fazer.</w:t>
      </w:r>
    </w:p>
    <w:p>
      <w:pPr>
        <w:pStyle w:val="TítuloOCR"/>
        <w:jc w:val="center"/>
      </w:pPr>
      <w:r>
        <w:rPr>
          <w:rFonts w:ascii="Times New Roman" w:hAnsi="Times New Roman" w:eastAsia="Times New Roman"/>
          <w:sz w:val="22"/>
        </w:rPr>
        <w:t>QUEDAS</w:t>
      </w:r>
    </w:p>
    <w:p>
      <w:pPr>
        <w:ind w:firstLine="360"/>
        <w:jc w:val="both"/>
      </w:pPr>
      <w:r>
        <w:rPr>
          <w:rFonts w:ascii="Times New Roman" w:hAnsi="Times New Roman" w:eastAsia="Times New Roman"/>
          <w:sz w:val="22"/>
        </w:rPr>
        <w:t>Existem duas maneiras de um Personagem sofrer uma queda: intencional ou acidental. Em casos de queda acidental, o Personagem não espera sofrer à queda é seus músculos não estavam preparados para absorver o impacto. O dano é Idó a cada por meiro de queda, com direito a Teste de AG] para reduzir o dano à metade, Já um pulo permite ao Personagem amortecer a altura com um bom. movimento de penas. Se passar no Teste de AGI, reduz o danoem.</w:t>
      </w:r>
    </w:p>
    <w:p>
      <w:pPr>
        <w:ind w:firstLine="360"/>
        <w:jc w:val="both"/>
      </w:pPr>
      <w:r>
        <w:rPr>
          <w:rFonts w:ascii="Times New Roman" w:hAnsi="Times New Roman" w:eastAsia="Times New Roman"/>
          <w:sz w:val="22"/>
        </w:rPr>
        <w:t>1dó para cada dado de comparação do Personagem. Lembre-se que. humanos têm 3 dados de comparação, enquanto anjos e demônios podemter 4 ou mais dados de comparação.</w:t>
      </w:r>
    </w:p>
    <w:p>
      <w:pPr>
        <w:ind w:firstLine="360"/>
        <w:jc w:val="both"/>
      </w:pPr>
      <w:r>
        <w:rPr>
          <w:rFonts w:ascii="Times New Roman" w:hAnsi="Times New Roman" w:eastAsia="Times New Roman"/>
          <w:sz w:val="22"/>
        </w:rPr>
        <w:t>Joe saltou de um prédio para fugir de um incêndio. Ele cai $metros, mas sofre apenas Idó pontos de dano, Se tivesse caído, sofreria Bdó com direito a um Teste de AGI para reduair o dano à metade.</w:t>
      </w:r>
    </w:p>
    <w:p>
      <w:pPr>
        <w:spacing w:after="60"/>
      </w:pPr>
    </w:p>
    <w:p>
      <w:pPr>
        <w:pStyle w:val="PáginaOCR"/>
        <w:jc w:val="center"/>
      </w:pPr>
      <w:r>
        <w:t>Página 94</w:t>
      </w:r>
    </w:p>
    <w:p>
      <w:pPr>
        <w:pStyle w:val="TítuloOCR"/>
        <w:jc w:val="center"/>
      </w:pPr>
      <w:r>
        <w:rPr>
          <w:rFonts w:ascii="Times New Roman" w:hAnsi="Times New Roman" w:eastAsia="Times New Roman"/>
          <w:sz w:val="22"/>
        </w:rPr>
        <w:t>VENENOS</w:t>
      </w:r>
    </w:p>
    <w:p>
      <w:pPr>
        <w:ind w:firstLine="360"/>
        <w:jc w:val="both"/>
      </w:pPr>
      <w:r>
        <w:rPr>
          <w:rFonts w:ascii="Times New Roman" w:hAnsi="Times New Roman" w:eastAsia="Times New Roman"/>
          <w:sz w:val="22"/>
        </w:rPr>
        <w:t>Existem uma infinidade de venenos conhecidos. Eles po- “dem ser paralisantes, debilitantes, sonfferos ou mortais. Seus métodos de aplicação incluem: ingestão, inalação, injeção ou apenas contato com a pele para serem efetivos, Independentemente de qual cfeito e método de aplicação, os venenos SEMPRE dão direito a um Teste de Resistência para evitar o pior.</w:t>
      </w:r>
    </w:p>
    <w:p>
      <w:pPr>
        <w:ind w:firstLine="360"/>
        <w:jc w:val="both"/>
      </w:pPr>
      <w:r>
        <w:rPr>
          <w:rFonts w:ascii="Times New Roman" w:hAnsi="Times New Roman" w:eastAsia="Times New Roman"/>
          <w:sz w:val="22"/>
        </w:rPr>
        <w:t>Exemplos de venenos podem ser encontrados no GUIA DE</w:t>
      </w:r>
    </w:p>
    <w:p>
      <w:pPr>
        <w:pStyle w:val="TítuloOCR"/>
        <w:jc w:val="center"/>
      </w:pPr>
      <w:r>
        <w:rPr>
          <w:rFonts w:ascii="Times New Roman" w:hAnsi="Times New Roman" w:eastAsia="Times New Roman"/>
          <w:sz w:val="22"/>
        </w:rPr>
        <w:t>ARMAS MEDIEVAIS.</w:t>
      </w:r>
    </w:p>
    <w:p>
      <w:pPr>
        <w:ind w:firstLine="360"/>
        <w:jc w:val="both"/>
      </w:pPr>
      <w:r>
        <w:rPr>
          <w:rFonts w:ascii="Times New Roman" w:hAnsi="Times New Roman" w:eastAsia="Times New Roman"/>
          <w:sz w:val="22"/>
        </w:rPr>
        <w:t>DANS Localizado Se um Personagem sofrer dano equivalente a mais que metade de Seus Pontos de Vida em uma único parte do corpo, o Jogador deverá fazer um Teste de CON para seu Personagem. Se ele passar no Teste, o membro ficará temporariamente debilitado, incapaz de ser utilizado. Falha no Teste pode significar perda permanente do membro.</w:t>
      </w:r>
    </w:p>
    <w:p>
      <w:pPr>
        <w:ind w:firstLine="360"/>
        <w:jc w:val="both"/>
      </w:pPr>
      <w:r>
        <w:rPr>
          <w:rFonts w:ascii="Times New Roman" w:hAnsi="Times New Roman" w:eastAsia="Times New Roman"/>
          <w:sz w:val="22"/>
        </w:rPr>
        <w:t>Em uma queda, Joe sofreu 10 pontos de dano nas pernias. Joe faz dois Testes de CON e falha em um: ele quebrou uma perna.</w:t>
      </w:r>
    </w:p>
    <w:p>
      <w:pPr>
        <w:ind w:firstLine="360"/>
        <w:jc w:val="both"/>
      </w:pPr>
      <w:r>
        <w:rPr>
          <w:rFonts w:ascii="Times New Roman" w:hAnsi="Times New Roman" w:eastAsia="Times New Roman"/>
          <w:sz w:val="22"/>
        </w:rPr>
        <w:t>Mente INEVITÁVEL Existem situações onde a morte é inevitável, Uma queda de um prédio muito alto, ou uma flecha certeira no meio da cabeça, ou uma facada no coração. Se tivermos situações extremas como essas, não é recomendado obrigar os Jogadores à rolar dados dezenas de vezes se o Personagem vaimesmo morrer.</w:t>
      </w:r>
    </w:p>
    <w:p>
      <w:pPr>
        <w:ind w:firstLine="360"/>
        <w:jc w:val="both"/>
      </w:pPr>
      <w:r>
        <w:rPr>
          <w:rFonts w:ascii="Times New Roman" w:hAnsi="Times New Roman" w:eastAsia="Times New Roman"/>
          <w:sz w:val="22"/>
        </w:rPr>
        <w:t>Lembre-se, porém, que esse tipo de situação é frustrante. Desaconselhamos que tal situação aconteça ao Personagem de um Jogador. cura Um Personagem recupera um PV por dia completo de descanso e Seu nível de Pontos Heróicos em PH. Lembre-se que o Personagem também pode sofrer danos especiais como. torções, ruptura de ligamentos ou fraturas de ossos. Nesses casos, considere um tempo maior em semanas ou até meses para uma recuperação completa.</w:t>
      </w:r>
    </w:p>
    <w:p>
      <w:pPr>
        <w:ind w:firstLine="360"/>
        <w:jc w:val="both"/>
      </w:pPr>
      <w:r>
        <w:rPr>
          <w:rFonts w:ascii="Times New Roman" w:hAnsi="Times New Roman" w:eastAsia="Times New Roman"/>
          <w:sz w:val="22"/>
        </w:rPr>
        <w:t>Alguns Rituais permitem a um Personagem recuperar-se mais rapidamente de seus ferimentos. Nesse caso, mais de um PV. pode ser adquirido por dia, de acordo com o Ritual utilizado, MorrENDO Apesar de todos os esforços, seu Personagem pode morrer quando os Pontos de Vida dele chegam a -5. Qualquer Personagem que tenha seus Pontos de Vida zerados cai imediatamente desmaiado, perdendo 1 PV por rodada devido ao ferimento, até chegar em -5 e, se ninguém fizer nada por ele, será a morte certa!</w:t>
      </w:r>
    </w:p>
    <w:p>
      <w:pPr>
        <w:spacing w:after="60"/>
      </w:pPr>
    </w:p>
    <w:p>
      <w:pPr>
        <w:pStyle w:val="PáginaOCR"/>
        <w:jc w:val="center"/>
      </w:pPr>
      <w:r>
        <w:t>Página 95</w:t>
      </w:r>
    </w:p>
    <w:p>
      <w:pPr>
        <w:ind w:firstLine="360"/>
        <w:jc w:val="both"/>
      </w:pPr>
      <w:r>
        <w:rPr>
          <w:rFonts w:ascii="Times New Roman" w:hAnsi="Times New Roman" w:eastAsia="Times New Roman"/>
          <w:sz w:val="22"/>
        </w:rPr>
        <w:t>Nome Local de Nascimento Classe Social / Profissão Nív Idiomas</w:t>
      </w:r>
    </w:p>
    <w:p>
      <w:pPr>
        <w:pStyle w:val="TítuloOCR"/>
        <w:jc w:val="center"/>
      </w:pPr>
      <w:r>
        <w:rPr>
          <w:rFonts w:ascii="Times New Roman" w:hAnsi="Times New Roman" w:eastAsia="Times New Roman"/>
          <w:sz w:val="22"/>
        </w:rPr>
        <w:t>ATRIBUTOS VALOR / Meo / %</w:t>
      </w:r>
    </w:p>
    <w:p>
      <w:pPr>
        <w:ind w:firstLine="360"/>
        <w:jc w:val="both"/>
      </w:pPr>
      <w:r>
        <w:rPr>
          <w:rFonts w:ascii="Times New Roman" w:hAnsi="Times New Roman" w:eastAsia="Times New Roman"/>
          <w:sz w:val="22"/>
        </w:rPr>
        <w:t>Constituição (CON) bericigro forsbr nda Força (ER) E O e pe Destreza (DEX) a Agilidade (AGI) jp, Inteligência (INT) made jm futto ifiriinens Força de Vontade (WILL) — / jo Percepção (PER) Ee aaa pia Carisma (CAR) sas te fi dif hs</w:t>
      </w:r>
    </w:p>
    <w:p>
      <w:pPr>
        <w:pStyle w:val="TítuloOCR"/>
        <w:jc w:val="center"/>
      </w:pPr>
      <w:r>
        <w:rPr>
          <w:rFonts w:ascii="Times New Roman" w:hAnsi="Times New Roman" w:eastAsia="Times New Roman"/>
          <w:sz w:val="22"/>
        </w:rPr>
        <w:t>ARMADURA:</w:t>
      </w:r>
    </w:p>
    <w:p>
      <w:pPr>
        <w:ind w:firstLine="360"/>
        <w:jc w:val="both"/>
      </w:pPr>
      <w:r>
        <w:rPr>
          <w:rFonts w:ascii="Times New Roman" w:hAnsi="Times New Roman" w:eastAsia="Times New Roman"/>
          <w:sz w:val="22"/>
        </w:rPr>
        <w:t>PERÍCIAS com ARMAS (Dex) Nome At Def Dano Briga</w:t>
      </w:r>
    </w:p>
    <w:p>
      <w:pPr>
        <w:pStyle w:val="TítuloOCR"/>
        <w:jc w:val="center"/>
      </w:pPr>
      <w:r>
        <w:rPr>
          <w:rFonts w:ascii="Times New Roman" w:hAnsi="Times New Roman" w:eastAsia="Times New Roman"/>
          <w:sz w:val="22"/>
        </w:rPr>
        <w:t>PeDERES ANGELICAIS</w:t>
      </w:r>
    </w:p>
    <w:p>
      <w:pPr>
        <w:pStyle w:val="TítuloOCR"/>
        <w:jc w:val="center"/>
      </w:pPr>
      <w:r>
        <w:rPr>
          <w:rFonts w:ascii="Times New Roman" w:hAnsi="Times New Roman" w:eastAsia="Times New Roman"/>
          <w:sz w:val="22"/>
        </w:rPr>
        <w:t>GUERRA SAITA</w:t>
      </w:r>
    </w:p>
    <w:p>
      <w:pPr>
        <w:ind w:firstLine="360"/>
        <w:jc w:val="both"/>
      </w:pPr>
      <w:r>
        <w:rPr>
          <w:rFonts w:ascii="Times New Roman" w:hAnsi="Times New Roman" w:eastAsia="Times New Roman"/>
          <w:sz w:val="22"/>
        </w:rPr>
        <w:t>Data de Nascimento Sexo Altura Peso</w:t>
      </w:r>
    </w:p>
    <w:p>
      <w:pPr>
        <w:ind w:firstLine="360"/>
        <w:jc w:val="both"/>
      </w:pPr>
      <w:r>
        <w:rPr>
          <w:rFonts w:ascii="Times New Roman" w:hAnsi="Times New Roman" w:eastAsia="Times New Roman"/>
          <w:sz w:val="22"/>
        </w:rPr>
        <w:t>Nível Idade: Aparente Real Religião PV dm Fecus</w:t>
      </w:r>
    </w:p>
    <w:p>
      <w:pPr>
        <w:pStyle w:val="TítuloOCR"/>
        <w:jc w:val="center"/>
      </w:pPr>
      <w:r>
        <w:rPr>
          <w:rFonts w:ascii="Times New Roman" w:hAnsi="Times New Roman" w:eastAsia="Times New Roman"/>
          <w:sz w:val="22"/>
        </w:rPr>
        <w:t>e IP MAGIA</w:t>
      </w:r>
    </w:p>
    <w:p>
      <w:pPr>
        <w:pStyle w:val="TítuloOCR"/>
        <w:jc w:val="center"/>
      </w:pPr>
      <w:r>
        <w:rPr>
          <w:rFonts w:ascii="Times New Roman" w:hAnsi="Times New Roman" w:eastAsia="Times New Roman"/>
          <w:sz w:val="22"/>
        </w:rPr>
        <w:t>PERÍCIAS GasTE/ TOTAL</w:t>
      </w:r>
    </w:p>
    <w:p>
      <w:pPr>
        <w:pStyle w:val="TítuloOCR"/>
        <w:jc w:val="center"/>
      </w:pPr>
      <w:r>
        <w:rPr>
          <w:rFonts w:ascii="Times New Roman" w:hAnsi="Times New Roman" w:eastAsia="Times New Roman"/>
          <w:sz w:val="22"/>
        </w:rPr>
        <w:t>APRIMSRAMENTOS</w:t>
      </w:r>
    </w:p>
    <w:p>
      <w:pPr>
        <w:spacing w:after="60"/>
      </w:pPr>
    </w:p>
    <w:p>
      <w:pPr>
        <w:pStyle w:val="PáginaOCR"/>
        <w:jc w:val="center"/>
      </w:pPr>
      <w:r>
        <w:t>Página 96</w:t>
      </w:r>
    </w:p>
    <w:p>
      <w:pPr>
        <w:pStyle w:val="TítuloOCR"/>
        <w:jc w:val="center"/>
      </w:pPr>
      <w:r>
        <w:rPr>
          <w:rFonts w:ascii="Times New Roman" w:hAnsi="Times New Roman" w:eastAsia="Times New Roman"/>
          <w:sz w:val="22"/>
        </w:rPr>
        <w:t>JvHAD</w:t>
      </w:r>
    </w:p>
    <w:p>
      <w:pPr>
        <w:pStyle w:val="TítuloOCR"/>
        <w:jc w:val="center"/>
      </w:pPr>
      <w:r>
        <w:rPr>
          <w:rFonts w:ascii="Times New Roman" w:hAnsi="Times New Roman" w:eastAsia="Times New Roman"/>
          <w:sz w:val="22"/>
        </w:rPr>
        <w:t>GUERRA SANTA</w:t>
      </w:r>
    </w:p>
    <w:p>
      <w:pPr>
        <w:ind w:firstLine="360"/>
        <w:jc w:val="both"/>
      </w:pPr>
      <w:r>
        <w:rPr>
          <w:rFonts w:ascii="Times New Roman" w:hAnsi="Times New Roman" w:eastAsia="Times New Roman"/>
          <w:sz w:val="22"/>
        </w:rPr>
        <w:t>Jyhad: Guerra Santa explica detalhadamente as dez castas de anjos hebreus que habitam a Cidade de Prata e as cinco castas de / anjos muçulmanos do Jardim de Allah, é possibilitando a utilização de anjos tanto como 4 | Personagens quanto como NPCs. ê Conheça os Malachim (Coroados), Erelim (Sábios), Seraphim (Sagazes), Hayyoth q (Piedosos), Ophanim (Severos), Hamshalim (Belos), Elim (Conquistadores), Elehim (Resplandecentes), Bene Elohim (Ocultos) e Isbim (Humildes) baseados na mitologia judaica e os Hafasa (Guardiões), Haris (Emissários), Dalil (Guias), Mujahid (Vitoriosos) e Qarib (Próximos) das castas muçulmanas.</w:t>
      </w:r>
    </w:p>
    <w:p>
      <w:pPr>
        <w:ind w:firstLine="360"/>
        <w:jc w:val="both"/>
      </w:pPr>
      <w:r>
        <w:rPr>
          <w:rFonts w:ascii="Times New Roman" w:hAnsi="Times New Roman" w:eastAsia="Times New Roman"/>
          <w:sz w:val="22"/>
        </w:rPr>
        <w:t>Este livro traz regras completas para começar a jogar RPG, regras para Criação de Personagens, atributos, perícias, aprimoramentos, setenta novos poderes angelicais, quinze novas castas de anjos é explicação detalhada das três principais religiões monoteístas (Católica, Judaica e Muçulmana) para uso em campanhas de RPG.</w:t>
      </w:r>
    </w:p>
    <w:p>
      <w:pPr>
        <w:ind w:firstLine="360"/>
        <w:jc w:val="both"/>
      </w:pPr>
      <w:r>
        <w:rPr>
          <w:rFonts w:ascii="Times New Roman" w:hAnsi="Times New Roman" w:eastAsia="Times New Roman"/>
          <w:sz w:val="22"/>
        </w:rPr>
        <w:t>Jyhad é compatível com toda a linha do Sistema Daemon (Trevas, Arkanun, Spiritum, Anjos, Demônios, Templários, Inquisição, "| Arcádia.) mas pode também ser util como Módulo Básico. ado “SE as aroja josx MM H Editora</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áginaOCR">
    <w:name w:val="Página OCR"/>
    <w:basedOn w:val="Normal"/>
    <w:rPr>
      <w:rFonts w:ascii="Times New Roman" w:hAnsi="Times New Roman"/>
      <w:b/>
      <w:i w:val="0"/>
      <w:sz w:val="20"/>
    </w:rPr>
  </w:style>
  <w:style w:type="paragraph" w:customStyle="1" w:styleId="TítuloOCR">
    <w:name w:val="Título OCR"/>
    <w:basedOn w:val="Normal"/>
    <w:rPr>
      <w:rFonts w:ascii="Times New Roman" w:hAnsi="Times New Roman"/>
      <w:b/>
      <w:i w:val="0"/>
      <w:sz w:val="26"/>
    </w:rPr>
  </w:style>
  <w:style w:type="paragraph" w:customStyle="1" w:styleId="NotaOCR">
    <w:name w:val="Nota OCR"/>
    <w:basedOn w:val="Normal"/>
    <w:rPr>
      <w:rFonts w:ascii="Times New Roman" w:hAnsi="Times New Roman"/>
      <w:b w:val="0"/>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