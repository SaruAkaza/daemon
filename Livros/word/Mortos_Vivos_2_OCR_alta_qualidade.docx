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Mortos vivos 2</w:t>
      </w:r>
    </w:p>
    <w:p>
      <w:r>
        <w:rPr>
          <w:i/>
        </w:rPr>
        <w:t>Texto extraído por OCR/camada textual. Arquivo de origem: Mortos vivos 2.pdf</w:t>
      </w:r>
    </w:p>
    <w:p/>
    <w:p>
      <w:pPr>
        <w:pStyle w:val="Heading2"/>
      </w:pPr>
      <w:r>
        <w:t>Página 1</w:t>
      </w:r>
    </w:p>
    <w:p>
      <w:r>
        <w:t>1 http://www.arcanorum.cjb.net</w:t>
      </w:r>
    </w:p>
    <w:p>
      <w:r>
        <w:br w:type="page"/>
      </w:r>
    </w:p>
    <w:p>
      <w:pPr>
        <w:pStyle w:val="Heading2"/>
      </w:pPr>
      <w:r>
        <w:t>Página 2</w:t>
      </w:r>
    </w:p>
    <w:p>
      <w:r>
        <w:t>2 Introdução Olá, caro RPGista. Este é um pequeno suplemento para o RPG Arkanun. Mas desta vez, os personagens encararão um novo desafio. Não, nada de demônios ou templário.</w:t>
      </w:r>
    </w:p>
    <w:p>
      <w:r>
        <w:t>Muito pelo contrário. Agora, eles terão de enfrentar as criaturas mais comuns dos folclores e mitologias de todo o mundo: os mortosvivos. Você não achava que mortos-vivos eram apenas defuntos que voltavam a andar ? Pois é isso mesmo ! O único problema é quando descobrimos que eles podem ser tão inteligentes e poderosos quanto qualquer demônio ou anjo. Mas calma, porque não é só isso. Os jogadores ainda terão a oportunidade de interpretarem, eles próprios, o papel de um morto-vivo. Basta que eles saibam das bastante dramaticidade ao papel.</w:t>
      </w:r>
    </w:p>
    <w:p>
      <w:r>
        <w:t>Mortos-Vivos é um livro que vai dar muito mais opções de personagens para os jogadores e também irá acrescentar muito mais colorido às aventuras do Mestre, pois os mortos-vivos irão ficar NPCs muito mais variados.</w:t>
      </w:r>
    </w:p>
    <w:p>
      <w:r>
        <w:t>Autor: Rodrigo Vaz Linn E-mail: lamazuus@zipmail.com.br Visite nosso Website: http://www.arcanorum.cjb.net</w:t>
      </w:r>
    </w:p>
    <w:p>
      <w:r>
        <w:br w:type="page"/>
      </w:r>
    </w:p>
    <w:p>
      <w:pPr>
        <w:pStyle w:val="Heading2"/>
      </w:pPr>
      <w:r>
        <w:t>Página 3</w:t>
      </w:r>
    </w:p>
    <w:p>
      <w:r>
        <w:t>3 As regras para a criação de personagens são as mesmas de ANJOS - A CIDADE DE PRATA, DEMÔNIOS - A DIVINA COMÉDIA e VAMPIROS MITOLÓGICOS.</w:t>
      </w:r>
    </w:p>
    <w:p>
      <w:r>
        <w:t>Idade O Mestre deve definir que tipo de campanha irão jogar, assim, ele deve determinar um destes itens para a idade dos personagens jogadores:</w:t>
      </w:r>
    </w:p>
    <w:p>
      <w:r>
        <w:t>Jovens: são mortos-vivos criados a até 10 anos. Iniciam com 100 pontos de Atributos, 5 pontos de Aprimoramento e 250 em perícias.</w:t>
      </w:r>
    </w:p>
    <w:p>
      <w:r>
        <w:t>Adultos: os personagens foram ressuscitados há pouco tempo, possuindo uma idade entre 11 a 100 anos. Iniciam o jogo com 120 pontos de Atributos, 5 pontos de Aprimoramento e 500 de perícia. Também possui um inimigo poderoso além de todos os que já possuiria.</w:t>
      </w:r>
    </w:p>
    <w:p>
      <w:r>
        <w:t>Veteranos: os personagens jogadores já são mortos-vivos a algum tempo. Sua idade varia entre 101 e 200 anos. Iniciam com 140 pontos de Atributos, 750 pontos de perícia e 1 ponto de Aprimoramento para cada 20 anos de criação.</w:t>
      </w:r>
    </w:p>
    <w:p>
      <w:r>
        <w:t>Possui também dois inimigos poderosos.</w:t>
      </w:r>
    </w:p>
    <w:p>
      <w:r>
        <w:t>Poderes Mortuários O personagem começa com um determinado número de pontos para comprar seus Poderes. Para cada década completa de sua não-vida (contando a partir de quando foi ressuscitado) o morto-vivo recebe 1 ponto de Poderes Mortuários.</w:t>
      </w:r>
    </w:p>
    <w:p>
      <w:r>
        <w:t>Fraquezas Dependendo do tipo de morto-vivo que o personagem escolher ser, ele será obrigado a possuir algumas certas Fraquezas, que nada mais são do que pequenos incômodos e manias dele. Além das Fraquezas descritas em cada casta, o jogador ainda deve escolher uma outra Fraqueza extra para somar ao personagem.</w:t>
      </w:r>
    </w:p>
    <w:p>
      <w:r>
        <w:t>Experiência Com o passar do tempo da campanha, o morto-vivo adquirirá mais poderes. Para cada década de vida, ele receberá 1 ponto de Atributo, CRIAçÃO DE PERSONAGEM 50 pontos de Perícia, 1 Poder Mortuário, 1 Ponto de Focus e 1 Ponto de Magia.</w:t>
      </w:r>
    </w:p>
    <w:p>
      <w:r>
        <w:t>O morto-vivo recebe +1 ponto de Aprimoramento para cada duas décadas de vida no decorrer da campanha. Estes pontos precisam passar por todo o role-play de COMO e QUANDO o personagem adquiriu estes Aprimoramentos.</w:t>
      </w:r>
    </w:p>
    <w:p>
      <w:r>
        <w:t>Voltar à Vida Não é incomum vermos quantos RPGs colocam mortos-vivos entre seus bestiários. Eles aparecem em AD&amp;D, GURPS, Vampiro: A Máscara e outros. Mas todos oferecem estas criaturas apenas como inimigos desengonçados que levantam de suas tumbas para atacar os personagens. Porém, será mesmo que os mortos-vivos não passem disso ? Só mais um tipo de seres para serem destruídos logo e continuar a aventura ?</w:t>
      </w:r>
    </w:p>
    <w:p>
      <w:r>
        <w:t>Não, não são. Mortos-vivos podem ser criaturas muito bem exploradas por jogadores e mestres para fazerem parte das aventuras. Apenas pensem: se desde os tempos antigos as pessoas temiam que os mortos voltasse a vida, e esse temor e histórias perduram até os dias de hoje, essas criaturas devem possuir algo de especial para ocuparem um lugar tão duradouro na imaginação humana.</w:t>
      </w:r>
    </w:p>
    <w:p>
      <w:r>
        <w:t>O que quero dizer, é que podemos voltar nossos olhos para eles não como apenas mais um elemento do cenário, e sim como uma peça mais marcante. Assim, imaginei que os jogadores poderiam usar personagens totalmente novos, interpretando papéis como jamais teriam feito antes (quantos aí já jogaram com um zumbi ou lich ?), e não é que dava certo ? Mortos-vivos possuem um grande potencial para o role-play, pois todos carregam uma história, no mínimo, diferente.</w:t>
      </w:r>
    </w:p>
    <w:p>
      <w:r>
        <w:t>O Uso em Campanha Um Mestre pode colocar um morto-vivo de muitos modo em suas aventuras. Ele poderia ser o foco principal da trama, como algum amigo que foi vítima de uma maldição e agora é preciso socorrêlo. Ainda poderia ser algum terrível vilão ou inimigo pessoal de algum dos jogadores, bem como o inverso. E, não podia faltar, a possibilidade dos jogadores serem os mortos-vivos. Eles teriam a chance de voltar a vida, ou teriam sido arrancados de seu</w:t>
      </w:r>
    </w:p>
    <w:p>
      <w:r>
        <w:br w:type="page"/>
      </w:r>
    </w:p>
    <w:p>
      <w:pPr>
        <w:pStyle w:val="Heading2"/>
      </w:pPr>
      <w:r>
        <w:t>Página 4</w:t>
      </w:r>
    </w:p>
    <w:p>
      <w:r>
        <w:t>4 descanso contra sua vontade ? Tudo pode variar conforme o background de cada um. E o melhor, é que mortos-vivos arrastam uma pá de alternativas para criar histórias diferentes.</w:t>
      </w:r>
    </w:p>
    <w:p>
      <w:r>
        <w:t>Sentimentos Um dos recursos mais interessantes, é fazer sobressair os sentimentos dos personagens. Imagine um rei que morreu e agora voltou e viu todo seu império em decadência, e tudo o que pode fazer é se arrastar pelos becos imundos da cidade. Ou melhor: um homem que não pode voltar para sua esposa pois ela jamais suportaria ver a aparência hedionda dele.</w:t>
      </w:r>
    </w:p>
    <w:p>
      <w:r>
        <w:t>São inúmeras as formas de fazer os personagens terem que suportar a amargura e a solidão, tornando-os marginalizados. A sociedade jamais conceberia a presença de um morto-vivo entre as pessoas, a Inquisição destrói antes de perguntar o nome, anjos e demônios veem-os como ótimas marionetes para seus ataques, os magos querem realizar experiências com eles, os vampiros simplesmente os consideram uma afronta a sua beleza morta-viva, então, quem resta para ajudá-los em sua busca pelo conforto e companhia ? Ninguém.</w:t>
      </w:r>
    </w:p>
    <w:p>
      <w:r>
        <w:t>Renascer Ainda há pontos que não imaginamos na vida de um zumbi. Ressuscitar para ele teria sido um alívio, pois poderia continuar seus objetivos, ou seria um grande pesadelo, que o separa de seu descanso eterno e o atira de volta em um mundo de sofrimentos e tristezas ? A experiência de acordar depois de morrer pode ser traumatizante para a maioria dos que a experimentam. Ver seu corpo, outrora vigoroso e sadio, agora decomposto e nojento. Sua pele deformada e seus órgão podres, sua aparência monstruosa pode ser uma tortura imensa na não-vida de um morto-vivo. Isso ainda piora se ele tiver a infelicidade de começar a continuar a apodrecer com o passar do tempo.</w:t>
      </w:r>
    </w:p>
    <w:p>
      <w:r>
        <w:t>A volta a vida é uma completa surpresa para quem renasce, pois ele só irá perceber o que aconteceu quanto abrir os olhos e sentir-se dentro de um corpo novamente. Deste momento em diante, ele passará a entender o que lhe aconteceu, tendo que se acostumar com tal idéia.</w:t>
      </w:r>
    </w:p>
    <w:p>
      <w:r>
        <w:t>Geralmente, a maioria dos que voltam a vida tendem a procurar recuperar sua atividades de quando eram vivos, ou seja, procura, comer e beber (mesmo não tendo necessidade disso), lutar, dançar, caçar, estudar e cavalgar. Em resumo, eles querem voltar a serem humanos, tentando recuperar suas vidas normais e aproveitarem novamente os prazeres da vida que tinham. Isso, claro, até descobrirem que não é mais possível recuperá-la.</w:t>
      </w:r>
    </w:p>
    <w:p>
      <w:r>
        <w:t>Eternidade Mortos-vivos são eternos, isso é, não morrem por envelhecimento ou doenças naturais. Só morrem se forrem muito feridos, se decomporem por completo, se suicidarem e por meios mágicos.</w:t>
      </w:r>
    </w:p>
    <w:p>
      <w:r>
        <w:t>Entre as vantagens da eternidade dos mortos-vivos (todos eles) é são imunes às necessidades humanas como comer, beber, respirar, dormir, urinar e defecar. Algumas, como comer, beber e dormir, eles podem realizar, mas não precisam realmente (é mais um antigo costume de humanos).</w:t>
      </w:r>
    </w:p>
    <w:p>
      <w:r>
        <w:t>Outro aspecto interessante dos mortos-vivos é que eles não mudam sua aparência de quando foram reanimados, ou seja, eles não parecem ficar mais velhos com o passar do tempo.</w:t>
      </w:r>
    </w:p>
    <w:p>
      <w:r>
        <w:t>Ao contrário do que se pensa, nenhum deles precisa se esconder da luz do sol, como os vampiros, estando livres para agir em qualquer horário, nem tampouco temem qualquer objeto religioso, a não ser que a pessoa que o esteja empunhando possua fé verdadeira e tente afastá-lo.</w:t>
      </w:r>
    </w:p>
    <w:p>
      <w:r>
        <w:t>Com o passar dos anos, um morto-vivo começa a enfrentar a solidão de maneira muito mais drástica. Os mortais que conhecia começam a envelhecerem e morrerem. A busca por uma companhia agradável e que não o rejeite é freqüente, mas o sucesso é raro. Desde modo, a maioria prefere viver em grupos dos de sua própria raça, escondendo-se do vivendo nos cantos obscuros do mundo. Pequenas tribos independentes se estabelecem em locais remotos ou em catacumbas abandonadas, para dali continuarem sua nãovida em busca de algum objetivo.</w:t>
      </w:r>
    </w:p>
    <w:p>
      <w:r>
        <w:br w:type="page"/>
      </w:r>
    </w:p>
    <w:p>
      <w:pPr>
        <w:pStyle w:val="Heading2"/>
      </w:pPr>
      <w:r>
        <w:t>Página 5</w:t>
      </w:r>
    </w:p>
    <w:p>
      <w:r>
        <w:t>5 Este é o modelo clássico dos zumbis. Consiste num cadáver que foi ressuscitado através de rituais comuns (como Ligações Negras e Criação de Zumbis), sendo mantido vivo por seu criador com o objetivo de agir como seu servo. Basicamente, Ghouls são escravos obedientes que seguem todas as ordens de seus mestres.</w:t>
      </w:r>
    </w:p>
    <w:p>
      <w:r>
        <w:t>Observe que Ghouls são criados unicamente apartir de corpos humanos e de animais mundanos, ou seja, é impossível tornar um demônio ou outra entidade qualquer em um destes zumbis.</w:t>
      </w:r>
    </w:p>
    <w:p>
      <w:r>
        <w:t>É importante ressaltar que os Ghouls servem melhor como NPCs do que como personagens jogadores, uma vez que estarão presos a um laço de obediência à seu criador. Mas, claro, sempre podem existir aqueles que se tornaram livres deste elo.</w:t>
      </w:r>
    </w:p>
    <w:p>
      <w:r>
        <w:t>Origem Estes mortos-vivos existem desde tempos imemoriais, sendo criados por rituais antigos e modernos. Dentro da humanidade, é quase comum ocultistas estudarem os mortos e acabarem se deparando com estes rituais, bastante comuns entre os folclores de praticamente todas as nações. Sem dúvida, os únicos que realmente aprendem a lidar com estes rituais e fazem uso das artes negras da manipulação da morte tornam-se Necromantes.</w:t>
      </w:r>
    </w:p>
    <w:p>
      <w:r>
        <w:t>Criando um Ghoul Entre os inúmeros rituais possíveis para isso, criar um Ghoul chega a ser um trabalho relativamente simples, para aqueles que trilham os caminhos obscuros da magia. Necromantes são, sem dúvida, aqueles que mais fazem uso destes servos cadavéricos.</w:t>
      </w:r>
    </w:p>
    <w:p>
      <w:r>
        <w:t>Para se criar um Ghoul, além da magia que se deve envolver, é preciso um corpo. Na idade média era comum vermos necromantes assaltando cemitérios em busca de um corpo que servisse a seus propósitos. Aquele que deseja criar um Ghoul deve ter em mãos um meio místico para fazer isso.</w:t>
      </w:r>
    </w:p>
    <w:p>
      <w:r>
        <w:t>Porém, existe um fator que passa desapercebido pelos olhos dos desavisados. Necromantes contam que, uma vez morto, o corpo passa a se decompor com o tempo, pois ele não possui mais nenhum fluído místico e nem alma para mantê-lo em funcionamento. Isso você já sabe, mas o que acontece quando um cadáver é trazido de volta a vida ?</w:t>
      </w:r>
    </w:p>
    <w:p>
      <w:r>
        <w:t>GHOULS Realmente, um zumbi não tem sua alma reposta, ele ainda continua sem. Então, como sua mente volta a trabalhar ? A resposta, por mais assombrosa que pareça, é simples: a consciência não pode suportar o choque de continuar a existir nestes corpos putrefados, o que causa uma espécie de coma, mas que possibilita a ativação de uma outra função cerebral, a astúcia.</w:t>
      </w:r>
    </w:p>
    <w:p>
      <w:r>
        <w:t>Então, pode-se dizer que Ghouls não possuem inteligência propriamente dita, e sim uma terrível astúcia e senso de caça efetivo que lhes permite sobreviver e até mesmo obedecer ordens simples, mas nunca ter pensamentos e raciocínio lógico.</w:t>
      </w:r>
    </w:p>
    <w:p>
      <w:r>
        <w:t>Aparência Ghouls são vagamente reconhecíveis como tendo sido uma vez humano, mas que foi desfigurado horrivelmente pela decomposição de seus orgãos e tecidos. A língua fica longa e dura, os dentes ficam afiados e compridos, e as unhas crescem fortes e afiadas como garras (mas não funcionam com tais), isso tudo, claro, quando tais partes do corpo não se decomporam ou foram arrancadas. A maioria dos Ghouls não consegue se comunicar de forma alguma, sabendo apenas emitir gemidos apavorantes. Outros, ainda podem dizer algumas poucas palavras. Eles também não conseguem andar muito bem, pois não sabem controlar as pernas de maneira muito coordenada, de modo que nunca correm, andam apenas vagarosamente e se arrastando.</w:t>
      </w:r>
    </w:p>
    <w:p>
      <w:r>
        <w:t>Poderes Possíveis Garras, Armadura Natural, Aumento de Atributos, Montagem.</w:t>
      </w:r>
    </w:p>
    <w:p>
      <w:r>
        <w:t>Fraquezas Devorar Cérebros e Vísceras, Decomposição, Lentidão, Odor.</w:t>
      </w:r>
    </w:p>
    <w:p>
      <w:r>
        <w:t>“Uhhh ! Miolos”</w:t>
      </w:r>
    </w:p>
    <w:p>
      <w:r>
        <w:br w:type="page"/>
      </w:r>
    </w:p>
    <w:p>
      <w:pPr>
        <w:pStyle w:val="Heading2"/>
      </w:pPr>
      <w:r>
        <w:t>Página 6</w:t>
      </w:r>
    </w:p>
    <w:p>
      <w:r>
        <w:t>6 Não passam de um amontoado de ossos animados por algum feitiço, da mesma forma que zumbis.</w:t>
      </w:r>
    </w:p>
    <w:p>
      <w:r>
        <w:t>Eles servem da mesma forma que os Ghouls, obedecendo às ordens que seu criador lhe dá. Sua única vantagem sobre zumbis é que não apodrecem com o tempo, durando indefinidamente. Os rituais porém fazem exigências de que é preciso que todos os ossos do corpo que se deseja animar estejam completos.</w:t>
      </w:r>
    </w:p>
    <w:p>
      <w:r>
        <w:t>Origem É a mesma que a dos Ghouls, pois os rituais são os mesmos, a única coisa que se altera é que os Ghouls são cadáveres com restos de carne e pele, enquanto os Esqueletos são ossadas que já tiveram os tecidos e órgãos decompostos há tempos.</w:t>
      </w:r>
    </w:p>
    <w:p>
      <w:r>
        <w:t>Criando um Esqueleto Esqueletos e Ghouls compartilham o mesmo método de criação. Os rituais e magias capazes de ressuscitar cadáveres serve para ambos.</w:t>
      </w:r>
    </w:p>
    <w:p>
      <w:r>
        <w:t>Aparência Quando se anima um esqueleto, nota-se que os ossos passam a funcionar como se novamente estivessem suportando um corpo carnoso sobre eles.</w:t>
      </w:r>
    </w:p>
    <w:p>
      <w:r>
        <w:t>De fato, a magia que foi impregnada sobre ele passa a atuar como ligamentos entre os ossos, fazendoos voltar a funcionar como um conjunto ordenado.</w:t>
      </w:r>
    </w:p>
    <w:p>
      <w:r>
        <w:t>Esqueletos não possuem qualquer órgão, tecido ou pele, sendo apenas ossos e nada mais. Apesar de tudo, surgem duas pequenas luzes avermelhadas no interior de onde deveriam estar seus olhos. Também são incapazes de se comunicar, apesar de poucos saberem dizer palavras simples. Eles se movimentam normalmente, estando livres da fraqueza dos zumbis de se movimentar com dificuldades. Porém, não possuem suas forças sobrenaturais.</w:t>
      </w:r>
    </w:p>
    <w:p>
      <w:r>
        <w:t>Poderes Possíveis Aumento de Atributos, Osseus, Montagem.</w:t>
      </w:r>
    </w:p>
    <w:p>
      <w:r>
        <w:t>Fraquezas Decapitação (além da cabeça, inclua a coluna vertebral)</w:t>
      </w:r>
    </w:p>
    <w:p>
      <w:r>
        <w:t>ESQUELETOS “Sim, mestre ?”</w:t>
      </w:r>
    </w:p>
    <w:p>
      <w:r>
        <w:br w:type="page"/>
      </w:r>
    </w:p>
    <w:p>
      <w:pPr>
        <w:pStyle w:val="Heading2"/>
      </w:pPr>
      <w:r>
        <w:t>Página 7</w:t>
      </w:r>
    </w:p>
    <w:p>
      <w:r>
        <w:t>7 Existem mortos-vivos um pouco diferentes do habitual. Ao invés de corpos humanos serem ressuscitados, alguns necromantes preferem utilizar cadáveres de animais comuns. Por isso, podemos ver cães, gatos, vacas, crocodilos, peixes, morcegos, corvos, enfim, qualquer animal pode ser transformado em um morto-vivo. As magias empregadas neste processo não são mais complicadas que as habituais. Tudo que o necromante precisa é aprender o caminho Animais para realizar seus rituais.</w:t>
      </w:r>
    </w:p>
    <w:p>
      <w:r>
        <w:t>Quando um animal volta a vida, ele pode ser muito mais vantajoso que um humano. Animais não possuem sentimentos, logo, dão servos muito mais perfeitos e leais. Além do mais, a maioria pode lutar pelo seu mestre em condições muito melhores que seus parentes zumbis. Então, não é a toa que muitos necromantes prefiram usar animais como mortos-vivos, sem mencionar que corpos de animais são muito mais fáceis de arranjar do que o de homens.</w:t>
      </w:r>
    </w:p>
    <w:p>
      <w:r>
        <w:t>Geralmente, os animais estão livres de algumas fraquezas dos outros mortos-vivos, como Lentidão e Devorar Cérebros, mas o Mestre é quem deve definir isso.</w:t>
      </w:r>
    </w:p>
    <w:p>
      <w:r>
        <w:t>ANIMAIS</w:t>
      </w:r>
    </w:p>
    <w:p>
      <w:r>
        <w:br w:type="page"/>
      </w:r>
    </w:p>
    <w:p>
      <w:pPr>
        <w:pStyle w:val="Heading2"/>
      </w:pPr>
      <w:r>
        <w:t>Página 8</w:t>
      </w:r>
    </w:p>
    <w:p>
      <w:r>
        <w:t>8 Os Filhos de Hecate são zumbis que foram despertos por intermédio de Zeus, o deus dos deuses gregos. Mas, ao contrário de Ghouls, eles mantém sua inteligência e movimentabilidade corporal. É incomum ver um destes, que se mantém escondidos entre os mortais usando seus disfarces para romperem a fé humana e tentarem instituir o seu próprio código, a devoção à deusa Hecate.</w:t>
      </w:r>
    </w:p>
    <w:p>
      <w:r>
        <w:t>Origem Durante o apogeu dos deuses gregos, Atenas foi uma das maiores cidade do mundo. Com suas crenças em divindades como Zeus, Hera, Hades e tantos outros, centenas de devotos e clérigos se espalhavam pelas cidades a fim de proferir os ensinamentos destas entidades. Mas, por entre os habitantes do Olimpo, existia uma deusa menor, chamada Hecate. Ela era considerada uma deusa primitiva da lua, que passou um longo tempo estudando magia e acabou se tornando uma deusa da Magia para os antigos gregos, com algumas ligações com Hades, o senhor dos mortos.</w:t>
      </w:r>
    </w:p>
    <w:p>
      <w:r>
        <w:t>Hecate não era uma deusa popular, de fato, apenas pouquíssimos templos eram erguidos em seu nome e seus seguidores eram mais raros ainda. Foi em cerca de 340 a.C. que um pequeno grupo de sacerdotes de Hecate cavalgava por entre pântanos traiçoeiros, quando foram emboscados por um grupo de demônios que usavam o local com um esconderijo. Os indefesos sacerdotes nada puderam fazer, a não ser tombarem mortos a cada golpe que os demônios desferiam. Hecate, que estava no Olimpo em missão diplomática, e não em Tarturus como de costume, não viu a cena cruel a que seus devotos com acometidos. E quando ela baixou seus olhos para a Terra, e viu seus protegidos destruídos de maneira tão injusta, ela lamentou. E chorou.</w:t>
      </w:r>
    </w:p>
    <w:p>
      <w:r>
        <w:t>Chorou muito.</w:t>
      </w:r>
    </w:p>
    <w:p>
      <w:r>
        <w:t>De sua essência, verteram lágrimas negras, representantes da dor que sentia, que se derramaram sobre o solo onde os corpos mutilados de seus sacerdotes começavam a afundar. Quando as lágrimas de Hecate tocaram cada um dos mortos, estes se levataram, novamente com vida. Era um milagre. A deusa não entendia como aquilo acontecera, mas neste momento Zeus tocara seu ombro surgindo imponentemente atrás dela. Ele disse vira a injustiçada Hecate chorar e não haveria de deixá-la FILHOS DE HECATE “Suas lágrimas não foram derramadas em vão, minha Deusa.” só e desamparada. Assim, Zeus lançara uma dádiva sobre os corpos dos sacerdotes mortos pelos demônios, onde eles se tornariam vivos novamente, mas carregariam para sempre, em seus corpos vivos, a tristeza e o lamento de Hecate.</w:t>
      </w:r>
    </w:p>
    <w:p>
      <w:r>
        <w:t>Criação Dos sacerdotes originais que foram transformados em mortos-vivos, alguns desenvolveram um meio de transmitir seus poderes. Trata-se de um ritual conhecido como Dádiva de Hecate, que consiste na criação de novos Filhos de Hecate.</w:t>
      </w:r>
    </w:p>
    <w:p>
      <w:r>
        <w:t>O ritual só pode ser realizado durante os períodos de lua minguante, tempo em que a deusa Hecate é capaz de transmitir sua essência por entre os mortais. Deve-se escolher um cadáver previamente e fazer-lhe um corte profundo sobre o coração. Depois, é preciso despejar uma grande quantidade de sangue negro seu sobre o corte (o equivalente a 7 PVs). Após esse procedimento, o cadáver tremulará até acordar, como se despertasse de um pesadelo. É nesse instante que você deve lhe fazer a seguinte pergunta: Aceita a dádiva eterna de Hecate, para com a qual tornará-sea seu servo e adorador, em troca da eternidade ?</w:t>
      </w:r>
    </w:p>
    <w:p>
      <w:r>
        <w:t>O cadáver irá responder apenas sim ou não.</w:t>
      </w:r>
    </w:p>
    <w:p>
      <w:r>
        <w:t>Se disser sim, o último passo do ritual deve ser cumprido. Essa é a parte mais dolorosa, pois deve-se furar os próprios olhos, cegando-se completamente (3 PVs). Em seguida, deixe o líquido escorrer sobre o corpo do cadáver até que o corte que foi feito anteriormente se feche por completo. Nesse momento, mais um Filho de Hecate nasceu.</w:t>
      </w:r>
    </w:p>
    <w:p>
      <w:r>
        <w:t>Após ter aceitado a oferta do ritual, um morto se tornará um seguidor fiel da deusa Hecate, abandonando todo e qualquer código que seguisse anteriormente. A visão de quem realizou o ritual volta na próxima noite, bem como todo o globo ocular que fora mutilado.</w:t>
      </w:r>
    </w:p>
    <w:p>
      <w:r>
        <w:t>Aparência Os Filhos de Hecate apresentam as mesmas características de um zumbi normal: corpo em estado de putrefação variando conforme o tempo em que esteve morto e o desprovimento de alma. Porém, ele ainda conserva a inteligência que tinha quando vivo, podendo falar conexamente</w:t>
      </w:r>
    </w:p>
    <w:p>
      <w:r>
        <w:br w:type="page"/>
      </w:r>
    </w:p>
    <w:p>
      <w:pPr>
        <w:pStyle w:val="Heading2"/>
      </w:pPr>
      <w:r>
        <w:t>Página 9</w:t>
      </w:r>
    </w:p>
    <w:p>
      <w:r>
        <w:t>9 e até ser mais inteligentes que humanos. Outro fator marcante, é que eles não continuam a apodrecer com o tempo. Isso se deve á um líquido negro que passa a correr em suas veias em substituição ao sangue (segundo as lendas, esse líquido seria as lágrimas que Hecate derramou). Assim, apesar de não possuir órgãos em funcionamento, os Filhos de Hecate não se decompõem com o passar dos anos, mantendo sempre a mesma aparência que tinham quando foram ressuscitados.</w:t>
      </w:r>
    </w:p>
    <w:p>
      <w:r>
        <w:t>Poderes Possíveis Haimatos, Garras, Aumento de Atributos, Gemitus, Transformação em Humanos, Regeneração.</w:t>
      </w:r>
    </w:p>
    <w:p>
      <w:r>
        <w:t>Fraquezas Decapitação, Chagas.</w:t>
      </w:r>
    </w:p>
    <w:p>
      <w:r>
        <w:t>Organização e Modo de Vida Estes seres são muito reservados e preferem se manter ocultos aos olhos dos humanos, anjos e demônios. Eles sabem que sua existência corre risco caso venham a denunciá-la, e os guerreiros mortais os caçariam como fizeram aos magos. Do mesmo modo, anjos e demônios costumam usálos como marionetes contra os mortais, o que os deixa praticamente sozinhos no mundo. Por isso, preferem agir em conjunto.</w:t>
      </w:r>
    </w:p>
    <w:p>
      <w:r>
        <w:t>Para se protegerem de possível ataques dos demais seres, eles fundaram a Ordem de Hecate.</w:t>
      </w:r>
    </w:p>
    <w:p>
      <w:r>
        <w:t>A seita possui alguns níveis de importância, semelhantes aos da igreja católica e é extremamente restrita aos Filhos de Hecate.</w:t>
      </w:r>
    </w:p>
    <w:p>
      <w:r>
        <w:t>Ordem de Hecate Fundação: 125 AC, Grécia Base: Jannina (Grécia)</w:t>
      </w:r>
    </w:p>
    <w:p>
      <w:r>
        <w:t>Atuação: Grécia, Hungria, Sérvia, Bulgária e o restante do Império Latino.</w:t>
      </w:r>
    </w:p>
    <w:p>
      <w:r>
        <w:t>Personalidades: Kwell Saiban.</w:t>
      </w:r>
    </w:p>
    <w:p>
      <w:r>
        <w:t>Graus: Existem apenas 5 graus dentro da ordem.</w:t>
      </w:r>
    </w:p>
    <w:p>
      <w:r>
        <w:t>Primeiro Grau: Iniciado (recém transformados em mortos-vivos).</w:t>
      </w:r>
    </w:p>
    <w:p>
      <w:r>
        <w:t>Segundo Grau: Seguidor (para magos) e Soldado (para guerreiros).</w:t>
      </w:r>
    </w:p>
    <w:p>
      <w:r>
        <w:t>Terceiro Grau: Altos Sacerdotes.</w:t>
      </w:r>
    </w:p>
    <w:p>
      <w:r>
        <w:t>Círculo Interno: formado pelos mais velhos e sábios da ordem, que recebem o nome de Profetas.</w:t>
      </w:r>
    </w:p>
    <w:p>
      <w:r>
        <w:t>A devoção à Deusa é a maior marca dos Filhos. Sua crença é posta acima de qualquer coisa, seja física ou sentimental. Em retribuição a seus seguidores, Hecate concede-lhes incríveis habilidades mágicas, tão grandes quanto a importância de cada um dentro da Ordem.</w:t>
      </w:r>
    </w:p>
    <w:p>
      <w:r>
        <w:t>São extremamente unidos e seguem rígidos códigos de lealdade e irmandade. Devotam suas novas vidas a obter conhecimentos para trazer sua deusa à Terra, e a propagar o nome de Hecate por entre os sábios, a fim de impedir que ela caia no esquecimento e, consequentemente, causar sua perda.</w:t>
      </w:r>
    </w:p>
    <w:p>
      <w:r>
        <w:t>Qualquer Filho morto por meios injustos (atacado por um número maior de oponentes, pelas costas, traído) será vingado caso os demais descubram. Nenhum Filho deve deixar outro desamparado quando este precisar de ajuda.</w:t>
      </w:r>
    </w:p>
    <w:p>
      <w:r>
        <w:t>Em resumo, a Ordem de Hecate reúne um grupo excluso de mortos-vivos organizados de maneira tão comunitária e fraterna, que acaba com todas as de que tais seres ainda podem ser tão inteligentes, sábios e religiosos quanto qualquer humano. Talvez todas as virtudes de companheirismo dos integrantes da Ordem seja a única causa para que eles nunca tenham sido desmascarados publicamente e evitados que caíssem nas garras cruéis de demônios e anjos.</w:t>
      </w:r>
    </w:p>
    <w:p>
      <w:r>
        <w:t>Ordem de Hecate Custo: 3 pontos de Aprimoramento, 225 pontos de Perícia.</w:t>
      </w:r>
    </w:p>
    <w:p>
      <w:r>
        <w:t>Perícias: Adaga 15/15, Disfarce 35%, Ciências (Teologia 20%, História 20%), Ciências Proibidas (Oculto 30%, Teoria da Magia 15%, Mortos Vivos 15%), Idiomas Antigos (Grego Clássico 30%, Ler/Escrever Grego Clássico 30%), Pesquisa/Investigação 15%.</w:t>
      </w:r>
    </w:p>
    <w:p>
      <w:r>
        <w:t>Aprimoramentos: Poderes Mágicos 2, Pontos de Fé 1, Pontos Heróicos 2.</w:t>
      </w:r>
    </w:p>
    <w:p>
      <w:r>
        <w:t>Formas e Caminhos Preferidos: Entender, Trevas, Humanos, Spiritum.</w:t>
      </w:r>
    </w:p>
    <w:p>
      <w:r>
        <w:t>Pontos de Fé: 1 + 1 a cada 2 níveis.</w:t>
      </w:r>
    </w:p>
    <w:p>
      <w:r>
        <w:t>Pontos de Magia: 2 + 1 por nível.</w:t>
      </w:r>
    </w:p>
    <w:p>
      <w:r>
        <w:t>Pontos Heróicos: 2 por nível</w:t>
      </w:r>
    </w:p>
    <w:p>
      <w:r>
        <w:br w:type="page"/>
      </w:r>
    </w:p>
    <w:p>
      <w:pPr>
        <w:pStyle w:val="Heading2"/>
      </w:pPr>
      <w:r>
        <w:t>Página 10</w:t>
      </w:r>
    </w:p>
    <w:p>
      <w:r>
        <w:t>1 0 Era comum, desde eras antigas, a mumifica-ção.</w:t>
      </w:r>
    </w:p>
    <w:p>
      <w:r>
        <w:t>Claro, existiam métodos diferentes de se fazer isso.</w:t>
      </w:r>
    </w:p>
    <w:p>
      <w:r>
        <w:t>Os Aletchs são uma espécie de múmia criada através do congelamento. Ao contrário de suas “primas” egípicias, estas não eram embalsamadas e guardadas em sarcófagos em pirâmides cheias de tesouros.</w:t>
      </w:r>
    </w:p>
    <w:p>
      <w:r>
        <w:t>Mas não as considere exatamente como múmias, pois não as são realmente. Conservam sua mentalidade de quando eram Vivos, mas não integralmente, pois acabam tendo de lutar contra uma terrível fome insaciável. Eles precisam devorar corações, sejam de humanos ou de animais, para sobreviverem. Este fato os assemelha à sede de sangue dos vampiros.</w:t>
      </w:r>
    </w:p>
    <w:p>
      <w:r>
        <w:t>Origem A verdade é que Aletchs são seres criados por um descuido, pois sua origem se deu quando um grupo de 17 soldados da região que hoje é a Suiça foi enviado em para uma missão e estes deveriam cruzar os alpes gélidos. Em meio as tempestades de neve e granizo constantes, eles acabaram congelados quando buscaram abrigo em uma caverna formada às bases dos alpes.</w:t>
      </w:r>
    </w:p>
    <w:p>
      <w:r>
        <w:t>Anos mais tarde, em 532 d.C. um vampiro Strigoi chamado Sven Danken que estava fugindo de um grupo de caçadores se escondeu na mesma caverna, pois o sol logo nasceria. Lá, ele encontrou os 17 homens congelados e em sua mente insana, pensou em tentar animar um grupo de zumbis para usar contra seus caçadores. Mas, Sven era mais louco do que ocultista, e realizou o ritual que conhecia (uma versão antiga de Criação de Zumbis), mas cometeu um terrível erro: ele tentou aumentar os poderes de seus lacaios, dando-lhes seu sangue.</w:t>
      </w:r>
    </w:p>
    <w:p>
      <w:r>
        <w:t>Quando o sangue do Strigoi desceu pela garganta congelada do soldado, este despertou para a vida. Mas não foi um despertar normal para um zumbi (se é que pode haver um), pois ele não estava mais congelado e se levantou com sua pele esbranquiçada pelos anos gélidos e com seus músculos e tendões enrijecidos pela força do gelo, atacando Sven. O Strigoi foi apanhado de surpresa pela força descomunal do recém animado cadáver, e acabou morrendo sem entender o por que. O zumbi perfurou o peito de Danken com as próprias mãos e retirou seu coração, engolido-o por inteiro em seguida. Assim surgira o primeiro Aletchs, segundo as lendas suiças.</w:t>
      </w:r>
    </w:p>
    <w:p>
      <w:r>
        <w:t>ALETCHS “A sensação da morte é o frio gélido de nossas mãos.” O nome Aletch foi dado a estes mortos-vivos devido a este ser o nome da maior geleira dos alpes suiços, que poderia ter sido nela que os soldados encontraram a caverna em que morreram.</w:t>
      </w:r>
    </w:p>
    <w:p>
      <w:r>
        <w:t>Criação O desenvolvimento dos Aletchs é extremamente raro e complexo. Envolve um ritual antigo de criação de zumbis e o sangue de vampiros Strigoi. Deve-se realizar o ritual com um corpo congelado e em seguida dar-lhe o sangue do vampiro para beber. O novo Aletch acordará com um terrível apetite por corações, de preferência que ainda pulsem. Os vampiros Strigoi, segundo alguns sábios, conhecem e guardam este ritual com muito cuidado.</w:t>
      </w:r>
    </w:p>
    <w:p>
      <w:r>
        <w:t>Depois que um Aletch é criado, ele se torna uma espécie de múmia, pois passa a vagar com consciência própria e em busca de alimentos (corações).</w:t>
      </w:r>
    </w:p>
    <w:p>
      <w:r>
        <w:t>Aparência Aletchs são corpos congelados que foram ressuscitados e que mantém algumas características de vampiros. São esbranquiçados e possuem os músculos do corpo enrijecidos, apesar de conseguirem movimentarem-se normalmente.</w:t>
      </w:r>
    </w:p>
    <w:p>
      <w:r>
        <w:t>São idênticos em certos aspectos aos vampiros, pois precisam se alimentar de algo proibido: corações. Sua carne é dura e sua veias arroxadas destacam-se na pele esbranquiçada. Seu corpo conserva os ferimentos e aparência que tinham quando renasceram, mas alguns ainda podem regenerar danos que sofreram após se transformarem em Aletchs. São inteligentes e perversos.</w:t>
      </w:r>
    </w:p>
    <w:p>
      <w:r>
        <w:t>Poderes Possíveis Gelo, Armadura Natural, Gangrena, Aumento de Atributos, Regeneração, Transformação em Humanos.</w:t>
      </w:r>
    </w:p>
    <w:p>
      <w:r>
        <w:t>Fraquezas Devorar Corações.</w:t>
      </w:r>
    </w:p>
    <w:p>
      <w:r>
        <w:br w:type="page"/>
      </w:r>
    </w:p>
    <w:p>
      <w:pPr>
        <w:pStyle w:val="Heading2"/>
      </w:pPr>
      <w:r>
        <w:t>Página 11</w:t>
      </w:r>
    </w:p>
    <w:p>
      <w:r>
        <w:t>1 1 Organização e Modo de Vida Os Aletchs são solitários e nunca andam um em companhia de outro. Preferem seguir sozinhos suas próprias trilhas. Cada um possui seus próprios objetivos pessoais, geralmente tendem a dar continuidade a sua vida, mas acabam sendo barrados por sua fome voraz. Se relacionam razoavelmente bem com magos e outros mortos vivos. Não apreciam anjos, por sua beleza excessiva. São neutros em relação a demônios. Vampiros, eles caçam apenas os Strigoi, para obterem seu sangue e conhecimento. Estes mortos-vivos também gostam de guardar alguns troféus de seus inimigos destruídos, geralmente seu coração congelado.</w:t>
      </w:r>
    </w:p>
    <w:p>
      <w:r>
        <w:t>Existe um antigo ditado Strigoi, que diz que os Aletchs estão percorrendo o mundo em busca de conhecimentos e poderes antigos para o dia em que todos se reunirão para destruírem aqueles que os criaram: os Strigoi. Claro que poucos levam esta lenda a sério.</w:t>
      </w:r>
    </w:p>
    <w:p>
      <w:r>
        <w:br w:type="page"/>
      </w:r>
    </w:p>
    <w:p>
      <w:pPr>
        <w:pStyle w:val="Heading2"/>
      </w:pPr>
      <w:r>
        <w:t>Página 12</w:t>
      </w:r>
    </w:p>
    <w:p>
      <w:r>
        <w:t>1 2 Seguindo o molde dos Ghouls, zumbis que se denominaram Gangrenosos são corpos animados por magias que deram errado e causaram uma ressurreição trocada e pervertida. Apesar de conservarem sua integridade mental, Gangrenos se tornam terríveis matadores se assim desejarem. Seus poderes sobrepujam a mortalidade humana, sendo capazes de destruí-la facilmente. Em outras palavras, eles podem matar mortais através de seu toque letal. Por isso, nunca aperte a mão de um Gangreno.</w:t>
      </w:r>
    </w:p>
    <w:p>
      <w:r>
        <w:t>Origem Não existe um ponto fixo para se determinar como foram criados os primeiros Gangrenos.</w:t>
      </w:r>
    </w:p>
    <w:p>
      <w:r>
        <w:t>Tudo o que se sabe é que eles são resultados de rituais procedidos de maneira incorreta e que acarretaram o seu surgimento. E isso não é devido a apenas um ritual ou magia, foram catalogados Gangrenos surgidos desde simples Ligações Negras a até complexos ritos satânicos. O único fator que se conecta é que esses erros sempre criaram o mesmo resultado: um Gangreno. Eles sempre são parecidos entre si.</w:t>
      </w:r>
    </w:p>
    <w:p>
      <w:r>
        <w:t>Criação Obviamente você já deve ter notado que para um Gangreno ser criado, é preciso que um ritual ou magia de criação de mortos-vivos seja feito de maneira errada. Nunca será possível criar um destes diretamente através da vontade do mago.</w:t>
      </w:r>
    </w:p>
    <w:p>
      <w:r>
        <w:t>É preciso que aconteça algum erro durante o ritual, mas que não seja proposital.</w:t>
      </w:r>
    </w:p>
    <w:p>
      <w:r>
        <w:t>Mas essa é apenas uma das formas deles se criarem. Existe uma segunda, cuja habilidade é retida pelo próprios Gangrenos. É através do uso de um de seus poderes (Gangrena) que serve para transformar uma pessoa recém morta em um destes zumbis apodrecidos.</w:t>
      </w:r>
    </w:p>
    <w:p>
      <w:r>
        <w:t>Aparência Gangrenos renascem com a mesma aparência que tinham quando estavam mortos, como um Ghoul qualquer. Porém, algumas diferenças podem aparecer, como garras e presas, além de se notar o surgimento de uma língua olhos vivos GANGRENOS “Selaremos nosso trato com um aperto de mãos, certo ?” em sua face (que perduram para sempre, sem nunca apodrecer). Ainda, como os Ghouls, eles são limitados aos efeitos da decomposição, perdendo seus restos putrefados de carne e tecidos.</w:t>
      </w:r>
    </w:p>
    <w:p>
      <w:r>
        <w:t>Mas, com essa decomposição, Gangrenos não acabam morrendo. Eles assumem a aparência de esqueletos asquerosos.</w:t>
      </w:r>
    </w:p>
    <w:p>
      <w:r>
        <w:t>Poderes Possíveis Gangrena, Garras, Aumento de Atributos, Gemitus, Impureza.</w:t>
      </w:r>
    </w:p>
    <w:p>
      <w:r>
        <w:t>Fraquezas Decomposição, Dormir em Tumbas, Odor Organização e Modo de Vida Eles agem por contra própria, pois acreditam que lhes foi dado uma segunda chance de viver e querem retomar todos seus planos de quando eram mortais, ou apenas recomeçarem uma nova vida. Alguns se tornam ótimos matadores, servindo de assassinos e mercenários para muitos demônios. Outros, ainda se enlouquecem por terem sido trazidos de volta à vida sem poderem continuarem em seu descanso eterno, e procuram vingança contra aqueles que o criaram.</w:t>
      </w:r>
    </w:p>
    <w:p>
      <w:r>
        <w:br w:type="page"/>
      </w:r>
    </w:p>
    <w:p>
      <w:pPr>
        <w:pStyle w:val="Heading2"/>
      </w:pPr>
      <w:r>
        <w:t>Página 13</w:t>
      </w:r>
    </w:p>
    <w:p>
      <w:r>
        <w:t>1 3 Desde sua criação, em 1270 a.C., os Warkelets formam uma espécies de elite entre os esqueletos normais. São grandes guerreiros que renasceram para voltar a lutar. São ossadas animadas cujo sustento da vida é o combate, segundo seus próprios códigos éticos. São equiparáveis aos Death Knights em combate. Dizem que uma união entre estes dois grupos costuma ser mortal para um inimigo comum.</w:t>
      </w:r>
    </w:p>
    <w:p>
      <w:r>
        <w:t>Origem O necromante Kuarl Cihnmor foi contratado por um exército bárbaro do povo de Amurru, da antiga Síria, para que trouxesse à vida seu líder, morto durante um ataque á sua aldeia (que foi providenciado por alguns daqueles próprios bárbaros, que desejavam comandar a tribo). O mago fez o prometido, reerguendo a ossada como um esqueleto vivo.</w:t>
      </w:r>
    </w:p>
    <w:p>
      <w:r>
        <w:t>Os bárbaros, apesar de temerosos, ficaram felizes por verem seu líder vivo novamente. Cihnmor ordenou que o esqueleto seguisse as ordens dos bárbaros, pois eles seriam seus novos mestres. Os bárbaros, apesar de tudo que dizem, demonstraram-se espertos por demais e quiseram lubridiar o necromante. Disseram que não queriam seu líder como um cão obediente (o que era uma mentira sem tamanho) e se recusaram a pagar o preço do mago. Ao contrário de todas as expectativas dos bárbaros, Kuarl Cihnmor foi embora rindo. “Melhor para nós”, pensaram.</w:t>
      </w:r>
    </w:p>
    <w:p>
      <w:r>
        <w:t>Mas o necromante era um velho sábio, e sabia fazer seu trabalho valer a pena. Invocando antigos demônios, ele conjurou uma maldição sobre aquele povo, em troca da própria vida. Ele praguejou para que sua criação se tornasse uma máquina mortífera voraz e matasse a todos da aldeia, que em seguida se tornariam mortos-vivos, apenas para sofrerem mais. Com certeza, o necromante era louco.</w:t>
      </w:r>
    </w:p>
    <w:p>
      <w:r>
        <w:t>A maldição se cumpriu, e o esqueleto destruiu a todos na vila e depois a si próprio. Os habitantes, que despertaram algumas horas depois de suas mortes, perderam toda sua carne e pele, se tornando esqueletos, iguais ao seu carrasco.</w:t>
      </w:r>
    </w:p>
    <w:p>
      <w:r>
        <w:t>Porém, o mago foi infeliz em um ponto: os novos esqueletos não passaram a se lamentar como previra, e sim se tornaram esqueletos inteligentes e astutos, em busca de combates. Discute-se novamente que isso aconteceu devido a uma maquinação utilizada pelos sugeridos Death Knights.</w:t>
      </w:r>
    </w:p>
    <w:p>
      <w:r>
        <w:t>WARKELETS “Homens vivos, homens mortos, somos todos iguais em uma guerra.” E assim, uma nova raça de esqueletos animados passou a vagar pelas terras nunca vistas antes em busca de alguém disposto a pagar um bom preço por seus serviços.</w:t>
      </w:r>
    </w:p>
    <w:p>
      <w:r>
        <w:t>Criação Os Warkelets sabem criar irmãos quando precisam aumentar suas fileiras. Descobriram seu dom por acaso, quando encontraram algumas ossadas em suas peregrinações. Todos os guerreiros que foram mortos por intermédio de um combate armado (seja por socos, espadas ou revólveres) podem ser ressuscitados com um simples toque de um Warkelet. O novo Warkelet nasce para buscar sua vingança contra aquele que o matou, e acaba se tornando mais um mercenário a fim de alugar sua espada por um bom preço.</w:t>
      </w:r>
    </w:p>
    <w:p>
      <w:r>
        <w:t>Aparência Warkelets são esqueletos comuns, à exceção de detalhes, como manterem cicatrizes em seus ossos, usarem armaduras, armas de guerra e saberem se comunicar muito bem, afinal, eles mantém sua inteligência natural, voltando-a apenas para uma vida mais “guerreira”, digamos.</w:t>
      </w:r>
    </w:p>
    <w:p>
      <w:r>
        <w:t>Poderes Possíveis Montagem, Armadura Natural, Aumento de Atributos, Osseus.</w:t>
      </w:r>
    </w:p>
    <w:p>
      <w:r>
        <w:t>Fraquezas Sede de Sangue Organização e Modo de Vida Eles são bastante rígido quando se trata de combates. Gostam de lutas justas e não perdem a chance de usarem uma espada contra um inimigo. Odeiam magos, principalmente necromantes, atacando-os sempre que possível. Já se viu alguns Warkelets fazendo lado com Death Knigths em batalhas, mas não se sabe qual sua real posição em relação quanto à Guerra Celestial. Vivem como mercenários, andando atrás de quem pagar melhor por seus serviços.</w:t>
      </w:r>
    </w:p>
    <w:p>
      <w:r>
        <w:br w:type="page"/>
      </w:r>
    </w:p>
    <w:p>
      <w:pPr>
        <w:pStyle w:val="Heading2"/>
      </w:pPr>
      <w:r>
        <w:t>Página 14</w:t>
      </w:r>
    </w:p>
    <w:p>
      <w:r>
        <w:t>1 4 Talvez esta seja uma das formas mais poderosas de morto-vivo que se conhece. Claro, que nem todos realmente alcançam o verdadeiro poder, mas os que o fazem são inigualáveis senhores da magia. Existem muitos magos que buscam uma forma de se tornarem Liches, mas raros são aqueles que realmente o conseguem. Liches mais velhos são muito inteligentes e sábios, vivendo longe dos olhos dos mortais. Deminiches são apenas aqueles que estão se conduzindo ao poder.</w:t>
      </w:r>
    </w:p>
    <w:p>
      <w:r>
        <w:t>Origem Não se sabe nada sobre quando surgiu o primeiro Lich, muito menos quem ele era. O que se sabe é que para se transformar em um, é preciso realizar um ritual conhecido como Mortus Immortus. Reza a lenda que o ritual foi criado a muitos milênios atráves, em Arkanun. Os lordes daquele plano, em tempos em que todos ainda eram humanos, buscavam um meio de viverem para sempre, podendo aumentarem seus poderes infinitamente. Assim, criaram um ritual capaz de realizar seus desejos. Porém, algo aconteceu, talvez um ataque de algum inimigo, que causou a morte daqueles lordes e a perda do ritual.</w:t>
      </w:r>
    </w:p>
    <w:p>
      <w:r>
        <w:t>Existe, contudo, um ritual que dizem ser idêntico ao original. Ele foi escrito por Abdul Alhazred em seu livro, o Necronomicon.</w:t>
      </w:r>
    </w:p>
    <w:p>
      <w:r>
        <w:t>Sabe-se que apenas humanos são capazes de realizar este ritual, uma vez que demônios, anjos e vampiros não possuam almas.</w:t>
      </w:r>
    </w:p>
    <w:p>
      <w:r>
        <w:t>Criação Aquele que deseja se tornar um Lich, deve procedir da seguinte forma: é preciso preparar o corpo e alma para a transformação, banhandose durante um mês em sangue misturado a ervas raras. Após o preparo, é preciso seguir muitos passos complexos sobre círculos e pentagramas, preenchendo um local com velas e símbolos cabalísticos. Crânios de magos devem formar um pequeno monte, aonde deve-se deitar. A seguir, o mago deve entrar em um estado de coma mental, ficando completamente concentrado e afastado de qualquer pensamento.</w:t>
      </w:r>
    </w:p>
    <w:p>
      <w:r>
        <w:t>Dessa forma, ele será capaz de entrar em sintonia com sua alma, em Spiritum.</w:t>
      </w:r>
    </w:p>
    <w:p>
      <w:r>
        <w:t>LICHES e DEMINICHES “Morte é liberdade. Morte é eternidade. Morte é poder.” O que acontece em seguida não pode-se ser explicado simplesmente com palavras, mas dizse que o mago torna seu espírito um para com seu corpo, dominando sua mortalidade e sua essência mística, unindo-as a um laço único.</w:t>
      </w:r>
    </w:p>
    <w:p>
      <w:r>
        <w:t>Esse ritual é muito complexo, e pode sofrer mudanças conforme a fonte em que o mago pesquisou. É preciso um gasto de mais de 10 Pontos de Magia, no mínimo, ao que se sabe. Também é preciso ter pelo menos 3 Pontos de Focus no caminho de Spiritum.</w:t>
      </w:r>
    </w:p>
    <w:p>
      <w:r>
        <w:t>Um fez realizado o ritual, o mago passará a se tornar uma figura esquelética e quase desprovida de carne e pele. Esse é o estágio a que chama de Deminich, uma espécie de Lich mais fraco, em processo de criação. Porém, é muito difícil deixar essa fase, e a maioria morre sem tornar-se um Lich verdadeiro. Para isso, necessita-se o emprego de magias poderosas e atuações de forças desconhecidas (traduzindo: o Mestre define quando isso acontece), mas sabe-se que é pelo menos necessário possuir mais de mil anos vivendo como um Deminich. Os Liches são raros e muito difíceis de vencer, pois são tão poderosos quanto vampiros ou demônios ancestrais.</w:t>
      </w:r>
    </w:p>
    <w:p>
      <w:r>
        <w:t>Aparência Deminiches não são mais humanos, e sim corpos de pele ressequida e pálida, com ossos á vista. Podem se passar por humanos com uma pequena dificuldade. Seus olhos tornam-se cada vez mais negros com o tempo, até acabarem virando um globo negro.</w:t>
      </w:r>
    </w:p>
    <w:p>
      <w:r>
        <w:t>Liches verdadeiros já não apresentam mais nenhuma pele ou carne, tornando-se apenas esqueletos de auras negras e aparência assustadora, capazes de causarem medo nas almas mais corajosas.</w:t>
      </w:r>
    </w:p>
    <w:p>
      <w:r>
        <w:t>Eles não possuem mais olhos, mas são capazes de enxergar perfeitamente, até na escuridão total.</w:t>
      </w:r>
    </w:p>
    <w:p>
      <w:r>
        <w:t>Poderes Possíveis Garras, Aumento de Atributos, Montagem, Osseus, Transformação em Humanos, Regeneração.</w:t>
      </w:r>
    </w:p>
    <w:p>
      <w:r>
        <w:br w:type="page"/>
      </w:r>
    </w:p>
    <w:p>
      <w:pPr>
        <w:pStyle w:val="Heading2"/>
      </w:pPr>
      <w:r>
        <w:t>Página 15</w:t>
      </w:r>
    </w:p>
    <w:p>
      <w:r>
        <w:t>1 5 Fraquezas de Deminiches Chagas, Transpirar Amônia Poderes Possíveis a Liches Todos Organização e Modo de Vida Todos são solitários e que não gostam de ser incomodados em suas pesquisas por novos poderes. Embora não tenham nenhum interesse em divisões de bem ou mal, a criatura fará tudo que deve fazer para avançar suas próprias causas.</w:t>
      </w:r>
    </w:p>
    <w:p>
      <w:r>
        <w:t>Para eles, os demais seres são de pouca importância, e o verdadeiramente lhe interessa é o poder que pode obter deles. Os Deminiches ainda mantém um certo viver entre a sociedade mortal, apenas para satisfazer algumas necessidades enquanto não aprende a ignorá-las. Eles podem viver séculos do mesmo modo.</w:t>
      </w:r>
    </w:p>
    <w:p>
      <w:r>
        <w:t>Poderes Únicos Os Liches (somente eles, isso deixa de fora os Deminiches) são invulneráveis a armas normais e todo tipo de ataque baseado em fogo, ácido, eletricidade e veneno que não seja mágico (inclui também armas de fogo). Possuem uma aura perversa que diminui temporariamente em 2 Pontos de Focus TODOS os caminhos de quem estiver usando magia em sua presença. Seus crânios são indestrutíveis a qualquer forma de ataque.</w:t>
      </w:r>
    </w:p>
    <w:p>
      <w:r>
        <w:t>Deminiches são imunes a ataques feitos com armas brancas normais</w:t>
      </w:r>
    </w:p>
    <w:p>
      <w:r>
        <w:br w:type="page"/>
      </w:r>
    </w:p>
    <w:p>
      <w:pPr>
        <w:pStyle w:val="Heading2"/>
      </w:pPr>
      <w:r>
        <w:t>Página 16</w:t>
      </w:r>
    </w:p>
    <w:p>
      <w:r>
        <w:t>1 6 Múmias são cadáveres conservados por meio de substâncias balsâmicas ou embalsamento, que lhes possibilita dessecar naturalmente, sem entrar em putrefação (pois ele está na ausência da umidade e de insetos). Porém, apenas figuras importantes eram mumificadas, como faraós, além deste método também servir como punição para grandes criminosos. Nem todas as múmias são de seres humanos, uma vez que quase todos os animais conhecidos no Egito – gato, gazela, crocodilo, por exemplo – foram também conservados em estado de múmias.</w:t>
      </w:r>
    </w:p>
    <w:p>
      <w:r>
        <w:t>Se não fosse o destaque dado pelos meios de comunicação a mortes misteriosas de cientistas, a múmia seria apenas mais uma peça arqueológica.</w:t>
      </w:r>
    </w:p>
    <w:p>
      <w:r>
        <w:t>Origem Para os antigos egípcios, a vida no além só era possível pela preservação do defunto, que voltava a ser habitado por sua alma. Comprovada a partir da IV dinastia, a mumificação foi praticada até os primeiros séculos de nossa era.</w:t>
      </w:r>
    </w:p>
    <w:p>
      <w:r>
        <w:t>Criação A operação consistia na evisceração do defunto (cujas entranhas eram conservadas) e na dissecação das carnes por uma imersão em carbonato de sódio. Para embalsamar os cadáveres, os egípcios usavam produtos químicos, que os tornavam secos. Isso é parecido com o processo que empregamos para secar peixe ou carne. Depois, envolviam o corpo com faixas de linho de centenas de metros de comprimento.</w:t>
      </w:r>
    </w:p>
    <w:p>
      <w:r>
        <w:t>A mumificação de um exigia mais ou menos 70 dias. Durante esse tempo, os carpinteiros tratavam de construir ataúdes, que eram colocados uns dentro dos outros, e seria o local onde seria guardada a múmia.</w:t>
      </w:r>
    </w:p>
    <w:p>
      <w:r>
        <w:t>Assim, com o passar do tempo, a múmia mantém-se em sono profundo, até que sua alma encontre um bom momento para retornar ao corpo e se tornar viva novamente. A alma do morto é quem decide quando vai despertar, aguardando em Spiritum durante o tempo de espera.</w:t>
      </w:r>
    </w:p>
    <w:p>
      <w:r>
        <w:t>MÚMIAS “Quem ousa profanar a tumba do faraó ?” Aparência Quase todos devem conhecer o aspecto de uma múmia padrão: corpo um pouco degenerado, envolto por faixas. Sim, uma múmia ainda conserva suas faixas e marcas do tempo ao renascer, mas não são todas que permanecem assim. Algumas tendem a procurar meios para reassumirem a sua forma humana que possuíam antes de morrem. Múmias possuem um odor forte, uma vez que ficaram presas por vários anos em sarcófagos. São muito inteligentes e grandes manipuladoras das artes arcanas.</w:t>
      </w:r>
    </w:p>
    <w:p>
      <w:r>
        <w:t>Mas não se engane, pois podem haver múmias de aparências variadas, como, por exemplo, sem as faixas e usando uma túnica ou trajando suas antigas roupas faraônicas.</w:t>
      </w:r>
    </w:p>
    <w:p>
      <w:r>
        <w:t>Poderes Possiveis Gangrena, Aumento de Atributos, Montagem, Gemitus, Regeneração, Transformação em Humanos, Impureza.</w:t>
      </w:r>
    </w:p>
    <w:p>
      <w:r>
        <w:t>Fraquezas Odor, Dormir em Sarcófagos Organização e Modo de Vida As múmias possuem motivações próprias para retornarem a vida. Como geralmente eram pessoas importantes ou poderosas que morreram, elas querem voltar para readquirir tudo o que era seu, ou pelo menos buscar vingança contra aqueles que, através de rituais específicos, a despertaram antes do pretendido.</w:t>
      </w:r>
    </w:p>
    <w:p>
      <w:r>
        <w:t>É difícil múmias deixarem o Egito, mas existem aquelas que foram carregadas em seus sarcófagos para regiões distantes, como a América, e estas ficam impressionadas quando descobrem todo um novo mundo para “reinar”.</w:t>
      </w:r>
    </w:p>
    <w:p>
      <w:r>
        <w:br w:type="page"/>
      </w:r>
    </w:p>
    <w:p>
      <w:pPr>
        <w:pStyle w:val="Heading2"/>
      </w:pPr>
      <w:r>
        <w:t>Página 17</w:t>
      </w:r>
    </w:p>
    <w:p>
      <w:r>
        <w:t>1 7 Existem múmias diferentes do padrão original.</w:t>
      </w:r>
    </w:p>
    <w:p>
      <w:r>
        <w:t>É uma casta especial nascida de rituais usados pelos egípcios na condenação da alma, obrigando-a a voltar a vida no futuro. O ritual está entre as páginas do Amon Dei, o Livro dos Mortos dos antigos egípcios. Este era um meio de punir criminosos antes e além da morte. Porém, muitas vezes os egípcios estavam errados quanto a isso.</w:t>
      </w:r>
    </w:p>
    <w:p>
      <w:r>
        <w:t>Origem Os Lamets eram criados como múmias normais. Porém, eles não matavam a vítima antes. Aliás, vítima se deve ao fato de que apenas criminosos e traidores reais eram submetidos ao ritual Lamet.</w:t>
      </w:r>
    </w:p>
    <w:p>
      <w:r>
        <w:t>O condenado eram banhado em óleos e ervas, para o quem se dizia ser a parte do ritual que manteria o corpo sem degenerar rapidamente. Em seguida, os carrascos preparavam sarcófagos especiais para os Lamets, eram damasde-ferro egípcias, caixões cuja parte interna da tampa era cheia de lâminas e pregos. O condenado era posto dentro do ataúde e trancavam-o, de maneira que quanto mais se movia, mais era cortado pelos espetos internos.</w:t>
      </w:r>
    </w:p>
    <w:p>
      <w:r>
        <w:t>Mas se isso já era dor suficiente, você está enganado. Os egípcios eram cruéis em suas punições e por isso eles já preparavam os sarcófagos com uma pequena portinhola, por onde jogava escorpiões vivos sobre o condenado. Finalmente, o sarcófago era enterrado em algum lugar remoto sobre o deserto.</w:t>
      </w:r>
    </w:p>
    <w:p>
      <w:r>
        <w:t>Criação O antigo ritual Lamet se encontra no Livro dos Mortos dos egípcios, o Amon Dei. Ele é basicamente como os passos descritos acima. De modo que, os Lamets são criados seguindo este ritual.</w:t>
      </w:r>
    </w:p>
    <w:p>
      <w:r>
        <w:t>Uma vez realizado (ele consome 20 Pontos de Magia, que podem ser dividido por entre todos os carrascos), o condenado fica preso por um tempo não determinado sobre o sofrimento eterno, pois sua alma fica presa ao corpo, como conseqüência do ritual. O Lamet permanecerá lá por eras, até que o segundo ritual seja feito. É uma citação do Livro do Vivos, o Amon-Rá. Trata-se de um trecho místico deste livro de ouro, escrito em hieróglifos, que quando recitado (e gasto 5 Pontos de Magia) em uma LAMETS “Podem nos matar, mas voltaremos para nos vingarmos.” área de 100 metros de proximidade do Lamet, este despertará de seu sofrimento eterno e estará livre novamente para continuar seus planos, não obedecendo ninguém, ao contrário do que muitos pensam ao libertá-los.</w:t>
      </w:r>
    </w:p>
    <w:p>
      <w:r>
        <w:t>Aparência Ao contrário das múmias normais, os Lamets não se mantém na forma em que estava quando foram despertados. Eles reassumem sua aparência de quando eram vivos, voltando a possuir carne, pele, sangue e tudo o mais. Porém, demoram-se alguns dias para que os tecidos e células se recomponham e dêem vida novamente ao organismo (os órgãos internos não se recomponhem, permanecendo pútridos e imersos em um mar de sangue). Assim, os Lamet podem se passar por humanos sem problemas, mas qualquer diagnóstico dirá que ele é um cadáver.</w:t>
      </w:r>
    </w:p>
    <w:p>
      <w:r>
        <w:t>Poderes Possíveis Montagem, Gangrena, Aumento de Atributos, Impureza.</w:t>
      </w:r>
    </w:p>
    <w:p>
      <w:r>
        <w:t>Fraquezas Transpirar Amônia Organização e Modo de Vida Os Lamets, ao serem libertados de seu sofrimento eterno, estão livres para agirem como quiserem. Geralmente eles querem completar seus planos, dos quais foram impedidos no passado, ou talvez, se redimirem destes. O fato é que Lamets são figuras marcadas por um passado de dores e uma eternidade de solidão, fazendo com que sua mente possa vir a sofrer sérias seqüelas destes acontecimentos, apesar deles serem tão inteligentes quanto sempre foram.</w:t>
      </w:r>
    </w:p>
    <w:p>
      <w:r>
        <w:br w:type="page"/>
      </w:r>
    </w:p>
    <w:p>
      <w:pPr>
        <w:pStyle w:val="Heading2"/>
      </w:pPr>
      <w:r>
        <w:t>Página 18</w:t>
      </w:r>
    </w:p>
    <w:p>
      <w:r>
        <w:t>1 8 Existem magos dispostos a descobrir os segredos da morte e suas atuações sobre os seres vivos.</w:t>
      </w:r>
    </w:p>
    <w:p>
      <w:r>
        <w:t>Esses magos são denominados Necromantes (ou Nigromantes), e voltam seus poderes para o estudo da morte e comunicação com os mortos.</w:t>
      </w:r>
    </w:p>
    <w:p>
      <w:r>
        <w:t>Origem Necromantes existem desde que o homem se interessou por entender como ele mesmo pode morrer. Em tempos antigos, antes que os demônios de Arkanun viessem para a Terra e ensinassem aos mortais a magia, estes ocultistas apenas formulavam teorias e procuravam entendê-la através de observações e estudos. Mas tudo mudou graças a magia.</w:t>
      </w:r>
    </w:p>
    <w:p>
      <w:r>
        <w:t>Estudiosos deste assunto acabaram descobrindo o quão poderoso é o controle da mortalidade humana e finalmente puderam compreender os segredos que se escondiam de seus olhos. Mais exatamente, este o estudo dos mortos é datado desde o período babilônico, época na qual se lidava com Espectros e Ekimma (os espíritos que possuíam os corpos, dando-lhes grande força e poderes mágicos). Quando se espalhou pelo mundo afora, encontrou fortes adeptos no norte da África, entre os feiticeiros das tribos africanas localizadas próximas do Mediterrâneo. Lá, tais feiticeiros eram chamados de Asima.</w:t>
      </w:r>
    </w:p>
    <w:p>
      <w:r>
        <w:t>Em tempos atuais, a Necromancia é fortemente praticada na América Central e do Sul, sendo que no Brasil ela é conhecida como Candomblé.</w:t>
      </w:r>
    </w:p>
    <w:p>
      <w:r>
        <w:t>A Passagem Estudantes do fenômeno da morte do corpo descobriram que durante este processo, havia um estágio que eles denominaram de Passagem. Tratase do abandono do corpo pela alma, que se dirige para um plano astral, mais tarde chamado de Spiritum, aonde dará continuidade a sua vida imaterial. Necromantes descobriram que a Passagem é proporcionada pela morte física de um ser, geralmente atribuída a danos corporais ou sobrenaturais. Mas o interesse destes estudiosos é no que ocorre a partir do momento que a Passagem se conclui, hora em que o corpo, já sem alma, permanece.</w:t>
      </w:r>
    </w:p>
    <w:p>
      <w:r>
        <w:t>Os Necromantes aprenderam que o corpo sem alma, e consequentemente sem vida, passa a se degenerar até se tornar um resto fóssil ou semelhantes. Interessante, é que mesmo sem alma, NECROMANTES “Isto é sabedoria: nunca confie seus segredos aos mortos.” alguns corpos podem voltar a andar e até mesmo pensar, tudo por intermédio da magia a que estes ocultistas fazem uso.</w:t>
      </w:r>
    </w:p>
    <w:p>
      <w:r>
        <w:t>Poderes A principal capacidade de um Necromante é a de trazer um corpo morto de volta a vida, seja para que este lhe sirva como guarda-costas ou como uma praga a ser lançada sobre a humanidade, e a sua facilidade em se comunicar com espíritos.Estes magos geralmente preferem assumir um caminho secundário desenvolvido por eles como seu caminho principal. Trata-se do caminho Necromancia (Spiritum + Arkanun).</w:t>
      </w:r>
    </w:p>
    <w:p>
      <w:r>
        <w:t>Através dele é possível realizar todos os efeitos relacionados ao estudo dos mortos, desde a habitual comunicação com os mortos, as menos distintas, como visitar o plano morto, controlar entidades malignas e uma série de outras alternativas.</w:t>
      </w:r>
    </w:p>
    <w:p>
      <w:r>
        <w:t>NOTA: os Espectros, que estão descritos no livro Demônios – A Divina Comédia, também são mortos-vivos. O caminho da Necromancia permite ao mago invocar e controlar estas criaturas.</w:t>
      </w:r>
    </w:p>
    <w:p>
      <w:r>
        <w:t>Muitos necromantes preferem ainda possuirem um caminho terciário, chamado Voodoo (Spiritum + Arkanun + Humanos), que os torna capazes de controlarem corpos inanimados de homens e mulheres, tornando-os vivos novamente, causar pequenas maldições em pessoas e, vem, veja mais sobre este caminho Terciário:</w:t>
      </w:r>
    </w:p>
    <w:p>
      <w:r>
        <w:t>Necromante Custo: 3 pontos de Aprimoramento, 210 pontos de Perícia Perícias: Necromancia 35%, Ciências Proibidas (Spiritum 25 %, Espíritos 15 %, Mortos-Vivos 25 %, Rituais 15%, Oculto 15 %), C i ê n c i a s (Herbalismo 15 %), Manipulação (Tortura 15 %), Idioma (Latim 25 %, Ler e Escrever Latim 25 %).</w:t>
      </w:r>
    </w:p>
    <w:p>
      <w:r>
        <w:t>Aprimoramentos: Biblioteca Mística 1, Poderes Mágicos 2, Pontos Heróicos 2.</w:t>
      </w:r>
    </w:p>
    <w:p>
      <w:r>
        <w:t>Formas e Caminhos Preferidos: Spiritum, Arkanun e Humanos.</w:t>
      </w:r>
    </w:p>
    <w:p>
      <w:r>
        <w:t>Pontos de Fé: 0 Pontos de Magia: 2 + 1 por nível.</w:t>
      </w:r>
    </w:p>
    <w:p>
      <w:r>
        <w:t>Pontos Heróicos: 2 por nível.</w:t>
      </w:r>
    </w:p>
    <w:p>
      <w:r>
        <w:br w:type="page"/>
      </w:r>
    </w:p>
    <w:p>
      <w:pPr>
        <w:pStyle w:val="Heading2"/>
      </w:pPr>
      <w:r>
        <w:t>Página 19</w:t>
      </w:r>
    </w:p>
    <w:p>
      <w:r>
        <w:t>1 9 1o Círculo O mago pode sentir a presença de um cadáver por perto, mas não pode identificá-lo nem saber sua localização com exatidão (Entender Voodoo 1) , realizar um ritual envolvendo bonecos de vítimas, que são espetados por uma agulha e recebem 1d6 de dano por isso (Criar Voodoo 1) influenciar a decisão de um morto-vivo ou tentar mantê-lo afastado (Controlar Voodoo 1). É possível ainda animar uma mão de um morto e controlá-la como quiser (Criar/Controlar Voodoo 1) , saber o número exato de corpos que há em um cemitério em que esteja pisando (Entender Voodoo 1), fazer seus dentes e língua ficarem podres e disformes, como se tivessem apodrecido (Criar Voodoo 1), tentar acalmar um morto-vivo ou incitar sua fúria (Controlar Voodoo 1).</w:t>
      </w:r>
    </w:p>
    <w:p>
      <w:r>
        <w:t>2o Círculo Ver qual foi a imagem que um morto teve momentos antes de morrer (Entender Voodoo 2), mentir para mortos-vivos jovens sem medo de ser descoberto (Controlar Voodoo 2) , sentir as emoções básicas de um morto-vivo (Entender Voodoo 2) , ordenar a zumbis livres para que obedeçam a suas ordens, requerindo um teste de 2D ou 3D vs. WILL do morto-vivo (Controlar Voodoo 2 ou 3), comunicar-se telepaticamente com seus servos zumbis (Entender/Controlar Voodoo 2).</w:t>
      </w:r>
    </w:p>
    <w:p>
      <w:r>
        <w:t>3o Círculo Fazer três perguntas para um cadáver, podendo obter respostas “Sim, Não e Irrelevante” (Entender Voodoo 3), amaldiçoar um humano, de modo a impossibilitá-lo de falar ou se comunicar (Entender/Controlar Voodoo 3), atrair mortos-vivos para sua presença (Controlar Voodoo 3), descobrir como uma pessoa foi morta apenas tocando-a (Entender Voodoo 3), reanimar um corpo humano que tenha falecido há até um mês e um dia, tornando-o seu servo Ghoul (Criar/Controlar Voodoo 3), saber a localização exata de um cadáver que esteja em uma área de 10 metros de raio (Entender Voodoo 3).</w:t>
      </w:r>
    </w:p>
    <w:p>
      <w:r>
        <w:t>4o Círculo Perceber os sentimentos mais profundos de um zumbi (Entender Voodoo 4), criar uma barreira de proteção contra mortos-vivos, impedindo sua aproximação com força 4D (Controlar Voodoo 4), ferir ou destruir morto-vivos, fazendo-os se decomporem rapidamente, causando 4d6 de dano apenas com seu toque (Criar Voodoo 4), enxergar o que um morto-vivo está vendo (Entender Voodoo 4), comandar um pequeno grupo de mortos-vivos livres durante um certo intervalo de tempo (Controlar Voodoo 4), infortunar um humano, fazendo com que uma pedaço da carne de seu corpo apodreça (Entender/Criar Voodoo 4).</w:t>
      </w:r>
    </w:p>
    <w:p>
      <w:r>
        <w:t>5o Círculo Simular sua própria morte e putrefação (Entender/Controlar Voodoo 5), saber a localização exata de um determinado corpo que o mago conheça no espaço de um quilômetro de raio (Entende Voodoo 5), animar um Ghoul de maneira funesta, mas dando-lhe forças extras (Atributos Físicos de 5D), para que lute por você (Criar Voodoo 5), enxergar através dos olhos do morto-vivo mais próximo na área de um quilômetro (Entender Voodoo 5), colocar sugestões pós-hipnóticas em um mortovivo jovem (Controlar Voodoo 5), assumir a aparência de um Ghoul (Entender/Criar Voodoo 5).</w:t>
      </w:r>
    </w:p>
    <w:p>
      <w:r>
        <w:t>6o Círculo Criar poderosos círculos de proteção contra mortos-vivos, de força 6D e até 8 metros de raio (Controlar Voodoo 6), deformar o próprio corpo e se transformar em um morto-vivo bizarro, cheio de espinhos, membranas, chifres, ossos saltados e braços atrofiados a mais (Criar Voodoo 6), realizar complexos rituais envolvendo pentagramas oferendas em sangue para causar a morte de uma pessoa, fazendo-a ser atropelada, adoecer ou coisas do gênero (Entender/Controlar Voodoo 6), alterar drasticamente os sentimentos de um morto-vivo (Entender Voodoo 6), convencer um espírito a habitar um corpo morto (Entender Voodoo 6).</w:t>
      </w:r>
    </w:p>
    <w:p>
      <w:r>
        <w:t>VOODOO Spiritum + Arkanun + Humanos</w:t>
      </w:r>
    </w:p>
    <w:p>
      <w:r>
        <w:br w:type="page"/>
      </w:r>
    </w:p>
    <w:p>
      <w:pPr>
        <w:pStyle w:val="Heading2"/>
      </w:pPr>
      <w:r>
        <w:t>Página 20</w:t>
      </w:r>
    </w:p>
    <w:p>
      <w:r>
        <w:t>2 0 Aqui são apresentadas as fraquezas possíveis das castas de mortos-vivos. Todas as que estão definidas em cada casta são obrigatórias, e além disso, deve-se escolher uma fraqueza extra dentre as demais.</w:t>
      </w:r>
    </w:p>
    <w:p>
      <w:r>
        <w:t>Devorar Cérebros ou Vísceras Uma variante especial de Necrofagia. O morto-vivo precisa comer cérebros e/ou vísceras para sobreviver. É preciso se alimentar disso pelo menos uma vez por dia. Se não o fizer, o mortovivo começará a definhar, perdendo 1 PV por dia, que não podem ser regenerados. Caso seus PVs cheguem a zero desta forma, ele morrerá permanentemente. O cérebro ou as víscera podem ser de pessoas mortas à um certo tempo, mas o gosto não é o mesmo que o de um ainda fresco.</w:t>
      </w:r>
    </w:p>
    <w:p>
      <w:r>
        <w:t>Necrofagia O morto-vivo tem uma compulsão por devorar qualquer tipo de carne humana. É quase um prazer, apesar de ser mais uma necessidade.</w:t>
      </w:r>
    </w:p>
    <w:p>
      <w:r>
        <w:t>Ele precisa ingeri-la todo o dia, senão perderá 1 PV por dia, que não podem ser regenerados. Se seus PVs atingirem zero, ele morrerá.</w:t>
      </w:r>
    </w:p>
    <w:p>
      <w:r>
        <w:t>Odor O morto-vivo apresenta um forte cheiro de carne putrefada, como se tivesse acabado de sair de uma tumba. Se tentar interagir pacificamente com alguém, será mais difícil obter o se deseja. Em situações como combates o cheiro pode passar desapercebido. Ele pode ser camuflado e até diminuído, mas nunca será eliminado por completo.</w:t>
      </w:r>
    </w:p>
    <w:p>
      <w:r>
        <w:t>Decomposição O morto-vivo ainda sobre das ações da apodrecimento da carne, como um cadáver qualquer.</w:t>
      </w:r>
    </w:p>
    <w:p>
      <w:r>
        <w:t>Suas células morrem, levando consigo seus tecidos, órgãos e músculos. Não existe um tempo determinado para a decomposição agir, sendo que o Mestre deve definir como ela atuação sobre o personagem (dentro de alguns meses a pele pode ter se decomposto por completo, em uma semana cai um pedaço da sua perna, buracos surgem pelo corpo, assuma os efeitos que desejar). Não há como impeFRAQUEZAS dir essa putrefação, e quando ela se completar (isso é, você perder toda a carne e se tornar apenas um esqueleto), você morrerá novamente.</w:t>
      </w:r>
    </w:p>
    <w:p>
      <w:r>
        <w:t>Lentidão Alguns mortos-vivos tem dificuldades para andar, devido ao mau funcionamento de seus músculos e cartilagens. Seus movimentos são lentos e pesados, tornando-se difícil até mesmo andar. É impossível para esses seres correr e se mexer depressa. Inclua uma penalidade de –10% para ataques e reduza pela metade a Agilidade de quem possui essa fraqueza, além de que um morto-vivo com Lentidão sempre perde a iniciativa automaticamente.</w:t>
      </w:r>
    </w:p>
    <w:p>
      <w:r>
        <w:t>Devorar Corações Assim como Devorar Cérebros e Vísceras, o morto-vivo que possui essa fraqueza está condenado a ser vítima de uma fome terrível por corações, sejam humanos ou não. É algo vital para sua existência, e deve ser feito diariamente, senão ele começará a definhar, perdendo 1 PV por dia, até atingir zero PVs e morrer. Ainda existe uma coisa pior em ter de comer corações do que cérebros. É preciso que o coração esteja quente, ou seja, tenha sido arranjado à menos de 1 hora.</w:t>
      </w:r>
    </w:p>
    <w:p>
      <w:r>
        <w:t>Decapitação Caso o morto-vivo seja decapitado, ele será destruído para sempre. Para decapitar um demônio com um só golpe, é necessário fazer um acerto crítico, e arrancar de uma só vez 1/3 dos PVs totais de um morto vivo.</w:t>
      </w:r>
    </w:p>
    <w:p>
      <w:r>
        <w:t>Sede de Sangue O morto-vivo, ao entrar em combate, só irá parar de lutar quando vir seu inimigo morto. Ele praticamente fica em êxtase quando vê o sangue de seu oponente jorrar sobre si. Se o inimigo fugir ou sumir durante a luta, faça um teste de WILL para não entrar em desespero e atacar todos que você viu quando falhou no teste, até a morte deles.</w:t>
      </w:r>
    </w:p>
    <w:p>
      <w:r>
        <w:br w:type="page"/>
      </w:r>
    </w:p>
    <w:p>
      <w:pPr>
        <w:pStyle w:val="Heading2"/>
      </w:pPr>
      <w:r>
        <w:t>Página 21</w:t>
      </w:r>
    </w:p>
    <w:p>
      <w:r>
        <w:t>2 1 Dormir em Tumbas O morto-vivo conserva o hábito de dormir, mesmo que apenas algumas horas por semana, em sua tumba ou outra qualquer, desde que seja feita de terra. É um conforto que ele não dispensa, e se deixar de faze-lo, sofrerá terríveis dores de cabeça, deixando-o zonzo e desorientado, até que volte a dormir.</w:t>
      </w:r>
    </w:p>
    <w:p>
      <w:r>
        <w:t>Transpirar Amônia O morto-vivo ainda mantém uma característica humana, o suor. Mas este não é exatamente normal, uma vez que ao invés de exalar água de seu corpo, ele transpira uma substância conhecida como amônia. Quando em contanto com o oxigênio, ela produz uma espécie de vapor d’água e nitrogênio que tem um odor forte. A amônia faz arder os olhos de qualquer um que não seja um morto-vivo.</w:t>
      </w:r>
    </w:p>
    <w:p>
      <w:r>
        <w:t>Dormir em Sarcófagos É como Dormir em Tumbas, mas o morto-vivo não dorme em um buraco de terra, e sim em um ataúde de sua preferência. Isso deixa de ser uma necessidade, servindo apenas como um luxo e uma forma de manter algumas características humanas.</w:t>
      </w:r>
    </w:p>
    <w:p>
      <w:r>
        <w:t>Chagas Ao ser despertado, o morto-vivo não tinha começado a se decompor totalmente. Seu corpo recém começara a apodrecer, mas ainda conservava boa parte do que era como antes. Com essa Fraqueza, um morto-vivo apresenta apenas algumas chagas e feridas espalhadas pelo corpo, como se fosse uma pessoa doente e muito machucada. É possível se passar por humano, com pouca dificuldade. Não é permitida esta Fraqueza para quem já possui Decomposição.</w:t>
      </w:r>
    </w:p>
    <w:p>
      <w:r>
        <w:t>Descoordenação Manual O morto-vivo não consegue movimentar corretamente seus braços e mãos, sendo muito difícil para ele atacar, segurar objetos e até mesmo apertar mãos. Isso se deve ao fato de seus músculos e ossos estarem muito estragados pelo tempo, tornando-os difíceis de controlar. Inclua uma penalidade de –15% para ataques e defesas e reduza a metade a sua Destreza.</w:t>
      </w:r>
    </w:p>
    <w:p>
      <w:r>
        <w:t>Deformado Por algum motivo inexplicável, durante sua criação, o morto-vivo se recompôs de maneira errada e disforme. Seus membros estão invertidos ou trocados, seus pés estão no lugar dos ombros, sua cabeça está ao contrário, sua aparência é aracnídea, seus ossos estão mal ligados, dandolhe uma impressão de estão todos saltados e fora do lugar, entre muitas outras formas bizarras. O motivo para essa aparência nem sempre é claro, mas rituais feitos errados ou corpos montados com pedaços de vários cadáveres diferentes podem vir a serem os responsáveis.</w:t>
      </w:r>
    </w:p>
    <w:p>
      <w:r>
        <w:br w:type="page"/>
      </w:r>
    </w:p>
    <w:p>
      <w:pPr>
        <w:pStyle w:val="Heading2"/>
      </w:pPr>
      <w:r>
        <w:t>Página 22</w:t>
      </w:r>
    </w:p>
    <w:p>
      <w:r>
        <w:t>2 2 A seguir forneceremos os poderes e capacidades mais comuns entre os mortos-vivos. Note bem: comuns, isso é, com o passar do tempo alguns mortos-vivos desenvolvem seus próprios poderes individualmente.</w:t>
      </w:r>
    </w:p>
    <w:p>
      <w:r>
        <w:t>Os Poderes estão divididos em níveis para uma melhor compreensão. Estes níveis existem para o jogador e Mestre somente, pois o personagem jamais usará o termo “nível de poder”. Para obter um efeito de nível 2, é necessário que o morto-vivo possua pelo menos um efeito do mesmo poder no nível 1, e assim por diante. Existem alguns poderes que se ramificam em vários efeitos por nível, e CADA um destes efeitos custa 1 ponto. É óbvio que os personagens devem possuir poderes de acordo com seus backgounds.</w:t>
      </w:r>
    </w:p>
    <w:p>
      <w:r>
        <w:t>Poderes Comuns: Uma pequena observação.</w:t>
      </w:r>
    </w:p>
    <w:p>
      <w:r>
        <w:t>Estes são poderes comuns a todos os mortos-vivos, sem exceções. Não é preciso pagar pontos por eles, sendo que qualquer morto-vivo os possue de graça.</w:t>
      </w:r>
    </w:p>
    <w:p>
      <w:r>
        <w:t>Qualquer morto-vivo não precisa comer, beber, dormir, respirar ou mesmo ir ao banheiro. Eles não envelhecem e não morrem por doenças naturais.</w:t>
      </w:r>
    </w:p>
    <w:p>
      <w:r>
        <w:t>Os Poderes aparecem na seguinte forma:</w:t>
      </w:r>
    </w:p>
    <w:p>
      <w:r>
        <w:t>Nome (Casta com acesso a este Poder)</w:t>
      </w:r>
    </w:p>
    <w:p>
      <w:r>
        <w:t>Nível: Nome do efeito.</w:t>
      </w:r>
    </w:p>
    <w:p>
      <w:r>
        <w:t>Descrição do efeito.</w:t>
      </w:r>
    </w:p>
    <w:p>
      <w:r>
        <w:t>Aumento de Atributos (todas as castas)</w:t>
      </w:r>
    </w:p>
    <w:p>
      <w:r>
        <w:t>É a capacidade sobrenatural dos mortos-vivos de possuírem características mais fortes que a dos humanos normais.</w:t>
      </w:r>
    </w:p>
    <w:p>
      <w:r>
        <w:t>Força: bônus de +3 pontos em Força. Esse poder pode ser escolhido várias vezes.</w:t>
      </w:r>
    </w:p>
    <w:p>
      <w:r>
        <w:t>Constituição: bônus de +3 pontos em Constituição. Esse poder pode ser escolhido várias vezes.</w:t>
      </w:r>
    </w:p>
    <w:p>
      <w:r>
        <w:t>Destreza: bônus de +3 pontos em Destreza.</w:t>
      </w:r>
    </w:p>
    <w:p>
      <w:r>
        <w:t>Esse poder pode ser escolhido várias vezes.</w:t>
      </w:r>
    </w:p>
    <w:p>
      <w:r>
        <w:t>Agilidade: bônus de +3 pontos em Agilidade. Esse poder pode ser escolhido várias vezes.</w:t>
      </w:r>
    </w:p>
    <w:p>
      <w:r>
        <w:t>Inteligência: bônus de +3 pontos em Inteligência. Esse poder pode ser escolhido várias vezes.</w:t>
      </w:r>
    </w:p>
    <w:p>
      <w:r>
        <w:t>PODERES MORTUÁRIOS Força de Vontade: bônus de +3 pontos em Força de Vontade. Esse poder pode ser escolhido várias vezes.</w:t>
      </w:r>
    </w:p>
    <w:p>
      <w:r>
        <w:t>Percepção: bônus de +3 pontos em Percepção. Esse poder pode ser escolhido várias vezes.</w:t>
      </w:r>
    </w:p>
    <w:p>
      <w:r>
        <w:t>Carisma: bônus de +3 pontos em Carisma.</w:t>
      </w:r>
    </w:p>
    <w:p>
      <w:r>
        <w:t>Esse poder pode ser escolhido várias vezes.</w:t>
      </w:r>
    </w:p>
    <w:p>
      <w:r>
        <w:t>Armadura Natural (Ghoul, Aletchs, Warkelets, Múmias)</w:t>
      </w:r>
    </w:p>
    <w:p>
      <w:r>
        <w:t>O morto-vivo possui carne e ossos mais resistentes que o de qualquer humano. Seu corpo pode absorver danos de qualquer origem como se fosse uma armadura. O IP conferido por este poder não penaliza AGI nem DEX.</w:t>
      </w:r>
    </w:p>
    <w:p>
      <w:r>
        <w:t>Nível 1: IP 1 natural.</w:t>
      </w:r>
    </w:p>
    <w:p>
      <w:r>
        <w:t>Nível 2: IP 2 natural.</w:t>
      </w:r>
    </w:p>
    <w:p>
      <w:r>
        <w:t>Nível 3: IP 3 natural.</w:t>
      </w:r>
    </w:p>
    <w:p>
      <w:r>
        <w:t>Nível 4: IP 4 natural.</w:t>
      </w:r>
    </w:p>
    <w:p>
      <w:r>
        <w:t>Nível 5: IP 5 natural.</w:t>
      </w:r>
    </w:p>
    <w:p>
      <w:r>
        <w:t>Gangrena (Gangrenos, Lamets, Múmias, Aletchs)</w:t>
      </w:r>
    </w:p>
    <w:p>
      <w:r>
        <w:t>Nível 1: Lesão Com este nível, o morto-vivo é capaz de, com um único toque, causar uma pequena dor em um inimigo. É preciso um teste de Briga para acertá-lo, e se for bem sucedido, o toque causará 1d6 de dano. (Gangrenos, Lamets, Múmias, Aletchs)</w:t>
      </w:r>
    </w:p>
    <w:p>
      <w:r>
        <w:t>Nível 2: Hematoma Funciona da mesma forma que o nível anterior, porém aqui o morto-vivo toca o alvo e deixa um hematoma no local que foi tocado. Causa 1d6+4 de dano. (Gangrenos, Lamets)</w:t>
      </w:r>
    </w:p>
    <w:p>
      <w:r>
        <w:t>Nível 2: Desfiguramento Através dos dedos, o morto-vivo pode fazer moldes bizarros em uma pequena porção de pele de uma vítima. Pode criar horríveis cicatrizes em um ombro, deixar um rosto com feições apavorantes, fazer a mão se tornar cadavérica. Uma vez usado o Desfiguramento, é muito difícil recuperar os estragos que ele causa, só mesmo por intermédio de magias. Para utilizá-lo não é preciso teste algum, mas o processo costuma levar</w:t>
      </w:r>
    </w:p>
    <w:p>
      <w:r>
        <w:br w:type="page"/>
      </w:r>
    </w:p>
    <w:p>
      <w:pPr>
        <w:pStyle w:val="Heading2"/>
      </w:pPr>
      <w:r>
        <w:t>Página 23</w:t>
      </w:r>
    </w:p>
    <w:p>
      <w:r>
        <w:t>2 3 algum tempo, então se adverte para que a vítima esteja imobilizada ou inconsciente. (Gangrenos)</w:t>
      </w:r>
    </w:p>
    <w:p>
      <w:r>
        <w:t>Nível 3: Gangrena Com o mero toque das pontas dos dedos de um morto-vivo, a carne começa a apodrecer, causando uma dor horrível (2d6 por rodada de contato). A carne apodrece por completo em toda a região em que a mão do morto-vivo tocou, impedindo o sangue de circular e se regenerar. Essa região permanece como um grande hematoma negro e pútrido, sem voltar ao normal nem mesmo com tratamento médico. (Gangrenos)</w:t>
      </w:r>
    </w:p>
    <w:p>
      <w:r>
        <w:t>Nível 4: Chamado Esta é uma habilidade dos Gangrenos de criarem outros de sua “raça”. Com este nível de poder, eles podem transformar 1 cadáver em um Gangreno, mas apenas 1 a cada mês. Para transformá-lo, basta tocar no peito do morto. (Gangrenos)</w:t>
      </w:r>
    </w:p>
    <w:p>
      <w:r>
        <w:t>Nível 5: Necrose O horror indescritível de quem provou do terrível toque dos Gangrenos é lendário. Muitos poucos sobreviveram após se envolverem em um combate corporal com os mortos-vivos que carregavam esse assombroso poder. Necrose permite que, em meado do simples toque, todo um membro (braço ou perna), parte de tronco (uma parte do abdome, ou caixa toráxica) ou parte da cabeça (mandíbula, face, nuca) apodreça se o contato for mantido por até 3 rodadas. A dor é insuportável (2d6 +3 de dano por rodada). A parte do corpo que foi tocada cairá como uma casca podre no chão assim que as 3 rodadas se concluírem, mas não causará hemorragia no pobre coitado que o perdeu.</w:t>
      </w:r>
    </w:p>
    <w:p>
      <w:r>
        <w:t>Garras (Ghouls, Filhos de Hecate, Gangrenos, Deminiches)</w:t>
      </w:r>
    </w:p>
    <w:p>
      <w:r>
        <w:t>O morto-vivo possui garras nas pontas de seus dedos, podendo utilizá-las como armas.</w:t>
      </w:r>
    </w:p>
    <w:p>
      <w:r>
        <w:t>Nível 1: 1d3 + bônus por Força de dano.</w:t>
      </w:r>
    </w:p>
    <w:p>
      <w:r>
        <w:t>Nível 2: 1d6 + bônus por Força de dano.</w:t>
      </w:r>
    </w:p>
    <w:p>
      <w:r>
        <w:t>Nível 3: 1d10 + bônus por Força de dano.</w:t>
      </w:r>
    </w:p>
    <w:p>
      <w:r>
        <w:t>Nível 4: 2d6 + bônus por Força de dano.</w:t>
      </w:r>
    </w:p>
    <w:p>
      <w:r>
        <w:t>Nível 5: 2d10 + bônus por Força de dano.</w:t>
      </w:r>
    </w:p>
    <w:p>
      <w:r>
        <w:t>Gelo (Aletchs)</w:t>
      </w:r>
    </w:p>
    <w:p>
      <w:r>
        <w:t>Nível 1 a 5: Entender Gelo Permite ao morto-vivo desenvolver os efeitos mágicos através da Forma e Caminho Entender Gelo.</w:t>
      </w:r>
    </w:p>
    <w:p>
      <w:r>
        <w:t>Cada ponto fornece ao personagem o equivalente em Entender Gelo. Pode ser escolhido até 5 vezes.</w:t>
      </w:r>
    </w:p>
    <w:p>
      <w:r>
        <w:t>Nível 1 a 5: Criar Gelo Permite ao morto-vivo desenvolver os efeitos mágicos através da Forma e Caminho Criar Gelo.</w:t>
      </w:r>
    </w:p>
    <w:p>
      <w:r>
        <w:t>Cada ponto fornece ao personagem o equivalente em Criar Gelo. Pode ser escolhido até 5 vezes.</w:t>
      </w:r>
    </w:p>
    <w:p>
      <w:r>
        <w:t>Nível 1 a 5: Controlar Gelo Permite ao morto-vivo desenvolver os efeitos mágicos através da Forma e Caminho Controlar Gelo.</w:t>
      </w:r>
    </w:p>
    <w:p>
      <w:r>
        <w:t>Cada ponto fornece ao personagem o equivalente em Controlar Gelo. Pode ser escolhido até 5 vezes.</w:t>
      </w:r>
    </w:p>
    <w:p>
      <w:r>
        <w:t>Gemitus (Filhos de Hecate, Múmias, Gangrenos)</w:t>
      </w:r>
    </w:p>
    <w:p>
      <w:r>
        <w:t>Nível 1: Suspiro O morto-vivo pode emitir um suspiro cujo som é extremamente horrível e doloroso para quem o escuta, sofrendo 1d6 de dano. Diz-se que aqueles que se levantaram de suas covas contra sua vontade permanecem constantemente desejando a morte para voltarem ao seu descanso eterno, e emitem estes ruídos desagradáveis quando são incomodados em suas peregrinações pelo sofrimento. (Filhos de Hecate, Múmias, Gangrenos)</w:t>
      </w:r>
    </w:p>
    <w:p>
      <w:r>
        <w:t>Nível 2: Chorar O morto-vivo conserva a capacidade humana de chorar quando se sente emocionalmente ferido. Porém, suas lágrimas não são de uma água pura e comum, mas sim de uma substância conhecida como Água Morta. Trata-se do oposto da Água Benta, causando danos (1d6, demorando mais para regenerar) aos mortais, anjos e outras entidades que retirem seu poder da luz . (Filhos de Hecate, Gangrenos)</w:t>
      </w:r>
    </w:p>
    <w:p>
      <w:r>
        <w:t>Nível 3: Lamentações Aqueles que sofrem mesmo após a morte. Aqueles que são trazidos de volta do seu descanso. Eles lamentam por suas vidas. Este é um poder que permite ao morto-vivo exprimir seu sofrimento, sua dor, em sons plangentes. Sua voz é capaz de emitir um ruído lamentoso e penoso, deixando a todos que</w:t>
      </w:r>
    </w:p>
    <w:p>
      <w:r>
        <w:br w:type="page"/>
      </w:r>
    </w:p>
    <w:p>
      <w:pPr>
        <w:pStyle w:val="Heading2"/>
      </w:pPr>
      <w:r>
        <w:t>Página 24</w:t>
      </w:r>
    </w:p>
    <w:p>
      <w:r>
        <w:t>2 4 estão a sua volta tristes e melancólicos. É preciso um teste de WILL vs. WILL do morto-vivo. Aqueles que falharem serão tomadas pelos sintomas da Lamentação, ficando deprimidos, relembrando seus momentos mais infelizes e ficando incapazes de lutar ou mesmo se concentrar. (Filhos de Hecate, Gangrenos)</w:t>
      </w:r>
    </w:p>
    <w:p>
      <w:r>
        <w:t>Nível 4: Medo A voz do morto-vivo traz à tona os temores daqueles que a escutam. É preciso um teste de WILL vs. WILL do morto-vivo para não darem atenção ao que ele diz. Suas tristes palavras causam às vítimas um medo inexplicável, ficando impossibilitadas de atacarem ou se aproximarem, mas fazendoas desejarem fugir para bem longe. Este poder não funciona com criaturas sobrenaturais. (Filhos de Hecate, Gangrenos)</w:t>
      </w:r>
    </w:p>
    <w:p>
      <w:r>
        <w:t>Nível 5: Irameth Um dos piores traumas para um morto-vivo pode ocorrer quando ele é despertado durante seu enterro. Muitos deles guardam dentro de seus corações a penosa canção que lhes foi cantada durante seus enterros. Assim, alguns magos e necromantes se referem a Irameths como os cânticos fúnebres que se pronunciavam durante os enterros e que são entoados por vozes melodiosas de certos mortos-vivos durante seus prantos. Qualquer um que ouça um destes cantos deverá realizar um teste de CON para que seus ouvidos não comecem a sangrar (1d3 de dano por rodada que ouvir a canção).</w:t>
      </w:r>
    </w:p>
    <w:p>
      <w:r>
        <w:t>E, caso alguém escute o Irameth inteiro e não morra, deverá realizar um teste difícil de WILL para não perder a audição.</w:t>
      </w:r>
    </w:p>
    <w:p>
      <w:r>
        <w:t>Haimatos (Filhos de Hecate)</w:t>
      </w:r>
    </w:p>
    <w:p>
      <w:r>
        <w:t>Nível 1: Saliva O morto-vivo é capaz de gerar uma saliva negra e borbulhante, muito nojenta. Quando esta baba toca um humano, ela causa uma certa reação com a pele. A saliva causa 1d6 pontos de dano quanto reage com a pele humana, causando uma espécie de queimadura. (Filhos de Hecate)</w:t>
      </w:r>
    </w:p>
    <w:p>
      <w:r>
        <w:t>Nível 2: Asthéneia O morto-vivo possui a estranha capacidade de drenar PVs de uma pessoa por intermédio da sua saliva ou sangue que tenha tocado o corpo do inimigo. Toda vez que sua saliva (a do nível anterior) ou seu sangue (o sangue causa 1 ponto de dano) atingirem o adversário, os PVs que ele perderá dessa forma irão para o morto-vivo (mas não é possível obter mais PVs do que os pontos originais que você possui). Exemplo: a sua baba causou 3 de dano no inimigo, você irá recuperar 3 PVs. (Filhos de Hecate)</w:t>
      </w:r>
    </w:p>
    <w:p>
      <w:r>
        <w:t>Nível 3: Resistência à Luz A maioria dos mortos-vivos retiram seu poder das forças negras e negativas. Sendo assim, eles adquiriram uma defesa especial contra o elemento Luz, que é seu maior vilão. Toda a magia feita com o caminho Luz sofre um redutor de 2D quando usada contra o morto-vivo. (Filhos de Hecate)</w:t>
      </w:r>
    </w:p>
    <w:p>
      <w:r>
        <w:t>Nível 3: Corpo Negro O corpo do morto-vivo passa a absorver toda a energia luminosa natural (sol, luz de tochas, fogueira) que recebe durante uma rodada. Após, seu corpo se tornará opaco e enegrecido, semelhante a uma pedra de ônix. Neste estágio, o corpo atua como um receptáculo de energia negra que roubou da luz. Assim, o morto-vivo recebe um bônus de +1D em suas magias relacionadas ao caminho Trevas. (Filhos de Hecate)</w:t>
      </w:r>
    </w:p>
    <w:p>
      <w:r>
        <w:t>Nível 4: Sangue Pútrido Um morto-vivo pode transformar seu sangue negro em um forte ácido, capaz de decompor matérias orgânicas. Esta ácido pútrido tem força de 2d6, e pode ferir humanos, demônios, anjos, vampiros, matar pequenas plantas, perfurar madeira, revestir lâminas para aumentar seus danos, etc. (Filhos de Hecate)</w:t>
      </w:r>
    </w:p>
    <w:p>
      <w:r>
        <w:t>Nível 4: Lágrimas da Deusa Este grande poder possibilita ao morto-vivo que ele chore lágrimas de seu sangue negro, mas apenas se tiver razões emocionais para isso. Quando as lágrimas são derramadas sobre a terra (não funciona dentro de castelos, corredores, casas) toda o terreno em uma área de WILL metros se tornará uma espécie de pântano asqueroso. As árvores se tornarão negras e distorcidas, o chão ficará lamacento, os animais morrem e outros que vivem em pântanos tomam seus lugares. (Filhos de Hecate)</w:t>
      </w:r>
    </w:p>
    <w:p>
      <w:r>
        <w:t>Nível 5: Nekroshaima O assustador poder dos Filhos de Hecate, consiste em lhes possibilitar morder suas vítimas, como um vampiro, mas não para sugar o sangue</w:t>
      </w:r>
    </w:p>
    <w:p>
      <w:r>
        <w:br w:type="page"/>
      </w:r>
    </w:p>
    <w:p>
      <w:pPr>
        <w:pStyle w:val="Heading2"/>
      </w:pPr>
      <w:r>
        <w:t>Página 25</w:t>
      </w:r>
    </w:p>
    <w:p>
      <w:r>
        <w:t>2 5 delas, e sim para dar o seu. Quando o sangue negro entra na circulação humana, ele causa uma forte dor, que começa a se espalhar pelo corpo inteiro da vítima. Os mortos-vivos dizem que isso é uma doença, e a chamam de Nekroshaima.</w:t>
      </w:r>
    </w:p>
    <w:p>
      <w:r>
        <w:t>Todo o sangue da pessoa começa a enfraquecer, perdendo seus componentes vitalícios durante 1d6 semanas. Durante este tempo, a vítima perderá 1 PV diariamente, que não se regenera com descanso, apenas com magia. Isso ocorre pois o seu sangue está morrendo, o que induz a morte dos outros órgãos. Se o tempo passar e a vítima não morrer, ela começara a melhorar gradativamente.</w:t>
      </w:r>
    </w:p>
    <w:p>
      <w:r>
        <w:t>Impureza (Gangrenos, Múmias, Lamets)</w:t>
      </w:r>
    </w:p>
    <w:p>
      <w:r>
        <w:t>Nível 1: Sujeira O morto-vivo pode poluir uma fonte de água, como um aquário ou chafariz, deixando a água tão suja quanto um esgoto. Não é preciso dizer que essa água é completamente inadequada para se beber, podendo causar várias doenças. (Gangrenos, Múmias)</w:t>
      </w:r>
    </w:p>
    <w:p>
      <w:r>
        <w:t>Nível 2: Apodrecer Alimentos Todo o tipo de comida, desde carnes até arroz e feijão, irão ficar estragado se o morto-vivo liberar sua essência pútrida em uma área de até 10 metros de proximidade. Essa comida, se ingerida, causa 1 ponto de dano e uma tremenda dor de barriga. (Gangrenos, Múmias, Lamets)</w:t>
      </w:r>
    </w:p>
    <w:p>
      <w:r>
        <w:t>Nível 2: Apodrecer Plantas Assim como Apodrecer Alimentos, este nível permite ao morto-vivo que ele apodreça plantas pequenas, como pés de alface, roseiras, arbustos, grama e outras, simplesmente quando ele liberar sua essência de podridão sobre uma área de 10 metros ao seu redor. (Gangrenos, Múmias)</w:t>
      </w:r>
    </w:p>
    <w:p>
      <w:r>
        <w:t>Nível 3: Foco de Poluição O morto-vivo pode “marcar” um local, de modo a torná-lo uma espécie de alvo. O local escolhido já deve possuir algum tipo de poluição (como uma lata de lixo em um beco, a poeira debaixo de um armário ou mesmo um banheiro público), para então funcionar como um foco. Todos os insetos e animais que vivem destes resíduos e sujeiras se sentirão atraídos para este local, permanecendo em sua volta por algumas horas. Imagine uma sala infestada por baratas, ratos, aranhas, moscas, larvas e outros insetos, que você terá uma idéia do pânico que este poder pode provocar. (Gangrenos, Múmias)</w:t>
      </w:r>
    </w:p>
    <w:p>
      <w:r>
        <w:t>Nível 4: Manto de Germes Com este nível, o morto-vivo é capaz de cobrir seu corpo com uma espécie de manto invisível. Este manto, na verdade, nada mais é do que uma camada de germes que envolve o morto-vivo.</w:t>
      </w:r>
    </w:p>
    <w:p>
      <w:r>
        <w:t>Sempre que uma pessoa tocá-lo, deverá fazer um teste de CON para não adquirir uma doença comum (gripe, sarampo, diarréia, etc). Este efeito dura uma cena (ou 3d6 rodadas). (Gangrenos, Múmias)</w:t>
      </w:r>
    </w:p>
    <w:p>
      <w:r>
        <w:t>Nível 5: Infecção Este poder permite a um morto-vivo criar uma infecção em qualquer ferimento aberto que uma pessoa possua. A infecção não causa dano a princípio, mas a cada dia que passar, a pessoa que foi infectada sofrerá 1d6 pontos de dano. O único modo de curar esta infecção é através de magia ou um bom tratamento médico.</w:t>
      </w:r>
    </w:p>
    <w:p>
      <w:r>
        <w:t>Montagem (Warkelets, Lamets, Múmias, Ghouls, Esqueletos, Deminiches)</w:t>
      </w:r>
    </w:p>
    <w:p>
      <w:r>
        <w:t>Nível 1: Mãos O morto-vivo pode controlar suas mãos mesmo quando elas estão desconectadas de seu corpo.</w:t>
      </w:r>
    </w:p>
    <w:p>
      <w:r>
        <w:t>Ele pode faze-las se arrastar, cravar facas e até estrangular alguém. Pode-se realizar esta habilidade quando tiver a mão decepada ou caso se deseje arrancar a própria mão (o que é bem doloroso). (Warkelets, Lamets, Múmias, Ghouls, Esqueletos, Deminiches)</w:t>
      </w:r>
    </w:p>
    <w:p>
      <w:r>
        <w:t>Nível 1: Recolocar Mão Depois de ter a mão (ou o pé) decepado, ou mesmo arrancá-lo, o morto-vivo poderá “reencaixálo” no lugar, como se ela nunca tivesse caído. O processo é simples e leva apenas uma Rodada. (Warkelets, Lamets, Múmias, Deminiches)</w:t>
      </w:r>
    </w:p>
    <w:p>
      <w:r>
        <w:t>Nível 2: Braços Funciona como o nível anterior Mãos, porém para braços inteiros. A vantagem de se usar um braço dessa forma é que ele poderá carregar armas mais pesadas, como espadas, para aplicar golpes. (Warkelets, Lamets, Múmias, Ghouls, Esqueletos, Deminiches)</w:t>
      </w:r>
    </w:p>
    <w:p>
      <w:r>
        <w:t>Nível 2: Recolocar Braço Exatamente como Recolocar Mão, só que serve para remontar o braço caído ou arrancado.</w:t>
      </w:r>
    </w:p>
    <w:p>
      <w:r>
        <w:br w:type="page"/>
      </w:r>
    </w:p>
    <w:p>
      <w:pPr>
        <w:pStyle w:val="Heading2"/>
      </w:pPr>
      <w:r>
        <w:t>Página 26</w:t>
      </w:r>
    </w:p>
    <w:p>
      <w:r>
        <w:t>2 6 (Warkelets, Lamets, Deminiches)</w:t>
      </w:r>
    </w:p>
    <w:p>
      <w:r>
        <w:t>Nível 3: Pernas Caso o morto-vivo tenha seu tronco separado de sua cintura, ou seja, ser dividido ao meio, ele poderá a continuar movendo suas pernas. Elas podem correr, chutar, pular e fazer tudo que fariam normalmente. (Warkelets, Lamets, Múmias, Ghouls, Esqueletos, Deminiches)</w:t>
      </w:r>
    </w:p>
    <w:p>
      <w:r>
        <w:t>Nível 3: Recolocar Pernas Se as pernas foram separadas do resto do corpo do morto-vivo, ele poderá, tranqüilamente recolocá-las no lugar e voltar a ter um corpo completo e não mais pela metade. O processo dura apenas uma rodada. (Lamets, Múmias, Deminiches)</w:t>
      </w:r>
    </w:p>
    <w:p>
      <w:r>
        <w:t>Nível 4: Cabeça Observe que este nível é permitido apenas para aquele que não possuem a Fraqueza Decapitação.</w:t>
      </w:r>
    </w:p>
    <w:p>
      <w:r>
        <w:t>É idêntico aos anteriores, servindo para que mesmo após a cabeça ser separada do corpo, ela ainda possa falar, ver, ouvir, profanar, excomungar, cuspir, realizar cânticos e tudo o mais. Para arrancar a própria cabeça é preciso causar uma perda de 1/3 dos seus PVs (e um bocado de coragem). (Warkelets, Lamets, Múmias, Deminiches)</w:t>
      </w:r>
    </w:p>
    <w:p>
      <w:r>
        <w:t>Nível 4: Recolocar Cabeça Obviamente, serve para encaixar a cabeça decepada novamente sobre o pescoço (mas não recupera os PVs que você perdeu ao separá-la do corpo). Leva uma rodada. (Warkelets, Lamets, Deminiches)</w:t>
      </w:r>
    </w:p>
    <w:p>
      <w:r>
        <w:t>Nível 5: Adicionar Membros O corpo do morto-vivo possui a capacidade excêntrica de possibilitar que ele pegue um outro braço ou perna semelhantes aos seus e encaixe-o em qualquer lugar do seu corpo. Com cada membro extra ele poderá realizar um ataque a mais por rodada, e também poderá manusear uma arma a mais se adquirir os requisitos necessários.</w:t>
      </w:r>
    </w:p>
    <w:p>
      <w:r>
        <w:t>Porém ele sofrerá um redutor de –1 de DEX e de AGI para cada membro que for adicionado ao seu corpo, além de ficar muito mais horrendo. (Lamets, Deminiches)</w:t>
      </w:r>
    </w:p>
    <w:p>
      <w:r>
        <w:t>Nível 6: Adicionar Membros Diferentes É como o nível anterior (com todas as vantagens e penalidades), porém permite que o mortovivo coloque em seu corpo braços ou pernas que não sejam nem um pouco parecidos com os seus (como de animais ou demônios). Por exemplo, patas de cavalo, braços de gorila, tentáculo de um polvo ou outros. Cada membro possui uma particularidade própria e o Mestre define se ele pode ou não trazer algum bônus. Por exemplo, o braço de um gorila poderia aumentar +3 de FR, a asa de um morcego gigante poderia ceder a capacidade de planar por curtas distâncias, a cauda de um tubarão poderia permitir que se nade mais facilmente. (Deminiches)</w:t>
      </w:r>
    </w:p>
    <w:p>
      <w:r>
        <w:t>Nível 7: Fusão Corporal Um morto-vivo que desenvolva este poder consegue realizar uma proeza capaz de enlouquecer os mortais que a verem em funcionamento. Ele pode reunir um outro corpo morto ao seu próprio corpo, realizando uma fusão entre os dois corpos. Quando estes dois corpos se fundirem, o resultado será um morto-vivo reforçado, com o que havia de melhor entre os dois corpos. O ritual para realizar a Fusão Corporal leva aproximadamente 5 rodadas.</w:t>
      </w:r>
    </w:p>
    <w:p>
      <w:r>
        <w:t>Por exemplo: um morto-vivo irá se fundir com um cadáver que roubou do cemitério. Este morto-vivo está seriamente ferido, tendo perdido um braço e um olho em uma briga. O cadáver ainda está fresco, pois foi enterrado apenas algumas horas atrás. Ao realizar o ritual, o morto-vivo passa a dispor do braço e do olho do cadáver, além de sua pele, que está muito mais bem conservada.</w:t>
      </w:r>
    </w:p>
    <w:p>
      <w:r>
        <w:t>Algumas observações importantes são que esse ritual serve para corpos humanos ou de animais (mas não com seres sobrenaturais), e portanto, permite que o morto-vivo adquira garras, dentes, caudas ou outras partes de um animal, recebendo os bônus por isso (essas garras podem ser de leões, que causariam 1d6 de dano, ou as presas serem de um tubarão, o focinho de um cachorro, que permite perceber cheiro com mais facilidade). E, ao contrário dos níveis Adicionar Membros e Adicionar Membros Diferentes, estes novos componentes não irão penalizar DEX nem AGI, mas também não concederão ataques extras.</w:t>
      </w:r>
    </w:p>
    <w:p>
      <w:r>
        <w:t>Osseus (Esqueletos, Warkelets, Deminiches)</w:t>
      </w:r>
    </w:p>
    <w:p>
      <w:r>
        <w:t>Nível 1: Osteócopo Com um simples toque, o morto-vivo pode causar uma dor aguda (1d3 por toque) sentida diretamente no osso da vítima, mas sem qualquer sinal exterior.</w:t>
      </w:r>
    </w:p>
    <w:p>
      <w:r>
        <w:br w:type="page"/>
      </w:r>
    </w:p>
    <w:p>
      <w:pPr>
        <w:pStyle w:val="Heading2"/>
      </w:pPr>
      <w:r>
        <w:t>Página 27</w:t>
      </w:r>
    </w:p>
    <w:p>
      <w:r>
        <w:t>2 7 (Esqueletos, Warkelets, Deminiches)</w:t>
      </w:r>
    </w:p>
    <w:p>
      <w:r>
        <w:t>Nível 2: Ossificação Possibilita que o morto-vivo aumente a espessura de seus ossos, tornando-se mais rígido e firme. Isso lhe concede IP 2 natural, sem penalizar DEX nem AGI, mas não pode ser usado cumulativamente. (Esqueletos, Warkelets, Deminiches)</w:t>
      </w:r>
    </w:p>
    <w:p>
      <w:r>
        <w:t>Nível 3: Afiar O morto-vivo pode deixar uma pequena parte de seus ossos tão afiados quanto lâminas. Podem ser dedos que se transformam em garras, antebraços que ganham lâminas, dentes pontiagudos, etc. Seja qual for o escolhido, ele causará 2d6 de dano. (Warkelets, Deminiches)</w:t>
      </w:r>
    </w:p>
    <w:p>
      <w:r>
        <w:t>Nível 4: Osteoclasia O morto-vivo pode inflingir fraturas nos ossos de seus inimigos com apenas um toque. A vítima deve fazer um teste de CON para tentar impedir a fratura. Se falhar a fratura será direta, sem nem sequer ser preciso rolar dados. (Deminiches)</w:t>
      </w:r>
    </w:p>
    <w:p>
      <w:r>
        <w:t>Nível 5: Osteose O morto-vivo pode infectar uma vítima com um simples toque em sua coluna vertebral. O alvo faz um teste de CON e se falhar, seu corpo será tomado por uma fraqueza e falta de suportação, deixando-o fraco (perde temporariamente 3d6 pontos de FR, se chegar a zero ele ficará inconsciente até o Mestre determinar).</w:t>
      </w:r>
    </w:p>
    <w:p>
      <w:r>
        <w:t>Regeneração (Aletchs, Filhos de Hecate, Múmias, Deminiches)</w:t>
      </w:r>
    </w:p>
    <w:p>
      <w:r>
        <w:t>Nível 1: regenera 1 PV a cada 12 horas.</w:t>
      </w:r>
    </w:p>
    <w:p>
      <w:r>
        <w:t>Nível 2: regenera 1 PV a cada 6 horas.</w:t>
      </w:r>
    </w:p>
    <w:p>
      <w:r>
        <w:t>Nível 3: regenera 1 PV a cada 3 horas.</w:t>
      </w:r>
    </w:p>
    <w:p>
      <w:r>
        <w:t>Nível 4: regenera 1 PV a cada hora.</w:t>
      </w:r>
    </w:p>
    <w:p>
      <w:r>
        <w:t>Nível 5: regenera 1 PV a cada 1/2 hora.</w:t>
      </w:r>
    </w:p>
    <w:p>
      <w:r>
        <w:t>Transformação em Humanos (Deminiches, Múmias, Filhos de Hecate, Aletchs)</w:t>
      </w:r>
    </w:p>
    <w:p>
      <w:r>
        <w:t>Nível 1: Indivíduo O morto-vivo pode assumir apenas uma única forma; a mesma que possuía antes de morrer e voltar a vida, e só é capaz de mantê-la por 2 horas por dia. (Deminiches, Múmias)</w:t>
      </w:r>
    </w:p>
    <w:p>
      <w:r>
        <w:t>Nível 2: Formas Variadas O morto-vivo pode adquirir qualquer forma que desejar, alterando drasticamente seu corpo.</w:t>
      </w:r>
    </w:p>
    <w:p>
      <w:r>
        <w:t>Ele pode mudar a cor de seus olhos, pele, seu tipo físico, sexo, altura e peso. Mas no entanto não pode duplicar uma pessoa específica (apenas com 20% de chance). (Deminiches, Múmias)</w:t>
      </w:r>
    </w:p>
    <w:p>
      <w:r>
        <w:t>Nível 3: Clone Permite que o morto-vivo copie o tipo físico idêntico de um indivíduo à escolha, ficando praticamente idêntico à ele. Só não é capaz de imitar sua voz, manias, inteligência e outras peculiaridades.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Mortos vivos 2 -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