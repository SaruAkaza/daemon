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Redentor</w:t>
      </w:r>
    </w:p>
    <w:p>
      <w:r>
        <w:t>Texto extraído por OCR/camada textual. Quebras de linha e caracteres indevidos foram normalizados quando possível.</w:t>
      </w:r>
    </w:p>
    <w:p>
      <w:r>
        <w:br w:type="page"/>
      </w:r>
    </w:p>
    <w:p>
      <w:pPr>
        <w:pStyle w:val="Heading1"/>
      </w:pPr>
      <w:r>
        <w:t>Página 1</w:t>
      </w:r>
    </w:p>
    <w:p>
      <w:pPr>
        <w:spacing w:after="120"/>
      </w:pPr>
      <w:r>
        <w:t>É E “ten, dir - E pe</w:t>
      </w:r>
    </w:p>
    <w:p>
      <w:pPr>
        <w:spacing w:after="120"/>
      </w:pPr>
      <w:r>
        <w:t>Ti, ear. --a 2 ae</w:t>
      </w:r>
    </w:p>
    <w:p>
      <w:pPr>
        <w:spacing w:after="120"/>
      </w:pPr>
      <w:r>
        <w:t>+ ta A mt a i,</w:t>
      </w:r>
    </w:p>
    <w:p>
      <w:pPr>
        <w:spacing w:after="120"/>
      </w:pPr>
      <w:r>
        <w:t>| ae es A - Ts</w:t>
      </w:r>
    </w:p>
    <w:p>
      <w:pPr>
        <w:spacing w:after="120"/>
      </w:pPr>
      <w:r>
        <w:t>di Ce E q</w:t>
      </w:r>
    </w:p>
    <w:p>
      <w:pPr>
        <w:spacing w:after="120"/>
      </w:pPr>
      <w:r>
        <w:t>Le ee A RE ans</w:t>
      </w:r>
    </w:p>
    <w:p>
      <w:r>
        <w:br w:type="page"/>
      </w:r>
    </w:p>
    <w:p>
      <w:pPr>
        <w:pStyle w:val="Heading1"/>
      </w:pPr>
      <w:r>
        <w:t>Página 2</w:t>
      </w:r>
    </w:p>
    <w:p>
      <w:pPr>
        <w:spacing w:after="120"/>
      </w:pPr>
      <w:r>
        <w:t>Essa é a minha primeira adaptação, onde a Casta Redentor não consta no livro de Anjos: A Cidade de Prata. Portanto aqui vai as informações sobre essa casta.</w:t>
      </w:r>
    </w:p>
    <w:p>
      <w:pPr>
        <w:spacing w:after="120"/>
      </w:pPr>
      <w:r>
        <w:t>Agradecimentos:</w:t>
      </w:r>
    </w:p>
    <w:p>
      <w:pPr>
        <w:spacing w:after="120"/>
      </w:pPr>
      <w:r>
        <w:t>-</w:t>
      </w:r>
      <w:r>
        <w:br/>
      </w:r>
      <w:r>
        <w:t>A Deus por ter me ajudado a tomar uma decisão em relação sobre fazer essa adaptação - Aos meus pais, principalmente, por tudo que até hoje fazem por mim</w:t>
      </w:r>
      <w:r>
        <w:br/>
      </w:r>
      <w:r>
        <w:t>-</w:t>
      </w:r>
      <w:r>
        <w:br/>
      </w:r>
      <w:r>
        <w:t>À minha amada, Meire - Aos meus colegas que jogam Rpg</w:t>
      </w:r>
    </w:p>
    <w:p>
      <w:pPr>
        <w:spacing w:after="120"/>
      </w:pPr>
      <w:r>
        <w:t>Qualquer dúvida sobre essa casta, aqui vai o meu e-mail de contato:</w:t>
      </w:r>
      <w:r>
        <w:br/>
      </w:r>
      <w:r>
        <w:t>cnredentor@yahoo.com.br ou cnspawn@hotmail.com</w:t>
      </w:r>
    </w:p>
    <w:p>
      <w:pPr>
        <w:spacing w:after="120"/>
      </w:pPr>
      <w:r>
        <w:t>Essa adaptação pode ser usada nos livros de Anjos, Demonios, Trevas, Arkanum, Templários e principalmente, na adaptação de Spawn.</w:t>
      </w:r>
    </w:p>
    <w:p>
      <w:pPr>
        <w:spacing w:after="120"/>
      </w:pPr>
      <w:r>
        <w:t>Aviso: Caso os narradores queiram mudar alguma coisa, sintam-se à vontade.</w:t>
      </w:r>
    </w:p>
    <w:p>
      <w:r>
        <w:br w:type="page"/>
      </w:r>
    </w:p>
    <w:p>
      <w:pPr>
        <w:pStyle w:val="Heading1"/>
      </w:pPr>
      <w:r>
        <w:t>Página 3</w:t>
      </w:r>
    </w:p>
    <w:p>
      <w:pPr>
        <w:spacing w:after="120"/>
      </w:pPr>
      <w:r>
        <w:t>Redentor - um exterminador a serviço de Deus. Escolhido e transformado em um AntiSpawn, trata-se de uma entidade arregimentada pela Cidade de Prata para redimir ou</w:t>
      </w:r>
      <w:r>
        <w:br/>
      </w:r>
      <w:r>
        <w:t>destruir os soldados do Inferno. Desde o inicio dos tempos, muitos humanos já se tornaram Anti-Spawns, mas poucos foram capazes de empregar o seu enorme poder</w:t>
      </w:r>
      <w:r>
        <w:br/>
      </w:r>
      <w:r>
        <w:t>com precisão.</w:t>
      </w:r>
    </w:p>
    <w:p>
      <w:pPr>
        <w:spacing w:after="120"/>
      </w:pPr>
      <w:r>
        <w:t>No decorrer do séculos, sempre que a maldição dos Spawns e também de outros demonios, como os Anjos Caídos era lançada em paragens mortais, a Cidade de Prata</w:t>
      </w:r>
      <w:r>
        <w:br/>
      </w:r>
      <w:r>
        <w:t>várias vezes recorria à Estação Angelico-Orbital que fica em Mercúrio.</w:t>
      </w:r>
      <w:r>
        <w:br/>
      </w:r>
      <w:r>
        <w:t>Pouco se sabe a respeito dessa estação e de sua verdadeira relação com as forças celestiais.</w:t>
      </w:r>
    </w:p>
    <w:p>
      <w:pPr>
        <w:spacing w:after="120"/>
      </w:pPr>
      <w:r>
        <w:t>De tempos em tempos, seus serviços são requisitados a fim de auxiliar na derrocada das crias infernais e dos traidores celestiais.</w:t>
      </w:r>
    </w:p>
    <w:p>
      <w:pPr>
        <w:spacing w:after="120"/>
      </w:pPr>
      <w:r>
        <w:t>Redentores e HellSpawns têm características semelhantes. Ambos já assumiram diversas formas através dos milênios e possuem força de brutalidades equivalentes. A</w:t>
      </w:r>
      <w:r>
        <w:br/>
      </w:r>
      <w:r>
        <w:t>única diferença de um Redentor para um HellSpawn é que, em seu âmago, brilha um núcleo de luz e não a frieza das trevas. Por isso, quando ambas as criaturas se</w:t>
      </w:r>
      <w:r>
        <w:br/>
      </w:r>
      <w:r>
        <w:t>encontram, o local da luta é destruído.</w:t>
      </w:r>
    </w:p>
    <w:p>
      <w:pPr>
        <w:spacing w:after="120"/>
      </w:pPr>
      <w:r>
        <w:t>Embora mal se recorde da experiência, Jason Wynn já foi um Redentor, o Anti-Spawn.</w:t>
      </w:r>
      <w:r>
        <w:br/>
      </w:r>
      <w:r>
        <w:t>Ele pôs sua habilidade à prova ao tentar derrotar o atual Spawn, outrora conhecido como All Simmons, mas que hoje voltou à vida. Por ironia, Wynn travou combate com</w:t>
      </w:r>
      <w:r>
        <w:br/>
      </w:r>
      <w:r>
        <w:t>o mesmo homem que condenou à morte anos antes. Destituído de um coração puro, o chefão da CIA fracassou. Outro soldado tornou-se necessário, cujo nome é Phil</w:t>
      </w:r>
      <w:r>
        <w:br/>
      </w:r>
      <w:r>
        <w:t>Timper.</w:t>
      </w:r>
    </w:p>
    <w:p>
      <w:pPr>
        <w:spacing w:after="120"/>
      </w:pPr>
      <w:r>
        <w:t>Depois de passar anos em reformatórios juvenis e, já adulto, cumprir pena por delitos graves, Timper viu a luz através das barras da prisão e dedicou-se ao serviço do Senhor.</w:t>
      </w:r>
      <w:r>
        <w:br/>
      </w:r>
      <w:r>
        <w:t>Por onze anos, ele trilhou o caminho que Deus lhe traçou, convertendo pecadores com devoção abnegada ao mesmo tempo em que rogava para ser digno do Reino dos Céus</w:t>
      </w:r>
      <w:r>
        <w:br/>
      </w:r>
      <w:r>
        <w:t>quando chegasse a hora.</w:t>
      </w:r>
    </w:p>
    <w:p>
      <w:pPr>
        <w:spacing w:after="120"/>
      </w:pPr>
      <w:r>
        <w:t>Foi essa essência de bondade que levou a Estação Angélico-Orbital a alistar Timper para o cargo de Redentor. Seu corpo humano foi transmutado por difusão nuclear a fim</w:t>
      </w:r>
      <w:r>
        <w:br/>
      </w:r>
      <w:r>
        <w:t>de que pudesse abrigar o novo poder.</w:t>
      </w:r>
    </w:p>
    <w:p>
      <w:r>
        <w:br w:type="page"/>
      </w:r>
    </w:p>
    <w:p>
      <w:pPr>
        <w:pStyle w:val="Heading1"/>
      </w:pPr>
      <w:r>
        <w:t>Página 4</w:t>
      </w:r>
    </w:p>
    <w:p>
      <w:pPr>
        <w:spacing w:after="120"/>
      </w:pPr>
      <w:r>
        <w:t>A Estação Angélico-Orbital determinou a localização de Spawn ao constatar a presença de três auras de necroplasma na região de Nova York, conhecida como Bowery.</w:t>
      </w:r>
    </w:p>
    <w:p>
      <w:pPr>
        <w:spacing w:after="120"/>
      </w:pPr>
      <w:r>
        <w:t>Duas eram muito fracas. Uma delas pertencia ao mendigo Bobby, e a segunda a Cagliostro(Hoje, ele é mais conhecido como Caim, o novo Rei do Oitva Círculo do</w:t>
      </w:r>
      <w:r>
        <w:br/>
      </w:r>
      <w:r>
        <w:t>Inferno). A principal e a mais poderosa leitura vinha do próprio Spawn. O Redentor tentou matar Bobby, acreditando a principio que se tratava do outro servo do Inferno.</w:t>
      </w:r>
      <w:r>
        <w:br/>
      </w:r>
      <w:r>
        <w:t>Prestes atacá-lo, o exterminador descobriu que o sinal decorria de uma transferência de necroplasma realizada meses antes. Diante dessa evidência, ele achou por aprender tudo</w:t>
      </w:r>
      <w:r>
        <w:br/>
      </w:r>
      <w:r>
        <w:t>o que pidesse dissecando o mendigo.</w:t>
      </w:r>
    </w:p>
    <w:p>
      <w:pPr>
        <w:spacing w:after="120"/>
      </w:pPr>
      <w:r>
        <w:t>Após um breve revés envolvendo seu uniforme simbiótico, Spawn salvou Bobby e deteve o Redentor. A vitória de configurou em um ponto de virada no renascimento de</w:t>
      </w:r>
      <w:r>
        <w:br/>
      </w:r>
      <w:r>
        <w:t>All Simmons.</w:t>
      </w:r>
    </w:p>
    <w:p>
      <w:pPr>
        <w:spacing w:after="120"/>
      </w:pPr>
      <w:r>
        <w:t>Durante a batalha, a mão esquerda do Anti-Spawn foi decepada pelo uniforme do Soldado do Inferno. Na primeira oportunidade, Spawn usou os poderes para se</w:t>
      </w:r>
      <w:r>
        <w:br/>
      </w:r>
      <w:r>
        <w:t>teleportar juntamente com o Bobby de volta a Cidade dos Ratos, a parte mais imunda da cidade de Nova York.</w:t>
      </w:r>
    </w:p>
    <w:p>
      <w:pPr>
        <w:spacing w:after="120"/>
      </w:pPr>
      <w:r>
        <w:t>Pôr ora, o Redentor aguarda sua nova missão. Com certeza, no próximo encontro usará o conhecimento adquirido na luta com Spawn como uma arma valiosa. Até o momento</w:t>
      </w:r>
      <w:r>
        <w:br/>
      </w:r>
      <w:r>
        <w:t>o seu paradeiro é desconhecido.</w:t>
      </w:r>
    </w:p>
    <w:p>
      <w:pPr>
        <w:spacing w:after="120"/>
      </w:pPr>
      <w:r>
        <w:t>Um garoto, de 17 ou 18 anos, chamado Eddie, também se tornou um Anti-Spawn, bem diferente dos demais. Enquanto o seu corpo físico está ligado aos aparelhos do hospital,</w:t>
      </w:r>
      <w:r>
        <w:br/>
      </w:r>
      <w:r>
        <w:t>sua alma recebeu a energia celestial e está em busca de vingança. Ele acredita que Spawn, foi o responsável por sua tragédia familiar. O jovem não se lembra que seu pai</w:t>
      </w:r>
      <w:r>
        <w:br/>
      </w:r>
      <w:r>
        <w:t>era homem violento que descontava suas frustrações, espancado os filhos. A sua idéia fixa é eliminar o demônio que o fez assassinar seu próprio pai. Eddie travou uma</w:t>
      </w:r>
      <w:r>
        <w:br/>
      </w:r>
      <w:r>
        <w:t>batalha bastante violenta contra o Spawn, porém, além de ter tido a chance de ter destruído, ele ficou sabendo, através de um certo homem de terno, toda a verdade que</w:t>
      </w:r>
      <w:r>
        <w:br/>
      </w:r>
      <w:r>
        <w:t>ele já tinha esquecido, e com isso, Spawn foi seriamente machucado, ao ponto de ser levado, pôr um certo demônio, para o Oitavo Circulo do Inferno.</w:t>
      </w:r>
    </w:p>
    <w:p>
      <w:r>
        <w:br w:type="page"/>
      </w:r>
    </w:p>
    <w:p>
      <w:pPr>
        <w:pStyle w:val="Heading1"/>
      </w:pPr>
      <w:r>
        <w:t>Página 5</w:t>
      </w:r>
    </w:p>
    <w:p>
      <w:pPr>
        <w:spacing w:after="120"/>
      </w:pPr>
      <w:r>
        <w:t>NOVOS APRIMORAMENTOS</w:t>
      </w:r>
    </w:p>
    <w:p>
      <w:pPr>
        <w:spacing w:after="120"/>
      </w:pPr>
      <w:r>
        <w:t>Redentor I - 3 pontos: Seu personagem é Humano, dos quais, vc tinha o perfil que a Estação Angélico-Orbital precisava no momento para se tornar um Redentor e ter a</w:t>
      </w:r>
      <w:r>
        <w:br/>
      </w:r>
      <w:r>
        <w:t>oportunidade de usar o seu podre contra os Soldados do Inferno, Vampiros, Liches, Lobisomens,etc... Vc recebe o simbionte, dos quais vem com: capa, soco inglês e</w:t>
      </w:r>
      <w:r>
        <w:br/>
      </w:r>
      <w:r>
        <w:t>correntes e além disso seus atributos(físicos e mentais) são melhorados e fora isso vc ganha 200 pontos de energia mística de treinamento(ou o que podemos chamar de:</w:t>
      </w:r>
      <w:r>
        <w:br/>
      </w:r>
      <w:r>
        <w:t>Chamas Celestiais) para gastar e isso inclui os poderes únicos que o Redento tem por direito e também +40% nas perícias: briga(ataque e defesa), armas brancas(ataque e</w:t>
      </w:r>
      <w:r>
        <w:br/>
      </w:r>
      <w:r>
        <w:t>defesa), armas de fogo(se souber manusear alguma), esportes(artes marciais). Ganha também a perícia: Conhecimento sobre algum tipo de demonio(normalmente</w:t>
      </w:r>
      <w:r>
        <w:br/>
      </w:r>
      <w:r>
        <w:t>Hellspawns) com 65% nessa perícia. Porém, o Redentor terá de provar, em uma missão designada pelo Conselho de Júpiter, se ele é digno de ter esse poderoso</w:t>
      </w:r>
      <w:r>
        <w:br/>
      </w:r>
      <w:r>
        <w:t>simbionte. Caso ele não passe na missão, ele perderá TUDO que o simbionte celestial forneceu para o seu hospedeiro.</w:t>
      </w:r>
    </w:p>
    <w:p>
      <w:pPr>
        <w:spacing w:after="120"/>
      </w:pPr>
      <w:r>
        <w:t>Atributos Físicos:</w:t>
      </w:r>
    </w:p>
    <w:p>
      <w:pPr>
        <w:spacing w:after="120"/>
      </w:pPr>
      <w:r>
        <w:t>Constituição e Força: + 4d Destreza e Agilidade: + 5d</w:t>
      </w:r>
      <w:r>
        <w:br/>
      </w:r>
      <w:r>
        <w:t>Inteligência, Força de Vontade e Percepção: + 3d Carisma: +2d</w:t>
      </w:r>
    </w:p>
    <w:p>
      <w:pPr>
        <w:spacing w:after="120"/>
      </w:pPr>
      <w:r>
        <w:t>Indice de Proteção do Simbionte: 30/30</w:t>
      </w:r>
    </w:p>
    <w:p>
      <w:pPr>
        <w:spacing w:after="120"/>
      </w:pPr>
      <w:r>
        <w:t>Poderes Angelicais que o Redentor poderá adquirir:</w:t>
      </w:r>
    </w:p>
    <w:p>
      <w:pPr>
        <w:spacing w:after="120"/>
      </w:pPr>
      <w:r>
        <w:t>Comuns: Aumento de Atributos, Bênção, Defesas, Defesas Especiais, Comunhão e Energização.</w:t>
      </w:r>
    </w:p>
    <w:p>
      <w:pPr>
        <w:spacing w:after="120"/>
      </w:pPr>
      <w:r>
        <w:t>Únicos: o Redentor tem os seguintes poderes únicos:</w:t>
      </w:r>
    </w:p>
    <w:p>
      <w:pPr>
        <w:spacing w:after="120"/>
      </w:pPr>
      <w:r>
        <w:t>Aviso: todos os poderes únicos do Redentor podem ser comprados várias vezes. Mas os Redentores não podem aprender os outros poderes dos anjos, caso</w:t>
      </w:r>
      <w:r>
        <w:br/>
      </w:r>
      <w:r>
        <w:t>o hospedeiro seja humano.</w:t>
      </w:r>
    </w:p>
    <w:p>
      <w:r>
        <w:br w:type="page"/>
      </w:r>
    </w:p>
    <w:p>
      <w:pPr>
        <w:pStyle w:val="Heading1"/>
      </w:pPr>
      <w:r>
        <w:t>Página 6</w:t>
      </w:r>
    </w:p>
    <w:p>
      <w:pPr>
        <w:spacing w:after="120"/>
      </w:pPr>
      <w:r>
        <w:t>Rastreio de Auras Malignas - 1 Ponto</w:t>
      </w:r>
    </w:p>
    <w:p>
      <w:pPr>
        <w:spacing w:after="120"/>
      </w:pPr>
      <w:r>
        <w:t>O Redentor pode rastrear auras malignas que estiverem em um raio de 500m de seu alcance, porém, não sabendo que tipo de criatura é.</w:t>
      </w:r>
    </w:p>
    <w:p>
      <w:pPr>
        <w:spacing w:after="120"/>
      </w:pPr>
      <w:r>
        <w:t>Rastreio de Energia Necroplasmática - 2 pontos</w:t>
      </w:r>
    </w:p>
    <w:p>
      <w:pPr>
        <w:spacing w:after="120"/>
      </w:pPr>
      <w:r>
        <w:t>O Redentor pode rastrear energia necroplasmática, sabendo a sua localização, desde passe em um teste de Per, para saber a sua intensidade e localização.</w:t>
      </w:r>
    </w:p>
    <w:p>
      <w:pPr>
        <w:spacing w:after="120"/>
      </w:pPr>
      <w:r>
        <w:t>Bloqueio de Poderes Angelicais - 3 pontos</w:t>
      </w:r>
    </w:p>
    <w:p>
      <w:pPr>
        <w:spacing w:after="120"/>
      </w:pPr>
      <w:r>
        <w:t>O Redentor, se passar em um Teste de Will vs Will do oponente, pode impedir que seu oponente use algum tipo de poder angelical, por 3d6 turnos.</w:t>
      </w:r>
    </w:p>
    <w:p>
      <w:pPr>
        <w:spacing w:after="120"/>
      </w:pPr>
      <w:r>
        <w:t>Bloqueio de Poderes Demoníacos - 3 pontos</w:t>
      </w:r>
    </w:p>
    <w:p>
      <w:pPr>
        <w:spacing w:after="120"/>
      </w:pPr>
      <w:r>
        <w:t>Idem bloqueio de poderes angelicais, mas afeta poderes demoníacos, menos o simbionte infernal.</w:t>
      </w:r>
    </w:p>
    <w:p>
      <w:pPr>
        <w:spacing w:after="120"/>
      </w:pPr>
      <w:r>
        <w:t>Bloqueio de Poderes Corrompidos - 4 pontos</w:t>
      </w:r>
    </w:p>
    <w:p>
      <w:pPr>
        <w:spacing w:after="120"/>
      </w:pPr>
      <w:r>
        <w:t>Idem bloqueio de poderes angelicais, mas afeta versões distorcidas e/ ou, negras dos poderes angelicais.</w:t>
      </w:r>
    </w:p>
    <w:p>
      <w:pPr>
        <w:spacing w:after="120"/>
      </w:pPr>
      <w:r>
        <w:t>Regeneração - 5 pontos</w:t>
      </w:r>
    </w:p>
    <w:p>
      <w:pPr>
        <w:spacing w:after="120"/>
      </w:pPr>
      <w:r>
        <w:t>O Redentor tem uma grande facilidade de regenerar seus pontos de vida, muito mais rapidamente que os outros anjos, ou seja, ele regenera 2d10 PVs por turno.</w:t>
      </w:r>
    </w:p>
    <w:p>
      <w:pPr>
        <w:spacing w:after="120"/>
      </w:pPr>
      <w:r>
        <w:t>Armas Unanimadas - 6 pontos</w:t>
      </w:r>
    </w:p>
    <w:p>
      <w:pPr>
        <w:spacing w:after="120"/>
      </w:pPr>
      <w:r>
        <w:t>O Redentor, sem gastar energia mística de treinamento, ele pode criar diversos tipos de Armas Brancas, para seu uso em combate, cujo o dano é de 2d6 + Fr + bônus adicional.</w:t>
      </w:r>
    </w:p>
    <w:p>
      <w:pPr>
        <w:spacing w:after="120"/>
      </w:pPr>
      <w:r>
        <w:t>Ação Implacável - 7 pontos</w:t>
      </w:r>
    </w:p>
    <w:p>
      <w:pPr>
        <w:spacing w:after="120"/>
      </w:pPr>
      <w:r>
        <w:t>O Redentor pode fazer mais ações por rodada, ou seja, ele ganha + 3 ações extras.</w:t>
      </w:r>
    </w:p>
    <w:p>
      <w:pPr>
        <w:spacing w:after="120"/>
      </w:pPr>
      <w:r>
        <w:t>Resistência aos Caminhos Elementais - 8 pontos</w:t>
      </w:r>
    </w:p>
    <w:p>
      <w:r>
        <w:br w:type="page"/>
      </w:r>
    </w:p>
    <w:p>
      <w:pPr>
        <w:pStyle w:val="Heading1"/>
      </w:pPr>
      <w:r>
        <w:t>Página 7</w:t>
      </w:r>
    </w:p>
    <w:p>
      <w:pPr>
        <w:spacing w:after="120"/>
      </w:pPr>
      <w:r>
        <w:t>Todos os ataques feitos por algum caminho elemental contra o Redentor, o dano é reduzido pela metade, podendo reduzi-lo mais ainda com um Teste de Cons-</w:t>
      </w:r>
      <w:r>
        <w:br/>
      </w:r>
      <w:r>
        <w:t>tituição.</w:t>
      </w:r>
    </w:p>
    <w:p>
      <w:pPr>
        <w:spacing w:after="120"/>
      </w:pPr>
      <w:r>
        <w:t>Erradicação - 9 pontos</w:t>
      </w:r>
    </w:p>
    <w:p>
      <w:pPr>
        <w:spacing w:after="120"/>
      </w:pPr>
      <w:r>
        <w:t>O Redentor, pode fazer com que use toda seu Fogo Celestial, para aplicar um ataque, cujo dano é o total de pontos de Fogo Celestial que o Redentor Tiver no momento, sem direito a teste</w:t>
      </w:r>
      <w:r>
        <w:br/>
      </w:r>
      <w:r>
        <w:t>de esquiva e com direito a teste de COM para reduzir o dano pela metade. Esse dano é rolado em D10 e além disso, só pode ser feito</w:t>
      </w:r>
      <w:r>
        <w:br/>
      </w:r>
      <w:r>
        <w:t>uma vez pôr semana. A partir do momento em que esse ataque é aplicado, o Redentor caí com 0 pvs, mas a sua energia de treina mento continua do mesmo jeito que estava antes de aplicar o</w:t>
      </w:r>
      <w:r>
        <w:br/>
      </w:r>
      <w:r>
        <w:t>ataque.</w:t>
      </w:r>
    </w:p>
    <w:p>
      <w:pPr>
        <w:spacing w:after="120"/>
      </w:pPr>
      <w:r>
        <w:t>Redentor II - 4 pontos: idem o Redentor I, porém: seu personagem</w:t>
      </w:r>
      <w:r>
        <w:br/>
      </w:r>
      <w:r>
        <w:t>está a beira da morte, daí pôr algum motivo misterioso, o simbionte celestial vem até seu personagem e você se torna em um Anti-Spawn.</w:t>
      </w:r>
      <w:r>
        <w:br/>
      </w:r>
      <w:r>
        <w:t>As vantagens são as mesmas do Redentor de 3 pontos, porém: você terá o direito de começar com 3 poderes únicos*, restritos para esse novo tipo de simbionte e além disso, esse simbionte NÃO possui cor-</w:t>
      </w:r>
      <w:r>
        <w:br/>
      </w:r>
      <w:r>
        <w:t>rentes e capa, porém o personagem GANHA automaticamente TODOS os níveis de asas astrais e a Espada de Sóis. Os novos poderes únicos</w:t>
      </w:r>
      <w:r>
        <w:br/>
      </w:r>
      <w:r>
        <w:t>para esse tipo de Anti-Spawn, são:</w:t>
      </w:r>
    </w:p>
    <w:p>
      <w:pPr>
        <w:spacing w:after="120"/>
      </w:pPr>
      <w:r>
        <w:t>Obs.: Poderes únicos equivalente a casta, sendo que até nível 4.</w:t>
      </w:r>
    </w:p>
    <w:p>
      <w:pPr>
        <w:spacing w:after="120"/>
      </w:pPr>
      <w:r>
        <w:t>Obs.2: Esse tipo de Redentor pode obter todos os poderes angelicais, comuns para os anjos, caso ele for Anjo.</w:t>
      </w:r>
    </w:p>
    <w:p>
      <w:pPr>
        <w:spacing w:after="120"/>
      </w:pPr>
      <w:r>
        <w:t>Corpo Espectral - 8 pontos</w:t>
      </w:r>
    </w:p>
    <w:p>
      <w:pPr>
        <w:spacing w:after="120"/>
      </w:pPr>
      <w:r>
        <w:t>O hospedeiro desse tipo de simbionte, não precisa estar fisicamente com o simbionte, e sim podendo usar a sua alma para manusear o simbionte, deixando</w:t>
      </w:r>
      <w:r>
        <w:br/>
      </w:r>
      <w:r>
        <w:t>o corpo físico em um estado de sono profundo. A principal vantagem é que seu personagem não perde pontos de vida, enquanto o seu espirito es-</w:t>
      </w:r>
      <w:r>
        <w:br/>
      </w:r>
      <w:r>
        <w:t>tiver manuseando o uniforme celestial. Porém, se o inimigo tiver o ritual: Morte da Alma (Controlar Spiritum 6) e usar contra o seu per-</w:t>
      </w:r>
      <w:r>
        <w:br/>
      </w:r>
      <w:r>
        <w:t>sonagem em sua forma espectral, o personagem é destruído no processo. Se o corpo físico do perso</w:t>
      </w:r>
    </w:p>
    <w:p>
      <w:r>
        <w:br w:type="page"/>
      </w:r>
    </w:p>
    <w:p>
      <w:pPr>
        <w:pStyle w:val="Heading1"/>
      </w:pPr>
      <w:r>
        <w:t>Página 8</w:t>
      </w:r>
    </w:p>
    <w:p>
      <w:pPr>
        <w:spacing w:after="120"/>
      </w:pPr>
      <w:r>
        <w:t>nagem for destruido, enquanto o espectral vaga por aí com o uniforme, o simbionte volta para a Cidade de Prata, levando consigo a alma do personagem,</w:t>
      </w:r>
      <w:r>
        <w:br/>
      </w:r>
      <w:r>
        <w:t>sendo que esse personagem PERDERÁ o simbionte celestial. Esse poder só pode ser usado por 24hrs, de pois disso, o personagem só poderá usar de novo,</w:t>
      </w:r>
      <w:r>
        <w:br/>
      </w:r>
      <w:r>
        <w:t>somente 3 dias depois do uso.</w:t>
      </w:r>
    </w:p>
    <w:p>
      <w:pPr>
        <w:spacing w:after="120"/>
      </w:pPr>
      <w:r>
        <w:t>Renegeração de Combustível Místico - 7 pontos</w:t>
      </w:r>
    </w:p>
    <w:p>
      <w:pPr>
        <w:spacing w:after="120"/>
      </w:pPr>
      <w:r>
        <w:t>Idem regeneração do outro tipo de simbionte celestial, mas sendo que: ele regenera 1d6 pontos de magia por rodada.</w:t>
      </w:r>
      <w:r>
        <w:br/>
      </w:r>
      <w:r>
        <w:t>Obs.: Esse poder só poderá ser comprado, caso o Personagem seja também Mago.</w:t>
      </w:r>
    </w:p>
    <w:p>
      <w:pPr>
        <w:spacing w:after="120"/>
      </w:pPr>
      <w:r>
        <w:t>Regeneração de Energia Celestial - 9 pontos</w:t>
      </w:r>
    </w:p>
    <w:p>
      <w:pPr>
        <w:spacing w:after="120"/>
      </w:pPr>
      <w:r>
        <w:t>Idem regeneração de combustível místico, mas O personagem regenera 1d6+10 pontos de ener- gia celestial.</w:t>
      </w:r>
    </w:p>
    <w:p>
      <w:pPr>
        <w:spacing w:after="120"/>
      </w:pPr>
      <w:r>
        <w:t>Espada de Sóis - É a espada que o 2o tipo de Redentor possui, Sendo que essa espada inflige 2d10 + Fr + bônus adicional, caso tenha. Também passa ao personagem invulnerabilidade ao caminho</w:t>
      </w:r>
      <w:r>
        <w:br/>
      </w:r>
      <w:r>
        <w:t>das Chamas Celestiais[Ar+Luz+Fogo]</w:t>
      </w:r>
    </w:p>
    <w:p>
      <w:r>
        <w:br w:type="page"/>
      </w:r>
    </w:p>
    <w:p>
      <w:pPr>
        <w:pStyle w:val="Heading1"/>
      </w:pPr>
      <w:r>
        <w:t>Página 9</w:t>
      </w:r>
    </w:p>
    <w:p>
      <w:pPr>
        <w:spacing w:after="120"/>
      </w:pPr>
      <w:r>
        <w:t>GASTOS DA ENERGIA DE TREINAMENTO</w:t>
      </w:r>
    </w:p>
    <w:p>
      <w:pPr>
        <w:spacing w:after="120"/>
      </w:pPr>
      <w:r>
        <w:t>Abaixo vai uma tabela com o que pode ser feito com os simbiontes: celestiais e infernais e também, quanto ao custo de cada “ato” feito com o simbionte.</w:t>
      </w:r>
    </w:p>
    <w:p>
      <w:pPr>
        <w:spacing w:after="120"/>
      </w:pPr>
      <w:r>
        <w:t>O que pode ser feito com o simbionte celestial e/ ou infernal:</w:t>
      </w:r>
      <w:r>
        <w:br/>
      </w:r>
      <w:r>
        <w:t>Custo: R I E II Custo: Hellspawn</w:t>
      </w:r>
      <w:r>
        <w:br/>
      </w:r>
      <w:r>
        <w:t>Materializar armas de fogo*</w:t>
      </w:r>
    </w:p>
    <w:p>
      <w:pPr>
        <w:spacing w:after="120"/>
      </w:pPr>
      <w:r>
        <w:t>Materializar munição*</w:t>
      </w:r>
    </w:p>
    <w:p>
      <w:pPr>
        <w:spacing w:after="120"/>
      </w:pPr>
      <w:r>
        <w:t>Armas unanimadas</w:t>
      </w:r>
    </w:p>
    <w:p>
      <w:pPr>
        <w:spacing w:after="120"/>
      </w:pPr>
      <w:r>
        <w:t>Usar Correntes p/ atacar 5**</w:t>
      </w:r>
    </w:p>
    <w:p>
      <w:pPr>
        <w:spacing w:after="120"/>
      </w:pPr>
      <w:r>
        <w:t>Ressucitar seres</w:t>
      </w:r>
    </w:p>
    <w:p>
      <w:pPr>
        <w:spacing w:after="120"/>
      </w:pPr>
      <w:r>
        <w:t>Membros Extras [Max: até 4 membros] {2 membros p/ 1 turno extra} 20 p/ 1membro 25 p/ 1membro Semi-Plano Próprio (Tamanho: 10 de Comprimento e Largura)</w:t>
      </w:r>
    </w:p>
    <w:p>
      <w:pPr>
        <w:spacing w:after="120"/>
      </w:pPr>
      <w:r>
        <w:t>Portais p/ outros planos astrais</w:t>
      </w:r>
    </w:p>
    <w:p>
      <w:pPr>
        <w:spacing w:after="120"/>
      </w:pPr>
      <w:r>
        <w:t>Forma Vapor</w:t>
      </w:r>
    </w:p>
    <w:p>
      <w:pPr>
        <w:spacing w:after="120"/>
      </w:pPr>
      <w:r>
        <w:t>Duplicata Idêntica</w:t>
      </w:r>
      <w:r>
        <w:br/>
      </w:r>
      <w:r>
        <w:t>100 p/ 1 100 p/ 1 Teleporte sem simbionte</w:t>
      </w:r>
    </w:p>
    <w:p>
      <w:pPr>
        <w:spacing w:after="120"/>
      </w:pPr>
      <w:r>
        <w:t>Teleporte com simbionte</w:t>
      </w:r>
    </w:p>
    <w:p>
      <w:pPr>
        <w:spacing w:after="120"/>
      </w:pPr>
      <w:r>
        <w:t>"Abrigar" Soldados p/ dentro da capa ou dentro da asa* ̈ ̈</w:t>
      </w:r>
    </w:p>
    <w:p>
      <w:pPr>
        <w:spacing w:after="120"/>
      </w:pPr>
      <w:r>
        <w:t>Mudar de Roupa( Exige a Perícia disfarce p/ isso)</w:t>
      </w:r>
    </w:p>
    <w:p>
      <w:pPr>
        <w:spacing w:after="120"/>
      </w:pPr>
      <w:r>
        <w:t>Mudar Forma Física(Sexo,Cor dos olhos, cabelos e da pele)</w:t>
      </w:r>
    </w:p>
    <w:p>
      <w:pPr>
        <w:spacing w:after="120"/>
      </w:pPr>
      <w:r>
        <w:t>Criar Estátuas</w:t>
      </w:r>
    </w:p>
    <w:p>
      <w:pPr>
        <w:spacing w:after="120"/>
      </w:pPr>
      <w:r>
        <w:t>Teleporte com Liberação de Teia Pegajosa*-</w:t>
      </w:r>
    </w:p>
    <w:p>
      <w:pPr>
        <w:spacing w:after="120"/>
      </w:pPr>
      <w:r>
        <w:t>Teleporte com Liberação de Tronco */</w:t>
      </w:r>
    </w:p>
    <w:p>
      <w:pPr>
        <w:spacing w:after="120"/>
      </w:pPr>
      <w:r>
        <w:t>Cura</w:t>
      </w:r>
      <w:r>
        <w:br/>
      </w:r>
      <w:r>
        <w:t>10 p/ 1D 11 p/ 1D Super Velocidade 10 p/ 100 Km 15 p/ 100 Km Aumento de Atributos Físicos, Temporariamente 15 p/ 1pt 15 p/ 1pt Aumento de Atributos Mentais, Temporariamente</w:t>
      </w:r>
      <w:r>
        <w:br/>
      </w:r>
      <w:r>
        <w:t>20 p/ 1pt 25 p/ 1pt Cura Total dos PVs</w:t>
      </w:r>
    </w:p>
    <w:p>
      <w:pPr>
        <w:spacing w:after="120"/>
      </w:pPr>
      <w:r>
        <w:t>Conveter Energia de Treinamento em Combustível Místico 30 p/ 1 pt 35 p/ 1pt Visão Infra-Vermelho</w:t>
      </w:r>
    </w:p>
    <w:p>
      <w:pPr>
        <w:spacing w:after="120"/>
      </w:pPr>
      <w:r>
        <w:t>Visão de Raio-X</w:t>
      </w:r>
    </w:p>
    <w:p>
      <w:pPr>
        <w:spacing w:after="120"/>
      </w:pPr>
      <w:r>
        <w:t>Visão de Calor</w:t>
      </w:r>
    </w:p>
    <w:p>
      <w:pPr>
        <w:spacing w:after="120"/>
      </w:pPr>
      <w:r>
        <w:t>Virar Bio-Armadura p/ proteger seu "protegido"</w:t>
      </w:r>
    </w:p>
    <w:p>
      <w:pPr>
        <w:spacing w:after="120"/>
      </w:pPr>
      <w:r>
        <w:t>Fusão Temporária de Corpos</w:t>
      </w:r>
    </w:p>
    <w:p>
      <w:pPr>
        <w:spacing w:after="120"/>
      </w:pPr>
      <w:r>
        <w:t>Absorver Adversário, Temporáriamente""</w:t>
      </w:r>
    </w:p>
    <w:p>
      <w:pPr>
        <w:spacing w:after="120"/>
      </w:pPr>
      <w:r>
        <w:t>Teleportar p/ dentro do corpo do adversário</w:t>
      </w:r>
    </w:p>
    <w:p>
      <w:pPr>
        <w:spacing w:after="120"/>
      </w:pPr>
      <w:r>
        <w:t>Crescer dentro do corpo do adversário, com isso, explodindo-o</w:t>
      </w:r>
    </w:p>
    <w:p>
      <w:pPr>
        <w:spacing w:after="120"/>
      </w:pPr>
      <w:r>
        <w:t>Levar o seu adversário p/ o seu Semi-Plano[Ganha Bonus]++</w:t>
      </w:r>
    </w:p>
    <w:p>
      <w:pPr>
        <w:spacing w:after="120"/>
      </w:pPr>
      <w:r>
        <w:t>Fundir-se à Parede</w:t>
      </w:r>
    </w:p>
    <w:p>
      <w:pPr>
        <w:spacing w:after="120"/>
      </w:pPr>
      <w:r>
        <w:t>Aderência</w:t>
      </w:r>
    </w:p>
    <w:p>
      <w:pPr>
        <w:spacing w:after="120"/>
      </w:pPr>
      <w:r>
        <w:t>Levantar e Arremessar Prédios(Exige Fr 30, pelo menos)</w:t>
      </w:r>
    </w:p>
    <w:p>
      <w:pPr>
        <w:spacing w:after="120"/>
      </w:pPr>
      <w:r>
        <w:t>Envolver e Arremessar Prédios, com as Correntes**</w:t>
      </w:r>
    </w:p>
    <w:p>
      <w:r>
        <w:br w:type="page"/>
      </w:r>
    </w:p>
    <w:p>
      <w:pPr>
        <w:pStyle w:val="Heading1"/>
      </w:pPr>
      <w:r>
        <w:t>Página 10</w:t>
      </w:r>
    </w:p>
    <w:p>
      <w:pPr>
        <w:spacing w:after="120"/>
      </w:pPr>
      <w:r>
        <w:t>Disparar Raios( Dano: 1D10, podendo carregar)</w:t>
      </w:r>
      <w:r>
        <w:br/>
      </w:r>
      <w:r>
        <w:t>10 por turno 10 por turno</w:t>
      </w:r>
    </w:p>
    <w:p>
      <w:pPr>
        <w:spacing w:after="120"/>
      </w:pPr>
      <w:r>
        <w:t>Criar Espinhos</w:t>
      </w:r>
    </w:p>
    <w:p>
      <w:pPr>
        <w:spacing w:after="120"/>
      </w:pPr>
      <w:r>
        <w:t>Voar</w:t>
      </w:r>
      <w:r>
        <w:br/>
      </w:r>
      <w:r>
        <w:t>20 p/ 100 Km** 20 p/ 100 Km Devolver "certos" Ataques, com as Correntes</w:t>
      </w:r>
    </w:p>
    <w:p>
      <w:pPr>
        <w:spacing w:after="120"/>
      </w:pPr>
      <w:r>
        <w:t>Regenerar Partes Perdidas</w:t>
      </w:r>
    </w:p>
    <w:p>
      <w:pPr>
        <w:spacing w:after="120"/>
      </w:pPr>
      <w:r>
        <w:t>Criar Partes Falsas do Corpo(Cabeça,Braços,Mãos,Pés ou Pernas)</w:t>
      </w:r>
    </w:p>
    <w:p>
      <w:pPr>
        <w:spacing w:after="120"/>
      </w:pPr>
      <w:r>
        <w:t>Nuvem de Morcegos</w:t>
      </w:r>
    </w:p>
    <w:p>
      <w:pPr>
        <w:spacing w:after="120"/>
      </w:pPr>
      <w:r>
        <w:t>Maremoto</w:t>
      </w:r>
    </w:p>
    <w:p>
      <w:pPr>
        <w:spacing w:after="120"/>
      </w:pPr>
      <w:r>
        <w:t>Terremoto</w:t>
      </w:r>
    </w:p>
    <w:p>
      <w:pPr>
        <w:spacing w:after="120"/>
      </w:pPr>
      <w:r>
        <w:t>Tornado Tipo: F1</w:t>
      </w:r>
    </w:p>
    <w:p>
      <w:pPr>
        <w:spacing w:after="120"/>
      </w:pPr>
      <w:r>
        <w:t>Tornado Tipo: F2</w:t>
      </w:r>
    </w:p>
    <w:p>
      <w:pPr>
        <w:spacing w:after="120"/>
      </w:pPr>
      <w:r>
        <w:t>Tornado Tipo: F3</w:t>
      </w:r>
    </w:p>
    <w:p>
      <w:pPr>
        <w:spacing w:after="120"/>
      </w:pPr>
      <w:r>
        <w:t>Tornado Tipo: F4</w:t>
      </w:r>
    </w:p>
    <w:p>
      <w:pPr>
        <w:spacing w:after="120"/>
      </w:pPr>
      <w:r>
        <w:t>Tornado Tipo: F5</w:t>
      </w:r>
    </w:p>
    <w:p>
      <w:pPr>
        <w:spacing w:after="120"/>
      </w:pPr>
      <w:r>
        <w:t>Parar o Tempo em uma Cidade</w:t>
      </w:r>
    </w:p>
    <w:p>
      <w:pPr>
        <w:spacing w:after="120"/>
      </w:pPr>
      <w:r>
        <w:t>Parar o Tempo em um Estado</w:t>
      </w:r>
    </w:p>
    <w:p>
      <w:pPr>
        <w:spacing w:after="120"/>
      </w:pPr>
      <w:r>
        <w:t>Parar o Tempo em um País</w:t>
      </w:r>
    </w:p>
    <w:p>
      <w:pPr>
        <w:spacing w:after="120"/>
      </w:pPr>
      <w:r>
        <w:t>Parar o Tempo em um Continente</w:t>
      </w:r>
    </w:p>
    <w:p>
      <w:pPr>
        <w:spacing w:after="120"/>
      </w:pPr>
      <w:r>
        <w:t>Parar o Tempo em um Planeta</w:t>
      </w:r>
    </w:p>
    <w:p>
      <w:pPr>
        <w:spacing w:after="120"/>
      </w:pPr>
      <w:r>
        <w:t>Máscara de Oxigênio</w:t>
      </w:r>
    </w:p>
    <w:p>
      <w:pPr>
        <w:spacing w:after="120"/>
      </w:pPr>
      <w:r>
        <w:t>Materializar Dinheiro Falso (É quase 95% parecido com a nota original)</w:t>
      </w:r>
      <w:r>
        <w:br/>
      </w:r>
      <w:r>
        <w:t>10 p/ $ 1000 15 p/ $ 1000 Materializar Automóvel//</w:t>
      </w:r>
    </w:p>
    <w:p>
      <w:pPr>
        <w:spacing w:after="120"/>
      </w:pPr>
      <w:r>
        <w:t>Materializar Helicóptero//</w:t>
      </w:r>
    </w:p>
    <w:p>
      <w:pPr>
        <w:spacing w:after="120"/>
      </w:pPr>
      <w:r>
        <w:t>Materializar Iate//</w:t>
      </w:r>
    </w:p>
    <w:p>
      <w:pPr>
        <w:spacing w:after="120"/>
      </w:pPr>
      <w:r>
        <w:t>Materializar Transatlantico//</w:t>
      </w:r>
    </w:p>
    <w:p>
      <w:pPr>
        <w:spacing w:after="120"/>
      </w:pPr>
      <w:r>
        <w:t>Materializar Navios, Aeronaves,Tanques,etc.. De Guerra///</w:t>
      </w:r>
    </w:p>
    <w:p>
      <w:pPr>
        <w:spacing w:after="120"/>
      </w:pPr>
      <w:r>
        <w:t>Criar Chave</w:t>
      </w:r>
    </w:p>
    <w:p>
      <w:pPr>
        <w:spacing w:after="120"/>
      </w:pPr>
      <w:r>
        <w:t>Criar Plano Astral Próprio(Sem Vida)</w:t>
      </w:r>
      <w:r>
        <w:br/>
      </w:r>
      <w:r>
        <w:t>Acima de 1900 Acima de 2000 Criar Plano Astral Próprio(Com Vida)</w:t>
      </w:r>
      <w:r>
        <w:br/>
      </w:r>
      <w:r>
        <w:t>Acima de 3500 Acima de 4000</w:t>
      </w:r>
    </w:p>
    <w:p>
      <w:pPr>
        <w:spacing w:after="120"/>
      </w:pPr>
      <w:r>
        <w:t>Qualquer dúvida, reclamação, etc.. Me mande um e-mail.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Redentor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