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naruto</w:t>
      </w:r>
    </w:p>
    <w:p>
      <w:r>
        <w:t>Texto extraído por OCR/camada textual.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= Ear + Ne 7 A aoe \ agit, ee, NE =~ a e E Fa Di Mikan Version _.</w:t>
      </w:r>
      <w:r>
        <w:br/>
      </w:r>
      <w:r>
        <w:t>1o EDIÇÃO FOSCO “MIKAN JIN” ESPALHA-OURO BANDOBRÁS “MIKAN MITSUKAI” ESPALHA-OURO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Introdução............................................................3</w:t>
      </w:r>
    </w:p>
    <w:p>
      <w:pPr>
        <w:spacing w:after="120"/>
      </w:pPr>
      <w:r>
        <w:t>Chakra..................................................................4 Exceções: chakras duplos..................................4</w:t>
      </w:r>
    </w:p>
    <w:p>
      <w:pPr>
        <w:spacing w:after="120"/>
      </w:pPr>
      <w:r>
        <w:t>Selos.....................................................................5</w:t>
      </w:r>
    </w:p>
    <w:p>
      <w:pPr>
        <w:spacing w:after="120"/>
      </w:pPr>
      <w:r>
        <w:t>Jutsus...................................................................6 Categoria básica..................................................6</w:t>
      </w:r>
      <w:r>
        <w:br/>
      </w:r>
      <w:r>
        <w:t>Categoria avançada.............................................6 Dominando um jutsu............................................6</w:t>
      </w:r>
      <w:r>
        <w:br/>
      </w:r>
      <w:r>
        <w:t>Invocações...........................................................7</w:t>
      </w:r>
    </w:p>
    <w:p>
      <w:pPr>
        <w:spacing w:after="120"/>
      </w:pPr>
      <w:r>
        <w:t>8 portões (lótus)..................................................9</w:t>
      </w:r>
    </w:p>
    <w:p>
      <w:pPr>
        <w:spacing w:after="120"/>
      </w:pPr>
      <w:r>
        <w:t>Clãs / famílias.....................................................10 Linhagens sanguíneas avançadas....................10</w:t>
      </w:r>
      <w:r>
        <w:br/>
      </w:r>
      <w:r>
        <w:t>Clãs já existentes...............................................10 Dicas para novos clãs e famílias.......................12</w:t>
      </w:r>
    </w:p>
    <w:p>
      <w:pPr>
        <w:spacing w:after="120"/>
      </w:pPr>
      <w:r>
        <w:t>Armas..................................................................13 Armas existentes...............................................13</w:t>
      </w:r>
      <w:r>
        <w:br/>
      </w:r>
      <w:r>
        <w:t>Dicas para novas armas ninjas..........................14</w:t>
      </w:r>
    </w:p>
    <w:p>
      <w:pPr>
        <w:spacing w:after="120"/>
      </w:pPr>
      <w:r>
        <w:t>Graduações........................................................15 Testes................................................................15</w:t>
      </w:r>
    </w:p>
    <w:p>
      <w:pPr>
        <w:spacing w:after="120"/>
      </w:pPr>
      <w:r>
        <w:t>Organizações.....................................................17</w:t>
      </w:r>
    </w:p>
    <w:p>
      <w:pPr>
        <w:spacing w:after="120"/>
      </w:pPr>
      <w:r>
        <w:t>Kages..................................................................18</w:t>
      </w:r>
    </w:p>
    <w:p>
      <w:pPr>
        <w:spacing w:after="120"/>
      </w:pPr>
      <w:r>
        <w:t>Missões...............................................................19</w:t>
      </w:r>
    </w:p>
    <w:p>
      <w:pPr>
        <w:spacing w:after="120"/>
      </w:pPr>
      <w:r>
        <w:t>Indice</w:t>
      </w:r>
    </w:p>
    <w:p>
      <w:pPr>
        <w:spacing w:after="120"/>
      </w:pPr>
      <w:r>
        <w:t>Cenário (mundo)................................................20</w:t>
      </w:r>
    </w:p>
    <w:p>
      <w:pPr>
        <w:spacing w:after="120"/>
      </w:pPr>
      <w:r>
        <w:t>Criando um ninja - ficha...................................21 Entendendo a ficha...........................................21</w:t>
      </w:r>
      <w:r>
        <w:br/>
      </w:r>
      <w:r>
        <w:t>Pontos de atributo.............................................21 Perícia...............................................................21</w:t>
      </w:r>
      <w:r>
        <w:br/>
      </w:r>
      <w:r>
        <w:t>Perícia com jutsu ..............................................21 PV, IP , chakra, pontos heróicos.......................23</w:t>
      </w:r>
      <w:r>
        <w:br/>
      </w:r>
      <w:r>
        <w:t>Aprimoramentos................................................23 Aprimoramentos positivos.................................23</w:t>
      </w:r>
      <w:r>
        <w:br/>
      </w:r>
      <w:r>
        <w:t>Aprimoramentos negativos...............................24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- Aos sites que, mesmo involuntariamente,</w:t>
      </w:r>
      <w:r>
        <w:br/>
      </w:r>
      <w:r>
        <w:t>cederam materiais para nossas pesquisas.</w:t>
      </w:r>
      <w:r>
        <w:br/>
      </w:r>
      <w:r>
        <w:t>- A galera da Daemon, por não cobrarem nada</w:t>
      </w:r>
      <w:r>
        <w:br/>
      </w:r>
      <w:r>
        <w:t>e disponibilizarem as regras ‘di grátis’ na net.</w:t>
      </w:r>
      <w:r>
        <w:br/>
      </w:r>
      <w:r>
        <w:t>E ao Gizmo, por ser gente fina.</w:t>
      </w:r>
      <w:r>
        <w:br/>
      </w:r>
      <w:r>
        <w:t>- Aos japoneses, por fazerem animes e</w:t>
      </w:r>
      <w:r>
        <w:br/>
      </w:r>
      <w:r>
        <w:t>mangás que são DUKA!</w:t>
      </w:r>
      <w:r>
        <w:br/>
      </w:r>
      <w:r>
        <w:t>- Ao Presidente Lula, por não se</w:t>
      </w:r>
      <w:r>
        <w:br/>
      </w:r>
      <w:r>
        <w:t>intrometer.</w:t>
      </w:r>
      <w:r>
        <w:br/>
      </w:r>
      <w:r>
        <w:t>- A Xuxa e Sasha, por não se</w:t>
      </w:r>
      <w:r>
        <w:br/>
      </w:r>
      <w:r>
        <w:t>intrometerem.</w:t>
      </w:r>
      <w:r>
        <w:br/>
      </w:r>
      <w:r>
        <w:t>- Ao</w:t>
      </w:r>
      <w:r>
        <w:br/>
      </w:r>
      <w:r>
        <w:t>padeiro, por não se intrometer.</w:t>
      </w:r>
      <w:r>
        <w:br/>
      </w:r>
      <w:r>
        <w:t>- Ao cara da mercearia, por não se</w:t>
      </w:r>
      <w:r>
        <w:br/>
      </w:r>
      <w:r>
        <w:t>intrometer.</w:t>
      </w:r>
      <w:r>
        <w:br/>
      </w:r>
      <w:r>
        <w:t>- E a todos os demais que não</w:t>
      </w:r>
      <w:r>
        <w:br/>
      </w:r>
      <w:r>
        <w:t>se intrometeram.</w:t>
      </w:r>
      <w:r>
        <w:br/>
      </w:r>
      <w:r>
        <w:t>- Aos pagodeiros, por</w:t>
      </w:r>
      <w:r>
        <w:br/>
      </w:r>
      <w:r>
        <w:t>me lembrarem que existem criaturas inferiores a mim (eles mesmos).</w:t>
      </w:r>
      <w:r>
        <w:br/>
      </w:r>
      <w:r>
        <w:t>- Mamãe,</w:t>
      </w:r>
      <w:r>
        <w:br/>
      </w:r>
      <w:r>
        <w:t>por ter me botado no mundo.</w:t>
      </w:r>
      <w:r>
        <w:br/>
      </w:r>
      <w:r>
        <w:t>- Papai, por ter</w:t>
      </w:r>
      <w:r>
        <w:br/>
      </w:r>
      <w:r>
        <w:t>dado em cima da Mamãe.</w:t>
      </w:r>
      <w:r>
        <w:br/>
      </w:r>
      <w:r>
        <w:t>- Deus, por me</w:t>
      </w:r>
      <w:r>
        <w:br/>
      </w:r>
      <w:r>
        <w:t>fazer existir.</w:t>
      </w:r>
      <w:r>
        <w:br/>
      </w:r>
      <w:r>
        <w:t>- Cristo,</w:t>
      </w:r>
      <w:r>
        <w:br/>
      </w:r>
      <w:r>
        <w:t>por me salvar.</w:t>
      </w:r>
    </w:p>
    <w:p>
      <w:pPr>
        <w:spacing w:after="120"/>
      </w:pPr>
      <w:r>
        <w:t>Desagradecimentos:</w:t>
      </w:r>
      <w:r>
        <w:br/>
      </w:r>
      <w:r>
        <w:t>- Bill Gates, por inventar o Windows.</w:t>
      </w:r>
      <w:r>
        <w:br/>
      </w:r>
      <w:r>
        <w:t>- As gostosas, porque sempre dizem “não”,</w:t>
      </w:r>
      <w:r>
        <w:br/>
      </w:r>
      <w:r>
        <w:t>riem e saem correndo...</w:t>
      </w:r>
      <w:r>
        <w:br/>
      </w:r>
      <w:r>
        <w:t>- Aos</w:t>
      </w:r>
      <w:r>
        <w:br/>
      </w:r>
      <w:r>
        <w:t>irmãos pequenos.</w:t>
      </w:r>
      <w:r>
        <w:br/>
      </w:r>
      <w:r>
        <w:t>Porque são pequenos.</w:t>
      </w:r>
      <w:r>
        <w:br/>
      </w:r>
      <w:r>
        <w:t>- Ao filho da mãe que resolveu que cobraria</w:t>
      </w:r>
      <w:r>
        <w:br/>
      </w:r>
      <w:r>
        <w:t>para agente se conectar a internet.</w:t>
      </w:r>
    </w:p>
    <w:p>
      <w:pPr>
        <w:spacing w:after="120"/>
      </w:pPr>
      <w:r>
        <w:t>azer uma adaptação 100% fiel ao original, seja qual for o segmento artístico que vem o produto primário, é uma</w:t>
      </w:r>
      <w:r>
        <w:br/>
      </w:r>
      <w:r>
        <w:t>missão quase que impossível. No entanto, em nossa estupidez e na busca insensata de encontrar a perfeição, resolvemos criar esse</w:t>
      </w:r>
      <w:r>
        <w:br/>
      </w:r>
      <w:r>
        <w:t>pequeno</w:t>
      </w:r>
      <w:r>
        <w:br/>
      </w:r>
      <w:r>
        <w:t>RPG adaptado do grande anime/mangá NARUTO.</w:t>
      </w:r>
      <w:r>
        <w:br/>
      </w:r>
      <w:r>
        <w:t>Nesse modesto net-book tentamos tratar, com o máximo de detalhes e respeito, essa maravilhosa obra.</w:t>
      </w:r>
      <w:r>
        <w:br/>
      </w:r>
      <w:r>
        <w:t>Encontramos pela frente algumas pequenas dificuldades. Entre elas o fato de Naruto não estar terminado. Nem o anime e</w:t>
      </w:r>
      <w:r>
        <w:br/>
      </w:r>
      <w:r>
        <w:t>muito menos o mangá, que ainda é publicado semanalmente no Japão.</w:t>
      </w:r>
      <w:r>
        <w:br/>
      </w:r>
      <w:r>
        <w:t>Na medida que novidades aparecerem este net-book será atualizado.</w:t>
      </w:r>
      <w:r>
        <w:br/>
      </w:r>
      <w:r>
        <w:t>Tudo isso para melhorar sua campanha e ter o máximo de fidelidade aos detalhes desta maravilha da Nona arte.</w:t>
      </w:r>
      <w:r>
        <w:br/>
      </w:r>
      <w:r>
        <w:t>Em caso de dúvidas, ou apenas se quiserem nos ameaçar, xingar, elogiar ou bater um papo pelo MSN ‘taí o e-mail para contato:</w:t>
      </w:r>
      <w:r>
        <w:br/>
      </w:r>
      <w:r>
        <w:t>shinji@tennoryu.zzn.com - Bandobrás “Mikan Mitsukai” Espalha-ouro.</w:t>
      </w:r>
      <w:r>
        <w:br/>
      </w:r>
      <w:r>
        <w:t>mikan@tennoryu.zzn.com - Fosco “Mikan Jin” Espalha-ouro.</w:t>
      </w:r>
      <w:r>
        <w:br/>
      </w:r>
      <w:r>
        <w:t>Esperamos que vocês gostem porque foi muito problemático fazer esse net-book.</w:t>
      </w:r>
      <w:r>
        <w:br/>
      </w:r>
      <w:r>
        <w:t>Agradecimentos:</w:t>
      </w:r>
    </w:p>
    <w:p>
      <w:pPr>
        <w:spacing w:after="120"/>
      </w:pPr>
      <w:r>
        <w:t>F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hakra é a energia utilizada por um Shinobi para realizar um Jutsu.</w:t>
      </w:r>
      <w:r>
        <w:br/>
      </w:r>
      <w:r>
        <w:t>Esta energia é dividida em duas partes:</w:t>
      </w:r>
      <w:r>
        <w:br/>
      </w:r>
      <w:r>
        <w:t>A energia do corpo que está em cada uma de suas células.</w:t>
      </w:r>
    </w:p>
    <w:p>
      <w:pPr>
        <w:spacing w:after="120"/>
      </w:pPr>
      <w:r>
        <w:t>Energia espiritual. Esta pode ser adquirida através de treinamento e outras experiências.</w:t>
      </w:r>
    </w:p>
    <w:p>
      <w:pPr>
        <w:spacing w:after="120"/>
      </w:pPr>
      <w:r>
        <w:t>Então ao realizar um jutsu o shinobi está trazendo e liberando esta energia.</w:t>
      </w:r>
      <w:r>
        <w:br/>
      </w:r>
      <w:r>
        <w:t>Isso é chamado “Expelir o Chakra” e pode ser feito através de movimentos realizados pelas mãos conhecidos como</w:t>
      </w:r>
      <w:r>
        <w:br/>
      </w:r>
      <w:r>
        <w:t>SELAMENTOS</w:t>
      </w:r>
      <w:r>
        <w:br/>
      </w:r>
      <w:r>
        <w:t>(que explicaremos mais a fundo a seguir).</w:t>
      </w:r>
    </w:p>
    <w:p>
      <w:pPr>
        <w:spacing w:after="120"/>
      </w:pPr>
      <w:r>
        <w:t>O chakra também pode ter outras utilizações. Ao aplica-los nos pés, por exemplo, o ninja pode aderir a superfícies verticais. Isso é: desta forma</w:t>
      </w:r>
      <w:r>
        <w:br/>
      </w:r>
      <w:r>
        <w:t>ele pode subir em paredes ou árvores. Pode-se até aderir aos tetos ou ficar de cabeça para baixo.</w:t>
      </w:r>
      <w:r>
        <w:br/>
      </w:r>
      <w:r>
        <w:t>É possível que desta mesma forma o ninja caminhe sobre a água.</w:t>
      </w:r>
    </w:p>
    <w:p>
      <w:pPr>
        <w:spacing w:after="120"/>
      </w:pPr>
      <w:r>
        <w:t>Sendo assim pode-se caracterizar como Chakras Duplos qualquer energia dessa espécie que não provenha do próprio shinobi mas que seja possível</w:t>
      </w:r>
      <w:r>
        <w:br/>
      </w:r>
      <w:r>
        <w:t>que este faça uso dela.</w:t>
      </w:r>
    </w:p>
    <w:p>
      <w:pPr>
        <w:spacing w:after="120"/>
      </w:pPr>
      <w:r>
        <w:t>Para utilizar o “outro” chakra é necessário que o shinobi “desligue” ou perca completamente o seu chakra natural. Desta forma podemos definir a</w:t>
      </w:r>
      <w:r>
        <w:br/>
      </w:r>
      <w:r>
        <w:t>seguinte regra: um shinobi, que possua uma outra espécie de chakra, não pode se fazer utilizar dele enquanto estiver utilizando se chakra natural. Não</w:t>
      </w:r>
      <w:r>
        <w:br/>
      </w:r>
      <w:r>
        <w:t>podendo também somar os pontos dos dois chakras para realizar um jutsu.</w:t>
      </w:r>
    </w:p>
    <w:p>
      <w:pPr>
        <w:spacing w:after="120"/>
      </w:pPr>
      <w:r>
        <w:t>Quando um shinobi utiliza seu segundo chakra ele ganha um bônus de 10% em todos os testes, mais um d3 de dano em seus ataques além de ganhar</w:t>
      </w:r>
      <w:r>
        <w:br/>
      </w:r>
      <w:r>
        <w:t>uma barra extra de chakra que terá o mesmo valor de sua barra normal, mas que poderá ser utilizada apenas enquanto</w:t>
      </w:r>
      <w:r>
        <w:br/>
      </w:r>
      <w:r>
        <w:t>ele estiver usando essa habilidade. Para recuperar esses pontos será necessário uma noite de sono, ou oito horas, para</w:t>
      </w:r>
      <w:r>
        <w:br/>
      </w:r>
      <w:r>
        <w:t>cada um ponto.</w:t>
      </w:r>
    </w:p>
    <w:p>
      <w:pPr>
        <w:spacing w:after="120"/>
      </w:pPr>
      <w:r>
        <w:t>C</w:t>
      </w:r>
    </w:p>
    <w:p>
      <w:pPr>
        <w:spacing w:after="120"/>
      </w:pPr>
      <w:r>
        <w:t>Normalmente um shinobi possui apenas uma espécie de chakra, que é representado pela cor azul. Mas existem casos específicos em que, por</w:t>
      </w:r>
      <w:r>
        <w:br/>
      </w:r>
      <w:r>
        <w:t>algum motivo racional, lógico e completamente explicável, o ninja possui mais de um tipo de chakra. O próprio Naruto é um bom exemplo. Ele</w:t>
      </w:r>
      <w:r>
        <w:br/>
      </w:r>
      <w:r>
        <w:t>possui dois tipos diferentes de Chakras: O Azul, normalmente apresentado em qualquer pessoa, e o vermelho, que provem de Kyuubi (a raposa</w:t>
      </w:r>
      <w:r>
        <w:br/>
      </w:r>
      <w:r>
        <w:t>selada dentro dele).</w:t>
      </w:r>
      <w:r>
        <w:br/>
      </w:r>
      <w:r>
        <w:t>Outro personagem que possui dois tipos diferentes de Chakra é Gaara Of The Desert que possui em seu corpo, selado, a encarnação da</w:t>
      </w:r>
      <w:r>
        <w:br/>
      </w:r>
      <w:r>
        <w:t>areia. Isso faz com que a areia o proteja, mesmo que ele não queira. É considerado uma espécie de chakra duplo pois ele não provem de Gaara, e sim</w:t>
      </w:r>
      <w:r>
        <w:br/>
      </w:r>
      <w:r>
        <w:t>de uma outra fonte.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s selos são posições executadas com as mãos.</w:t>
      </w:r>
      <w:r>
        <w:br/>
      </w:r>
      <w:r>
        <w:t>A combinação dessas posições acrescida a um fluxo de chakra liberado pode dar origem aos jutsus.</w:t>
      </w:r>
      <w:r>
        <w:br/>
      </w:r>
      <w:r>
        <w:t>São doze os selos e estão relacionados com os animais do zodíaco chinês. Cada um representa um animal diferente.</w:t>
      </w:r>
      <w:r>
        <w:br/>
      </w:r>
      <w:r>
        <w:t>Além dos 12, outras posições de selos são possíveis para executar alguns jutsus como o "Kage Bunshin". Alguns selos do Jiraiya também</w:t>
      </w:r>
      <w:r>
        <w:br/>
      </w:r>
      <w:r>
        <w:t>não se encontram entre os desenhos ao lado.</w:t>
      </w:r>
      <w:r>
        <w:br/>
      </w:r>
      <w:r>
        <w:t>Os selos mostrados a seguir estão ilustrados como sendo executados com as duas mãos, como é comum acontecer. Mas existem casos em que o</w:t>
      </w:r>
      <w:r>
        <w:br/>
      </w:r>
      <w:r>
        <w:t>shinobi pode executa-los utilizando apenas uma mão, para isso é necessário o aprimoramento</w:t>
      </w:r>
      <w:r>
        <w:br/>
      </w:r>
      <w:r>
        <w:t>“selo com uma mão”.</w:t>
      </w:r>
    </w:p>
    <w:p>
      <w:pPr>
        <w:spacing w:after="120"/>
      </w:pPr>
      <w:r>
        <w:t>O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Doujutsu - Habilidade dos olhos: permiti ao usuário “ler” o ninjutsus, genjutsus e taijutsus e assim possa se defender deles. Os doujutsus</w:t>
      </w:r>
      <w:r>
        <w:br/>
      </w:r>
      <w:r>
        <w:t>podem oferecer ao usuário outras habilidades que podem variar. (Ex. Sasuke (Sharingan), Neiji</w:t>
      </w:r>
      <w:r>
        <w:br/>
      </w:r>
      <w:r>
        <w:t>(Byakugan), Itachi (Mangekyou Sharingan)).</w:t>
      </w:r>
    </w:p>
    <w:p>
      <w:pPr>
        <w:spacing w:after="120"/>
      </w:pPr>
      <w:r>
        <w:t>oda a técnica utilizada por um shinobi é chamada de JUTSU. Na maior parte dos casos existe aplicação de chakra, o que o</w:t>
      </w:r>
      <w:r>
        <w:br/>
      </w:r>
      <w:r>
        <w:t>torna mais forte e preciso. O jutsu, em Naruto, é combinado a os animais do horóscopo Japonês e a elementos da natureza. Existem seis espécies</w:t>
      </w:r>
      <w:r>
        <w:br/>
      </w:r>
      <w:r>
        <w:t>de jutsus divididos em duas categorias distintas:</w:t>
      </w:r>
    </w:p>
    <w:p>
      <w:pPr>
        <w:spacing w:after="120"/>
      </w:pPr>
      <w:r>
        <w:t>T</w:t>
      </w:r>
    </w:p>
    <w:p>
      <w:pPr>
        <w:spacing w:after="120"/>
      </w:pPr>
      <w:r>
        <w:t>Hijutsu: Habilidade secreta especial que pode ser limitada a certo individuo ou linhagem sanguínea.</w:t>
      </w:r>
      <w:r>
        <w:br/>
      </w:r>
      <w:r>
        <w:t>(Haku (Espelhos de Gelo demoníacos), Neiji (Hakkeshou Kaiten), Kimimaro (Dança de Camellia))</w:t>
      </w:r>
    </w:p>
    <w:p>
      <w:pPr>
        <w:spacing w:after="120"/>
      </w:pPr>
      <w:r>
        <w:t>Kinjutsu: Habilidade com parte do corpo ou elementais.</w:t>
      </w:r>
      <w:r>
        <w:br/>
      </w:r>
      <w:r>
        <w:t>(Gaara (Cemitério do Deserto), Orochimaru (Habilidade de Juventude Imortal [Furou Fushi no Jutsu])).</w:t>
      </w:r>
    </w:p>
    <w:p>
      <w:pPr>
        <w:spacing w:after="120"/>
      </w:pPr>
      <w:r>
        <w:t>Este último grupo, o das categorias avançada, às vezes pode parecer confuso porque uma mesma técnica pode ser um ninjutsu, um doujutsu e um</w:t>
      </w:r>
      <w:r>
        <w:br/>
      </w:r>
      <w:r>
        <w:t>hijutsu. Nesse caso será exigido apenas o teste de ninjutsu, já que NÃO haverá testes para Hijutsu, kinjutsu e nem doujutsu.</w:t>
      </w:r>
    </w:p>
    <w:p>
      <w:pPr>
        <w:spacing w:after="120"/>
      </w:pPr>
      <w:r>
        <w:t>Ninjutsu: É a arte de realizar um jutsus através da aplicação do chakra. Quando feitos os selamentos corretamente, o ninjutsu pode ser</w:t>
      </w:r>
      <w:r>
        <w:br/>
      </w:r>
      <w:r>
        <w:t>extremamente poderoso. Ele exige de seu usuário muita concentração. Caso contrario não será possível realiza-lo. Se a personagem estiver com</w:t>
      </w:r>
      <w:r>
        <w:br/>
      </w:r>
      <w:r>
        <w:t>alguma espécie de perturbação (sonolento, insano, etc) ou algum tipo de mau status (envenenado, com algum ferimento profundo, etc)</w:t>
      </w:r>
      <w:r>
        <w:br/>
      </w:r>
      <w:r>
        <w:t>deverá ser exigido um teste de WILL, sem nenhuma penalidade ou bônus, além do teste normal de Ninjutsu.</w:t>
      </w:r>
    </w:p>
    <w:p>
      <w:pPr>
        <w:spacing w:after="120"/>
      </w:pPr>
      <w:r>
        <w:t>Um diferencial que esta adaptação traz é a regra de “DOMÍNIO DE JUTSU”. Em cada jutsu que o jogador possui existe um marcador de Domínio.</w:t>
      </w:r>
      <w:r>
        <w:br/>
      </w:r>
      <w:r>
        <w:t>Para cada vez que é usado com eficácia (isso é: o jogador deverá conseguir utilizar o jutsu não necessariamente tendo que acertar o alvo) o</w:t>
      </w:r>
      <w:r>
        <w:br/>
      </w:r>
      <w:r>
        <w:t>shinobi ganhará no marcador de domínio desse jutsu 1 ponto.</w:t>
      </w:r>
      <w:r>
        <w:br/>
      </w:r>
      <w:r>
        <w:t>Um domínio maior sobre uma determinada técnica significará vantagens para o usuário, um domínio menor resultará em desvantagens. Existem seis</w:t>
      </w:r>
      <w:r>
        <w:br/>
      </w:r>
      <w:r>
        <w:t>níveis de domínio de jutsu.</w:t>
      </w:r>
      <w:r>
        <w:br/>
      </w:r>
      <w:r>
        <w:t>Eles estão especificados a baixo.</w:t>
      </w:r>
      <w:r>
        <w:br/>
      </w:r>
      <w:r>
        <w:t>A regra geral seguirá esta tabela:</w:t>
      </w:r>
    </w:p>
    <w:p>
      <w:pPr>
        <w:spacing w:after="120"/>
      </w:pPr>
      <w:r>
        <w:t>Genjutsu: É um jutsu de ilusão, realizado para confundir o inimigo fazendo com que ele veja o que na realidade não existe ou que ele não veja</w:t>
      </w:r>
      <w:r>
        <w:br/>
      </w:r>
      <w:r>
        <w:t>coisas que estão lá realmente. Esta técnica é boa para ocasiões em que o ninja deve se camuflar, fugir de um oponente ou engana-lo.</w:t>
      </w:r>
    </w:p>
    <w:p>
      <w:pPr>
        <w:spacing w:after="120"/>
      </w:pPr>
      <w:r>
        <w:t>Taijutsu: Essa é a conhecida técnica de combate corpo-a-corpo. Por isso em uma luta normal não será pedido uma perícia “briga”, como</w:t>
      </w:r>
      <w:r>
        <w:br/>
      </w:r>
      <w:r>
        <w:t>normalmente, e sim “Perícia com jutsu” “Taijutsu”.</w:t>
      </w:r>
      <w:r>
        <w:br/>
      </w:r>
      <w:r>
        <w:t>O mesmo teste será pedido caso o jogador queira realizar um jutsu listado (ex. o Jutsu “Mil Anos de</w:t>
      </w:r>
      <w:r>
        <w:br/>
      </w:r>
      <w:r>
        <w:t>Dor”). No taijutsu pode ser acrescentado chakra isso permitirá a utilização de técnicas mais aprimoradas.</w:t>
      </w:r>
    </w:p>
    <w:p>
      <w:pPr>
        <w:spacing w:after="120"/>
      </w:pPr>
      <w:r>
        <w:t>Essa categoria não é mostrada tão claramente na série e quase ninguém conhece, mas como tem uma certa importância aqui será colocado a titulo</w:t>
      </w:r>
      <w:r>
        <w:br/>
      </w:r>
      <w:r>
        <w:t>de curiosidade.</w:t>
      </w:r>
    </w:p>
    <w:p>
      <w:pPr>
        <w:spacing w:after="120"/>
      </w:pPr>
      <w:r>
        <w:t>Nível Domínio (%)</w:t>
      </w:r>
      <w:r>
        <w:br/>
      </w:r>
      <w:r>
        <w:t>Mod (%)</w:t>
      </w:r>
      <w:r>
        <w:br/>
      </w:r>
      <w:r>
        <w:t>Dano Chakra</w:t>
      </w:r>
    </w:p>
    <w:p>
      <w:pPr>
        <w:spacing w:after="120"/>
      </w:pPr>
      <w:r>
        <w:t>Até 16% -15% --------- +2 pontos</w:t>
      </w:r>
    </w:p>
    <w:p>
      <w:pPr>
        <w:spacing w:after="120"/>
      </w:pPr>
      <w:r>
        <w:t>17 a 33% -10% --------- +1 ponto</w:t>
      </w:r>
    </w:p>
    <w:p>
      <w:pPr>
        <w:spacing w:after="120"/>
      </w:pPr>
      <w:r>
        <w:t>34 a 65% Sem Mod --------- -----------</w:t>
      </w:r>
    </w:p>
    <w:p>
      <w:pPr>
        <w:spacing w:after="120"/>
      </w:pPr>
      <w:r>
        <w:t>66 a 81% +10% +1 d3 -1 ponto</w:t>
      </w:r>
    </w:p>
    <w:p>
      <w:pPr>
        <w:spacing w:after="120"/>
      </w:pPr>
      <w:r>
        <w:t>82 a 99% +15% +1 d6 -2 pontos</w:t>
      </w:r>
    </w:p>
    <w:p>
      <w:pPr>
        <w:spacing w:after="120"/>
      </w:pPr>
      <w:r>
        <w:t>100% +20% +1 d6+3 -3 pontos</w:t>
      </w:r>
    </w:p>
    <w:p>
      <w:r>
        <w:br w:type="page"/>
      </w:r>
    </w:p>
    <w:p>
      <w:pPr>
        <w:pStyle w:val="Heading1"/>
      </w:pPr>
      <w:r>
        <w:t>Página 7</w:t>
      </w:r>
    </w:p>
    <w:p>
      <w:pPr>
        <w:spacing w:after="120"/>
      </w:pPr>
      <w:r>
        <w:t>Esses valores serão aplicados aos testes de Ninjutsu, Taijutsu e Genjutsu (podendo chegar a um valor mínimo de 15%) e os danos ao valor do</w:t>
      </w:r>
      <w:r>
        <w:br/>
      </w:r>
      <w:r>
        <w:t>ataque do jutsu se este oferecer algum ao adversário. Quanto ao chakra quanto menor o domínio sobre a técnica mais energia se utiliza.</w:t>
      </w:r>
      <w:r>
        <w:br/>
      </w:r>
      <w:r>
        <w:t>Sendo assim haverá nesses casos penalidades que se somarão ou subtrairão à quantidade de pontos de chakra a ser utilizado. Com um gasto</w:t>
      </w:r>
      <w:r>
        <w:br/>
      </w:r>
      <w:r>
        <w:t>mínimo de um ponto de chakra.</w:t>
      </w:r>
      <w:r>
        <w:br/>
      </w:r>
      <w:r>
        <w:t>Exemplo:</w:t>
      </w:r>
      <w:r>
        <w:br/>
      </w:r>
      <w:r>
        <w:t>1o Caso - Mikan Jin, um Jounin do clã Laranja, utilizará o Hiaka Otoko no jutsu (Habilidade do homem de fogo). Ele possui um domínio de</w:t>
      </w:r>
      <w:r>
        <w:br/>
      </w:r>
      <w:r>
        <w:t>apenas 14% desse jutsu e seu Ninjutsu é de 35%.</w:t>
      </w:r>
      <w:r>
        <w:br/>
      </w:r>
      <w:r>
        <w:t>Isso significa que ele terá um redutor de 15% em seu teste, ficando assim com uma probabilidade de 20% de realizar o jutsu, caso acerte não terá</w:t>
      </w:r>
      <w:r>
        <w:br/>
      </w:r>
      <w:r>
        <w:t>nenhum acréscimo em seu dano. E gastará 2 pontos de chakra a mais que o normal.</w:t>
      </w:r>
      <w:r>
        <w:br/>
      </w:r>
      <w:r>
        <w:t>2o Caso - Mikan Jin, irá realizar um Haritsuba no jutsu (Habilidade das Agulhas Sopradas). Ele possui 83% de domínio sobre esta técnica. Isso</w:t>
      </w:r>
      <w:r>
        <w:br/>
      </w:r>
      <w:r>
        <w:t>significa que em seu teste de taijutsu, que é de 55% ele terá 70% de chance de concluir a técnica.</w:t>
      </w:r>
      <w:r>
        <w:br/>
      </w:r>
      <w:r>
        <w:t>Caso acerte receberá um bônus de 1 d6 em seu dano. E utilizará 2 pontos de chakra a menos que o normal, com um mínimo de 1 ponto.</w:t>
      </w:r>
      <w:r>
        <w:br/>
      </w:r>
      <w:r>
        <w:t>Isso fará que o jogador tenha maior domínio sobre aquela técnica que ele usa mais, e menor domínio sobre aquela técnica que ele usa menos.</w:t>
      </w:r>
    </w:p>
    <w:p>
      <w:pPr>
        <w:spacing w:after="120"/>
      </w:pPr>
      <w:r>
        <w:t>Na ficha, localizado na seção de jutsus, dentro da especificação de cada técnica haverá a tabela a seguir:</w:t>
      </w:r>
    </w:p>
    <w:p>
      <w:pPr>
        <w:spacing w:after="120"/>
      </w:pPr>
      <w:r>
        <w:t>À parte em que está escrito “Uni” é referente às unidades e a rotulada “Dez” é referente às dezenas. Cada “Unidade de Domínio” alcançada</w:t>
      </w:r>
      <w:r>
        <w:br/>
      </w:r>
      <w:r>
        <w:t>significará uma bolinha de Unidade preenchida e cada “Dezena de Domínio” conquistada resultará em uma bolinha de Dezena preenchida. ‘Tendeu?</w:t>
      </w:r>
      <w:r>
        <w:br/>
      </w:r>
      <w:r>
        <w:t>Veja o exemplo:</w:t>
      </w:r>
      <w:r>
        <w:br/>
      </w:r>
      <w:r>
        <w:t>Mikan Jin possui 53% de uma técnica dominada.</w:t>
      </w:r>
    </w:p>
    <w:p>
      <w:pPr>
        <w:spacing w:after="120"/>
      </w:pPr>
      <w:r>
        <w:t>O gráfico de Domínio ficará dessa forma:</w:t>
      </w:r>
    </w:p>
    <w:p>
      <w:pPr>
        <w:spacing w:after="120"/>
      </w:pPr>
      <w:r>
        <w:t>Isso facilitará a utilização do Sistema de Domínio.</w:t>
      </w:r>
    </w:p>
    <w:p>
      <w:pPr>
        <w:spacing w:after="120"/>
      </w:pPr>
      <w:r>
        <w:t>Um shinobi pode ganhar, durante a campanha, habilidade de invocar animais que podem ajuda-lo em suas batalhas ou missões, ou então podem</w:t>
      </w:r>
      <w:r>
        <w:br/>
      </w:r>
      <w:r>
        <w:t>ser utilizados como armas.</w:t>
      </w:r>
      <w:r>
        <w:br/>
      </w:r>
      <w:r>
        <w:t>Esses animais são como NPCs. Eles possuem personalidades, técnicas, características físicas, psicológicas e nomes próprios. Normalmente</w:t>
      </w:r>
      <w:r>
        <w:br/>
      </w:r>
      <w:r>
        <w:t>possuem a habilidade da fala humana. Enfim, eles possuem uma ficha própria como qualquer personagem. E funcionam quase como um aliado.</w:t>
      </w:r>
      <w:r>
        <w:br/>
      </w:r>
      <w:r>
        <w:t>Para poder fazer esse tipo de invocação o personagem (Apenas o personagem! Não façam isso de verdade. Se não daqui a pouco da no</w:t>
      </w:r>
      <w:r>
        <w:br/>
      </w:r>
      <w:r>
        <w:t>jornal: “RPGista corta o pulso e morre seco”) deve assinar um contrato em um pergaminho. A assinatura deve ser feita a sangue e todas as</w:t>
      </w:r>
      <w:r>
        <w:br/>
      </w:r>
      <w:r>
        <w:t>vezes que o shinobi fizer a invocação ele deverá usar um pouco de sangue.</w:t>
      </w:r>
      <w:r>
        <w:br/>
      </w:r>
      <w:r>
        <w:t>Normalmente esse contrato só pode ser adquirido com alguém que já o possua, pois este conseguiu de um outro que possuía antes dele e assim por</w:t>
      </w:r>
      <w:r>
        <w:br/>
      </w:r>
      <w:r>
        <w:t>diante. Não me perguntem aonde o primeiro shinobi conseguiu o contrato.</w:t>
      </w:r>
      <w:r>
        <w:br/>
      </w:r>
      <w:r>
        <w:t>Cada contrato da direito a invocação de uma espécie de animal. Ex.: Kakashi=cães, Jirayia;Naruto=Sapos, Hokage=Macacos.</w:t>
      </w:r>
      <w:r>
        <w:br/>
      </w:r>
      <w:r>
        <w:t>A força do animal invocado será definada pela quantidade de chakra utilizada na realização do jutsu e do domínio que o shinobi possui sobre a</w:t>
      </w:r>
      <w:r>
        <w:br/>
      </w:r>
      <w:r>
        <w:t>técnica. Confira a tabela contendo o grau de domínio sobre o jutsu e a quantidade de chakra utilizado na realização da invocação relacionado</w:t>
      </w:r>
      <w:r>
        <w:br/>
      </w:r>
      <w:r>
        <w:t>com o nível do animal adquirido.</w:t>
      </w:r>
      <w:r>
        <w:br/>
      </w:r>
      <w:r>
        <w:t>Obs.: As partes preenchidas de cinza são referentes ao personagem que irá realizar o jutsu,</w:t>
      </w:r>
    </w:p>
    <w:p>
      <w:pPr>
        <w:spacing w:after="120"/>
      </w:pPr>
      <w:r>
        <w:t>DOMÍNIO</w:t>
      </w:r>
    </w:p>
    <w:p>
      <w:pPr>
        <w:spacing w:after="120"/>
      </w:pPr>
      <w:r>
        <w:t>Dez - OOOOOOOOOO Uni - OOOOOOOOOO</w:t>
      </w:r>
    </w:p>
    <w:p>
      <w:r>
        <w:br w:type="page"/>
      </w:r>
    </w:p>
    <w:p>
      <w:pPr>
        <w:pStyle w:val="Heading1"/>
      </w:pPr>
      <w:r>
        <w:t>Página 8</w:t>
      </w:r>
    </w:p>
    <w:p>
      <w:pPr>
        <w:spacing w:after="120"/>
      </w:pPr>
      <w:r>
        <w:t>as outras se referem à ficha do animal que será invocado.</w:t>
      </w:r>
      <w:r>
        <w:br/>
      </w:r>
      <w:r>
        <w:t>Obs. 2: O nível do personagem não define obrigatoriamente o nível do animal invocado. Ele pode, se desejar, invocar um animal mais fraco</w:t>
      </w:r>
      <w:r>
        <w:br/>
      </w:r>
      <w:r>
        <w:t>que o domínio de seu jutsu permita. Isso fará com que ele economize chakra. Com 100% de domínio existem 3 possibilidades de invocação.</w:t>
      </w:r>
    </w:p>
    <w:p>
      <w:pPr>
        <w:spacing w:after="120"/>
      </w:pPr>
      <w:r>
        <w:t>Domínio</w:t>
      </w:r>
    </w:p>
    <w:p>
      <w:pPr>
        <w:spacing w:after="120"/>
      </w:pPr>
      <w:r>
        <w:t>Chakra utilizado CON (%)</w:t>
      </w:r>
      <w:r>
        <w:br/>
      </w:r>
      <w:r>
        <w:t>FR (%)</w:t>
      </w:r>
      <w:r>
        <w:br/>
      </w:r>
      <w:r>
        <w:t>DEX (%)</w:t>
      </w:r>
      <w:r>
        <w:br/>
      </w:r>
      <w:r>
        <w:t>AGI (%)</w:t>
      </w:r>
      <w:r>
        <w:br/>
      </w:r>
      <w:r>
        <w:t>INT(%)</w:t>
      </w:r>
      <w:r>
        <w:br/>
      </w:r>
      <w:r>
        <w:t>WILL (%)</w:t>
      </w:r>
      <w:r>
        <w:br/>
      </w:r>
      <w:r>
        <w:t>PER (%)</w:t>
      </w:r>
      <w:r>
        <w:br/>
      </w:r>
      <w:r>
        <w:t>CAR(%)</w:t>
      </w:r>
      <w:r>
        <w:br/>
      </w:r>
      <w:r>
        <w:t>P.V.</w:t>
      </w:r>
    </w:p>
    <w:p>
      <w:pPr>
        <w:spacing w:after="120"/>
      </w:pPr>
      <w:r>
        <w:t>do jutsu</w:t>
      </w:r>
    </w:p>
    <w:p>
      <w:pPr>
        <w:spacing w:after="120"/>
      </w:pPr>
      <w:r>
        <w:t>Até 15%</w:t>
      </w:r>
    </w:p>
    <w:p>
      <w:pPr>
        <w:spacing w:after="120"/>
      </w:pPr>
      <w:r>
        <w:t>16 a 25%</w:t>
      </w:r>
    </w:p>
    <w:p>
      <w:pPr>
        <w:spacing w:after="120"/>
      </w:pPr>
      <w:r>
        <w:t>26 a 35%</w:t>
      </w:r>
    </w:p>
    <w:p>
      <w:pPr>
        <w:spacing w:after="120"/>
      </w:pPr>
      <w:r>
        <w:t>36 a 45%</w:t>
      </w:r>
    </w:p>
    <w:p>
      <w:pPr>
        <w:spacing w:after="120"/>
      </w:pPr>
      <w:r>
        <w:t>46 a 55%</w:t>
      </w:r>
    </w:p>
    <w:p>
      <w:pPr>
        <w:spacing w:after="120"/>
      </w:pPr>
      <w:r>
        <w:t>56 a 65%</w:t>
      </w:r>
    </w:p>
    <w:p>
      <w:pPr>
        <w:spacing w:after="120"/>
      </w:pPr>
      <w:r>
        <w:t>66 a 75%</w:t>
      </w:r>
    </w:p>
    <w:p>
      <w:pPr>
        <w:spacing w:after="120"/>
      </w:pPr>
      <w:r>
        <w:t>76 a 85%</w:t>
      </w:r>
    </w:p>
    <w:p>
      <w:pPr>
        <w:spacing w:after="120"/>
      </w:pPr>
      <w:r>
        <w:t>86 a 99%</w:t>
      </w:r>
    </w:p>
    <w:p>
      <w:pPr>
        <w:spacing w:after="120"/>
      </w:pPr>
      <w:r>
        <w:t>100%</w:t>
      </w:r>
    </w:p>
    <w:p>
      <w:pPr>
        <w:spacing w:after="120"/>
      </w:pPr>
      <w:r>
        <w:t>100%</w:t>
      </w:r>
    </w:p>
    <w:p>
      <w:pPr>
        <w:spacing w:after="120"/>
      </w:pPr>
      <w:r>
        <w:t>100%</w:t>
      </w:r>
    </w:p>
    <w:p>
      <w:r>
        <w:br w:type="page"/>
      </w:r>
    </w:p>
    <w:p>
      <w:pPr>
        <w:pStyle w:val="Heading1"/>
      </w:pPr>
      <w:r>
        <w:t>Página 9</w:t>
      </w:r>
    </w:p>
    <w:p>
      <w:pPr>
        <w:spacing w:after="120"/>
      </w:pPr>
      <w:r>
        <w:t>A abertura dos portões concede ao shinobi 5% de bônus em todos os testes para cada portão aberto. E mais 1 d3 de dano em todos os ataques</w:t>
      </w:r>
      <w:r>
        <w:br/>
      </w:r>
      <w:r>
        <w:t>para cada portão aberto.</w:t>
      </w:r>
      <w:r>
        <w:br/>
      </w:r>
      <w:r>
        <w:t>Assim um ninja que abriu os oito portões terá 40% de bônus em todos os testes além de mais 8 d3 de dano em todo ataque. E perderá 8 pontos de</w:t>
      </w:r>
      <w:r>
        <w:br/>
      </w:r>
      <w:r>
        <w:t>vida por turno.</w:t>
      </w:r>
      <w:r>
        <w:br/>
      </w:r>
      <w:r>
        <w:t>Pode até não parecer muito, mas para o sistema Daemon, que é o que utilizamos nesta adaptação, é muito sim.</w:t>
      </w:r>
    </w:p>
    <w:p>
      <w:pPr>
        <w:spacing w:after="120"/>
      </w:pPr>
      <w:r>
        <w:t>Para poder abrir cada uma das portas é preciso conhecer a lótus, que é um taijutsu e deverá ser aprendido como</w:t>
      </w:r>
      <w:r>
        <w:br/>
      </w:r>
      <w:r>
        <w:t>tal.</w:t>
      </w:r>
      <w:r>
        <w:br/>
      </w:r>
      <w:r>
        <w:t>Mas para abrir cada porta é preciso conhecer cada um dos níveis da lótus. Que vai de um a oito, cada um equivale a uma</w:t>
      </w:r>
      <w:r>
        <w:br/>
      </w:r>
      <w:r>
        <w:t>porta na seqüência. Isso é: não se pode aprender a abrir a segunda porta antes da primeira. Para cada porta será</w:t>
      </w:r>
      <w:r>
        <w:br/>
      </w:r>
      <w:r>
        <w:t>necessário um teste de taijutsu normal. E cada uma deve ser aberta separadamente em um turno.</w:t>
      </w:r>
      <w:r>
        <w:br/>
      </w:r>
      <w:r>
        <w:t>Isso significa: oito portas em oito turnos.</w:t>
      </w:r>
    </w:p>
    <w:p>
      <w:pPr>
        <w:spacing w:after="120"/>
      </w:pPr>
      <w:r>
        <w:t>!</w:t>
      </w:r>
    </w:p>
    <w:p>
      <w:pPr>
        <w:spacing w:after="120"/>
      </w:pPr>
      <w:r>
        <w:t>m nosso corpo existe um sistema de circulação do chakra. Ele é semelhante ao sistema de circulação sanguíneo, porém</w:t>
      </w:r>
      <w:r>
        <w:br/>
      </w:r>
      <w:r>
        <w:t>segue outro caminho.</w:t>
      </w:r>
      <w:r>
        <w:br/>
      </w:r>
      <w:r>
        <w:t>Nesse sistema existem oito portões que controlam o fluxo de chakra. E nesses pontos é onde há maior concentração dessa energia.</w:t>
      </w:r>
      <w:r>
        <w:br/>
      </w:r>
      <w:r>
        <w:t>O uso da lótus (um taijutsu bastante perigoso)</w:t>
      </w:r>
      <w:r>
        <w:br/>
      </w:r>
      <w:r>
        <w:t>pode “abrir”</w:t>
      </w:r>
      <w:r>
        <w:br/>
      </w:r>
      <w:r>
        <w:t>esses portões. O que irá fazer com que a energia flua. Isso poderá dar força dez vezes maior que a fonte da energia.</w:t>
      </w:r>
      <w:r>
        <w:br/>
      </w:r>
      <w:r>
        <w:t>Abrindo-se os oito portões é possível ter a força maior do que a de um Kage temporariamente.</w:t>
      </w:r>
      <w:r>
        <w:br/>
      </w:r>
      <w:r>
        <w:t>Mas ao fazer isso o individuo morre.</w:t>
      </w:r>
      <w:r>
        <w:br/>
      </w:r>
      <w:r>
        <w:t>Cada um dos portões tem um nome e uma localização, como mostra a ilustração. Eles são respectivamente:</w:t>
      </w:r>
    </w:p>
    <w:p>
      <w:pPr>
        <w:spacing w:after="120"/>
      </w:pPr>
      <w:r>
        <w:t>E</w:t>
      </w:r>
    </w:p>
    <w:p>
      <w:pPr>
        <w:spacing w:after="120"/>
      </w:pPr>
      <w:r>
        <w:t>Portão Inicial Portão da energia Portão da vida Portão do ferimento Portão da floresta Portão da visão</w:t>
      </w:r>
      <w:r>
        <w:br/>
      </w:r>
      <w:r>
        <w:t>Portão da insanidade Portão da morte</w:t>
      </w:r>
    </w:p>
    <w:p>
      <w:pPr>
        <w:spacing w:after="120"/>
      </w:pPr>
      <w:r>
        <w:t>Abrir os portões exige muito de seu usuário. Além de gastar o chakra ele também gastará 1 ponto de vida para cada portão aberto por turno. E não</w:t>
      </w:r>
      <w:r>
        <w:br/>
      </w:r>
      <w:r>
        <w:t>poderá abrir os portões novamente antes de recuperar seus pontos de vida.</w:t>
      </w:r>
    </w:p>
    <w:p>
      <w:r>
        <w:br w:type="page"/>
      </w:r>
    </w:p>
    <w:p>
      <w:pPr>
        <w:pStyle w:val="Heading1"/>
      </w:pPr>
      <w:r>
        <w:t>Página 10</w:t>
      </w:r>
    </w:p>
    <w:p>
      <w:pPr>
        <w:spacing w:after="120"/>
      </w:pPr>
      <w:r>
        <w:t>"# $</w:t>
      </w:r>
    </w:p>
    <w:p>
      <w:pPr>
        <w:spacing w:after="120"/>
      </w:pPr>
      <w:r>
        <w:t>azer parte de um clã ou uma família pode trazer para o jogador certas vantagens. Não é necessário que ele faça parte. Isso é algo</w:t>
      </w:r>
      <w:r>
        <w:br/>
      </w:r>
      <w:r>
        <w:t>opcional e não custa absolutamente nada. Ele pagará apenas pelas vantagens trazidas pelo clã, caso ela possua algum custo.</w:t>
      </w:r>
      <w:r>
        <w:br/>
      </w:r>
      <w:r>
        <w:t>As vantagens que uma família/clã podem trazer são diversas. Existem certos jutsus que apenas uma família pode aprender. Isso pode acontecer</w:t>
      </w:r>
      <w:r>
        <w:br/>
      </w:r>
      <w:r>
        <w:t>pelo fato de essa determinada técnica poder ser aplicada apenas por uma certa linhagem sanguínea avançada ou por ser um segredo</w:t>
      </w:r>
      <w:r>
        <w:br/>
      </w:r>
      <w:r>
        <w:t>passado através das gerações. Uma linhagem avançada pode oferecer ao shinobi algumas “armas” bastante úteis, que ninguém, a não ser</w:t>
      </w:r>
      <w:r>
        <w:br/>
      </w:r>
      <w:r>
        <w:t>outro membro daquele clã, poderá ter.</w:t>
      </w:r>
      <w:r>
        <w:br/>
      </w:r>
      <w:r>
        <w:t>Exemplos:</w:t>
      </w:r>
      <w:r>
        <w:br/>
      </w:r>
      <w:r>
        <w:t>Sharingam, do clã UCHIHA, Byakugan, do clã</w:t>
      </w:r>
      <w:r>
        <w:br/>
      </w:r>
      <w:r>
        <w:t>HYUUGA,</w:t>
      </w:r>
    </w:p>
    <w:p>
      <w:pPr>
        <w:spacing w:after="120"/>
      </w:pPr>
      <w:r>
        <w:t>Naruto apresenta alguns clãs bem trabalhados, com uma história bem feita e habilidades especiais originais.</w:t>
      </w:r>
      <w:r>
        <w:br/>
      </w:r>
      <w:r>
        <w:t>Nesta subseção estaremos mostrando-os.</w:t>
      </w:r>
      <w:r>
        <w:br/>
      </w:r>
      <w:r>
        <w:t>Nota: A maioria das descrições dos clãs apresentada aqui é adaptação de textos retirados da internet, com exceção do Clã</w:t>
      </w:r>
      <w:r>
        <w:br/>
      </w:r>
      <w:r>
        <w:t>Hyuuga.</w:t>
      </w:r>
    </w:p>
    <w:p>
      <w:pPr>
        <w:spacing w:after="120"/>
      </w:pPr>
      <w:r>
        <w:t>F</w:t>
      </w:r>
    </w:p>
    <w:p>
      <w:pPr>
        <w:spacing w:after="120"/>
      </w:pPr>
      <w:r>
        <w:t>CLÃ ABURAME</w:t>
      </w:r>
      <w:r>
        <w:br/>
      </w:r>
      <w:r>
        <w:t>Um clã completamente misterioso e secreto, os povos de Inseto são especializados em usar pequenos insetos chamados "Kikai" (tradução =</w:t>
      </w:r>
      <w:r>
        <w:br/>
      </w:r>
      <w:r>
        <w:t>instrumento) como armas de batalha. Atualmente, Shino é um dos mais importante e popular membro deste grupo. O Clã do Inseto é conhecido</w:t>
      </w:r>
      <w:r>
        <w:br/>
      </w:r>
      <w:r>
        <w:t>como Clã Aburame, e são famosos por atacar diretamente o chakra do inimigo. Eles usam os insetos para retirar o chakra do inimigo</w:t>
      </w:r>
      <w:r>
        <w:br/>
      </w:r>
      <w:r>
        <w:t>alimentando-se dele. Alguns dizem que cada membro possui uma determinada quantidade de insetos que fluem ao redor de seu corpo, podendo</w:t>
      </w:r>
      <w:r>
        <w:br/>
      </w:r>
      <w:r>
        <w:t>o ninja a qualquer hora ordenar e dar as coordenadas para que os insetos ataquem.</w:t>
      </w:r>
    </w:p>
    <w:p>
      <w:pPr>
        <w:spacing w:after="120"/>
      </w:pPr>
      <w:r>
        <w:t>$</w:t>
      </w:r>
    </w:p>
    <w:p>
      <w:pPr>
        <w:spacing w:after="120"/>
      </w:pPr>
      <w:r>
        <w:t>% Certas habilidades não podem ser adquiridas normalmente. Isso porque elas provem da própria pessoa. Por algum motivo certas famílias nascem</w:t>
      </w:r>
      <w:r>
        <w:br/>
      </w:r>
      <w:r>
        <w:t>com uma habilidade genética especial. A elas é dado o nome de “Linhagens avançadas”.</w:t>
      </w:r>
      <w:r>
        <w:br/>
      </w:r>
      <w:r>
        <w:t>Um ótimo exemplo é Haku com sua técnica Espelhos de Gelo demoníacos. Apenas seu clã pode manifestar esse jutsu. Fato interessante</w:t>
      </w:r>
      <w:r>
        <w:br/>
      </w:r>
      <w:r>
        <w:t>relacionado com Haku é que sua mãe pertencia a um clã de linhagem avançada. E por isso ela foi caçada, pois as pessoas temiam-na.</w:t>
      </w:r>
      <w:r>
        <w:br/>
      </w:r>
      <w:r>
        <w:t>Nem toda família que possua este aprimoramento será discriminada ou caçada.</w:t>
      </w:r>
    </w:p>
    <w:p>
      <w:pPr>
        <w:spacing w:after="120"/>
      </w:pPr>
      <w:r>
        <w:t>CLÃ AKIMICHI:</w:t>
      </w:r>
      <w:r>
        <w:br/>
      </w:r>
      <w:r>
        <w:t>Os membros do clã Akimichi são especialistas em usar seus corpos obesos em sua vantagem. Um dos mais famosos ataques é o Batatinha no Jutsu,</w:t>
      </w:r>
      <w:r>
        <w:br/>
      </w:r>
      <w:r>
        <w:t>que dobra o peso do usuário (Baika no Jutsu), que transforma o ninja em uma grande esfera. Depois desta transformação, o ninja ataca girando seu</w:t>
      </w:r>
      <w:r>
        <w:br/>
      </w:r>
      <w:r>
        <w:t>corpo contra o oponente em uma velocidade extremamente grande. No momento, Choji é o mais popular membro deste grupo. O Clã possui</w:t>
      </w:r>
      <w:r>
        <w:br/>
      </w:r>
      <w:r>
        <w:t>como marca um redemoinho nas bochechas, talvez o símbolo esteja relacionado com o movimento de seus ataques.</w:t>
      </w:r>
    </w:p>
    <w:p>
      <w:pPr>
        <w:spacing w:after="120"/>
      </w:pPr>
      <w:r>
        <w:t>CLÃ DO HAKU:</w:t>
      </w:r>
      <w:r>
        <w:br/>
      </w:r>
      <w:r>
        <w:t>Não se sabe muito sobre este clã, apenas que estes possuem uma linhagem sanguínea avançada. Pois os únicos membros que já vimos</w:t>
      </w:r>
      <w:r>
        <w:br/>
      </w:r>
      <w:r>
        <w:t>são o Haku e a mãe dele. Os membros do clã tiveram de se esconder devido ao medo das</w:t>
      </w:r>
    </w:p>
    <w:p>
      <w:r>
        <w:br w:type="page"/>
      </w:r>
    </w:p>
    <w:p>
      <w:pPr>
        <w:pStyle w:val="Heading1"/>
      </w:pPr>
      <w:r>
        <w:t>Página 11</w:t>
      </w:r>
    </w:p>
    <w:p>
      <w:pPr>
        <w:spacing w:after="120"/>
      </w:pPr>
      <w:r>
        <w:t>pessoas em relação a este clã. Desde este momento houve uma guerra civil entre o País da Água e as pessoas de linhagem sanguínea</w:t>
      </w:r>
      <w:r>
        <w:br/>
      </w:r>
      <w:r>
        <w:t>avançada. Os rumores diziam que esta guerra começou com o Clã Kaguya. Este clã misterioso o qual conhecemos apenas dois membros parece</w:t>
      </w:r>
      <w:r>
        <w:br/>
      </w:r>
      <w:r>
        <w:t>ter a habilidade de manipular a água e transformala em gelo, e também a estranha habilidade de fazer jutsus com apenas uma mão. Podendo</w:t>
      </w:r>
      <w:r>
        <w:br/>
      </w:r>
      <w:r>
        <w:t>manipular água desta maneira, eles usam jutsus que apenas sua linhagem é capaz, como os Espelhos de Gelo Demoníacos e as Agulhas</w:t>
      </w:r>
      <w:r>
        <w:br/>
      </w:r>
      <w:r>
        <w:t>voadoras Aquáticas.</w:t>
      </w:r>
    </w:p>
    <w:p>
      <w:pPr>
        <w:spacing w:after="120"/>
      </w:pPr>
      <w:r>
        <w:t>Byakugan. Mas Hizashi, seu irmão gêmeo, se ofereceu em seu lugar. Se o selo em sua testa fosse ativado o segredo do byakugan seria levado</w:t>
      </w:r>
      <w:r>
        <w:br/>
      </w:r>
      <w:r>
        <w:t>junto com ele. E foi isso que aconteceu:</w:t>
      </w:r>
      <w:r>
        <w:br/>
      </w:r>
      <w:r>
        <w:t>Entregaram o corpo de Hizashi no lugar do de seu irmão, apesar dos protestos de Hiashi, e o segredo foi mantido em sigilo mantendo a paz.</w:t>
      </w:r>
      <w:r>
        <w:br/>
      </w:r>
      <w:r>
        <w:t>Habilidade Especial: Byakugan (um jutsu que pode ver através de objetos e alguns membros possuem um byakugan que pode enxergar os</w:t>
      </w:r>
      <w:r>
        <w:br/>
      </w:r>
      <w:r>
        <w:t>tenketsus).</w:t>
      </w:r>
    </w:p>
    <w:p>
      <w:pPr>
        <w:spacing w:after="120"/>
      </w:pPr>
      <w:r>
        <w:t>CLÃ INUZUKA:</w:t>
      </w:r>
      <w:r>
        <w:br/>
      </w:r>
      <w:r>
        <w:t>Este clã usa os animais como seus parceiros e companhia. Cada membro do Inuzuka pode ter um cachorro ou lobo como ferramenta própria. Estes</w:t>
      </w:r>
      <w:r>
        <w:br/>
      </w:r>
      <w:r>
        <w:t>membros confiam seus parceiros para realizar ataques simultâneos. O clã tende a ser rápido e apressado nas batalhas embora eles sejam</w:t>
      </w:r>
      <w:r>
        <w:br/>
      </w:r>
      <w:r>
        <w:t>bastante resistentes. A maioria de seus justus está relacionada com seus cachorros, assim adquirindo alguns sentidos de seus parceiros, como o</w:t>
      </w:r>
      <w:r>
        <w:br/>
      </w:r>
      <w:r>
        <w:t>aumento dos sentidos de olfato e audição devido à facilidade de enviar chakra a estas áreas. O membro deste grupo recebe seu parceiro desde</w:t>
      </w:r>
      <w:r>
        <w:br/>
      </w:r>
      <w:r>
        <w:t>cedo, e possuem marcas vermelhas em suas faces para mostrar que fazem parte deste clã.</w:t>
      </w:r>
      <w:r>
        <w:br/>
      </w:r>
      <w:r>
        <w:t>Seus parceiros possuem olfato aguçado, e animais como Akamaru podem sentir o chakra do oponente, assim informando a força do inimigo</w:t>
      </w:r>
      <w:r>
        <w:br/>
      </w:r>
      <w:r>
        <w:t>(em nosso caso o jogador terá em suas mãos a ficha completa de seu oponente, com exceção de fatos ligados a sua história). Esses animais podem</w:t>
      </w:r>
      <w:r>
        <w:br/>
      </w:r>
      <w:r>
        <w:t>também usar sua urina como um ácido muito forte.</w:t>
      </w:r>
    </w:p>
    <w:p>
      <w:pPr>
        <w:spacing w:after="120"/>
      </w:pPr>
      <w:r>
        <w:t>CLÃ HYUUGA :</w:t>
      </w:r>
      <w:r>
        <w:br/>
      </w:r>
      <w:r>
        <w:t>O Clã Hyuuga é dividido entre duas famílias:</w:t>
      </w:r>
      <w:r>
        <w:br/>
      </w:r>
      <w:r>
        <w:t>Souke (original) e Bunke (secundaria).</w:t>
      </w:r>
      <w:r>
        <w:br/>
      </w:r>
      <w:r>
        <w:t>Quando os irmãos gêmeos Hyuuga Hiashi (pai de Hinata) e Hyuuga Hizashi (pai de Neji) nasceram foi decidido seus destinos: o primeiro seria da</w:t>
      </w:r>
      <w:r>
        <w:br/>
      </w:r>
      <w:r>
        <w:t>família principal e o último da secundária. Isso foi feito, pelo que é explicado, em caso de emergência como a que aconteceu. Aos três anos</w:t>
      </w:r>
      <w:r>
        <w:br/>
      </w:r>
      <w:r>
        <w:t>o membro da família secundaria recebe um selo em sua testa, aplicado através do Juin-Jutsu. Ele está ligado ao sistema nervoso e sua ativação</w:t>
      </w:r>
      <w:r>
        <w:br/>
      </w:r>
      <w:r>
        <w:t>determinará a morte do seu portador e, devida sua ligação com o cérebro, apagará as “informações”</w:t>
      </w:r>
      <w:r>
        <w:br/>
      </w:r>
      <w:r>
        <w:t>sobre o Byakugan, técnica especial dessa família.</w:t>
      </w:r>
      <w:r>
        <w:br/>
      </w:r>
      <w:r>
        <w:t>Há alguns anos atrás um shinobi do País do Trovão foi até Konoha a fim de assinar um acordo de paz. A vila estava em festa por esse motivo.</w:t>
      </w:r>
      <w:r>
        <w:br/>
      </w:r>
      <w:r>
        <w:t>Foi durante a noite que aconteceu algo trágico:</w:t>
      </w:r>
      <w:r>
        <w:br/>
      </w:r>
      <w:r>
        <w:t>Um ninja mascarado invadiu o território pertencente ao clã Hyuuga e tentou seqüestrar Hinata. Sua tentativa porém foi frustrada. Hiashi,</w:t>
      </w:r>
      <w:r>
        <w:br/>
      </w:r>
      <w:r>
        <w:t>pai da menina, o descobriu e, sem hesitar, deitou sua espada sobre o intruso. Ao ver seu oponente caído ao chão, Hiashi retirou sua mascara e</w:t>
      </w:r>
      <w:r>
        <w:br/>
      </w:r>
      <w:r>
        <w:t>reconheceu-o: Era o shinobi do País do trovão.</w:t>
      </w:r>
    </w:p>
    <w:p>
      <w:pPr>
        <w:spacing w:after="120"/>
      </w:pPr>
      <w:r>
        <w:t>CLÃ NARA:</w:t>
      </w:r>
      <w:r>
        <w:br/>
      </w:r>
      <w:r>
        <w:t>Um clã muito preguiçoso. Levam a vida de um modo muito descontraído. Como um exemplo de membro deste clã é Shikamaru que é muito</w:t>
      </w:r>
      <w:r>
        <w:br/>
      </w:r>
      <w:r>
        <w:t>inteligente mas muito preguiço, prefere ficar olhando para as nuvens a fazer qualquer outra coisa. Mesmo seu pai não sabendo que seu filho</w:t>
      </w:r>
      <w:r>
        <w:br/>
      </w:r>
      <w:r>
        <w:t>estava nas finais do Exame Chuunin um dia antes de isso acontecer, ele nem deu bola. A especialização deste clã é o uso de jutsus</w:t>
      </w:r>
      <w:r>
        <w:br/>
      </w:r>
      <w:r>
        <w:t>relacionado às sombras. Para usar as sombras, eles criam um chakra "especial" a fim de executar</w:t>
      </w:r>
    </w:p>
    <w:p>
      <w:pPr>
        <w:spacing w:after="120"/>
      </w:pPr>
      <w:r>
        <w:t>Este foi o estopim para o inicio de uma nova guerra. O País do Trovão reclamava a morte de um de seus cidadãos. Para evitar tal guerra foi</w:t>
      </w:r>
      <w:r>
        <w:br/>
      </w:r>
      <w:r>
        <w:t>firmado um acordo às escuras: O clã Hyuuga deveria entregar o corpo de Hiashi àquele país.</w:t>
      </w:r>
      <w:r>
        <w:br/>
      </w:r>
      <w:r>
        <w:t>Com isso eles teriam em suas mão o segredo do</w:t>
      </w:r>
    </w:p>
    <w:p>
      <w:r>
        <w:br w:type="page"/>
      </w:r>
    </w:p>
    <w:p>
      <w:pPr>
        <w:pStyle w:val="Heading1"/>
      </w:pPr>
      <w:r>
        <w:t>Página 12</w:t>
      </w:r>
    </w:p>
    <w:p>
      <w:pPr>
        <w:spacing w:after="120"/>
      </w:pPr>
      <w:r>
        <w:t>os jutsus, com isso o clã também cultiva cervos e os usa para medicina. O clã Nara, pode prender as pessoas com as sombras ou até matar usando</w:t>
      </w:r>
      <w:r>
        <w:br/>
      </w:r>
      <w:r>
        <w:t>a "Mãos da Sombra", um jutsu que funciona como verdadeiras mãos.</w:t>
      </w:r>
    </w:p>
    <w:p>
      <w:pPr>
        <w:spacing w:after="120"/>
      </w:pPr>
      <w:r>
        <w:t>legal é, com toda certeza, uma história interessante. Isso permite ao mestre ter mais idéias. É algo fundamental no RPG. Mas nunca se</w:t>
      </w:r>
      <w:r>
        <w:br/>
      </w:r>
      <w:r>
        <w:t>esqueça: Seja original.</w:t>
      </w:r>
    </w:p>
    <w:p>
      <w:pPr>
        <w:spacing w:after="120"/>
      </w:pPr>
      <w:r>
        <w:t>Dica número três: Símbolos são quase que essenciais nos clãs. Não é obrigatório, mas é algo interessante e que incrementa o visual do seu</w:t>
      </w:r>
      <w:r>
        <w:br/>
      </w:r>
      <w:r>
        <w:t>personagem.</w:t>
      </w:r>
    </w:p>
    <w:p>
      <w:pPr>
        <w:spacing w:after="120"/>
      </w:pPr>
      <w:r>
        <w:t>CLÃ UCHIHA :</w:t>
      </w:r>
      <w:r>
        <w:br/>
      </w:r>
      <w:r>
        <w:t>Habilidade Especial: Sharingam (Uma técnica que permite ao usuário ver o genjutsu, ninjutsu ou taijutsu de seu oponente e desta forma copiá-lo e</w:t>
      </w:r>
      <w:r>
        <w:br/>
      </w:r>
      <w:r>
        <w:t>usa-lo).</w:t>
      </w:r>
      <w:r>
        <w:br/>
      </w:r>
      <w:r>
        <w:t>Este clã é foi originado a parti do clã Hyuuga. Os Uchiha eram muito fortes e respeitados. Até o dia em que Uchiha Itachi, membro do clã, assassinou</w:t>
      </w:r>
      <w:r>
        <w:br/>
      </w:r>
      <w:r>
        <w:t>todos os membros, com exceção (óbvia) dele mesmo e de seu irmão mais novo: Uchiha Sasuke.</w:t>
      </w:r>
      <w:r>
        <w:br/>
      </w:r>
      <w:r>
        <w:t>Este teve sua vida poupada apenas pelo fato de que Itachi pensou não valer apenas mata-lo, já que era fraco.</w:t>
      </w:r>
      <w:r>
        <w:br/>
      </w:r>
      <w:r>
        <w:t>Sasuke quer vingança e agora, mais forte que outrora, tem condições de matar Itachi e alcançar seus objetivos.</w:t>
      </w:r>
    </w:p>
    <w:p>
      <w:pPr>
        <w:spacing w:after="120"/>
      </w:pPr>
      <w:r>
        <w:t>Dica número ultima: Características físicas e psicológicas típicas são coisas que podem tornar as histórias mais descontraídas ou sérias. Temos</w:t>
      </w:r>
      <w:r>
        <w:br/>
      </w:r>
      <w:r>
        <w:t>como exemplo o Clã Akimichi - dos gordinhos e simpatizantes - ou - o meu favorito - o Nara - o dos preguiçosos. Existe uma infinidade de outras</w:t>
      </w:r>
      <w:r>
        <w:br/>
      </w:r>
      <w:r>
        <w:t>características que podem ser abordadas. Use sua imaginação!</w:t>
      </w:r>
    </w:p>
    <w:p>
      <w:pPr>
        <w:spacing w:after="120"/>
      </w:pPr>
      <w:r>
        <w:t>Obs.: Pretendemos estar lançando futuramente um Net-Book com Novos Clãs e Famílias.</w:t>
      </w:r>
      <w:r>
        <w:br/>
      </w:r>
      <w:r>
        <w:t>Aguardem!</w:t>
      </w:r>
    </w:p>
    <w:p>
      <w:pPr>
        <w:spacing w:after="120"/>
      </w:pPr>
      <w:r>
        <w:t># $</w:t>
      </w:r>
    </w:p>
    <w:p>
      <w:pPr>
        <w:spacing w:after="120"/>
      </w:pPr>
      <w:r>
        <w:t>A série Naruto apresenta um número limitadíssimo de clãs e famílias. Por isso resolvemos tornar possível para o jogador a criação desses grupos.</w:t>
      </w:r>
      <w:r>
        <w:br/>
      </w:r>
      <w:r>
        <w:t>Aqui daremos algumas dicas de como fazer isso.</w:t>
      </w:r>
    </w:p>
    <w:p>
      <w:pPr>
        <w:spacing w:after="120"/>
      </w:pPr>
      <w:r>
        <w:t>Dica número um: Os clãs apresentados têm habilidades especiais, como jutsus secretos ou “olhos esquisitos pulverizantes”, ou apresentam</w:t>
      </w:r>
      <w:r>
        <w:br/>
      </w:r>
      <w:r>
        <w:t>utensílios que podem ser bastante úteis, como cães transformers ou insetos engolidores de gente. Você não precisa exagerar, uma técnica</w:t>
      </w:r>
      <w:r>
        <w:br/>
      </w:r>
      <w:r>
        <w:t>interessante é melhor que uma extravagante.</w:t>
      </w:r>
      <w:r>
        <w:br/>
      </w:r>
      <w:r>
        <w:t>Escolha algo útil, como ficar invisível ou qualquer coisa parecida e esqueça qualquer coisa como uma bazuca do tamanho de um trator embutida no</w:t>
      </w:r>
      <w:r>
        <w:br/>
      </w:r>
      <w:r>
        <w:t>braço que arrebenta a cabeça de um mamute num tiro e causa 10 d100 de dano. Os ninjas precisam ser discretos e ágeis. Lembre-se sempre disso.</w:t>
      </w:r>
    </w:p>
    <w:p>
      <w:pPr>
        <w:spacing w:after="120"/>
      </w:pPr>
      <w:r>
        <w:t>Dica número dois: Melhor que uma habilidade</w:t>
      </w:r>
    </w:p>
    <w:p>
      <w:r>
        <w:br w:type="page"/>
      </w:r>
    </w:p>
    <w:p>
      <w:pPr>
        <w:pStyle w:val="Heading1"/>
      </w:pPr>
      <w:r>
        <w:t>Página 13</w:t>
      </w:r>
    </w:p>
    <w:p>
      <w:pPr>
        <w:spacing w:after="120"/>
      </w:pPr>
      <w:r>
        <w:t>Kibaku Fuda Um pedaço de papel com escritas em kanji que se traduz por "explosão".</w:t>
      </w:r>
      <w:r>
        <w:br/>
      </w:r>
      <w:r>
        <w:t>Quando aplicado no alvo, o papel começa a queimar e, quando termina causa uma explosão.</w:t>
      </w:r>
      <w:r>
        <w:br/>
      </w:r>
      <w:r>
        <w:t>Dano: Explosão: 1 d10 , menos um ponto a cada um metro de distância.</w:t>
      </w:r>
    </w:p>
    <w:p>
      <w:pPr>
        <w:spacing w:after="120"/>
      </w:pPr>
      <w:r>
        <w:t>s armas de um ninja são fundamentais para a sua própria sobrevivência.</w:t>
      </w:r>
      <w:r>
        <w:br/>
      </w:r>
      <w:r>
        <w:t>No caso de um ninja ficar sem chakra elas serão, provavelmente, as opções mais confiáveis.</w:t>
      </w:r>
      <w:r>
        <w:br/>
      </w:r>
      <w:r>
        <w:t>Naruto deixa muito a desejar nesse requisito. Não existe uma variedade grande. São apresentados apenas alguns modelos que não costumam variar.</w:t>
      </w:r>
      <w:r>
        <w:br/>
      </w:r>
      <w:r>
        <w:t>E mesmo eles estão abaixo daquilo que se pode chamar de básico.</w:t>
      </w:r>
      <w:r>
        <w:br/>
      </w:r>
      <w:r>
        <w:t>obs.: A questão das “armas especiais”, como Leques gigantes, espadas enormes, engradados de areia descomunais e bonecos de ventríloquos</w:t>
      </w:r>
      <w:r>
        <w:br/>
      </w:r>
      <w:r>
        <w:t>maiores ainda, não serão apresentados, já que são armas de uso “particular”.</w:t>
      </w:r>
    </w:p>
    <w:p>
      <w:pPr>
        <w:spacing w:after="120"/>
      </w:pPr>
      <w:r>
        <w:t>A</w:t>
      </w:r>
    </w:p>
    <w:p>
      <w:pPr>
        <w:spacing w:after="120"/>
      </w:pPr>
      <w:r>
        <w:t>Kunai Uma arma muito comum entre os ninjas, semelhante a uma faca, utilizada tanto para ataque, como para defesa. Pode ser usada</w:t>
      </w:r>
      <w:r>
        <w:br/>
      </w:r>
      <w:r>
        <w:t>também como ferramenta, como por exemplo escalar montanhas.</w:t>
      </w:r>
      <w:r>
        <w:br/>
      </w:r>
      <w:r>
        <w:t>Dano: Corte: 1 d3</w:t>
      </w:r>
    </w:p>
    <w:p>
      <w:pPr>
        <w:spacing w:after="120"/>
      </w:pPr>
      <w:r>
        <w:t>Aian Nakkuru Ótima arma para se lutar taijutsu. Pode usá-la com ataques rápido e para perfurar seus oponentes.</w:t>
      </w:r>
      <w:r>
        <w:br/>
      </w:r>
      <w:r>
        <w:t>Pode adicionar o chakra à lâmina para aumentar o poder e alcance do corte.</w:t>
      </w:r>
      <w:r>
        <w:br/>
      </w:r>
      <w:r>
        <w:t>Dano: Contusão ou corte:</w:t>
      </w:r>
      <w:r>
        <w:br/>
      </w:r>
      <w:r>
        <w:t>1d3, mais 1 ponto para cada um ponto de chakra acrescentado.</w:t>
      </w:r>
    </w:p>
    <w:p>
      <w:pPr>
        <w:spacing w:after="120"/>
      </w:pPr>
      <w:r>
        <w:t>Kunai Curvada Parecida com uma kunai mas essa é mais larga e é curvada na ponta. Este tipo de lâmina é boa para cortar</w:t>
      </w:r>
      <w:r>
        <w:br/>
      </w:r>
      <w:r>
        <w:t>o alvo. Ótima arma para os ninjas médicos que têm que fazer uma operação rápida no campo de batalha.</w:t>
      </w:r>
      <w:r>
        <w:br/>
      </w:r>
      <w:r>
        <w:t>Dano: Corte: 1 d3+1</w:t>
      </w:r>
    </w:p>
    <w:p>
      <w:pPr>
        <w:spacing w:after="120"/>
      </w:pPr>
      <w:r>
        <w:t>Fuuma Shuriken Uma shuriken em tamanho maior e muito mais forte.</w:t>
      </w:r>
      <w:r>
        <w:br/>
      </w:r>
      <w:r>
        <w:t>Quando não está em uso, ela fica fechada em apenas uma peça, em uso, poderá ser aberta, apresentando, assim 4 peças.</w:t>
      </w:r>
      <w:r>
        <w:br/>
      </w:r>
      <w:r>
        <w:t>Dano: Contusão ou corte: 1 d6 +4</w:t>
      </w:r>
    </w:p>
    <w:p>
      <w:pPr>
        <w:spacing w:after="120"/>
      </w:pPr>
      <w:r>
        <w:t>Kunai Dupla Esta arma é bastante parecida com uma Kunai, a diferença é que ela possui duas lâminas e um cabo entre elas.</w:t>
      </w:r>
      <w:r>
        <w:br/>
      </w:r>
      <w:r>
        <w:t>Dano: Corte: 1d3+1</w:t>
      </w:r>
    </w:p>
    <w:p>
      <w:r>
        <w:br w:type="page"/>
      </w:r>
    </w:p>
    <w:p>
      <w:pPr>
        <w:pStyle w:val="Heading1"/>
      </w:pPr>
      <w:r>
        <w:t>Página 14</w:t>
      </w:r>
    </w:p>
    <w:p>
      <w:pPr>
        <w:spacing w:after="120"/>
      </w:pPr>
      <w:r>
        <w:t>Senbon [Agulhas]</w:t>
      </w:r>
      <w:r>
        <w:br/>
      </w:r>
      <w:r>
        <w:t>Agulhas afiadas grandes que podem ser jogadas em um oponente, porém, com poucas chances de matar, a não ser que atinja um órgão</w:t>
      </w:r>
      <w:r>
        <w:br/>
      </w:r>
      <w:r>
        <w:t>vital.</w:t>
      </w:r>
      <w:r>
        <w:br/>
      </w:r>
      <w:r>
        <w:t>Dano: 1 ponto para cada Sebon. Se for dano critico é considerado como se tivesse pegado em um ponto vital. Desta forma o</w:t>
      </w:r>
      <w:r>
        <w:br/>
      </w:r>
      <w:r>
        <w:t>membro atingido ficará paralisado por 1 d6 rodadas.</w:t>
      </w:r>
    </w:p>
    <w:p>
      <w:pPr>
        <w:spacing w:after="120"/>
      </w:pPr>
      <w:r>
        <w:t>Shuriken Também é uma arma muito comum entre os ninjas,semelhante a uma estrela.</w:t>
      </w:r>
      <w:r>
        <w:br/>
      </w:r>
      <w:r>
        <w:t>Dano: Corte: 1 d3.</w:t>
      </w:r>
    </w:p>
    <w:p>
      <w:pPr>
        <w:spacing w:after="120"/>
      </w:pPr>
      <w:r>
        <w:t>Os ninjas na maior parte de suas missões devem ser bastante discretos. Mesmo quando elas não envolvem uma investigação. Um bom ninja não</w:t>
      </w:r>
      <w:r>
        <w:br/>
      </w:r>
      <w:r>
        <w:t>deve ser apenas forte. A inteligência, estratégia, conhecimentos geográficos e históricos, além de uma boa técnica</w:t>
      </w:r>
      <w:r>
        <w:br/>
      </w:r>
      <w:r>
        <w:t>são pré-requisitos importantíssimos.</w:t>
      </w:r>
      <w:r>
        <w:br/>
      </w:r>
      <w:r>
        <w:t>A arma e sua forma de funcionar são essenciais no bom desenvolvimento dessas características.</w:t>
      </w:r>
      <w:r>
        <w:br/>
      </w:r>
      <w:r>
        <w:t>Elas devem ser rápidas e precisas em suas investidas. Podem também servir para despistar os inimigos.</w:t>
      </w:r>
      <w:r>
        <w:br/>
      </w:r>
      <w:r>
        <w:t>Existem armas bastante extravagantes. Mas faça a preferência por armas mais discretas.</w:t>
      </w:r>
    </w:p>
    <w:p>
      <w:r>
        <w:br w:type="page"/>
      </w:r>
    </w:p>
    <w:p>
      <w:pPr>
        <w:pStyle w:val="Heading1"/>
      </w:pPr>
      <w:r>
        <w:t>Página 15</w:t>
      </w:r>
    </w:p>
    <w:p>
      <w:pPr>
        <w:spacing w:after="120"/>
      </w:pPr>
      <w:r>
        <w:t>e ridículo que pode existir. Os candidatos, após alguns anos estudando na academia ninja, realizam várias provas - provavelmente escritas, o</w:t>
      </w:r>
      <w:r>
        <w:br/>
      </w:r>
      <w:r>
        <w:t>mangá não fala como são - e a última e a mais importante consiste na realização de três jutsus:</w:t>
      </w:r>
    </w:p>
    <w:p>
      <w:pPr>
        <w:spacing w:after="120"/>
      </w:pPr>
      <w:r>
        <w:t>s ninjas obedecem a uma classificação hierárquica bastante simples. Todo o ninja começa como um “Gennin” e tem a</w:t>
      </w:r>
      <w:r>
        <w:br/>
      </w:r>
      <w:r>
        <w:t>possibilidade de ser promovido a um cargo mais alto através de testes.</w:t>
      </w:r>
      <w:r>
        <w:br/>
      </w:r>
      <w:r>
        <w:t>Existem cinco graduações possíveis:</w:t>
      </w:r>
    </w:p>
    <w:p>
      <w:pPr>
        <w:spacing w:after="120"/>
      </w:pPr>
      <w:r>
        <w:t>O</w:t>
      </w:r>
    </w:p>
    <w:p>
      <w:pPr>
        <w:spacing w:after="120"/>
      </w:pPr>
      <w:r>
        <w:t>Bunshin no Jutsu (Habilidade de clonagem do corpo)</w:t>
      </w:r>
    </w:p>
    <w:p>
      <w:pPr>
        <w:spacing w:after="120"/>
      </w:pPr>
      <w:r>
        <w:t>Kawarimi no jutsu (técnica de substituição)</w:t>
      </w:r>
      <w:r>
        <w:br/>
      </w:r>
      <w:r>
        <w:t>Henge no Jutsu (Habilidade de transformação)</w:t>
      </w:r>
    </w:p>
    <w:p>
      <w:pPr>
        <w:spacing w:after="120"/>
      </w:pPr>
      <w:r>
        <w:t>Após isso os candidatos já serão verdadeiros Gennins, com faixa “bunitinha” e tudo mais!</w:t>
      </w:r>
      <w:r>
        <w:br/>
      </w:r>
      <w:r>
        <w:t>Eles serão shinobis e deverão realizar pequenas missões de nível 1D para poderem ganhar seu próprio dinheiro. - ninja também trabalha! - É</w:t>
      </w:r>
      <w:r>
        <w:br/>
      </w:r>
      <w:r>
        <w:t>claro que tudo isso sob a supervisão de um adulto shinobi responsável.</w:t>
      </w:r>
      <w:r>
        <w:br/>
      </w:r>
      <w:r>
        <w:t>Depois de formados no nível gennin eles não sairão da escola simplesmente. Acontece que agora eles terão aulas mais “práticas”.</w:t>
      </w:r>
      <w:r>
        <w:br/>
      </w:r>
      <w:r>
        <w:t>A turma de gennins formados será dividida em vários grupos de três componentes cada. E um professor (sensei) irá supervisionar as missões e</w:t>
      </w:r>
      <w:r>
        <w:br/>
      </w:r>
      <w:r>
        <w:t>ensinar como ”se faz direito”.</w:t>
      </w:r>
    </w:p>
    <w:p>
      <w:pPr>
        <w:spacing w:after="120"/>
      </w:pPr>
      <w:r>
        <w:t>Chuunin</w:t>
      </w:r>
    </w:p>
    <w:p>
      <w:pPr>
        <w:spacing w:after="120"/>
      </w:pPr>
      <w:r>
        <w:t>O exame chuunin já não é tão simples. Pelo que parece ele é modificado todas às vezes, e apenas dois aspectos continuam nele. As duas últimas</w:t>
      </w:r>
      <w:r>
        <w:br/>
      </w:r>
      <w:r>
        <w:t>fases.</w:t>
      </w:r>
    </w:p>
    <w:p>
      <w:pPr>
        <w:spacing w:after="120"/>
      </w:pPr>
      <w:r>
        <w:t>GENNIN (guenim) &gt; Nível de um shinobi novato.</w:t>
      </w:r>
    </w:p>
    <w:p>
      <w:pPr>
        <w:spacing w:after="120"/>
      </w:pPr>
      <w:r>
        <w:t>CHUUNIN (chuunim) &gt; Nível médio de um Shinobi.</w:t>
      </w:r>
    </w:p>
    <w:p>
      <w:pPr>
        <w:spacing w:after="120"/>
      </w:pPr>
      <w:r>
        <w:t>JOUNNIN (Djounim) &gt; É o nível Avançado de um Shinobi.</w:t>
      </w:r>
    </w:p>
    <w:p>
      <w:pPr>
        <w:spacing w:after="120"/>
      </w:pPr>
      <w:r>
        <w:t>SENNIN* (senim) &gt; É o nível de um shinobi considerado Lendário.</w:t>
      </w:r>
    </w:p>
    <w:p>
      <w:pPr>
        <w:spacing w:after="120"/>
      </w:pPr>
      <w:r>
        <w:t>KAGE**(kaguê) &gt; É o shinobi mais forte de vila; o líder.</w:t>
      </w:r>
    </w:p>
    <w:p>
      <w:pPr>
        <w:spacing w:after="120"/>
      </w:pPr>
      <w:r>
        <w:t>*Sennin não é um titulo que pode ser adquirido através de testes como os demais. É preciso merecer. O povo o oferece. Ou qualquer coisa do</w:t>
      </w:r>
      <w:r>
        <w:br/>
      </w:r>
      <w:r>
        <w:t>tipo.</w:t>
      </w:r>
    </w:p>
    <w:p>
      <w:pPr>
        <w:spacing w:after="120"/>
      </w:pPr>
      <w:r>
        <w:t>**Os kages não são eleitos através de testes. Só é possível obter esse titulo de duas formas: A primeira e mais fácil é ser indicado pelo kage atual</w:t>
      </w:r>
      <w:r>
        <w:br/>
      </w:r>
      <w:r>
        <w:t>para tomar seu lugar. A segunda, que é um pouco radical, é eliminar todos os seres humanos de um raio mínimo de 500.000.000 Km e se</w:t>
      </w:r>
      <w:r>
        <w:br/>
      </w:r>
      <w:r>
        <w:t>autoproclamar um kage.</w:t>
      </w:r>
    </w:p>
    <w:p>
      <w:pPr>
        <w:spacing w:after="120"/>
      </w:pPr>
      <w:r>
        <w:t>A segunda fase: Os shinobis concorrentes são colocados em uma floresta fechada e a cada grupo é entregue um pergaminho: Céu ou terra</w:t>
      </w:r>
      <w:r>
        <w:br/>
      </w:r>
      <w:r>
        <w:t>(Ten ou Chi). Os grupos devem pegar o pergaminho que eles não possuem e se encaminharem ao centro da floresta onde está</w:t>
      </w:r>
      <w:r>
        <w:br/>
      </w:r>
      <w:r>
        <w:t>situada uma torre. Nessa torre será dito a eles se passaram ou não. Eles têm um prazo máximo de cinco dias para cumprir a tarefa. E durante esse</w:t>
      </w:r>
      <w:r>
        <w:br/>
      </w:r>
      <w:r>
        <w:t>período eles não poderão abrir o pergaminho.</w:t>
      </w:r>
      <w:r>
        <w:br/>
      </w:r>
      <w:r>
        <w:t>Caso isso aconteça, eles serão desclassificados.</w:t>
      </w:r>
      <w:r>
        <w:br/>
      </w:r>
      <w:r>
        <w:t>O caminho é difícil. O grupo estará propenso a ser atacado por feras gigantescas medindo dezenas de metros de altura ou, o que é pior, ser atacado</w:t>
      </w:r>
      <w:r>
        <w:br/>
      </w:r>
      <w:r>
        <w:t>por um grupo de shinobi que deseja o pergaminho que eles têm.</w:t>
      </w:r>
    </w:p>
    <w:p>
      <w:pPr>
        <w:spacing w:after="120"/>
      </w:pPr>
      <w:r>
        <w:t>Para passar para cada nível é exigido um teste.</w:t>
      </w:r>
      <w:r>
        <w:br/>
      </w:r>
      <w:r>
        <w:t>Alguns mudam todas as vezes que são realizados.</w:t>
      </w:r>
      <w:r>
        <w:br/>
      </w:r>
      <w:r>
        <w:t>Isso talvez dificulte nosso trabalho, mas por outro lado pode facilitar. Logo explicaremos o porquê.</w:t>
      </w:r>
    </w:p>
    <w:p>
      <w:pPr>
        <w:spacing w:after="120"/>
      </w:pPr>
      <w:r>
        <w:t>Gennin</w:t>
      </w:r>
    </w:p>
    <w:p>
      <w:pPr>
        <w:spacing w:after="120"/>
      </w:pPr>
      <w:r>
        <w:t>O teste para se tornar um gennin é o mais simples</w:t>
      </w:r>
    </w:p>
    <w:p>
      <w:r>
        <w:br w:type="page"/>
      </w:r>
    </w:p>
    <w:p>
      <w:pPr>
        <w:pStyle w:val="Heading1"/>
      </w:pPr>
      <w:r>
        <w:t>Página 16</w:t>
      </w:r>
    </w:p>
    <w:p>
      <w:pPr>
        <w:spacing w:after="120"/>
      </w:pPr>
      <w:r>
        <w:t>A terceira fase: Essa fase é um torneio disputado pelos sobreviventes (literalmente sobreviventes) da segunda fase. Funciona no</w:t>
      </w:r>
      <w:r>
        <w:br/>
      </w:r>
      <w:r>
        <w:t>esquema mata-mata (quase literalmente matamata).</w:t>
      </w:r>
      <w:r>
        <w:br/>
      </w:r>
      <w:r>
        <w:t>Uma bancada composta por shoguns e outras variedades de nobres decidirão quem irá passar ou não. E não o resultado das lutas em si. Pode</w:t>
      </w:r>
      <w:r>
        <w:br/>
      </w:r>
      <w:r>
        <w:t>acontecer de uma pessoa que perdeu na primeira luta se tornar um chuunin. Como pode acontecer de ninguém se tornar ou todo mundo se tornar.</w:t>
      </w:r>
      <w:r>
        <w:br/>
      </w:r>
      <w:r>
        <w:t>Isso porque o que será avaliado é a luta - táticas, jutsus, habilidade de raciocínio e tudo mais - e não apenas a força do candidato.</w:t>
      </w:r>
      <w:r>
        <w:br/>
      </w:r>
      <w:r>
        <w:t>Se a bancada decidir que sim o candidato subirá de nível, caso contrario deverá esperar o próximo exame que acontece duas vezes a cada ano.</w:t>
      </w:r>
    </w:p>
    <w:p>
      <w:pPr>
        <w:spacing w:after="120"/>
      </w:pPr>
      <w:r>
        <w:t>Nota:</w:t>
      </w:r>
      <w:r>
        <w:br/>
      </w:r>
      <w:r>
        <w:t>O grupo poderá participar das eliminatórias chuunin apenas com todos os três membros inscritos.</w:t>
      </w:r>
    </w:p>
    <w:p>
      <w:r>
        <w:br w:type="page"/>
      </w:r>
    </w:p>
    <w:p>
      <w:pPr>
        <w:pStyle w:val="Heading1"/>
      </w:pPr>
      <w:r>
        <w:t>Página 17</w:t>
      </w:r>
    </w:p>
    <w:p>
      <w:pPr>
        <w:spacing w:after="120"/>
      </w:pPr>
      <w:r>
        <w:t>&amp;</w:t>
      </w:r>
    </w:p>
    <w:p>
      <w:pPr>
        <w:spacing w:after="120"/>
      </w:pPr>
      <w:r>
        <w:t>xistem algumas organizações ninjas. Elas podem servir para promover a paz ou a guerra.</w:t>
      </w:r>
      <w:r>
        <w:br/>
      </w:r>
      <w:r>
        <w:t>As principais, citadas em Naruto são:</w:t>
      </w:r>
    </w:p>
    <w:p>
      <w:pPr>
        <w:spacing w:after="120"/>
      </w:pPr>
      <w:r>
        <w:t>E</w:t>
      </w:r>
    </w:p>
    <w:p>
      <w:pPr>
        <w:spacing w:after="120"/>
      </w:pPr>
      <w:r>
        <w:t>ANBU - o nome significa “alto nível”:</w:t>
      </w:r>
    </w:p>
    <w:p>
      <w:pPr>
        <w:spacing w:after="120"/>
      </w:pPr>
      <w:r>
        <w:t>A elite da ANBU usa máscaras para esconder suas identidades, assim como um verdadeiro ninja deve fazer. Ninja é sinônimo de oculto, secreto;</w:t>
      </w:r>
      <w:r>
        <w:br/>
      </w:r>
      <w:r>
        <w:t>por isso cobrem suas faces com máscaras. Cada membro da ANBU possui um estilo de máscara diferente e cada máscara parece ser baseada em</w:t>
      </w:r>
      <w:r>
        <w:br/>
      </w:r>
      <w:r>
        <w:t>animais. Cada uma delas é única e o animal representado pela máscara está relacionado à personalidade do ninja.</w:t>
      </w:r>
    </w:p>
    <w:p>
      <w:pPr>
        <w:spacing w:after="120"/>
      </w:pPr>
      <w:r>
        <w:t>Os shinobis da</w:t>
      </w:r>
      <w:r>
        <w:br/>
      </w:r>
      <w:r>
        <w:t>ANBU</w:t>
      </w:r>
      <w:r>
        <w:br/>
      </w:r>
      <w:r>
        <w:t>são extremamente poderosos. Eles são o equivalente ao serviço secreto.</w:t>
      </w:r>
    </w:p>
    <w:p>
      <w:pPr>
        <w:spacing w:after="120"/>
      </w:pPr>
      <w:r>
        <w:t>Akatsuki</w:t>
      </w:r>
    </w:p>
    <w:p>
      <w:pPr>
        <w:spacing w:after="120"/>
      </w:pPr>
      <w:r>
        <w:t>Akatsuki é uma organização criminosa, geralmente formada por ninjas de classe S, que tem seu nome no bingo books. Alguns dos</w:t>
      </w:r>
      <w:r>
        <w:br/>
      </w:r>
      <w:r>
        <w:t>integrantes conhecidos são:</w:t>
      </w:r>
      <w:r>
        <w:br/>
      </w:r>
      <w:r>
        <w:t>Uchiha Itachi, Hoshigaki Kisame, Orochimaru (ex-integrante), Kyuubi (Raposa demônio selada em Naruto).</w:t>
      </w:r>
      <w:r>
        <w:br/>
      </w:r>
      <w:r>
        <w:t>Acredita-se que os participantes da Akatsuki estejam divididos em duplas, e partido para as vilas para recolher informações.</w:t>
      </w:r>
    </w:p>
    <w:p>
      <w:r>
        <w:br w:type="page"/>
      </w:r>
    </w:p>
    <w:p>
      <w:pPr>
        <w:pStyle w:val="Heading1"/>
      </w:pPr>
      <w:r>
        <w:t>Página 18</w:t>
      </w:r>
    </w:p>
    <w:p>
      <w:pPr>
        <w:spacing w:after="120"/>
      </w:pPr>
      <w:r>
        <w:t>C</w:t>
      </w:r>
    </w:p>
    <w:p>
      <w:pPr>
        <w:spacing w:after="120"/>
      </w:pPr>
      <w:r>
        <w:t>ada uma das Vilas Ocultas possui seu próprio Kage. A lista abaixo Indica o nome dos kages de cada vila:</w:t>
      </w:r>
    </w:p>
    <w:p>
      <w:pPr>
        <w:spacing w:after="120"/>
      </w:pPr>
      <w:r>
        <w:t>Hokage - Kage da Vila Oculta da Folha.</w:t>
      </w:r>
    </w:p>
    <w:p>
      <w:pPr>
        <w:spacing w:after="120"/>
      </w:pPr>
      <w:r>
        <w:t>Kazekage - Kage da Vila Oculta da Areia.</w:t>
      </w:r>
    </w:p>
    <w:p>
      <w:pPr>
        <w:spacing w:after="120"/>
      </w:pPr>
      <w:r>
        <w:t>Mizukage - Kage da Vila Oculta da Água.</w:t>
      </w:r>
    </w:p>
    <w:p>
      <w:pPr>
        <w:spacing w:after="120"/>
      </w:pPr>
      <w:r>
        <w:t>Raikage - Kage da Vila Oculta do Trovão.</w:t>
      </w:r>
    </w:p>
    <w:p>
      <w:pPr>
        <w:spacing w:after="120"/>
      </w:pPr>
      <w:r>
        <w:t>Tsuchikage - Kage da Vila Oculta da Terra.</w:t>
      </w:r>
    </w:p>
    <w:p>
      <w:pPr>
        <w:spacing w:after="120"/>
      </w:pPr>
      <w:r>
        <w:t>O Kage mas conhecido, como todos sabem é o Hokage, veja abaixo um pouco sobre estes:</w:t>
      </w:r>
    </w:p>
    <w:p>
      <w:pPr>
        <w:spacing w:after="120"/>
      </w:pPr>
      <w:r>
        <w:t>1° Hokage: Shodaime</w:t>
      </w:r>
    </w:p>
    <w:p>
      <w:pPr>
        <w:spacing w:after="120"/>
      </w:pPr>
      <w:r>
        <w:t>Primeiro Kage de Konoha, foi o Kage responsável pela ressurreição da Vila de Konoha.</w:t>
      </w:r>
    </w:p>
    <w:p>
      <w:pPr>
        <w:spacing w:after="120"/>
      </w:pPr>
      <w:r>
        <w:t>2° Hokage: Nidaime</w:t>
      </w:r>
    </w:p>
    <w:p>
      <w:pPr>
        <w:spacing w:after="120"/>
      </w:pPr>
      <w:r>
        <w:t>Segundo Kage de Konoha, foi o mestre do 3° Hokage (Sandaime) e quem escolheu ele como seu sucessor.</w:t>
      </w:r>
    </w:p>
    <w:p>
      <w:pPr>
        <w:spacing w:after="120"/>
      </w:pPr>
      <w:r>
        <w:t>3° Hokage: Sandaime</w:t>
      </w:r>
    </w:p>
    <w:p>
      <w:pPr>
        <w:spacing w:after="120"/>
      </w:pPr>
      <w:r>
        <w:t>O Hokage atual (antes de morrer) de Konoha. Ele foi forçado a voltar para o cargo depois da morte de seu sucessor Yondaime.</w:t>
      </w:r>
    </w:p>
    <w:p>
      <w:pPr>
        <w:spacing w:after="120"/>
      </w:pPr>
      <w:r>
        <w:t>4° Hokage: Yondaime</w:t>
      </w:r>
    </w:p>
    <w:p>
      <w:pPr>
        <w:spacing w:after="120"/>
      </w:pPr>
      <w:r>
        <w:t>Foi o responsável por selar a Kyuubi em um bebê (Naruto) e assim salvando a Vila de Konoha 12 anos atrás.</w:t>
      </w:r>
    </w:p>
    <w:p>
      <w:r>
        <w:br w:type="page"/>
      </w:r>
    </w:p>
    <w:p>
      <w:pPr>
        <w:pStyle w:val="Heading1"/>
      </w:pPr>
      <w:r>
        <w:t>Página 19</w:t>
      </w:r>
    </w:p>
    <w:p>
      <w:pPr>
        <w:spacing w:after="120"/>
      </w:pPr>
      <w:r>
        <w:t>s missões são divididas de acordo com o ranking ninja. E os ninjas geralmente recebem dinheiro executando essas missões (está ai a</w:t>
      </w:r>
      <w:r>
        <w:br/>
      </w:r>
      <w:r>
        <w:t>resposta para aqueles que achavam q os ninjas sobreviviam de vento). Veja a classificação das missões:</w:t>
      </w:r>
    </w:p>
    <w:p>
      <w:pPr>
        <w:spacing w:after="120"/>
      </w:pPr>
      <w:r>
        <w:t>A</w:t>
      </w:r>
    </w:p>
    <w:p>
      <w:pPr>
        <w:spacing w:after="120"/>
      </w:pPr>
      <w:r>
        <w:t>Nível S - Missões que envolvem os Países.</w:t>
      </w:r>
      <w:r>
        <w:br/>
      </w:r>
      <w:r>
        <w:t>Geralmente está relacionado com as guerras que ocorrem, tendo de ir para outros países ajudar nas lutas. Outras missões que podem ser classificadas</w:t>
      </w:r>
      <w:r>
        <w:br/>
      </w:r>
      <w:r>
        <w:t>como nível S, é o transporte de documentos e artefatos de importância imensuráveis. Quando alguém de muita importância é assassinado, estas</w:t>
      </w:r>
      <w:r>
        <w:br/>
      </w:r>
      <w:r>
        <w:t>missões são freqüentemente adotadas.</w:t>
      </w:r>
    </w:p>
    <w:p>
      <w:pPr>
        <w:spacing w:after="120"/>
      </w:pPr>
      <w:r>
        <w:t>Nível A - Missões atribuídas a jounnins ou até mesmo ao kage da vila. Nível de dificuldade muito alto. Geralmente envolve captura de ninjas</w:t>
      </w:r>
      <w:r>
        <w:br/>
      </w:r>
      <w:r>
        <w:t>foragidos.</w:t>
      </w:r>
    </w:p>
    <w:p>
      <w:pPr>
        <w:spacing w:after="120"/>
      </w:pPr>
      <w:r>
        <w:t>Nível B - Missões atribuídas a chuunins ou jounnin. O nível de dificuldade dessas missões é alta. Como combate com outros ninjas de níveis</w:t>
      </w:r>
      <w:r>
        <w:br/>
      </w:r>
      <w:r>
        <w:t>médio/baixo.</w:t>
      </w:r>
    </w:p>
    <w:p>
      <w:pPr>
        <w:spacing w:after="120"/>
      </w:pPr>
      <w:r>
        <w:t>Nível C - Missões atribuídas a gennins ou chuunins,a maioria das missões são realizadas neste nível.</w:t>
      </w:r>
      <w:r>
        <w:br/>
      </w:r>
      <w:r>
        <w:t>Dificuldade média.</w:t>
      </w:r>
      <w:r>
        <w:br/>
      </w:r>
      <w:r>
        <w:t>Geralmente missões em que se acompanha pessoas importantes para seus destinos, estas missões ajudam muito no desenvolvimento e percepção</w:t>
      </w:r>
      <w:r>
        <w:br/>
      </w:r>
      <w:r>
        <w:t>dos ninjas.</w:t>
      </w:r>
    </w:p>
    <w:p>
      <w:pPr>
        <w:spacing w:after="120"/>
      </w:pPr>
      <w:r>
        <w:t>Nível D - Missões atribuídas a gennins que acabaram de se formar na Academia. Nível de dificuldade mínimo, servem apenas para adaptar o</w:t>
      </w:r>
      <w:r>
        <w:br/>
      </w:r>
      <w:r>
        <w:t>ninja às missões, assim recebendo outras melhores no futuro. Geralmente são missões para resgatar animais, limpar canteiros, recolher lixos</w:t>
      </w:r>
      <w:r>
        <w:br/>
      </w:r>
      <w:r>
        <w:t>etc.</w:t>
      </w:r>
    </w:p>
    <w:p>
      <w:r>
        <w:br w:type="page"/>
      </w:r>
    </w:p>
    <w:p>
      <w:pPr>
        <w:pStyle w:val="Heading1"/>
      </w:pPr>
      <w:r>
        <w:t>Página 20</w:t>
      </w:r>
    </w:p>
    <w:p>
      <w:pPr>
        <w:spacing w:after="120"/>
      </w:pPr>
      <w:r>
        <w:t>País da Cachoeira</w:t>
      </w:r>
    </w:p>
    <w:p>
      <w:pPr>
        <w:spacing w:after="120"/>
      </w:pPr>
      <w:r>
        <w:t>!</w:t>
      </w:r>
    </w:p>
    <w:p>
      <w:pPr>
        <w:spacing w:after="120"/>
      </w:pPr>
      <w:r>
        <w:t>País da Chuva</w:t>
      </w:r>
    </w:p>
    <w:p>
      <w:pPr>
        <w:spacing w:after="120"/>
      </w:pPr>
      <w:r>
        <w:t>Obs.: A tradução dos nomes dos paises para o japonês não é oficial, podendo não ter, portanto, nenhuma relação com os nomes</w:t>
      </w:r>
      <w:r>
        <w:br/>
      </w:r>
      <w:r>
        <w:t>originais, talvez, algum erro de concordância gramatical.</w:t>
      </w:r>
      <w:r>
        <w:br/>
      </w:r>
      <w:r>
        <w:t>O</w:t>
      </w:r>
    </w:p>
    <w:p>
      <w:pPr>
        <w:spacing w:after="120"/>
      </w:pPr>
      <w:r>
        <w:t>mundo de Naruto é dividido em dez paises.</w:t>
      </w:r>
      <w:r>
        <w:br/>
      </w:r>
      <w:r>
        <w:t>Cada país possui uma vila oculta.</w:t>
      </w:r>
      <w:r>
        <w:br/>
      </w:r>
      <w:r>
        <w:t>Os nomes dos países estão diretamente relacionados com elementos, e estes com os jutsus mais praticados da área.</w:t>
      </w:r>
    </w:p>
    <w:p>
      <w:pPr>
        <w:spacing w:after="120"/>
      </w:pPr>
      <w:r>
        <w:t>Por exemplo, o País do Fogo é onde os ninjas usam os ataques "Katon" em maior quantidade.</w:t>
      </w:r>
      <w:r>
        <w:br/>
      </w:r>
      <w:r>
        <w:t>Ou como o País da Água de onde vem Zabuza, que usam ataques Suiton.</w:t>
      </w:r>
    </w:p>
    <w:p>
      <w:pPr>
        <w:spacing w:after="120"/>
      </w:pPr>
      <w:r>
        <w:t>Os shinobis que conhecemos por enquanto fazem parte apenas dos países da Água, Terra, Som e</w:t>
      </w:r>
      <w:r>
        <w:br/>
      </w:r>
      <w:r>
        <w:t>Fogo. Por isso nada se sabe sobre detalhes de outras vilas e desses países.</w:t>
      </w:r>
    </w:p>
    <w:p>
      <w:pPr>
        <w:spacing w:after="120"/>
      </w:pPr>
      <w:r>
        <w:t>Os nomes dos países com suas respectivas vilas ocultas (aqueles que têm) estão relacionados abaixo:</w:t>
      </w:r>
    </w:p>
    <w:p>
      <w:pPr>
        <w:spacing w:after="120"/>
      </w:pPr>
      <w:r>
        <w:t>País da Terra (Doton No Kuni) &gt; Vila da Pedra Oculta</w:t>
      </w:r>
    </w:p>
    <w:p>
      <w:pPr>
        <w:spacing w:after="120"/>
      </w:pPr>
      <w:r>
        <w:t>País do Trovão (Rai No Kuni)&gt; Vila da Nuvem Oculta</w:t>
      </w:r>
    </w:p>
    <w:p>
      <w:pPr>
        <w:spacing w:after="120"/>
      </w:pPr>
      <w:r>
        <w:t>País do Fogo (Ho No Kuni) &gt; Vila da Folha Oculta</w:t>
      </w:r>
    </w:p>
    <w:p>
      <w:pPr>
        <w:spacing w:after="120"/>
      </w:pPr>
      <w:r>
        <w:t>País do Vento (Kaze No Kuni)&gt; Vila da Areia Oculta</w:t>
      </w:r>
    </w:p>
    <w:p>
      <w:pPr>
        <w:spacing w:after="120"/>
      </w:pPr>
      <w:r>
        <w:t>País da Água (Mizu No Kuni)&gt; Vila da Névoa Oculta</w:t>
      </w:r>
    </w:p>
    <w:p>
      <w:pPr>
        <w:spacing w:after="120"/>
      </w:pPr>
      <w:r>
        <w:t>País da Onda (Nami No Kuni)</w:t>
      </w:r>
    </w:p>
    <w:p>
      <w:pPr>
        <w:spacing w:after="120"/>
      </w:pPr>
      <w:r>
        <w:t>País do Som (Oto No Kuni)</w:t>
      </w:r>
    </w:p>
    <w:p>
      <w:pPr>
        <w:spacing w:after="120"/>
      </w:pPr>
      <w:r>
        <w:t>País da Grama</w:t>
      </w:r>
    </w:p>
    <w:p>
      <w:r>
        <w:br w:type="page"/>
      </w:r>
    </w:p>
    <w:p>
      <w:pPr>
        <w:pStyle w:val="Heading1"/>
      </w:pPr>
      <w:r>
        <w:t>Página 21</w:t>
      </w:r>
    </w:p>
    <w:p>
      <w:pPr>
        <w:spacing w:after="120"/>
      </w:pPr>
      <w:r>
        <w:t>Existem oito qualidades para a distribuição de pontos de atributos:</w:t>
      </w:r>
      <w:r>
        <w:br/>
      </w:r>
      <w:r>
        <w:t>Constituição (CON), força (FR), destreza (DEX), Agilidade (AGI), Inteligência (INT), Força de</w:t>
      </w:r>
      <w:r>
        <w:br/>
      </w:r>
      <w:r>
        <w:t>Vontade (WILL), Percepção (PER) e carisma (CAR).</w:t>
      </w:r>
      <w:r>
        <w:br/>
      </w:r>
      <w:r>
        <w:t>Para a criação de um personagem é disposto 111 pontos que poderão ser distribuídos da forma desejada.</w:t>
      </w:r>
    </w:p>
    <w:p>
      <w:pPr>
        <w:spacing w:after="120"/>
      </w:pPr>
      <w:r>
        <w:t>'#</w:t>
      </w:r>
    </w:p>
    <w:p>
      <w:pPr>
        <w:spacing w:after="120"/>
      </w:pPr>
      <w:r>
        <w:t>hegamos agora ao último capitulo desse NetBook. E trataremos o mais importante de todos os tópicos: A criação de fichas.</w:t>
      </w:r>
      <w:r>
        <w:br/>
      </w:r>
      <w:r>
        <w:t>Se você, em algum momento de sua vida, já jogou</w:t>
      </w:r>
      <w:r>
        <w:br/>
      </w:r>
      <w:r>
        <w:t>RPG sabe que sem ficha o personagem simplesmente não existe. Ela é como um documento de identidade, que contém todos os</w:t>
      </w:r>
      <w:r>
        <w:br/>
      </w:r>
      <w:r>
        <w:t>dados sobre um determinado individuo, sendo ele NPC ou jogador. É muitíssimo recomendável que utilize o livro de regras Daemon para a criação do</w:t>
      </w:r>
      <w:r>
        <w:br/>
      </w:r>
      <w:r>
        <w:t>personagem.</w:t>
      </w:r>
      <w:r>
        <w:br/>
      </w:r>
      <w:r>
        <w:t>Lá você encontrará tudo minuciosamente explicado. Você pode baixa-lo no site da editora (www.daemon.com.br)</w:t>
      </w:r>
      <w:r>
        <w:br/>
      </w:r>
      <w:r>
        <w:t>gratuitamente. Você encontrará também nele outras aventuras, adaptações, planilhas e materiais que poderão ajuda-lo em sua aventura.</w:t>
      </w:r>
    </w:p>
    <w:p>
      <w:pPr>
        <w:spacing w:after="120"/>
      </w:pPr>
      <w:r>
        <w:t>C</w:t>
      </w:r>
    </w:p>
    <w:p>
      <w:pPr>
        <w:spacing w:after="120"/>
      </w:pPr>
      <w:r>
        <w:t>$</w:t>
      </w:r>
    </w:p>
    <w:p>
      <w:pPr>
        <w:spacing w:after="120"/>
      </w:pPr>
      <w:r>
        <w:t>As perícias ajudam o jogador na realização de trabalhos específicos. Como montar cavalos, ler, escrever, etc.</w:t>
      </w:r>
      <w:r>
        <w:br/>
      </w:r>
      <w:r>
        <w:t>O jogador começa com um número especifico de pontos de perícia. Para se obter esses pontos, faça a seguinte conta:</w:t>
      </w:r>
    </w:p>
    <w:p>
      <w:pPr>
        <w:spacing w:after="120"/>
      </w:pPr>
      <w:r>
        <w:t>(10 X IDADE) + (5 X INTELIGÊNCIA) = PERÍCIA</w:t>
      </w:r>
    </w:p>
    <w:p>
      <w:pPr>
        <w:spacing w:after="120"/>
      </w:pPr>
      <w:r>
        <w:t>Esses pontos serão distribuídos entre as perícias normais, com armas, e com jutsus.</w:t>
      </w:r>
      <w:r>
        <w:br/>
      </w:r>
      <w:r>
        <w:t>Você encontrará a lista de perícias disponível no Livro de regras da Daemon.</w:t>
      </w:r>
    </w:p>
    <w:p>
      <w:pPr>
        <w:spacing w:after="120"/>
      </w:pPr>
      <w:r>
        <w:t>#</w:t>
      </w:r>
    </w:p>
    <w:p>
      <w:pPr>
        <w:spacing w:after="120"/>
      </w:pPr>
      <w:r>
        <w:t>A ficha que criamos especialmente para o Naruto RPG - Mikan Version, é dividida em três partes: A primeira: contendo dados pessoais, atributos,</w:t>
      </w:r>
      <w:r>
        <w:br/>
      </w:r>
      <w:r>
        <w:t>perícias e perícias com jutsus, além de PV, IP, PH e PC.</w:t>
      </w:r>
      <w:r>
        <w:br/>
      </w:r>
      <w:r>
        <w:t>A segunda parte contém dados mais relacionados com a constituição histórica do personagem, ou mais práticos. Tipo como: Bens possuídos e</w:t>
      </w:r>
      <w:r>
        <w:br/>
      </w:r>
      <w:r>
        <w:t>carregados, inimigos &amp; rivais, aliados &amp; contatos, background, e um local reservado para o desenho do seu personagem.</w:t>
      </w:r>
      <w:r>
        <w:br/>
      </w:r>
      <w:r>
        <w:t>Já a terceira parte é reservada para a listagem de jutsus conhecidos junto com a descrição deles e domínio sobre cada um.</w:t>
      </w:r>
    </w:p>
    <w:p>
      <w:pPr>
        <w:spacing w:after="120"/>
      </w:pPr>
      <w:r>
        <w:t>$</w:t>
      </w:r>
    </w:p>
    <w:p>
      <w:pPr>
        <w:spacing w:after="120"/>
      </w:pPr>
      <w:r>
        <w:t>Este é um tipo de perícia especifica especial para Naruto RPG MIKAN VERSION. Existem três espécies de perícias nesse tópico: Taijutsu (Dex),</w:t>
      </w:r>
      <w:r>
        <w:br/>
      </w:r>
      <w:r>
        <w:t>Ninjutsu (WILL) e Genjutsu (INT).</w:t>
      </w:r>
      <w:r>
        <w:br/>
      </w:r>
      <w:r>
        <w:t>O Taijutsu (luta corpo-a-corpo) substitui a perícia “Briga”. Ele é utilizado tanto para combates corpoa-corpo quanto para a realização de jutsus com</w:t>
      </w:r>
      <w:r>
        <w:br/>
      </w:r>
      <w:r>
        <w:t>essa classificação.</w:t>
      </w:r>
      <w:r>
        <w:br/>
      </w:r>
      <w:r>
        <w:t>Ninjutsu e Genjutsu serão utilizados apenas para a realização de jutsus que possuem tal classificação.</w:t>
      </w:r>
    </w:p>
    <w:p>
      <w:pPr>
        <w:spacing w:after="120"/>
      </w:pPr>
      <w:r>
        <w:t>O jogador poderá distribuir nessas três</w:t>
      </w:r>
    </w:p>
    <w:p>
      <w:pPr>
        <w:spacing w:after="120"/>
      </w:pPr>
      <w:r>
        <w:t>Os atributos estão relacionados com as características mais básicas da constituição dos personagens. Por isso é muitíssimo necessário no</w:t>
      </w:r>
      <w:r>
        <w:br/>
      </w:r>
      <w:r>
        <w:t>jogo.</w:t>
      </w:r>
    </w:p>
    <w:p>
      <w:r>
        <w:br w:type="page"/>
      </w:r>
    </w:p>
    <w:p>
      <w:pPr>
        <w:pStyle w:val="Heading1"/>
      </w:pPr>
      <w:r>
        <w:t>Página 22</w:t>
      </w:r>
    </w:p>
    <w:p>
      <w:pPr>
        <w:spacing w:after="120"/>
      </w:pPr>
      <w:r>
        <w:t>características os pontos de perícia, seguindo a regra do sistema Daemon.</w:t>
      </w:r>
    </w:p>
    <w:p>
      <w:pPr>
        <w:spacing w:after="120"/>
      </w:pPr>
      <w:r>
        <w:t>edifício, e coisas do gênero. Para adquiri-los você deve compra-los como aprimoramentos, sendo que cada ponto gasto no aprimoramento ‘pontos</w:t>
      </w:r>
      <w:r>
        <w:br/>
      </w:r>
      <w:r>
        <w:t>heróicos’ é mais um ponto na sua ficha. Os pontos heróicos evoluem como o PV, a cada nível adquirido ele ganha mais um ponto.</w:t>
      </w:r>
      <w:r>
        <w:br/>
      </w:r>
      <w:r>
        <w:t>Lembre-se de que se você não comprar esse aprimoramento não terá como adiciona-los ao subir de nível...</w:t>
      </w:r>
    </w:p>
    <w:p>
      <w:pPr>
        <w:spacing w:after="120"/>
      </w:pPr>
      <w:r>
        <w:t>((( %</w:t>
      </w:r>
    </w:p>
    <w:p>
      <w:pPr>
        <w:spacing w:after="120"/>
      </w:pPr>
      <w:r>
        <w:t>Essas quatro características são de vital importância para uma aventura.</w:t>
      </w:r>
    </w:p>
    <w:p>
      <w:pPr>
        <w:spacing w:after="120"/>
      </w:pPr>
      <w:r>
        <w:t>O PV (Pontos de Vida) é a representação da vitalidade do personagem. Quando se chega a 0 de PV o personagem pode morrer ou ficar</w:t>
      </w:r>
      <w:r>
        <w:br/>
      </w:r>
      <w:r>
        <w:t>inconsciente, caberá ao mestre decidir.</w:t>
      </w:r>
      <w:r>
        <w:br/>
      </w:r>
      <w:r>
        <w:t>Para saber a quantidade de PV que o personagem possui deverá ser feita a seguinte conta:</w:t>
      </w:r>
      <w:r>
        <w:br/>
      </w:r>
      <w:r>
        <w:t>CONSTITUIÇÃO + FORCA = PV</w:t>
      </w:r>
      <w:r>
        <w:br/>
      </w:r>
      <w:r>
        <w:t>Essa conta é diferente da habitual utilizada na regra para Deamon, onde você deve dividir o resultado por 2. A modificação foi feita para</w:t>
      </w:r>
      <w:r>
        <w:br/>
      </w:r>
      <w:r>
        <w:t>facilitar o combate.</w:t>
      </w:r>
    </w:p>
    <w:p>
      <w:pPr>
        <w:spacing w:after="120"/>
      </w:pPr>
      <w:r>
        <w:t>O IP (Índice de proteção) é o que pode ser chamado de “armadura”. Uma pessoa pode possuir um IP natural ou adquiri-lo através da</w:t>
      </w:r>
      <w:r>
        <w:br/>
      </w:r>
      <w:r>
        <w:t>compra de armaduras.</w:t>
      </w:r>
      <w:r>
        <w:br/>
      </w:r>
      <w:r>
        <w:t>Um IP igual a 1 irá retirar um do dano aplicado.</w:t>
      </w:r>
      <w:r>
        <w:br/>
      </w:r>
      <w:r>
        <w:t>Um IP de dois retirará esse resultado do dano aplicado.</w:t>
      </w:r>
      <w:r>
        <w:br/>
      </w:r>
      <w:r>
        <w:t>Exemplo:</w:t>
      </w:r>
      <w:r>
        <w:br/>
      </w:r>
      <w:r>
        <w:t>Mikan Jin possui um IP de 5 pontos e recebe um ataque com valor de dano igual a 7. Receberá então 2 pontos de dano.</w:t>
      </w:r>
      <w:r>
        <w:br/>
      </w:r>
      <w:r>
        <w:t>Há um limite mínimo de um ponto de dano para qualquer ataque.</w:t>
      </w:r>
      <w:r>
        <w:br/>
      </w:r>
      <w:r>
        <w:t>O chakra, como já foi explicado, é uma energia de natureza física e espiritual.</w:t>
      </w:r>
      <w:r>
        <w:br/>
      </w:r>
      <w:r>
        <w:t>Para se obter o número de pontos de chakra utiliza-se a seguinte conta:</w:t>
      </w:r>
      <w:r>
        <w:br/>
      </w:r>
      <w:r>
        <w:t>FORÇA DE VONTADE + CONSTITUIÇÃO =</w:t>
      </w:r>
      <w:r>
        <w:br/>
      </w:r>
      <w:r>
        <w:t>CHAKRA</w:t>
      </w:r>
      <w:r>
        <w:br/>
      </w:r>
      <w:r>
        <w:t>Pontos heróicos são como pontos de vida extras, que podem ser utilizados quando o personagem realiza ações que normalmente não conseguiria</w:t>
      </w:r>
      <w:r>
        <w:br/>
      </w:r>
      <w:r>
        <w:t>realizar (não que isso seja uma novidade para os ninjas). Tais como : enfrentar um número considerável de inimigos, saltar do alto de um</w:t>
      </w:r>
    </w:p>
    <w:p>
      <w:pPr>
        <w:spacing w:after="120"/>
      </w:pPr>
      <w:r>
        <w:t>Os aprimoramentos são como traços de personalidade dos personagens. Existem dois tipos: Os positivos e os negativos.</w:t>
      </w:r>
      <w:r>
        <w:br/>
      </w:r>
      <w:r>
        <w:t>Todo personagem começa com cinco pontos de aprimoramentos.</w:t>
      </w:r>
      <w:r>
        <w:br/>
      </w:r>
      <w:r>
        <w:t>Podendo chegar até oito comprando pontos negativos.</w:t>
      </w:r>
      <w:r>
        <w:br/>
      </w:r>
      <w:r>
        <w:t>O Naruto</w:t>
      </w:r>
      <w:r>
        <w:br/>
      </w:r>
      <w:r>
        <w:t>RPG exigiu a criação de aprimoramentos especiais, para que possa chegar mais próximo possível do anime/mangá. Por isso</w:t>
      </w:r>
      <w:r>
        <w:br/>
      </w:r>
      <w:r>
        <w:t>nós os listamos.</w:t>
      </w:r>
    </w:p>
    <w:p>
      <w:pPr>
        <w:spacing w:after="120"/>
      </w:pPr>
      <w:r>
        <w:t>Arma própria: Você possui uma arma especial que ninguém mais tem. Pode ser um leque enorme, um bonequinho gigante, ou outra coisa</w:t>
      </w:r>
      <w:r>
        <w:br/>
      </w:r>
      <w:r>
        <w:t>do tipo. Não precisa ter necessariamente relação com algum clã/família.</w:t>
      </w:r>
      <w:r>
        <w:br/>
      </w:r>
      <w:r>
        <w:t>Custo: 1</w:t>
      </w:r>
    </w:p>
    <w:p>
      <w:pPr>
        <w:spacing w:after="120"/>
      </w:pPr>
      <w:r>
        <w:t>Chakra duplo: A regra para a utilização desse tipo de chakra e o que ele é já foi explicado.</w:t>
      </w:r>
      <w:r>
        <w:br/>
      </w:r>
      <w:r>
        <w:t>Custo: 8</w:t>
      </w:r>
    </w:p>
    <w:p>
      <w:pPr>
        <w:spacing w:after="120"/>
      </w:pPr>
      <w:r>
        <w:t>Famílias/Clãs: Fazer parte de uma família ou clã pode trazer boa fama (ou má), abrir portas (ou fechar)</w:t>
      </w:r>
      <w:r>
        <w:br/>
      </w:r>
      <w:r>
        <w:t>e dar ao membro desse grupo características legais que fará dele um personagem carismático e interessante</w:t>
      </w:r>
      <w:r>
        <w:br/>
      </w:r>
      <w:r>
        <w:t>(ou características detestáveis que fará dele um</w:t>
      </w:r>
    </w:p>
    <w:p>
      <w:r>
        <w:br w:type="page"/>
      </w:r>
    </w:p>
    <w:p>
      <w:pPr>
        <w:pStyle w:val="Heading1"/>
      </w:pPr>
      <w:r>
        <w:t>Página 23</w:t>
      </w:r>
    </w:p>
    <w:p>
      <w:pPr>
        <w:spacing w:after="120"/>
      </w:pPr>
      <w:r>
        <w:t>personagem insuportável e irritante). Sem contar que apenas possuindo esse aprimoramento você poderá comprar o de “Linhagens avançadas”.</w:t>
      </w:r>
      <w:r>
        <w:br/>
      </w:r>
      <w:r>
        <w:t>Custo: 2</w:t>
      </w:r>
    </w:p>
    <w:p>
      <w:pPr>
        <w:spacing w:after="120"/>
      </w:pPr>
      <w:r>
        <w:t>Fonte de energia: No caso de seu chakra acabar você pode utilizar o próprio PV no lugar dele. Um</w:t>
      </w:r>
      <w:r>
        <w:br/>
      </w:r>
      <w:r>
        <w:t>PV será igual a um chakra.</w:t>
      </w:r>
      <w:r>
        <w:br/>
      </w:r>
      <w:r>
        <w:t>Custo: 2</w:t>
      </w:r>
    </w:p>
    <w:p>
      <w:pPr>
        <w:spacing w:after="120"/>
      </w:pPr>
      <w:r>
        <w:t>Fracassado: Apesar do nome esse é um aprimoramento positivo.</w:t>
      </w:r>
      <w:r>
        <w:br/>
      </w:r>
      <w:r>
        <w:t>Porque todos nós sabemos que apenas com trabalho duro e persistência um fracassado pode vencer um gênio.</w:t>
      </w:r>
      <w:r>
        <w:br/>
      </w:r>
      <w:r>
        <w:t>Essa refinada característica de nome exótico dará a seu usuário IP extra na hora da aflição.</w:t>
      </w:r>
      <w:r>
        <w:br/>
      </w:r>
      <w:r>
        <w:t>A quantidade variará:</w:t>
      </w:r>
      <w:r>
        <w:br/>
      </w:r>
      <w:r>
        <w:t>1 IP = 1 ponto de aprimoramento.</w:t>
      </w:r>
      <w:r>
        <w:br/>
      </w:r>
      <w:r>
        <w:t>2 IP = 2 pontos de aprimoramento.</w:t>
      </w:r>
      <w:r>
        <w:br/>
      </w:r>
      <w:r>
        <w:t>3 IP = 3 pontos de aprimoramento.</w:t>
      </w:r>
      <w:r>
        <w:br/>
      </w:r>
      <w:r>
        <w:t>4 IP = 4 pontos de aprimoramento.</w:t>
      </w:r>
      <w:r>
        <w:br/>
      </w:r>
      <w:r>
        <w:t>Para conseguir essa proteção será exigido um teste normal de WILL e serão gasto pontos de chakra iguais aos pontos de IP.</w:t>
      </w:r>
    </w:p>
    <w:p>
      <w:pPr>
        <w:spacing w:after="120"/>
      </w:pPr>
      <w:r>
        <w:t>Gênio: Você é um cara tão foda que quando aprende um jutsu já começa com 17% de domínio sobre ele.</w:t>
      </w:r>
      <w:r>
        <w:br/>
      </w:r>
      <w:r>
        <w:t>Custo: 3 Restrições: não pode ser utilizado em conjunto com o aprimoramento “Fracassado”.</w:t>
      </w:r>
    </w:p>
    <w:p>
      <w:pPr>
        <w:spacing w:after="120"/>
      </w:pPr>
      <w:r>
        <w:t>IP natural: Existe algo que te oferece uma armadura natural. Isso não gastará nenhum chakra, mas cada ponto de IP adquirido seguirá a</w:t>
      </w:r>
      <w:r>
        <w:br/>
      </w:r>
      <w:r>
        <w:t>tabela.</w:t>
      </w:r>
      <w:r>
        <w:br/>
      </w:r>
      <w:r>
        <w:t>1 IP = 2 pontos de aprimoramento.</w:t>
      </w:r>
      <w:r>
        <w:br/>
      </w:r>
      <w:r>
        <w:t>2 IP = 3 pontos de aprimoramento.</w:t>
      </w:r>
      <w:r>
        <w:br/>
      </w:r>
      <w:r>
        <w:t>3 IP = 4 pontos de aprimoramento.</w:t>
      </w:r>
      <w:r>
        <w:br/>
      </w:r>
      <w:r>
        <w:t>4 IP = 5 pontos de aprimoramento.</w:t>
      </w:r>
    </w:p>
    <w:p>
      <w:pPr>
        <w:spacing w:after="120"/>
      </w:pPr>
      <w:r>
        <w:t>Jutsu com uma mão: Para a realização de um jutsu (genjutsu ou ninjutsu, taijutsu não precisa.) é necessário que se faça movimentos com as mãos</w:t>
      </w:r>
      <w:r>
        <w:br/>
      </w:r>
      <w:r>
        <w:t>chamados “selamentos”. Uma pessoa normal não pode fazer uma técnica se estiver com uma mão</w:t>
      </w:r>
    </w:p>
    <w:p>
      <w:pPr>
        <w:spacing w:after="120"/>
      </w:pPr>
      <w:r>
        <w:t>inválida, por exemplo.</w:t>
      </w:r>
      <w:r>
        <w:br/>
      </w:r>
      <w:r>
        <w:t>Mas com esse aprimoramento isso é possível.</w:t>
      </w:r>
      <w:r>
        <w:br/>
      </w:r>
      <w:r>
        <w:t>Custo: 3</w:t>
      </w:r>
    </w:p>
    <w:p>
      <w:pPr>
        <w:spacing w:after="120"/>
      </w:pPr>
      <w:r>
        <w:t>Linhagem avançada: Você possui um DNA especial. Por isso pode fazer coisas fora do comum. Como: realizar jutsus especiais, utilizar</w:t>
      </w:r>
      <w:r>
        <w:br/>
      </w:r>
      <w:r>
        <w:t>insetos canibais que saem de seus poros, usar animais homicidas para devorar as vísceras de seu oponente e um monte de outras atrocidades e</w:t>
      </w:r>
      <w:r>
        <w:br/>
      </w:r>
      <w:r>
        <w:t>coisas legais. Entre elas o Sharingam e o Byakugan.</w:t>
      </w:r>
      <w:r>
        <w:br/>
      </w:r>
      <w:r>
        <w:t>Mas lembre-se você só pode comprar esse aprimoramento em conjunto com o “Famílias/ clãs”.</w:t>
      </w:r>
      <w:r>
        <w:br/>
      </w:r>
      <w:r>
        <w:t>Custo: 3 Restrições: pode usá-lo apenas acompanhado do aprimoramento “Famílias/Clãs”.</w:t>
      </w:r>
    </w:p>
    <w:p>
      <w:pPr>
        <w:spacing w:after="120"/>
      </w:pPr>
      <w:r>
        <w:t>Persistente: Nem gênio, nem fracassado. Você é simplesmente persistente. Por isso utilizando um simples teste de WILL você poderá avançar um</w:t>
      </w:r>
      <w:r>
        <w:br/>
      </w:r>
      <w:r>
        <w:t>nível de domínio sobre o jutsu que deseja usar.</w:t>
      </w:r>
      <w:r>
        <w:br/>
      </w:r>
      <w:r>
        <w:t>O teste é feito em uma rodada e valerá pelas próximas duas. Isso não gasta P. de Chakra.</w:t>
      </w:r>
      <w:r>
        <w:br/>
      </w:r>
      <w:r>
        <w:t>Custo: 4</w:t>
      </w:r>
    </w:p>
    <w:p>
      <w:pPr>
        <w:spacing w:after="120"/>
      </w:pPr>
      <w:r>
        <w:t>Baka: Essa expressão japonesa designa os, assim chamados,</w:t>
      </w:r>
    </w:p>
    <w:p>
      <w:pPr>
        <w:spacing w:after="120"/>
      </w:pPr>
      <w:r>
        <w:t>IDIOTAS.</w:t>
      </w:r>
      <w:r>
        <w:br/>
      </w:r>
      <w:r>
        <w:t>Tendo esse aprimoramento você se encaixa perfeitamente nesse grupo nada seleto. Além de às vezes fazer suas idiotices, não raro, realiza proezas incríveis.</w:t>
      </w:r>
      <w:r>
        <w:br/>
      </w:r>
      <w:r>
        <w:t>Quer saber como?</w:t>
      </w:r>
      <w:r>
        <w:br/>
      </w:r>
      <w:r>
        <w:t>Normalmente, uma pessoa sã, ao falhar em um teste para realizar um jutsu com uma diferença de</w:t>
      </w:r>
      <w:r>
        <w:br/>
      </w:r>
      <w:r>
        <w:t>10% não sofrerá nenhuma penalidade. Mas você, caro ser ignóbil, perderá os pontos de chakra empregados naquela tentativa frustrada!</w:t>
      </w:r>
      <w:r>
        <w:br/>
      </w:r>
      <w:r>
        <w:t>Exemplo: Forest Gunp, um Baka perfeito, realiza um taijutsu. Ele possui 60% de domínio sobre ele</w:t>
      </w:r>
      <w:r>
        <w:br/>
      </w:r>
      <w:r>
        <w:t>(por isso não sofrerá penalidades) e 70% na perícia com taijutsu. Mas esse caro contador de</w:t>
      </w:r>
    </w:p>
    <w:p>
      <w:r>
        <w:br w:type="page"/>
      </w:r>
    </w:p>
    <w:p>
      <w:pPr>
        <w:pStyle w:val="Heading1"/>
      </w:pPr>
      <w:r>
        <w:t>Página 24</w:t>
      </w:r>
    </w:p>
    <w:p>
      <w:pPr>
        <w:spacing w:after="120"/>
      </w:pPr>
      <w:r>
        <w:t>histórias tirou 71% nos dados... não realizou o jutsu e perdeu os pontos de chakra... pode ser que venha a ter</w:t>
      </w:r>
      <w:r>
        <w:br/>
      </w:r>
      <w:r>
        <w:t>problemas com possíveis flatulências...</w:t>
      </w:r>
      <w:r>
        <w:br/>
      </w:r>
      <w:r>
        <w:t>Custo: -2</w:t>
      </w:r>
    </w:p>
    <w:p>
      <w:pPr>
        <w:spacing w:after="120"/>
      </w:pPr>
      <w:r>
        <w:t>Dependência para lutar: Por algum motivo você não consegue lutar normalmente. Para fazer isso você depende de algo (saquê, hentai, etc). Se</w:t>
      </w:r>
      <w:r>
        <w:br/>
      </w:r>
      <w:r>
        <w:t>você não tiver aquilo que você é dependente na hora da luta você simplesmente não conseguirá lutar.</w:t>
      </w:r>
      <w:r>
        <w:br/>
      </w:r>
      <w:r>
        <w:t>Custo: -3</w:t>
      </w:r>
    </w:p>
    <w:p>
      <w:pPr>
        <w:spacing w:after="120"/>
      </w:pPr>
      <w:r>
        <w:t>Distraído: Você é meio... hã... como é mesmo?</w:t>
      </w:r>
      <w:r>
        <w:br/>
      </w:r>
      <w:r>
        <w:t>Ah, Sim! Você é distraído. Sabe, meio lento. Para perceber as coisas uma pessoa normal usa um teste de Percepção. Mas você, caro amigo lerdo,</w:t>
      </w:r>
      <w:r>
        <w:br/>
      </w:r>
      <w:r>
        <w:t>precisa de um teste de Percepção com redutor de 25%. Ainda não entendeu? Bom, então compre já esse aprimoramento. É a sua cara!</w:t>
      </w:r>
      <w:r>
        <w:br/>
      </w:r>
      <w:r>
        <w:t>Custo: -2</w:t>
      </w:r>
    </w:p>
    <w:p>
      <w:pPr>
        <w:spacing w:after="120"/>
      </w:pPr>
      <w:r>
        <w:t>Estigma: Em sua história pessoal existe algo que faz com que as pessoas te odeiem ou tenham medo de você (ou os dois).</w:t>
      </w:r>
      <w:r>
        <w:br/>
      </w:r>
      <w:r>
        <w:t>Custo: -2</w:t>
      </w:r>
    </w:p>
    <w:p>
      <w:pPr>
        <w:spacing w:after="120"/>
      </w:pPr>
      <w:r>
        <w:t>Fonte de Vida: O chakra para você é como seu PV. Sendo assim se ele chegar a zero você ficará inconsciente. Não significa que você perderá</w:t>
      </w:r>
      <w:r>
        <w:br/>
      </w:r>
      <w:r>
        <w:t>ponto de chakra quando tomar um dano ou que poderá utilizar seu PV como se fosse seu chakra.</w:t>
      </w:r>
      <w:r>
        <w:br/>
      </w:r>
      <w:r>
        <w:t>Custo: -2</w:t>
      </w:r>
    </w:p>
    <w:p>
      <w:pPr>
        <w:spacing w:after="120"/>
      </w:pPr>
      <w:r>
        <w:t>Negação: Você é uma verdadeira negação ninja.</w:t>
      </w:r>
      <w:r>
        <w:br/>
      </w:r>
      <w:r>
        <w:t>Uma vergonha geral para sua nação. Você simplesmente não consegue realizar uma espécie de jutsu com precisão. Você pode escolher o que</w:t>
      </w:r>
      <w:r>
        <w:br/>
      </w:r>
      <w:r>
        <w:t>não poderá usar: Taijutsu, ninjutsu ou genjutsu.</w:t>
      </w:r>
      <w:r>
        <w:br/>
      </w:r>
      <w:r>
        <w:t>Não pode escolher mais de um.</w:t>
      </w:r>
      <w:r>
        <w:br/>
      </w:r>
      <w:r>
        <w:t>Custo: -3</w:t>
      </w:r>
    </w:p>
    <w:p>
      <w:pPr>
        <w:spacing w:after="120"/>
      </w:pPr>
      <w:r>
        <w:t>Obsessão: Você não se tornou um ninja por acaso. Você tem um objetivo e fará de tudo para alcança-lo. Custe o que custar.</w:t>
      </w:r>
      <w:r>
        <w:br/>
      </w:r>
      <w:r>
        <w:t>Custo:-1</w:t>
      </w:r>
    </w:p>
    <w:p>
      <w:pPr>
        <w:spacing w:after="120"/>
      </w:pPr>
      <w:r>
        <w:t>Sexualidade duvidosa: você gosta tanto do sexo oposto que decidiu se parece com ele. Isso não significa que você é um homo sexual. De maneira</w:t>
      </w:r>
      <w:r>
        <w:br/>
      </w:r>
      <w:r>
        <w:t>alguma. Você apenas é meio esquisito. E isso pode trazer problemas de relacionamento com o grupo.</w:t>
      </w:r>
      <w:r>
        <w:br/>
      </w:r>
      <w:r>
        <w:t>Custo: -1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naruto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