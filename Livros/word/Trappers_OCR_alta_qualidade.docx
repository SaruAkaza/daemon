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Trappers</w:t>
      </w:r>
    </w:p>
    <w:p>
      <w:r>
        <w:rPr>
          <w:i/>
        </w:rPr>
        <w:t>Texto extraído do PDF com camada textual e OCR quando necessário/viável.</w:t>
      </w:r>
    </w:p>
    <w:p>
      <w:r>
        <w:rPr>
          <w:b/>
          <w:sz w:val="20"/>
        </w:rPr>
        <w:t>Página 1</w:t>
      </w:r>
    </w:p>
    <w:p>
      <w:r>
        <w:t>Trappers e Armadilhas Trapper Do inglês, “trap” é armadilha; “trapper” seria alguém que faz ou prepara armadilhas.</w:t>
      </w:r>
    </w:p>
    <w:p>
      <w:r>
        <w:t>Quando o Trapper instala uma armadilha, ela aparece para ele como um brilho mágico - mas não pode ser vista ou detectada, por mais ninguém, exceto por Detecção de Magia.</w:t>
      </w:r>
    </w:p>
    <w:p>
      <w:r>
        <w:t>Depois de instalada (ou acionada), leva três rodadas até que ela esteja pronta para funcionar. O Trapper pode plantar até três armadilhas em uma mesma área do aposento: uma no teto, uma na parede e uma no chão.É necessário um teste de Armadilhas para instalação.</w:t>
      </w:r>
    </w:p>
    <w:p>
      <w:r>
        <w:t>O Trapper pode plantar armadilhas em qualquer lugar, mas só pode ATIVÁ-LAS em sua presença: ele deve estar no mesmo aposento, ou até 30 metros. Armadilhas deixadas para trás continuam existindo, mas nunca vão causar qualquer mal, pois não há ninguém para ativá-las. Um Trapper não consegue ver armadilhas deixadas por outros.</w:t>
      </w:r>
    </w:p>
    <w:p>
      <w:r>
        <w:t>O poder de combate do Trapper é muito reduzido.</w:t>
      </w:r>
    </w:p>
    <w:p>
      <w:r>
        <w:t>Enquanto estiver em um aposento com armadilhas instaladas, ele não pode realizar nenhum tipo de ataque ou magia - fazer isso provoca o desaparecimento das armadilhas. Ele só poderá correr e se esquivar, tentando atrair o inimigo. Com um teste bem sucedido de AGI, o Trapper consegue colocar o inimigo no local certo sem que ele perceba (se falhar, só poderá tentar de novo na rodada seguinte).</w:t>
      </w:r>
    </w:p>
    <w:p>
      <w:r>
        <w:t>Nesse instante você pode ativar a armadilha (isso NÃO conta conta como uma ação; você pode ativar mais de uma na mesma rodada). O inimigo tem teste para evitar, dependendo do tipo da armadilha.</w:t>
      </w:r>
    </w:p>
    <w:p>
      <w:r>
        <w:t>Realizar um “combo” (ou seja, fazer com que a vítima de uma armadilha fique em posição para ser atingida por outra)</w:t>
      </w:r>
    </w:p>
    <w:p>
      <w:r>
        <w:t>exige um teste de INT -4. O Teste deve ser feito apenas se a vítima foi atingida. O redutor é cumulativo quando se tenta isso para uma terceira armadilha.</w:t>
      </w:r>
    </w:p>
    <w:p>
      <w:r>
        <w:t>As armadilhas são de natureza mágica e não podem ser usadas como itens: uma rocha depois de atingir (ou errar) o alvo, desaparece logo em seguida. O Trapper não consome Pontos de</w:t>
      </w:r>
    </w:p>
    <w:p>
      <w:r>
        <w:t>Magia para utilizar seu poder.</w:t>
      </w:r>
    </w:p>
    <w:p>
      <w:r>
        <w:t>O personagem Trapper recém-criado começa com uma acervo inicial de três armadilhas (uma de teto, uma de parede e uma de piso). Cada nova armadilha é recebida, pelo personagem, cada vez que avança um nível. Armadilhas variantes (rocha em chamas, vasos com lava quente ...) contam cada uma como uma nova armadilha, e exigem que você tenha uma versão normal dela como pré-requisito.</w:t>
      </w:r>
    </w:p>
    <w:p>
      <w:r>
        <w:t>O Trapper possui esse dom mágico de criar armadilhas proveniente de um amuleto mágico conseguido através de pactos</w:t>
      </w:r>
    </w:p>
    <w:p>
      <w:r>
        <w:t>(com demônios ou anjos) ou pode ter sido passado pelo seu mestre ou pai. O amuleto é Fiel ao Trapper só pode ser tirado dele se ele quiser entregar o amuleto.</w:t>
      </w:r>
    </w:p>
    <w:p>
      <w:r>
        <w:t>1 Trapper Custo: 3 Pontos de Aprimoramento, 250 Pontos de Perícia Perícias: Adaga 40/20, Armadilhas 40%, Arrombamento</w:t>
      </w:r>
    </w:p>
    <w:p>
      <w:r>
        <w:t>30%, Barganha 10%, Camuflagem 20%, Disfarce 20%, Escapismo 30%, Escutar 20%, Esquiva 30%, Falsificação</w:t>
      </w:r>
    </w:p>
    <w:p>
      <w:r>
        <w:t>20%, Furtar 30%, Furtividade 20%, Subterfúgio 30%.</w:t>
      </w:r>
    </w:p>
    <w:p>
      <w:r>
        <w:t>Aprimoramentos: Pontos Heróicos 3, Item Mágico 2.</w:t>
      </w:r>
    </w:p>
    <w:p>
      <w:r>
        <w:t>Pontos de Fé: 0 Pontos de Magia: 0 Pontos Heróicos: 3 por nível Armadilhas</w:t>
      </w:r>
    </w:p>
    <w:p>
      <w:r>
        <w:t>Introdução Essas armadilhas que vocês verão a seguir foram criadas para uso do Trapper mas o Mestre também pode usalas como armadilhas comuns, que se ativam automaticamente quando a vítima fica na posição correta.</w:t>
      </w:r>
    </w:p>
    <w:p>
      <w:r>
        <w:t>Uma vez acionadas, todas essas armadilhas podem ser evitadas com um teste Percepção (PER) se passar o personagem pode fazer um teste de Esquiva ou Agilidade Básica</w:t>
      </w:r>
    </w:p>
    <w:p>
      <w:r>
        <w:t>(AGI).</w:t>
      </w:r>
    </w:p>
    <w:p>
      <w:r>
        <w:t>Personagens muito fortes podem, com um teste adequado (FR 16 ou mais), deter certas armadilhas com as próprias mãos (segurando uma rocha que cai, por exemplo).</w:t>
      </w:r>
    </w:p>
    <w:p>
      <w:r>
        <w:t>Isso não pode ser feito caso estejam ocupados fazendo outra coisa, ou sob efeito de outra armadilha.</w:t>
      </w:r>
    </w:p>
    <w:p>
      <w:r>
        <w:t>A menos que a descrição diga o contrário, todas as armadilhas afetam uma área de apenas 1,5 metros quadrados</w:t>
      </w:r>
    </w:p>
    <w:p>
      <w:r>
        <w:t>(em geral, o espaço ocupado por uma pessoa). Sempre que uma vítima cai incapacitada durante uma rodada inteira, até se recobrar. Só um lembrete, para se ter uma armadilha variante deve se ter a armadilha básica.</w:t>
      </w:r>
    </w:p>
    <w:p>
      <w:r>
        <w:t>As armadilhas estarão apresentadas da seguinte maneira:</w:t>
      </w:r>
    </w:p>
    <w:p>
      <w:r>
        <w:t>Nome: Nome da Armadilha;</w:t>
      </w:r>
    </w:p>
    <w:p>
      <w:r>
        <w:t>Tipo: Básica (se ela é uma rocha que cai, ...) ou Variante (uma variante da básica, uma rocha de gelo que cai, ...);</w:t>
      </w:r>
    </w:p>
    <w:p>
      <w:r>
        <w:t>Local de Aplicação: Se ela é de teto, de parede ou de piso;</w:t>
      </w:r>
    </w:p>
    <w:p>
      <w:r>
        <w:t>Área Atingida: o espaço atingido pela armadilha;</w:t>
      </w:r>
    </w:p>
    <w:p>
      <w:r>
        <w:t>Descrição: A descrição de como tudo funciona na armadilha.</w:t>
      </w:r>
    </w:p>
    <w:p>
      <w:r>
        <w:t>Armadilhas de Teto Pêndulo Tipo: Básica Local de Aplicação: Teto Área Atingida: 1,5 metros quadrados</w:t>
      </w:r>
    </w:p>
    <w:p>
      <w:r>
        <w:t>Descrição: Uma grande lâmina ou serra pendurada no teto, quando ativada, desce e causa 2D6 pontos de dano. Pode atingir até três vítimas que estejam em fila.</w:t>
      </w:r>
    </w:p>
    <w:p>
      <w:r>
        <w:br w:type="page"/>
      </w:r>
    </w:p>
    <w:p>
      <w:r>
        <w:rPr>
          <w:b/>
          <w:sz w:val="20"/>
        </w:rPr>
        <w:t>Página 2</w:t>
      </w:r>
    </w:p>
    <w:p>
      <w:r>
        <w:t>2 Junior_Jr &amp; X-Daemon junior_jr_rj@hotmail.com Rocha Tipo: Básica;</w:t>
      </w:r>
    </w:p>
    <w:p>
      <w:r>
        <w:t>Local de Aplicação: Teto;</w:t>
      </w:r>
    </w:p>
    <w:p>
      <w:r>
        <w:t>Área Atingida: Ver descrição;</w:t>
      </w:r>
    </w:p>
    <w:p>
      <w:r>
        <w:t>Descrição: uma pedra esférica que cai do teto sobre a vítima e provoca dano de 3D6. Caso cai sobre uma escada ou rampa, ela rola até encontrar uma parede ou obstáculo, atingindo tudo em seu caminho.</w:t>
      </w:r>
    </w:p>
    <w:p>
      <w:r>
        <w:t>Vaso Tipo: Básica Local de Aplicação: Teto Área Atingida: 1,5 metros quadrados</w:t>
      </w:r>
    </w:p>
    <w:p>
      <w:r>
        <w:t>Descrição: cai do teto sobre a cabeça da vítima, impedindo-a de ver, ouvir, falar ou usar magia. A vítima só consegue se livrar se empregar todos os seus esforços (ou seja, não pode fazer nenhuma outra coisa) para quebrar o vaso, durante três rodadas.</w:t>
      </w:r>
    </w:p>
    <w:p>
      <w:r>
        <w:t>Armadilhas de Parede Parede Deslizante Tipo: Básica Local de Aplicação: Parede</w:t>
      </w:r>
    </w:p>
    <w:p>
      <w:r>
        <w:t>Área Atingida: 9 metros Descrição: um pequeno trecho da parede se projeta bruscamente para fora e atinge a vítima, derrubando-a e provocando-lhe dano de 1D6. Geralmente tem como objetivo colocar a vítima em posição para ser atingida por outra armadilha.</w:t>
      </w:r>
    </w:p>
    <w:p>
      <w:r>
        <w:t>Parede Magnética Tipo: Básica Local de Aplicação: Parede Área Atingida: 9 metros</w:t>
      </w:r>
    </w:p>
    <w:p>
      <w:r>
        <w:t>Descrição: uma força de atração arrasta a vítima na direção da parede, onde ela fica presa durante três rodadas até acabar o efeito. Também tem o objetivo de posicionar a vítima para ser atingida por outra armadilha.</w:t>
      </w:r>
    </w:p>
    <w:p>
      <w:r>
        <w:t>Seteira Tipo: Básica Local de Aplicação: Parede Área Atingida: 15 metros</w:t>
      </w:r>
    </w:p>
    <w:p>
      <w:r>
        <w:t>Descrição: mecanismo oculta na parede para disparar setas.</w:t>
      </w:r>
    </w:p>
    <w:p>
      <w:r>
        <w:t>Em geral provoca dano de 1D6, mas pode conter setas envenenadas, neste caso, sendo uma variante.</w:t>
      </w:r>
    </w:p>
    <w:p>
      <w:r>
        <w:t>Armadilhas de Piso Armadilha de Urso Tipo: Básica Local de Aplicação: Piso</w:t>
      </w:r>
    </w:p>
    <w:p>
      <w:r>
        <w:t>Área Atingida: 1,5 metros quadrados Descrição: uma garra metálica que se prende dolorosamente aos pés da vítima, provocando dano de 1D6. A vítima só com segue se livrar empregando todos os seus esforços para abrir a garra, durante três rodadas.</w:t>
      </w:r>
    </w:p>
    <w:p>
      <w:r>
        <w:t>Mina Terrestre Tipo: Básica Local de Aplicação: Piso Área Atingida: Ver Descrição</w:t>
      </w:r>
    </w:p>
    <w:p>
      <w:r>
        <w:t>Descrição: explosivo instalado no chão, provoca 3D6 de dano ao ser ativada, em todas as pessoas presentes no aposento.</w:t>
      </w:r>
    </w:p>
    <w:p>
      <w:r>
        <w:t>As minas mais fracas atingem uma única vítima e provocam dano de 1D6 (apenas estas podem ser adotadas pelos</w:t>
      </w:r>
    </w:p>
    <w:p>
      <w:r>
        <w:t>Trappers). As mais poderosas atingem todos a até 6 metros da detonação, provocam dano e 3D6 e ainda lançam a vítima contra a parede mais próxima.</w:t>
      </w:r>
    </w:p>
    <w:p>
      <w:r>
        <w:t>Piso Aspirador Tipo: Básico Local de Aplicação: Piso Área Atingida: 1,5 metros quadrados até um aposento inteiro</w:t>
      </w:r>
    </w:p>
    <w:p>
      <w:r>
        <w:t>Descrição: uma força mágica de atração prende a vítima ao chão durante três rodadas, até acabar o efeito. Não causa dano, mas impede que se realize qualquer ação (incluindo falar ou realizar magias), além de deixar a vítima vulnerável a outras armadilhas.</w:t>
      </w:r>
    </w:p>
    <w:p>
      <w:r>
        <w:t>Piso-mola Tipo: Básico Local de Aplicação: Piso Área Atingida: 1,5 metros quadrados</w:t>
      </w:r>
    </w:p>
    <w:p>
      <w:r>
        <w:t>Descrição: um pequeno trecho do chão salta bruscamente e lança a vítima no ar. Em aposentos de tamanho médio, com 3 à</w:t>
      </w:r>
    </w:p>
    <w:p>
      <w:r>
        <w:t>4 metros de altura, provoca dano de 1D6 pelo choque com o teto mais 1D6 pela queda. Em aposentos maiores, esse dano aumenta +1D6 para cada 3 metros de altura.</w:t>
      </w:r>
    </w:p>
    <w:p>
      <w:r>
        <w:t>Piso Aspirador Tipo: Básico Local de Aplicação: Piso Área Atingida: 1,5 metros quadrados até um aposento inteiro</w:t>
      </w:r>
    </w:p>
    <w:p>
      <w:r>
        <w:t>Descrição: uma força mágica de atração prende a vítima ao chão durante três rodadas, até acabar o efeito. Não causa dano, mas impede que se realize qualquer ação (incluindo falar ou realizar magias), além de deixar a vítima vulnerável a outras armadilhas.</w:t>
      </w:r>
    </w:p>
    <w:p>
      <w:r>
        <w:t>Piso-mola Tipo: Básico Local de Aplicação: Piso Área Atingida: 1,5 metros quadrados</w:t>
      </w:r>
    </w:p>
    <w:p>
      <w:r>
        <w:t>Descrição: um pequeno trecho do chão salta bruscamente e lança a vítima no ar. Em aposentos de tamanho médio, com 3 à</w:t>
      </w:r>
    </w:p>
    <w:p>
      <w:r>
        <w:t>4 metros de altura, provoca dano de 1D6 pelo choque com o teto mais 1D6 pela queda. Em aposentos maiores, esse dano aumenta +1D6 para cada 3 metros de altura.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