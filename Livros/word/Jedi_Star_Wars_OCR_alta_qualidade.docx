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jedi</w:t>
      </w:r>
    </w:p>
    <w:p>
      <w:pPr>
        <w:pStyle w:val="Heading2"/>
      </w:pPr>
      <w:r>
        <w:rPr>
          <w:b/>
        </w:rPr>
        <w:t>Página 1</w:t>
      </w:r>
    </w:p>
    <w:p>
      <w:pPr>
        <w:spacing w:after="80" w:line="259" w:lineRule="auto" w:before="120"/>
      </w:pPr>
      <w:r>
        <w:rPr>
          <w:b/>
        </w:rPr>
        <w:t>STAR</w:t>
      </w:r>
    </w:p>
    <w:p>
      <w:pPr>
        <w:spacing w:after="80" w:line="259" w:lineRule="auto" w:before="120"/>
      </w:pPr>
      <w:r>
        <w:rPr>
          <w:b/>
        </w:rPr>
        <w:t>WARS</w:t>
      </w:r>
    </w:p>
    <w:p>
      <w:pPr>
        <w:spacing w:after="80" w:line="259" w:lineRule="auto" w:before="120"/>
      </w:pPr>
      <w:r>
        <w:rPr>
          <w:b/>
        </w:rPr>
        <w:t>Flavio “Spider-Neo“ Araújo</w:t>
      </w:r>
    </w:p>
    <w:p>
      <w:pPr>
        <w:spacing w:after="80" w:line="259" w:lineRule="auto" w:before="120"/>
      </w:pPr>
      <w:r>
        <w:rPr>
          <w:b/>
        </w:rPr>
        <w:t>Guilherme “Obi-Wan“ Pereira</w:t>
      </w:r>
    </w:p>
    <w:p>
      <w:pPr>
        <w:spacing w:after="80" w:line="259" w:lineRule="auto" w:before="120"/>
      </w:pPr>
      <w:r>
        <w:rPr>
          <w:b/>
        </w:rPr>
        <w:t>Daniel “Chewie“ Janning</w:t>
      </w:r>
    </w:p>
    <w:p>
      <w:pPr>
        <w:pStyle w:val="Heading2"/>
      </w:pPr>
      <w:r>
        <w:rPr>
          <w:b/>
        </w:rPr>
        <w:t>Página 2</w:t>
      </w:r>
    </w:p>
    <w:p>
      <w:pPr>
        <w:spacing w:after="80" w:line="259" w:lineRule="auto" w:before="120"/>
      </w:pPr>
      <w:r>
        <w:rPr>
          <w:b/>
        </w:rPr>
        <w:t>STAR WARS RPG</w:t>
      </w:r>
    </w:p>
    <w:p>
      <w:pPr>
        <w:spacing w:after="80" w:line="259" w:lineRule="auto" w:before="120"/>
      </w:pPr>
      <w:r>
        <w:rPr>
          <w:b/>
        </w:rPr>
        <w:t>-SISTEMA DAEMON-</w:t>
      </w:r>
    </w:p>
    <w:p>
      <w:pPr>
        <w:spacing w:after="80" w:line="259" w:lineRule="auto" w:before="120"/>
      </w:pPr>
      <w:r>
        <w:rPr>
          <w:b/>
        </w:rPr>
        <w:t>INTRODUÇÃO</w:t>
      </w:r>
    </w:p>
    <w:p>
      <w:pPr>
        <w:spacing w:after="80" w:line="259" w:lineRule="auto" w:before="120"/>
      </w:pPr>
      <w:r>
        <w:rPr>
          <w:b/>
        </w:rPr>
        <w:t>HÁ 25 ANOS ATRÁS...</w:t>
      </w:r>
    </w:p>
    <w:p>
      <w:pPr>
        <w:spacing w:after="80" w:line="259" w:lineRule="auto"/>
      </w:pPr>
      <w:r>
        <w:t>Star Wars estreou sem alarde em algumas dezenas de salas dos EUA, e aos poucos foi se transformando num fenômeno.</w:t>
      </w:r>
    </w:p>
    <w:p>
      <w:pPr>
        <w:spacing w:after="80" w:line="259" w:lineRule="auto"/>
      </w:pPr>
      <w:r>
        <w:t>Enquanto “Guerra nas Estrelas - Uma Nova Esperança” arrebentava nas bilheterias e na imaginação de toda uma geração, o publico descobria um nome ao qual agradeceria por resgatar a emoção que eles haviam perdido, ou que estavam esperando surgir:</w:t>
      </w:r>
    </w:p>
    <w:p>
      <w:pPr>
        <w:spacing w:after="80" w:line="259" w:lineRule="auto"/>
      </w:pPr>
      <w:r>
        <w:t>George Lucas. A principio, ninguém entendeu nada. Enquanto a música avassaladora de John Willian enchia as salas de cinema, as inscrições “Episódio IV” subiam seguidas de letreiros que pareciam falar de algo que todos conheciam. George Lucas arriscou alto. Se seu filme fracassasse, ele teria engolido o fiasco e as criticas por ter começado a contar a história pela metade. No fundo, ele sabia que o material que tinha em mãos bastava para fazer platéias do mundo inteiro acompanhar a saga dos personagens sem se importar com o pequeno detalhe do começo.</w:t>
      </w:r>
    </w:p>
    <w:p>
      <w:pPr>
        <w:spacing w:after="80" w:line="259" w:lineRule="auto"/>
      </w:pPr>
      <w:r>
        <w:t>E estava certo. Sua primeira trilogia encantou uma geração inteira e as novas gerações têm tido a chance de ver com os próprios olhos as maravilhas do mundo de Guerra nas Estrelas, em sua segunda trilogia. Então, fica a pergunta: quem nunca sonhou em ser um Cavaleiro Jedi, empunhar um majestoso sabre da luz ou atacar as tropas do Império a bordo da Milleniun Falcon? Então, jovem cavaleiro, pegue seu sabre da luz, assuma os controles de X-Wing, detone Stormtroopers e junte-se a nós contra o Império.</w:t>
      </w:r>
    </w:p>
    <w:p>
      <w:pPr>
        <w:spacing w:after="80" w:line="259" w:lineRule="auto"/>
      </w:pPr>
      <w:r>
        <w:t>E que a força esteja com você...</w:t>
      </w:r>
    </w:p>
    <w:p>
      <w:pPr>
        <w:spacing w:after="80" w:line="259" w:lineRule="auto"/>
      </w:pPr>
      <w:r>
        <w:t>STAR WARS® RPG é uma adaptação gratuita para o Sistema Daemon (também gratuito), escrita por Flavio “Spider-Neo”</w:t>
      </w:r>
    </w:p>
    <w:p>
      <w:pPr>
        <w:spacing w:after="80" w:line="259" w:lineRule="auto"/>
      </w:pPr>
      <w:r>
        <w:t>Araújo com textos adicionais de Guilherme “Obi Wan” Pereira e Daniel “Chewie” Janning e diagramada por Gizmo.</w:t>
      </w:r>
    </w:p>
    <w:p>
      <w:pPr>
        <w:spacing w:after="80" w:line="259" w:lineRule="auto"/>
      </w:pPr>
      <w:r>
        <w:t>Não pode ser vendida ou comercializada de forma alguma.</w:t>
      </w:r>
    </w:p>
    <w:p>
      <w:pPr>
        <w:spacing w:after="80" w:line="259" w:lineRule="auto"/>
      </w:pPr>
      <w:r>
        <w:t>Criticas, sugestões ou ameaças do Império, mandem e-mails para ed_calaveira@yahoo.com.br.</w:t>
      </w:r>
    </w:p>
    <w:p>
      <w:pPr>
        <w:spacing w:after="80" w:line="259" w:lineRule="auto" w:before="120"/>
      </w:pPr>
      <w:r>
        <w:rPr>
          <w:b/>
        </w:rPr>
        <w:t>Agradecimentos</w:t>
      </w:r>
    </w:p>
    <w:p>
      <w:pPr>
        <w:spacing w:after="80" w:line="259" w:lineRule="auto"/>
      </w:pPr>
      <w:r>
        <w:t>- A George Lucas e a todos os que colaboraram, por ter criado o magnifíco universo de Star Wars</w:t>
      </w:r>
    </w:p>
    <w:p>
      <w:pPr>
        <w:spacing w:after="80" w:line="259" w:lineRule="auto"/>
      </w:pPr>
      <w:r>
        <w:t>- Ao Marcelo Del Debbio, pelo primoroso Sistema Daemon</w:t>
      </w:r>
    </w:p>
    <w:p>
      <w:pPr>
        <w:spacing w:after="80" w:line="259" w:lineRule="auto"/>
      </w:pPr>
      <w:r>
        <w:t>- A Dragão Brasil, de onde saiu boa barte das informações sobre Jedi e a Força</w:t>
      </w:r>
    </w:p>
    <w:p>
      <w:pPr>
        <w:spacing w:after="80" w:line="259" w:lineRule="auto"/>
      </w:pPr>
      <w:r>
        <w:t>- A Padwan Jedi (www.padwan.com.br), de onde saíram várias outras informações</w:t>
      </w:r>
    </w:p>
    <w:p>
      <w:pPr>
        <w:spacing w:after="80" w:line="259" w:lineRule="auto"/>
      </w:pPr>
      <w:r>
        <w:t>- Ao Gizmo, por estar fazendo o grande trabalho de tornar este livro “apresentável”.</w:t>
      </w:r>
    </w:p>
    <w:p>
      <w:pPr>
        <w:pStyle w:val="Heading2"/>
      </w:pPr>
      <w:r>
        <w:rPr>
          <w:b/>
        </w:rPr>
        <w:t>Página 3</w:t>
      </w:r>
    </w:p>
    <w:p>
      <w:pPr>
        <w:spacing w:after="80" w:line="259" w:lineRule="auto"/>
      </w:pPr>
      <w:r>
        <w:t>O aprendizado do jovem Sakywalker com Yoda, a bem traba-</w:t>
      </w:r>
    </w:p>
    <w:p>
      <w:pPr>
        <w:spacing w:after="80" w:line="259" w:lineRule="auto" w:before="120"/>
      </w:pPr>
      <w:r>
        <w:rPr>
          <w:b/>
        </w:rPr>
        <w:t>UMA NOVA ESPERANÇA</w:t>
      </w:r>
    </w:p>
    <w:p>
      <w:pPr>
        <w:spacing w:after="80" w:line="259" w:lineRule="auto"/>
      </w:pPr>
      <w:r>
        <w:t>lhada relação de amor e ódio entre Han e Leia, a obstinação de Um pedido de socorro faz ressurgir um antigo Jedi e inicia Vader por Luke... de certa forma, a saga de Lucas adquire tons uma saga sem precedentes. shakeaspearianos, com seu ápice na revelação de Vader e Luke “Ajude-me Obiwan Kennobi. Você é minha ultima esperança!” no clímax do filme, o eletrizante duelo de sabres em Bespin.</w:t>
      </w:r>
    </w:p>
    <w:p>
      <w:pPr>
        <w:spacing w:after="80" w:line="259" w:lineRule="auto"/>
      </w:pPr>
      <w:r>
        <w:t>O destino levou essas palavras de desesperada angustia da Durante a luta, Vader decepa a mão de Skywalker e faz a revelaprincesa Leia até Luke Skywalker. Numa época de Guerra Civil, ção que abalaria o mundo:</w:t>
      </w:r>
    </w:p>
    <w:p>
      <w:pPr>
        <w:spacing w:after="80" w:line="259" w:lineRule="auto"/>
      </w:pPr>
      <w:r>
        <w:t>espaçonaves da Aliança Rebelde sofrem uma derrota contra o -Obiwan nunca lhe contou sobre o que aconteceu com seu pai!</w:t>
      </w:r>
    </w:p>
    <w:p>
      <w:pPr>
        <w:spacing w:after="80" w:line="259" w:lineRule="auto"/>
      </w:pPr>
      <w:r>
        <w:t>temível Império Galáctico e, na fuga, a nave da princesa é cap- -Ele me contou o suficiente. Ele me contou que você o matou!</w:t>
      </w:r>
    </w:p>
    <w:p>
      <w:pPr>
        <w:spacing w:after="80" w:line="259" w:lineRule="auto"/>
      </w:pPr>
      <w:r>
        <w:t>turada. Os planos de uma nova e temível arma do Império, a -Não Luke. Eu sou seu pai!</w:t>
      </w:r>
    </w:p>
    <w:p>
      <w:pPr>
        <w:spacing w:after="80" w:line="259" w:lineRule="auto"/>
      </w:pPr>
      <w:r>
        <w:t>Estrela da Morte, são enviados num casulo de fuga junto de Aquela revelação trouxe o mundo abaixo. Nas palavras do dois andróides, R2D2 e C3PO. A Estrela da Morte é uma Esta- próprio diretor, “os personagens mergulham num inferno e preção Orbital de Combate do tamanho de uma lua, com poderes cisam sair de lá. Tudo parece cair abaixo”.</w:t>
      </w:r>
    </w:p>
    <w:p>
      <w:pPr>
        <w:spacing w:after="80" w:line="259" w:lineRule="auto"/>
      </w:pPr>
      <w:r>
        <w:t>para destruir um planeta inteiro. Os dois andróides caem no Planeta Tatooine e são capturados por Jawas e depois vendidos</w:t>
      </w:r>
    </w:p>
    <w:p>
      <w:pPr>
        <w:spacing w:after="80" w:line="259" w:lineRule="auto" w:before="120"/>
      </w:pPr>
      <w:r>
        <w:rPr>
          <w:b/>
        </w:rPr>
        <w:t>O RETORNO DE JEDI</w:t>
      </w:r>
    </w:p>
    <w:p>
      <w:pPr>
        <w:spacing w:after="80" w:line="259" w:lineRule="auto"/>
      </w:pPr>
      <w:r>
        <w:t>ao fazendeiro Owen Skaywalker. Ele e sua mulher, Beru, cuidam do sobrinho, Luke, um jovem que sonha em sair dali e se tornar A redenção de Anakin Skywalker piloto na Academia. Os sonhos de Luke o levam a até mesmo “Eu sou um Jedi, como era meu pai”.</w:t>
      </w:r>
    </w:p>
    <w:p>
      <w:pPr>
        <w:spacing w:after="80" w:line="259" w:lineRule="auto"/>
      </w:pPr>
      <w:r>
        <w:t>aceitar a se tornar um piloto do Império, mas a mensagem es- Han Solo está congelado em carbonite, prisioneiro do asquecondida dentro da unidade R2 lhe apresentam Bem Kennoby, roso Jabba em Tatooine. É para lá que Lando, Chewie, C3PO, R2D2 um velho cavaleiro Jedi que conheceu seu pai. e Luke se dirigem. Após resgatarem Han e matarem Jabba e toda a Os Cavaleiros Jedi foram os guardiões da paz e da justiça por sua trupe, eles se dirigem à base principal da rebelião para planejar mil gerações até o surgimento do Império. Bem é um dos últimos um ataque decisivo contra a nova Estrela da Morte que está sen- Jedis. Eles foram caçados e mortos pelo Imperador Palpatine e seu do construída. Luke volta a Dagobah para terminar seu treinamento, braço direito, o temível Lorde Negro de Sith, Darth Vader. mas encontra um Yoda à beira da morte que confirma seus temo- Após as tropas do Império mataram seus tios seguindo os res: Darth Vader foi Anakin Skywalker e é mesmo seu pai. Ele desrastros dos andróides, Luke e Bem decidem partir de Tatooine e cobre ainda que Leia é sua irmã. Após a morte de Yoda, Obiwan levar R2 até Alderaan, foco da resistência Rebelde, com a ajuda confirma também seu destino: ele deve enfrentar Darth Vader de do Mercenário Han Solo e seu auxiliar, o wokkie Chewbacca. A novo. A chance é o ataque à Estrela da Morte na lua de Endor.</w:t>
      </w:r>
    </w:p>
    <w:p>
      <w:pPr>
        <w:spacing w:after="80" w:line="259" w:lineRule="auto"/>
      </w:pPr>
      <w:r>
        <w:t>trupe acaba parando numa Estação Orbital, onde a princesa é Enquanto um grupo liderado por Han Solo e a Princesa destroem mantida como prisioneira. Com ajuda de Han, Luke a liberta. Bem, o gerador, as tropas em peso da rebelião devem atacar a nova Espor sua vez, confronta-se com seu ex-aprendiz, Darth Vader, e tação Orbital e destruí-la junto com o Imperador em pessoa, que percebe ser chegada à hora de deixar seu corpo. Ele morre no duelo para, na forma espiritual, guiar o Jovem Luke Skywalker nos caminhos da Força. Luke escapa e com o auxilio da Força acaba liderando o ataque à inacabada Estrela da Morte, que termina destruída. Depois de quase vinte anos, a Força é abalada pelo surgimento de um novo Jedi, que pode acabar com os anos de escuridão do Império e trazer de volta um poderoso cavaleiro há muito seduzido pelo Lado Negro da Força.</w:t>
      </w:r>
    </w:p>
    <w:p>
      <w:pPr>
        <w:spacing w:after="80" w:line="259" w:lineRule="auto" w:before="120"/>
      </w:pPr>
      <w:r>
        <w:rPr>
          <w:b/>
        </w:rPr>
        <w:t>O IMPERIO CONTRA-ATACA</w:t>
      </w:r>
    </w:p>
    <w:p>
      <w:pPr>
        <w:spacing w:after="80" w:line="259" w:lineRule="auto"/>
      </w:pPr>
      <w:r>
        <w:t>Vem à tona a historia esquecida de um grande Jedi seduzido pelo mal. “Nós temos um novo inimigo: Luke Skywalker”.</w:t>
      </w:r>
    </w:p>
    <w:p>
      <w:pPr>
        <w:spacing w:after="80" w:line="259" w:lineRule="auto"/>
      </w:pPr>
      <w:r>
        <w:t>A derrota na Batalha de Yavin, quando a Estrela da Morte foi destruída, fez o império aumentar sua pressão sobre a Aliança Rebelde. Em todos os cantos da galáxia, os Rebeldes fogem e se refugiam em bases secretas, enquanto Darth Vader move uma busca particular e incessante para encontrar o jovem Skywalker. No gelado planeta Hoth, alguns rebeldes são descobertos e mais uma vez afugentados pelas forças do Império.</w:t>
      </w:r>
    </w:p>
    <w:p>
      <w:pPr>
        <w:spacing w:after="80" w:line="259" w:lineRule="auto"/>
      </w:pPr>
      <w:r>
        <w:t>Luke se separa da resistência, seguindo ordens de Obiwan Kennobi, e parte para o planeta Dagobah para se instruir nos caminhos da Força com o mestre Jedi Yoda. Longe dali, Han, Chewie, C3PO e a princesa Leia são perseguidos por cruzadores imperiais e se refugiam na cidade das nuvens de Bespin, onde Han espera encontrar a proteção de um antigo amigo, Lando Carlissian. Mal sabe que Vader prepara uma armadilha e que ele acabará congelado numa placa de carbonite. Solo e seus amigos são entregues a Jabba, the Hut, uma bizarra criatura, para quem Han deve uma alta quantia.</w:t>
      </w:r>
    </w:p>
    <w:p>
      <w:pPr>
        <w:pStyle w:val="Heading2"/>
      </w:pPr>
      <w:r>
        <w:rPr>
          <w:b/>
        </w:rPr>
        <w:t>Página 4</w:t>
      </w:r>
    </w:p>
    <w:p>
      <w:pPr>
        <w:spacing w:after="80" w:line="259" w:lineRule="auto"/>
      </w:pPr>
      <w:r>
        <w:t>está lá fiscalizando os estágios finais da construção. Na verdade, Anakin. Qui-Gon busca encontrar peças para o conserto da o Imperador está à espera deles e do jovem Luke, o qual tentará nave, porém o dinheiro da República não é válido em Tatooine, atrair para o lado negro da Força. então faz uma aposta com Watto: ocorrerá uma corrida de Pods Após diversas provocações do Imperados, Luke decide usar e se Anakin ganhar, Qui-Gon fica com as peças da nave, caso a Força para destruí-lo, mas é impedido por Darth Vader. Em com- ele não ganhe, Watto fica com a nave de Amidala. Qui-Gon nota bate, Luke decepa o braço de Vader e o Imperador ordena a sua que Anakin é especial e consegue colocar na aposta sua liberdamorte. Mas, para desgosto do Imperador, Luke larga seu sabre, de. Já na corrida, Anakin disputa com Sebulba, trapaceiro que dizendo que nunca mataria seu próprio pai. Enfurecido, o Impe- sempre ganha as corridas, porém esta corrida é ganha por Anakin.</w:t>
      </w:r>
    </w:p>
    <w:p>
      <w:pPr>
        <w:spacing w:after="80" w:line="259" w:lineRule="auto"/>
      </w:pPr>
      <w:r>
        <w:t>rador ataca Luke violentamente. Vendo o sofrimento do filho, Enquanto estão indo embora com Anakin, há uma luta contra Darth Vader redime-se e, num ultimo esforço, mata Palpatine e Darth Maul. Obi Wan interfere na luta com uma nave e não há salva seu filho. Estando muito fraco, Darth Vader/Anakin morre finalização. Obi Wan conhece Anakin na nave e ao chegar em nos braços de Luke. Em Endor, Hans Solo, a princesa Leia e os Coruscant, levam o garoto para o conselho Jedi. Apesar dele demais rebeldes conseguem, com a ajuda dos Ewoks, desativar ter grande poder - maior que o do mestre Yoda -, eles não cono escudo da Estrela da Morte, que é destruída em seguida pe- cordam com o treinamento de Anakin para ser um Jedi, aleganlos Rebeldes. Luke escapa da Estrela e ruma para Endor, onde do que ele sente grande medo e que seu futuro é incerto.</w:t>
      </w:r>
    </w:p>
    <w:p>
      <w:pPr>
        <w:spacing w:after="80" w:line="259" w:lineRule="auto"/>
      </w:pPr>
      <w:r>
        <w:t>os heróis comemoram sua vitória final contra o Imperador. Enquanto isso, Amidala tenta o apoio do senado para interferir na invasão em Naboo, porém não tem êxito. Palpatine mostra estar interessado em ajudar Amidala, porém o que ele real-</w:t>
      </w:r>
    </w:p>
    <w:p>
      <w:pPr>
        <w:spacing w:after="80" w:line="259" w:lineRule="auto" w:before="120"/>
      </w:pPr>
      <w:r>
        <w:rPr>
          <w:b/>
        </w:rPr>
        <w:t>A AMEAÇA FANTASMA</w:t>
      </w:r>
    </w:p>
    <w:p>
      <w:pPr>
        <w:spacing w:after="80" w:line="259" w:lineRule="auto"/>
      </w:pPr>
      <w:r>
        <w:t>mente quer é se tornar Chanceler do Senado, e consegue. O Quarenta anos antes da queda do Império, um menino co- Chanceler Valoram é acusado injustamente e é afastado do carmeça sua trajetória de coragem, heroísmo, queda e redenção. go. Amidala não aguenta a ociosidade do Senado e volta a “O nível de mith-clorians desse menino é maior do que o do Naboo com seus amigos, e lá a guerra explode.Tropas de Droids Mestre Yoda!” desembarcam em Naboo, é o começo da grande batalha.</w:t>
      </w:r>
    </w:p>
    <w:p>
      <w:pPr>
        <w:spacing w:after="80" w:line="259" w:lineRule="auto"/>
      </w:pPr>
      <w:r>
        <w:t>Os Cavaleiros Jedi Qui-Gon Jinn e Obi Wan Kenobi são en- Amidala busca a ajuda dos Gungans e consegue uma conviados em missão diplomática para tentar salvar o Planeta de ciliação com seu povo. Começa a batalha; os Gungans guerrei- Naboo, que é governado pela jovem Rainha Amídala, das tro- am contra o exército de Droids. Enquanto isso, Panaka, Amidala, pas da Federação do Comércio. Sem sucesso na missão, os dois Qui-Gon, Obi Wan e outros invadem o palácio de Naboo. Co- Jedi caem em Naboo, onde salvam Jar Jar Binks, que por sua meça a briga de Qui-Gon e Obi-Wan contra Darth Maul. Anakin vez promete ajudá-los. Qui-Gon e obiwan seguem Jar Jar por se esconde em uma nave que sem querer sai no espaço e endebaixo d’água até sua cidade natal. Boss Nass - líder dos frenta o esquadrão inimigo. Anakin entra na nave mãe que con- Gungans - puni Jar Jar por ser muito desastrado e não aceita trola todos os Droids e consegue destruir toda a nave, desliajudar os Jedi, acusando o povo da Rainha Amidala sentir-se gando todos os Droids. Os Gungans vencem a batalha. Darth superior a eles. Boss Nass dá um veículo aquático que viaja Maul mata Qui-Gon, e em um momento de fúria, Obi-Wan o corpelo centro do mundo. Os dois Jedis conseguem resgatar a Ra- ta ao meio. Morrendo, Qui-Gon faz com que Obi-Wan prometa inha Amidala e fogem em uma nave que é atacada pelos invaso- que irá treinar Anakin Skywalker.</w:t>
      </w:r>
    </w:p>
    <w:p>
      <w:pPr>
        <w:spacing w:after="80" w:line="259" w:lineRule="auto"/>
      </w:pPr>
      <w:r>
        <w:t>res do planeta. R2-D2 salva a nave da Rainha e recebe honras pelo seu mérito; porém a nave está avariada e eles são obriga-</w:t>
      </w:r>
    </w:p>
    <w:p>
      <w:pPr>
        <w:spacing w:after="80" w:line="259" w:lineRule="auto" w:before="120"/>
      </w:pPr>
      <w:r>
        <w:rPr>
          <w:b/>
        </w:rPr>
        <w:t>O ATAQUE DOS CLONES</w:t>
      </w:r>
    </w:p>
    <w:p>
      <w:pPr>
        <w:spacing w:after="80" w:line="259" w:lineRule="auto"/>
      </w:pPr>
      <w:r>
        <w:t>dos a pousar em Tatooine - planeta fora dos domínios da República (o Império ainda não existe). Dez anos se passaram da Batalha de Naboo. A Galáxia pas- O Cavaleiro de Sith Darth Maul é enviado por Darth Sidious, sa por um período conturbado. Um movimento de Separatistas Mestre Sith, para capturar a Rainha Amidala e acabar com os ganha força e ameaça a República.</w:t>
      </w:r>
    </w:p>
    <w:p>
      <w:pPr>
        <w:spacing w:after="80" w:line="259" w:lineRule="auto"/>
      </w:pPr>
      <w:r>
        <w:t>Jedi. Qui-Gon conhece Anakin Skywalker, um garoto com gran- Liderados pelo Conde Dooku, várias organizações comercides talentos e escravo de Watto na cidade Mos Espa. Padme ais, tais como a Trade Federation e a Commerce Guild, além de Naberri - Amidala disfarçada - mostra grande afeição para com outros senadores formam a Confederacy of Independent</w:t>
      </w:r>
    </w:p>
    <w:p>
      <w:pPr>
        <w:pStyle w:val="Heading2"/>
      </w:pPr>
      <w:r>
        <w:rPr>
          <w:b/>
        </w:rPr>
        <w:t>Página 5</w:t>
      </w:r>
    </w:p>
    <w:p>
      <w:pPr>
        <w:spacing w:after="80" w:line="259" w:lineRule="auto"/>
      </w:pPr>
      <w:r>
        <w:t>Systems. A liga começa um processo de militarização com a fa- 32 ASW4: Star Wars Episódio I: A Ameaça Fantasma bricação de exércitos de droids no rochoso planeta Geonosis. 31 ASW4: Nasce Lando Calrissian Os responsáveis pela fabricação e supervisão dos droids são 29 ASW4: Nasce Han Solo, em Corellia os nativos do planeta, os Geonosians. 25 ASW4: Começam as Guerras Clonicas. Obi-Wan Kenobi Enquanto isso a então Senadora Padmé Amidala sofre aten- serve como general, juntamente com Bail Organa, e luta ao lado tados. Preocupado, o Conselho Jedi designa Obi-Wan e Anakin de Anakin Skywalker Skywalker para protegerem-na. Este encontro resulta na paixão 24 ASW4: Nasce em Tatooine Biggs Darklighter, um grande de Amidala e Anakin e uma série de conflitos deste relaciona- amigo de Luke mento proibido. 22 ASW4: Star Wars Episódio II: Ataque dos Clones EpII parece promete ser um épico para a série, com a partici- 21 ASW4: Terminam as Guerras Clônicas pação de personagens do Conselho Jedi e outros Cavaleiros 20-18 ASW4: Anakin Skywalker vira Darth Vader. Palpatine em luta direta, além dos Caçadores de Recompensas Jango Fett torna-se imperador e Zam Wessel, sendo que Jango é o doador do DNA que será 18 ASW4: Nascem os gemeos Luke e Leia Skywalker. Os dois usado para criação de milhões de clones que formarão tropas são escondidos do pai por Obi-Wan Kenobi. Nasce Mara Jade para a República. O planeta Kamino, completamente coberto por 16 ASW4: Nasce Wedge Antilles água, e os Kaminoans, detentores da tecnologia de clonagem, 10 ASW4: Chewbacca é capturado por escravizadores serão os responsáveis pela produção destes clones. 7-5 ASW4: Han Solo ganha a Milleniun Falcon de Lando Calrissian numa partida de sabacc.</w:t>
      </w:r>
    </w:p>
    <w:p>
      <w:pPr>
        <w:spacing w:after="80" w:line="259" w:lineRule="auto"/>
      </w:pPr>
      <w:r>
        <w:t>3 ASW4: Caravana da Coragem. Ewoks: Batalha de Endor.</w:t>
      </w:r>
    </w:p>
    <w:p>
      <w:pPr>
        <w:spacing w:after="80" w:line="259" w:lineRule="auto" w:before="120"/>
      </w:pPr>
      <w:r>
        <w:rPr>
          <w:b/>
        </w:rPr>
        <w:t>LINHA DO TEMPO</w:t>
      </w:r>
    </w:p>
    <w:p>
      <w:pPr>
        <w:spacing w:after="80" w:line="259" w:lineRule="auto"/>
      </w:pPr>
      <w:r>
        <w:t>0 SW4: Star Wars Episódio IV: Uma nova Esperança 1977 foi o marco zero para o universo de Star Wars. Além 0+DSW4: O Imperador decreta a construção de uma nova dos fatos ocorridos nos três filmes, esta linha do tempo mostra Estrela da Morte os acontecimentos que compõe o chamado Universo Expandi- 1-3 DSW4: Os rebeldes deixam Yavin IV e se estabelecem no do, ou seja, a continuação ou o acréscimo de fatos na saga, planeta gelado Hoth através de gibis, livros e games. 3 DSW4: Star Wars Episódio V: O Império Contra-Ataca 3.5 DSW4: O lorde do crime Xizor tenta matar Luke Skywalker.</w:t>
      </w:r>
    </w:p>
    <w:p>
      <w:pPr>
        <w:spacing w:after="80" w:line="259" w:lineRule="auto"/>
      </w:pPr>
      <w:r>
        <w:t>“A Força envolve o tempo... Boba Fett entrega Han Solo a Jabba, o Hutt. Espiões Bothaniaos presente e passado estão eternamente unidos...”. roubam os planos da segunda Estrela da Morte 4 DSW4: Star Wars Episódio VI: O Retoro de Jedi. Rebeldes estabelecem uma aliança com os planetas livres. Nasce</w:t>
      </w:r>
    </w:p>
    <w:p>
      <w:pPr>
        <w:spacing w:after="80" w:line="259" w:lineRule="auto" w:before="120"/>
      </w:pPr>
      <w:r>
        <w:rPr>
          <w:b/>
        </w:rPr>
        <w:t>Períodos</w:t>
      </w:r>
    </w:p>
    <w:p>
      <w:pPr>
        <w:spacing w:after="80" w:line="259" w:lineRule="auto" w:before="120"/>
      </w:pPr>
      <w:r>
        <w:rPr>
          <w:b/>
        </w:rPr>
        <w:t>Lowbacca, filho de Chewbacca, em Kashyyyk</w:t>
      </w:r>
    </w:p>
    <w:p>
      <w:pPr>
        <w:spacing w:after="80" w:line="259" w:lineRule="auto"/>
      </w:pPr>
      <w:r>
        <w:t>Velha Republica 9 DSW 4: O almirante Thrawn reduz a Nova Republica pela 25000-1000 anos antes de SW IV (ASW4) metade. Em Coruscant, nascem os gêmeos Jacem e Jaina Solo, Império filhos de Han e Leia.</w:t>
      </w:r>
    </w:p>
    <w:p>
      <w:pPr>
        <w:spacing w:after="80" w:line="259" w:lineRule="auto"/>
      </w:pPr>
      <w:r>
        <w:t>1000-0 anos antes de SW IV (ASW4) 10 DSW4: Os remanescentes de Império conduzem a Nova Rebelião Republica de Coruscant. Coruscant é devastada pela guerra ci- 0-5 anos depois de SW IV (DSW4) vil. Palpatine retorna clonado. Luke Skywalker sucumbe ao lado Nova República negro da Força, mas se redime. Anakin Solo, o terceiro filho de 5-25 anos depois de SW IV (DSW4) Han e Leia, nasce em Nespis VIII Nova Ordem Jedi 11 DSW4: O almirante Daala ataca a nova republica com a 25+anos depois de SW IV (DSW4) Sun Crusher, uma estação mais poderosa que duas Estrelas da Morte. Leia assume o cargo de chefe de estado da Nova Repú- 104.008 ASW4: A magia Sith é criada blica. Luke Skywalker começa a treinar Jedis em Yavin IV 24.008 ASW4: A viagem espacial é descoberta 14 DSW4: Jacen, Jaina e Anakin Solo são seqüestrados em 9.990 ASW4: O primeiro Sabre de Luz é construído Munto Codru 1.032 ASW4: Os Sith sõ exterminados 17 DSW4: A Nova Rebelião 1.018 ASW4: O povo Khomm atinge a perfeição genética 19 DSW4: A Nova Republica entra em Guerra Civil com a clonagem 20 DSW4: Luke Skywalker e Mara Jade se casam 896 ASW4: Nasce Yoda 25 DSW4: Morre Chewbacca 797 ASW4: Yoda começa seu treinamento Jedi 28 DSW4: Nasce Bem Skywalker, filho de Luke e Mara Jade.</w:t>
      </w:r>
    </w:p>
    <w:p>
      <w:pPr>
        <w:spacing w:after="80" w:line="259" w:lineRule="auto"/>
      </w:pPr>
      <w:r>
        <w:t>600 ASW4: Nasce Jabba Deslijic Tiure, o Hutt 200 ASW4: Nasce Chewbacca, em Kashyyyk 76 ASW4: Nasce Quin-Gonn Jinn 60 ASW4: Nasce Obi-Wan Kenobi 55 ASW4: Nasce Owen Lars, em Tatooine 54 ASW4: Nasce Bossk 48 ASW4: Nasce Mon Mothma 46 ASW4: Nasce a princesa Amídala, de Naboo 41 ASW4: Nasce Anakin Skywalker em Tatooine. Sem pai, Shmi Skywalker cria o garoto sozinha.</w:t>
      </w:r>
    </w:p>
    <w:p>
      <w:pPr>
        <w:spacing w:after="80" w:line="259" w:lineRule="auto"/>
      </w:pPr>
      <w:r>
        <w:t>38 ASW4: Anakin e Shmi Skywalker são vendidos a Gardulla, o Hutt. Gardulla perde a posse dos dois para Watto numa corrida de pods.</w:t>
      </w:r>
    </w:p>
    <w:p>
      <w:pPr>
        <w:pStyle w:val="Heading2"/>
      </w:pPr>
      <w:r>
        <w:rPr>
          <w:b/>
        </w:rPr>
        <w:t>Página 6</w:t>
      </w:r>
    </w:p>
    <w:p>
      <w:pPr>
        <w:spacing w:after="80" w:line="259" w:lineRule="auto" w:before="120"/>
      </w:pPr>
      <w:r>
        <w:rPr>
          <w:b/>
        </w:rPr>
        <w:t>Tipo de Campanha</w:t>
      </w:r>
    </w:p>
    <w:p>
      <w:pPr>
        <w:spacing w:after="80" w:line="259" w:lineRule="auto"/>
      </w:pPr>
      <w:r>
        <w:t>O universo de Star Wars é caracterizado por suas várias épo-</w:t>
      </w:r>
    </w:p>
    <w:p>
      <w:pPr>
        <w:spacing w:after="80" w:line="259" w:lineRule="auto" w:before="120"/>
      </w:pPr>
      <w:r>
        <w:rPr>
          <w:b/>
        </w:rPr>
        <w:t>Ewoks</w:t>
      </w:r>
    </w:p>
    <w:p>
      <w:pPr>
        <w:spacing w:after="80" w:line="259" w:lineRule="auto"/>
      </w:pPr>
      <w:r>
        <w:t>cas e, ao que parece, o clima das aventras varia em cada uma delas. É possível gerar dois tipos de campaha: Custo: 1 ponto Realista: A Campanha se torna mais dificíl para os persona- Idade Inicial: 10+1d6 gens se o clima for mais realista. Se a Campanha for jogada na Atributos: CON-2, FR-2, AGI+4, INT-2, PER+3 época do Império/Rebelião, este parece ser o clima mais ade- Especial: Sobrevivência (Florestas) 30% quado, com Darth Vader e o Império caçando e destrundo seus Pequenos bichinhos peludos que vivem em comunidades priopositores. Embora alguns personagens pertençam a outras mitivas na lua de Endor. Sem a tecnologia, Ewoks são incapazes épocas, todos os NPCs mostrados aqui seguem este tipo. Os de deixar seu “planeta” natal sem a ajuda de outros aventureiros.</w:t>
      </w:r>
    </w:p>
    <w:p>
      <w:pPr>
        <w:spacing w:after="80" w:line="259" w:lineRule="auto" w:before="120"/>
      </w:pPr>
      <w:r>
        <w:rPr>
          <w:b/>
        </w:rPr>
        <w:t>Personagens começam com 101 pontos de Atributos (entre 5 e</w:t>
      </w:r>
    </w:p>
    <w:p>
      <w:pPr>
        <w:spacing w:after="80" w:line="259" w:lineRule="auto"/>
      </w:pPr>
      <w:r>
        <w:t>18), 5 pontos de Aprimoramento e podem chegar a até 500 pon-</w:t>
      </w:r>
    </w:p>
    <w:p>
      <w:pPr>
        <w:spacing w:after="80" w:line="259" w:lineRule="auto" w:before="120"/>
      </w:pPr>
      <w:r>
        <w:rPr>
          <w:b/>
        </w:rPr>
        <w:t>Mon Calamari</w:t>
      </w:r>
    </w:p>
    <w:p>
      <w:pPr>
        <w:spacing w:after="80" w:line="259" w:lineRule="auto"/>
      </w:pPr>
      <w:r>
        <w:t>tos em Perícias. Possuem 1 inimigo inicial.</w:t>
      </w:r>
    </w:p>
    <w:p>
      <w:pPr>
        <w:spacing w:after="80" w:line="259" w:lineRule="auto"/>
      </w:pPr>
      <w:r>
        <w:t>Fantástico: A Campanha se torna muito mais heróica se o clima Custo: 3 pontos for fantástico. Este estilo parece mais adequado na época antes do Idade Inicial: 20+1d6 Império (onde é ambientada a Nova Triologia). Se este for o estilo Atributos: FR+1, DEX+1, PER+1 (apenas em ambientes úmiadotado, adicione +10 pontos de atributos nas fichas dos NPCs dos), INT+3 mostrados aqui. Os Personagens começam com 111 pontos de Especial: Amfibios (como os gungans)</w:t>
      </w:r>
    </w:p>
    <w:p>
      <w:pPr>
        <w:spacing w:after="80" w:line="259" w:lineRule="auto"/>
      </w:pPr>
      <w:r>
        <w:t>Atributos (entre 5 e 20), 6 pontos de Aprimoramento e podem che- A cabeça destes seres lembra a de um peixe, e seus corpos gar a até 500 pontos em Perícias. Possuem 1 inimigo inicial. cheiram a água saugada. Entusiasmados e idealistas, os Mon Calamari se tornam otimos engenheiros.</w:t>
      </w:r>
    </w:p>
    <w:p>
      <w:pPr>
        <w:spacing w:after="80" w:line="259" w:lineRule="auto" w:before="120"/>
      </w:pPr>
      <w:r>
        <w:rPr>
          <w:b/>
        </w:rPr>
        <w:t>Construção de Personagens</w:t>
      </w:r>
    </w:p>
    <w:p>
      <w:pPr>
        <w:spacing w:after="80" w:line="259" w:lineRule="auto" w:before="120"/>
      </w:pPr>
      <w:r>
        <w:rPr>
          <w:b/>
        </w:rPr>
        <w:t>Rodians</w:t>
      </w:r>
    </w:p>
    <w:p>
      <w:pPr>
        <w:spacing w:after="80" w:line="259" w:lineRule="auto"/>
      </w:pPr>
      <w:r>
        <w:t>Depois de determinar a época da campanha, é chegada a hora de construir os personagens. Em primeiro lugar, deve-se Custo: 1 ponto escolher uma raça e, se o jogador quiser, um kit como profissão Idade Inicial: 18+1d6 (o que é altamente recomendável). Atributos: AGI+2, PER+2 CAR-2 Especial: Carapaça que concede IP 1.</w:t>
      </w:r>
    </w:p>
    <w:p>
      <w:pPr>
        <w:spacing w:after="80" w:line="259" w:lineRule="auto"/>
      </w:pPr>
      <w:r>
        <w:t>Estas criaturas bípedes, aladas, de pele verde e olhos Raças multifacetados, os Rodians vêem a morte, a caça e a vilência como uma forma de arte. Quando abandonam seu planeta de origem é geralmente no intuito de melhorar suas habilidades para</w:t>
      </w:r>
    </w:p>
    <w:p>
      <w:pPr>
        <w:spacing w:after="80" w:line="259" w:lineRule="auto" w:before="120"/>
      </w:pPr>
      <w:r>
        <w:rPr>
          <w:b/>
        </w:rPr>
        <w:t>Humanos</w:t>
      </w:r>
    </w:p>
    <w:p>
      <w:pPr>
        <w:spacing w:after="80" w:line="259" w:lineRule="auto"/>
      </w:pPr>
      <w:r>
        <w:t>conquistar o titulo de Mestre da Caça.</w:t>
      </w:r>
    </w:p>
    <w:p>
      <w:pPr>
        <w:spacing w:after="80" w:line="259" w:lineRule="auto"/>
      </w:pPr>
      <w:r>
        <w:t>Custo: 0 Idade Inicial: 20+1d6</w:t>
      </w:r>
    </w:p>
    <w:p>
      <w:pPr>
        <w:spacing w:after="80" w:line="259" w:lineRule="auto" w:before="120"/>
      </w:pPr>
      <w:r>
        <w:rPr>
          <w:b/>
        </w:rPr>
        <w:t>Sullustans</w:t>
      </w:r>
    </w:p>
    <w:p>
      <w:pPr>
        <w:spacing w:after="80" w:line="259" w:lineRule="auto"/>
      </w:pPr>
      <w:r>
        <w:t>Atributos: Normais Especial: Nenhum Custo: 4 pontos Muito comum em qualquer outro lugar, esta raça é, no uni- Idade Inicial: 18+1d6 verso de Star Wars, apenas uma entre milhares! Por sua grande Atributos: PER+4 mobilidade e capacidade de adaptação, humanos são comuns Especial: Senso de Direção, Sentidos Aguçados (Visão e em qualquer profissão. Audição), IP 2.</w:t>
      </w:r>
    </w:p>
    <w:p>
      <w:pPr>
        <w:spacing w:after="80" w:line="259" w:lineRule="auto"/>
      </w:pPr>
      <w:r>
        <w:t>Provenientes das cidades subterraneas de um planeta vulcânico, os Sullustans são bem humorados e curiosos. Geralmente</w:t>
      </w:r>
    </w:p>
    <w:p>
      <w:pPr>
        <w:spacing w:after="80" w:line="259" w:lineRule="auto" w:before="120"/>
      </w:pPr>
      <w:r>
        <w:rPr>
          <w:b/>
        </w:rPr>
        <w:t>Gungans</w:t>
      </w:r>
    </w:p>
    <w:p>
      <w:pPr>
        <w:spacing w:after="80" w:line="259" w:lineRule="auto"/>
      </w:pPr>
      <w:r>
        <w:t>são (graças a seus otimos reflexos) exploradores ou comerciates.</w:t>
      </w:r>
    </w:p>
    <w:p>
      <w:pPr>
        <w:spacing w:after="80" w:line="259" w:lineRule="auto"/>
      </w:pPr>
      <w:r>
        <w:t>Custo: 1 ponto Idade Inicial: 18+1d6</w:t>
      </w:r>
    </w:p>
    <w:p>
      <w:pPr>
        <w:spacing w:after="80" w:line="259" w:lineRule="auto" w:before="120"/>
      </w:pPr>
      <w:r>
        <w:rPr>
          <w:b/>
        </w:rPr>
        <w:t>Wokies</w:t>
      </w:r>
    </w:p>
    <w:p>
      <w:pPr>
        <w:spacing w:after="80" w:line="259" w:lineRule="auto"/>
      </w:pPr>
      <w:r>
        <w:t>Atributos: AGI+4 Especial: Podem respirar e se mover na água com velocida- Custo: 3 pontos de normal. Podem ficar fora d’água por um numero de dias igual Idade Inicial: 15+1d6 à sua CON. Passado esse tempo, começam a perder 1 ponto de Atributos: CON+5, FR+5, CAR-5 CON por dia (o que afeta seus PVs), que retorna ao normal quan- Especial: Possuem Garras que causam 1d6 de dano (embora do o gungan mergulhar em agua de novo. A perda pode ser seja considerado desonra entre eles usa-las em combate); sua maior devido à grandes temperaturas. pelugem concede IP 2. Código de Honra (-1)</w:t>
      </w:r>
    </w:p>
    <w:p>
      <w:pPr>
        <w:spacing w:after="80" w:line="259" w:lineRule="auto"/>
      </w:pPr>
      <w:r>
        <w:t>Vindos de uma sociedade guerreira, vivem em cidades Wookies são criaturas florestais fortes e inteligentes do plasubaquáticas no planeta Naboo. Foram essenciais na batalha que neta Kashyyk. Têm 2 a 3 metros de altura e são peludos. Todos frustrou a tentativa da Trade Federation de tomar o planeta. possuem garras, mas seu código de honra proíbe de usá-las para atacar. Para atacar usam sua arma nativa, a besta, ou outras armas.</w:t>
      </w:r>
    </w:p>
    <w:p>
      <w:pPr>
        <w:spacing w:after="80" w:line="259" w:lineRule="auto"/>
      </w:pPr>
      <w:r>
        <w:t>Seu código de honra inclui um “débito” para com quem salvar suas vidas. Sua reputação é de fortes guerreiros de pavio curto.</w:t>
      </w:r>
    </w:p>
    <w:p>
      <w:pPr>
        <w:pStyle w:val="Heading2"/>
      </w:pPr>
      <w:r>
        <w:rPr>
          <w:b/>
        </w:rPr>
        <w:t>Página 7</w:t>
      </w:r>
    </w:p>
    <w:p>
      <w:pPr>
        <w:spacing w:after="80" w:line="259" w:lineRule="auto" w:before="120"/>
      </w:pPr>
      <w:r>
        <w:rPr>
          <w:b/>
        </w:rPr>
        <w:t>Novas Pericias Novos Aprimoramentos</w:t>
      </w:r>
    </w:p>
    <w:p>
      <w:pPr>
        <w:spacing w:after="80" w:line="259" w:lineRule="auto"/>
      </w:pPr>
      <w:r>
        <w:t>Praticamente todas as pericias listadas no livreto de regras</w:t>
      </w:r>
    </w:p>
    <w:p>
      <w:pPr>
        <w:spacing w:after="80" w:line="259" w:lineRule="auto" w:before="120"/>
      </w:pPr>
      <w:r>
        <w:rPr>
          <w:b/>
        </w:rPr>
        <w:t>Clone</w:t>
      </w:r>
    </w:p>
    <w:p>
      <w:pPr>
        <w:spacing w:after="80" w:line="259" w:lineRule="auto"/>
      </w:pPr>
      <w:r>
        <w:t>basicas dos Sistema Daemon podem ser usadas em SWRPG. As unicas excessões são as pericias com Armas de Fogo (que de- 2 pontos: Por algum motivo qualquer, o personagem tem uma vem ser adaptadas para as armas existentes em Star Wars) e matriz de clonagem à sua disposição: toda vez que morre, sua cons- Ciências Proibidas (que aqui tratam de Siths e rituais obscuros ciência é transmitida para um de seus clones. Retornar em um corda Força ao invés de Anjos e Demônios). Novas pericias uteis po clonado pode demorar dias devido à dolorosa adaptação. Em no decorrer do jogo são listadas a seguir: termos de jogo, caso você seja morto durante uma aventura, só poderá retornar na aventura seguinte. Personagens mortos durante uma aventura não ganham pontos de experiência.</w:t>
      </w:r>
    </w:p>
    <w:p>
      <w:pPr>
        <w:spacing w:after="80" w:line="259" w:lineRule="auto" w:before="120"/>
      </w:pPr>
      <w:r>
        <w:rPr>
          <w:b/>
        </w:rPr>
        <w:t>Armas Brancas</w:t>
      </w:r>
    </w:p>
    <w:p>
      <w:pPr>
        <w:spacing w:after="80" w:line="259" w:lineRule="auto" w:before="120"/>
      </w:pPr>
      <w:r>
        <w:rPr>
          <w:b/>
        </w:rPr>
        <w:t>Recursos Tecnologicos</w:t>
      </w:r>
    </w:p>
    <w:p>
      <w:pPr>
        <w:spacing w:after="80" w:line="259" w:lineRule="auto"/>
      </w:pPr>
      <w:r>
        <w:t>Sabre de Luz (DEX/DEX): Habilidade na manuseio de uma das armas mais mortais da galaxia, de uso exclusivo dos Jedi. Este Aprimoramento indica os recursos tecnologicos que Veja mais detalhes sobre eles no capitulo “Sabre de Luz”. um personagem tem, como peças, aparatos, equipamentos. Cada nível concede uma certa quantidade de Pontos Tecnologicos,</w:t>
      </w:r>
    </w:p>
    <w:p>
      <w:pPr>
        <w:spacing w:after="80" w:line="259" w:lineRule="auto" w:before="120"/>
      </w:pPr>
      <w:r>
        <w:rPr>
          <w:b/>
        </w:rPr>
        <w:t>Armas de Fogo</w:t>
      </w:r>
    </w:p>
    <w:p>
      <w:pPr>
        <w:spacing w:after="80" w:line="259" w:lineRule="auto"/>
      </w:pPr>
      <w:r>
        <w:t>que podem ser usados para comprar ou melhorar equipamen- Artilharia (DEX): Usada para armas de grande cadência de tiro tos. Se o jogador quiser (e com a aprovação do mestre), ele tame pouca (ou nenhuma) mobilidade, como os canhões de naves. bém pode ter a sua disposição os cibernéticos descritos em Blaster (DEX): Permite atirar com os famosos Blasters, as INVASÃO e PODERES DA MENTE. Considere que um ponto armas de fogo mais comuns deste lado do universo. de Tecnológicos concede três pontos de Cibernéticos.</w:t>
      </w:r>
    </w:p>
    <w:p>
      <w:pPr>
        <w:spacing w:after="80" w:line="259" w:lineRule="auto"/>
      </w:pPr>
      <w:r>
        <w:t>Armas Pesadas (DEX): Usado para lança-misseis, lança-gra- 1 ponto: Montinho de sucata.... Você tem uma pequena quannadas e outras armas muito maiores que um blaster. tidade de peças sucateadas. Não pode construir nada que possa ser utilizado em combate, apenas reparar danos leves em na-</w:t>
      </w:r>
    </w:p>
    <w:p>
      <w:pPr>
        <w:spacing w:after="80" w:line="259" w:lineRule="auto" w:before="120"/>
      </w:pPr>
      <w:r>
        <w:rPr>
          <w:b/>
        </w:rPr>
        <w:t>Ciências</w:t>
      </w:r>
    </w:p>
    <w:p>
      <w:pPr>
        <w:spacing w:after="80" w:line="259" w:lineRule="auto"/>
      </w:pPr>
      <w:r>
        <w:t>ves de pequeno porte, construir e reparar droides comuns ou Burocracia (INT): Usada para resolver problemas envolven- construir veiculos de transporte simples. Começa com 2 pontos do as leis da República, Império ou de quem estiver no comando. de Tecnológicos e ganha +1 a cada 2 níveis.</w:t>
      </w:r>
    </w:p>
    <w:p>
      <w:pPr>
        <w:spacing w:after="80" w:line="259" w:lineRule="auto"/>
      </w:pPr>
      <w:r>
        <w:t>Especies Alienigenas (0): Conhecimentos básicos de cos- 2 pontos: Ferro velho. Você tem à sua disposição um ferrotumes, habitat, cultura, etc de variadas raças. velho inteiro, com peças de naves vindas dos mais obscuros Navegação Planetaria (0): Conhecimentos sobre a localização cantos da galaxia. Pode fazer reparos de danos maiores, consde planetas e luas (Tatooine, Coruscant, Hott, Endor, etc). truir andróides de combate simples, reparar armas e até mesmo construir um podracer... Começa com 4 pontos de Tecnológicos</w:t>
      </w:r>
    </w:p>
    <w:p>
      <w:pPr>
        <w:spacing w:after="80" w:line="259" w:lineRule="auto" w:before="120"/>
      </w:pPr>
      <w:r>
        <w:rPr>
          <w:b/>
        </w:rPr>
        <w:t>Ciências Proibidas</w:t>
      </w:r>
    </w:p>
    <w:p>
      <w:pPr>
        <w:spacing w:after="80" w:line="259" w:lineRule="auto"/>
      </w:pPr>
      <w:r>
        <w:t>e ganha +1 por nível.</w:t>
      </w:r>
    </w:p>
    <w:p>
      <w:pPr>
        <w:spacing w:after="80" w:line="259" w:lineRule="auto"/>
      </w:pPr>
      <w:r>
        <w:t>Conhecimentos sobre a Força (0): Doutrina Jedi, esta perí- 3 pontos: Comércio de Peças. Acesso à aparatos meis sofiscia indica o quanto o personagem conhece sobre a Força, seus ticados (provavelmente contrabandeados...). Pode reparar quamistérios e seus poderes. Além de conhecimentos, esta pericia se qualquer dano em uma nave, construi andróides mais avantambém representa capacidade de aprendizado: toda vez que çados, construir armas de fogo e naves que alcancem o espaço.</w:t>
      </w:r>
    </w:p>
    <w:p>
      <w:pPr>
        <w:spacing w:after="80" w:line="259" w:lineRule="auto"/>
      </w:pPr>
      <w:r>
        <w:t>for aprender um novo Poder da Força, o Personagem deve rolar Começa com 6 pontos de Tecnológicos e ganha +1 por nível.</w:t>
      </w:r>
    </w:p>
    <w:p>
      <w:pPr>
        <w:spacing w:after="80" w:line="259" w:lineRule="auto"/>
      </w:pPr>
      <w:r>
        <w:t>um teste de Conhecimentos sobre a Força. Esse teste será nor- 4 pontos: Depósito de engenharia. As peças mais avançamal para aprender poderes Neutros e poderes Jedi, mas será das da galaxia quase sempre chegam às suas mãos (se os maldidificíl para aprender Poderes do Lado Negro (claro, você tembém tos hutts não atrapalhassem seus contrabandistas...). Você tem tem a alternativa de invocar o lado negro, receber um bônus de peças bem avançadas, o suficiente para reparar destroyers e +20% na perícia e ficar cada vez mais próximo da perdição...) construir naves que alcancem o hyperspace! Começa com 8 Conhecimentos sobre o Lado Negro (0): Igual à Conheci- pontos de Tecnológicos e ganha +2 por nível.</w:t>
      </w:r>
    </w:p>
    <w:p>
      <w:pPr>
        <w:spacing w:after="80" w:line="259" w:lineRule="auto"/>
      </w:pPr>
      <w:r>
        <w:t>mentos sobre a Força, mais voltada para o Lado Negro e as dou- 5 pontos: Tecnologia militar. Os aparatos mais avançados trinas Sith. O aprendizado de novos poderes segue as mesmas da galaxia não vêm para suas mãos... eles saem delas! Você tem regras de Conhecimentos da Força, mas com a diferença de que a sua disposição uma verdadeira fabrica de peças, com as quais os Poderes do Lado Negro são aprendidos com testes normais, é capaz de construir coisas que a galaxia jamais viu! Começa mas sempre que usar esta perícia para este fim, o personagem com 10 pontos de Tecnológicos e ganha +2 por nível!</w:t>
      </w:r>
    </w:p>
    <w:p>
      <w:pPr>
        <w:spacing w:after="80" w:line="259" w:lineRule="auto"/>
      </w:pPr>
      <w:r>
        <w:t>ganha mais 1 Ponto de Lado Negro...</w:t>
      </w:r>
    </w:p>
    <w:p>
      <w:pPr>
        <w:spacing w:after="80" w:line="259" w:lineRule="auto" w:before="120"/>
      </w:pPr>
      <w:r>
        <w:rPr>
          <w:b/>
        </w:rPr>
        <w:t>Servos</w:t>
      </w:r>
    </w:p>
    <w:p>
      <w:pPr>
        <w:spacing w:after="80" w:line="259" w:lineRule="auto" w:before="120"/>
      </w:pPr>
      <w:r>
        <w:rPr>
          <w:b/>
        </w:rPr>
        <w:t>Conhecimentos Tecnologicos</w:t>
      </w:r>
    </w:p>
    <w:p>
      <w:pPr>
        <w:spacing w:after="80" w:line="259" w:lineRule="auto"/>
      </w:pPr>
      <w:r>
        <w:t>Você tem à disposição escravos, robôs ou qualquer tipo de Androides e robôs (0): Conhecimentos lógicos para a cons- auxiliar subordinado a você.</w:t>
      </w:r>
    </w:p>
    <w:p>
      <w:pPr>
        <w:spacing w:after="80" w:line="259" w:lineRule="auto"/>
      </w:pPr>
      <w:r>
        <w:t>trução e programação de androides. 1 ponto: 2d6 servos comuns (escravos, dróides auxiliares, ba- Construção e Reparos (0): Mostra a habilidade de concer- tedores, pilotos etc), que não podem ajuda-lo em combate, mas tar armas, veiculos e naves (desde que esteja com as peças, são treinados para desempenhar outras funções. Considere-os ferramentas e tempo a disposição), ou mesmo construi-los (mui- como NPCs de 90 pontos, com sua pericia-expecialidade em nível tas, peças, muitas ferramentas e MUITO tempo!) 60% e duas pericias relacionadas com 40%. São especialmente uteis Pilotagem (AGI)*: Pericia necessaria para conduzir naves. na construção de equipamentos com pontos de Tecnológicos.</w:t>
      </w:r>
    </w:p>
    <w:p>
      <w:pPr>
        <w:spacing w:after="80" w:line="259" w:lineRule="auto"/>
      </w:pPr>
      <w:r>
        <w:t>Subgrupos: Naves de Batalha (X-Wing, TIE Bomber, Z-95 2 pontos: 1d6 servos combatentes (soldados, guarda-cos- Headhunter, etc), Naves de Transporte (YT-1300, Gthrock tas, dróides de batalha, etc) Considere-os como NPCs de 100 Freighter, etc), Naves de Corrida (Podracers), Marchadores (AT- pontos, com tres pericias de combate com 40% em cada uma e AT, AT-ST, etc). armados com pistolas e rifles blasters.</w:t>
      </w:r>
    </w:p>
    <w:p>
      <w:pPr>
        <w:pStyle w:val="Heading2"/>
      </w:pPr>
      <w:r>
        <w:rPr>
          <w:b/>
        </w:rPr>
        <w:t>Página 8</w:t>
      </w:r>
    </w:p>
    <w:p>
      <w:pPr>
        <w:spacing w:after="80" w:line="259" w:lineRule="auto" w:before="120"/>
      </w:pPr>
      <w:r>
        <w:rPr>
          <w:b/>
        </w:rPr>
        <w:t>Usuário da Força Especialista</w:t>
      </w:r>
    </w:p>
    <w:p>
      <w:pPr>
        <w:spacing w:after="80" w:line="259" w:lineRule="auto"/>
      </w:pPr>
      <w:r>
        <w:t>A Força, energia que permeia todo o universo, é mais forte Especialistas são experts numa determinada àrea. Vão desem seu personagem. de engenheiros a pilotos de caças imperiais, de mecânicos a 1 ponto: Não-iniciado. A Força ainda está começando a se construtores de armas... enfim, são variados os tipos de Especimanifestar em você. Começa com 1 pontos de Força e ganha +1 alistas e mais variadas ainda suas areas de atuação.</w:t>
      </w:r>
    </w:p>
    <w:p>
      <w:pPr>
        <w:spacing w:after="80" w:line="259" w:lineRule="auto"/>
      </w:pPr>
      <w:r>
        <w:t>a cada dois níveis. Ex: Um piloto de caças da Aliança Rebelde teria Pilotagem: 2 pontos: Adepto. Andou praticando, mas ainda tem um lon- Naves de Batalha 50, Artilharia 30, Navegação Planetária 30;</w:t>
      </w:r>
    </w:p>
    <w:p>
      <w:pPr>
        <w:spacing w:after="80" w:line="259" w:lineRule="auto"/>
      </w:pPr>
      <w:r>
        <w:t>go caminho a percorrer. 2 pontos de Força +1 a cada 2 niveis. Construção e Reparos 30, mais os devidos bônus de Atributos.</w:t>
      </w:r>
    </w:p>
    <w:p>
      <w:pPr>
        <w:spacing w:after="80" w:line="259" w:lineRule="auto"/>
      </w:pPr>
      <w:r>
        <w:t>3 pontos: Padawan. Você já está bem treinado no uso da Força Custo: 2 pontos de Aprimoramentos e 100 pts. de Perícias e, se continuar assim, logo poderá se tornar um Mestre. Ganha Area de atuação (sua especialidade) 50%, Áreas relaciona- 3 pontos de Força +1 por nivel. das (escolha duas) 30%; Conhecimento Tecnológico: Constru- 4 pontos: Cavaleiro Jedi. A Força é poderosa em você. Pos- ção e Reparos 30% sui 5 pontos de Força e recebe +1 por nivel. Aprimoramentos: Recursos Tecnológicos 4 Pontos Tecnológicos: 8+2 por nível A partir deste ponto, você só pode comprar o Aprimoramento abaixo com Pontos adquiridos através de Experiência, e estan-</w:t>
      </w:r>
    </w:p>
    <w:p>
      <w:pPr>
        <w:spacing w:after="80" w:line="259" w:lineRule="auto" w:before="120"/>
      </w:pPr>
      <w:r>
        <w:rPr>
          <w:b/>
        </w:rPr>
        <w:t>Nobre</w:t>
      </w:r>
    </w:p>
    <w:p>
      <w:pPr>
        <w:spacing w:after="80" w:line="259" w:lineRule="auto"/>
      </w:pPr>
      <w:r>
        <w:t>do no mínimo no 10o nível.</w:t>
      </w:r>
    </w:p>
    <w:p>
      <w:pPr>
        <w:spacing w:after="80" w:line="259" w:lineRule="auto"/>
      </w:pPr>
      <w:r>
        <w:t>Um membro da nobreza, apesar de habituado à uma vida de 5 pontos: Mestre Jedi. Você é um escolhido pela Força, mas luxo em suas coberturas em Coruscant, muitas vezes tem que se cuidado, pois o poder corrompe e o Lado Negro está muito pró- deslocar para locais hinóspitos, afim de cotatar novas culturas, ximo... Possui 8 pontos de Força +2 por nivel(!). forjar novas alianças ou simplesmente negociar.</w:t>
      </w:r>
    </w:p>
    <w:p>
      <w:pPr>
        <w:spacing w:after="80" w:line="259" w:lineRule="auto"/>
      </w:pPr>
      <w:r>
        <w:t>Custo: 2 pontos de Aprimoramentos e 130 pts. de Perícias</w:t>
      </w:r>
    </w:p>
    <w:p>
      <w:pPr>
        <w:spacing w:after="80" w:line="259" w:lineRule="auto" w:before="120"/>
      </w:pPr>
      <w:r>
        <w:rPr>
          <w:b/>
        </w:rPr>
        <w:t>Má Fama Intergalática</w:t>
      </w:r>
    </w:p>
    <w:p>
      <w:pPr>
        <w:spacing w:after="80" w:line="259" w:lineRule="auto"/>
      </w:pPr>
      <w:r>
        <w:t>Ciências: Burocracia 30%, Espécies Alienigenas 30%; Ma-</w:t>
      </w:r>
    </w:p>
    <w:p>
      <w:pPr>
        <w:spacing w:after="80" w:line="259" w:lineRule="auto"/>
      </w:pPr>
      <w:r>
        <w:t>- 2 pontos: Existem pessoas muito odiadas em toda a galá- nipulação: Lábia 30%, Liderança 20%, Manha 30%; Negociaxia, mas você supera... Por algum motivo, sua cabeça está a prê- ção: Avaliação de Objetos 20%, Barganha 20% mio, seja por que você é alvo da obsessão doentia de Darth Aprimoramentos: Recursos e Dinheiro 3, Servos 2 Vader, seja por que você deve dinheiro a Jabba, the Hutt. Durante boa parte do seu tempo, você é atacado por caçadores de</w:t>
      </w:r>
    </w:p>
    <w:p>
      <w:pPr>
        <w:spacing w:after="80" w:line="259" w:lineRule="auto" w:before="120"/>
      </w:pPr>
      <w:r>
        <w:rPr>
          <w:b/>
        </w:rPr>
        <w:t>Soldado</w:t>
      </w:r>
    </w:p>
    <w:p>
      <w:pPr>
        <w:spacing w:after="80" w:line="259" w:lineRule="auto"/>
      </w:pPr>
      <w:r>
        <w:t>recompença que o querem levar até o seu algoz, vivo ou morto.</w:t>
      </w:r>
    </w:p>
    <w:p>
      <w:pPr>
        <w:spacing w:after="80" w:line="259" w:lineRule="auto"/>
      </w:pPr>
      <w:r>
        <w:t>O soldado, independente da raça, é um guerreiro nato. Com habilidade excepcional para armas, um Soldado bem equipado é</w:t>
      </w:r>
    </w:p>
    <w:p>
      <w:pPr>
        <w:spacing w:after="80" w:line="259" w:lineRule="auto" w:before="120"/>
      </w:pPr>
      <w:r>
        <w:rPr>
          <w:b/>
        </w:rPr>
        <w:t>Lado Negro Latente</w:t>
      </w:r>
    </w:p>
    <w:p>
      <w:pPr>
        <w:spacing w:after="80" w:line="259" w:lineRule="auto"/>
      </w:pPr>
      <w:r>
        <w:t>uma verdadeira máquina de matar.</w:t>
      </w:r>
    </w:p>
    <w:p>
      <w:pPr>
        <w:spacing w:after="80" w:line="259" w:lineRule="auto"/>
      </w:pPr>
      <w:r>
        <w:t>Apenas para usuários da Força. Por algum motivo, você está Custo: 3 pontos e Aprimoramentos e 135 pts. Perícias próximo ao Lado Negro, quase corrompido pela Força. Armas de Fogo: Artilharia 30%, Blasters 50%, Armas Pesa-</w:t>
      </w:r>
    </w:p>
    <w:p>
      <w:pPr>
        <w:spacing w:after="80" w:line="259" w:lineRule="auto"/>
      </w:pPr>
      <w:r>
        <w:t>- 1 ponto: Você fez mal uso da Força algumas vezes. Tem uma das 30%; Conhecimento Tecnológico: Construção e Reparos quantidade de Pontos de Lado Negro igual a 1/4 de sua WILL. (apenas armas) 30%; uma Manobra de Combate (25); Sobrevi- -2 pontos: Você se entregou a sentimentos malignos e agora vência (escolha um ambiente) 30% encontra-se Tentado pelo Lado Negro. Começa com uma quan- Aprimoramentos: Armas de Fogo 3, Pontos Heróicos 3 tidade de Pontos de Lado Negro igual à 1/2 de sua WILL. Pontos Heróicos: 3+3 por nível</w:t>
      </w:r>
    </w:p>
    <w:p>
      <w:pPr>
        <w:spacing w:after="80" w:line="259" w:lineRule="auto" w:before="120"/>
      </w:pPr>
      <w:r>
        <w:rPr>
          <w:b/>
        </w:rPr>
        <w:t>Novos Kits</w:t>
      </w:r>
    </w:p>
    <w:p>
      <w:pPr>
        <w:spacing w:after="80" w:line="259" w:lineRule="auto"/>
      </w:pPr>
      <w:r>
        <w:t>Os Kits aqui descritos se diferem dos de outros livros por concederem um numero menor de perícias e Aprimoramentos, resultando assim em Kits mais baratos, que possam ser combinados entre si.</w:t>
      </w:r>
    </w:p>
    <w:p>
      <w:pPr>
        <w:spacing w:after="80" w:line="259" w:lineRule="auto" w:before="120"/>
      </w:pPr>
      <w:r>
        <w:rPr>
          <w:b/>
        </w:rPr>
        <w:t>Caçador</w:t>
      </w:r>
    </w:p>
    <w:p>
      <w:pPr>
        <w:spacing w:after="80" w:line="259" w:lineRule="auto"/>
      </w:pPr>
      <w:r>
        <w:t>Treinado para atuar no espaço e em outros planetas, o Caçador é o rastreador perfeito. Combinado com o Kit Soldado, caçadores tendem a se tornar os tão conhecidos Mercenários.</w:t>
      </w:r>
    </w:p>
    <w:p>
      <w:pPr>
        <w:spacing w:after="80" w:line="259" w:lineRule="auto"/>
      </w:pPr>
      <w:r>
        <w:t>Custo: 2 pontos de Aprimoramentos e 160 pts. de perícias Armadilhas 30%; Armas Brancas: escolha uma 30%; Camuflagem 20%; Ciências: Espécies Alienígenas 30%; Furtividade 30%; Rastreio 30%; Sobrevivência (escolha um ambiente) 40% Aprimoramentos: Armas de Fogo 1, Recursos Tecnológicos</w:t>
      </w:r>
    </w:p>
    <w:p>
      <w:pPr>
        <w:spacing w:after="80" w:line="259" w:lineRule="auto" w:before="120"/>
      </w:pPr>
      <w:r>
        <w:rPr>
          <w:b/>
        </w:rPr>
        <w:t>1, Pontos Heróicos 2</w:t>
      </w:r>
    </w:p>
    <w:p>
      <w:pPr>
        <w:spacing w:after="80" w:line="259" w:lineRule="auto"/>
      </w:pPr>
      <w:r>
        <w:t>Pontos Heróicos: 2+2 por nível Pontos Tecnológicos: 2+1 a cada dois níveis</w:t>
      </w:r>
    </w:p>
    <w:p>
      <w:pPr>
        <w:pStyle w:val="Heading2"/>
      </w:pPr>
      <w:r>
        <w:rPr>
          <w:b/>
        </w:rPr>
        <w:t>Página 9</w:t>
      </w:r>
    </w:p>
    <w:p>
      <w:pPr>
        <w:spacing w:after="80" w:line="259" w:lineRule="auto" w:before="120"/>
      </w:pPr>
      <w:r>
        <w:rPr>
          <w:b/>
        </w:rPr>
        <w:t>Trapaceiro A Força</w:t>
      </w:r>
    </w:p>
    <w:p>
      <w:pPr>
        <w:spacing w:after="80" w:line="259" w:lineRule="auto"/>
      </w:pPr>
      <w:r>
        <w:t>Sempre à margem da sociedade, um trapaceiro sobrevive como pode, seja através de pequenos roubos, seja com grandes golpes. “Não há emoção; há paz.</w:t>
      </w:r>
    </w:p>
    <w:p>
      <w:pPr>
        <w:spacing w:after="80" w:line="259" w:lineRule="auto"/>
      </w:pPr>
      <w:r>
        <w:t>Aqui estão inclusos os ladrões, trapaceiros e contrabandistas. Não há ignorância; há conhecimento.</w:t>
      </w:r>
    </w:p>
    <w:p>
      <w:pPr>
        <w:spacing w:after="80" w:line="259" w:lineRule="auto"/>
      </w:pPr>
      <w:r>
        <w:t>Custo: 2 pontos de Aprimoramentos e 135 pts. de Perícias Não há paixão; há serenidade.</w:t>
      </w:r>
    </w:p>
    <w:p>
      <w:pPr>
        <w:spacing w:after="80" w:line="259" w:lineRule="auto"/>
      </w:pPr>
      <w:r>
        <w:t>Arrombamento 30%; Furtar 40%; Futividade 30%; Manipu- Não há morte; há Força.” lação: Lábia 40%, (escolha mais uma) 30% -do Código Jedi Aprimoramentos: Recursos e Dinheiro 2, Pontos Heróicos 2, Pontos de Tecnológicos 1 A Força é uma parte essencial da natureza, como ener- Pontos Heróicos: 2+2 por nível gia, matéria ou pensamento; não é conhecido exatamente se a Pontos Tecnológicos: 2+1 a cada dois níveis. força é uma forma de inteligência , mas para o Jedi , o que importa é que a Força está entre nós. A natureza da Força está escondida da maioria, que não podem compreendê-la como compre-</w:t>
      </w:r>
    </w:p>
    <w:p>
      <w:pPr>
        <w:spacing w:after="80" w:line="259" w:lineRule="auto" w:before="120"/>
      </w:pPr>
      <w:r>
        <w:rPr>
          <w:b/>
        </w:rPr>
        <w:t>Adepto</w:t>
      </w:r>
    </w:p>
    <w:p>
      <w:pPr>
        <w:spacing w:after="80" w:line="259" w:lineRule="auto"/>
      </w:pPr>
      <w:r>
        <w:t>endem a natureza física do universo. O Jedi deve aprender a Diferente de um Cavaleiro Jedi verdadeiro, este persona- sentir a Força, nele e em sua volta , através da Força, ele poderá gem têm a Força, mas não sabe utiliza-la por completo. Um Adep- ouvir o que outros não ouvem, cheirar e ver alem de qualquer to pode utilizar todos os poderes da Força e o Sabre de Luz de limite natural!A Força é como qualquer elemento da natureza:</w:t>
      </w:r>
    </w:p>
    <w:p>
      <w:pPr>
        <w:spacing w:after="80" w:line="259" w:lineRule="auto"/>
      </w:pPr>
      <w:r>
        <w:t>forma normal, mas não terá muita precisão.Eles possuem os possui aspectos positivos e negativos, possui o lado luminoso mesmos poderes de um Jedi, mas sempre terão que fazer um e o lado negro. O lado luminoso ensina paz e harmonia, é o lado teste difícil ao usar algum poder construtivo da Força, do qual vem o amor, a compreensão e o Custo: Aprimoramentos 3, pontos de Perícia 195. conhecimento; onde o Jedi aprende a ficar em paz consigo Perícias: Sabre de Luz 30/20, Escolha uma arma 20/10, So- mesmo.Muitos estudantes iniciantes acreditam que o lado nebrevivência 30%, Condução 20%, Intimidação 20%, Escolha gro é mais poderoso, de fato , é apenas mais fácil , o lado negro manobra de combate (50). se alimenta dos impulsos negativos e destrutivos. Medo, raiva Aprimoramentos: Pontos de Força 1, Pontos Heróicos 2. , agressão, morte e guerra são produtos do lado negro e ele é Pontos de Força: 1+1 a cada 2 níveis perigosamente sedutor para os que ainda não aprenderam a Pontos Heróicos: 2+2 por Nível controlar suas emoções. Aqueles que caem no lado negro acham que suas habilidades são mais fortes no início, pois uma vez lá, o preço a pagar é maior que os benefícios, e o fim é trágico.</w:t>
      </w:r>
    </w:p>
    <w:p>
      <w:pPr>
        <w:spacing w:after="80" w:line="259" w:lineRule="auto" w:before="120"/>
      </w:pPr>
      <w:r>
        <w:rPr>
          <w:b/>
        </w:rPr>
        <w:t>Padawan</w:t>
      </w:r>
    </w:p>
    <w:p>
      <w:pPr>
        <w:spacing w:after="80" w:line="259" w:lineRule="auto"/>
      </w:pPr>
      <w:r>
        <w:t>Aqueles que aprendem os caminhos da Força, tem de Padawan seria um aprendiz Jedi. Todo Padawan possui um estar atentos e lembrar-se de que, se sua paz interior for afetamestre e a maioria deles são Jovens. da, eles se rendem ao lado negro. Até os que não acreditam na Custo: Aprimoramentos 4, pontos de Perícia 240. Força são inconscientemente afetados por ela; eles não sentem Perícias: Sabre de Luz 30/40, Salto 10%, Informática 30%, o fluir dela, porém estão dentro do seu campo de ação. Alguns Condução 20%, Intimidação 20%, República 10%, Interrogató- chamam isto de sorte, outros de sobrenatural e outros de mágirio 20%, Furtividade 15%, Religião 25%, Astrologia 25%. ca ou destino, mas é a Força. Um Jedi também é afetado pela Aprimoramentos: Pontos de Força 2, Pontos Heróicos 2, Mestre. Força, mas aprende a controlá-la e a usá-la de acordo com sua Pontos de Força: 3+1 por nível. vontade, através de seus poderes. Sentir o perigo, comunicar-se Pontos Heróicos: 2+2 Por Nível por telepatia, telecinese (mover coisas), agilidade, velocidade, força física e muitas outras coisas.Um Jedi não pode praticar o mal, mesmo por inação de um ato maligno. Um Jedi que não reage</w:t>
      </w:r>
    </w:p>
    <w:p>
      <w:pPr>
        <w:spacing w:after="80" w:line="259" w:lineRule="auto" w:before="120"/>
      </w:pPr>
      <w:r>
        <w:rPr>
          <w:b/>
        </w:rPr>
        <w:t>Cavaleiro Jedi</w:t>
      </w:r>
    </w:p>
    <w:p>
      <w:pPr>
        <w:spacing w:after="80" w:line="259" w:lineRule="auto"/>
      </w:pPr>
      <w:r>
        <w:t>frente a um mal está ajudando-o por negligência, e começará uma Cavaleiros Jedis são guerreiros que utilizam a Força. Eles triste jornada rumo ao lado negro. Há milhares de anos os Jedi podem ser Mestre de algum Padawan. Todos os Cavaleiro Jedi aprenderam sobre a Força, eles ganharam a compreensão que possui um código de Honra. A maior parte dos Cavaleiros são antes ninguém havia alcançado, aprenderam a manipular a Força pessoas de meia idade. com resultados fantásticos e juraram ser guardiões da paz e da Custo: Aprimoramentos 5, pontos de Perícia 310. justiça. Cedo, os Jedi perceberam a importância de seguir o ca- Perícias: Sabre de Luz 40/50, Salto 15%, Informática 30%, minho da luz, mas, apesar dos avisos para alguns a tentação do Condução 20%, Intimidação 30%, República 10%, Interrogató- mal foi muito grande, e eles abraçaram esse caminho.</w:t>
      </w:r>
    </w:p>
    <w:p>
      <w:pPr>
        <w:spacing w:after="80" w:line="259" w:lineRule="auto"/>
      </w:pPr>
      <w:r>
        <w:t>rio 20%, Furtividade 25%, Religião 30%, Astrologia 30%. Em RPG, o que determina a intensidade em que a Força Aprimoramentos: Pontos de Força 3, Pontos Heróicos 2. se manifesta em alguém é o Aprimoramento Usuário da Força. A Pontos de Força: 5+3 por nível. partir dos Pontos de Força sedidos por ele, o personagem pode Pontos Heróicos: 2 manifestar diversos poderes. Os efeitos ligados aos Pontos de Força são muito parecidos com os dos Pontos de Fé.</w:t>
      </w:r>
    </w:p>
    <w:p>
      <w:pPr>
        <w:spacing w:after="80" w:line="259" w:lineRule="auto"/>
      </w:pPr>
      <w:r>
        <w:t>Há individuos espalhados pelo universo que possuem Código de Honra Jedi afinidade com a Força, mas não receberam nenhum treinamento especial para usá-la. Estes são os Adeptos da Força. Em alguns Jedis sempre cumprem sua palavra, casos, acreditam tratar-se de energias sobrenaturais, como ma- Jedis jamais recusam um pedido de ajuda gia ou fé. Em outros (mais comuns), eles apenas ignoram expli- Jedis sempre dizem a verdade cações racionais e fazem uso de seus dons. Para se tornar um Jedis sempre respeitam um Jedi de posto maior Adepto, o personagem só precisa comprar o Aprimoramento Usuário da Força. Adeptos começam com os poderes Aumento</w:t>
      </w:r>
    </w:p>
    <w:p>
      <w:pPr>
        <w:pStyle w:val="Heading2"/>
      </w:pPr>
      <w:r>
        <w:rPr>
          <w:b/>
        </w:rPr>
        <w:t>Página 10</w:t>
      </w:r>
    </w:p>
    <w:p>
      <w:pPr>
        <w:spacing w:after="80" w:line="259" w:lineRule="auto"/>
      </w:pPr>
      <w:r>
        <w:t>de Atributos e mais um poder Neutro a sua escolha. Eles só O Mestre deve previnir o jogador sempre que ele está podem aprender novos Poderes com treinamento Jedi (e a perí- para receber um Ponto de Lado Negro. Perceba que os Pontos cia Conhecimentos sobre a Força) ou Sith (e a perícia Conheci- de Lado Negro são cumulativos: gastar 1 Ponto de Força pelo mentos sobre o Lado Negro). Um Usuário recupera 1 Ponto de Lado Negro e usar a Garra da Força para matar um inocente vai Força para cada 10 minutos de repouso. provocar o ganho de 3 Pontos de Lado Negro.</w:t>
      </w:r>
    </w:p>
    <w:p>
      <w:pPr>
        <w:spacing w:after="80" w:line="259" w:lineRule="auto" w:before="120"/>
      </w:pPr>
      <w:r>
        <w:rPr>
          <w:b/>
        </w:rPr>
        <w:t>Poderes Iniciais Tentação</w:t>
      </w:r>
    </w:p>
    <w:p>
      <w:pPr>
        <w:spacing w:after="80" w:line="259" w:lineRule="auto"/>
      </w:pPr>
      <w:r>
        <w:t>Adeptos da Força: Aumento de Atributos mais um poder Neutro. Os Pontos de Lado Negro devem ser anotados na Ficha Padwans Jedi: Aumento de Atributos, mais um Poder Neu- de Personagem. Quando um personagem acumula uma tro e mais dois poderes Jedi quanidade de pontos superior à metade de sua Força de Vonta- Acólito de Sith: Aumento de Atributos, mais um Poder Neu- de (arredondada para cima), ele estará tentado pelo Lado Netro, mais dois poderes Jedi, mais um Poder Sith. gro. Sempre que um personagem tentado usa os poderes do Caminho da Força, ele pode escolher invocar o Lado Negro ga- Os Poderes escolhidos dependerão da aprovação do mestre (que nhando um bônus de +2/+20% em testes de Atributos e Perícipoderá proibir poderes muito fortes para personagens fracos). Um as. Porém, quando utilizar o Caminho da Força SEM invocar o usuário só poderá aprender um novo poder em campanha. Lado Negro, o personagem sofre um redutor de -4/-40%. Um personagem tentado ainda tem chance de redenção: ele pode gastar PERMANENTEMENTE um ponto de Força para cance- O Lado Negro lar um Ponto de Lado Negro imediatamente após recebê-lo.</w:t>
      </w:r>
    </w:p>
    <w:p>
      <w:pPr>
        <w:spacing w:after="80" w:line="259" w:lineRule="auto"/>
      </w:pPr>
      <w:r>
        <w:t>“Medo é o caminho para o Lado Negro... medo à fúria leva... fúria ao ódio leva...</w:t>
      </w:r>
    </w:p>
    <w:p>
      <w:pPr>
        <w:spacing w:after="80" w:line="259" w:lineRule="auto" w:before="120"/>
      </w:pPr>
      <w:r>
        <w:rPr>
          <w:b/>
        </w:rPr>
        <w:t>Personagens do Lado Negro</w:t>
      </w:r>
    </w:p>
    <w:p>
      <w:pPr>
        <w:spacing w:after="80" w:line="259" w:lineRule="auto"/>
      </w:pPr>
      <w:r>
        <w:t>ódio ao sofrimento leva.” -Mestre Jedi Yoda Quando um usuário da Força acumula Pontos de Lado Negro em quantidade superior à sua Força de Vontade, ele esta- A Força é uma energia maravilhosa, que os usuários rá totalmente corrompido, não recebendo mais Pontos de Lado podem utilizar para realizar grandes proezas. Mas ela também Negro. Ele recebe um bônus de +4/+40% em testes para usar o tem um lado sinistro, escuro, maligno... e sedutor. Esse Lado Lado Negro.Todas as vezes que tentar fazer qualquer coisa sem Negropermite que seus praticantes tenham acesso mais rápido utilizar o Lado Negro, seus testes serão tidos como Difícieis e fácil aos poderes da Força. (metade do valor) e ele terá que gastar o dobro de Pontos de Ser levado para o lado negro é terrívelmente simples: Força. Além disso, seu corpo começa a degenerar, consumido basta ao usuário se entregar a emoções como ódio, medo, cru- pela energia maligna: o personagem perde 1 ponto nos atribueldade e paixão. Em termo de regras, o Lado Negro é muito mais tos CON e FR sempre que avança de nível. Um personagem tão poderoso que o Lado da Luz. Por isso é tão tentador usá-lo: imerso neste caminho sombrio não tem chance de voltar para o</w:t>
      </w:r>
    </w:p>
    <w:p>
      <w:pPr>
        <w:spacing w:after="80" w:line="259" w:lineRule="auto"/>
      </w:pPr>
      <w:r>
        <w:t>* Todo usuário da Força tem como “limite seguro” para usa- Lado da Luz, exceto com um ato de supremo sacrifício (como la o dobro de seu nível, ou seja: usar mais Pontos de Força do que fez Darth Vader, que deu sua vida para salvar Luke e deter o seu nível x2 resutará no ganho de 1 Ponto de Lado Negro. Imperador). Caso isso aconteça, seus Pontos de Força caem para</w:t>
      </w:r>
    </w:p>
    <w:p>
      <w:pPr>
        <w:spacing w:after="80" w:line="259" w:lineRule="auto"/>
      </w:pPr>
      <w:r>
        <w:t>* Quando emprega Pontos de Força para realizar uma faça- 1/4 e os Pontos de Lado Negro caem para metade de sua Força nha, o usuário pode invocar poderes grandiosos através da Força de Vontade-1. Agora, com poucos Pontos de Força e ainda peri- (os Poderes Jedi). No entanto, se invocar o poder do Lado Negro, o gosamente perto de ficar tentado, o personagem pode começar teste necessário para usá-lo será tido como Fácil (o dobro do valor), sua lenta e dolorosa peregrinaão de volta para o Lado da Luz.</w:t>
      </w:r>
    </w:p>
    <w:p>
      <w:pPr>
        <w:spacing w:after="80" w:line="259" w:lineRule="auto"/>
      </w:pPr>
      <w:r>
        <w:t>no caso de perícias. Se envolver o teste de atributos, adicione um bônus de +2. Se fizer isso, receberá 1 Ponto de Lado Negro. Poderes Neutros</w:t>
      </w:r>
    </w:p>
    <w:p>
      <w:pPr>
        <w:spacing w:after="80" w:line="259" w:lineRule="auto"/>
      </w:pPr>
      <w:r>
        <w:t>* Utilizar os Poderes Sith também fazem o praticante receber 1 Ponto de Lado Negro.</w:t>
      </w:r>
    </w:p>
    <w:p>
      <w:pPr>
        <w:spacing w:after="80" w:line="259" w:lineRule="auto"/>
      </w:pPr>
      <w:r>
        <w:t>* Realizar um ato maligno que resulte na violação do Código Alterar Percepções de Honra Jedi também concede em 1 Ponto do Lado Negro. Custo: 1 Ponto de Força O personagem pode utilizar um estímulo falso, como uma imagem ou som, para uma única pessoa e durante apenas uma rodada. Sua função é normalmente distrair alguém. Um alvo deste poder tem direito a um teste de WILL para ignorar o efeito. Se fracassar, qualquer teste realizado no próximo turno será feito como Dificíl (metade do valor). Se usado antes de um combate, este poder impõe um redutor de -2 na iniciativa do alvo.</w:t>
      </w:r>
    </w:p>
    <w:p>
      <w:pPr>
        <w:spacing w:after="80" w:line="259" w:lineRule="auto" w:before="120"/>
      </w:pPr>
      <w:r>
        <w:rPr>
          <w:b/>
        </w:rPr>
        <w:t>Aumento de Atributos</w:t>
      </w:r>
    </w:p>
    <w:p>
      <w:pPr>
        <w:spacing w:after="80" w:line="259" w:lineRule="auto"/>
      </w:pPr>
      <w:r>
        <w:t>Custo: 1 Ponto de Força O personagem podem aumentar um Atributo Físico em 1d6 durante algumas rodadas (seu nível x3) gastando 1 Ponto de Força.</w:t>
      </w:r>
    </w:p>
    <w:p>
      <w:pPr>
        <w:spacing w:after="80" w:line="259" w:lineRule="auto" w:before="120"/>
      </w:pPr>
      <w:r>
        <w:rPr>
          <w:b/>
        </w:rPr>
        <w:t>Empatia</w:t>
      </w:r>
    </w:p>
    <w:p>
      <w:pPr>
        <w:spacing w:after="80" w:line="259" w:lineRule="auto"/>
      </w:pPr>
      <w:r>
        <w:t>Custo: 1 Ponto de Força O personagem consegue sentir o estado emocional de uma</w:t>
      </w:r>
    </w:p>
    <w:p>
      <w:pPr>
        <w:spacing w:after="80" w:line="259" w:lineRule="auto" w:before="120"/>
      </w:pPr>
      <w:r>
        <w:rPr>
          <w:b/>
        </w:rPr>
        <w:t>1 0</w:t>
      </w:r>
    </w:p>
    <w:p>
      <w:pPr>
        <w:pStyle w:val="Heading2"/>
      </w:pPr>
      <w:r>
        <w:rPr>
          <w:b/>
        </w:rPr>
        <w:t>Página 11</w:t>
      </w:r>
    </w:p>
    <w:p>
      <w:pPr>
        <w:spacing w:after="80" w:line="259" w:lineRule="auto"/>
      </w:pPr>
      <w:r>
        <w:t>criatura. Para evitar a leitura, o alvo tem direito a uma disputa de Poderes Jedi sua WILL vs.WILL do usuário. Se falhar, todos os testes de Manipulação feitos contra ele nos próximos 10 minutos pelo usuário são feitos como se fossem fáceis (o dobro do valor normal). Ataque com o Sabre da Luz Custo: 0. Usuário deve ser um Padwan Jedi de nível 2 ou + Golpe da Força Permite ao Jedi combater normalmente com o Sabre de Luz, Custo: 2 pontos de Força ou seja, ele não vai atingir a si próprio quando errar um ataque e O personagem pode usar a Força para desferir um golpe nem decepar um membro em caso de Erro Crítico.</w:t>
      </w:r>
    </w:p>
    <w:p>
      <w:pPr>
        <w:spacing w:after="80" w:line="259" w:lineRule="auto"/>
      </w:pPr>
      <w:r>
        <w:t>invisivel contra até quatro oponentes que estejam na mesma direção, a até 10m. O golpe causa 3d6 pontos de dano não-mor- Cura tal (ou seja, apenas 1/4 do dano é real; o resto poderá ser recu- Custo: Variável perado totalmente com uma hora de descanso) contra seres vi- O personagem pode utilizar 1 Ponto de Força para curar 1d6 vos e dano total contra construtos. Alvos que falhem num tes- pontos de vida em si mesmo, ou 2 Pontos de Força para curar te de CON são lançados para trás 2m e caem no chão, sofrendo 1d6 PVs em outra pessoa, através do toque de suas mãos.</w:t>
      </w:r>
    </w:p>
    <w:p>
      <w:pPr>
        <w:spacing w:after="80" w:line="259" w:lineRule="auto"/>
      </w:pPr>
      <w:r>
        <w:t>dano total. Alvos bem sucedidos permanecem de pé.</w:t>
      </w:r>
    </w:p>
    <w:p>
      <w:pPr>
        <w:spacing w:after="80" w:line="259" w:lineRule="auto" w:before="120"/>
      </w:pPr>
      <w:r>
        <w:rPr>
          <w:b/>
        </w:rPr>
        <w:t>Defesa com Sabre de Luz</w:t>
      </w:r>
    </w:p>
    <w:p>
      <w:pPr>
        <w:spacing w:after="80" w:line="259" w:lineRule="auto"/>
      </w:pPr>
      <w:r>
        <w:t>Impulso Custo: 0. Usuário deve ser um Padwan Jedi de nível 2 ou + Custo: 1 Ponto de Força Permite ao Jedi bloquear ataques, rebater disparos de blasters Este poder permite ao usuário dar um salto sem ter tomado e projéteis similares com seu Sabre de Luz. Sempre que recebe impulso algum, mesmo estando em pleno ar! Quando usa este um ataque com uma arma de raios ou qualquer poder que exija poder, considere que o Jedi pode saltar 5m de altura e 10m de uma rolagem de dados, você pode fazer um teste de Defesa. Se distância. Além disso, quando este poder é utilizado, todos os for bem sucedido, você consegue desviar o tiro sem sofrer dano.</w:t>
      </w:r>
    </w:p>
    <w:p>
      <w:pPr>
        <w:spacing w:after="80" w:line="259" w:lineRule="auto"/>
      </w:pPr>
      <w:r>
        <w:t>seus testes de Acrobacia e Esquiva são feitos como se fossem Caso o resultado seja igual ou menor do que 1/4 da Defesa, o Fáceis (o dobro do valor). Jedi pode desviar o raio na direção de outro alvo á sua escolha.</w:t>
      </w:r>
    </w:p>
    <w:p>
      <w:pPr>
        <w:spacing w:after="80" w:line="259" w:lineRule="auto" w:before="120"/>
      </w:pPr>
      <w:r>
        <w:rPr>
          <w:b/>
        </w:rPr>
        <w:t>Levitação Desencorporar</w:t>
      </w:r>
    </w:p>
    <w:p>
      <w:pPr>
        <w:spacing w:after="80" w:line="259" w:lineRule="auto"/>
      </w:pPr>
      <w:r>
        <w:t>Custo: Variável Custo: 5 Pontos de Força, apenas Jedis de nível 10 ou maior Com este poder, o personagem pode usar seu controle da ma- Quando um Mestre Jedi pressente que sua vida está próxitéria através da Força para levitar a vontade. Levitar a si mesmo ma do fim, ele tem como alternativa separar seus espiríto de seu (ou a alguma outra pessoa), por um prazo de 10 minutos, a até corpo. Nesse estado, seus Atributos Físicos tornam-se nulos, 10m/s consome 1 Ponto de Força. Para levitar objetos e matéria não pode ser ferido por armas comuns (apenas armas criadas morta, considere os mesmos custos do poder Mover Objetos. unicamente para afetar fantasmas), nem atacar fisicamente (apenas usando a Força).</w:t>
      </w:r>
    </w:p>
    <w:p>
      <w:pPr>
        <w:spacing w:after="80" w:line="259" w:lineRule="auto" w:before="120"/>
      </w:pPr>
      <w:r>
        <w:rPr>
          <w:b/>
        </w:rPr>
        <w:t>Mover Objetos</w:t>
      </w:r>
    </w:p>
    <w:p>
      <w:pPr>
        <w:spacing w:after="80" w:line="259" w:lineRule="auto"/>
      </w:pPr>
      <w:r>
        <w:t>Custo: variável Escudo da Força O personagem pode mover objetos à distância. O peso de- Custo: Variável penderá da quantidade de Pontos de Força gastos: 1 ponto para Permite ao Jedi erguer um campo de Força (literalmente) que 20kg, 2 pontos 40kg, 3 pontos para 80kg... e assim por diante. o envolve e protege. Cada dois Pontos de Força gastos equivalem à IP1, que duram uma rodada por Ponto de Força (IP 1 dura Sentidos Ampliados duas rodadas ao custo de 2 PFs, IP 2 dura quatro rodadas ao Custo: 1 Ponto de Força custo de 4 PFs e assim por diante...).</w:t>
      </w:r>
    </w:p>
    <w:p>
      <w:pPr>
        <w:spacing w:after="80" w:line="259" w:lineRule="auto"/>
      </w:pPr>
      <w:r>
        <w:t>Este poder permite simular temporariamente uma das habilidades sensoriais de Sentidos Aguçados e algumas outras. En- Sincronia quanto o poder estiver ativo, o usuário possui aquele Sentido - Custo: 2 Pontos de Força por usuário mas só pode manter um de cada vez. Se um Jedi já é perigosamente mortal em combate, o que se Os Sentidos Especiais são: dirá de dois Jedis que agem em perfeita sincronia?!? Com este Audição Aguçada: você pode ouvir sons muito baixos ou poder, dois ou mais Jedi (aumente o custo em +2 PFs para cada muito distantes. Jedi extra) combinam seus ataques da seguinte forma: fica va- Faro Aguçado: você tem sensores químicos capazes de fa- lendo entre eles o menor número de iniciativa, sendo que todos rejar tão bem quanto um perdigueiro. os Jedi atacarão nesse turno, sendo que os pontos de dano Infravisão: você pode ver o calor das coisas. Pode encontrar causados por eles são somados como se fossem um único atafacilmente criaturas de sangue quente (seres humanos e muitos que. Quando recebem dano, este é defendido animais). Você também pode enxergar no escuro, mas apenas quando não há fontes de calor intenso por perto, como chamas. Sugestão Radar: você pode ver na escuridão total e também perceber Custo: 1 Ponto de Força tudo à sua volta, formas e objetos (mas não cores), mesmo de É o clássico “truque Jedi” de convencer as pessoas de mencostas ou de olhos vendados. te fraca. O usuário pode “sugerir” uma ação simples ao alvo Ver o Invisível: você pode ver coisas invisíveis. (“deixe-me passar, Jabba me espera”, acho que esse dinheiro é Invisibilidade (seja a Vantagem ou a magia) é inútil contra suficiente”, etc). O alvo faz um teste de WILL vs. WILL+5 do você. Atenção: Radar, Infravisão e outros Sentidos Espe- usuário e, se falhar, deverá atender a ordem. O alvo nunca vai ciais NÃO servem para ver coisas invisíveis. seguir segestões que coloquem em risco sua própria vida ou de Visão Aguçada: você é equipado com visão microscópica (para coisas que ele prese. Certas raças (como os toydarianos e os ver coisas minúsculas) e telescópica (para ver a grandes distâncias). hutts) são imunes a esta e qualquer outra forma de dominação.</w:t>
      </w:r>
    </w:p>
    <w:p>
      <w:pPr>
        <w:spacing w:after="80" w:line="259" w:lineRule="auto" w:before="120"/>
      </w:pPr>
      <w:r>
        <w:rPr>
          <w:b/>
        </w:rPr>
        <w:t>1 1</w:t>
      </w:r>
    </w:p>
    <w:p>
      <w:pPr>
        <w:pStyle w:val="Heading2"/>
      </w:pPr>
      <w:r>
        <w:rPr>
          <w:b/>
        </w:rPr>
        <w:t>Página 12</w:t>
      </w:r>
    </w:p>
    <w:p>
      <w:pPr>
        <w:spacing w:after="80" w:line="259" w:lineRule="auto" w:before="120"/>
      </w:pPr>
      <w:r>
        <w:rPr>
          <w:b/>
        </w:rPr>
        <w:t>Poderes Sith</w:t>
      </w:r>
    </w:p>
    <w:p>
      <w:pPr>
        <w:spacing w:after="80" w:line="259" w:lineRule="auto" w:before="120"/>
      </w:pPr>
      <w:r>
        <w:rPr>
          <w:b/>
        </w:rPr>
        <w:t>Drenar Vitalidade</w:t>
      </w:r>
    </w:p>
    <w:p>
      <w:pPr>
        <w:spacing w:after="80" w:line="259" w:lineRule="auto"/>
      </w:pPr>
      <w:r>
        <w:t>Custo: 1 Ponto de Força Permite os personagem roubar os Pontos de Vida de uma alvo através do toque. Usada em combate, este poder é considerado um ataque. Cada toque consome 1 ponto de Força e absorve do alvo 1d6 PVs, que são transferidos para os próprios PVs do usuário, sem que ultrapassem o limite máximo. Ele também pode esolher converter Vitalidade em Pontos de Força</w:t>
      </w:r>
    </w:p>
    <w:p>
      <w:pPr>
        <w:spacing w:after="80" w:line="259" w:lineRule="auto" w:before="120"/>
      </w:pPr>
      <w:r>
        <w:rPr>
          <w:b/>
        </w:rPr>
        <w:t>Garra da Força</w:t>
      </w:r>
    </w:p>
    <w:p>
      <w:pPr>
        <w:spacing w:after="80" w:line="259" w:lineRule="auto"/>
      </w:pPr>
      <w:r>
        <w:t>Custo: 2/4/6 Pontos de Força O personagem pode causar dano a um oponente esmagando sua garganta e orgãos internos. O dano depende da quantidade de Pontos de Força empregados: 2 para 4d6; 4 para 6d6 e 6 para 8d6. Um teste bem sucedido de WILL reduz o dano pela metade.</w:t>
      </w:r>
    </w:p>
    <w:p>
      <w:pPr>
        <w:spacing w:after="80" w:line="259" w:lineRule="auto" w:before="120"/>
      </w:pPr>
      <w:r>
        <w:rPr>
          <w:b/>
        </w:rPr>
        <w:t>Ilusão</w:t>
      </w:r>
    </w:p>
    <w:p>
      <w:pPr>
        <w:spacing w:after="80" w:line="259" w:lineRule="auto"/>
      </w:pPr>
      <w:r>
        <w:t>Custo: Variável Permite ao personagem criar uma imagem falsa, porém relao suficiente que engana todos os sentidos. Apenas em casos muito especiais, como ilusões impossíveis (um exército de Siths dobrando a esquina) ou com o uso de Sentidos Ampliados podem detectar uma Ilusão. Seu tamanho é definido pela quanti- consciente. Faça um teste de WILL: se tiver sucesso, o persodade de Pontos de Força gastos. nagem poderá possuir o corpo da vitima durante um número de Força 1: uma imagem do tamanho de um objeto pequeno, horas igual á sua WILL menos WILL do alvo (até o minimo de que possa ser seguro com uma só mão, e imóvel. uma hora). Enquanto estiver naquele corpo, o personagem pos- Força 2: uma imagem pequena (em movimento) ou com até sui todas os seus Atributos Físicos e Aprimoramentos (conhe- 1m de diâmetro (imóvel). cimentos e valores morais, como Código de Honra e Perícias, Força 3: imagem com até 1m de diâmetro (em movimento) ou não são afetados; você ainda possui os seus, não os da vítido tamanho de um homem (imóvel). ma). Se a diferença entre a WILL do atacante e a WILL do alvo Força 4: do tamanho de um homem (em movimento) ou um for maior do que 10, a Transferência poderá ser permanente.</w:t>
      </w:r>
    </w:p>
    <w:p>
      <w:pPr>
        <w:spacing w:after="80" w:line="259" w:lineRule="auto"/>
      </w:pPr>
      <w:r>
        <w:t>cavalo (imóvel).</w:t>
      </w:r>
    </w:p>
    <w:p>
      <w:pPr>
        <w:spacing w:after="80" w:line="259" w:lineRule="auto"/>
      </w:pPr>
      <w:r>
        <w:t>Força 5: um cavalo (em movimento) ou bantha (imóvel).</w:t>
      </w:r>
    </w:p>
    <w:p>
      <w:pPr>
        <w:spacing w:after="80" w:line="259" w:lineRule="auto"/>
      </w:pPr>
      <w:r>
        <w:t>Força 6: bantha em movimento ou nave imóvel. Tecnologias Força 7: nave em movimento ou exército imóvel. Não só de Cavaleiros Jedi e da Força é composto o univer- Força 8: exército em movimento ou cidade pequena imóvel. so de Star Wars. Ele também é caracterizado pela sua surpreen- Força 9: cidade pequena em movimento ou destryer imóvel. dente tecnologia, um verdadeiro espetáculo para os fãs de fic- Força 10: um destroyer em movimento! ção científica. Ao invés de apresentar alguns poucos equipamentos adaptados, ofereceremos regras para que você, joga- Relâmpago da Força dor, possa criar seus prórios equipamentos. Então, mãos a obra!</w:t>
      </w:r>
    </w:p>
    <w:p>
      <w:pPr>
        <w:spacing w:after="80" w:line="259" w:lineRule="auto"/>
      </w:pPr>
      <w:r>
        <w:t>Custo: variável O personagem invoca o Lado Negro e dispara raios de ener- Material para costrução: O material para construir engenhos gia contra a vitima. O raio tem alcance de 10m e causa 2d6 de tecnológicos é determinado pelo Aprimoramento Recursos dano para cada Ponto de Força gasto. Tecnológicos.</w:t>
      </w:r>
    </w:p>
    <w:p>
      <w:pPr>
        <w:spacing w:after="80" w:line="259" w:lineRule="auto"/>
      </w:pPr>
      <w:r>
        <w:t>Mão de Obra: Engenhos simples, como detectores e Tempestade da Força flutuadores pessoais, podem ser construídos em pouco tempo.</w:t>
      </w:r>
    </w:p>
    <w:p>
      <w:pPr>
        <w:spacing w:after="80" w:line="259" w:lineRule="auto"/>
      </w:pPr>
      <w:r>
        <w:t>Custo: 10 Pontos de Força. O Usuário deve conhecer Re- Mas para construir engenhos mais complexos, como naves, lâmpago da Força campos e força ou armas, será necessário tempo e mão de obra.</w:t>
      </w:r>
    </w:p>
    <w:p>
      <w:pPr>
        <w:spacing w:after="80" w:line="259" w:lineRule="auto"/>
      </w:pPr>
      <w:r>
        <w:t>Talvez o mais destrutivo do Lado Negro, este poder permite ao Considere que para cada Ponto de Tecnológico empregado, o Sith invocar uma tempestade maligna através da Força. A Tempes- tempo gasto é de um dia inteiro de trabalho realizado por uma tade ocupa 10m2, e vai duplicando a área a cada turno, causando na equipe de 5 a 10 Servos capacitados (com as Perícias Engenhaárea de efeito 10d6 de dano. Apenas o usuário (ou a morte dele) ria- para projetar; Construção e Reparos- no caso de se estar pode cancelar a tempestade. Outro Sith que também conheça este construindo naves e veículos; Andróides e Robôs- se estiver poder pode concelá-lo, ao custo de 5 Pontos de Força. Infelizmente construindo autonomos; ou Armeiro- no caso de se estar cons- (ou felizmente...), este poder costuma atingir o usuário... truindo armamentos e defesas- em nível 40% a 60% ).</w:t>
      </w:r>
    </w:p>
    <w:p>
      <w:pPr>
        <w:spacing w:after="80" w:line="259" w:lineRule="auto" w:before="120"/>
      </w:pPr>
      <w:r>
        <w:rPr>
          <w:b/>
        </w:rPr>
        <w:t>Tranferir Essência</w:t>
      </w:r>
    </w:p>
    <w:p>
      <w:pPr>
        <w:spacing w:after="80" w:line="259" w:lineRule="auto"/>
      </w:pPr>
      <w:r>
        <w:t>Custo: 10 Pontos de Força O personagem pode possuir o corpo de qualquer outro ser inteligente. Para isso, a vitima deve estar desacordada ou in-</w:t>
      </w:r>
    </w:p>
    <w:p>
      <w:pPr>
        <w:spacing w:after="80" w:line="259" w:lineRule="auto" w:before="120"/>
      </w:pPr>
      <w:r>
        <w:rPr>
          <w:b/>
        </w:rPr>
        <w:t>1 2</w:t>
      </w:r>
    </w:p>
    <w:p>
      <w:pPr>
        <w:pStyle w:val="Heading2"/>
      </w:pPr>
      <w:r>
        <w:rPr>
          <w:b/>
        </w:rPr>
        <w:t>Página 13</w:t>
      </w:r>
    </w:p>
    <w:p>
      <w:pPr>
        <w:spacing w:after="80" w:line="259" w:lineRule="auto"/>
      </w:pPr>
      <w:r>
        <w:t>atacar. Um único operador pode manusear até dois disparadores,</w:t>
      </w:r>
    </w:p>
    <w:p>
      <w:pPr>
        <w:spacing w:after="80" w:line="259" w:lineRule="auto" w:before="120"/>
      </w:pPr>
      <w:r>
        <w:rPr>
          <w:b/>
        </w:rPr>
        <w:t>O uso dos Pontos Tecnológicos</w:t>
      </w:r>
    </w:p>
    <w:p>
      <w:pPr>
        <w:spacing w:after="80" w:line="259" w:lineRule="auto"/>
      </w:pPr>
      <w:r>
        <w:t>o que impõe um redutor de -20% na perícia.</w:t>
      </w:r>
    </w:p>
    <w:p>
      <w:pPr>
        <w:spacing w:after="80" w:line="259" w:lineRule="auto"/>
      </w:pPr>
      <w:r>
        <w:t>Pontos Tecnológicos podem ser usados para construir Munição: Um Disparador de Blasters de um veículo tem artefatos futuristas ou de nível “cyberpunk-padrão”. No caso munição para o número de disparos igual à 10x os Pontos de Cyberpunks padrão, considere que um Ponto de Tecnológico Tecnológicos gastos naquela arma.</w:t>
      </w:r>
    </w:p>
    <w:p>
      <w:pPr>
        <w:spacing w:after="80" w:line="259" w:lineRule="auto"/>
      </w:pPr>
      <w:r>
        <w:t>equivale a 3 Pontos de Cibernéticos. Cibernéticos são vistos Mísseis: Alguns veículos são equipados com mísseis. Um nos livros INVASÃO 2a Edição e, em menor quantidade, no net- disparador de misseis que causa dano de 1d10x10 (10 a 100 ponbook PODERES DA MENTE. Já os artefatos mais futuristas tos de dano) custa 1 Ponto de Tecnológicos. Não se pode gaspodem são comprados pelo custo integral. tar mais de 1 Ponto no mesmo disparador. Cada disparador pode conter até 4 misseis.</w:t>
      </w:r>
    </w:p>
    <w:p>
      <w:pPr>
        <w:spacing w:after="80" w:line="259" w:lineRule="auto" w:before="120"/>
      </w:pPr>
      <w:r>
        <w:rPr>
          <w:b/>
        </w:rPr>
        <w:t>* Compartimentos</w:t>
      </w:r>
    </w:p>
    <w:p>
      <w:pPr>
        <w:spacing w:after="80" w:line="259" w:lineRule="auto" w:before="120"/>
      </w:pPr>
      <w:r>
        <w:rPr>
          <w:b/>
        </w:rPr>
        <w:t>Construindo veículos</w:t>
      </w:r>
    </w:p>
    <w:p>
      <w:pPr>
        <w:spacing w:after="80" w:line="259" w:lineRule="auto"/>
      </w:pPr>
      <w:r>
        <w:t>São as dependências internas do veículo. Um nível 0 nes- Os veículos de Star Wars, adaptados para o sistema sa característica indica que só pode haver um único tripulante.</w:t>
      </w:r>
    </w:p>
    <w:p>
      <w:pPr>
        <w:spacing w:after="80" w:line="259" w:lineRule="auto"/>
      </w:pPr>
      <w:r>
        <w:t>Daemon, são compostos por 5 características: Para comportar computadores e lemes para outros operadores de</w:t>
      </w:r>
    </w:p>
    <w:p>
      <w:pPr>
        <w:spacing w:after="80" w:line="259" w:lineRule="auto"/>
      </w:pPr>
      <w:r>
        <w:t>* Potência armas, cada um exige seu prórpio compartimento ao custo de 1 É a Força (FR) do veículo. Veículos utilizam potência para ponto por Compartimento. Cada Compartimento extra para até 6 resistir a pressões, forças que os estejam atraindo ou repelindo. tripulantes ou 5m3 de carga custa 1 Ponto Tecnológico.</w:t>
      </w:r>
    </w:p>
    <w:p>
      <w:pPr>
        <w:spacing w:after="80" w:line="259" w:lineRule="auto"/>
      </w:pPr>
      <w:r>
        <w:t>Cada Ponto gasto em Potência equivale a FR 20.</w:t>
      </w:r>
    </w:p>
    <w:p>
      <w:pPr>
        <w:spacing w:after="80" w:line="259" w:lineRule="auto"/>
      </w:pPr>
      <w:r>
        <w:t>* Velocidade Um veículo comum é contruído somente com as características Diz a velocidade em km/h que o veículo pode alcançar. Em vistas acima. Porém, é possível equipa-lo com outros mecanismos:</w:t>
      </w:r>
    </w:p>
    <w:p>
      <w:pPr>
        <w:spacing w:after="80" w:line="259" w:lineRule="auto"/>
      </w:pPr>
      <w:r>
        <w:t>atmosferas semelhantes à terrestre, a velocidade máxima que pode Ampliador de Velocidade (2 Pontos de Cibernéticos): Auser atingida é de 1000km/h. Controlar um veículo em velocidades menta em +50% a velocidade máxima do veículo e concede um muito altas é muito dificíl: devida a Percepção do Piloto pelo nú- bônus de +1 na iniciativa.</w:t>
      </w:r>
    </w:p>
    <w:p>
      <w:pPr>
        <w:spacing w:after="80" w:line="259" w:lineRule="auto"/>
      </w:pPr>
      <w:r>
        <w:t>mero de Pontos de Tecnológicos gastos nessa característica. Se o Aparelhagem de Comuicação (1 Ponto de Tecnológico): Veíresultado for inferior a 6, o teste de Pilotagem do veículo será Difí- culo equipado com o que há de melhor em tecnologia comunicaticil (metade do valor). Se for inferior a 2, será impossível Pilotar o va, permite comunicações em velocidades maiores que a da luz.</w:t>
      </w:r>
    </w:p>
    <w:p>
      <w:pPr>
        <w:spacing w:after="80" w:line="259" w:lineRule="auto"/>
      </w:pPr>
      <w:r>
        <w:t>veículo. A velocidade máxima que o veículo pode atingir é dada Cockpit Móvel (1 Ponto de Tecnológico): Este acessório perpelos Pontos Tecnológicos gastos, como na tabela a seguir: mite que um Comparimento de Cockpit de Artilharia tenha mobilidade independente da do veículo, ou eja, ele pode girar 360° sob o 1 Ponto = 100km/h comando do Artilheiro. A vantagem desse acessório é explicada 2 Pontos = 500km/h no 3° Passo do parágrafo “Combate entre veículos”.</w:t>
      </w:r>
    </w:p>
    <w:p>
      <w:pPr>
        <w:spacing w:after="80" w:line="259" w:lineRule="auto"/>
      </w:pPr>
      <w:r>
        <w:t>3 Pontos = 1000km/h (velocidade mínima para chegar ao espaço) Computador de Navegação (1 Ponto de Tecnológico): Obje- 4 Pontos = 10000km/h tos no espaço tem uma “sombra” no hyperspace; por exemplo, 5 Pontos = 1c (Velocidade de Luz, mínimo necessário para uma estrela no hyperspace tem a mesma localização no espaço, atingir o hiperespaço) isto representa um perigo aos viajantes do hyperspace.</w:t>
      </w:r>
    </w:p>
    <w:p>
      <w:pPr>
        <w:spacing w:after="80" w:line="259" w:lineRule="auto"/>
      </w:pPr>
      <w:r>
        <w:t>6 Pontos = 4c (Dobra 1) Para resolver este problema existem Computadores de Nave- 7 Pontos = 8c (Dobra 2) gação (Astrogation Computers) a bordo da maioria das naves 8 Pontos = 16c (Dobra 3) e assim por diante... equipadas com hyperdrives, devem ser feitos cálculos cuidadosos para assegurar que uma viagem através do hyperspace não acabe em desastre. Só os desesperados - ou precipitados - tentam saltos via hyperspace sem Quadros ou Computadores de Nave-</w:t>
      </w:r>
    </w:p>
    <w:p>
      <w:pPr>
        <w:spacing w:after="80" w:line="259" w:lineRule="auto"/>
      </w:pPr>
      <w:r>
        <w:t>* Resistência gação. Em jogo, apenas com um Computador de Navegação é É a capacidade do veículo de resistir a danos, seja por sua possível viajar seguramente pelo hyperespace. Um computador própria blindagem, seja por campos de força. Cada Ponto gasto nessa demora cerca de um minuto para programar um salto hiperespacial.</w:t>
      </w:r>
    </w:p>
    <w:p>
      <w:pPr>
        <w:spacing w:after="80" w:line="259" w:lineRule="auto"/>
      </w:pPr>
      <w:r>
        <w:t>característica compra IP 10 e 40 Pontos de Vida para o veículo. Saltar sem a programação adequada resulta numa chance de 2 em</w:t>
      </w:r>
    </w:p>
    <w:p>
      <w:pPr>
        <w:spacing w:after="80" w:line="259" w:lineRule="auto"/>
      </w:pPr>
      <w:r>
        <w:t>* Armamento 6 de que a nave colida com algo (estando numa velocidade igual São os canhões, torpedos e misseís que o veículo com- ou maior do que a da luz, estes impactos costumam ser fatais...).</w:t>
      </w:r>
    </w:p>
    <w:p>
      <w:pPr>
        <w:spacing w:after="80" w:line="259" w:lineRule="auto"/>
      </w:pPr>
      <w:r>
        <w:t>porta. O armamento de um veículo é diferente do armamento de No espaço normal, estes Computadores dão um bônus de +5 no mão comum, já que causa mais dano e é adaptado para atingir resultado da PER/Velocidade de um Piloto que esteja conduzindo outros veículos. Atacar um outro veículo exige teste da Perícia um veículo em espaço normal (veja o atributo Velocidade).</w:t>
      </w:r>
    </w:p>
    <w:p>
      <w:pPr>
        <w:spacing w:after="80" w:line="259" w:lineRule="auto"/>
      </w:pPr>
      <w:r>
        <w:t>Artilharia. Atacar um alvo de tamanho humano exige um teste Dispositivo de Camuflagem (3 Pontos de Tecnológicos):</w:t>
      </w:r>
    </w:p>
    <w:p>
      <w:pPr>
        <w:spacing w:after="80" w:line="259" w:lineRule="auto"/>
      </w:pPr>
      <w:r>
        <w:t>Dificíl (metade do valor normal). Mas detalhes sobre isso no Existem diversos tipos de dispositivos, dos que tornam um vetrecho sobre Combate de Veículos). Cada Ponto gasto nessa ículo invisível apenas para radares (2 PTs) aos que tornam o carcaterística equivale a um Disparador de Blasters que causa veículo invisível visualmente (3 PTs). Os mais avançados, elidano de 1d6x10 (algo entre 10 e 60 pontos de dano). Gastar 2 minam qualquer ruído produzido pelo veículo (+2 PTs).</w:t>
      </w:r>
    </w:p>
    <w:p>
      <w:pPr>
        <w:spacing w:after="80" w:line="259" w:lineRule="auto"/>
      </w:pPr>
      <w:r>
        <w:t>Pontos de Tecnológicos num único disparador vai resultar num Dróides de Reparo (2 Pontos de Tecnológicos): Um acessócanhão mais poderoso, que causará 2d6x10 de dano. O número rio muito útil em naves de transporte de podracers, estes Dróides máximo de Pontos de Tecnológicos que pode ser gasto num concertam avarias no veículo. Considere que eles reparam 1 PV disparador é 8 pontos. Algumas naves possuem mais de um do veículo por turno (até um máximo de 10 Pvs). Ao invés de disparador. Isso é aconselhavel se cada um também tiver seu reparar PVs, estes dróides podem concertar avarias, reparando próprio cockpit, com um operador independente, assim, um 1 ponto de característica do veículo em cinco tunos.</w:t>
      </w:r>
    </w:p>
    <w:p>
      <w:pPr>
        <w:spacing w:after="80" w:line="259" w:lineRule="auto"/>
      </w:pPr>
      <w:r>
        <w:t>mesmo veículo pode fazer mais de ataque por turno. Outra van- Hyperdrive (5 Pontos de Tecnológicos): O hyperdrive é um tagem é que, se um canhão for destruído, haverá um outro para milagre da avançada tecnologia do universo de Star Wars. Atra-</w:t>
      </w:r>
    </w:p>
    <w:p>
      <w:pPr>
        <w:spacing w:after="80" w:line="259" w:lineRule="auto" w:before="120"/>
      </w:pPr>
      <w:r>
        <w:rPr>
          <w:b/>
        </w:rPr>
        <w:t>1 3</w:t>
      </w:r>
    </w:p>
    <w:p>
      <w:pPr>
        <w:pStyle w:val="Heading2"/>
      </w:pPr>
      <w:r>
        <w:rPr>
          <w:b/>
        </w:rPr>
        <w:t>Página 14</w:t>
      </w:r>
    </w:p>
    <w:p>
      <w:pPr>
        <w:spacing w:after="80" w:line="259" w:lineRule="auto"/>
      </w:pPr>
      <w:r>
        <w:t>vés de geradores de fusão o hyperdrive lança naves no Manobras hyperspace, uma dimensão do espaço-tempo que proporciona Alvo menor: Os canhões de um veículo forma feitos para viagens a velocidades superiores a da luz. Naves com Velocidade atingir outros veículos. Atingir um alvo menor do que um carro 5 ou superior e equipadas com um Hyperdrive podem, através do exige um teste dificíl de Artilharia.</w:t>
      </w:r>
    </w:p>
    <w:p>
      <w:pPr>
        <w:spacing w:after="80" w:line="259" w:lineRule="auto"/>
      </w:pPr>
      <w:r>
        <w:t>hyperspace, atingir qualquer ponto do universo em minutos. Ataque a Compartmentos: É possível realizar um ataque di- Mecanismos de Vôo (2 Pontos de Tenológicos): Se você preten- reto contra o cockpit do piloto, arttilheiro ou qualquer outro de que seu veículo alcance o espaço, é recomendável possuir estes compartimento de veículo. Esse ataque é feito com Artilharia/4.</w:t>
      </w:r>
    </w:p>
    <w:p>
      <w:pPr>
        <w:spacing w:after="80" w:line="259" w:lineRule="auto"/>
      </w:pPr>
      <w:r>
        <w:t>dispositivos, que transformam o veículo em nave. Para alcançar o Se for bem sucedido, o ataque provoca dano normal, que é abespaço, porém, ainda é necessário ter Velocidade 3 ou superior. sorvido normalmente pelo IP do veículo, mas o dano que ultrapassar o IP será aplicado diretamente em quem estiver dentro do compartimento atacado!</w:t>
      </w:r>
    </w:p>
    <w:p>
      <w:pPr>
        <w:spacing w:after="80" w:line="259" w:lineRule="auto"/>
      </w:pPr>
      <w:r>
        <w:t>Combate entre veículos:</w:t>
      </w:r>
    </w:p>
    <w:p>
      <w:pPr>
        <w:spacing w:after="80" w:line="259" w:lineRule="auto"/>
      </w:pPr>
      <w:r>
        <w:t>Esquiva: Pode ser tentado uma esquiva para desviar de um 1o Passo: Aproximação: O combate começa quando dois veícu- ataque. A Esquiva é feita com um teste de Pilotagem com metalos vão de encontro. O primeiro a atacar será o veículo com a maior de do valor para cada tiro disparado (esquivar de dois tiros exi- Velocidade. No caso de empate, os ataques serão simultâneos. ge Pilotagem/4!).</w:t>
      </w:r>
    </w:p>
    <w:p>
      <w:pPr>
        <w:spacing w:after="80" w:line="259" w:lineRule="auto"/>
      </w:pPr>
      <w:r>
        <w:t>2o Passo: Artilharia: Os artilheiros do veículo vencedor po- Fuga/Corrida: Um veículo tentando fugir de outro tem sua dem fazer o ataque com a a perícia Artilharia. O dano será defini- retaguarda desprotegida contra um ataque. Ele só poderá condo pelo Armamento. No caso de os ataques serem simultâneos, tra-atacar se o cockpit do Artilheiro for móvel (2 PTs). Comparaos dois realizam o ataque e sofrem o dano ao mesmo tempo. se as Velocidades dos veículos. Caso seja a diferença seja de 1 3o Passo: Monabrando de Volta: Os veículos envolvidos terão ponto, os pilotos devem fazer uma disputa de Pilotagem, sendo passado um pelo outro. Eles podem continuar sua rota, atacando que aquele que tiver o veículo mais rápido recebe um bônus outros veículos que venham de encontro ou retornar. No caso de +20%. Se a diferença for de 2 pontos ou maior, o veículo mais tentar um retorno, o piloto deve fazer um teste de Pilotagem para rápido foge/alcança o outro.</w:t>
      </w:r>
    </w:p>
    <w:p>
      <w:pPr>
        <w:spacing w:after="80" w:line="259" w:lineRule="auto"/>
      </w:pPr>
      <w:r>
        <w:t>colocar o veículo de novo em posição. No caso do cockpit do Velocidade muito maior: Se a Velocidade de um veículo for artilhiero ser móvel (custo de 1 ponto de Tecnológico), ele poderá muito maior do que a do outro, ele poderá fazer ataques extras.</w:t>
      </w:r>
    </w:p>
    <w:p>
      <w:pPr>
        <w:spacing w:after="80" w:line="259" w:lineRule="auto"/>
      </w:pPr>
      <w:r>
        <w:t>“girar” e atacar mais uma vez o outro veículo. Se os dois cockpits Considere um ataque extra para cada dois pontos de vantagem forem móveis, atira ́ra primeiro o Artilheiro com maior perícia. entre e Velocidade maior e a menor.</w:t>
      </w:r>
    </w:p>
    <w:p>
      <w:pPr>
        <w:spacing w:after="80" w:line="259" w:lineRule="auto"/>
      </w:pPr>
      <w:r>
        <w:t>4o Passo: Registro de dano: Se os danos sofridos pelo veículo nos Passos 2 e 3 for maior do que a Resistência x10, ele Regra Opcional: Se o Mestre permitir, o acesso a veículos sofrerá avarias. Role 1d6-1 (resultado minímo 1): Resultado 1 a 4 pelos jogadores pode ser mais “facilitado”. Depois de construir diminuem em -1 ponto uma das características do veículo, na um veículo, reduza o custo dos Pontos de Tecnológicos em -20%.</w:t>
      </w:r>
    </w:p>
    <w:p>
      <w:pPr>
        <w:spacing w:after="80" w:line="259" w:lineRule="auto"/>
      </w:pPr>
      <w:r>
        <w:t>ordem em que elas foram apresentadas acima. Assim, resultado O veículo também pode ser comprado com Pontos de Aprimora- 1 a nave perde 1 Ponto de sua Potência, 2 perde Velocidade (re- mentos ao custo de 1 ponto para cada 5 Pontos de Tecnológicos duz Iniciativa), 3 perde Resistência (reduz PVs e IP) e 4 perde 1d empregados. Dois ou mais jogadores também podem somar seus de dano de uma das armas. Um resultado 5 faz com que o veícu- Pontos de Tecnológicos/Aprimoramentos para comprar um veílo perca um de seus opcionais. culo que, neste caso, pertenceria a todos eles.</w:t>
      </w:r>
    </w:p>
    <w:p>
      <w:pPr>
        <w:spacing w:after="80" w:line="259" w:lineRule="auto"/>
      </w:pPr>
      <w:r>
        <w:t>Repete-se os quatro passos até o fim do combate.</w:t>
      </w:r>
    </w:p>
    <w:p>
      <w:pPr>
        <w:spacing w:after="80" w:line="259" w:lineRule="auto" w:before="120"/>
      </w:pPr>
      <w:r>
        <w:rPr>
          <w:b/>
        </w:rPr>
        <w:t>1 4</w:t>
      </w:r>
    </w:p>
    <w:p>
      <w:pPr>
        <w:pStyle w:val="Heading2"/>
      </w:pPr>
      <w:r>
        <w:rPr>
          <w:b/>
        </w:rPr>
        <w:t>Página 15</w:t>
      </w:r>
    </w:p>
    <w:p>
      <w:pPr>
        <w:spacing w:after="80" w:line="259" w:lineRule="auto" w:before="120"/>
      </w:pPr>
      <w:r>
        <w:rPr>
          <w:b/>
        </w:rPr>
        <w:t>Veículos Conhecidos Construindo Dróides</w:t>
      </w:r>
    </w:p>
    <w:p>
      <w:pPr>
        <w:spacing w:after="80" w:line="259" w:lineRule="auto"/>
      </w:pPr>
      <w:r>
        <w:t>Os dróides são o tipo de máquina mais comum no uni- X-WING verso de Star Wars. Dos dróides de batalha aos dróides de pro- Custo: 25 pontos de Tecnológicos tocolo, são eles que realizam as tarefas mais dificeís. E como Potência: 4 (FR 80) esquecer da imortal dupla de R2D2 e C3PO?</w:t>
      </w:r>
    </w:p>
    <w:p>
      <w:pPr>
        <w:spacing w:after="80" w:line="259" w:lineRule="auto"/>
      </w:pPr>
      <w:r>
        <w:t>Velocidade: 6 Dróides são construídos com os mesmos Pontos de Per- Resistência: 3 sonagens destinados a jogadores. Estes Pontos, porém, são Armamanto: 8 comprados com Pontos de Tecnológicos: 1 Ponto de Compartimentos: 0 (1 Piloto) Tecnológico compra 30 Pontos de Personagem para o dróide, PVs: 120; IP 30 sendo que não podem ser gastos mais do que 3 Pontos de Armas: Quatro canhões blaster (2d6x10 cada um) de artilha- Tecnológicos para comprar Pontos de Personagem. Os Pontos ria única (um unico teste dispara todos os canhões) de Perícias são dados únicamente por INTx5. Mais Pontos po- Acessórios: Aparelhagem de Comunicação; Mecanismos de dem ser comprados com Pontos de Tecnológicos, ao custo de 1 Vôo, Computador de Navegação, Hyperdrive; Ponto de Tecnológico por 50 Pontos de Perícias. Construir e programar um dróide leva três dias para cada Ponto Tecnológico TIE-FIGHTER gasto e necessita da perícia Andróides e Robôs em nível igual Custo: 24 Pontos de Tecnológicos ou maior a 10% para cada PT. Reprogramar um dróide exige ven- Potência: 5 (FR 100) cer uma disputa entre a perícia Andróides e Robôs vs. WILL Velocidade: 6 (x4, o valor de testes) do dróide.</w:t>
      </w:r>
    </w:p>
    <w:p>
      <w:pPr>
        <w:spacing w:after="80" w:line="259" w:lineRule="auto"/>
      </w:pPr>
      <w:r>
        <w:t>Resistência: 3 Armamento: 6 Adicionais Compartimentos: 0 A maioria dos adicionais tem um custo em Pontos de PVs: 120; IP 30 Cibernéticos. Lembre-se: 1 Ponto de Tecnológicos vale 3 Pon- Armas: Dois canhões blaster (3d6x10 cada um) de artilharia única tos de Cibernéticos.</w:t>
      </w:r>
    </w:p>
    <w:p>
      <w:pPr>
        <w:spacing w:after="80" w:line="259" w:lineRule="auto"/>
      </w:pPr>
      <w:r>
        <w:t>Acessórios: Aparelhagem de Comunicação, Mecanismos de Tradutor (1 Ponto de Cibernético): Muito comuns em Vôo, Computador de Navegação, Hyperdrive dróides de protocolo, este dispositivo permite ao dróide reconhecer e traduzir qualquer idioma.</w:t>
      </w:r>
    </w:p>
    <w:p>
      <w:pPr>
        <w:spacing w:after="80" w:line="259" w:lineRule="auto"/>
      </w:pPr>
      <w:r>
        <w:t>MILLENIUM FALCON Dróid ́s Roller (2 Pontos de Cibernéticos): Dispositivo usa- Custo: 40 Pontos de Tecnológicos do por dróides da Federação, permite que o construto se trans- Potência: 10 forme numa espécie de “lata” e role pelo campo. Neste estado, Velocidade: 8 a Agilidade do dróide é multiplicada por 2, mas ele não pode Resistência: 5 atacar ou ativar campos de força, apenas...rolar!</w:t>
      </w:r>
    </w:p>
    <w:p>
      <w:pPr>
        <w:spacing w:after="80" w:line="259" w:lineRule="auto"/>
      </w:pPr>
      <w:r>
        <w:t>Armamento: 10 Esteiras (1 Ponto de Cibernético): Trocando as pernas Compartimentos: 5 nomais por esteiras, o dróide fica mais resistentes (CON+5, IP+2), PVs: 200; IP 50 mas perde velocidade (AGI-2).</w:t>
      </w:r>
    </w:p>
    <w:p>
      <w:pPr>
        <w:spacing w:after="80" w:line="259" w:lineRule="auto"/>
      </w:pPr>
      <w:r>
        <w:t>Armas: Dois canhões blaster (4d6x10 cada um) de artilharia Hoverjet (3 Pontos de Cibernéticos): Uma únidade de independente (cada canhão tem seu prórpio cockpit); dois flutuação permite que o dróide se movimente mais rápido enlançadores de misseís (1d10x10 cada um) de artilharia única. quanto voa (AGIx2).</w:t>
      </w:r>
    </w:p>
    <w:p>
      <w:pPr>
        <w:spacing w:after="80" w:line="259" w:lineRule="auto"/>
      </w:pPr>
      <w:r>
        <w:t>Acessórios: Aparelhagem de comunicação, Mecanisos de Blindagem Exra (1 Ponto de Cibernéticos): É possível au- Vôo, Computador de Navegação, Hyperdrive, Cockpito Móvel mentar a resistência da lataria do dróide. Cada vez que este x2 (dos canhões blaster). opcional é comprado, adicione +5 PVs e +50% do peso ao dróide.</w:t>
      </w:r>
    </w:p>
    <w:p>
      <w:pPr>
        <w:spacing w:after="80" w:line="259" w:lineRule="auto"/>
      </w:pPr>
      <w:r>
        <w:t>Campo de Força (3 Pontos de Cibernéticos): Cria um campo MARCHADOR AT-AT de força ao redor do dróide, que concede IP10 contra blasters e Custo: 16 Pontos de Tecnológicos IP5 contra demais ataques.</w:t>
      </w:r>
    </w:p>
    <w:p>
      <w:pPr>
        <w:spacing w:after="80" w:line="259" w:lineRule="auto"/>
      </w:pPr>
      <w:r>
        <w:t>Potência: 8 (FR 160)</w:t>
      </w:r>
    </w:p>
    <w:p>
      <w:pPr>
        <w:spacing w:after="80" w:line="259" w:lineRule="auto"/>
      </w:pPr>
      <w:r>
        <w:t>Velocidade: 1 Resistência: 4 Armamento: 6 Compartimentos: 1 PVs: 160; IP 40 Armas: Dois canhões blaster (3d6x10 cada um) de artilharia única Acessórios: Nenhum</w:t>
      </w:r>
    </w:p>
    <w:p>
      <w:pPr>
        <w:spacing w:after="80" w:line="259" w:lineRule="auto" w:before="120"/>
      </w:pPr>
      <w:r>
        <w:rPr>
          <w:b/>
        </w:rPr>
        <w:t>SPEEDER BIKE</w:t>
      </w:r>
    </w:p>
    <w:p>
      <w:pPr>
        <w:spacing w:after="80" w:line="259" w:lineRule="auto"/>
      </w:pPr>
      <w:r>
        <w:t>Custo: 4 Pontos de Tecnológicos Potência: 1 Velocidade: 1 Resistência: 1 Armamento: 2 Compartimentos: 0 PVs: 40; IP 10 Armas: Canhão blaster (2d6x10) de artilharia única</w:t>
      </w:r>
    </w:p>
    <w:p>
      <w:pPr>
        <w:spacing w:after="80" w:line="259" w:lineRule="auto" w:before="120"/>
      </w:pPr>
      <w:r>
        <w:rPr>
          <w:b/>
        </w:rPr>
        <w:t>1 5</w:t>
      </w:r>
    </w:p>
    <w:p>
      <w:pPr>
        <w:pStyle w:val="Heading2"/>
      </w:pPr>
      <w:r>
        <w:rPr>
          <w:b/>
        </w:rPr>
        <w:t>Página 16</w:t>
      </w:r>
    </w:p>
    <w:p>
      <w:pPr>
        <w:spacing w:after="80" w:line="259" w:lineRule="auto"/>
      </w:pPr>
      <w:r>
        <w:t>Equipamentos construídos com Pontos de Tecnológicos têm Dróides Conhecidos um cuso de 600 DR$ por Ponto de Tecnológico empregado.</w:t>
      </w:r>
    </w:p>
    <w:p>
      <w:pPr>
        <w:spacing w:after="80" w:line="259" w:lineRule="auto"/>
      </w:pPr>
      <w:r>
        <w:t>Máscara de Ar: $200, 1kg DRÓIDES DE BATALHA Comunicadores: $100 (Modelo popular pode comunicar da Os dróides usados pela Trade Federation, que, apesar de relati- superfície até uma órbita baixa, ou cerca de 75km), $400 (militar), vamente frageis, causam grande estrago quando atacam em grupo. peso desprezível.</w:t>
      </w:r>
    </w:p>
    <w:p>
      <w:pPr>
        <w:spacing w:after="80" w:line="259" w:lineRule="auto"/>
      </w:pPr>
      <w:r>
        <w:t>CON 2D, FR 2D-2, DEX 2D, AGI 2D Datapads: Equivalente a um bloquinho de papel $30, 300 gramas.</w:t>
      </w:r>
    </w:p>
    <w:p>
      <w:pPr>
        <w:spacing w:after="80" w:line="259" w:lineRule="auto"/>
      </w:pPr>
      <w:r>
        <w:t>INT 2D, WILL 1D, PER 3D, CAR 0 Lanternas: Poderosas lanternas $35, 600 gramas.</w:t>
      </w:r>
    </w:p>
    <w:p>
      <w:pPr>
        <w:spacing w:after="80" w:line="259" w:lineRule="auto"/>
      </w:pPr>
      <w:r>
        <w:t>Pontos de Vida: 10; IP 1 Binóculos: Aumenta até 7 vezes a imagem dando visão de Ataques [1]: Blaster 40/0 até cerca de 1,5km $450, 900 gramas Dano - Pistola Blaster: 2D6+2 Maleta Médica: Equivalente à mala preta de médico $375, Perícias e Características: Esses dróides não são programa- 1,5kg; repara 1d6 PVs, ou 2d6, com a perícia Primeiros Socorros dos para fazer nada além de lutar. Cilindros de Gravação: podem gravar e armazenar sons por</w:t>
      </w:r>
    </w:p>
    <w:p>
      <w:pPr>
        <w:spacing w:after="80" w:line="259" w:lineRule="auto" w:before="120"/>
      </w:pPr>
      <w:r>
        <w:rPr>
          <w:b/>
        </w:rPr>
        <w:t>100 horas $150, 300 gramas</w:t>
      </w:r>
    </w:p>
    <w:p>
      <w:pPr>
        <w:spacing w:after="80" w:line="259" w:lineRule="auto" w:before="120"/>
      </w:pPr>
      <w:r>
        <w:rPr>
          <w:b/>
        </w:rPr>
        <w:t>DRÓIDES DE PROTOCÓLO</w:t>
      </w:r>
    </w:p>
    <w:p>
      <w:pPr>
        <w:spacing w:after="80" w:line="259" w:lineRule="auto"/>
      </w:pPr>
      <w:r>
        <w:t>Em suas blindagens brilhantes, os dróides de protocolo Armas realizamo trabalho social em Star Wars. C3PO é o dróide mais famoso desse grupo. Star Wars usa estas armas pessoais. O acesso a elas é CON 2D, FR 1D, DEX 2D, AGI 2D definido pelo aprimoramento Armas de Fogo.</w:t>
      </w:r>
    </w:p>
    <w:p>
      <w:pPr>
        <w:spacing w:after="80" w:line="259" w:lineRule="auto"/>
      </w:pPr>
      <w:r>
        <w:t>INT 4D, WILL 3D, PER 2D, CAR 3D Construindo Armas Pontos de Vida: 5-10 Com as perícias Armeiro, Construção e Reparos e Pontos Perícias: 50% a 80% em Burocracia, Etiqueta e em outras perí- Tecnológicos, um personagem pode construir sua prórpia arma cias relacionadas com sua função. Todos possuem Tradutor. de fogo. Cada Ponto Tecnológico empregado equivale a 2d6 de dano e ROF 3. Para cada 2d6 de dano, aumente em um nível a ROBÔS “categoria de tamanho” da arma (Pistola, Pistola Pesada, Rifle e Também usados pela Trade Federation, mas em menor esca- Canhão). Isso refletirá no tamanho da arma e na perícia necesla devido ao seu custo elevado e grande poder destrutivo. Fe- sária para utiliza-la. O tempo para construir uma arma é igual a chado, parece-se com uma lada e quando se abre, atira para to- cerca de 1 dia para cada Ponto de Tecnológico empregado. Tamdos os lados. bém é possível comprar outros acessórios para a arma:</w:t>
      </w:r>
    </w:p>
    <w:p>
      <w:pPr>
        <w:spacing w:after="80" w:line="259" w:lineRule="auto"/>
      </w:pPr>
      <w:r>
        <w:t>CON 3D, FR 1D, DEX 0, AGI 3D Afeta área (2 Pontos de Tecnológicos): Ao invés de um úni- INT 1D, WILL 1D, PER 2D, CAR 0 co alvo, o tiro atinge uma área maior - e qualquer criatura dentro Pontos de Vida: 10; IP 10 (blaster) IP 5 contra demais ataques dela. O tiro causa dano total no ponto de impacto e se reduz em Ataques [2]: Blaster 60/0 1d para cada 3m de distância.</w:t>
      </w:r>
    </w:p>
    <w:p>
      <w:pPr>
        <w:spacing w:after="80" w:line="259" w:lineRule="auto"/>
      </w:pPr>
      <w:r>
        <w:t>Dano - Disparadores Blaster: 3D6 Arpão (1 Ponto de Tecnológico): Ao invés de um disparo, a Perícias e Caracterísiticas: Estão equipados com Campos de arma lança uma corda de 10m com um arpão. Esse arpão permite Força e Dróid ́s Roller (permite que o construto se transforme escaladas e também paralizar alvos: ao acertar um alvo com o numa espécie de “lata” e role pelo campo. Neste estado, a Agi- arpão, este deve ter sucesso numa disputa de FR vs. 15, ficanlidade do dróide é multiplicada por 2, mas ele não pode atacar do imobilizada no caso de fracasso.</w:t>
      </w:r>
    </w:p>
    <w:p>
      <w:pPr>
        <w:spacing w:after="80" w:line="259" w:lineRule="auto"/>
      </w:pPr>
      <w:r>
        <w:t>ou ativar campos de força, apenas...rolar!) Atordoante (1 Ponto de Tecnológico): Esse acessório permite causar dano atordoante, ou seja: a vitíma do disparo deve ter su- UNIDADES R2 cesso em um teste de CON vs. o dano sofrido. Se fracasar, ficará Pequenos robôs semelhantes a latas e movidos por estei- desmaiada por um número de horas igual ao dano sofrido.</w:t>
      </w:r>
    </w:p>
    <w:p>
      <w:pPr>
        <w:spacing w:after="80" w:line="259" w:lineRule="auto"/>
      </w:pPr>
      <w:r>
        <w:t>ras, as unidades R2 são muito úteis em reparos, armazenagem Perfurante (2 Pontos de Tecnológicos): O tiro da arma posde informações e programação de sistemas. R2D2 é o sui um pode de penetração muito maior, conseguindo inflingir represetante mais famoso dessa categoria. dano até mesmo em campos de força: divida o IP do alvo por 5 CON 1D+5, FR 1D, DEX 1D, AGI 1D-2 Blasters: Blasters disparam uma combinação de partículas de INT 4D, WILL 3D, PER 2D, CAR 2D luz em um feixe concentrado. Em jogo, Blasters funcionam exata- Pontos de Vida: 5-15; IP 2 mente como as armas Laser descritas em INVASÃO. Existem em Perícias: 50% a 80% em Computação e Construção e Repa- versão pistola leve (2d6+2), pistola pesada (4d6) e rifle (4d6 a 6d6);</w:t>
      </w:r>
    </w:p>
    <w:p>
      <w:pPr>
        <w:spacing w:after="80" w:line="259" w:lineRule="auto"/>
      </w:pPr>
      <w:r>
        <w:t>ros. Unidades R2 também podem desenpenhar a função de Com- todas causam o dobro do dano normal dessas armas (dano dobraputadores de Bordo e Dróides de Reparo. do já entre parenteses) e sua munição nunca se esgota. 200$ a 600$ para versão pistola; 600$ para versão rifle.</w:t>
      </w:r>
    </w:p>
    <w:p>
      <w:pPr>
        <w:spacing w:after="80" w:line="259" w:lineRule="auto"/>
      </w:pPr>
      <w:r>
        <w:t>Besta: Vendida apenas para Wookies. A besta Wookie atira projéteis energizados que explodem quando atigem o alvo. Cau- Equipamentos sam dano de 2d6+2 e custam 300$ou mais.</w:t>
      </w:r>
    </w:p>
    <w:p>
      <w:pPr>
        <w:spacing w:after="80" w:line="259" w:lineRule="auto"/>
      </w:pPr>
      <w:r>
        <w:t>Em primeiro lugar, considere que Personagens sem o apri- Granada de Fragmentação: Quando explodem, estas granamoramento Recursos e Dinheiro, começam com 1d6x10 Datarios das arremessam estilhaçoes metálicos que provocam dano real.</w:t>
      </w:r>
    </w:p>
    <w:p>
      <w:pPr>
        <w:spacing w:after="80" w:line="259" w:lineRule="auto"/>
      </w:pPr>
      <w:r>
        <w:t>da República, a moeda mais comum por aqui. Na periferia do O dano é de 4d6 pulso 2/1 (4d6 no ponto de impacto, reduzido espaço, onde não há influência da República, exixtem outras em 1d6 para cada dois metros de distância; 3d6 acima de 2m, moedas. Adicione +1d6 para cada ponto de Aprimoramento gas- 2d6 acima de 4m, 1d6 acima de 6m, nenhum dano a 8m ou mais).</w:t>
      </w:r>
    </w:p>
    <w:p>
      <w:pPr>
        <w:spacing w:after="80" w:line="259" w:lineRule="auto"/>
      </w:pPr>
      <w:r>
        <w:t>to com Recursos e Dinheiro e multiplique a rolagem por 100. O Use a perícia Arremesso. 50$ cada.</w:t>
      </w:r>
    </w:p>
    <w:p>
      <w:pPr>
        <w:spacing w:after="80" w:line="259" w:lineRule="auto"/>
      </w:pPr>
      <w:r>
        <w:t>Personagem também receberá, por mês, $100x o número de pon- Detonador Termal: Uma das armas mais destrutivas conhetos gastos com o aprimoramento. cidas. Causa 6d6 de dano em uma área de 10m2. 4500$ cada.</w:t>
      </w:r>
    </w:p>
    <w:p>
      <w:pPr>
        <w:spacing w:after="80" w:line="259" w:lineRule="auto" w:before="120"/>
      </w:pPr>
      <w:r>
        <w:rPr>
          <w:b/>
        </w:rPr>
        <w:t>1 6</w:t>
      </w:r>
    </w:p>
    <w:p>
      <w:pPr>
        <w:pStyle w:val="Heading2"/>
      </w:pPr>
      <w:r>
        <w:rPr>
          <w:b/>
        </w:rPr>
        <w:t>Página 17</w:t>
      </w:r>
    </w:p>
    <w:p>
      <w:pPr>
        <w:spacing w:after="80" w:line="259" w:lineRule="auto"/>
      </w:pPr>
      <w:r>
        <w:t>ao Sabre normal, tornando-o a arma de treinamento perfeita. Infe-</w:t>
      </w:r>
    </w:p>
    <w:p>
      <w:pPr>
        <w:spacing w:after="80" w:line="259" w:lineRule="auto" w:before="120"/>
      </w:pPr>
      <w:r>
        <w:rPr>
          <w:b/>
        </w:rPr>
        <w:t>Sabres de Luz</w:t>
      </w:r>
    </w:p>
    <w:p>
      <w:pPr>
        <w:spacing w:after="80" w:line="259" w:lineRule="auto"/>
      </w:pPr>
      <w:r>
        <w:t>lizmente, o Stun não reflete blasters ou projéteis. O Stunsaber só pode ser usado para “combates não mortais (onde apenas 1/4 do dano é real, o resto é recuperado com meia hora de descanso).</w:t>
      </w:r>
    </w:p>
    <w:p>
      <w:pPr>
        <w:spacing w:after="80" w:line="259" w:lineRule="auto"/>
      </w:pPr>
      <w:r>
        <w:t>Force Lash - Uma espécie de relho, açoite. Quando desativado se parece muito com um cabo de Sabre normal. O açoite é uma onda guiada, com aproximadamente 80cm de com- Construído por cada Jedi como um teste de suas habilida- primento. O guia da onda é envolto em energia e flexível, mas des, o Sabre de Luz é o produto de uma tecnologia antiga. O Esgri- não o bastante para se enrodilhar ao redor de objetos. Era usamir hábil da arma é a marca de um Cavaleiro Jedi completamente do como arma auxiliar de treinamento, embora alguns Jedi (estreinado. O Sabre pode cortar qualquer coisa, com a exceção de pecialmente Baadus e Sith) os usem. Armas Brancas: Açoite.</w:t>
      </w:r>
    </w:p>
    <w:p>
      <w:pPr>
        <w:spacing w:after="80" w:line="259" w:lineRule="auto"/>
      </w:pPr>
      <w:r>
        <w:t>outro Sabre de Luz, campos de força e o Ore de Cortosis, um mate- Provoca 1d6 de dano e Iniciativa -1.</w:t>
      </w:r>
    </w:p>
    <w:p>
      <w:pPr>
        <w:spacing w:after="80" w:line="259" w:lineRule="auto"/>
      </w:pPr>
      <w:r>
        <w:t>rial raro. A construção de um Sabre ocupa muitos dias; os compo- Litghwhip - Chicote de luz. Utilizado antigamente por pounentes, o Jedi e a Força devem se tornar um. cos guerreiros Sith. Semelhante em muitos aspectos ao Force Todos os controles e componentes devem se ajustar em Lash, porém tem um mecanismo de energia formado em espiral um cabo compacto de durasteel de 24 a 30 centímetros de com- inacreditavelmente forte. Tem de 2.5 a 4.5m de comprimento, primento. Quando o Jedi ativa o Sabre de Luz, uma tremenda dependo principalmente da altura do guerreiro que o manuseia, carga de energia pura flui de uma célula. Uma (ou mais) jóia(s) pode cortar facilmente metais quando utilizado com perícia. O de múltiplas faces foca(m) a energia em um feixe paralelo. O Sabre Lightwhip é flexível e de controle extremamente difícil, sendo tem uma freqüência única, que determina a cor da lâmina ou a perigoso ao novato. Também é capaz de refletir blasters e projéintensidade da reação quando cortando algo, contatando um teis. Independente do treinamento, um erro faz com que o usucampo de força ou outra lâmina de um Sabre. ário sofra o dano e um erro crítico decepa um membro. Provoca Em termos de jogo, apenas Padwans Jedi ou Acólitos 3d6 de dano, Iniciativa -2 e exige a perícia Chicote.</w:t>
      </w:r>
    </w:p>
    <w:p>
      <w:pPr>
        <w:spacing w:after="80" w:line="259" w:lineRule="auto"/>
      </w:pPr>
      <w:r>
        <w:t>Sith acima do 2o nível podem construir um Sabre de Luz. Com a Lightboomerang - O bumerangue de Luz foi uma arma altaperícia Engenharia: Sabre de Luz, os materiais adequados (que mente utilizada pelos Jedi, principalmente nas linhas de batalha custam o equivalente a 2 Pontos de Aprimoramentos, mas tam- contra o Sith. Na época da República Nova o Lightboomerang bém podem ser conseguidos em Campanha) e o gasto de 1 Pon- caiu no esquecimento, sendo conhecido por pouquíssimos.</w:t>
      </w:r>
    </w:p>
    <w:p>
      <w:pPr>
        <w:spacing w:after="80" w:line="259" w:lineRule="auto"/>
      </w:pPr>
      <w:r>
        <w:t>to de Força, o Jedi/Sith pode construir seu próprio Sabre de Luz Como o Lightwhip e Force Lash, o Bumerangue usa tecnologia em 1d6+1 dias (ou metade do tempo se o Lado Negro for baseada em cristais e guias de onda para criar um campo de envocado no processo). Um Sabre de Luz comum causa 3d6 de energia. Por razões de segurança, só pode ser ativado mentaldano e provoca redutor de Iniciativa -2. mente. Uma vez lançado, o Jedi pode guiar a arma contra vários Já a perícia para manejar um Sabre só é conhecida pelos alvos em um lançamento. O controle do Bumerangue de Luz é Jedi e Sith. Ele também pode ser manejado com a perícia Espa- extremamente difícil, seu uso sem treinamento adequado é das, mas há grande perigo nesse processo: se o usuário errar suicída! Exige a perícia Bumerangue e causa 2d6 de dano. Erro um ataque, atingirá o próprio corpo com o sabre, causando dano no teste faz com que o próprio usuário sofra dano.</w:t>
      </w:r>
    </w:p>
    <w:p>
      <w:pPr>
        <w:spacing w:after="80" w:line="259" w:lineRule="auto"/>
      </w:pPr>
      <w:r>
        <w:t>em si mesmo. Se tirar um erro crítico (de 95 a 00), um de seus Lightclaws - Garras de Luz. Arma utilizada por Assassinos membros é decepado. Além disso, ele não pode ser usado para Sith. Podem ser escondido nas mangas de uma túnica. Cada defender. A única forma de um não jedi/sith ter a perícia ade- garra emite um par de lâminas de cerca de 1m. Também são usaquada e obtendo treinamento durante a campanha. das em escaladas. Pode ser usada em conjunto com Artes Mar- Outras Armas ciais, causando dano de 1d6, sem redutores em Iniciativa.</w:t>
      </w:r>
    </w:p>
    <w:p>
      <w:pPr>
        <w:spacing w:after="80" w:line="259" w:lineRule="auto"/>
      </w:pPr>
      <w:r>
        <w:t>Além do Sabre tradicional, algumas armas mais exóticas fo- Double Bladed Lightsaber- O Sabre Duplo, como também é ram produzidas pelos Jedi. Normalmente estas armas são raras conhecido, tem um cabo de aproximadamente 2,2 vezes o comaté para os prórprios Cavaleiros e em geral exigem treinamento primento de um sabre normal, com a projeção de duas lâminas, árduo específico para serem manuseadas. uma em cada ponta. Este artifício acrescenta versatilidade, ace- Lightdagger - Trata-se de uma espécie de punhal. O cabo lera contra ataques e permite um maior equilíbrio em duelos com tem normalmente 13cm de comprimento (ao invés de 24 a 30cm inferioridade numérica, por outro lado a arma se torna muito mais dos sabres), a lâmina é mais delgada que a do sabre com aproxi- perigosa também para quem a manuseia. O Double Lightsaber madamente 20cm. Tipicamente usado para treinamanto ou como também pode ser usado como um Sabre simples. Esta arma foi arma de auxilio de combate. Causa 1d6 de dano, exige a perícia considerada durante muitos anos de uso Sith, principalmente Armas Brancas: Punhal provoca Iniciativa-1. por ter sido usada com muita habilidade por Exar Kun. Milhares Dual Lightsaber - Sabre variável, com dois tipos de compri- de anos após, Darth Maul empunhou outro exemplar com mento. O Dual é outra versão do Sabre normal, porém tem a maestria. O Lightstaff requer treinamento árduo, contínuo. A capacidade de ajustar o comprimento de sua lâmina pelo dobro. complexidade do manuseio da arma vai muito além do treina- No ajuste normal tem as mesmas caraceteísticas de um Sabre, mento adquirido para o manuseio do Sabre de Luz. Manuseuar no ajuste extendido, a lâmina reduz seu poder de corte (dano de esta arma exige testes dificéis da perícia Sabre de Luz, e que o 2d6). O segundo ajuste é muito útil para manter inimigos a dis- usuário pague 25 pontos de perícias por Manobra de Combate:</w:t>
      </w:r>
    </w:p>
    <w:p>
      <w:pPr>
        <w:spacing w:after="80" w:line="259" w:lineRule="auto"/>
      </w:pPr>
      <w:r>
        <w:t>tância, porém não se presta para refletir blasters, mas provoca Arma Exótica. O usuário do Sabre Duplo pode fazer uma ação redutor de Iniciativa -3. extra por turno, desde que essa envolva atacar/defender com o Stunsaber - Sabre usado para incapacitar temporariamente. sabre. Ele provoca redutor de Iniciativa -2.</w:t>
      </w:r>
    </w:p>
    <w:p>
      <w:pPr>
        <w:spacing w:after="80" w:line="259" w:lineRule="auto"/>
      </w:pPr>
      <w:r>
        <w:t>Incapaz de cortar, o Stunsaber produz um reflexo neurológico que produz um desmaio. O despertar da vítma se dá em torno de dez minutos com dores de cabeça. O Stunsaber é uma ótima arma para controle de multidões enfurecidas. Também é muito semelhante</w:t>
      </w:r>
    </w:p>
    <w:p>
      <w:pPr>
        <w:spacing w:after="80" w:line="259" w:lineRule="auto" w:before="120"/>
      </w:pPr>
      <w:r>
        <w:rPr>
          <w:b/>
        </w:rPr>
        <w:t>1 7</w:t>
      </w:r>
    </w:p>
    <w:p>
      <w:pPr>
        <w:pStyle w:val="Heading2"/>
      </w:pPr>
      <w:r>
        <w:rPr>
          <w:b/>
        </w:rPr>
        <w:t>Página 18</w:t>
      </w:r>
    </w:p>
    <w:p>
      <w:pPr>
        <w:spacing w:after="80" w:line="259" w:lineRule="auto" w:before="120"/>
      </w:pPr>
      <w:r>
        <w:rPr>
          <w:b/>
        </w:rPr>
        <w:t>Abregado Armaduras</w:t>
      </w:r>
    </w:p>
    <w:p>
      <w:pPr>
        <w:spacing w:after="80" w:line="259" w:lineRule="auto"/>
      </w:pPr>
      <w:r>
        <w:t>Rae sempre foi um entreposto perfeito para piratas e livres co- Armaduras de Star Wars normalmente protegem contra da- merciantes devido a sua localização. No final do Império o planeta nos de contusão e corte, mas menos contra as perfurantes armas de foi tomado por um tirano que modernizou as cidades e espaço feixe. A armadura dos rebeldes é similar ao kevlar em Daemon. portos, porém exigia total obediencia dos cidadãos, o que acarre- Capacete da Rebelião: IP 3 contra impacto. $100 tou na organização de um grupo separatista.</w:t>
      </w:r>
    </w:p>
    <w:p>
      <w:pPr>
        <w:spacing w:after="80" w:line="259" w:lineRule="auto"/>
      </w:pPr>
      <w:r>
        <w:t>Vestimenta da Rebelião: IP 3 contra impacto, IP 5 contra Este planeta também foi local de aventuras para Han Solo e Lando blasters. Redutores de DEX-2/AGI-3.$300 Calrissian que se envolveram com o contrabando de alimentos para Armadura do soldado do Império: IP 4 contra impacto; IP 7 os dissidentes do sul. Como não podia faltar numa aventura destes contra blasters. Redutores de DEX-2/AGI-4, -10% nas perícias nossos heróis, Lando se envolve num jogo de sabacc!</w:t>
      </w:r>
    </w:p>
    <w:p>
      <w:pPr>
        <w:spacing w:after="80" w:line="259" w:lineRule="auto"/>
      </w:pPr>
      <w:r>
        <w:t>físicas. Custa $4000 no mercado negro. Constituída de uma couraça negra que protege contra temperaturas extremas, e outra Agamar branca que protege contra armas de feixe, é uma armadura que Conhecido especialmente por ser o planeta do brilhante piloto age como um traje isolante , e com um suplemento de ar que da Aliança Keyan Farlander. Por ser numa região longínqua o Impode servir como roupa para vácuo em emergências. O capace- perador criou um posto avançado para o planeta gerando alguns te inclui um HUD com comunicador por rádio e um microfone grupos de resistência. O Império então efetuou uma grande retaliseparado para conversa entre duas pessoas. ação, que destruiu a cidade principal do planeta, Tondatha e, dentre outras, as regiões próximas. O jovem Keyan teve sua família morta nesse ataque, juntando-se então à resistência do planeta Holocrons contra o Império. Mais tarde conheceu a senadora Mon Mothma, Mestres Jedi construíram estes holocrons para armazenar em estada no planeta, e juntou-se à Aliança como piloto. Particiinformações importantes sobre os Cavaleiros Jedi na forma de pou de várias batalhas famosas, como a Yavin 4 e a evacuação de hologramas. Muitos holocrons têm a forma cúbica, e podem Hoth, fez também parte dos testes do novo B-Wing , demostrando caber ma palma da mão. Eles não precisam ter nenhuma fonte talento para utilizar a Força.</w:t>
      </w:r>
    </w:p>
    <w:p>
      <w:pPr>
        <w:spacing w:after="80" w:line="259" w:lineRule="auto"/>
      </w:pPr>
      <w:r>
        <w:t>de energia, o que leva a alguns acreditarem que eles recebem poder da Força. Também, eles podem armazenar dados ilimita- Alderaan dos. Eles podem ser usados para armazenar a história Jedi e Teve como planeta gêmeo Delaya e foi lar de Bail Organa, pai métodos de treinamento. Todos desapareceram ou foram adotivo da jovem Senadora Leia Organa. Alderaan, um dos expodestruídos, embora alguns acreditem que existam mais embora entes da galáxia durante a era pré hyperdrive, com passar dos anos estejam escondidos. Em termos de jogo, um Holocron custa 1 foi considerado o Centro Cultural da Galáxia, com desenvolvimenponto de Aprimoramento e concede conhecimento sobre algu- to de grandes pensadores e artistas. Neste planeta nasceram os ma área (normalmente, Conhecimentos sobre a Força ou Conhe- irmãos Ulic e Cay Qel-Droma e provavelmente Obi-Wan Kenobi.</w:t>
      </w:r>
    </w:p>
    <w:p>
      <w:pPr>
        <w:spacing w:after="80" w:line="259" w:lineRule="auto"/>
      </w:pPr>
      <w:r>
        <w:t>cimentos sobre o Lado Negro) em nível 90%. Em Alderaan, após as Guerras dos Clones, foram proibidos qualquer tipo de armas, tornando o planeta um exemplo de paz e coexistência sem qualquer tipo de hostilidade. Após ser comprovada sua destruição pela Estrela da Morte, comandada por Tarkin a fim Planetas de pressionar Leia, Byss foi colocado a disposição de outros 13,5 bilhões de anos antes dos fatos relatados no Ep IV, ocor- Alderiaanos como reparação do lamentável fato.</w:t>
      </w:r>
    </w:p>
    <w:p>
      <w:pPr>
        <w:spacing w:after="80" w:line="259" w:lineRule="auto"/>
      </w:pPr>
      <w:r>
        <w:t>reu o Big Bang dando origem às galáxias. Na Galáxia Star Wars, cientistas e estudiosos estimam que devem existir aproximada- Almania mente 400 bilhões de estrelas, onde metade mantém um número Almania foi totalmente ignorada pelo Império por estar lotão grande de planetas quanto possa ser calculado. Mesmo que calizada no extremo da Galáxia. Durante anos foi governada pelo uma parcela diminuta destes planetas seja local favorável ao grupo Je’har, que entre outras coisas, forneceu suporte finandesenvolvimento de formas de vida, e ainda mais, formas de ceiro à Aliança Rebelde. Porém, durante a guerra civil na Nova vida inteligentes, um enorme número de planetas abriga vida. República, o regime Je’har foi responsavel pela morte dos pais A Galáxia é divida em duas grandes regiões: o Centro - Core de Dolph, um aprendiz do Mestre Luke Skywalker, que abando- System - e a Periferia - Out Rim System. O Centro da Galáxia nou seu treino na academia de Yavin 4 e voltou ao seu planeta abriga a maioria dos planetas aliados à República enquanto o natal somente para encontrar os corpos dos pais, na frente do Out Rim System, onde os sistemas estão muito distantes da ci- palacio Je’har. Tomado pela fúria, cedeu ao lado negro, trocanvilidade imposta pela República, são dominados por Hutts, con- do o seu nome para Kueller e começando um massacre em trabandistas, assassinos e outros personagens sombrios. Almania e suas luas (Pydyr, Auyemesh e Drewwa ). Sentindo A despeito desta divisão básica a Galáxia é divida em agrupa- um distúrbio na Força, Luke rumou para o planeta, mas seu Xmentos de Sistemas (com diversos planetas) denominados Setores. Wing explodiu e ele foi capturado por Kueller que chantageou Na era 100.000 anos antes do Ep IV, as operações espaciais a Presidente Leia Organa Solo para que ele se tornasse o líder eram limitadas à planetas e luas vizinhos. As baixas velocidades e supremo do planeta. No desfecho de um fantástico resgate, onde grandes distâncias colocavam fim a qualquer possibilidade de Luke nada pode interferir por estar ferido , Léia matou Kueller naves se aventurando em outros setores. Com a criação e manu- com um tiro de blaster.</w:t>
      </w:r>
    </w:p>
    <w:p>
      <w:pPr>
        <w:spacing w:after="80" w:line="259" w:lineRule="auto"/>
      </w:pPr>
      <w:r>
        <w:t>fatura do hyperdrive, que possibilitou as longas viagens, uma explosão de eventos diplomáticos e comerciais foi detonada. A cria- Alzoc ção da República e do Senado registra o sucesso das viagens. Este é o planeta dos pacificos Talz, parecidos com Wookies.</w:t>
      </w:r>
    </w:p>
    <w:p>
      <w:pPr>
        <w:spacing w:after="80" w:line="259" w:lineRule="auto"/>
      </w:pPr>
      <w:r>
        <w:t>Eles possuem pelagem branca e quatro olhos especializados em enxergar prefeitamente em dias que o sol reflete na neve. Alzoc possuiu durante muito tempo uma mina do Império, onde os</w:t>
      </w:r>
    </w:p>
    <w:p>
      <w:pPr>
        <w:spacing w:after="80" w:line="259" w:lineRule="auto" w:before="120"/>
      </w:pPr>
      <w:r>
        <w:rPr>
          <w:b/>
        </w:rPr>
        <w:t>1 8</w:t>
      </w:r>
    </w:p>
    <w:p>
      <w:pPr>
        <w:pStyle w:val="Heading2"/>
      </w:pPr>
      <w:r>
        <w:rPr>
          <w:b/>
        </w:rPr>
        <w:t>Página 19</w:t>
      </w:r>
    </w:p>
    <w:p>
      <w:pPr>
        <w:spacing w:after="80" w:line="259" w:lineRule="auto"/>
      </w:pPr>
      <w:r>
        <w:t>Talz foram brutalmente explorados como escravos, principalmen- colonizadores divididos por naves em que vieram. Após sécute por serem ainda mais pacíficos que os Wookies. O mais famo- los de guerras entre os clã, estabeleceu-se um tratado e o plaso exemplar desta espécie sempre habitou na verdade Tatooine, neta foi dividido em sete nações-estado. Este código foi estamais precisamente Mos Eisley. Muftak estava presente ao pri- belecido 100 anos antes da Batalha de Yavin 4, e tinha bases meiro encontro de Han e Luke na Cantina, quando Obi-Wan frágeis , pois qualquer desavença gerava sangrentas guerras contratou Han para levá-los a Alderaan. entre os clans. Han Solo e Chewbacca, em uma de suas aventu- Na verdade Muftak não acredita fielmente que seu planeta ras antes de juntar a Aliança rebelde, ajudaram a estabelecer a natal é um paraiso de campos floridos e se recusa a dar ouvidos paz entre dois clãs rivais.</w:t>
      </w:r>
    </w:p>
    <w:p>
      <w:pPr>
        <w:spacing w:after="80" w:line="259" w:lineRule="auto"/>
      </w:pPr>
      <w:r>
        <w:t>a quem o contrarie. Mas posteriormente irá sair em compania de Kabe, sua amiga, em uma jornada para seu Alzoc III. Ando 8 anos após a batalha de Yavin é que o Império recuou suas Os nativos de andos são um povo naturalmente agressivo, fronteiras e os Talz finalmente se viram livres da escravidão. como descobriu o jovem Luke na Cantina de Mos Eisley quando foi atacado por Ponda Baba. A espécie é dividida em duas raças, Ambria os Aquala , que possuem no lugar dos dedos uma tipo de concha Com seus anéis, Ambria é um planeta-deserto localizado no maleável e que habitam os mares, e os Quara, como Ponda, que coração do sistema Stenness, setor Xappyh. A vida animal em possuem quatro dedos e mais um polegar opositor, representan- Ambria inclui rebanhos de staga, pequenos lagartos chamados do a parte da população de Ando que habita as pequenas ilhas.</w:t>
      </w:r>
    </w:p>
    <w:p>
      <w:pPr>
        <w:spacing w:after="80" w:line="259" w:lineRule="auto"/>
      </w:pPr>
      <w:r>
        <w:t>neeks e malévolas criaturas estranhas, do Lago Natth, um lugar Sendo quase completamente coberto por oceanos, o planeta aprepoderoso com o Lado Negro da Força. Thon, Mestre Jedi, fez a senta deficiência em minerais, sendo que estes são retirados de casa dele em Ambria e instruiu vários Jedi, inclusive Nomi um peixe que os produz ao digerir alimentos, porém a pesca Sunrider e o Vultan Oss Wilum. predatoria está levando a espécie à extinção. Após ter seu braço amputado pelo sabre do Mestre Obi Wan Kenobi, Ponda sobrevi- Ammuud veu e retornou com seu infame amigo, Dr. Evazan, para Andos.</w:t>
      </w:r>
    </w:p>
    <w:p>
      <w:pPr>
        <w:spacing w:after="80" w:line="259" w:lineRule="auto"/>
      </w:pPr>
      <w:r>
        <w:t>Mesmo pertencendo a um grande setor comercial Ammuud Juntos tramaram transmutar a mente de Ponda para o corpo de um possui uma história peculiar de colonização, onde sete naves senador corrupto do planeta. Os planos falharam, Ponda nunca partiram do planeta Thokos para estabelecer a colônia no dis- mais foi visto e Dr. Evazan partiu de Andos para praticar seus netante planeta, essa mesma distância fez com que se perdesse o gócios infames em outro planeta.</w:t>
      </w:r>
    </w:p>
    <w:p>
      <w:pPr>
        <w:spacing w:after="80" w:line="259" w:lineRule="auto"/>
      </w:pPr>
      <w:r>
        <w:t>contato com o exterior. Ao longos do tempo estabeleceu-se um regime feudal baseado em Clãs Mor, que nada mais eram que os</w:t>
      </w:r>
    </w:p>
    <w:p>
      <w:pPr>
        <w:spacing w:after="80" w:line="259" w:lineRule="auto" w:before="120"/>
      </w:pPr>
      <w:r>
        <w:rPr>
          <w:b/>
        </w:rPr>
        <w:t>1 9</w:t>
      </w:r>
    </w:p>
    <w:p>
      <w:pPr>
        <w:pStyle w:val="Heading2"/>
      </w:pPr>
      <w:r>
        <w:rPr>
          <w:b/>
        </w:rPr>
        <w:t>Página 20</w:t>
      </w:r>
    </w:p>
    <w:p>
      <w:pPr>
        <w:spacing w:after="80" w:line="259" w:lineRule="auto"/>
      </w:pPr>
      <w:r>
        <w:t>Anoth mineradores. Seus habitantes originais, os Arkanianos, possuem Para crianças nascidas com a Força, os dois primeiros anos forma humanóide, embora sejam mais robustos, olhos brancos, e são extremamentes perigosos devido aos possíveis contatos quatro dedos em forma de garras. Este também é o planeta antal com o Lado Negro. Por isso os gêmeos Jacen e Jaina e, mais do Mestre Jedi Arca, que no deserto manteve sua academia cerca tarde Anakin, filhos de Léia Organa e Han Solo, foram enviados de 4.000 anos antes da Batalha de Yavin 4 e treinou os irmãos Ulic para Anoth com objetivo de serem criados e educados pela amiga e Cay Qel-Droma além do Twi’lek Tott Doneeta. Muitas gerações pessoal da Princesa, Winter. Findado o período Jacen e Jaina depois do Master Arca, os Arkanianos desenvolveram grande retornaram para a mãe. conhecimento no ramo de cibernética e microcirurgia. Após con- Porém, antes do tempo certo, o jovem Anakin foi descober- quistarem o sistema Yaka fizeram um experimento bem sucedido to por um partidário fiel do Imperador, o embaixador Furgan, de transplantar os cerébros dos Yakas para corpos ciberneticos que a despeito de toda a segurança da base secreta de Anoth dotados de grande força. Um desses Yakas, Lwingo, ajudou Lando conseguiu adentrar no local e raptar Anakin Solo. Léia e o Almi- e sua equipe a fugir depois de uma desastrosa missão de invasão rante Ackbar conseguiram resgatar o menino e destruir os pla- da cidadela Imperial. A vida animal no planeta inclui o dragão de nos do Embaixador. Arkania e a água-viva.</w:t>
      </w:r>
    </w:p>
    <w:p>
      <w:pPr>
        <w:spacing w:after="80" w:line="259" w:lineRule="auto" w:before="120"/>
      </w:pPr>
      <w:r>
        <w:rPr>
          <w:b/>
        </w:rPr>
        <w:t>Anta Four Bespin</w:t>
      </w:r>
    </w:p>
    <w:p>
      <w:pPr>
        <w:spacing w:after="80" w:line="259" w:lineRule="auto"/>
      </w:pPr>
      <w:r>
        <w:t>Os habitantes de Antar Four são dotas de dois pequenos chi- Bespin é um sistema gasoso gigante, com outras tantas luas fres na cabeça que possuem habilidade de para detectar impulsos formads por gás. Bespin é o local de prospecção de gases, como eletromagnéticos e outros tipos de emanação de energia. Essa Tibannoppolis e a Cidade nas Nuvens, local que foi gerido por mutação deve-se ao fato do sol desde planeta nem sempre se refeltir Lando Calrissian. A exploração de Tibanno das camadas inferiosobre sua superfície, gerando longos periodos de escuridão onde res do planeta atrai um grande número de Ugnaughts do sistema os Gotals utilizam seus chifres para caçar e se prevenir dos peri- Annoat. A fauna local inclui rawwwks a o algae sacks.</w:t>
      </w:r>
    </w:p>
    <w:p>
      <w:pPr>
        <w:spacing w:after="80" w:line="259" w:lineRule="auto"/>
      </w:pPr>
      <w:r>
        <w:t>gos eminentes. Eles podem também detectar emoções e assim determinar o comportamento de seus atacantes, por isso acredita-se Bpfassh vulgarmente que podem prever o futuro - sendo assim ninguém Um planeta duplo, com um complicado sistema de luas no pode blefar com um Gotal num jogo de Sabbac. sistema de Bpfassh, perto de Praesitlyn e Sluis Van no setor de Sluis. Durante as Guerras dos Clones alguns Jedi Negros Aquaris Bpfasshi criaram dificuldades no setor; uma força tarefa Jedi O planeta aquaris é na verdade uma massa completamente (inclusive com Yoda) foi formada para os opor. Por causa da coberta por água. Devido a ausência de superfície emersa, os insurreição Sith, a maioria do Bpfasshi hoje odeiam todos os colonizadores humanos abriram mão deste planeta, o que o tor- Jedi. Bpfassh também era o objetivo de ataques pelo Almirante nou perfeito para ser a base operacional de um grupo de piratas Thrawn e local de uma tentativa de rapto de Leia Organa Solo.</w:t>
      </w:r>
    </w:p>
    <w:p>
      <w:pPr>
        <w:spacing w:after="80" w:line="259" w:lineRule="auto"/>
      </w:pPr>
      <w:r>
        <w:t>e contrabandistas liderados por Silver Fyre. Ela dispendeu uma grande fortuna e contruiu uma base em submersa com uma pla- Coruscant taforma que pode emergir para pousos de naves e depois sub- Capital da República por milhares de anos, Coruscant é um mergir - ficando assim protegida de qualquer curioso e das son- planeta-cidade quase localizado no centro físico da Galáxia.</w:t>
      </w:r>
    </w:p>
    <w:p>
      <w:pPr>
        <w:spacing w:after="80" w:line="259" w:lineRule="auto"/>
      </w:pPr>
      <w:r>
        <w:t>das Imperiais. Após a Batalha de Yavin 4, Silver Fyre resolveu Mesmo depois do domínio de Palpatine, quando Coruscant demonstrar seu apoio a Aliança. No planeta, Luke foi atacado começou a ser chamado também de Centro do Império o planeta por um traidor dos ideiais de Silver Fyre, o comandante Kraaken permaneceu como capital. A capital serve como ponto de refee somente devido à perícia de Chewbacca ele foi resgatado. Após rência da Galáxia, ocupando a posição (0, 0, 0) da maioria das desmascararem Kraaken, Silver Fyre dispôs à serviço da Alian- cartas de navegação.</w:t>
      </w:r>
    </w:p>
    <w:p>
      <w:pPr>
        <w:spacing w:after="80" w:line="259" w:lineRule="auto"/>
      </w:pPr>
      <w:r>
        <w:t>ça seus recursos e sua fabulosa frota. A superfície de Coruscant é completamente tomada por edificações formando uma estrutura de vários níveis. A expan- Aridus são se deu através da superposição de estruturas novas sobre Este planeta se tornou o maior exemplo de desconsideraçao as antigas, que hoje abrigam naves abandonadas, todo tipo de do Império pela vida nativa dos lugares dominados. Devido as ferro velho e ainda vagam criaturas sombrias e sem nome. Deviemanações eletromagnéticas do planeta, nenhum sistema de co- do a esta condição ímpar de estruturas superpostas e um sumunicações funciona em Aridus. Para sanar o problema, o Moff perfície única, o tempo em Coruscant é extremamente difícil de do setor aprovou a construçao de uma grande torre de transmis- ser predito, com mudanças bruscas de temperatura.</w:t>
      </w:r>
    </w:p>
    <w:p>
      <w:pPr>
        <w:spacing w:after="80" w:line="259" w:lineRule="auto"/>
      </w:pPr>
      <w:r>
        <w:t>são que acabaria com as interferências na comunicação. Porém As principiais edificações de Coruscant são (antigo) Conesta torre causou efeitos colaterais no sistema nervoso dos pe- selho Jedi, o Senado e, a maior de todas, o moderno Palácio quenos lagartos humanóides. A Aliança resolveu então tomar pro- Imperial, trono do Imperador Palpatine. Mas o Centro da Repúvidencias. Luke ficou ciente de boatos de que Obi Wan tinha sido blica tem diversas atrações, tais como as Grandes Torres, o avistado no planeta. Porém tratava-se de um embuste tramado por Skydome Botanical Gardens, o Grand Reception Hall (que tem Vader para atrair o jovem. com um ator se passando pelo velho 1km de largura), o Grandis Mon theater, o Holographic Zoo of Ben ele pretendia trazer Luke para o lugar perfeito, mas foi traído Extinct Animals, o Galactic Museum (que abriga antigos artefano último momento pelo velho ator que ajudou Luke a destruir a tos Sith com alguns milhares de anos), a University of Coruscant, torre e lhe contou toda a verdade. o Imperial Security Operations Building (edificação da época de Palpatine) e o Temple of the Circle. As celebrações e festi- Arkania vais incluem o Carnival Week e o New Year Fete Week.</w:t>
      </w:r>
    </w:p>
    <w:p>
      <w:pPr>
        <w:spacing w:after="80" w:line="259" w:lineRule="auto"/>
      </w:pPr>
      <w:r>
        <w:t>Arkania é um mundo coberto com tundra e minas de diamantes, com a extração de pedras preciosas gigantes na crosta do planeta, sendo legendariamente conhecida como um sonho para os</w:t>
      </w:r>
    </w:p>
    <w:p>
      <w:pPr>
        <w:spacing w:after="80" w:line="259" w:lineRule="auto" w:before="120"/>
      </w:pPr>
      <w:r>
        <w:rPr>
          <w:b/>
        </w:rPr>
        <w:t>2 0</w:t>
      </w:r>
    </w:p>
    <w:p>
      <w:pPr>
        <w:pStyle w:val="Heading2"/>
      </w:pPr>
      <w:r>
        <w:rPr>
          <w:b/>
        </w:rPr>
        <w:t>Página 21</w:t>
      </w:r>
    </w:p>
    <w:p>
      <w:pPr>
        <w:spacing w:after="80" w:line="259" w:lineRule="auto"/>
      </w:pPr>
      <w:r>
        <w:t>Dagobah planeta. O Imperiais responsáveis pela prisão foram escravizados Não mapeado planeta-pântano no sistema de Dagobah. por Gethzerion e as outras Nightsisters. Quatro anos depois da Dagobah não contém nenhuma cidade ou tecnologia avançada e Batalha de Endor, Han Solo ganhou o planeta Dathomir em um possui uma larga gama de formas de vida. A espessa capa de nu- jogo de Sabacc do Warlord Omogg, descendente de Gethzerion.</w:t>
      </w:r>
    </w:p>
    <w:p>
      <w:pPr>
        <w:spacing w:after="80" w:line="259" w:lineRule="auto"/>
      </w:pPr>
      <w:r>
        <w:t>vens que cerca o planeta não pode ser penetrada por qualquer As aventuras subseqüentes de Han no planeta resultaram na dessensor. Dagobah era o exílio do Mestre Jedi Yoda, que instruiu truição das Nightsisters e das forças do Warlord Zsinj. Dezenove Obi-Wan Kenobi e Luke Skywalker antes da sua morte à idade de anos depois de Endor, uma nova ordem de Nightsisters, embasada 900 anos. Anos antes os Jedi Negros de Bpfassh criaram dificul- no Grand Canyon, emergiu em Dathomir. Este clã, que se aliou dades e alguns foram detidos em Dagobah, por Yoda. Uma caver- com o Império, fundado pelo ex-estudante de Luke Skywalker, na Negra próxima a casa de Yoda poderia ser um vestígio do poder Brakiss, tratou os machos como iguais às fêmeas e enviou os seus do Lado Negro e pode ter servido para proteger o Mestre durante melhores estudantes da Força para que fossem treinados na a caça dos Jedi pelo Imperador. Luke Skywalker retornou a Academy Shadows Of The Empire.</w:t>
      </w:r>
    </w:p>
    <w:p>
      <w:pPr>
        <w:spacing w:after="80" w:line="259" w:lineRule="auto"/>
      </w:pPr>
      <w:r>
        <w:t>Dagobah cinco anos depois da morte de Yoda e descobriu uma nave que poderia ter pertencido ao Jedi Negros Bpfasshi. Denaba Denaba é um planeta vermelho, local de uma reunião de mi- Dantooine lhares de Mestres e Cavaleiros Jedi dentro do Monte Meru.</w:t>
      </w:r>
    </w:p>
    <w:p>
      <w:pPr>
        <w:spacing w:after="80" w:line="259" w:lineRule="auto"/>
      </w:pPr>
      <w:r>
        <w:t>Um planeta verde, azul, marrom, sem industrias ou tecnologia Durante esta reunião os Jedi que tinham assumido a responsaavançada, Dantooine está afastado do tráfego galático. Sua bilidade de guardar o sistema discutiram o problema da posse superfície é coberta com savanas de gramíneas de lavanda e do Krath no sistema Teta e a missão fracassada de Jedi para árvores de blba pontiagudas. O planeta tem duas luas e vida salvar Koros Maior. Ulic Qel-Droma anunciou as intenções dele animal abundante, inclusive rebanhos de bestas cabeludas, cri- para se unir ao Krath como espião e descobrir seus segredos.</w:t>
      </w:r>
    </w:p>
    <w:p>
      <w:pPr>
        <w:spacing w:after="80" w:line="259" w:lineRule="auto"/>
      </w:pPr>
      <w:r>
        <w:t>aturas simples e moscas de mace. Tribos nômades primitivas Droids de guerra e o Krath subseqüentemente atacaram, resulhabitam as costas do planeta, entretanto são poucas, deixando tando na morte do Mestre Jedi Arca.</w:t>
      </w:r>
    </w:p>
    <w:p>
      <w:pPr>
        <w:spacing w:after="80" w:line="259" w:lineRule="auto"/>
      </w:pPr>
      <w:r>
        <w:t>o planeta essencialmente despovoado. Quatro mil anos atrás, o Jedi Mestre Vodo-Siosk Baas estabeleceu um centro de treina- Dxun mento entre as ruínas de Dantooine, onde ele instruiu Exar Kun Uma das quatro luas do planeta Onderon, Dxun é casa de e os guerreiros Cathar Crado e Sylvar. Milênios depois, numerosos monstros sanguinários. Devido à órbita irregular de Dantooine serviu como base para a Aliança Rebelde. Durante a Dxun, em tempos remotos, algumas das suas criaturas puderam guerra da República Nova contra o Almirante Thrawn, Almiran- migrar para Onderon, quando as atmosferas dos dois mundos te Ackbar planejou visitar Dantooine que seguiu com a inspe- cruzaram. Quatro mil anos atrás, depois de Rainha Amanoa de ção de Farrfin e das defesas de Dolomar. Iziz ser derrotada pelos Jedi, os habitantes de Onderon construíram uma tumba Mandaloriana em Dxun para alojar os restos Dathomir da Rainha e do Sith Freedon Nadd. Exar Kun visitou a tumba Localizado no setor de Quelli, Dathomir é um mundo de baixa onde o espírito de Nadd o ajudou depois de descobrir pergamigravidade com três continentes, um grande oceano e quatro pe- nhos Sith escondidos.</w:t>
      </w:r>
    </w:p>
    <w:p>
      <w:pPr>
        <w:spacing w:after="80" w:line="259" w:lineRule="auto"/>
      </w:pPr>
      <w:r>
        <w:t>quenas luas. O planeta é coberto com uma larga variedade de formações geológicas: montanhas, desertos, savanas púrpuras, flo- Lua de Endor restas com árvores de oitenta metros e vinhas que suportam uma Localizado no setor de Moddell, a lua-floresta de Endor (tambaga de hwotha. A vida em Dathomir inclui répteis voadores, roe- bém chamada de Lua Santuário) é uma terra temperada, densadores assemelhados a porcos, vermes e os temidos Rancors. Rép- mente arborizada. Devido a órbita regular no planeta gasoso é teis semi inteligentes de duas pernas moram no deserto e são co- garantido a Endor um clima confortável, satisfatório para abrinhecidos com Blue Desert People. Humanos vieram a Dathomir gar suas formas de vida nativas, o pônei de Endor, o vethiraptor anos atrás quando um grupo de fabricantes de armas ilegais fo- de Endor e os primitivos Ewoks. Os Ewoks fazem suas habitaram exilados no planeta pelos Cavaleiros Jedi. Várias gerações ções no alto das árvores, que podem alcançar a altura de 300m, depois um pirata Jedi chamado Allya também foi exilado em e consideram-nas suas guardiãs espirituais. A música represen- Dathomir. Allya começou a ensinar a Força aos habitantes do pla- ta um papel importante na cultura Ewok e cada tribo tem um neta e seus descendentes, que aprenderam a domesticar os Shaman que interpreta sinais místicos. O inimigo natural dos Rancors. Uma nave de Jedi destinada à academia de Chu’unthor Ewoks são gigantescas criaturas humanóides chamadas Gorax.</w:t>
      </w:r>
    </w:p>
    <w:p>
      <w:pPr>
        <w:spacing w:after="80" w:line="259" w:lineRule="auto"/>
      </w:pPr>
      <w:r>
        <w:t>chocou-se em uma cova de breu no planeta. Uma força de Jedi foi Endor foi escolhido como o local de construção para a segunda enviada para resgate (que incluia Yoda), eles foram banidos pelas Estrela de Morte, uma base Imperial foi estabelecida na superfí- Bruxas do planeta, fêmeas que tinham aprendido usar a Força. Clãs cie para gerar um campo protetor para a estação. A segunda diferentes de Bruxas (Singing Mountain, Frenzied River, Misty Falls Estrela da Morte e parte da frota Imperial foi destruída no local, e Witches of Dathomir) foram formados, inclusive um grupo que no confronto conhecido agora como a Batalha de Endor. Uma seguiu o Lado Negro, as Nightsisters. A vida entre os clãs seguiu nuvem de energia Negra (um efeito residual da primeira morte um padrão de domínio feminino onde os machos eram tratados do Imperador) é localizada agora na órbita de Endor, no local da como propriedade e não participavam de decisões importantes. destruição da Estrela da Morte.</w:t>
      </w:r>
    </w:p>
    <w:p>
      <w:pPr>
        <w:spacing w:after="80" w:line="259" w:lineRule="auto"/>
      </w:pPr>
      <w:r>
        <w:t>Depois, forças imperiais construíram estaleiros orbitais e uma colônia penal na superfície do planeta. Seguindo o fracasso da ten- Sistema de Hapes tativa do Imperador para destruir os Jedi em Belsavis, foram de- É um agrupamento de sessenta e três estrelas com sessenta signados vários desenhistas do Eye of Palpatine para cumprirem e três planetas habitados; o Consórcio de Hapes é uma antiga punição em Dathomir. Depois do Imperador aprender o poder da sociedade, muito rica, que quase não manteve contato com o líder Nightsister Gethzerion, ele ordenou que as naves da prisão resto da galáxia durante três mil anos. Hapes foi povoado mifossem destruídas para impedir que qualquer um pudesse deixar o lhares de anos atrás por um grupo de piratas chamado Lorell</w:t>
      </w:r>
    </w:p>
    <w:p>
      <w:pPr>
        <w:spacing w:after="80" w:line="259" w:lineRule="auto" w:before="120"/>
      </w:pPr>
      <w:r>
        <w:rPr>
          <w:b/>
        </w:rPr>
        <w:t>2 1</w:t>
      </w:r>
    </w:p>
    <w:p>
      <w:pPr>
        <w:pStyle w:val="Heading2"/>
      </w:pPr>
      <w:r>
        <w:rPr>
          <w:b/>
        </w:rPr>
        <w:t>Página 22</w:t>
      </w:r>
    </w:p>
    <w:p>
      <w:pPr>
        <w:spacing w:after="80" w:line="259" w:lineRule="auto"/>
      </w:pPr>
      <w:r>
        <w:t>Raiders, que raptavam as mulheres mais bonitas a fim de servi- Myrkr rem como suas companheiras. Os descendentes masculinos Embora Myrkr tenha sido incorporado à República Velha há continuavam servindo como piratas por gerações, até que suas 300 anos, os Jedi evitam o planeta. Como resultado, Myrkr é forças foram eliminadas por Cavaleiros Jedi. As mulheres toma- virtualmente desconhecido aos cidadãos galácticos, com a exram controle do grupo e criaram um título de liderança, a Queen ceção de contrabandistas e outros transgressores da lei. A aver- Mother. A primeira Queen Mother começou a construção da são histórica dos Jedi se deve a uma forma de vida nativa, o Star House, uma castelo igual a uma nave enorme, quatro mil ysalamir. O ysalamir desenvolveu um mecanismo defensivo que anos atrás. Os mundos de Hapes cresceram em comunidades permite bloquear a Força ao redor de si em uma bolha protetora como Arabanth, Charubah, Dreena, Gallinore, Reboam, Selab, de grande raio. Muitos ysalamiri agrupados podem criar uma Terephon, Ut e o próprio Hapes, orbitado por sete luas. As for- extensa região na qual a Força não se manifesta. Outros animais ças navais de Hapes incluem o temido Dragon Battle e os Hapes habitam Myrkr, como o predador vornskr, que usa a Força para Battle Cruisers. A Queen Mother Ta’a Chume Hapes’ após lon- ajudar a caçar, localizando a presa. O metal contido no alto das go isolamento, ofereceu o filho, Príncipe Isolder, à Leia Organa árvores de Myrkr impossibilita leituras de sensores, sendo a em matrimônio. Isolder depois casou com Teneniel Djo de razão pela qual o contrabandista Talon Karrde construiu sua Dathomir que deu à luz a filha Tenel Ka. principal base na parte ocidental da Grande Floresta do norte.</w:t>
      </w:r>
    </w:p>
    <w:p>
      <w:pPr>
        <w:spacing w:after="80" w:line="259" w:lineRule="auto"/>
      </w:pPr>
      <w:r>
        <w:t>Esta base foi invadida pelo Almirante Thrawn depois que Karrde Kamino ajudou Luke Skywalker a escapar da Cidade de Hyllyard, o cen- Um planeta remoto e praticamente desconhecido para toda tro populacional de Myrkr. Myrkr é localizado aproximadamengaláxia, Kamino é um mundo completamente coberto de água e te 350 anos luz do planeta Wayland. Ood Bnar, um Jedi de cinco constantemente assolado por tempestades. Por ser completa- mil anos, era um sócio do Neti - uma espécie alienígena que mente coberto por água, devido a um aquecimento global que evoluiu das árvores de Myrkr.</w:t>
      </w:r>
    </w:p>
    <w:p>
      <w:pPr>
        <w:spacing w:after="80" w:line="259" w:lineRule="auto"/>
      </w:pPr>
      <w:r>
        <w:t>derreteu as imensas placas de gelo do planeta, a geografia de Kamino tem como ponto de referência as cidade-colônias Onderon construídas pelos Kaminoans, sendo Tipoca a capital do plane- Onderon, no sistema de três planetas de mesmo nome, orbita ta. Os Kaminoans tem como principal destaque a sua tecnologia um sol amarelo e tem quatro luas com órbitas variadas. Os habide clonagem, desenvolvida através de anos devido aos escas- tantes humanos de Onderon desenvolveram defesas contra as sos recursos oferecidos pelo planeta. Dessa maneira, e bestas que culminaram na gigantesca cidade de Iziz. 4.400 anos surpreendetemente, o planeta se tornou uma peça chave nos antes de SW4 o Jedi Negro Freedon Nadd trouxe o poder Sith dias da decadência da República Velha, fornecendo Exércitos para Onderon e os que se opuseram a ele foram mortos ou expulde Clones cuja matriz foi o código genético do caçador de re- sos para o deserto, estes então domesticaram as bestas de Dxun.</w:t>
      </w:r>
    </w:p>
    <w:p>
      <w:pPr>
        <w:spacing w:after="80" w:line="259" w:lineRule="auto"/>
      </w:pPr>
      <w:r>
        <w:t>compensas Jango Fett. O sistema vizinho, Rothana, se tornou Centenas deles, conhecidos como Cavaleiros Bestiais, criaram os parceiro na manufatura de armamento avançado para suprimento seus próprios reinos e lutaram para dominar Iziz. Depois, Onderon das forças. O contato com o mundo exterior por parte dos foi contatado pela República Velha e uma delegação de Jedi foi Kaminoans é muito raro, os habitantes do planeta se interes- enviada para celebrar a paz entre os Cavaleiros Bestiais e Rainha sam somente em realizar os contatos necessários para garantir Amanoa de Iziz, além de proteger o planeta. Seguindo a morte da sua existência - normalmente na importação de matéria prima. Rainha Amanoa, a sua filha Galia celebrou a paz. Uma insurreição subseqüente pelos seguidores de Freedon Nadd foi suprimida Koros Maior pelos Jedi. Satal Keto e sua prima Aleema, da realeza de Teta, via- Um dos sete planetas do sistema Teta, Koros Maior foi o jaram a Onderon e Coruscant para aprender os segredos da magia último planeta a resistir à subjugação brutal promovida pelo Sith que os conduziu à formação do Krath e a posse política do Krath. Os líderes do Krath, encabeçados por Satal Keto e Aleema sistema da Imperatriz Teta. Seguindo a insurreição de Nadd, um Keto, desembarcaram com centenas de tropas e enfrentaram as posto Jedi foi construído em Onderon.</w:t>
      </w:r>
    </w:p>
    <w:p>
      <w:pPr>
        <w:spacing w:after="80" w:line="259" w:lineRule="auto"/>
      </w:pPr>
      <w:r>
        <w:t>forças Jedi/Republicana.</w:t>
      </w:r>
    </w:p>
    <w:p>
      <w:pPr>
        <w:spacing w:after="80" w:line="259" w:lineRule="auto" w:before="120"/>
      </w:pPr>
      <w:r>
        <w:rPr>
          <w:b/>
        </w:rPr>
        <w:t>Ossus</w:t>
      </w:r>
    </w:p>
    <w:p>
      <w:pPr>
        <w:spacing w:after="80" w:line="259" w:lineRule="auto"/>
      </w:pPr>
      <w:r>
        <w:t>Korriban Ossus, localizado no sistema de Adega (um dos seis siste- Um mundo escondido, Korriban guarda os restos mumifica- mas de Auril restantes), orbita os sóis gêmeos de Adega em dos de muitos Lordes Sith em grandes templos localizados em um uma trajetória em oito. Antigamente Ossus era um lugar seguro profundo vale. O exterior dos templos é defendido por esqueletos para os Jedi mais importantes e centro de aprendizado. Há alguhumanos, ativados por uma combinação de maquinaria e magia ma especulação que a ordem de Cavaleiros Jedi começou neste Sith. Dentro dos templos havia um imenso cristal que celebrava planeta. Ossus certa vez foi coberto com muitas cidades e, nas os espíritos de Mestres Jedi que tinham ousado opor-se ao Sith. Montanhas Rochosas, foi localizado o Spaceport de Knossa.</w:t>
      </w:r>
    </w:p>
    <w:p>
      <w:pPr>
        <w:spacing w:after="80" w:line="259" w:lineRule="auto"/>
      </w:pPr>
      <w:r>
        <w:t>Exar Kun visitou Korriban para aprender os segredos Sith. As paredes íngremes dos canyons de Ossus ainda são cobertas com antigos murais elaborados e a atmosfera do planeta é Sistema de Mandalore carregada com tempestades elétricas ocasionais. Aproximada- O sistema Mandalore, cujo principal planeta é Concord mente 4000 anos atrás todas as cidades de Ossus foram aban- Dawn, era casa dos Mandalorianos, que exterminaram os Ithullan donadas durante a Grande Guerra Sith. A Ysanna, uma tribo de cem anos atrás. Durante as Guerras dos Clones, um grupo de guerreiros-Shamans que usam a Força para aprimorar suas arguerreiros do sistema foi derrotado pelos Cavaleiros Jedi. O re- mas primitivas habita Ossus. Um Sabre de Luz de 10.000 anos, presentante famoso do planeta é o caçador Boba Fett, que usa de Ossus, foi dado a Leia Organa Solo por Vima-Da-Boda, desum traje blindado, semelhante ao usado pelos antigos guerrei- cendente de Nomi Sunrider. Luke Skywalker visitou uma porros de Mandalore. O metal de Mandalore é projetado para ser ção árida do planeta durante a reaparição do Imperador e usado em unidades R2, naves-prisão para Jedi e foi usado na redescobriu a tribo de Ysanna, uma biblioteca Jedi antiga e uma tumba de Freedon Nadd em Dxun. abóbada de Sabres de Luz escondidas embaixo das raízes do</w:t>
      </w:r>
    </w:p>
    <w:p>
      <w:pPr>
        <w:spacing w:after="80" w:line="259" w:lineRule="auto" w:before="120"/>
      </w:pPr>
      <w:r>
        <w:rPr>
          <w:b/>
        </w:rPr>
        <w:t>2 2</w:t>
      </w:r>
    </w:p>
    <w:p>
      <w:pPr>
        <w:pStyle w:val="Heading2"/>
      </w:pPr>
      <w:r>
        <w:rPr>
          <w:b/>
        </w:rPr>
        <w:t>Página 23</w:t>
      </w:r>
    </w:p>
    <w:p>
      <w:pPr>
        <w:spacing w:after="80" w:line="259" w:lineRule="auto"/>
      </w:pPr>
      <w:r>
        <w:t>Jedi Neti, Mestre Ood Bnar. Na hora da partida de Skywalker, a caram até Mos Eisley, onde as operações em breve seriam inau- República Nova estava planejando enviar times de escavação guradas. Mas uma tragédia em breve colocaria fim ao ciclo de para explorar as ruínas de Ossus. colonização de Tatooine... ‘Tatoo III’, a nova estção orbital do planeta, fora destruída. O que parecia ser um acidente de rea- Reboam bastecimento de uma nave, foi esclarecido com a ajuda dos de- Um mundo árido, escassamente povoado no agrupamento de poimentos dos sobreviventes. O culpado era o metal produzido Hapes, Reboam serviu uma vez como um lugar de esconderijo de em Tatooine. Após ser trabalhado e exposto a radiação galática um suposto centro de treinamento para um grupo de cinqüenta o material adquiria propriedades magnéticas poderosas e inde- Cavaleiros Jedi. Depois de um ano os Cavaleiros foram descober- sejáveis. Uma solução para o problema sairia muito cara e com tos por Darth Vader e um pequeno grupo de Jedi Negros, que os isso todo investimento em Tatooine foi abandonado. Embora mataram e lacraram seus restos nas ruínas antigas de Reboam. alguns mineradores tenham abandonado o planeta a maioria da população de fazendeiros permaneceu em Tatooine.</w:t>
      </w:r>
    </w:p>
    <w:p>
      <w:pPr>
        <w:spacing w:after="80" w:line="259" w:lineRule="auto"/>
      </w:pPr>
      <w:r>
        <w:t>Shadow Academy Com o fim dos negócios, a maioria dos equipamentos de Uma estação espacial em forma de tórus, localizada perto do mineração foi vendida ou então reclamada pelos Jawas, que centro da galáxia, defendida com armamento pesado e por um assim obtiveram seus famosos Sandcrawlers. Posteriormente o dispositivo de camuflagem. A estação, capaz de viajar no planeta, longe dos interesses da República começou a ser frehyperspace, pode se mover a uma localização sob qualquer ad- qüentado por uma variedade de tipos, geralmente criminosos vertência. Construída para o propósito de treinar Jedi no lado ou proscritos, com isso inúmeras atividades clandestinas sur- Negro da Força, a estação é totalmente austera e severa, com giram, como as corridas de Pod, no feriado não oficial de Boonta acomodações espartanas para seus estudantes e trancas em e os campeonatos de Sabaac, todos patrocinados pelos Hutts.</w:t>
      </w:r>
    </w:p>
    <w:p>
      <w:pPr>
        <w:spacing w:after="80" w:line="259" w:lineRule="auto"/>
      </w:pPr>
      <w:r>
        <w:t>todas portas. Brakiss, um ex-estudante de Luke Skywalker, con- As formas de vida em Tatooine incluem os Banthas, animais duz a Academia com a ajuda da Nightsister Tamith Kai. Existem de grande porte perfeitamente adaptados a vida desértica, utilizavários setores na Shadow Academy, incluindo um ancoradou- dos como animais de tração e até mesmo locomoção, Dewbacks e ro, uma sala de reuniões, uma câmara holográfica de treinamen- outros poucos animais de médio e pequeno porte. Outras formas to e o escritório particular de Brakiss. de vida são o feroz Krayt Dragon e o Sarlaac. O Sarlaac vive na Cova de Carkoon, no Sea of Dune, se trata de uma criatura singu- Tatooine lar, dotada de tentáculos, bico e dentes afiados. O Sarlaac causa Apesar de estar distante do Centro da Galáxia, Tatooine é às vítimas uma morte dolorida e horrenda, com sofrimento em um palco de importantes acontecimentos. Tatooine é um imenso processo de digestão que dura aproximadamente 1.000 anos. A planeta deserto formado pela inóspita região do Sea of Dune e principal fonte de alimentção do Sarlaac vem das vítimas do crimi- Judland Wastes, uma região desértica montanhosa, onde se noso Jabba. Freqüentemente o Hutt e seu Círculo de Criminosos encontra a população colonizadora do planeta. As formas de recorrem ao Sarlaac para se livrarem de seus inimigos, pelo menos vida nativas inteligentes de Tatooine são os Jawas e os nôma- até a intervenção de Luke Skywalker e seus amigos. O Palácio de des Tusken, também conhecidos como Sand People. Os Jawas Jabba no planeta foi construído em tempos antigos pelos monges atuam principalmente como comerciantes de todo tipo ferro- de B’Omarr, criaturas que preservam sua estrutura nervosa e velho que possa ser útil (principalmente droids). Os nômades encefálica em jarros nutrientes sustentados por pernas mecâni- Tusken, cobertos com máscaras, óculos e bandagens para se cas. Os monges foram expulsos pelo Lorde do Crime para os níprotegerem das tempestades de areia e outros perigos, são ex- veis inferiores do Templo. Após a morte de Jabba os monges cotremamente arredios e selvagens. Os nômades Tusken levam meçaram a retomar seu espaço e “converteram” os asseclas de uma vida errante, vivem apenas em função de encontrar alimen- Jabba que não conseguiram escapar.</w:t>
      </w:r>
    </w:p>
    <w:p>
      <w:pPr>
        <w:spacing w:after="80" w:line="259" w:lineRule="auto"/>
      </w:pPr>
      <w:r>
        <w:t>tação e proteção, eles raramente aceitam qualquer forasteiro em Em tempos remotos, dois milhões de anos antes do Ep IV, seus territórios. O Jedi Sharad Hett foi uma exceção a esta re- Tatooine foi coberto por água. Da junção de três rios em um gra. Após colidir sua nave contra o planeta, Sharad foi acolhido vale surgiu o Beggar’s Canyon, uma intrincada estrutura de vales e tornou-se líder de um bando de Tuskens. Sharad teve um filho utilizada pela Aliança Rebelde para treinamento de pilotos em chamado A’Sharad Hett que, posteriormente, foi levado por Ki- unidades T-16 Skyhooper.</w:t>
      </w:r>
    </w:p>
    <w:p>
      <w:pPr>
        <w:spacing w:after="80" w:line="259" w:lineRule="auto"/>
      </w:pPr>
      <w:r>
        <w:t>Adi-Mundi para ser treinado em Coruscant.</w:t>
      </w:r>
    </w:p>
    <w:p>
      <w:pPr>
        <w:spacing w:after="80" w:line="259" w:lineRule="auto"/>
      </w:pPr>
      <w:r>
        <w:t>A colonização de Tatooine, que gira em órbita das estrelas Sistema da Imperatriz Teta conhecidas como Tatoo I e II, começou com mineradores e fa- Um sistema de sete planetas de mineração de carbonite, inzendeiros. A primeira colônia a ser criada no planeta foi Bestine. cluindo Kirrek e Koros Maior. O carbonite cru produzido nas Posteriormente foram criadas Mos Eisley e Mos Espa. Nesta minas de Teta é um ingrediente vital na construção de primeira etapa os colonizadores contaram com a ajuda vital dos hyperdrives. Os descendentes reais da Imperatriz Teta regem o Jawas, e assim o planeta começou a ser conhecido a partir de sistema e compartilham o poder e lucros com os líderes da Feum termo dos próprios Jawas: “Tah-doo-Een-e”. Através dos deração de Carbonite. Quatro mil anos atrás, os filhos e filhas Jawas os colonizadores aprenderam sobre a geografia do pla- privilegiados da realeza de Teta começaram a experimentar o Lado neta, as suas formas de vida e principalmente do perigoso Sand Negro da Força, apresentados a eles pelos herdeiros reais Satal People. Os número de colonizadores em Tatooine expandiu-se Keto e Aleema. Eles formaram um grupo conhecido como Krath, e, necessitando proteção contra os nômades Tusken, ao norte que usou magia Sith e força militar para conquistar o sistema.</w:t>
      </w:r>
    </w:p>
    <w:p>
      <w:pPr>
        <w:spacing w:after="80" w:line="259" w:lineRule="auto"/>
      </w:pPr>
      <w:r>
        <w:t>de Bestine foi fundado o Forte Tuken, na Jundland Wastes. Aconteceram execuções públicas de mineiros de carbonite re- Bestine e o Forte Tusken sofreram com a necessidade de serem beldes na praça central da cidade de Cinnagar. O Krath se fixou gerados suprimentos para tantos soldados em uma terra tão na fortaleza de ferro de Cinnagar, que contém uma cidade interinóspita. Por várias estações os nômades realizaram ataques. A na e um opulento palácio atrás de suas paredes. Sob a fortaleza resistência dos colonizadores foi minada e a região foi abando- estão calabouços subterrâneos e uma caverna onde o Krath nada, os fazendeiros e mineiros de Ore que sobraram se deslo- pendurou os prisioneiros políticos. O Jedi Ulic Qel-Droma via-</w:t>
      </w:r>
    </w:p>
    <w:p>
      <w:pPr>
        <w:spacing w:after="80" w:line="259" w:lineRule="auto" w:before="120"/>
      </w:pPr>
      <w:r>
        <w:rPr>
          <w:b/>
        </w:rPr>
        <w:t>2 3</w:t>
      </w:r>
    </w:p>
    <w:p>
      <w:pPr>
        <w:pStyle w:val="Heading2"/>
      </w:pPr>
      <w:r>
        <w:rPr>
          <w:b/>
        </w:rPr>
        <w:t>Página 24</w:t>
      </w:r>
    </w:p>
    <w:p>
      <w:pPr>
        <w:spacing w:after="80" w:line="259" w:lineRule="auto"/>
      </w:pPr>
      <w:r>
        <w:t>jou a Cinnagar para infiltra-se e aprender os segredos do Krath. Os Jedi A Jedi Nomi Sunrider tentou salvar Qel-Droma da fortaleza férrea, mas ele já havia se virado ao lado Negro.</w:t>
      </w:r>
    </w:p>
    <w:p>
      <w:pPr>
        <w:spacing w:after="80" w:line="259" w:lineRule="auto"/>
      </w:pPr>
      <w:r>
        <w:t>“Os Jedi são guardiões da paz na galáxia.</w:t>
      </w:r>
    </w:p>
    <w:p>
      <w:pPr>
        <w:spacing w:after="80" w:line="259" w:lineRule="auto"/>
      </w:pPr>
      <w:r>
        <w:t>Vjun O Jedi usa seu poder para defender e proteger, nunca para atacar.</w:t>
      </w:r>
    </w:p>
    <w:p>
      <w:pPr>
        <w:spacing w:after="80" w:line="259" w:lineRule="auto"/>
      </w:pPr>
      <w:r>
        <w:t>O planeta Vjun contém o Castelo de Bast, uma vez o refúgio O Jedi respeita toda a vida, em todas as suas formas.</w:t>
      </w:r>
    </w:p>
    <w:p>
      <w:pPr>
        <w:spacing w:after="80" w:line="259" w:lineRule="auto"/>
      </w:pPr>
      <w:r>
        <w:t>particular de Darth Vader. O planeta possui chuva ácida e nenhu- O Jedi serve aos outros em vez de governá-los, pelo bem da galáxia.</w:t>
      </w:r>
    </w:p>
    <w:p>
      <w:pPr>
        <w:spacing w:after="80" w:line="259" w:lineRule="auto"/>
      </w:pPr>
      <w:r>
        <w:t>ma vida vegetal pode sobreviver em sua superfície deserta. Kam O Jedi busca aperfeiçoar-se a si mesmo através do conhecimento e Solusar serviu como um guerreiro do Lado Negro em Vjun, antes treinamento.”</w:t>
      </w:r>
    </w:p>
    <w:p>
      <w:pPr>
        <w:spacing w:after="80" w:line="259" w:lineRule="auto"/>
      </w:pPr>
      <w:r>
        <w:t>de Luke Skywalker converte-lo ao lado da luz em Nespis VIII. - do Código Jedi</w:t>
      </w:r>
    </w:p>
    <w:p>
      <w:pPr>
        <w:spacing w:after="80" w:line="259" w:lineRule="auto"/>
      </w:pPr>
      <w:r>
        <w:t>Yavin-4 Os Jedi surgiram do sistema de Adega. Os maiores indí- A quarta lua do planeta Yavin abriga os templos arruinados cios apontam que os primeiros Cavaleiros vieram de Ossus, ou dos extintos Massassi e serviu como base para a Aliança Re- então se transferiram para este planeta em tempos muito antibelde. A lua é coberta por selvas inexploradas. Mais de quatro gos. O surgimento dos Jedi e suas habilidades com a Força vem mil anos atrás o Sith Naga Sadow fugiu a Yavin-4 com os seus de tempos remotos, não restando qualquer tipo de registro, ou seguidores. A alquimia de Sadow e um amuleto Sith ajudaram- se esses existem são incompreensíveis. É bem possível que sua no a criar muitos monstros, inclusive uma espécie de guerreiros origem esteja ligada com a concepção de algumas mulheres pechamada Massassi, cuja função era guardar o legado de Sadow los próprios Midi Chlorians. Grande parte da documentação de em Yavin-4. Os Massassi, descendentes deformados dos Sith ensinamentos e conhecimentos reunidos pelos Jedi foi destruído que involuiram gradualmente nos seres primitivos, mas perigo- com as batalhas, roubado ou mesmo perdido e esquecido. Com sos, usavam o Lado Negro para aumentar o poder de suas ar- a invenção do hyperdrive os Jedi espalharam-se pela galáxia mas arcaicas. Quando o Jedi Negro Exar Kun chegou em Yavin- conforme a República espalhou-se. O Conselho Jedi surgiu com 4, ele escravizou os Massassi e lhes obrigou a construir tem- o objetivo de organizar as atividades dos Cavaleiros e é formaplos com pontos focais para o poder Sith. Quando um grupo do somente por Mestres, com raras exceções. Na idade áurea unido de Jedi tentou detê-lo, a batalha resultante causou a des- da República Velha a galáxia contava com milhares de Jedi; cada truição da maioria das selvas da lua e as mortes dos Massassi sistema planetário, conforme seu tamanho, tinha um grupo de restantes. Kun foi forçado a aprisionar o seu espírito dentro Cavaleiros responsável por defendê-lo.</w:t>
      </w:r>
    </w:p>
    <w:p>
      <w:pPr>
        <w:spacing w:after="80" w:line="259" w:lineRule="auto"/>
      </w:pPr>
      <w:r>
        <w:t>dos templos para sobreviver. Milhares de anos depois, a Aliança Rebelde construiu sua base dentro dos templos abandona- A luta contra o lado Negro foi quase uma constante para a dos. Perto da lua a primeira Estrela de Morte Imperial foi destruída Ordem Jedi. As guerras com o Sith e Krath, travadas na época (na Batalha de Yavin). Durante o luta, o piloto Imperial Qorl cho- áurea da República Velha, marcaram um período conturbado e triuncou seu TIE danificado nas selvas da lua e inutilmente esperou fante na História Jedi. Nesta época, quase exterminados, os Jedi por salvamento. A base Rebelde foi abandonada após a bata- se reestruturaram. Após milênios de sossego o Sith retornou com lha, mas o grande Templo foi anos depois usado como a locali- força nunca antes vista, com a ascensão no poder do Lorde Sith zação da academia Jedi de Luke Skywalker. O Templo piramidal Darth Sidious. Sidious com a ajuda de seu aluno Darth Vader case localiza entre dois rios largos e perto das ruínas do Palácio çou e novamente exterminou quase todos os Jedi. A reação Jedi do Woolamander. O topo do Templo aloja uma cobertura de ocorreu através de Luke Skywalker, filho de Vader,treinado por Obiobservação e abaixo desta está a câmara de audiência. Debaixo Wan Kenobi e Yoda. Luke, junto com a Aliança e seus amigos, da câmara estão as Centrais de Comunicações, quartos comuns derrotou o Império e Darth Sidious. Posteriormente Luke consolie a Sala de Guerra anterior da Aliança. A flora de Yavin-4 inclui dou a Nova República e fundou uma nova base de ensinamentos, orquídeas nebulosas, samambaias de pena e o arbusto de um Praxeum, junto com outros Mestres. Com a derrota na Batalha blueleaf.</w:t>
      </w:r>
    </w:p>
    <w:p>
      <w:pPr>
        <w:spacing w:after="80" w:line="259" w:lineRule="auto"/>
      </w:pPr>
      <w:r>
        <w:t>A vida nativa das selvas inclui o social (e comestível) de Endor e os fatos subseqüentes a esta, Skywalker começou sua woolamanders, salamandras, aranhas púrpuras, a piranha-be- busca por outros sensitivos da Força. Quando Han Solo fugiu souro, o lagarto-caranguejo, pássaros, runyips de pele coberta, para Dathomir levando Leia, Skywalker seguiu para o planeta. Junto serpentes cristalinas, lagartos de toco, vorazes stintarilsz, a besta com seus amigos Luke enfrentou e destruiu a ordem das tusked com olhos de tentáculo, o réptil voador de duas cabeças Nightsisters, ele foi recompesado pelo seu ato de nobreza e cora- (criado durante o tempo de Exar Kun em suas experiências com gem pelas Witches of Dathomir. O prêmio de Luke foi uma coleção a magia Sith). de vários artefatos Jedi, eles continham conhecimento para que ele pudesse estabelecer uma nova Ordem e que o auxiliariam em sua jornada. Luke Skywalker colocou em prática seus conhecimentos recém adquiridos e fundou o Praxeum. Desenvolvendo novas técnicas para reconhecer sensitivos da Força, Luke recrutou novos aprendizes e contou com a ajuda de outros Cavaleiros sobreviventes do extermínio para dirigir a nova Academia.</w:t>
      </w:r>
    </w:p>
    <w:p>
      <w:pPr>
        <w:spacing w:after="80" w:line="259" w:lineRule="auto" w:before="120"/>
      </w:pPr>
      <w:r>
        <w:rPr>
          <w:b/>
        </w:rPr>
        <w:t>2 4</w:t>
      </w:r>
    </w:p>
    <w:p>
      <w:pPr>
        <w:pStyle w:val="Heading2"/>
      </w:pPr>
      <w:r>
        <w:rPr>
          <w:b/>
        </w:rPr>
        <w:t>Página 25</w:t>
      </w:r>
    </w:p>
    <w:p>
      <w:pPr>
        <w:spacing w:after="80" w:line="259" w:lineRule="auto" w:before="120"/>
      </w:pPr>
      <w:r>
        <w:rPr>
          <w:b/>
        </w:rPr>
        <w:t>Os Sith Kits para NPCs</w:t>
      </w:r>
    </w:p>
    <w:p>
      <w:pPr>
        <w:spacing w:after="80" w:line="259" w:lineRule="auto"/>
      </w:pPr>
      <w:r>
        <w:t>“Nunca subestime o poder do Lado Negro”</w:t>
      </w:r>
    </w:p>
    <w:p>
      <w:pPr>
        <w:spacing w:after="80" w:line="259" w:lineRule="auto" w:before="120"/>
      </w:pPr>
      <w:r>
        <w:rPr>
          <w:b/>
        </w:rPr>
        <w:t>Acólito de Sith</w:t>
      </w:r>
    </w:p>
    <w:p>
      <w:pPr>
        <w:spacing w:after="80" w:line="259" w:lineRule="auto" w:before="120"/>
      </w:pPr>
      <w:r>
        <w:rPr>
          <w:b/>
        </w:rPr>
        <w:t>-ditado Jedi</w:t>
      </w:r>
    </w:p>
    <w:p>
      <w:pPr>
        <w:spacing w:after="80" w:line="259" w:lineRule="auto"/>
      </w:pPr>
      <w:r>
        <w:t>Assim como o Padwan Jedi, o Acólito de Sith é alguém trei- A raça Sith não tem registros de suas origens. Sabe-se que nado desde cedo para servir ao Lado Negro da Força através quando vários Cavaleiros trairam os seus para estudar o Lado de técnicas Jedi. Acólitos são criados em ambientes sombrios e Negro da Força juntaram-se e dominaram os Sith, que eram mági- opressivos, dominados pelo Lado Negro, assim, já começam com cos e há muito estudavam o Lado Negro. Os sócios dos clãs Sith Pontos de Lado Negro, independente de suas ações.</w:t>
      </w:r>
    </w:p>
    <w:p>
      <w:pPr>
        <w:spacing w:after="80" w:line="259" w:lineRule="auto"/>
      </w:pPr>
      <w:r>
        <w:t>acreditavam que o poder pessoal era mais importante que qual- Custo: 2 pontos de Aprimoramentos e 190 pts. de perícias quer outra coisa. Os seguidores do Sith logo começaram a buscar Armas Brancas: Sabre da Luz: 50/50; Artes Marciais: 20/20;</w:t>
      </w:r>
    </w:p>
    <w:p>
      <w:pPr>
        <w:spacing w:after="80" w:line="259" w:lineRule="auto"/>
      </w:pPr>
      <w:r>
        <w:t>e treinar os próprios aprendizes nas artes do Lado Negro. Eles Ciências Proibidas: Conhecimentos sobre o Lado Negro 30%;</w:t>
      </w:r>
    </w:p>
    <w:p>
      <w:pPr>
        <w:spacing w:after="80" w:line="259" w:lineRule="auto"/>
      </w:pPr>
      <w:r>
        <w:t>formaram pequenos clãs sob uma ordem maior para ensinar me- Engenharia: Sabre de Luz: 30%; Esportes: Acrobacias: 30%;</w:t>
      </w:r>
    </w:p>
    <w:p>
      <w:pPr>
        <w:spacing w:after="80" w:line="259" w:lineRule="auto"/>
      </w:pPr>
      <w:r>
        <w:t>lhor e mais rapidamente as suas habilidades malignas. Furtividade 40%; Manipulação: Intimidação ou Interrogatório 20% Cada grupo tinha um líder que havia ascendido a um Aprimoramentos: Pontos Heróicos 3, Usuário da Força 3 Conselho para dar poder ao seu clã. Ao líder de um clã era ofe- Pontos Heróicos: 3+3 por nível recido o título de Lorde Sith. Havia somente um Lorde por vez Pontos de Força: 3+1 por nível em cada clã. Depois que a ordem tivesse alcançado aproxima- Pontos de Lado Negro: WILL/4 damente 50 sócios, os Lordes Sith começavam a lutar pelo controle do conselho e então sob os diversos clãs. Ao líder da Or-</w:t>
      </w:r>
    </w:p>
    <w:p>
      <w:pPr>
        <w:spacing w:after="80" w:line="259" w:lineRule="auto" w:before="120"/>
      </w:pPr>
      <w:r>
        <w:rPr>
          <w:b/>
        </w:rPr>
        <w:t>Guerreiro Sith</w:t>
      </w:r>
    </w:p>
    <w:p>
      <w:pPr>
        <w:spacing w:after="80" w:line="259" w:lineRule="auto"/>
      </w:pPr>
      <w:r>
        <w:t>dem era concedido o grau de Lorde Negro do Sith. Muitos Lordes estavam dispostos a serem escolhidos para liderança Caso um Acólito sobreviva a todas as provações e dores dos Sith e muitos tiveram que derrotar os oponentes em duelos vindas com a servidão do Lado Negro, ele poderá vir a se tornar sangrentos para obterem a posição. Freqüentemente os um Guerreiro Sith. Esses guerreiros são verdadeiras máquinas perdedores recorreriam a atos violentos na tentativa de manter de selvageria movidas pela Força, como Darth Maul. Um Acólito o título ou obter vingança. Vale lembrar que ao longo dos anos conquista esse título após uma grande missão designada pelo a palavra “Sith” se confundiu com a determinação da raça e dos seu Mestre Sith, da mesma forma que ocorre a transição de um ensinamentos desenvolvidos destes componentes. Padwan para Cavaleiro, mas essa missão sempre será um ato O Sith enfrentou várias vezes a Força composta pela República maligno que resulte na desarmonia da Força. Esse Aperfeiçoae Cavaleiros Jedi. Na época da República Velha, o Sith investiu con- mento só pode ser conquistado por Acólitos ou Jedis Tentados tra a República nas batalhas conhecidas como Guerras pelo Lado Negro acima de 4o nível.</w:t>
      </w:r>
    </w:p>
    <w:p>
      <w:pPr>
        <w:spacing w:after="80" w:line="259" w:lineRule="auto"/>
      </w:pPr>
      <w:r>
        <w:t>Hiperespaciais (comandadas pelo Lorde Naga Sadow), na Grande Custo: +1 ponto de Aprimoramento e +60 pts. de perícias Guerra Sith, comandadas por Exar Kun e Qel-Droma, onde Sith e Armas Brancas: Sabre da Luz +20/+20; uma Manobra de Krath se uniram. Depois desta época os seguidores restantes da Combate (25), Ciências Proibidas: Conhecimento sobre o Lado Ordem entraram em sucessivas disputas internas outras pequenas Negro +20% disputas com a Ordem Jedi que quase levaram a Ordem à extinção. Aprimoramentos: Usuário da Força+1, Status+1 Aproximadamente mil anos antes da época do Ep I, o Pontos de Força: 4+1 por nível Sith enfrentou a Ordem Jedi novamente. As Forças do Lorde Kaan enfretam as Forças Jedi comandadas pelo Metre Jedi Hoth,</w:t>
      </w:r>
    </w:p>
    <w:p>
      <w:pPr>
        <w:spacing w:after="80" w:line="259" w:lineRule="auto" w:before="120"/>
      </w:pPr>
      <w:r>
        <w:rPr>
          <w:b/>
        </w:rPr>
        <w:t>Lorde Sith</w:t>
      </w:r>
    </w:p>
    <w:p>
      <w:pPr>
        <w:spacing w:after="80" w:line="259" w:lineRule="auto"/>
      </w:pPr>
      <w:r>
        <w:t>no planeta Ruusan. O Lorde Sith arma e detona um artefato que tira a vida da maioria esmagadora dos Sith e Jedi, Darth Bane, Lordes Sith são normalmente líderes de um clã de usuários que sobreviveu milagrosamente ao fato, entitula-se o Lorde do Lado Negro, composto de, pelo menos, 50 usuários e senho- Negro do Sith da Nova Ordem garantindo que o legado Sith res de grandes segredos e técnicas (como Darth Vader). Alcanpermanecesse vivo. Até a ascenção de Sidious o Sith permane- çar o título de Lorde Sith é extremamente complicado. Antes, é ceu nas sombras, fortalecendo-se e esperando o momento cer- necessário um desafio a outro Lorde Sith e que haja um combato para dominar a Galáxia. te entre eles. O vitorioso ficará com o título de Lorde de Sith e com todos os conhecimentos que ele havia acumulado até então. Apenas usuários acima do 10o nível totalmente corrompidos pelo Lado Negro podem se tornar Lordes Sith.</w:t>
      </w:r>
    </w:p>
    <w:p>
      <w:pPr>
        <w:spacing w:after="80" w:line="259" w:lineRule="auto"/>
      </w:pPr>
      <w:r>
        <w:t>Custo: +1 ponto de Aprimoramento e +50 pts. de perícias.</w:t>
      </w:r>
    </w:p>
    <w:p>
      <w:pPr>
        <w:spacing w:after="80" w:line="259" w:lineRule="auto"/>
      </w:pPr>
      <w:r>
        <w:t>Armas Brancas: Sabre da Luz +20/+20; Ciências Proibidas:</w:t>
      </w:r>
    </w:p>
    <w:p>
      <w:pPr>
        <w:spacing w:after="80" w:line="259" w:lineRule="auto" w:before="120"/>
      </w:pPr>
      <w:r>
        <w:rPr>
          <w:b/>
        </w:rPr>
        <w:t>Conhecimento sobre o Lado Negro +30%</w:t>
      </w:r>
    </w:p>
    <w:p>
      <w:pPr>
        <w:spacing w:after="80" w:line="259" w:lineRule="auto"/>
      </w:pPr>
      <w:r>
        <w:t>Aprimoramentos: Satus+1, Usuáro da Força+1 Pontos de Força: 6+2 por nível</w:t>
      </w:r>
    </w:p>
    <w:p>
      <w:pPr>
        <w:spacing w:after="80" w:line="259" w:lineRule="auto" w:before="120"/>
      </w:pPr>
      <w:r>
        <w:rPr>
          <w:b/>
        </w:rPr>
        <w:t>2 5</w:t>
      </w:r>
    </w:p>
    <w:p>
      <w:pPr>
        <w:pStyle w:val="Heading2"/>
      </w:pPr>
      <w:r>
        <w:rPr>
          <w:b/>
        </w:rPr>
        <w:t>Página 26</w:t>
      </w:r>
    </w:p>
    <w:p>
      <w:pPr>
        <w:spacing w:after="80" w:line="259" w:lineRule="auto" w:before="120"/>
      </w:pPr>
      <w:r>
        <w:rPr>
          <w:b/>
        </w:rPr>
        <w:t>NPCs</w:t>
      </w:r>
    </w:p>
    <w:p>
      <w:pPr>
        <w:spacing w:after="80" w:line="259" w:lineRule="auto" w:before="120"/>
      </w:pPr>
      <w:r>
        <w:rPr>
          <w:b/>
        </w:rPr>
        <w:t>Adi Gallia</w:t>
      </w:r>
    </w:p>
    <w:p>
      <w:pPr>
        <w:spacing w:after="80" w:line="259" w:lineRule="auto" w:before="120"/>
      </w:pPr>
      <w:r>
        <w:rPr>
          <w:b/>
        </w:rPr>
        <w:t>CON 11, FR 15, DEX 17, AGI 15</w:t>
      </w:r>
    </w:p>
    <w:p>
      <w:pPr>
        <w:spacing w:after="80" w:line="259" w:lineRule="auto" w:before="120"/>
      </w:pPr>
      <w:r>
        <w:rPr>
          <w:b/>
        </w:rPr>
        <w:t>INT 15, PER 13, WILL 12, CAR 13</w:t>
      </w:r>
    </w:p>
    <w:p>
      <w:pPr>
        <w:spacing w:after="80" w:line="259" w:lineRule="auto" w:before="120"/>
      </w:pPr>
      <w:r>
        <w:rPr>
          <w:b/>
        </w:rPr>
        <w:t>Cavaleiro Jedi do 10° Nível</w:t>
      </w:r>
    </w:p>
    <w:p>
      <w:pPr>
        <w:spacing w:after="80" w:line="259" w:lineRule="auto"/>
      </w:pPr>
      <w:r>
        <w:t>PVs:23, PH:20, PF:30</w:t>
      </w:r>
    </w:p>
    <w:p>
      <w:pPr>
        <w:spacing w:after="80" w:line="259" w:lineRule="auto" w:before="120"/>
      </w:pPr>
      <w:r>
        <w:rPr>
          <w:b/>
        </w:rPr>
        <w:t>Sabre de Luz 76/65 1d10+1</w:t>
      </w:r>
    </w:p>
    <w:p>
      <w:pPr>
        <w:spacing w:after="80" w:line="259" w:lineRule="auto"/>
      </w:pPr>
      <w:r>
        <w:t>Perícias: Barganha 46%, Etiqueta 41%, Astrologia 57%, Salto 51%, Condução 37%, Negociação 42%, Furtividade 52%, Informática 48, República 64%, Intimidação 37%, Interrogatório 31%, Religião 32%</w:t>
      </w:r>
    </w:p>
    <w:p>
      <w:pPr>
        <w:spacing w:after="80" w:line="259" w:lineRule="auto"/>
      </w:pPr>
      <w:r>
        <w:t>De uma raça humanóide desconhecida e filha de importantes diplomatas de Corellia que vivem em Coruscant. Gallia possui um grande conhecimento sobre a complexa estrutura política da República e desenvolveu uma discreta rede de contatos e informantes espalhados pelo governo, o que lhe valeu a condição de mais importante fonte de informação ao Chanceler Supremo. Através de seus contatos Gallia tomou conhecimento dos planos da Federação de Comércio para invadir o planeta Naboo. Ela alertou Valorum, que acionou o Conselho Jedi e enviou embaixadores para driblar a situção.</w:t>
      </w:r>
    </w:p>
    <w:p>
      <w:pPr>
        <w:spacing w:after="80" w:line="259" w:lineRule="auto" w:before="120"/>
      </w:pPr>
      <w:r>
        <w:rPr>
          <w:b/>
        </w:rPr>
        <w:t>Mestre Yoda</w:t>
      </w:r>
    </w:p>
    <w:p>
      <w:pPr>
        <w:spacing w:after="80" w:line="259" w:lineRule="auto" w:before="120"/>
      </w:pPr>
      <w:r>
        <w:rPr>
          <w:b/>
        </w:rPr>
        <w:t>CON 10, FR 8, DEX 25, AGI 24</w:t>
      </w:r>
    </w:p>
    <w:p>
      <w:pPr>
        <w:spacing w:after="80" w:line="259" w:lineRule="auto" w:before="120"/>
      </w:pPr>
      <w:r>
        <w:rPr>
          <w:b/>
        </w:rPr>
        <w:t>INT 20, WILL 20, PER 18, CAR 15</w:t>
      </w:r>
    </w:p>
    <w:p>
      <w:pPr>
        <w:spacing w:after="80" w:line="259" w:lineRule="auto" w:before="120"/>
      </w:pPr>
      <w:r>
        <w:rPr>
          <w:b/>
        </w:rPr>
        <w:t>Mestre Jedi do 20o nível</w:t>
      </w:r>
    </w:p>
    <w:p>
      <w:pPr>
        <w:spacing w:after="80" w:line="259" w:lineRule="auto"/>
      </w:pPr>
      <w:r>
        <w:t>Pontos de Vida: 29 + 60 Pontos de Força: 24 Ataques [2]: Sabre de Luz: 100/120 Sabre de Luz - Dano: 3d6 Perícias Principais: Ciências Proibidas: Conhecimentos sobre a Força 100%;</w:t>
      </w:r>
    </w:p>
    <w:p>
      <w:pPr>
        <w:spacing w:after="80" w:line="259" w:lineRule="auto"/>
      </w:pPr>
      <w:r>
        <w:t>Ciências: Filosofia 80%; Engenhaia: Sabre da Luz 60%; Esportes: Acrobacia 80%;</w:t>
      </w:r>
    </w:p>
    <w:p>
      <w:pPr>
        <w:spacing w:after="80" w:line="259" w:lineRule="auto"/>
      </w:pPr>
      <w:r>
        <w:t>Furtividade 60%; Manipulação: Empatia 60%; Sobrevivência: Pântanos 70%</w:t>
      </w:r>
    </w:p>
    <w:p>
      <w:pPr>
        <w:spacing w:after="80" w:line="259" w:lineRule="auto"/>
      </w:pPr>
      <w:r>
        <w:t>Yoda completou a formação dos Jedi Obi-Wan Kenobi e Luke Skywalker e tantos outros por cerca de 800 anos. Na sua juventude, junto com outros dois Mestres, Yoda atuou no resgate da nave Jedi chamada Ch’untor no planeta Dathomir. Lá a força de resgate enfrentou a oposição do grupo Witches fo Datohmir, mas após salvar a vida de uma das moças do grupo foi estabelecida uma trégua entre os grupos. Yoda pediu a moça que salvou a vida para guardar alguns artefatos Jedi, que seriam úteis a um jovem Cavaleiro (Skywalker) séculos depois. Ainda muito tempo depois Yoda ajudou a sufocar uma revolta de Jedi Negros em Bpfassh.</w:t>
      </w:r>
    </w:p>
    <w:p>
      <w:pPr>
        <w:spacing w:after="80" w:line="259" w:lineRule="auto"/>
      </w:pPr>
      <w:r>
        <w:t>O Mestre, junto com Obi-Wan, foi um dos poucos Jedi a escapar do massacre promovido por Darth Sidious (Palpatine) e Darth Vader. Exilou-se em Dagobah, onde morreu.</w:t>
      </w:r>
    </w:p>
    <w:p>
      <w:pPr>
        <w:spacing w:after="80" w:line="259" w:lineRule="auto" w:before="120"/>
      </w:pPr>
      <w:r>
        <w:rPr>
          <w:b/>
        </w:rPr>
        <w:t>Mestre Mace Windu</w:t>
      </w:r>
    </w:p>
    <w:p>
      <w:pPr>
        <w:spacing w:after="80" w:line="259" w:lineRule="auto" w:before="120"/>
      </w:pPr>
      <w:r>
        <w:rPr>
          <w:b/>
        </w:rPr>
        <w:t>CON 15, FR 15, DEX 13, AGI 15</w:t>
      </w:r>
    </w:p>
    <w:p>
      <w:pPr>
        <w:spacing w:after="80" w:line="259" w:lineRule="auto" w:before="120"/>
      </w:pPr>
      <w:r>
        <w:rPr>
          <w:b/>
        </w:rPr>
        <w:t>INT 16, WILL 15, PER 14, CAR 14</w:t>
      </w:r>
    </w:p>
    <w:p>
      <w:pPr>
        <w:spacing w:after="80" w:line="259" w:lineRule="auto" w:before="120"/>
      </w:pPr>
      <w:r>
        <w:rPr>
          <w:b/>
        </w:rPr>
        <w:t>Mestre Jedi do 18o nível</w:t>
      </w:r>
    </w:p>
    <w:p>
      <w:pPr>
        <w:spacing w:after="80" w:line="259" w:lineRule="auto"/>
      </w:pPr>
      <w:r>
        <w:t>Pontos de Vida: 33+ 54 Pontos de Força: 23 Ataques [2]: Sabre de Luz 120/120 Perícias Principais: Perícias Prinicipais: Armas de Fogo: Blasters 40%; Ciências: Burocracia 50%, Computação 40%, Filosofia 70%; Ciências Proibidas: Conhecimentos sobre a Força 100%; Engenharia: Sabre de Luz 50%; Esportes:</w:t>
      </w:r>
    </w:p>
    <w:p>
      <w:pPr>
        <w:spacing w:after="80" w:line="259" w:lineRule="auto"/>
      </w:pPr>
      <w:r>
        <w:t>Acrobacia 40%; Furtividade 45%; Manipulação: Liderança 70%</w:t>
      </w:r>
    </w:p>
    <w:p>
      <w:pPr>
        <w:spacing w:after="80" w:line="259" w:lineRule="auto"/>
      </w:pPr>
      <w:r>
        <w:t>Membro Sênior do Conselho Jedi, Mace Windu se dedica exclusivamente aos seus afazeres no Templo Jedi. Com sabedoria e experiência o Mestre conferencia e conduz junto com Yoda as decisões do Conselho. Apesar de suas atribuições afastadas do combate direto, Mace Windu domina técnicas apuradas de combate Jedi e manuseio do Sabre de Luz.</w:t>
      </w:r>
    </w:p>
    <w:p>
      <w:pPr>
        <w:spacing w:after="80" w:line="259" w:lineRule="auto" w:before="120"/>
      </w:pPr>
      <w:r>
        <w:rPr>
          <w:b/>
        </w:rPr>
        <w:t>2 6</w:t>
      </w:r>
    </w:p>
    <w:p>
      <w:pPr>
        <w:pStyle w:val="Heading2"/>
      </w:pPr>
      <w:r>
        <w:rPr>
          <w:b/>
        </w:rPr>
        <w:t>Página 27</w:t>
      </w:r>
    </w:p>
    <w:p>
      <w:pPr>
        <w:spacing w:after="80" w:line="259" w:lineRule="auto" w:before="120"/>
      </w:pPr>
      <w:r>
        <w:rPr>
          <w:b/>
        </w:rPr>
        <w:t>Ki-Adi-Mundi</w:t>
      </w:r>
    </w:p>
    <w:p>
      <w:pPr>
        <w:spacing w:after="80" w:line="259" w:lineRule="auto" w:before="120"/>
      </w:pPr>
      <w:r>
        <w:rPr>
          <w:b/>
        </w:rPr>
        <w:t>CON 14, FR 15, DEX 15, AGI 12</w:t>
      </w:r>
    </w:p>
    <w:p>
      <w:pPr>
        <w:spacing w:after="80" w:line="259" w:lineRule="auto" w:before="120"/>
      </w:pPr>
      <w:r>
        <w:rPr>
          <w:b/>
        </w:rPr>
        <w:t>INT 24, PER 13, WILL 12, CAR 13</w:t>
      </w:r>
    </w:p>
    <w:p>
      <w:pPr>
        <w:spacing w:after="80" w:line="259" w:lineRule="auto" w:before="120"/>
      </w:pPr>
      <w:r>
        <w:rPr>
          <w:b/>
        </w:rPr>
        <w:t>Mestre Jedi do 14° Nível</w:t>
      </w:r>
    </w:p>
    <w:p>
      <w:pPr>
        <w:spacing w:after="80" w:line="259" w:lineRule="auto"/>
      </w:pPr>
      <w:r>
        <w:t>PVs:29, PH:28, PF:56</w:t>
      </w:r>
    </w:p>
    <w:p>
      <w:pPr>
        <w:spacing w:after="80" w:line="259" w:lineRule="auto" w:before="120"/>
      </w:pPr>
      <w:r>
        <w:rPr>
          <w:b/>
        </w:rPr>
        <w:t>Sabre de Luz 60/67 1d10+1</w:t>
      </w:r>
    </w:p>
    <w:p>
      <w:pPr>
        <w:spacing w:after="80" w:line="259" w:lineRule="auto"/>
      </w:pPr>
      <w:r>
        <w:t>Perícias: Interrogatório 46%, Etiqueta 50%, Astrologia 65%, Heráldica 52%, Condução 37%, Negociação 42%, Furtividade 47%, Informática 48, Salto 30%, Intimidação 40%, Religião 55%.</w:t>
      </w:r>
    </w:p>
    <w:p>
      <w:pPr>
        <w:spacing w:after="80" w:line="259" w:lineRule="auto"/>
      </w:pPr>
      <w:r>
        <w:t>Pupilo do Mestre Jedi Yoda, Ki-Adi-Mundi. Vindo do planeta Cerea, Ki-Adi-Mundi possui um crânio desenvolvido, que abriga um complexo cérebro binário, sustentado por um segundo coração. Ki- Adi-Mundi foi encontrado pelos Jedi quando criança e somente foi treinado por apresentar habilidade especial e intensa com Força, proveniente de sua rara estrutura cerebral.</w:t>
      </w:r>
    </w:p>
    <w:p>
      <w:pPr>
        <w:spacing w:after="80" w:line="259" w:lineRule="auto" w:before="120"/>
      </w:pPr>
      <w:r>
        <w:rPr>
          <w:b/>
        </w:rPr>
        <w:t>Plo Koon</w:t>
      </w:r>
    </w:p>
    <w:p>
      <w:pPr>
        <w:spacing w:after="80" w:line="259" w:lineRule="auto" w:before="120"/>
      </w:pPr>
      <w:r>
        <w:rPr>
          <w:b/>
        </w:rPr>
        <w:t>CON 13, FR 14, DEX 15, AGI 14</w:t>
      </w:r>
    </w:p>
    <w:p>
      <w:pPr>
        <w:spacing w:after="80" w:line="259" w:lineRule="auto" w:before="120"/>
      </w:pPr>
      <w:r>
        <w:rPr>
          <w:b/>
        </w:rPr>
        <w:t>INT 14, PER 17, WILL 12, CAR 12</w:t>
      </w:r>
    </w:p>
    <w:p>
      <w:pPr>
        <w:spacing w:after="80" w:line="259" w:lineRule="auto" w:before="120"/>
      </w:pPr>
      <w:r>
        <w:rPr>
          <w:b/>
        </w:rPr>
        <w:t>Cavaleiro Jedi do 9° Nível</w:t>
      </w:r>
    </w:p>
    <w:p>
      <w:pPr>
        <w:spacing w:after="80" w:line="259" w:lineRule="auto"/>
      </w:pPr>
      <w:r>
        <w:t>PVs:23, PH:18, PF:27</w:t>
      </w:r>
    </w:p>
    <w:p>
      <w:pPr>
        <w:spacing w:after="80" w:line="259" w:lineRule="auto" w:before="120"/>
      </w:pPr>
      <w:r>
        <w:rPr>
          <w:b/>
        </w:rPr>
        <w:t>Sabre de Luz 66/75 1d10+1</w:t>
      </w:r>
    </w:p>
    <w:p>
      <w:pPr>
        <w:spacing w:after="80" w:line="259" w:lineRule="auto"/>
      </w:pPr>
      <w:r>
        <w:t>Perícias: Interrogatório 46%, Intimidação 41%, Astrologia 50%, Salto 51%, Condução 38%, Escutar 42%, Furtividade 52%, Informática 38, Esquiva 43%, Religião 40%.</w:t>
      </w:r>
    </w:p>
    <w:p>
      <w:pPr>
        <w:spacing w:after="80" w:line="259" w:lineRule="auto"/>
      </w:pPr>
      <w:r>
        <w:t>Kel Dor de Dorin, descendente de uma longa linhagem Jedi, Plo Koon usa seus órgãos extrasensoriais altamente desenvolvidos para aumentar seus poderes Jedi e percepção da Força a extremos. O Cavaleiro se tornou uma lenda quando na liderança que exerceu nas Guerras Hyper-espaciais. Ele comandou as Forças da República depois da morte de um grande Mestre Jedi. Koon reuniu as tropas desanimadas e conduziu as Forças para uma vitória heróica. Koon lutou ao lado de Qui-Gon Jinn em várias ocasiões e se tornaram amigos. O Mestre utiliza óculos de proteção e uma máscara que o protege de atmoferas</w:t>
      </w:r>
    </w:p>
    <w:p>
      <w:pPr>
        <w:spacing w:after="80" w:line="259" w:lineRule="auto" w:before="120"/>
      </w:pPr>
      <w:r>
        <w:rPr>
          <w:b/>
        </w:rPr>
        <w:t>ricas em oxigênio, como Coruscant</w:t>
      </w:r>
    </w:p>
    <w:p>
      <w:pPr>
        <w:spacing w:after="80" w:line="259" w:lineRule="auto" w:before="120"/>
      </w:pPr>
      <w:r>
        <w:rPr>
          <w:b/>
        </w:rPr>
        <w:t>Mestre Qui-Gon Jinn</w:t>
      </w:r>
    </w:p>
    <w:p>
      <w:pPr>
        <w:spacing w:after="80" w:line="259" w:lineRule="auto" w:before="120"/>
      </w:pPr>
      <w:r>
        <w:rPr>
          <w:b/>
        </w:rPr>
        <w:t>CON 15, FR 14, DEX 12, AGI 15</w:t>
      </w:r>
    </w:p>
    <w:p>
      <w:pPr>
        <w:spacing w:after="80" w:line="259" w:lineRule="auto" w:before="120"/>
      </w:pPr>
      <w:r>
        <w:rPr>
          <w:b/>
        </w:rPr>
        <w:t>INT 17, WILL 14, PER 15, CAR 13</w:t>
      </w:r>
    </w:p>
    <w:p>
      <w:pPr>
        <w:spacing w:after="80" w:line="259" w:lineRule="auto" w:before="120"/>
      </w:pPr>
      <w:r>
        <w:rPr>
          <w:b/>
        </w:rPr>
        <w:t>Mestre Jedi do 12o nível</w:t>
      </w:r>
    </w:p>
    <w:p>
      <w:pPr>
        <w:spacing w:after="80" w:line="259" w:lineRule="auto"/>
      </w:pPr>
      <w:r>
        <w:t>Pontos de Vida: 27+33 Pontos de Força: 16 Ataques [1]: Sabre de Luz: 100/90 Sabre de Luz - Dano: 3d6</w:t>
      </w:r>
    </w:p>
    <w:p>
      <w:pPr>
        <w:spacing w:after="80" w:line="259" w:lineRule="auto"/>
      </w:pPr>
      <w:r>
        <w:t>Perícias Prinicipais: Armas de Fogo: Blasters 50%; Ciências: Burocracia 30%, Computação 40%, Filosofia 50%; Ciências Proibidas: Conhecimentos sobre a Força 80%; Engenharia: Sabre de Luz 50%; Esportes: Acrobacia 40%; Furtividade 45%;</w:t>
      </w:r>
    </w:p>
    <w:p>
      <w:pPr>
        <w:spacing w:after="80" w:line="259" w:lineRule="auto"/>
      </w:pPr>
      <w:r>
        <w:t>Manipulação: Lábia 50%</w:t>
      </w:r>
    </w:p>
    <w:p>
      <w:pPr>
        <w:spacing w:after="80" w:line="259" w:lineRule="auto"/>
      </w:pPr>
      <w:r>
        <w:t>Qui-Gon iniciou o treinamento de Obi-Wan, mas a caro custo. Depois de tomar Xanatos como seu aprendiz e indicá-lo para tornar-se um Cavaleiro Jedi, Qui-Gon em missão descobriu que Xanatos não era o que ele pensava e o jovem aprendiz foi perdido para o Lado Negro. Sabendo que o padawan Obi-Wan era sua última esperança para se tornar um Jedi, de maneira relutante, Qui o aceitou como aluno. Após várias missões juntas, retrocessos e avanços, e com a derrota de Xanatos, Qui-Gonn depositou confiança no seu aprendiz. O Mestre também é grande amigo de Plo-Koon, e ambos atuaram juntos em algumas missões. Com um temperamento diferenciado, Qui-Gon, se necessário, toma suas próprias decisões à despeito do Conselho Jedi. Por este motivo era sempre visto com outros olhos por todos. Morreu em Naboo no confronto com o Sith Darth Maul, aluno de Darth Sidious.</w:t>
      </w:r>
    </w:p>
    <w:p>
      <w:pPr>
        <w:spacing w:after="80" w:line="259" w:lineRule="auto" w:before="120"/>
      </w:pPr>
      <w:r>
        <w:rPr>
          <w:b/>
        </w:rPr>
        <w:t>2 7</w:t>
      </w:r>
    </w:p>
    <w:p>
      <w:pPr>
        <w:pStyle w:val="Heading2"/>
      </w:pPr>
      <w:r>
        <w:rPr>
          <w:b/>
        </w:rPr>
        <w:t>Página 28</w:t>
      </w:r>
    </w:p>
    <w:p>
      <w:pPr>
        <w:spacing w:after="80" w:line="259" w:lineRule="auto" w:before="120"/>
      </w:pPr>
      <w:r>
        <w:rPr>
          <w:b/>
        </w:rPr>
        <w:t>Mestre Obi-Wan Kenobi</w:t>
      </w:r>
    </w:p>
    <w:p>
      <w:pPr>
        <w:spacing w:after="80" w:line="259" w:lineRule="auto" w:before="120"/>
      </w:pPr>
      <w:r>
        <w:rPr>
          <w:b/>
        </w:rPr>
        <w:t>CON 14, FR 15, DEX 11, AGI 13 (15)</w:t>
      </w:r>
    </w:p>
    <w:p>
      <w:pPr>
        <w:spacing w:after="80" w:line="259" w:lineRule="auto" w:before="120"/>
      </w:pPr>
      <w:r>
        <w:rPr>
          <w:b/>
        </w:rPr>
        <w:t>INT 14 (16), WILL 14 (15), PER 14 (15), CAR 12 (13)</w:t>
      </w:r>
    </w:p>
    <w:p>
      <w:pPr>
        <w:spacing w:after="80" w:line="259" w:lineRule="auto"/>
      </w:pPr>
      <w:r>
        <w:t>Cavaleiro Jedi do 7o nível (Mestre Jedi do 14o nível)</w:t>
      </w:r>
    </w:p>
    <w:p>
      <w:pPr>
        <w:spacing w:after="80" w:line="259" w:lineRule="auto"/>
      </w:pPr>
      <w:r>
        <w:t>Pontos de Vida: 22+18 (29+39)</w:t>
      </w:r>
    </w:p>
    <w:p>
      <w:pPr>
        <w:spacing w:after="80" w:line="259" w:lineRule="auto"/>
      </w:pPr>
      <w:r>
        <w:t>Pontos de Força: 9 (18)</w:t>
      </w:r>
    </w:p>
    <w:p>
      <w:pPr>
        <w:spacing w:after="80" w:line="259" w:lineRule="auto"/>
      </w:pPr>
      <w:r>
        <w:t>Ataques [1]: Sabre de Luz: 90/90 Sabre de Luz - Dano: 3d6 Perícias Principais: Armas de Fogo: Blasters 60%; Ciências: Filosofia 40%, Navegação Planetária 40%; Ciências Proibidas: Conhecimentos sobre a Força 60% (90%); Engenharia: Sabre de Luz 50%;</w:t>
      </w:r>
    </w:p>
    <w:p>
      <w:pPr>
        <w:spacing w:after="80" w:line="259" w:lineRule="auto"/>
      </w:pPr>
      <w:r>
        <w:t>Esportes: Acrobacia 50%; Furtividade 45%; Manipulação: Lábia 50%; Pilotagem: Naves de Guerra 80%; (Sobrevivência: Deserto 85%)</w:t>
      </w:r>
    </w:p>
    <w:p>
      <w:pPr>
        <w:spacing w:after="80" w:line="259" w:lineRule="auto"/>
      </w:pPr>
      <w:r>
        <w:t>Após seu ultimo confronto com Vader, Obi-Wan utilizou o Poder Jedi Desencorporar.</w:t>
      </w:r>
    </w:p>
    <w:p>
      <w:pPr>
        <w:spacing w:after="80" w:line="259" w:lineRule="auto"/>
      </w:pPr>
      <w:r>
        <w:t>Kenobi participou e se destacou em várias missões ao longo de sua vida. Além de Mestre e Aprendiz, ele e Qui-Gon desenvolveram uma relação muito especial, de grande amizade. Obi-Wan cumprindo o o último desejo de Qui-Gon, treinar o jovem e poderoso Anakin. Infelizmente, Obi-Wan era um tanto inexperiente na arte de ensinar... e não percebeu que seu pupilo era lentamente corrompido. Kenobi se tornou General e foi um dos principais nomes nas Guerras Clônicas. Quando percebeu a queda de Anakin, tentou trazer o aluno à Luz. Após uma luta com o aprendiz, Obi-Wan tentou salvá-lo, mas não pôde impedir a destruição de Anakin.</w:t>
      </w:r>
    </w:p>
    <w:p>
      <w:pPr>
        <w:spacing w:after="80" w:line="259" w:lineRule="auto"/>
      </w:pPr>
      <w:r>
        <w:t>Seu gesto de bondade não foi suficiente para ajudar o Jedi, que, corrompido pela mão do Imperador, se tornou Darth Vader.</w:t>
      </w:r>
    </w:p>
    <w:p>
      <w:pPr>
        <w:spacing w:after="80" w:line="259" w:lineRule="auto"/>
      </w:pPr>
      <w:r>
        <w:t>Posteriormente Obi-Wan protegeu os gêmeos Luke e Leia, filhos de Anakin, e iniciou Luke nos treinamentos das artes Jedi.</w:t>
      </w:r>
    </w:p>
    <w:p>
      <w:pPr>
        <w:spacing w:after="80" w:line="259" w:lineRule="auto"/>
      </w:pPr>
      <w:r>
        <w:t>Morreu em um confronto com Vader. Os números a seguir correspondem a Obi-Wan no Ep II, enquanto os valores entre parenteses correspondem a Uma Nova Esperança.</w:t>
      </w:r>
    </w:p>
    <w:p>
      <w:pPr>
        <w:spacing w:after="80" w:line="259" w:lineRule="auto" w:before="120"/>
      </w:pPr>
      <w:r>
        <w:rPr>
          <w:b/>
        </w:rPr>
        <w:t>Padmé Amidala</w:t>
      </w:r>
    </w:p>
    <w:p>
      <w:pPr>
        <w:spacing w:after="80" w:line="259" w:lineRule="auto" w:before="120"/>
      </w:pPr>
      <w:r>
        <w:rPr>
          <w:b/>
        </w:rPr>
        <w:t>CON 12, FR 10, DEX 10, AGI 11</w:t>
      </w:r>
    </w:p>
    <w:p>
      <w:pPr>
        <w:spacing w:after="80" w:line="259" w:lineRule="auto" w:before="120"/>
      </w:pPr>
      <w:r>
        <w:rPr>
          <w:b/>
        </w:rPr>
        <w:t>INT 15, WILL 14, PER 13, CAR 18</w:t>
      </w:r>
    </w:p>
    <w:p>
      <w:pPr>
        <w:spacing w:after="80" w:line="259" w:lineRule="auto" w:before="120"/>
      </w:pPr>
      <w:r>
        <w:rPr>
          <w:b/>
        </w:rPr>
        <w:t>Nobre do 3o nível</w:t>
      </w:r>
    </w:p>
    <w:p>
      <w:pPr>
        <w:spacing w:after="80" w:line="259" w:lineRule="auto"/>
      </w:pPr>
      <w:r>
        <w:t>Pontos de Vida: 14+3 Ataques [1]: Blaster: 40/0 Pistola Blaster - Dano: 2d6+2 Perícias Principais: Artes: Atuação 70%; Ciências: Burocracia 60%; Disfarce 50%; Espécies Alienigenas 45%; Manipulação: Lábia 55%, Liderança 80%, Manha 60%; Negociação: Avaliação</w:t>
      </w:r>
    </w:p>
    <w:p>
      <w:pPr>
        <w:spacing w:after="80" w:line="259" w:lineRule="auto" w:before="120"/>
      </w:pPr>
      <w:r>
        <w:rPr>
          <w:b/>
        </w:rPr>
        <w:t>de Objetos 45%, Barganha 30%</w:t>
      </w:r>
    </w:p>
    <w:p>
      <w:pPr>
        <w:spacing w:after="80" w:line="259" w:lineRule="auto"/>
      </w:pPr>
      <w:r>
        <w:t>Padme conta com vários servos, sósias e possui vastos recursos financeiros.Rainha de Naboo.</w:t>
      </w:r>
    </w:p>
    <w:p>
      <w:pPr>
        <w:spacing w:after="80" w:line="259" w:lineRule="auto"/>
      </w:pPr>
      <w:r>
        <w:t>Aos quatorze anos de idade ela governou o povo de Naboo com a inocência de sua juventude, mas a eficiência de uma verdadeira lider.</w:t>
      </w:r>
    </w:p>
    <w:p>
      <w:pPr>
        <w:spacing w:after="80" w:line="259" w:lineRule="auto"/>
      </w:pPr>
      <w:r>
        <w:t>Apesar de sua dedicação, não consegue evitar de ser manipulada pelo futuro imperador, o Senador Palpatine. Ao ter seu planeta invadido, recusa-se a assinar um tratado de aliança e tem de fugir para Corruscant, escoltada pelos Jedis Qui-Gon Jin e Obi-Wan Kenobi. Durante a fuga, conhece Anakin Skywalker, com quem inicia uma grande amizade. De volta a seu planeta, lidera a batalha para capturar o Vice-Rei da Federação do Comércio e liberta Naboo. Logo depois de celebrar a paz entre os Naboo e os Gungan, a ex-Rainha de Naboo veio ocupar o cargo de Senadora do planeta, no lugar de Palpatine - Jar-Jar é o suplente da vaga e atua na ausência da ex-Rainha. Amidala será alvo de atentados. A investigação de quem os promoveu desencadeará descobertas supreendetes para a República. Mais tarde, casa-se com Anakin com quem tem dois filhos, Luke e Leia.</w:t>
      </w:r>
    </w:p>
    <w:p>
      <w:pPr>
        <w:spacing w:after="80" w:line="259" w:lineRule="auto" w:before="120"/>
      </w:pPr>
      <w:r>
        <w:rPr>
          <w:b/>
        </w:rPr>
        <w:t>Outros Personagens</w:t>
      </w:r>
    </w:p>
    <w:p>
      <w:pPr>
        <w:spacing w:after="80" w:line="259" w:lineRule="auto"/>
      </w:pPr>
      <w:r>
        <w:t>Capitão Panaka - É a cabeça das forças de segurança da Rainha Amidala. Perito no campo da segurança, Panaka formou um exército muito bem elaborado para a proteção real de Naboo. Confiante na própria experiência, não se intimida nem mesmo na presença de poderosos Cavaleiros Jedi.</w:t>
      </w:r>
    </w:p>
    <w:p>
      <w:pPr>
        <w:spacing w:after="80" w:line="259" w:lineRule="auto"/>
      </w:pPr>
      <w:r>
        <w:t>Jar Jar Binks - Nativo do planeta de Naboo, sua raça é anfíbia e vive no fundo das águas, numa cidade chamada Otoh Gunga.</w:t>
      </w:r>
    </w:p>
    <w:p>
      <w:pPr>
        <w:spacing w:after="80" w:line="259" w:lineRule="auto"/>
      </w:pPr>
      <w:r>
        <w:t>É um sujeito muito atrapalhado e desastrado, o que o levou a ser expulso de sua cidade. Encontra Qui-Gon Jinn e se une aos Jedis na missão de escoltar a rainha. É aceito novamente pelo povo após unir os Gungans ao povo de Naboo, e recebe o cargo de General de Guerra. Participa da batalha de Naboo.</w:t>
      </w:r>
    </w:p>
    <w:p>
      <w:pPr>
        <w:spacing w:after="80" w:line="259" w:lineRule="auto"/>
      </w:pPr>
      <w:r>
        <w:t>Chefe Nass - Líder dos Gungans, faz uma tregua com a rainha Amidala e luta para libertar Naboo da Federação do Comércio.</w:t>
      </w:r>
    </w:p>
    <w:p>
      <w:pPr>
        <w:spacing w:after="80" w:line="259" w:lineRule="auto"/>
      </w:pPr>
      <w:r>
        <w:t>Watto - Negociante de peças usadas em Tatooine. Watto era o dono de Shmi e Anakin Skywalker. Perde Anakin em uma aposta para Qui-Gon Jin. Sua aparencia é de um inseto esverdeado imune aos poderes de ofuscamento da Força.</w:t>
      </w:r>
    </w:p>
    <w:p>
      <w:pPr>
        <w:spacing w:after="80" w:line="259" w:lineRule="auto" w:before="120"/>
      </w:pPr>
      <w:r>
        <w:rPr>
          <w:b/>
        </w:rPr>
        <w:t>2 8</w:t>
      </w:r>
    </w:p>
    <w:p>
      <w:pPr>
        <w:pStyle w:val="Heading2"/>
      </w:pPr>
      <w:r>
        <w:rPr>
          <w:b/>
        </w:rPr>
        <w:t>Página 29</w:t>
      </w:r>
    </w:p>
    <w:p>
      <w:pPr>
        <w:spacing w:after="80" w:line="259" w:lineRule="auto" w:before="120"/>
      </w:pPr>
      <w:r>
        <w:rPr>
          <w:b/>
        </w:rPr>
        <w:t>Mestre Luke Skywalker</w:t>
      </w:r>
    </w:p>
    <w:p>
      <w:pPr>
        <w:spacing w:after="80" w:line="259" w:lineRule="auto" w:before="120"/>
      </w:pPr>
      <w:r>
        <w:rPr>
          <w:b/>
        </w:rPr>
        <w:t>CON 15, FR 15, DEX 15, AGI 16</w:t>
      </w:r>
    </w:p>
    <w:p>
      <w:pPr>
        <w:spacing w:after="80" w:line="259" w:lineRule="auto" w:before="120"/>
      </w:pPr>
      <w:r>
        <w:rPr>
          <w:b/>
        </w:rPr>
        <w:t>INT 15, WILL 16, PER 15, CAR 13</w:t>
      </w:r>
    </w:p>
    <w:p>
      <w:pPr>
        <w:spacing w:after="80" w:line="259" w:lineRule="auto"/>
      </w:pPr>
      <w:r>
        <w:t>Especialista (Piloto da Aliança) do 3o nível, Mestre Jedi do 17o nível Pontos de Vida: 35 + 51 Pontos de Força: 40 Ataques [3]: Sabre de Luz 120/150 Sabre de Luz - Dano: 3d6 Perícias Principais: Armas de Fogo: Artilharia 60%, Blasters: 50%; Ciências: Filosofia 65%, Navegação Espacial 50%; Ciências Proibidas: Conhecimentos sobre a Força 100%, Conhecimentos sobre o Lado Negro 60%; Conhecimento Tecnológico: Construção e Reparos 40%; Engenharia: Sabre da Luz 50%; Esportes: Acrobacias: 60%; Furtividade 66%; Manipulação: Lábia 53%; Pilotagem: Naves</w:t>
      </w:r>
    </w:p>
    <w:p>
      <w:pPr>
        <w:spacing w:after="80" w:line="259" w:lineRule="auto" w:before="120"/>
      </w:pPr>
      <w:r>
        <w:rPr>
          <w:b/>
        </w:rPr>
        <w:t>de Batalha 86%</w:t>
      </w:r>
    </w:p>
    <w:p>
      <w:pPr>
        <w:spacing w:after="80" w:line="259" w:lineRule="auto"/>
      </w:pPr>
      <w:r>
        <w:t>Filho do Sith Darth Vader. Skywalker foi escondido em Tatooine por Obi-Wan, que o confiou a seu irmão Owen Lars. Luke foi criado sem saber a verdade sobre sua família. Com a captura do Corvette Tantive IV na órbita de Tatooine, a vida de Skywalker mudou para sempre... As aspirações do jovem de juntar-se á Alinça Rebelde se tornaram reais com o resgate da Princesa Leia da estrela da Morte e a Batalha de Yavin. Por sua brilhante atuação, Luke tomou o comando do lendário Rogue Esquadron. Ainda em inúmeras missões Luke se destacou, tornando-se um dos principais nomes e líder da Aliança Rebelde. Com o treinamento de Obi- Wan e Yoda, Skywalker foi um dos responsáveis pelo ressurgimento dos Jedi à galáxia, queda do Império Galático e da consolidação da democrática República Nova. Recuperou, no leito de morte, seu pai Anakin Skywalker, trazendo-o novamente à Luz. Luke eventualmente cedeu ao Lado Negro da Força para tentar derrotar Darth Sidious; retornando à Luz fundou a Academia Jedi graças aos artefatos confiados a ele pelas Witches of Dathomir. Luke instruiu uma nova gerção de Cavaleiros, e se envolveu em outras diversas aventuras nesta época.</w:t>
      </w:r>
    </w:p>
    <w:p>
      <w:pPr>
        <w:spacing w:after="80" w:line="259" w:lineRule="auto"/>
      </w:pPr>
      <w:r>
        <w:t>Como Mestre Máximo da Ordem, Luke tem acesso a toda a tecnologia e conhece todos os poderes Jedi. Luke ainda conhece poderes do Lado Negro, que aprendeu enquanto esteve sob as ordens do Imperador. Se o Mestre preferir, Luke ainda pode estar sob os efeitos do Lado Negro: nesse caso, ele possuiria apenas 10 Pontos de Força e 7 Pontos de Lado Negro.</w:t>
      </w:r>
    </w:p>
    <w:p>
      <w:pPr>
        <w:spacing w:after="80" w:line="259" w:lineRule="auto" w:before="120"/>
      </w:pPr>
      <w:r>
        <w:rPr>
          <w:b/>
        </w:rPr>
        <w:t>Princesa Leia Organa</w:t>
      </w:r>
    </w:p>
    <w:p>
      <w:pPr>
        <w:spacing w:after="80" w:line="259" w:lineRule="auto"/>
      </w:pPr>
      <w:r>
        <w:t>É irmã gêmea de Luke. Obi-Wan Kenobi entregou Leia ao rei de Alderaan, Bail Organa, para protege-la do pai, Darth Vader. É peça chave na rebelião. Trabalha como espiã dos rebeldes no senado até ser descoberta por Darth Vader ao tentar transportar planos da Estrela da Morte. Presa, é salva por Luke e Solo. Leia apaixonou-se pelo ex-contrabandista Han Solo. Liderou a rebelião contra o Império e tornou-se líder da Nova República. Junto a Luke, ajudou a destruir de uma vez por todas o Imperador.</w:t>
      </w:r>
    </w:p>
    <w:p>
      <w:pPr>
        <w:spacing w:after="80" w:line="259" w:lineRule="auto" w:before="120"/>
      </w:pPr>
      <w:r>
        <w:rPr>
          <w:b/>
        </w:rPr>
        <w:t>CON 13, FR 10, DEX 13, AGI 12</w:t>
      </w:r>
    </w:p>
    <w:p>
      <w:pPr>
        <w:spacing w:after="80" w:line="259" w:lineRule="auto" w:before="120"/>
      </w:pPr>
      <w:r>
        <w:rPr>
          <w:b/>
        </w:rPr>
        <w:t>INT 15, WILL 15, PER 13, CAR 18</w:t>
      </w:r>
    </w:p>
    <w:p>
      <w:pPr>
        <w:spacing w:after="80" w:line="259" w:lineRule="auto"/>
      </w:pPr>
      <w:r>
        <w:t>Nobre do 3o nível, Cavaleira Jedi do 6o nível Pontos de Vida: 21+ 18 Pontos de Força: 8 Ataques [1]: Sabre de Luz 60/60 Sabre de Luz - Dano: 3d6 Perícias Principais: Armas de Fogo: Blasters: 43%; Ciências: Burocracia 60%, Espécies Alienigenas 30%; Filosofia 45%; Ciências Proibidas: Conhecimentos sobre a Força 50%; Engenharia: Sabre da Luz 30%; Esportes: Acrobacias: 32%; Furtividade 32%;</w:t>
      </w:r>
    </w:p>
    <w:p>
      <w:pPr>
        <w:spacing w:after="80" w:line="259" w:lineRule="auto"/>
      </w:pPr>
      <w:r>
        <w:t>Manipulação: Empatia 50%Lábia 50%, Liderança 80%, Manha 40%; Negociação: Avaliação de Objetos 20%, Barganha 40%</w:t>
      </w:r>
    </w:p>
    <w:p>
      <w:pPr>
        <w:spacing w:after="80" w:line="259" w:lineRule="auto" w:before="120"/>
      </w:pPr>
      <w:r>
        <w:rPr>
          <w:b/>
        </w:rPr>
        <w:t>Han Solo</w:t>
      </w:r>
    </w:p>
    <w:p>
      <w:pPr>
        <w:spacing w:after="80" w:line="259" w:lineRule="auto"/>
      </w:pPr>
      <w:r>
        <w:t>Contrabandista Corelliano, exímio piloto do cargueiro Millennium Falcon. No passado Han Solo já foi um oficial do Império, mas teve de fugir ao salvar Chewbacca da escravidão. Com isso passa a trabalhar como contrabandista para Lando Calrissian até que ganha a nave Millennium Falcon em um jogo. Trabalha então como contrabandista independente até deparar com Luke e Obi- Wan e se envolver na trama imperial. Ajuda Luke e Obi-Wan a resgatarem Leia e acaba por unir-se à rebelião tornando-se herói.</w:t>
      </w:r>
    </w:p>
    <w:p>
      <w:pPr>
        <w:spacing w:after="80" w:line="259" w:lineRule="auto"/>
      </w:pPr>
      <w:r>
        <w:t>Inicia um romance com a princesa Leia.</w:t>
      </w:r>
    </w:p>
    <w:p>
      <w:pPr>
        <w:spacing w:after="80" w:line="259" w:lineRule="auto" w:before="120"/>
      </w:pPr>
      <w:r>
        <w:rPr>
          <w:b/>
        </w:rPr>
        <w:t>CON 15, FR 14, DEX 14, AGI 14</w:t>
      </w:r>
    </w:p>
    <w:p>
      <w:pPr>
        <w:spacing w:after="80" w:line="259" w:lineRule="auto" w:before="120"/>
      </w:pPr>
      <w:r>
        <w:rPr>
          <w:b/>
        </w:rPr>
        <w:t>INT 13, WILL 13, PER 15, CAR 14</w:t>
      </w:r>
    </w:p>
    <w:p>
      <w:pPr>
        <w:spacing w:after="80" w:line="259" w:lineRule="auto"/>
      </w:pPr>
      <w:r>
        <w:t>Soldado do 4o nível, Trapaceiro do 8o nível Pontos de Vida: 27 + 60 Ataques [2]: Blaster 90/0 Pistola Blaster - Dano: 2d6+2 Perícias Principais: Armas de Fogo: Artilharia 70%, Armas Pesadas 60%; Arombamento 60%; Conhecimento Tecnológico:</w:t>
      </w:r>
    </w:p>
    <w:p>
      <w:pPr>
        <w:spacing w:after="80" w:line="259" w:lineRule="auto"/>
      </w:pPr>
      <w:r>
        <w:t>Construção e Reparos 60%; Furtar 80%; Furtividade 84%; Jogo: Sabbac 40%; Luta com duas armas (25); Manipulação: Lábia 64%;</w:t>
      </w:r>
    </w:p>
    <w:p>
      <w:pPr>
        <w:spacing w:after="80" w:line="259" w:lineRule="auto"/>
      </w:pPr>
      <w:r>
        <w:t>Liderança 70%; Sobrevivência no Espaço 70%; Pilotagem: Naves de Transporte 80%</w:t>
      </w:r>
    </w:p>
    <w:p>
      <w:pPr>
        <w:spacing w:after="80" w:line="259" w:lineRule="auto" w:before="120"/>
      </w:pPr>
      <w:r>
        <w:rPr>
          <w:b/>
        </w:rPr>
        <w:t>2 9</w:t>
      </w:r>
    </w:p>
    <w:p>
      <w:pPr>
        <w:pStyle w:val="Heading2"/>
      </w:pPr>
      <w:r>
        <w:rPr>
          <w:b/>
        </w:rPr>
        <w:t>Página 30</w:t>
      </w:r>
    </w:p>
    <w:p>
      <w:pPr>
        <w:spacing w:after="80" w:line="259" w:lineRule="auto" w:before="120"/>
      </w:pPr>
      <w:r>
        <w:rPr>
          <w:b/>
        </w:rPr>
        <w:t>Chewbacca</w:t>
      </w:r>
    </w:p>
    <w:p>
      <w:pPr>
        <w:spacing w:after="80" w:line="259" w:lineRule="auto"/>
      </w:pPr>
      <w:r>
        <w:t>Wookie de mais de dois metros. Co-piloto do cargueiro Millennium Falcon.</w:t>
      </w:r>
    </w:p>
    <w:p>
      <w:pPr>
        <w:spacing w:after="80" w:line="259" w:lineRule="auto"/>
      </w:pPr>
      <w:r>
        <w:t>Com Han solo, junta-se a rebelião. Forte , destemido, piloto e mecânico.</w:t>
      </w:r>
    </w:p>
    <w:p>
      <w:pPr>
        <w:spacing w:after="80" w:line="259" w:lineRule="auto" w:before="120"/>
      </w:pPr>
      <w:r>
        <w:rPr>
          <w:b/>
        </w:rPr>
        <w:t>CON 20, FR 22, DEX 13, AGI 14</w:t>
      </w:r>
    </w:p>
    <w:p>
      <w:pPr>
        <w:spacing w:after="80" w:line="259" w:lineRule="auto" w:before="120"/>
      </w:pPr>
      <w:r>
        <w:rPr>
          <w:b/>
        </w:rPr>
        <w:t>INT 10, WILL 13, PER 16, CAR 5</w:t>
      </w:r>
    </w:p>
    <w:p>
      <w:pPr>
        <w:spacing w:after="80" w:line="259" w:lineRule="auto"/>
      </w:pPr>
      <w:r>
        <w:t>Wookie Soldado do 3o nível, Especialista do 5o nível Pontos de Vida: 29 + 24; IP 2 Ataques [1]: Blaster 62/0 Rifle Blaster - Dano: 4d6 Perícias Principais: Armas de Fogo: Artilharia 62%, Armas Pesadas 48%; Conhecimento Tecnológico: Construção e Reparos 80%, Construção e Reparos de armas 65%; uma Manobra de Combate (25); Pilotagem: Marchadores 42%, Naves de Transporte 64%, Naves de Batalha 45%; Sobrevivência na Floresta 45%;</w:t>
      </w:r>
    </w:p>
    <w:p>
      <w:pPr>
        <w:spacing w:after="80" w:line="259" w:lineRule="auto" w:before="120"/>
      </w:pPr>
      <w:r>
        <w:rPr>
          <w:b/>
        </w:rPr>
        <w:t>Lando Calrissian</w:t>
      </w:r>
    </w:p>
    <w:p>
      <w:pPr>
        <w:spacing w:after="80" w:line="259" w:lineRule="auto"/>
      </w:pPr>
      <w:r>
        <w:t>Soldado da fortuna e jogador. Perdeu a Millennium Falcon para Han Solo em um jogo, mas ganhou a cidade mineradora Bespin em outro. Passou então a ser administrador e homem de negócios. Fez um acordo com Darth Vader para entregar Han Solo, mas como Vader muda o acordo, Lando resolve se redimir e ajudar a Aliança Rebelde. Torna-se general rebelde e ajuda a destruir a segunda Estrela da Morte.</w:t>
      </w:r>
    </w:p>
    <w:p>
      <w:pPr>
        <w:spacing w:after="80" w:line="259" w:lineRule="auto" w:before="120"/>
      </w:pPr>
      <w:r>
        <w:rPr>
          <w:b/>
        </w:rPr>
        <w:t>CON 15, FR 15, DEX 13 AGI 15</w:t>
      </w:r>
    </w:p>
    <w:p>
      <w:pPr>
        <w:spacing w:after="80" w:line="259" w:lineRule="auto" w:before="120"/>
      </w:pPr>
      <w:r>
        <w:rPr>
          <w:b/>
        </w:rPr>
        <w:t>INT 14, WILL 13, PER 15, CAR 12</w:t>
      </w:r>
    </w:p>
    <w:p>
      <w:pPr>
        <w:spacing w:after="80" w:line="259" w:lineRule="auto"/>
      </w:pPr>
      <w:r>
        <w:t>Trapaceiro do 10o nível, Soldado do 2o nível Pontos de Vida: 27+ 60 Ataques [1]: Blaster 75/0 Pistola Blaster - Dano: 2d6+2 Perícias Principais: Armas de Fogo: Artilharia 60%, Armas Pesadas 55%; Arrombamento 45%; Conhecimento Tecnológico:</w:t>
      </w:r>
    </w:p>
    <w:p>
      <w:pPr>
        <w:spacing w:after="80" w:line="259" w:lineRule="auto"/>
      </w:pPr>
      <w:r>
        <w:t>Construção e Reparos (apenas armas) 44%; Furtar 60%; Futividade 55%; Jogo: Sabbac 45%; Manipulação: Lábia 55%, Liderança 55%; Pilotagem: Naves de Batalha 70%; Sobrevivência no Espaço 50%; Táticas Militares 40%;</w:t>
      </w:r>
    </w:p>
    <w:p>
      <w:pPr>
        <w:spacing w:after="80" w:line="259" w:lineRule="auto" w:before="120"/>
      </w:pPr>
      <w:r>
        <w:rPr>
          <w:b/>
        </w:rPr>
        <w:t>Outros Personagens</w:t>
      </w:r>
    </w:p>
    <w:p>
      <w:pPr>
        <w:spacing w:after="80" w:line="259" w:lineRule="auto"/>
      </w:pPr>
      <w:r>
        <w:t>Almirante Ackbar - Pertence a raça Mon Calamari. É um dos mais importantes líderes táticos da Aliança Rebelde. Foi o comandante da investida final dos rebeldes contra o Império, a Batalha de Endor, que destruiu a segunda estrela da morte.</w:t>
      </w:r>
    </w:p>
    <w:p>
      <w:pPr>
        <w:spacing w:after="80" w:line="259" w:lineRule="auto"/>
      </w:pPr>
      <w:r>
        <w:t>Comandante Wedge Antiles - Líder do Rogue Squadron. Um dos líderes da Aliança Rebelde, liderou o ataque a primeira estrela da morte agindo como estrategista e como piloto durante a batalha como o Líder Vermelho.</w:t>
      </w:r>
    </w:p>
    <w:p>
      <w:pPr>
        <w:spacing w:after="80" w:line="259" w:lineRule="auto"/>
      </w:pPr>
      <w:r>
        <w:t>Mon Mothma - A senadora Mon Mothma serviu com vigor e integridade ao Senado Galáctico e foi líder da força oposta ao crescimento do senador Palpatine. Atua na Aliança Rebelde em segredo por um bom tempo, até ser descoberta. Torna-se a líder e a consciência dos rebeldes.</w:t>
      </w:r>
    </w:p>
    <w:p>
      <w:pPr>
        <w:spacing w:after="80" w:line="259" w:lineRule="auto"/>
      </w:pPr>
      <w:r>
        <w:t>Anakin, Jacen e Jaina Solo- Os três irmãos Solo, filhos de Han e Léia. tornaram-se grandes nomes entre os Cavaleiros da Nova Era Jedi. Anakin, o caçula dos três irmãos, era para alguns o sucessor natural de Luke devido a sua expantosa conexão com a Força.</w:t>
      </w:r>
    </w:p>
    <w:p>
      <w:pPr>
        <w:spacing w:after="80" w:line="259" w:lineRule="auto"/>
      </w:pPr>
      <w:r>
        <w:t>Sentindo-se culpado pela morte de Chewbacca, Anakin deixou-se levar por suas ações e morreu em combate no sistema de Myrkr.</w:t>
      </w:r>
    </w:p>
    <w:p>
      <w:pPr>
        <w:spacing w:after="80" w:line="259" w:lineRule="auto"/>
      </w:pPr>
      <w:r>
        <w:t>Jacen, irmão gêmeo de Jaina, é mais pacifista, retirando da Força as esperanças e vontade de fazer seus ideais ganharem proporções. Aceita entrar em combate apenas quando sua mãe é ameaçada mas, após a missão de Mykr, Jacen foi feito como prisioneiro.</w:t>
      </w:r>
    </w:p>
    <w:p>
      <w:pPr>
        <w:spacing w:after="80" w:line="259" w:lineRule="auto"/>
      </w:pPr>
      <w:r>
        <w:t>Jaina, além de excepcional piloto, é uma grande mecânica e frequentemente entra em conflito com sua mãe. A morte de seu irmão Anakin fez com que Jaina se aproximasse perigosamente do Lado Negro.</w:t>
      </w:r>
    </w:p>
    <w:p>
      <w:pPr>
        <w:spacing w:after="80" w:line="259" w:lineRule="auto"/>
      </w:pPr>
      <w:r>
        <w:t>Luminara Unduli - Amazona Jedi, Luminara é uma das envolvidas nos eventos mostrados no Episódio II. Junto com Obi-Wan ela foi designada para uma missão importante no planeta Ansion, algum tempo antes do que será mostrado em EpII.</w:t>
      </w:r>
    </w:p>
    <w:p>
      <w:pPr>
        <w:spacing w:after="80" w:line="259" w:lineRule="auto"/>
      </w:pPr>
      <w:r>
        <w:t>Sua Padadawan é Bariss Ofee.</w:t>
      </w:r>
    </w:p>
    <w:p>
      <w:pPr>
        <w:spacing w:after="80" w:line="259" w:lineRule="auto" w:before="120"/>
      </w:pPr>
      <w:r>
        <w:rPr>
          <w:b/>
        </w:rPr>
        <w:t>3 0</w:t>
      </w:r>
    </w:p>
    <w:p>
      <w:pPr>
        <w:pStyle w:val="Heading2"/>
      </w:pPr>
      <w:r>
        <w:rPr>
          <w:b/>
        </w:rPr>
        <w:t>Página 31</w:t>
      </w:r>
    </w:p>
    <w:p>
      <w:pPr>
        <w:spacing w:after="80" w:line="259" w:lineRule="auto" w:before="120"/>
      </w:pPr>
      <w:r>
        <w:rPr>
          <w:b/>
        </w:rPr>
        <w:t>Anakin Skywalker (Darth Vader)</w:t>
      </w:r>
    </w:p>
    <w:p>
      <w:pPr>
        <w:spacing w:after="80" w:line="259" w:lineRule="auto"/>
      </w:pPr>
      <w:r>
        <w:t>Os primeiros números a seguir correspondem a Anakin no Ep II, enquanto os valores depois da barra correspondem a Darth Vader.</w:t>
      </w:r>
    </w:p>
    <w:p>
      <w:pPr>
        <w:spacing w:after="80" w:line="259" w:lineRule="auto" w:before="120"/>
      </w:pPr>
      <w:r>
        <w:rPr>
          <w:b/>
        </w:rPr>
        <w:t>CON 14/25, FR 13/25, DEX 12/15, AGI 15/18</w:t>
      </w:r>
    </w:p>
    <w:p>
      <w:pPr>
        <w:spacing w:after="80" w:line="259" w:lineRule="auto" w:before="120"/>
      </w:pPr>
      <w:r>
        <w:rPr>
          <w:b/>
        </w:rPr>
        <w:t>INT 18/20, WILL 11/13, PER 16/18, CAR 13/10</w:t>
      </w:r>
    </w:p>
    <w:p>
      <w:pPr>
        <w:spacing w:after="80" w:line="259" w:lineRule="auto"/>
      </w:pPr>
      <w:r>
        <w:t>Padwan Jedi do 4o nível/Lorde Sith do 18o nível Pontos de Vida: 18+ 12 (35+ 100, IP 5)</w:t>
      </w:r>
    </w:p>
    <w:p>
      <w:pPr>
        <w:spacing w:after="80" w:line="259" w:lineRule="auto"/>
      </w:pPr>
      <w:r>
        <w:t>Pontos de Força: 16/ 50 Pontos de Lado Negro: 3/13 Ataques [2]: Sabre de Luz 85/85 (Ataques [3]: Sabre de Luz 120/100)</w:t>
      </w:r>
    </w:p>
    <w:p>
      <w:pPr>
        <w:spacing w:after="80" w:line="259" w:lineRule="auto"/>
      </w:pPr>
      <w:r>
        <w:t>Sabre de Luz - Dano: 3d6 Perícias Principais (Anakin): Armas de Fogo: Blasters: 45%; Ciências Proibidas: Conhecimentos sobre a Força 30%; Conhecimento Tecnológico: Andróides e Robôs 70%, Construção e Reparos 80%, Pilotagem: Naves de Corrida 80%; Engenharia: Sabre da Luz 45%; Engenharia 70%; Esportes: Acrobacias: 65%; Furtividade 60%; Manipulação: Empatia 40% Perícias Principais (Darth Vader): Conhecimento sobre o Lado Negro 90%; Conhecimentos Tecnológicos: Pilotagem (todos os tipos) 85%; Manipulação: Intimidação 95%, Liderança 90%; Pesquisa/Investigação 80%; Táticas Militares 95%; + todas as perícias do parágrafo anterior, com bônus de +10% a +30%.</w:t>
      </w:r>
    </w:p>
    <w:p>
      <w:pPr>
        <w:spacing w:after="80" w:line="259" w:lineRule="auto"/>
      </w:pPr>
      <w:r>
        <w:t>Darth Vader usa um trage de sustentação vital, que confere diversas vantagens. Se estiver usando os livros Invasão ou Poderes da Mente, considere que a armadura concede 25 Pontos de Cibernéticos a serem gastos.</w:t>
      </w:r>
    </w:p>
    <w:p>
      <w:pPr>
        <w:spacing w:after="80" w:line="259" w:lineRule="auto"/>
      </w:pPr>
      <w:r>
        <w:t>Dizia-se que Anakin era o escolhido que traria equilíbrio à Força. Apesar de ser detentor de enorme poder, Anakin era um jovem destemperado que se deixa levar facilmente por suas emoções, entrando em conflito com seu mentor, Obi-Wan. No EpII Anakin reencontra Padmé e se defronta com seus próprios sentimentos em uma paixão avassaladora, mesclada pelos temores e visões do futuro e de sua mãe em Tatooine.</w:t>
      </w:r>
    </w:p>
    <w:p>
      <w:pPr>
        <w:spacing w:after="80" w:line="259" w:lineRule="auto"/>
      </w:pPr>
      <w:r>
        <w:t>Futuramente, o ex-aluno de Obi-Wan foi seduzido pelo poder do Lado Negro e começou a empenhar-se secretamente aos conhecimentos Sith ministrados por Darth Sidious. Em um combate com Obi-Wan, que percebera a passagem do aprendiz para o Lado Negro, o jovem Anakin Skywalker é mortalmente ferido. Daí em diante, a vida de Anakin só poderia ser mantida através de uma armadura de combate de apoio à vida. Palpatine declarou Anakin um Lorde Sith e este se entitulou Darth Vader. Como braço direito do Imperador, Vader caçou e destruiu quase todos os Jedi da Galáxia, consolidando a nova ordem da república, o Império.</w:t>
      </w:r>
    </w:p>
    <w:p>
      <w:pPr>
        <w:spacing w:after="80" w:line="259" w:lineRule="auto"/>
      </w:pPr>
      <w:r>
        <w:t>Sob a observação do Imperador e seu treinamento rigoroso, Vader ensinou muitos outros Jedi Negros que foram gradualmente abatidos. Vader enfrentou o seu filho Luke Skywalker várias vezes, porém no final, voltou-se novamente à Luz salvando Luke do seu Mestre, o Imperador. Vader, ferido pelo Force Lightning do Imperador, morreu em seguida.</w:t>
      </w:r>
    </w:p>
    <w:p>
      <w:pPr>
        <w:spacing w:after="80" w:line="259" w:lineRule="auto" w:before="120"/>
      </w:pPr>
      <w:r>
        <w:rPr>
          <w:b/>
        </w:rPr>
        <w:t>Darth Sidious (Senador/Imperador Palpatine)</w:t>
      </w:r>
    </w:p>
    <w:p>
      <w:pPr>
        <w:spacing w:after="80" w:line="259" w:lineRule="auto" w:before="120"/>
      </w:pPr>
      <w:r>
        <w:rPr>
          <w:b/>
        </w:rPr>
        <w:t>CON 20, FR 20, DEX 18, AGI 16</w:t>
      </w:r>
    </w:p>
    <w:p>
      <w:pPr>
        <w:spacing w:after="80" w:line="259" w:lineRule="auto" w:before="120"/>
      </w:pPr>
      <w:r>
        <w:rPr>
          <w:b/>
        </w:rPr>
        <w:t>INT 20, WILL 25, PER 20, CAR 15</w:t>
      </w:r>
    </w:p>
    <w:p>
      <w:pPr>
        <w:spacing w:after="80" w:line="259" w:lineRule="auto"/>
      </w:pPr>
      <w:r>
        <w:t>Senhor do Lado Negro do 25o nível Pontos de Vida: 45 + 100 Pontos de Força: 60 Pontos de Lado Negro: Todos os possíveis!</w:t>
      </w:r>
    </w:p>
    <w:p>
      <w:pPr>
        <w:spacing w:after="80" w:line="259" w:lineRule="auto"/>
      </w:pPr>
      <w:r>
        <w:t>Ataques [3]: Sabre de Luz 150/150 (como clone rejuvenecido) ou [2]: Relâmpago da Força Perícias Principais: Ciências: Burocracia 90%, Espécies Alienigenas 80%;</w:t>
      </w:r>
    </w:p>
    <w:p>
      <w:pPr>
        <w:spacing w:after="80" w:line="259" w:lineRule="auto"/>
      </w:pPr>
      <w:r>
        <w:t>Ciências Proibidas: Conhecimentos sobre a Força 100%, Conhecimentos sobre o Lado Negro 100%; Engenharia: Sabre da Luz 100%; Esportes: Acrobacias: 75%; Furtividade 90%; Manipulação: Empatia 40%, Intimidação 90%, Lábia 60%, Liderança 100%; Negociação 80%, Barganha 65%; Táticas Militares 90%;</w:t>
      </w:r>
    </w:p>
    <w:p>
      <w:pPr>
        <w:spacing w:after="80" w:line="259" w:lineRule="auto"/>
      </w:pPr>
      <w:r>
        <w:t>Sidious, por estar totalmente imerso no Lado Negro, sofre de degeneração corporal: seus atributos fisícos caem um ponto POR DIA.</w:t>
      </w:r>
    </w:p>
    <w:p>
      <w:pPr>
        <w:spacing w:after="80" w:line="259" w:lineRule="auto"/>
      </w:pPr>
      <w:r>
        <w:t>Quando está próximo a sua morte, o Imperados usa o Poder Transferir Essência para se apossar de um novo corpo (um clone de si próprio).</w:t>
      </w:r>
    </w:p>
    <w:p>
      <w:pPr>
        <w:spacing w:after="80" w:line="259" w:lineRule="auto"/>
      </w:pPr>
      <w:r>
        <w:t>Darth Sidious é a identidade secreta do Senador Palpatine de Naboo. Palpatine, de forma ainda ignorada, contatou e estudou a religião e as antigas artes Sith enquanto mantinha o papel dele como um nobre Senador da República Velha. Palpatine era poderoso na Força, mas na tradição Sith antiga ele almejou poder pessoal acima de tudo. Como Palpatine ele debateu pela justiça e liberdade do planeta Naboo, como Darth Sidious planejou dominar a Galáxia. Após a morte de seu aprendiz Darth Maul, Sidious achou Anakin Skywalker, poderoso na Força e ainda jovem, ingênuo e suscetível aos poderes do Lado Negro e seduziu-o. Os dois Lordes Sith caçaram os Jedi; os Mestres Obi-Wan Kenobi e Yoda, permaneceram vivos aos ataques, além de alguns poucos Cavaleiros Jedi dispersos pela Galáxia. Palpatine formou uma máquina de guerra enorme para estabelecer sua nova ordem, inclusi-</w:t>
      </w:r>
    </w:p>
    <w:p>
      <w:pPr>
        <w:spacing w:after="80" w:line="259" w:lineRule="auto" w:before="120"/>
      </w:pPr>
      <w:r>
        <w:rPr>
          <w:b/>
        </w:rPr>
        <w:t>3 1</w:t>
      </w:r>
    </w:p>
    <w:p>
      <w:pPr>
        <w:pStyle w:val="Heading2"/>
      </w:pPr>
      <w:r>
        <w:rPr>
          <w:b/>
        </w:rPr>
        <w:t>Página 32</w:t>
      </w:r>
    </w:p>
    <w:p>
      <w:pPr>
        <w:spacing w:after="80" w:line="259" w:lineRule="auto"/>
      </w:pPr>
      <w:r>
        <w:t>ve com vários Jedi que treinou pessoalmente, porém para a maioria deles só ensinava fundamentos para evitar que ficassem fortes e se rebelassem. Palpatine ordenou a Vader para trazer o seu filho, Luke Skywalker, para que pudessem seduzi-lo para o Lado Negro. Vader capturou Luke que quase cedeu ao Lado Negro, mas depois de cortar a mão de seu pai, renunciou ao mal. O Imperador atacou Luke mas Vader traiu o Mestre e lançou o seu corpo no centro da Estrela de Morte, salvando o seu filho. Depois de sua suposta morte, muitos outros clones de Palpatine apareceram do mundo de Byss. A mente de Palpatine era implantada em um clone e ele empreendeu uma nova guerra contra a República Nova, recentemente formada. Em um certo ponto ele atraiu Luke para o Lado Negro mas o Jedi retornou à Luz. Por fim Sidious morreu em um corpo antes que pudesse transferir sua mente.</w:t>
      </w:r>
    </w:p>
    <w:p>
      <w:pPr>
        <w:spacing w:after="80" w:line="259" w:lineRule="auto" w:before="120"/>
      </w:pPr>
      <w:r>
        <w:rPr>
          <w:b/>
        </w:rPr>
        <w:t>Darth Maul</w:t>
      </w:r>
    </w:p>
    <w:p>
      <w:pPr>
        <w:spacing w:after="80" w:line="259" w:lineRule="auto" w:before="120"/>
      </w:pPr>
      <w:r>
        <w:rPr>
          <w:b/>
        </w:rPr>
        <w:t>CON 18, FR 15, DEX 17, AGI 20</w:t>
      </w:r>
    </w:p>
    <w:p>
      <w:pPr>
        <w:spacing w:after="80" w:line="259" w:lineRule="auto" w:before="120"/>
      </w:pPr>
      <w:r>
        <w:rPr>
          <w:b/>
        </w:rPr>
        <w:t>INT 12, WILL 12, PER 15, CAR 5</w:t>
      </w:r>
    </w:p>
    <w:p>
      <w:pPr>
        <w:spacing w:after="80" w:line="259" w:lineRule="auto" w:before="120"/>
      </w:pPr>
      <w:r>
        <w:rPr>
          <w:b/>
        </w:rPr>
        <w:t>Guerreiro Sith do 14o nível</w:t>
      </w:r>
    </w:p>
    <w:p>
      <w:pPr>
        <w:spacing w:after="80" w:line="259" w:lineRule="auto"/>
      </w:pPr>
      <w:r>
        <w:t>Pontos de Vida: 31 + 42 Pontos de Força: 17 Pontos de Lado Negro: 12 Ataques [4]: Sabre de Luz Duplo 190/190 Sabre de Luz Duplo - Dano: 3d6 Perícias Principais: Artes Marciais: 120/100; Ciências Proibidas: Conhecimentos sobre o Lado Negro 60%; Conhecimento Tecnológico: Pilotagem: Naves de transporte 60%, Naves de Batalha 60%; Engenharia: Sabre de Luz: 70%; Esportes: Acrobacias:</w:t>
      </w:r>
    </w:p>
    <w:p>
      <w:pPr>
        <w:spacing w:after="80" w:line="259" w:lineRule="auto"/>
      </w:pPr>
      <w:r>
        <w:t>90%; Furtividade 90%; Manipulação: Intimidação 80%; Manobra de Combate: Arma Exótica (25); Rastreio 80%</w:t>
      </w:r>
    </w:p>
    <w:p>
      <w:pPr>
        <w:spacing w:after="80" w:line="259" w:lineRule="auto"/>
      </w:pPr>
      <w:r>
        <w:t>Darth Maul nasceu como Khameir Sarin, um Zabrakian, no planeta de Iridonia. Ele mostrou grande controle, poder e uma habilidade especial com a Força. Quando Darth Sidious estava procurando um aprendiz, ele descobriu Sarin à idade de 12 anos no seu planeta natal. Sidious começou a treiná-lo nas artes e tradições dos antigos Sith. Sarin mostrou grande progresso e logo ele foi declarado um Guerreiro Sith pelo Mestre. Enquanto isso Darth Maul também estudava intensamente artes marciais para que pudesse obter o seu sonho, a formação de melhor lutador da história dos Sith. Sua habilidade de lutador facilitou o aprendizado da luta com o Sabre de Luz e com o Dobrar-Saber. Sidious o confiou com a missão de perseguir a Rainha Amidala fugitiva e, em uma batalha, depois de matar o Jedi Qui-Gon Jinn, o jovem Kenobi enfrentou Darth Maul e aproveitou-se do desprezo e da distração deste, matando-o com um golpe rápido.</w:t>
      </w:r>
    </w:p>
    <w:p>
      <w:pPr>
        <w:spacing w:after="80" w:line="259" w:lineRule="auto" w:before="120"/>
      </w:pPr>
      <w:r>
        <w:rPr>
          <w:b/>
        </w:rPr>
        <w:t>Darth Tyranus (Conde Dooku)</w:t>
      </w:r>
    </w:p>
    <w:p>
      <w:pPr>
        <w:spacing w:after="80" w:line="259" w:lineRule="auto" w:before="120"/>
      </w:pPr>
      <w:r>
        <w:rPr>
          <w:b/>
        </w:rPr>
        <w:t>CON 14, FR 14, DEX 13, AGI 15</w:t>
      </w:r>
    </w:p>
    <w:p>
      <w:pPr>
        <w:spacing w:after="80" w:line="259" w:lineRule="auto" w:before="120"/>
      </w:pPr>
      <w:r>
        <w:rPr>
          <w:b/>
        </w:rPr>
        <w:t>INT 15, WILL 14, PER 15, CAR 15</w:t>
      </w:r>
    </w:p>
    <w:p>
      <w:pPr>
        <w:spacing w:after="80" w:line="259" w:lineRule="auto" w:before="120"/>
      </w:pPr>
      <w:r>
        <w:rPr>
          <w:b/>
        </w:rPr>
        <w:t>Guerreiro Sith do 15o nível</w:t>
      </w:r>
    </w:p>
    <w:p>
      <w:pPr>
        <w:spacing w:after="80" w:line="259" w:lineRule="auto"/>
      </w:pPr>
      <w:r>
        <w:t>Pontos de Vida: 29+ 45 Pontos de Força: 20 Pontos de Lado Negro: 12 Ataques [2]: Sabre de Luz 113/115 Sabre de Luz - Dano: 3d6 Perícias Principais: Armas de Fogo: Blasters: 50%; Ciências Proibidas: Conhecimentos sobre a Força 70%, Conhecimentos sobre o Lado Negro 60%; Ciências: Burocracia 60%; Filosofia 45%; Engenharia: Sabre da Luz 50%; Esportes: Acrobacias 80%; Furtividade 60%; Manipulação: Empatia 50%, Lábia 60%, Liderança 40%</w:t>
      </w:r>
    </w:p>
    <w:p>
      <w:pPr>
        <w:spacing w:after="80" w:line="259" w:lineRule="auto"/>
      </w:pPr>
      <w:r>
        <w:t>Dooku nasceu de uma família rica da qual herdou o título de Conde de Serenno. Assim como a maioria dos Jedi foi levado para o treinamento ainda muito jovem, tendo Yoda sido o seu mentor. O espírito de Dooku era idealista e embora nos seus quase oitenta anos de serviço à Ordem os registros Jedi tivessem-no como um excelente membro, Dooku tinha mais comprometimento com seus ideais.</w:t>
      </w:r>
    </w:p>
    <w:p>
      <w:pPr>
        <w:spacing w:after="80" w:line="259" w:lineRule="auto"/>
      </w:pPr>
      <w:r>
        <w:t>Frequentemente as posições de Dooku eram conflitantes com a do Conselho Jedi, característica essa que parece ter passado ao seu Padawan, Qui-Gon Jinn. Sendo assim apóss anos de préstimo, depois dos eventos que culminaram na morte de Qui, Dooku descidiu abandonar a Ordem voluntariamente - ele era contrário a que os Jedi servissem uma instituição tão corrupta quanto à República. Após anos de desaparecimento o Conde Dooku ressurgiu comandando o Movimento Separatista, inflamando milhares de sistemas no movimento. A esta altura Dooku já havia sido corrompido pelo poder do Lado Negro, adotando o nome de Darth Tyranus, pupilo de Darth Sidious. Como Tyranus ele contratou Jango Fett para a criação do exército de Clones, enquanto no papel de Conde aglutinou as maiores forças econômicas da Galáxia como a Trade Federation, Commerce Guild, Corporate Alliance, InterGalactic Banking Clan e Techno Union. Rumores circulam que mesmo enquanto Jedi, Dooku, espadachim inigualável, já consultava um Holocron Sith nos registros Jedi, o advento das Guerras Clônicas apenas o fizeram assumir definitivamente seu rumo ao Lado Negro.</w:t>
      </w:r>
    </w:p>
    <w:p>
      <w:pPr>
        <w:spacing w:after="80" w:line="259" w:lineRule="auto" w:before="120"/>
      </w:pPr>
      <w:r>
        <w:rPr>
          <w:b/>
        </w:rPr>
        <w:t>3 2</w:t>
      </w:r>
    </w:p>
    <w:p>
      <w:pPr>
        <w:pStyle w:val="Heading2"/>
      </w:pPr>
      <w:r>
        <w:rPr>
          <w:b/>
        </w:rPr>
        <w:t>Página 33</w:t>
      </w:r>
    </w:p>
    <w:p>
      <w:pPr>
        <w:spacing w:after="80" w:line="259" w:lineRule="auto" w:before="120"/>
      </w:pPr>
      <w:r>
        <w:rPr>
          <w:b/>
        </w:rPr>
        <w:t>Jango Fett</w:t>
      </w:r>
    </w:p>
    <w:p>
      <w:pPr>
        <w:spacing w:after="80" w:line="259" w:lineRule="auto"/>
      </w:pPr>
      <w:r>
        <w:t>Um dos mais temidos Caçadores de Recompensas da Galáxia. Jango doou seu DNA para os Kaminoans criarem um exército de Clonetroopers. Em retorno, os Kaminoans presentearam Jango com um filho, Boba Fett.</w:t>
      </w:r>
    </w:p>
    <w:p>
      <w:pPr>
        <w:spacing w:after="80" w:line="259" w:lineRule="auto"/>
      </w:pPr>
      <w:r>
        <w:t>CON 16, FR 16, DEX 14, AGI 16 (32 em vôo)</w:t>
      </w:r>
    </w:p>
    <w:p>
      <w:pPr>
        <w:spacing w:after="80" w:line="259" w:lineRule="auto" w:before="120"/>
      </w:pPr>
      <w:r>
        <w:rPr>
          <w:b/>
        </w:rPr>
        <w:t>INT 13, WILL 12, PER 15, CAR 10</w:t>
      </w:r>
    </w:p>
    <w:p>
      <w:pPr>
        <w:spacing w:after="80" w:line="259" w:lineRule="auto" w:before="120"/>
      </w:pPr>
      <w:r>
        <w:rPr>
          <w:b/>
        </w:rPr>
        <w:t>Soldado/Caçador do 12o nível</w:t>
      </w:r>
    </w:p>
    <w:p>
      <w:pPr>
        <w:spacing w:after="80" w:line="259" w:lineRule="auto"/>
      </w:pPr>
      <w:r>
        <w:t>Pontos de Vida: 28+ 60; IP 4 Ataques [2]: Blaster 95/0 Rifle Blaster - Dano: 4d6 Perícias Principais: Armas de Fogo: Artilharia 64%, Armas Pesadas 70%; Armadilhas 80%; Armas Brancas: Bastão 54%; Camuflagem 65%; Ciências: Espécies Alienígenas 70%; Conhecimento Tecnológico: Construção e Reparos (apenas armas) 80%;</w:t>
      </w:r>
    </w:p>
    <w:p>
      <w:pPr>
        <w:spacing w:after="80" w:line="259" w:lineRule="auto"/>
      </w:pPr>
      <w:r>
        <w:t>Furtividade 65%; Rastreio 80%; Sobrevivência: Espaço 95% Jango Fett possui equipamentos equivalentes a 15 Pontos de Cibernéticos a gastar.</w:t>
      </w:r>
    </w:p>
    <w:p>
      <w:pPr>
        <w:spacing w:after="80" w:line="259" w:lineRule="auto" w:before="120"/>
      </w:pPr>
      <w:r>
        <w:rPr>
          <w:b/>
        </w:rPr>
        <w:t>Jabba the Hutt</w:t>
      </w:r>
    </w:p>
    <w:p>
      <w:pPr>
        <w:spacing w:after="80" w:line="259" w:lineRule="auto"/>
      </w:pPr>
      <w:r>
        <w:t>Gangster que sustenta um palácio no planeta desértico de Tatooine. Suas principais atividades são contrabando, assassinato, contrabando de escravos, proteção, pirataria e corridas de Pood. Quando Han Solo, ao trabalhar para Jabba como contrabandista, perde a carga e tem a cabeça posta a prêmio. Jabba é estrangulado por Leia, durante o salvamento de Han Solo das garras de Jabba.</w:t>
      </w:r>
    </w:p>
    <w:p>
      <w:pPr>
        <w:spacing w:after="80" w:line="259" w:lineRule="auto" w:before="120"/>
      </w:pPr>
      <w:r>
        <w:rPr>
          <w:b/>
        </w:rPr>
        <w:t>CON 15, FR 15, DEX 10, AGI 5</w:t>
      </w:r>
    </w:p>
    <w:p>
      <w:pPr>
        <w:spacing w:after="80" w:line="259" w:lineRule="auto" w:before="120"/>
      </w:pPr>
      <w:r>
        <w:rPr>
          <w:b/>
        </w:rPr>
        <w:t>INT 15, WILL 15, PER 12, CAR 5</w:t>
      </w:r>
    </w:p>
    <w:p>
      <w:pPr>
        <w:spacing w:after="80" w:line="259" w:lineRule="auto" w:before="120"/>
      </w:pPr>
      <w:r>
        <w:rPr>
          <w:b/>
        </w:rPr>
        <w:t>Hutt Trapaceiro do 10 nível</w:t>
      </w:r>
    </w:p>
    <w:p>
      <w:pPr>
        <w:spacing w:after="80" w:line="259" w:lineRule="auto"/>
      </w:pPr>
      <w:r>
        <w:t>Pontos de Vida: 25+ 20</w:t>
      </w:r>
    </w:p>
    <w:p>
      <w:pPr>
        <w:spacing w:after="80" w:line="259" w:lineRule="auto" w:before="120"/>
      </w:pPr>
      <w:r>
        <w:rPr>
          <w:b/>
        </w:rPr>
        <w:t>Ataques [0]</w:t>
      </w:r>
    </w:p>
    <w:p>
      <w:pPr>
        <w:spacing w:after="80" w:line="259" w:lineRule="auto"/>
      </w:pPr>
      <w:r>
        <w:t>Perícias Principais: Arrombamento 40%; Ciências: Burocracia 85%; Furtar 50%; Manipulação: Lábia 45%, Intimidação 60%, Liderança 65%;</w:t>
      </w:r>
    </w:p>
    <w:p>
      <w:pPr>
        <w:spacing w:after="80" w:line="259" w:lineRule="auto" w:before="120"/>
      </w:pPr>
      <w:r>
        <w:rPr>
          <w:b/>
        </w:rPr>
        <w:t>Boba Fett</w:t>
      </w:r>
    </w:p>
    <w:p>
      <w:pPr>
        <w:spacing w:after="80" w:line="259" w:lineRule="auto"/>
      </w:pPr>
      <w:r>
        <w:t>Caçador de recompensas que é enviado para capturar Han Solo, a mando de Darth Vader. Utiliza uma armadura Mandaloriana modificada, com lasers, arpões, foguete, infravermelho e outros armamentos. Boba Fett tem sucesso na busca por Han Solo, e o localiza em Bespin. Vader captura Solo e entrega a Boba Fett para que leve-o a Jabba. Boba Fett foi morto por Solo em Tatooine na batalha para libertar Solo.</w:t>
      </w:r>
    </w:p>
    <w:p>
      <w:pPr>
        <w:spacing w:after="80" w:line="259" w:lineRule="auto"/>
      </w:pPr>
      <w:r>
        <w:t>CON 16, FR 15, DEX 14, AGI 16 (32 em vôo)</w:t>
      </w:r>
    </w:p>
    <w:p>
      <w:pPr>
        <w:spacing w:after="80" w:line="259" w:lineRule="auto" w:before="120"/>
      </w:pPr>
      <w:r>
        <w:rPr>
          <w:b/>
        </w:rPr>
        <w:t>INT 13, WILL 12, PER 14, CAR 10</w:t>
      </w:r>
    </w:p>
    <w:p>
      <w:pPr>
        <w:spacing w:after="80" w:line="259" w:lineRule="auto" w:before="120"/>
      </w:pPr>
      <w:r>
        <w:rPr>
          <w:b/>
        </w:rPr>
        <w:t>Soldado/Caçador do 10o nível</w:t>
      </w:r>
    </w:p>
    <w:p>
      <w:pPr>
        <w:spacing w:after="80" w:line="259" w:lineRule="auto"/>
      </w:pPr>
      <w:r>
        <w:t>Pontos de Vida: 26+ 50; IP 4 Ataques [2]: Blaster 90/0 Rifle Blaster - Dano: 4d6 Perícias Principais: Armas de Fogo: Artilharia 64%, Armas Pesadas 60%; Armadilhas 80%; Armas Brancas: Arpão 60%; Camuflagem 65%; Ciências: Espécies Alienígenas 60%; Conhecimento Tecnológico: Construção e Reparos (apenas armas) 80%;</w:t>
      </w:r>
    </w:p>
    <w:p>
      <w:pPr>
        <w:spacing w:after="80" w:line="259" w:lineRule="auto"/>
      </w:pPr>
      <w:r>
        <w:t>Furtividade 65%; Rastreio 80%; Sobrevivência: Espaço 90% Boba Fett possui equipamentos equivalentes a 25 Pontos de Cibernéticos a gastar.</w:t>
      </w:r>
    </w:p>
    <w:p>
      <w:pPr>
        <w:spacing w:after="80" w:line="259" w:lineRule="auto" w:before="120"/>
      </w:pPr>
      <w:r>
        <w:rPr>
          <w:b/>
        </w:rPr>
        <w:t>Mara Jade Skywalker</w:t>
      </w:r>
    </w:p>
    <w:p>
      <w:pPr>
        <w:spacing w:after="80" w:line="259" w:lineRule="auto"/>
      </w:pPr>
      <w:r>
        <w:t>Mara Jade é um dos principais nomes da Nova Ordem Jedi. Após anos servindo o Império, inclusive com missão de matar Luke Skywalker, a Jedi decididamente trilhou o caminho da Luz. Após anos atuando como contrabandista e após um breve treinamento com o Jedi Kyle Katarn (da qual ela livrou do Lado Negro), Mara juntou-se a Academia de Luke. O sentimento entre o casal não despertou de uma hora para outra e após anos eles se casaram e tiveram um filho, Ben Skywalker - o que mudou sua vida. Mara, mentora de Jaina Solo, filha de Leia e Han, não lutou apenas contra os invasores Vong mas também contra uma misteriosa doença. Seus esforços para manter a doença sobre controle foram redobrados com a gravidez, assim como sua determinação em derrotar os Yuuzhan Vong.</w:t>
      </w:r>
    </w:p>
    <w:p>
      <w:pPr>
        <w:spacing w:after="80" w:line="259" w:lineRule="auto" w:before="120"/>
      </w:pPr>
      <w:r>
        <w:rPr>
          <w:b/>
        </w:rPr>
        <w:t>CON 15, FR 13, DEX 12, AGI 16</w:t>
      </w:r>
    </w:p>
    <w:p>
      <w:pPr>
        <w:spacing w:after="80" w:line="259" w:lineRule="auto" w:before="120"/>
      </w:pPr>
      <w:r>
        <w:rPr>
          <w:b/>
        </w:rPr>
        <w:t>INT 14, WILL 15, PER 15, CAR 16</w:t>
      </w:r>
    </w:p>
    <w:p>
      <w:pPr>
        <w:spacing w:after="80" w:line="259" w:lineRule="auto" w:before="120"/>
      </w:pPr>
      <w:r>
        <w:rPr>
          <w:b/>
        </w:rPr>
        <w:t>Mestre Jedi do 16o nível</w:t>
      </w:r>
    </w:p>
    <w:p>
      <w:pPr>
        <w:spacing w:after="80" w:line="259" w:lineRule="auto"/>
      </w:pPr>
      <w:r>
        <w:t>Pontos de Vida: 30+ 48 Pontos de Força: 20 Ataques [2]: Sabre de Luz 90/90 Sabre de Luz - Dano: 3d6 Perícias Principais: Armas de Fogo: Blasters 50%; Computação 60%, Filosofia 50%; Ciências Proibidas: Conhecimentos sobre a Força 80%, Conhecimentos sobre o Lado Negro 50%; Engenharia: Sabre de Luz 50%; Esportes: Acrobacia 50%; Furtividade 45%; Manipulação: Lábia 50%</w:t>
      </w:r>
    </w:p>
    <w:p>
      <w:pPr>
        <w:spacing w:after="80" w:line="259" w:lineRule="auto" w:before="120"/>
      </w:pPr>
      <w:r>
        <w:rPr>
          <w:b/>
        </w:rPr>
        <w:t>3 3</w:t>
      </w:r>
    </w:p>
    <w:p>
      <w:pPr>
        <w:pStyle w:val="Heading2"/>
      </w:pPr>
      <w:r>
        <w:rPr>
          <w:b/>
        </w:rPr>
        <w:t>Página 34</w:t>
      </w:r>
    </w:p>
    <w:p>
      <w:pPr>
        <w:spacing w:after="80" w:line="259" w:lineRule="auto" w:before="120"/>
      </w:pPr>
      <w:r>
        <w:rPr>
          <w:b/>
        </w:rPr>
        <w:t>Criaturas &amp;</w:t>
      </w:r>
    </w:p>
    <w:p>
      <w:pPr>
        <w:spacing w:after="80" w:line="259" w:lineRule="auto" w:before="120"/>
      </w:pPr>
      <w:r>
        <w:rPr>
          <w:b/>
        </w:rPr>
        <w:t>Inimigos Comuns</w:t>
      </w:r>
    </w:p>
    <w:p>
      <w:pPr>
        <w:spacing w:after="80" w:line="259" w:lineRule="auto" w:before="120"/>
      </w:pPr>
      <w:r>
        <w:rPr>
          <w:b/>
        </w:rPr>
        <w:t>Bantha Jawas</w:t>
      </w:r>
    </w:p>
    <w:p>
      <w:pPr>
        <w:spacing w:after="80" w:line="259" w:lineRule="auto"/>
      </w:pPr>
      <w:r>
        <w:t>Nativos de Tatooine, esses animais de grande porte são per- Jawas são criaturas baixas encontradas em Tatooine. Eles feitamente adaptados á vida desértica. Cobertos de longos pêlos conhecem Básica, mas falam em sua própria linguagem secreta, e dotados de chifres, os Bantha são usados frequentemente como e são consideradas criaturas odiáveis, especialmente irritantes animais de tração e locomoção (especialmente pelo Povo da Areia). quando a sua curiosidade causa o sumiço de alguma peça do CON 4D, FR 5D, DEX 1D, AGI 2D maquinário. Seus inimigos naturais são os dragões krayt de INT 1D, WILL 1D, PER 2D, CAR 1D-2 Tatooine e o Povo da Areia.</w:t>
      </w:r>
    </w:p>
    <w:p>
      <w:pPr>
        <w:spacing w:after="80" w:line="259" w:lineRule="auto"/>
      </w:pPr>
      <w:r>
        <w:t>Pontos de Vida: 10-30; IP 5 CON 2D, FR 2D, DEX 2D, AGI 2D Ataque [1]: Chifres 30/30 INT 2D, WILL 1D, PER 3D, CAR 1D Dano - Chifres: 1d10+FR Pontos de Vida: FR+CON/2 +1 p/ nível Perícias e Características: Banthas não possuem grandes Ataques [1]: Blaster 30/0 cohecimentos a menos que sejam adestrados. Dano - Pistola Blaster: 2d6 Perícias e Características: Jawas têm Armadilhas 30%, So- Clonetroopers brevivência no Deserto 60%, Camuflagem 50%, Furtar 30% e Espécies Alíenigenas (apenas de Tatooine) 30%. Jawas sempre Criados a partir do código genético do mercenário Jango Fett, andam em bandos de 3d6 integrantes.</w:t>
      </w:r>
    </w:p>
    <w:p>
      <w:pPr>
        <w:spacing w:after="80" w:line="259" w:lineRule="auto"/>
      </w:pPr>
      <w:r>
        <w:t>os Clonetroopers são os principais soldados da Guerra dos Clones.</w:t>
      </w:r>
    </w:p>
    <w:p>
      <w:pPr>
        <w:spacing w:after="80" w:line="259" w:lineRule="auto" w:before="120"/>
      </w:pPr>
      <w:r>
        <w:rPr>
          <w:b/>
        </w:rPr>
        <w:t>CON 3D, FR 3D, DEX 3D, AGI 3D</w:t>
      </w:r>
    </w:p>
    <w:p>
      <w:pPr>
        <w:spacing w:after="80" w:line="259" w:lineRule="auto"/>
      </w:pPr>
      <w:r>
        <w:t>Neks INT 2D, WILL 2D, PER 2D, CAR 1D Pontos de Vida: 10-18; IP 3 Neks são uma espécie de “cães de batalha” cyborreanos, Ataques [1]: Blaster 60/0 ferozes e mortais.</w:t>
      </w:r>
    </w:p>
    <w:p>
      <w:pPr>
        <w:spacing w:after="80" w:line="259" w:lineRule="auto"/>
      </w:pPr>
      <w:r>
        <w:t>Pistola Blaster - Dano: 2d6 CON 3D, FR 3D, DEX 2D, AGI 3D Perícias e Características: Clonetroopers são soldados cria- INT 1D, WILL 2D, PER 3D, CAR 0 dos para o combate: a menos que lhes “programem” outras fun- Pontos de Vida: 10-20; IP 2 ções, terão apenas alguns conhecimentos do kit Soldado. Ataques [1]: Mordida 60/0 Mordida - Dano: 2d6+FR Hutts Perícias e Características: Nekas não passam de máquinas de combate, selvagens e de mentes primitivas.</w:t>
      </w:r>
    </w:p>
    <w:p>
      <w:pPr>
        <w:spacing w:after="80" w:line="259" w:lineRule="auto"/>
      </w:pPr>
      <w:r>
        <w:t>Hutts são lesmas gordas com cabeças largas e dois pequenos braços. Sua pele é muito resistente fornecendo proteção.</w:t>
      </w:r>
    </w:p>
    <w:p>
      <w:pPr>
        <w:spacing w:after="80" w:line="259" w:lineRule="auto"/>
      </w:pPr>
      <w:r>
        <w:t>Sem mecanismos adicionais, eles se movem lentamente. Comparado aos humanos possuem um tempo de vida maior, necessitando 130 anos para chegar à inteligência normal humana.</w:t>
      </w:r>
    </w:p>
    <w:p>
      <w:pPr>
        <w:spacing w:after="80" w:line="259" w:lineRule="auto"/>
      </w:pPr>
      <w:r>
        <w:t>Atualmente vivem em sua maioria no planeta Nal Hutta, por outro lado, Hutt viajantes comuma equipe de apoio podem ser encontrados pela galáxia.</w:t>
      </w:r>
    </w:p>
    <w:p>
      <w:pPr>
        <w:spacing w:after="80" w:line="259" w:lineRule="auto" w:before="120"/>
      </w:pPr>
      <w:r>
        <w:rPr>
          <w:b/>
        </w:rPr>
        <w:t>CON 3D, FR 3D, DEX 2D, AGI 1D</w:t>
      </w:r>
    </w:p>
    <w:p>
      <w:pPr>
        <w:spacing w:after="80" w:line="259" w:lineRule="auto" w:before="120"/>
      </w:pPr>
      <w:r>
        <w:rPr>
          <w:b/>
        </w:rPr>
        <w:t>INT 3D, WILL 4D, PER 3D, CAR 1D</w:t>
      </w:r>
    </w:p>
    <w:p>
      <w:pPr>
        <w:spacing w:after="80" w:line="259" w:lineRule="auto"/>
      </w:pPr>
      <w:r>
        <w:t>Pontos de Vida: FR+CON/2 +1 p/ nível Ataques [0] ou [1]: Blaster 40/0</w:t>
      </w:r>
    </w:p>
    <w:p>
      <w:pPr>
        <w:spacing w:after="80" w:line="259" w:lineRule="auto" w:before="120"/>
      </w:pPr>
      <w:r>
        <w:rPr>
          <w:b/>
        </w:rPr>
        <w:t>Dano - Depende da arma</w:t>
      </w:r>
    </w:p>
    <w:p>
      <w:pPr>
        <w:spacing w:after="80" w:line="259" w:lineRule="auto"/>
      </w:pPr>
      <w:r>
        <w:t>Perícias e Características: Por serem seres inteligentes e com certa influência, Hutts normalmente possuem perícias dos kits Nobre ou Trapaceiro (mas podem possuir qualquer outro kit).</w:t>
      </w:r>
    </w:p>
    <w:p>
      <w:pPr>
        <w:spacing w:after="80" w:line="259" w:lineRule="auto" w:before="120"/>
      </w:pPr>
      <w:r>
        <w:rPr>
          <w:b/>
        </w:rPr>
        <w:t>3 4</w:t>
      </w:r>
    </w:p>
    <w:p>
      <w:pPr>
        <w:pStyle w:val="Heading2"/>
      </w:pPr>
      <w:r>
        <w:rPr>
          <w:b/>
        </w:rPr>
        <w:t>Página 35</w:t>
      </w:r>
    </w:p>
    <w:p>
      <w:pPr>
        <w:spacing w:after="80" w:line="259" w:lineRule="auto" w:before="120"/>
      </w:pPr>
      <w:r>
        <w:rPr>
          <w:b/>
        </w:rPr>
        <w:t>Rancor Tusken Raiders</w:t>
      </w:r>
    </w:p>
    <w:p>
      <w:pPr>
        <w:spacing w:after="80" w:line="259" w:lineRule="auto"/>
      </w:pPr>
      <w:r>
        <w:t>Predadores nativos do planeta Dathomir, os Rancor são O povo da areia de Tatooine são um grupo de nômades. Eles monstros terríveis. Sedentos por carne, esses gigantes atacam vivem em pequenas cabanas e montam os bantha. Como arma a qualquer coisa que se mova. eles ocasionalmente usam rifles blaster, mas a maioria usa um CON 5D, FR 5D, DEX 1D, AGI 2D machado de duas mãos conhecido como “bastão gaffi”. Como INT 1D-2, WILL 3D, PER 3D, CAR 0 estatísticas de um bastão gaffi, use os dados de um machado Pontos de Vida: 15-30; IP 3 de duas mãos, mais bônus devido a uma eventual melhor quali- Ataques [3]: Garras 40/40 [x2], Mordida 50 [x1] dade do material usado para confeccionar o bastão gaffi.</w:t>
      </w:r>
    </w:p>
    <w:p>
      <w:pPr>
        <w:spacing w:after="80" w:line="259" w:lineRule="auto"/>
      </w:pPr>
      <w:r>
        <w:t>Dano - Garras: 2d6+FR; Mordida 2d6 CON 4D, FR 3D, DEX 2D, AGI 2D Perícias e Características: Rancors são predadores selva- INT 2D, WILL 2D, PER 2D, CAR 1D gens, sem outros conhecimentos além de Sobrevivência 60%. Pontos de Vida: FR+CON /2 +1 p/ nível Ataques [1]: Bastão 50/30 Dano- Bastão Gaffi: 2d6+FR Sarlaac Perícias e Características: O Povo da Areia tem perícias equi- Outra terrível criatura de Tatooine, o Sarlaac vive na Cova valentes aos kits Guerreiro e Caçador. Porém, são agresivos e de Carkoon, no Sea of Dune, se trata de uma criatura singular, selvagens ao extremo.</w:t>
      </w:r>
    </w:p>
    <w:p>
      <w:pPr>
        <w:spacing w:after="80" w:line="259" w:lineRule="auto"/>
      </w:pPr>
      <w:r>
        <w:t>dotada de tentáculos, bico e dentes afiados. O Sarlaac causa às vítimas uma morte dolorida e horrenda, com sofrimento em um Wampa processo de digestão que dura aproximadamente 1.000 anos.</w:t>
      </w:r>
    </w:p>
    <w:p>
      <w:pPr>
        <w:spacing w:after="80" w:line="259" w:lineRule="auto"/>
      </w:pPr>
      <w:r>
        <w:t>CON 8D, FR 6D, DEX 3D, AGI 1D Monstro glacial do planeta Hoth, estas criaturas selvagens INT 1D-3, WILL 3D, PER 2D, CAR 0 de pelagem espessa e dentes afiados atacam qualquer ser que Pontos de Vida: 15-36; IP 4 invada sua área.</w:t>
      </w:r>
    </w:p>
    <w:p>
      <w:pPr>
        <w:spacing w:after="80" w:line="259" w:lineRule="auto"/>
      </w:pPr>
      <w:r>
        <w:t>Ataques [5]: Tentáculos 60/0 [x5] CON 4D, FR 4D, DEX 1D, AGI 2D Dano - Tentáculos: Especial (veja abixo) INT 1D-2; WILL 2D, PER 2D, CAR 0 Perícias e Características: Quando acerta um ataque com um Pontos de Vida: 10-25; IP 4 de seus tentáculos, a vitíma deve vencer uma disputa de AGI Ataques [2]: Garras 40/40 [x1], Mordida 40 [x1] vs. FR do Sarlaac. Se não conseguir a vitória em três turnos, o Dano - Garras: 2d6+FR; Mordida 1d10 Sarlaac a terá arrastado para suas mandibolas e a vítima será Perícias e Características: Wempas estão totalmente adapdevorada. Os tentáculos também podem ser cortados: cada um tados a locais congelados, sendo que, em combate, sempre gatem 8 Pontos de Vida, IP 2 e alcance de 6m. nham a iniciativa nesses locais. Porém, em locais de clima quente, todos os seus testes são dificeís.</w:t>
      </w:r>
    </w:p>
    <w:p>
      <w:pPr>
        <w:spacing w:after="80" w:line="259" w:lineRule="auto" w:before="120"/>
      </w:pPr>
      <w:r>
        <w:rPr>
          <w:b/>
        </w:rPr>
        <w:t>Tauntaun</w:t>
      </w:r>
    </w:p>
    <w:p>
      <w:pPr>
        <w:spacing w:after="80" w:line="259" w:lineRule="auto"/>
      </w:pPr>
      <w:r>
        <w:t>Outras Criaturas e Inimigos: O universo de Star Wars é o Esta criatura bípede, que pode ser facilmente domesticada, que se pode chamar de ficção cientifica fantástica. Quase qualé normalmente usada como montaria. Adaptado a climas frios, o quer criatura medieval pode ser vista aqui como espécie tauntaun foi largamete usado pelos rebeldes como meio de trans- alienígena, assim, é perfeitamente possível utilizar-se de porte no gelado planeta Hoth. bestiários, como o Guia de Monstros de Arton nesse universo.</w:t>
      </w:r>
    </w:p>
    <w:p>
      <w:pPr>
        <w:spacing w:after="80" w:line="259" w:lineRule="auto"/>
      </w:pPr>
      <w:r>
        <w:t>CON 4D, FR 3D, DEX 1D, AGI 4D Demais inimigos, como caçadores de recompensa e usuários INT 1D, WILL 1D, PER 3D, CAR 1D malignos da Força podem ser construídos como personagens.</w:t>
      </w:r>
    </w:p>
    <w:p>
      <w:pPr>
        <w:spacing w:after="80" w:line="259" w:lineRule="auto"/>
      </w:pPr>
      <w:r>
        <w:t>Pontos de Vida: 5-20 Ataques [1]: Chifres 30/0 Dano - Chifres: 1d6+FR Perícias e Características: Não possuem grandes conhecimentos a menos que sejam adestrados.</w:t>
      </w:r>
    </w:p>
    <w:p>
      <w:pPr>
        <w:spacing w:after="80" w:line="259" w:lineRule="auto" w:before="120"/>
      </w:pPr>
      <w:r>
        <w:rPr>
          <w:b/>
        </w:rPr>
        <w:t>Troopers</w:t>
      </w:r>
    </w:p>
    <w:p>
      <w:pPr>
        <w:spacing w:after="80" w:line="259" w:lineRule="auto"/>
      </w:pPr>
      <w:r>
        <w:t>Os Troopers usados como força de ataque do Império são os mais clássicos soldados de Star Wars. Existem várias categorias, como Sandtroopers, Stormtroopers e Scouttroopers.</w:t>
      </w:r>
    </w:p>
    <w:p>
      <w:pPr>
        <w:spacing w:after="80" w:line="259" w:lineRule="auto"/>
      </w:pPr>
      <w:r>
        <w:t>Use os Atributos, Pontos de Vida e Ataques dos Clonetroopers.</w:t>
      </w:r>
    </w:p>
    <w:p>
      <w:pPr>
        <w:spacing w:after="80" w:line="259" w:lineRule="auto"/>
      </w:pPr>
      <w:r>
        <w:t>Perícias e Características: Ao contrário dos Clonetroopers, os Troopers do Império são treinados em outras perícas. Possuem todas as perícias e Aprimoramentos do Kit Soldado.</w:t>
      </w:r>
    </w:p>
    <w:p>
      <w:pPr>
        <w:spacing w:after="80" w:line="259" w:lineRule="auto"/>
      </w:pPr>
      <w:r>
        <w:t>Royal Troopers: Trajados com seus mantos e capacetes vermelhos, os Royal Troopers são a guarda particular de Darth Vader e do Imperador. Possuem as mesmas características dos outros Troopers (ou seja, o kit Soldado) mas em nível mais elevado (Royal Troopers possuem de 4 a 6 níveis de experiência).</w:t>
      </w:r>
    </w:p>
    <w:p>
      <w:pPr>
        <w:spacing w:after="80" w:line="259" w:lineRule="auto" w:before="120"/>
      </w:pPr>
      <w:r>
        <w:rPr>
          <w:b/>
        </w:rPr>
        <w:t>3 5</w:t>
      </w:r>
    </w:p>
    <w:p>
      <w:pPr>
        <w:pStyle w:val="Heading2"/>
      </w:pPr>
      <w:r>
        <w:rPr>
          <w:b/>
        </w:rPr>
        <w:t>Página 36</w:t>
      </w:r>
    </w:p>
    <w:p>
      <w:pPr>
        <w:spacing w:after="80" w:line="259" w:lineRule="auto" w:before="120"/>
      </w:pPr>
      <w:r>
        <w:rPr>
          <w:b/>
        </w:rPr>
        <w:t>Nome___</w:t>
      </w:r>
    </w:p>
    <w:p>
      <w:pPr>
        <w:spacing w:after="80" w:line="259" w:lineRule="auto" w:before="120"/>
      </w:pPr>
      <w:r>
        <w:rPr>
          <w:b/>
        </w:rPr>
        <w:t>Raça___</w:t>
      </w:r>
    </w:p>
    <w:p>
      <w:pPr>
        <w:spacing w:after="80" w:line="259" w:lineRule="auto" w:before="120"/>
      </w:pPr>
      <w:r>
        <w:rPr>
          <w:b/>
        </w:rPr>
        <w:t>Kit ___</w:t>
      </w:r>
    </w:p>
    <w:p>
      <w:pPr>
        <w:spacing w:after="80" w:line="259" w:lineRule="auto" w:before="120"/>
      </w:pPr>
      <w:r>
        <w:rPr>
          <w:b/>
        </w:rPr>
        <w:t>Planeta Natal ___</w:t>
      </w:r>
    </w:p>
    <w:p>
      <w:pPr>
        <w:spacing w:after="80" w:line="259" w:lineRule="auto" w:before="120"/>
      </w:pPr>
      <w:r>
        <w:rPr>
          <w:b/>
        </w:rPr>
        <w:t>Sexo ___ Altura ___ Peso ___</w:t>
      </w:r>
    </w:p>
    <w:p>
      <w:pPr>
        <w:spacing w:after="80" w:line="259" w:lineRule="auto" w:before="120"/>
      </w:pPr>
      <w:r>
        <w:rPr>
          <w:b/>
        </w:rPr>
        <w:t>Descrição ___</w:t>
      </w:r>
    </w:p>
    <w:p>
      <w:pPr>
        <w:spacing w:after="80" w:line="259" w:lineRule="auto" w:before="120"/>
      </w:pPr>
      <w:r>
        <w:rPr>
          <w:b/>
        </w:rPr>
        <w:t>___</w:t>
      </w:r>
    </w:p>
    <w:p>
      <w:pPr>
        <w:spacing w:after="80" w:line="259" w:lineRule="auto" w:before="120"/>
      </w:pPr>
      <w:r>
        <w:rPr>
          <w:b/>
        </w:rPr>
        <w:t>___</w:t>
      </w:r>
    </w:p>
    <w:p>
      <w:pPr>
        <w:spacing w:after="80" w:line="259" w:lineRule="auto"/>
      </w:pPr>
      <w:r>
        <w:t>Atributos Valor / Mod / % Perícias Gasto/Total</w:t>
      </w:r>
    </w:p>
    <w:p>
      <w:pPr>
        <w:spacing w:after="80" w:line="259" w:lineRule="auto" w:before="120"/>
      </w:pPr>
      <w:r>
        <w:rPr>
          <w:b/>
        </w:rPr>
        <w:t>___/___Constituição (CON) ___ /___ /___</w:t>
      </w:r>
    </w:p>
    <w:p>
      <w:pPr>
        <w:spacing w:after="80" w:line="259" w:lineRule="auto" w:before="120"/>
      </w:pPr>
      <w:r>
        <w:rPr>
          <w:b/>
        </w:rPr>
        <w:t>___/___</w:t>
      </w:r>
    </w:p>
    <w:p>
      <w:pPr>
        <w:spacing w:after="80" w:line="259" w:lineRule="auto" w:before="120"/>
      </w:pPr>
      <w:r>
        <w:rPr>
          <w:b/>
        </w:rPr>
        <w:t>Força (FR) ___ /___ /___</w:t>
      </w:r>
    </w:p>
    <w:p>
      <w:pPr>
        <w:spacing w:after="80" w:line="259" w:lineRule="auto" w:before="120"/>
      </w:pPr>
      <w:r>
        <w:rPr>
          <w:b/>
        </w:rPr>
        <w:t>___/___</w:t>
      </w:r>
    </w:p>
    <w:p>
      <w:pPr>
        <w:spacing w:after="80" w:line="259" w:lineRule="auto" w:before="120"/>
      </w:pPr>
      <w:r>
        <w:rPr>
          <w:b/>
        </w:rPr>
        <w:t>Destreza (DEX) ___ /___ /___ ___/___</w:t>
      </w:r>
    </w:p>
    <w:p>
      <w:pPr>
        <w:spacing w:after="80" w:line="259" w:lineRule="auto" w:before="120"/>
      </w:pPr>
      <w:r>
        <w:rPr>
          <w:b/>
        </w:rPr>
        <w:t>Agilidade (AGI) ___ /___ /___ ___/___</w:t>
      </w:r>
    </w:p>
    <w:p>
      <w:pPr>
        <w:spacing w:after="80" w:line="259" w:lineRule="auto" w:before="120"/>
      </w:pPr>
      <w:r>
        <w:rPr>
          <w:b/>
        </w:rPr>
        <w:t>___/___Inteligência (INT) ___ /___ /___</w:t>
      </w:r>
    </w:p>
    <w:p>
      <w:pPr>
        <w:spacing w:after="80" w:line="259" w:lineRule="auto" w:before="120"/>
      </w:pPr>
      <w:r>
        <w:rPr>
          <w:b/>
        </w:rPr>
        <w:t>___/___</w:t>
      </w:r>
    </w:p>
    <w:p>
      <w:pPr>
        <w:spacing w:after="80" w:line="259" w:lineRule="auto"/>
      </w:pPr>
      <w:r>
        <w:t>Força de Vontade (WILL) ___ /___ /___</w:t>
      </w:r>
    </w:p>
    <w:p>
      <w:pPr>
        <w:spacing w:after="80" w:line="259" w:lineRule="auto" w:before="120"/>
      </w:pPr>
      <w:r>
        <w:rPr>
          <w:b/>
        </w:rPr>
        <w:t>___/___</w:t>
      </w:r>
    </w:p>
    <w:p>
      <w:pPr>
        <w:spacing w:after="80" w:line="259" w:lineRule="auto" w:before="120"/>
      </w:pPr>
      <w:r>
        <w:rPr>
          <w:b/>
        </w:rPr>
        <w:t>Percepção (PER) ___ /___ /___ ___/___</w:t>
      </w:r>
    </w:p>
    <w:p>
      <w:pPr>
        <w:spacing w:after="80" w:line="259" w:lineRule="auto" w:before="120"/>
      </w:pPr>
      <w:r>
        <w:rPr>
          <w:b/>
        </w:rPr>
        <w:t>Carisma (CAR) ___ /___ /___ ___/___</w:t>
      </w:r>
    </w:p>
    <w:p>
      <w:pPr>
        <w:spacing w:after="80" w:line="259" w:lineRule="auto" w:before="120"/>
      </w:pPr>
      <w:r>
        <w:rPr>
          <w:b/>
        </w:rPr>
        <w:t>___/___</w:t>
      </w:r>
    </w:p>
    <w:p>
      <w:pPr>
        <w:spacing w:after="80" w:line="259" w:lineRule="auto"/>
      </w:pPr>
      <w:r>
        <w:t>Pontos Pontos Pontos Índice de Créditos e Dinheiro</w:t>
      </w:r>
    </w:p>
    <w:p>
      <w:pPr>
        <w:spacing w:after="80" w:line="259" w:lineRule="auto" w:before="120"/>
      </w:pPr>
      <w:r>
        <w:rPr>
          <w:b/>
        </w:rPr>
        <w:t>de Vida Heróicos de Força Proteção</w:t>
      </w:r>
    </w:p>
    <w:p>
      <w:pPr>
        <w:spacing w:after="80" w:line="259" w:lineRule="auto" w:before="120"/>
      </w:pPr>
      <w:r>
        <w:rPr>
          <w:b/>
        </w:rPr>
        <w:t>Poderes Nível</w:t>
      </w:r>
    </w:p>
    <w:p>
      <w:pPr>
        <w:spacing w:after="80" w:line="259" w:lineRule="auto"/>
      </w:pPr>
      <w:r>
        <w:t>Armadura: ___ ___ ___</w:t>
      </w:r>
    </w:p>
    <w:p>
      <w:pPr>
        <w:spacing w:after="80" w:line="259" w:lineRule="auto" w:before="120"/>
      </w:pPr>
      <w:r>
        <w:rPr>
          <w:b/>
        </w:rPr>
        <w:t>___ ___</w:t>
      </w:r>
    </w:p>
    <w:p>
      <w:pPr>
        <w:spacing w:after="80" w:line="259" w:lineRule="auto" w:before="120"/>
      </w:pPr>
      <w:r>
        <w:rPr>
          <w:b/>
        </w:rPr>
        <w:t>Perícias com Armas (Dex) ___ ___</w:t>
      </w:r>
    </w:p>
    <w:p>
      <w:pPr>
        <w:spacing w:after="80" w:line="259" w:lineRule="auto" w:before="120"/>
      </w:pPr>
      <w:r>
        <w:rPr>
          <w:b/>
        </w:rPr>
        <w:t>Nome At Def Dano ___ ___</w:t>
      </w:r>
    </w:p>
    <w:p>
      <w:pPr>
        <w:spacing w:after="80" w:line="259" w:lineRule="auto"/>
      </w:pPr>
      <w:r>
        <w:t>Briga / . ___ ___ / . ___ ___ / . ___ ___ / . ___ ___ / . ___ ___</w:t>
      </w:r>
    </w:p>
    <w:p>
      <w:pPr>
        <w:spacing w:after="80" w:line="259" w:lineRule="auto" w:before="120"/>
      </w:pPr>
      <w:r>
        <w:rPr>
          <w:b/>
        </w:rPr>
        <w:t>___ ___</w:t>
      </w:r>
    </w:p>
    <w:p>
      <w:pPr>
        <w:spacing w:after="80" w:line="259" w:lineRule="auto"/>
      </w:pPr>
      <w:r>
        <w:t>/ . / . Aprimoramentos Custo / . ___ ___ / . ___ ___ / . ___ ___ / . ___ ___</w:t>
      </w:r>
    </w:p>
    <w:p>
      <w:pPr>
        <w:spacing w:after="80" w:line="259" w:lineRule="auto" w:before="120"/>
      </w:pPr>
      <w:r>
        <w:rPr>
          <w:b/>
        </w:rPr>
        <w:t>___ ___</w:t>
      </w:r>
    </w:p>
    <w:p>
      <w:pPr>
        <w:spacing w:after="80" w:line="259" w:lineRule="auto" w:before="120"/>
      </w:pPr>
      <w:r>
        <w:rPr>
          <w:b/>
        </w:rPr>
        <w:t>Equipamentos</w:t>
      </w:r>
    </w:p>
    <w:p>
      <w:pPr>
        <w:spacing w:after="80" w:line="259" w:lineRule="auto" w:before="120"/>
      </w:pPr>
      <w:r>
        <w:rPr>
          <w:b/>
        </w:rPr>
        <w:t>___ ___ ___ ___ ___</w:t>
      </w:r>
    </w:p>
    <w:p>
      <w:pPr>
        <w:spacing w:after="80" w:line="259" w:lineRule="auto" w:before="120"/>
      </w:pPr>
      <w:r>
        <w:rPr>
          <w:b/>
        </w:rPr>
        <w:t>___ ___ ___ ___</w:t>
      </w:r>
    </w:p>
    <w:p>
      <w:pPr>
        <w:spacing w:after="80" w:line="259" w:lineRule="auto" w:before="120"/>
      </w:pPr>
      <w:r>
        <w:rPr>
          <w:b/>
        </w:rPr>
        <w:t>___ ___ ___ ___ ___</w:t>
      </w:r>
    </w:p>
    <w:p>
      <w:pPr>
        <w:spacing w:after="80" w:line="259" w:lineRule="auto" w:before="120"/>
      </w:pPr>
      <w:r>
        <w:rPr>
          <w:b/>
        </w:rPr>
        <w:t>3 6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