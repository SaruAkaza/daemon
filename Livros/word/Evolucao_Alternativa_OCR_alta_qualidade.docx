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Evolucao Alternativa</w:t>
      </w:r>
    </w:p>
    <w:p>
      <w:r>
        <w:rPr>
          <w:i/>
        </w:rPr>
        <w:t>Fonte: Evolução Alternativa.pdf | páginas processadas: 13</w:t>
      </w:r>
    </w:p>
    <w:p>
      <w:pPr>
        <w:pStyle w:val="Heading2"/>
      </w:pPr>
      <w:r>
        <w:rPr>
          <w:b/>
        </w:rPr>
        <w:t>Página 1</w:t>
      </w:r>
    </w:p>
    <w:p>
      <w:r>
        <w:t>Evolução Alternativa</w:t>
      </w:r>
    </w:p>
    <w:p>
      <w:r>
        <w:t>Anderson Anúbis</w:t>
      </w:r>
    </w:p>
    <w:p>
      <w:r>
        <w:br w:type="page"/>
      </w:r>
    </w:p>
    <w:p>
      <w:pPr>
        <w:pStyle w:val="Heading2"/>
      </w:pPr>
      <w:r>
        <w:rPr>
          <w:b/>
        </w:rPr>
        <w:t>Página 2</w:t>
      </w:r>
    </w:p>
    <w:p>
      <w:r>
        <w:t>Evolução Alternativa</w:t>
      </w:r>
    </w:p>
    <w:p>
      <w:r>
        <w:t>Agradecimentos</w:t>
      </w:r>
    </w:p>
    <w:p>
      <w:r>
        <w:t>Em primeiro lugar a Deus, pela vida.</w:t>
      </w:r>
    </w:p>
    <w:p>
      <w:r>
        <w:t>A meus pais, pelo conjunto da obra.</w:t>
      </w:r>
    </w:p>
    <w:p>
      <w:r>
        <w:t>A galera da Daemon, pelo sistema.</w:t>
      </w:r>
    </w:p>
    <w:p>
      <w:r>
        <w:t>A meu grupo de jogo. - Digo o paladino inusitado. - Junior, domador de regras. - Fabio, o nórdico. - Celso, o lobo negro. - Claudia, raposas, raposas e mais raposas.</w:t>
      </w:r>
    </w:p>
    <w:p>
      <w:r>
        <w:t>Ao grande mestre Marcelo Matos "Guaxinim", pelo sistema de treino.</w:t>
      </w:r>
    </w:p>
    <w:p>
      <w:r>
        <w:t>A equipe do Deviantart, por hospedarem talentosos artistas, dentre eles:</w:t>
      </w:r>
    </w:p>
    <w:p>
      <w:r>
        <w:t>Adonihs - http://adonihs.deviantart.com/gallery/</w:t>
      </w:r>
    </w:p>
    <w:p>
      <w:r>
        <w:t>Vegasmike - http://vegasmike.deviantart.com/gallery/</w:t>
      </w:r>
    </w:p>
    <w:p>
      <w:r>
        <w:t>El-grimlock - http://el-grimlock.deviantart.com/gallery/</w:t>
      </w:r>
    </w:p>
    <w:p>
      <w:r>
        <w:t>Jdillon82- http://jdillon82.deviantart.com/gallery/</w:t>
      </w:r>
    </w:p>
    <w:p>
      <w:r>
        <w:t>Elsevilla - http://elsevilla.deviantart.com/gallery/</w:t>
      </w:r>
    </w:p>
    <w:p>
      <w:r>
        <w:t>Udon Crew - http://udoncrew.deviantart.com/gallery/</w:t>
      </w:r>
    </w:p>
    <w:p>
      <w:r>
        <w:t>Cujas belas ilustrações engrandecem esse trabalho.</w:t>
      </w:r>
    </w:p>
    <w:p>
      <w:r>
        <w:t>E a todos que direta ou indiretamente contribuíram para a realização desse</w:t>
      </w:r>
    </w:p>
    <w:p>
      <w:r>
        <w:t>trabalho.</w:t>
      </w:r>
    </w:p>
    <w:p>
      <w:r>
        <w:t>Contatos:</w:t>
      </w:r>
    </w:p>
    <w:p>
      <w:r>
        <w:t>Mail: anúbis_escriba@yahoo.com.br</w:t>
      </w:r>
    </w:p>
    <w:p>
      <w:r>
        <w:t>Msn: anúbis_escriba@hotmail.com</w:t>
      </w:r>
    </w:p>
    <w:p>
      <w:r>
        <w:br w:type="page"/>
      </w:r>
    </w:p>
    <w:p>
      <w:pPr>
        <w:pStyle w:val="Heading2"/>
      </w:pPr>
      <w:r>
        <w:rPr>
          <w:b/>
        </w:rPr>
        <w:t>Página 3</w:t>
      </w:r>
    </w:p>
    <w:p>
      <w:r>
        <w:t>EVOLUÇÃO ALTERNATIVA</w:t>
      </w:r>
    </w:p>
    <w:p>
      <w:r>
        <w:t>Originalmente no sistema Daemon, o tipo de campanha é o fator que determina o potencial inicial de um Personagem. Em campanhas épicas um Personagem inicial equivale a um Personagem de alto nível de uma campanha mais realista. Porém essa distinção só é feita no momento da criação do Personagem, pois segundo as regras os benefícios que os personagens recebem independente do tipo de campanha são os mesmos. O sistema de evolução proposto neste netbook segue a premissa contraria. Onde no momento da criação, independente do tipo de campanha, todos os personagens começariam com mesmo potencial. Ou seja a quantidade de pontos de atributos, perícias e aprimoramentos iniciais seriam iguais para todos, porém os benefícios conseguidos com o avanço dos níveis seria definido pelo tipo de campanha. Para tal será utilizado um novo conceito no sistema de evolução: os pontos de evolução ou simplesmente PE.</w:t>
      </w:r>
    </w:p>
    <w:p>
      <w:r>
        <w:t>Pontos de Evolução</w:t>
      </w:r>
    </w:p>
    <w:p>
      <w:r>
        <w:t>O conceito surgiu de a partir de alguns pontos, um deles foi à constatação de que em ambientações onde os níveis de poder e desafio oferecidos pelo mestre, o sistema tradicional muitas vezes não supria as necessidades do jogo. Outro é o desnível de poderes e habilidades entre personagens, em grande parte entre personagens usuários de magia e personagens que não possuem habilidades mágicas ou equivalentes. Outro ponto foi à observação de jogos de RPG eletrônico onde a possibilidade de direcionar a evolução de um Personagem é algo que traz grandes vantagens. A utilização dos pontos de evolução se baseia no seguinte, quando o Personagem sobe de nível, ao invés de ganhar os benefícios normais (1 ponto de atributo, 1 ponto de vida, 30 pontos de perícia, ...) ele ganharia pontos de evolução equivalentes ao tipo de campanha da qual está participando e com esses compra os benefícios.</w:t>
      </w:r>
    </w:p>
    <w:p>
      <w:r>
        <w:t>Tipos de Campanha</w:t>
      </w:r>
    </w:p>
    <w:p>
      <w:r>
        <w:t>Pode ser definida como campanha uma seqüência</w:t>
      </w:r>
    </w:p>
    <w:p>
      <w:r>
        <w:t>de aventuras interligadas entre si, onde os jogadores utilizam os mesmos personagens, evoluindo suas habilidades e formando sua historia dentro da ambientação proposta pelo mestre. Normalmente uma campanha pode ser a busca por um grande objetivo, o qual não pode ser atingido pelos jogadores inicialmente, sendo necessário que estes realizem grandes feitos antes de atingir seu objetivo principal.</w:t>
      </w:r>
    </w:p>
    <w:p>
      <w:r>
        <w:t>De</w:t>
      </w:r>
    </w:p>
    <w:p>
      <w:r>
        <w:t>modo geral as campanhas podem ser classificadas em três tipos:</w:t>
      </w:r>
    </w:p>
    <w:p>
      <w:r>
        <w:t>Campanhas Realistas, como o próprio nome já diz</w:t>
      </w:r>
    </w:p>
    <w:p>
      <w:r>
        <w:t>campanhas desse tipo tendem a ser mais realistas, sendo muitas vezes jogadas em ambientações próximas do mundo real, onde os personagens possuem as mesmas limitações de pessoas normais,</w:t>
      </w:r>
    </w:p>
    <w:p>
      <w:r>
        <w:br w:type="page"/>
      </w:r>
    </w:p>
    <w:p>
      <w:pPr>
        <w:pStyle w:val="Heading2"/>
      </w:pPr>
      <w:r>
        <w:rPr>
          <w:b/>
        </w:rPr>
        <w:t>Página 4</w:t>
      </w:r>
    </w:p>
    <w:p>
      <w:r>
        <w:t>raramente tendo acesso a poderes ou vantagens muito fora do comum. Normalmente campanhas desse tipo tem enfoque investigativo, como em ambientações no estilo Call of Cthulhu, onde os personagens são pessoas comuns que tropeção com seres das mais variadas origens.</w:t>
      </w:r>
    </w:p>
    <w:p>
      <w:r>
        <w:t>Campanhas Fantásticas, nesse tipo de campanhas os personagens tem acesso a habilidades e poderes muito superiores aos que as pessoas comuns podem ter muitas vezes por esse fato os personagens são chamados de heróis. Muitas vezes esse tipo de campanha é rolado em ambientações estilo espada e magia, anime, ficção fantástica e cientifica. Campanhas Épicas, campanhas onde o nível de poder dos personagens é o bastante para desfiar os deuses. Personagens dessas campanhas são capazes de realizar todos os dias missões impossíveis para pessoas comuns e impensáveis para heróis.</w:t>
      </w:r>
    </w:p>
    <w:p>
      <w:r>
        <w:t>Investindo os pontos de Evolução</w:t>
      </w:r>
    </w:p>
    <w:p>
      <w:r>
        <w:t>Definidos os tipos de campanhas, e as diferenças que existem entre eles, vamos aos pontos de evolução ganhos em cada um dos tipos:</w:t>
      </w:r>
    </w:p>
    <w:p>
      <w:r>
        <w:t>Campanha</w:t>
      </w:r>
    </w:p>
    <w:p>
      <w:r>
        <w:t>Pontos de evolução por nível</w:t>
      </w:r>
    </w:p>
    <w:p>
      <w:r>
        <w:t>Realista</w:t>
      </w:r>
    </w:p>
    <w:p>
      <w:r>
        <w:t>6 PE por nível</w:t>
      </w:r>
    </w:p>
    <w:p>
      <w:r>
        <w:t>Fantástica</w:t>
      </w:r>
    </w:p>
    <w:p>
      <w:r>
        <w:t>10 PE por nível</w:t>
      </w:r>
    </w:p>
    <w:p>
      <w:r>
        <w:t>Épica</w:t>
      </w:r>
    </w:p>
    <w:p>
      <w:r>
        <w:t>18 PE por nível</w:t>
      </w:r>
    </w:p>
    <w:p>
      <w:r>
        <w:t>Parâmetros</w:t>
      </w:r>
    </w:p>
    <w:p>
      <w:r>
        <w:t>Custo</w:t>
      </w:r>
    </w:p>
    <w:p>
      <w:r>
        <w:t>1 ponto de atribuo</w:t>
      </w:r>
    </w:p>
    <w:p>
      <w:r>
        <w:t>1 PE</w:t>
      </w:r>
    </w:p>
    <w:p>
      <w:r>
        <w:t>10 pontos de perícia</w:t>
      </w:r>
    </w:p>
    <w:p>
      <w:r>
        <w:t>1 PE</w:t>
      </w:r>
    </w:p>
    <w:p>
      <w:r>
        <w:t>1 pontos de vida</w:t>
      </w:r>
    </w:p>
    <w:p>
      <w:r>
        <w:t>1 PE</w:t>
      </w:r>
    </w:p>
    <w:p>
      <w:r>
        <w:t>1 ponto de aprimoramento</w:t>
      </w:r>
    </w:p>
    <w:p>
      <w:r>
        <w:t>6 PE</w:t>
      </w:r>
    </w:p>
    <w:p>
      <w:r>
        <w:t>1 ponto de fé</w:t>
      </w:r>
    </w:p>
    <w:p>
      <w:r>
        <w:t>1 PE</w:t>
      </w:r>
    </w:p>
    <w:p>
      <w:r>
        <w:t>1 ponto de magia</w:t>
      </w:r>
    </w:p>
    <w:p>
      <w:r>
        <w:t>1 PE</w:t>
      </w:r>
    </w:p>
    <w:p>
      <w:r>
        <w:t>1 ponto de focus</w:t>
      </w:r>
    </w:p>
    <w:p>
      <w:r>
        <w:t>3 PE</w:t>
      </w:r>
    </w:p>
    <w:p>
      <w:r>
        <w:t>1 ponto de técnica</w:t>
      </w:r>
    </w:p>
    <w:p>
      <w:r>
        <w:t>1 PE</w:t>
      </w:r>
    </w:p>
    <w:p>
      <w:r>
        <w:t>Visto que cada ambientação possui um foco diferenciado, cabe ao mestre permitir ou vetar a aquisição ou evolução de um parâmetro do Personagem sem a devida justificativa. Para limiar a evolução dos parâmetros, sugiro que o mestre limite o numero máximo de PE's que podem ser investidos em um único parâmetro a metade dos PE's ganhos por nível. Caso o jogador deseje pode guardar PE's ganhos (cujo máximo é igual a metade dos PE's ganhos por nível) para investir posteriormente. Ex: um Personagem em uma campanha fantástica vai ganhar 10 PE's por nível, ele pode investir no máximo 5 PE's em um mesmo parâmetro, ou se preferir pode guardar até 5 PE's para investir futuramente.</w:t>
      </w:r>
    </w:p>
    <w:p>
      <w:r>
        <w:br w:type="page"/>
      </w:r>
    </w:p>
    <w:p>
      <w:pPr>
        <w:pStyle w:val="Heading2"/>
      </w:pPr>
      <w:r>
        <w:rPr>
          <w:b/>
        </w:rPr>
        <w:t>Página 5</w:t>
      </w:r>
    </w:p>
    <w:p>
      <w:r>
        <w:t>ATRIBUTOS</w:t>
      </w:r>
    </w:p>
    <w:p>
      <w:r>
        <w:t>Com a utilização dos pontos de evolução, se abre um novo leque quanto à evolução dos parâmetros do Personagem, pois um Personagem sem acesso a magia possui apenas três parâmetros iniciais que pode evoluir, sendo eles suas perícias, seus pontos de vida e seus atributos. Os atributos de um Personagem são em síntese, um meio utilizado pelo sistema para estabelecer uma comparação entre os termos utilizados no jogo e o mundo físico. No sistema Daemon, são utilizados 8 atributos para estabelecer essa transposição, sendo eles divididos em atributos físicos e mentais:</w:t>
      </w:r>
    </w:p>
    <w:p>
      <w:r>
        <w:t>Atributos Físicos</w:t>
      </w:r>
    </w:p>
    <w:p>
      <w:r>
        <w:t>Constituição (CON), define o vigor, saúde e forma física do Personagem. Força (FOR), representa a potencia muscular do Personagem. Agilidade (AGI), define a velocidade e capacidade de movimentação corpórea do Personagem. Destreza (DES), habilidade de manipular objetos.</w:t>
      </w:r>
    </w:p>
    <w:p>
      <w:r>
        <w:t>Atributos Mentais</w:t>
      </w:r>
    </w:p>
    <w:p>
      <w:r>
        <w:t>Inteligência (INT), capacidade de resolver problemas, armazenar e processar informações. Força de Vontade (WILL), determinação, ímpeto de realizar um objetivo e capacidade de resistir a tentações e manipulação. Percepção (PER), potencial de captar informações do meio onde o do Personagem se encontra. Carisma (CAR), capacidade do Personagem de se relacionar com outros seres de maneira positiva, pode ser por meio de charme, postura e atitudes.</w:t>
      </w:r>
    </w:p>
    <w:p>
      <w:r>
        <w:t>Avaliando o peso que os atributos tinham inicialmente em relação aos outros parâmetros, pois segundo o sistema com o aumento de um atributo diferente de força e constituição, cuja junção permite o aumento dos pontos de vida do Personagem e aumento de seu dano, os demais atributos apenas somavam +1% a perícias baseadas no atributo. Para incentivar que os jogadores investissem nos demais atributos, reuni idéias minhas e de camaradas de jogo, e compilei os bônus dos demais atributos. Inicialmente no sistema o único atributo cujo bônus é utilizado é o atributo força, que gera um bônus de dano aos ataques do Personagem. A seguir serão apresentados minha proposta para os bônus dos demais atributos.</w:t>
      </w:r>
    </w:p>
    <w:p>
      <w:r>
        <w:t>Bônus de Atributos</w:t>
      </w:r>
    </w:p>
    <w:p>
      <w:r>
        <w:t>A seguir serão apresentados os devidos bônus gerados por cada um dos atributos físicos e mentais do Personagem: FOR - Bônus de Dano, bônus utilizado no sistema tradicional para aumentar o dano dos ataques físicos do Personagem.</w:t>
      </w:r>
    </w:p>
    <w:p>
      <w:r>
        <w:t>CON - Pontos de Vida, esse bônus representa a resistência física do Personagem da seguinte forma, a cada nível que o Personagem sobe ele soma seu bônus de CON (atual) a seus pontos de vida. Ex: um Personagem que tenha CON 17, bônus de mais +2, e 15 pontos de vida, ao subir de nível ganharia +3 pontos de vida (+1 do nível e +2 do bônus de CON) ao invés de apenas +1 do nível.</w:t>
      </w:r>
    </w:p>
    <w:p>
      <w:r>
        <w:t>AGI - Velocidade, esse bônus permite somar o bônus de AGI a iniciativa do Personagem. Ex: um Personagem com AGI 15 teria bônus de iniciativa +1, e assim sucessivamente.</w:t>
      </w:r>
    </w:p>
    <w:p>
      <w:r>
        <w:br w:type="page"/>
      </w:r>
    </w:p>
    <w:p>
      <w:pPr>
        <w:pStyle w:val="Heading2"/>
      </w:pPr>
      <w:r>
        <w:rPr>
          <w:b/>
        </w:rPr>
        <w:t>Página 6</w:t>
      </w:r>
    </w:p>
    <w:p>
      <w:r>
        <w:t>DES - Precisão, esse atributo causa não um, mas sim dois</w:t>
      </w:r>
    </w:p>
    <w:p>
      <w:r>
        <w:t>modificadores, um relacionado a perícias não combativas, e outro a aplicado ao combate a distancia. O bônus de aplicado as perícias não combativas, permite somar o bônus do atributo destreza ao índice critico das perícias baseadas nesse atributo sem contudo alterar o valor de teste normal destas perícias. O bônus aplicado a situações de combate, permite somar o bônus de atributo ao dano dos ataques a distancia.</w:t>
      </w:r>
    </w:p>
    <w:p>
      <w:r>
        <w:t>Ex: com esse sistema, um Personagem que possua DÊS 18</w:t>
      </w:r>
    </w:p>
    <w:p>
      <w:r>
        <w:t>bônus de +2, e as perícias mecânica em 60% e pistolas, ambas baseadas em destreza. Quanto à mecânica, com 60% o</w:t>
      </w:r>
    </w:p>
    <w:p>
      <w:r>
        <w:t>Personagem teria seu índice critico em 15%, somando o</w:t>
      </w:r>
    </w:p>
    <w:p>
      <w:r>
        <w:t>bônus o índice critico subiria para 17%, mantendo o valor de teste da perícia em 60%. Quanto a pistolas, o Personagem soma o bônus de DES ao dano dos disparos da arma do Personagem.</w:t>
      </w:r>
    </w:p>
    <w:p>
      <w:r>
        <w:t>INT - Aprendizado,representa a capacidade de absorver</w:t>
      </w:r>
    </w:p>
    <w:p>
      <w:r>
        <w:t>conhecimento do Personagem, a cada ponto de bônus de</w:t>
      </w:r>
    </w:p>
    <w:p>
      <w:r>
        <w:t>INT, o Personagem ganha +5 pontos de perícia quando</w:t>
      </w:r>
    </w:p>
    <w:p>
      <w:r>
        <w:t>passa de nível. Ex: um Personagem que tenha INT 15, quando subir de nível vai ganhar +5 pontos de perícia. WILL - Determinação, não são raros relatos de personagens que em momentos de grande necessidade se valem de sua força de vontade para realizar certas tarefas. Nestas situações se mostra a determinação do Personagem, a determinação é representada da seguinte maneira, uma vez por seção de jogo, o Personagem pode somar seu bônus de WILL ao índice critico de um de seus testes. Esse bônus só pode ser somado uma vez e é cumulativo com outros bônus que o Personagem já possua. PER - Prontidão, em situações de combate, um Personagem tem condições de manter sua concentração focada em um único oponente, conseguindo assim atacá-lo e se defender-se ou esquivar-se de um de seus golpes. A prontidão permite que o Personagem foque sua atenção em mais de uma alvo, permitindo que ele combata mais de um oponente de uma só vez, ou permite que ele reaja mais rapidamente aos ataques de um único inimigo, conseguindo se defender ou esquivar de mais de um de seus golpes. Ex: um Personagem que possua PER 18, bônus de +2, em combate pode realizar um ataque por turno, mas pode realizar até 3 defesas ou 3 esquivas em um mesmo turno. CAR - Sorte, o bônus do atributo carisma é somado ao atributo secundário sorte.</w:t>
      </w:r>
    </w:p>
    <w:p>
      <w:r>
        <w:br w:type="page"/>
      </w:r>
    </w:p>
    <w:p>
      <w:pPr>
        <w:pStyle w:val="Heading2"/>
      </w:pPr>
      <w:r>
        <w:rPr>
          <w:b/>
        </w:rPr>
        <w:t>Página 7</w:t>
      </w:r>
    </w:p>
    <w:p>
      <w:r>
        <w:t>TREINO</w:t>
      </w:r>
    </w:p>
    <w:p>
      <w:r>
        <w:t>Como parte da evolução do Personagem, um Personagem pode se valer de treinamento para aprimorar suas características. Quando inicia uma seção de treinamento o Personagem deve se concentrar e se dedicar exclusivamente ao treinamento, um Personagem pode treinar por tem período igual a sua CON :5 em horas. A cada hora de treino, o Personagem realiza um teste de CON, caso passe ele pode continuar treinando, caso falhe cai por exaustão, a cada hora de treino bem sucedida, ele ganha 1 ponto de treino.</w:t>
      </w:r>
    </w:p>
    <w:p>
      <w:r>
        <w:t>Treinando com um Mestre</w:t>
      </w:r>
    </w:p>
    <w:p>
      <w:r>
        <w:t>Uma das maneiras mais clássicas de se treinar</w:t>
      </w:r>
    </w:p>
    <w:p>
      <w:r>
        <w:t>é partir em busca de um mestre que seja profundo conhecedor das artes que o</w:t>
      </w:r>
    </w:p>
    <w:p>
      <w:r>
        <w:t>Personagem quer desenvolver. Uma vez que o</w:t>
      </w:r>
    </w:p>
    <w:p>
      <w:r>
        <w:t>mestre tenha sido encontrado e tenha aceito o</w:t>
      </w:r>
    </w:p>
    <w:p>
      <w:r>
        <w:t>Personagem como discípulo, sua sabedoria e</w:t>
      </w:r>
    </w:p>
    <w:p>
      <w:r>
        <w:t>ensinamentos se refletem no aproveitamento do discípulo.</w:t>
      </w:r>
    </w:p>
    <w:p>
      <w:r>
        <w:t>Em termos de regras, a cada 20 pontos de</w:t>
      </w:r>
    </w:p>
    <w:p>
      <w:r>
        <w:t>perícia que o mestre possua na perícia que o</w:t>
      </w:r>
    </w:p>
    <w:p>
      <w:r>
        <w:t>Personagem quer aprender somam um bônus</w:t>
      </w:r>
    </w:p>
    <w:p>
      <w:r>
        <w:t>de +1ponto de treino por dia.</w:t>
      </w:r>
    </w:p>
    <w:p>
      <w:r>
        <w:t>Ex: um Personagem parte para treinar com</w:t>
      </w:r>
    </w:p>
    <w:p>
      <w:r>
        <w:t>um mestre de artes marciais, para aprender novas técnicas e manobras. Após passar pelos testes estabelecidos pelo mestre, o</w:t>
      </w:r>
    </w:p>
    <w:p>
      <w:r>
        <w:t>Personagem</w:t>
      </w:r>
    </w:p>
    <w:p>
      <w:r>
        <w:t>consegue ser aceito como discípulo, iniciando seu treinamento.</w:t>
      </w:r>
    </w:p>
    <w:p>
      <w:r>
        <w:t>O</w:t>
      </w:r>
    </w:p>
    <w:p>
      <w:r>
        <w:t>Personagem possui CON 16, podendo treinar</w:t>
      </w:r>
    </w:p>
    <w:p>
      <w:r>
        <w:t>por 5 horas por dia, conseguindo 5 pontos de treino por dia, porem seu mestre é um sábio que possui a perícia artes marciais em 80%/70%, (80 :20 = 4), gerando um bônus de +4 pontos de treino para o discípulo. Assim sendo cada dia de treino com o mestre rende (5 + 4 = 9) 9 pontos de treino para o discípulo.</w:t>
      </w:r>
    </w:p>
    <w:p>
      <w:r>
        <w:br w:type="page"/>
      </w:r>
    </w:p>
    <w:p>
      <w:pPr>
        <w:pStyle w:val="Heading2"/>
      </w:pPr>
      <w:r>
        <w:rPr>
          <w:b/>
        </w:rPr>
        <w:t>Página 8</w:t>
      </w:r>
    </w:p>
    <w:p>
      <w:r>
        <w:t>Aprimoramento: Mestre</w:t>
      </w:r>
    </w:p>
    <w:p>
      <w:r>
        <w:t>"Que os ensinamentos de um mestre sejam gravados na alma do discípulo, servindo a esse como caminho para o seu crescimento."</w:t>
      </w:r>
    </w:p>
    <w:p>
      <w:r>
        <w:t>Existem casos onde um Personagem foi treinado por uma grande personalidade, seja ela um herói ou sábio, cujos seus ensinamentos perduram durante toda a vida do Personagem. E mesmo após o Personagem se desligar de seu mestre, os benefícios do treinamento se mantém. Em termos práticos, o bônus em pontos de treino qe o mestre concedia ao Personagem durante seu treinamento se mantém, mesmo que o Personagem esteja separado de seu mestre. 1 ponto de aprimoramento: o Personagem possuía um mestre benevolente, cujo treinamento era suave, porém continuo. Com essa disciplina de treino, o Personagem ganha um bônus de +3 ponto de treino por dia. 2 pontos de aprimoramento: o Personagem possuía um mestre mais exigente, que aplicava um treinamento árduo a seu discípulo. Com essa disciplina de treino, o Personagem ganha um bônus de +5 pontos de treino por dia. 3 pontos de aprimoramento: o Personagem possuía um mestre rígido, que lhe impunha um treinamento árduo, exigindo o sucesso e penalizando falhas. Com essa disciplina de treino, o Personagem ganha um bônus de +7 pontos de treino por dia.</w:t>
      </w:r>
    </w:p>
    <w:p>
      <w:r>
        <w:t>Bônus por local de treino</w:t>
      </w:r>
    </w:p>
    <w:p>
      <w:r>
        <w:t>È fato que os recursos que o Personagem dispõem para treinar são um fator que pode influenciar em seu treino. Treinar em um ambiente que dispõem de uma infra-estrutura dedicada permite que o Personagem aproveite melhor seu precioso tempo. Esse tópico trata das vantagens e desvantagens de se treinar em um local. O bônus ou penalidade que o local gera ao Personagem, está intimamente ligado a um treinamento especifico.</w:t>
      </w:r>
    </w:p>
    <w:p>
      <w:r>
        <w:t>Ex: uma grande biblioteca pode gerar um bônus</w:t>
      </w:r>
    </w:p>
    <w:p>
      <w:r>
        <w:t>a um Personagem que esteja realizando estudos em assuntos que estejam contidos nos livros da biblioteca, para um guerreiro que queira aprimorar suas habilidades, treinar em uma biblioteca geraria uma penalidade, pois essa não conta com nenhuma infra-estrutura.</w:t>
      </w:r>
    </w:p>
    <w:p>
      <w:r>
        <w:t>Bônus e Penalidades:</w:t>
      </w:r>
    </w:p>
    <w:p>
      <w:r>
        <w:t>Local totalmente inadequado, o local além de não oferecer nenhuma infra-estrutura, está cheio de empecilhos para distrair ou impedir o treino do Personagem. Penalidade: -2 pontos de treino por dia. Local inadequado, o local além de não oferecer nenhuma infra-estrutura, está cheio de empecilhos para distrair ou impedir o treino do Personagem. Penalidade: -1 ponto de treino por dia.</w:t>
      </w:r>
    </w:p>
    <w:p>
      <w:r>
        <w:br w:type="page"/>
      </w:r>
    </w:p>
    <w:p>
      <w:pPr>
        <w:pStyle w:val="Heading2"/>
      </w:pPr>
      <w:r>
        <w:rPr>
          <w:b/>
        </w:rPr>
        <w:t>Página 9</w:t>
      </w:r>
    </w:p>
    <w:p>
      <w:r>
        <w:t>Local apropriado, o local além de conter as condições mínimas para propiciar o trino, ainda conta com certa infra-estrutura, permitindo um melhor aproveitamento do tempo de treino. Bônus: +1 pontos de treino por dia. Local preparado, o local conta com uma infra-estrutura apropriada, que permite um bom aproveitamento do tempo de treino. Bônus: +2 pontos de treino por dia. Local dedicado, o local foi concebido para permitir que o treino ali fosse o mais proveitoso possível, contando com uma infra-estrutura completa para o treinamento. Bônus: +3 pontos de treino por dia. Exemplos de locais para treino: academias, bibliotecas, templos.</w:t>
      </w:r>
    </w:p>
    <w:p>
      <w:r>
        <w:t>Pontos por Batalhas Vencidas</w:t>
      </w:r>
    </w:p>
    <w:p>
      <w:r>
        <w:t>Outra forma do Personagem ganhar pontos de treino é combatendo, porém fica a encargo do mestre determinar se ele merece ou não os pontos pelas batalhas travadas. São apresentadas a seguir algumas situações que podem gerar pontos de treino como recompensa. Vencer um inimigo sem dificuldades (um só golpe, por exemplo): 1 ponto de treino. Vencer um inimigo de mesmo potencial (uma luta equilibrada): 3 pontos de treino. Vencer um inimigo mais poderoso (uma luta sofrida): 5 pontos de treino. Múltiplos Inimigos. Cada inimigo vencido sem dificuldades (um tapa uma baixa): +1 pontos de treino. Cada inimigo que correspondeu ao combate (olho por olho): +3 pontos de treino. Cada inimigo mais poderoso (uma porrada dele te aleija): +5 pontos de treino. Caso o Personagem saia vitoriosa do combate, ela soma os pontos de treino referentes a ele ao seu total, caso ele seja desacordado ou tenha de ser salvo, ele perde os pontos referentes à batalha.</w:t>
      </w:r>
    </w:p>
    <w:p>
      <w:r>
        <w:br w:type="page"/>
      </w:r>
    </w:p>
    <w:p>
      <w:pPr>
        <w:pStyle w:val="Heading2"/>
      </w:pPr>
      <w:r>
        <w:rPr>
          <w:b/>
        </w:rPr>
        <w:t>Página 10</w:t>
      </w:r>
    </w:p>
    <w:p>
      <w:r>
        <w:t>INVESTINDO OS PONTOS DE TREINO</w:t>
      </w:r>
    </w:p>
    <w:p>
      <w:r>
        <w:t>Através do acumulo de pontos de treino é possível aprimorar as características do Personagem. Para tal desenvolvi um sistema de custo diferenciado que se baseia no cruzamento do potencial de aprendizado do Personagem e em sua aptidão básica. O potencial de aprendizagem do Personagem é baseado em sua idade (coluna vertical), quanto mais jovem maior a capacidade de aprendizado. A aptidão básica do Personagem é baseada nos atributos do Personagem (coluna horizontal), quanto mais hábil em um aspecto, mais fácil desenvolver uma perícia que esteja relacionada a ele. Com o cruzamento da idade do Personagem com o atributo relacionado temos o custo em pontos de treino necessário para evoluir o parâmetro em questão. A seguir o leitor vai encontrar uma tabela com orientações quanto a qual atributo utilizar na definição do custo em pontos de treino para evoluir uma das características do Personagem.</w:t>
      </w:r>
    </w:p>
    <w:p>
      <w:r>
        <w:t>CARACTERÍSTICA</w:t>
      </w:r>
    </w:p>
    <w:p>
      <w:r>
        <w:t>ATRIBUTO</w:t>
      </w:r>
    </w:p>
    <w:p>
      <w:r>
        <w:t>Pontos de Vida</w:t>
      </w:r>
    </w:p>
    <w:p>
      <w:r>
        <w:t>Constituição</w:t>
      </w:r>
    </w:p>
    <w:p>
      <w:r>
        <w:t>Pontos de Perícia</w:t>
      </w:r>
    </w:p>
    <w:p>
      <w:r>
        <w:t>Atributo no qual a perícia é baseada</w:t>
      </w:r>
    </w:p>
    <w:p>
      <w:r>
        <w:t>Pontos de Atributo</w:t>
      </w:r>
    </w:p>
    <w:p>
      <w:r>
        <w:t>Atributo a ser evoluído</w:t>
      </w:r>
    </w:p>
    <w:p>
      <w:r>
        <w:t>Pontos de Fé</w:t>
      </w:r>
    </w:p>
    <w:p>
      <w:r>
        <w:t>Força de Vontade</w:t>
      </w:r>
    </w:p>
    <w:p>
      <w:r>
        <w:t>Pontos de Magia</w:t>
      </w:r>
    </w:p>
    <w:p>
      <w:r>
        <w:t>Força de Vontade</w:t>
      </w:r>
    </w:p>
    <w:p>
      <w:r>
        <w:t>Pontos de Focus</w:t>
      </w:r>
    </w:p>
    <w:p>
      <w:r>
        <w:t>Força de Vontade</w:t>
      </w:r>
    </w:p>
    <w:p>
      <w:r>
        <w:t>Pontos de Técnica</w:t>
      </w:r>
    </w:p>
    <w:p>
      <w:r>
        <w:t>Atributo definido pelo mestre</w:t>
      </w:r>
    </w:p>
    <w:p>
      <w:r>
        <w:t>Custo em Pontos de Treino de 1 Ponto de Vida</w:t>
      </w:r>
    </w:p>
    <w:p>
      <w:r>
        <w:t>ATRIBUTO BASE</w:t>
      </w:r>
    </w:p>
    <w:p>
      <w:r>
        <w:t>IDADE</w:t>
      </w:r>
    </w:p>
    <w:p>
      <w:r>
        <w:t>Custo em Pontos de Treino de 1 Ponto de Perícia</w:t>
      </w:r>
    </w:p>
    <w:p>
      <w:r>
        <w:t>ATRIBUTO BASE</w:t>
      </w:r>
    </w:p>
    <w:p>
      <w:r>
        <w:t>IDADE</w:t>
      </w:r>
    </w:p>
    <w:p>
      <w:r>
        <w:br w:type="page"/>
      </w:r>
    </w:p>
    <w:p>
      <w:pPr>
        <w:pStyle w:val="Heading2"/>
      </w:pPr>
      <w:r>
        <w:rPr>
          <w:b/>
        </w:rPr>
        <w:t>Página 11</w:t>
      </w:r>
    </w:p>
    <w:p>
      <w:r>
        <w:t>Custo em Pontos de Treino de 1 Ponto de Atributo</w:t>
      </w:r>
    </w:p>
    <w:p>
      <w:r>
        <w:t>ATRIBUTO BASE</w:t>
      </w:r>
    </w:p>
    <w:p>
      <w:r>
        <w:t>Custo em Pontos de Treino de 1 Ponto de Fé</w:t>
      </w:r>
    </w:p>
    <w:p>
      <w:r>
        <w:t>ATRIBUTO BASE</w:t>
      </w:r>
    </w:p>
    <w:p>
      <w:r>
        <w:t>Custo em Pontos de Treino de 1 Magia</w:t>
      </w:r>
    </w:p>
    <w:p>
      <w:r>
        <w:t>ATRIBUTO BASE</w:t>
      </w:r>
    </w:p>
    <w:p>
      <w:r>
        <w:br w:type="page"/>
      </w:r>
    </w:p>
    <w:p>
      <w:pPr>
        <w:pStyle w:val="Heading2"/>
      </w:pPr>
      <w:r>
        <w:rPr>
          <w:b/>
        </w:rPr>
        <w:t>Página 12</w:t>
      </w:r>
    </w:p>
    <w:p>
      <w:r>
        <w:t>Custo em Pontos de Treino de 1 Focus</w:t>
      </w:r>
    </w:p>
    <w:p>
      <w:r>
        <w:t>ATRIBUTO BASE</w:t>
      </w:r>
    </w:p>
    <w:p>
      <w:r>
        <w:t>IDADE</w:t>
      </w:r>
    </w:p>
    <w:p>
      <w:r>
        <w:t>Custo em Pontos de Treino de 1 Técnica</w:t>
      </w:r>
    </w:p>
    <w:p>
      <w:r>
        <w:t>ATRIBUTO BASE</w:t>
      </w:r>
    </w:p>
    <w:p>
      <w:r>
        <w:t>IDADE</w:t>
      </w:r>
    </w:p>
    <w:p>
      <w:r>
        <w:t>Ex: um Personagem com 23 anos de idade e destreza 15, que queira evoluir sua perícia esgrima (atributo inicial DES) vai pagar 21 pontos de treino por 1 ponto nessa perícia. Enquanto que um Personagem com 27 anos de idade e destreza 10, para evoluir a mesma perícia vai pagar 27 pontos de treino por 1 ponto nessa perícia.</w:t>
      </w:r>
    </w:p>
    <w:p>
      <w:r>
        <w:br w:type="page"/>
      </w:r>
    </w:p>
    <w:p>
      <w:pPr>
        <w:pStyle w:val="Heading2"/>
      </w:pPr>
      <w:r>
        <w:rPr>
          <w:b/>
        </w:rPr>
        <w:t>Página 13</w:t>
      </w:r>
    </w:p>
    <w:p>
      <w:r>
        <w:t>PRÓXIMOS TRABALHOS</w:t>
      </w:r>
    </w:p>
    <w:p>
      <w:r>
        <w:t>Gerador de Criaturas 2 Edição</w:t>
      </w:r>
    </w:p>
    <w:p>
      <w:r>
        <w:t>Livros da Magia</w:t>
      </w:r>
    </w:p>
    <w:p>
      <w:r>
        <w:t>Livro das Técnicas</w:t>
      </w:r>
    </w:p>
    <w:p>
      <w:r>
        <w:t>Daemon GR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Evolucao Alternativa</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