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pets</w:t>
      </w:r>
    </w:p>
    <w:p>
      <w:r>
        <w:t>Texto extraído por OCR/camada textual.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Aa sc de Fipe! To Eis, , (t Wes teat a.</w:t>
      </w:r>
      <w:r>
        <w:br/>
      </w:r>
      <w:r>
        <w:t>DT EG: Be Oe 3 À (ae À o. + a =:</w:t>
      </w:r>
      <w:r>
        <w:br/>
      </w:r>
      <w:r>
        <w:t>RODRIGO "LAMAZUUS" LINN</w:t>
      </w:r>
      <w:r>
        <w:br/>
      </w:r>
      <w:r>
        <w:t>ANDERSON "ANUBIS"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MASCOTES</w:t>
      </w:r>
    </w:p>
    <w:p>
      <w:pPr>
        <w:spacing w:after="120"/>
      </w:pPr>
      <w:r>
        <w:t>Criação de Mascotes</w:t>
      </w:r>
    </w:p>
    <w:p>
      <w:pPr>
        <w:spacing w:after="120"/>
      </w:pPr>
      <w:r>
        <w:t>Tamanho</w:t>
      </w:r>
    </w:p>
    <w:p>
      <w:pPr>
        <w:spacing w:after="120"/>
      </w:pPr>
      <w:r>
        <w:t>O personagem pode possuir, mediante certos Aprimoramentos, algum animal de estimação ou ter um tipo de afinidade com uma criatura sobrenatural, que a faz acompanhá-lo durante suas</w:t>
      </w:r>
      <w:r>
        <w:br/>
      </w:r>
      <w:r>
        <w:t>aventuras. Os reais motivos que levam esta criatura a seguí-lo devem ser explicados no background do personagem.</w:t>
      </w:r>
      <w:r>
        <w:br/>
      </w:r>
      <w:r>
        <w:t>O Gerador de Mascotes permite criar um companheiro animal (místico ou não) para o personagem. Uma mascote é criada através dos Pontos de Mascote, que, por sua vez são adquiridos</w:t>
      </w:r>
      <w:r>
        <w:br/>
      </w:r>
      <w:r>
        <w:t>através do Aprimoramento correspondente (veja mais adiante).</w:t>
      </w:r>
      <w:r>
        <w:br/>
      </w:r>
      <w:r>
        <w:t>Esse aprimoramento tem custo variável, isso é, quantos mais pontos forem gastos nele, mais pontos serão adquiridos para distribuir entre poderes especiais possíveis para sua criatura</w:t>
      </w:r>
      <w:r>
        <w:br/>
      </w:r>
      <w:r>
        <w:t>companheira.</w:t>
      </w:r>
    </w:p>
    <w:p>
      <w:pPr>
        <w:spacing w:after="120"/>
      </w:pPr>
      <w:r>
        <w:t>Esta é a característica básica e, também, fundamental para a construção de uma mascote. É aqui se será definido o porte da criatura em termos físicos (seu tamanho, peso, valores iniciais</w:t>
      </w:r>
      <w:r>
        <w:br/>
      </w:r>
      <w:r>
        <w:t>de atributos e outros parâmetros semelhantes). Note que é INDISPENSÁVEL que o jogador gaste pontos nesta característica, pois é aqui que serão definidos seus Atributos, valores de</w:t>
      </w:r>
      <w:r>
        <w:br/>
      </w:r>
      <w:r>
        <w:t>Ataques e Dano (consulte os valores médios nestes campos de cada animal na seção Zoológico).</w:t>
      </w:r>
      <w:r>
        <w:br/>
      </w:r>
      <w:r>
        <w:t>0,5 ponto: um animal pequenino (sapo, rato, canário, morcego), com peso máximo de 1 kg.</w:t>
      </w:r>
      <w:r>
        <w:br/>
      </w:r>
      <w:r>
        <w:t>1 ponto: um animal de pequeno porte (gato, cachorro, coruja, papagaio), com peso máximo de 5 kg 2 pontos: um animal de médio porte (cachorro grande, lobo, águia,</w:t>
      </w:r>
      <w:r>
        <w:br/>
      </w:r>
      <w:r>
        <w:t>javali, leopardo, raposa), que apresente peso máximo de 70 kg.</w:t>
      </w:r>
      <w:r>
        <w:br/>
      </w:r>
      <w:r>
        <w:t>3 pontos: um animal relativamente grande (leão, tigre, gorila, pônei, asno), que possua peso máximo de 300 kg; ou um animal de montaria (cavalo, camelo, dromedário), que possua peso</w:t>
      </w:r>
      <w:r>
        <w:br/>
      </w:r>
      <w:r>
        <w:t>máximo de 600 kg.</w:t>
      </w:r>
      <w:r>
        <w:br/>
      </w:r>
      <w:r>
        <w:t>4 pontos: um animal de grande porte (urso, crocodilo, rinoceronte, tubarão), que não exceda o peso máximo de 1 tonelada.</w:t>
      </w:r>
      <w:r>
        <w:br/>
      </w:r>
      <w:r>
        <w:t>5 pontos: um animal muito grande (elefante, baleia), sem peso estimado.</w:t>
      </w:r>
      <w:r>
        <w:br/>
      </w:r>
      <w:r>
        <w:t>6 pontos: porte descomunal (polvo gigante, anaconda, mamute), sem peso estimado.</w:t>
      </w:r>
    </w:p>
    <w:p>
      <w:pPr>
        <w:spacing w:after="120"/>
      </w:pPr>
      <w:r>
        <w:t>Mascote</w:t>
      </w:r>
    </w:p>
    <w:p>
      <w:pPr>
        <w:spacing w:after="120"/>
      </w:pPr>
      <w:r>
        <w:t>Através deste Aprimoramento, seu personagem possuirá uma ou mais criaturas, místicas ou não. Elas o acompanham durante suas aventuras, devido a alguma razão que deve ser</w:t>
      </w:r>
      <w:r>
        <w:br/>
      </w:r>
      <w:r>
        <w:t>explicada no seu background. Note que a criatura em questão pode variar muito, desde um simples animal de estimação, como um cachorro ou um papagaio, até um ser mitológico, como uma</w:t>
      </w:r>
      <w:r>
        <w:br/>
      </w:r>
      <w:r>
        <w:t>cockatrice ou uma anaconda. Este Aprimoramento permite que o jogador crie seu mascote conforme melhor lhe convir, podendo, inclusive, gerar criaturas únicas e inexistentes.</w:t>
      </w:r>
    </w:p>
    <w:p>
      <w:pPr>
        <w:spacing w:after="120"/>
      </w:pPr>
      <w:r>
        <w:t>Criando Novas Criaturas</w:t>
      </w:r>
    </w:p>
    <w:p>
      <w:pPr>
        <w:spacing w:after="120"/>
      </w:pPr>
      <w:r>
        <w:t>1 ponto: 1 ponto de mascote 2 pontos: 3 pontos de mascote</w:t>
      </w:r>
      <w:r>
        <w:br/>
      </w:r>
      <w:r>
        <w:t>3 pontos: 5 pontos de mascote 4 pontos: 7 pontos de mascote</w:t>
      </w:r>
      <w:r>
        <w:br/>
      </w:r>
      <w:r>
        <w:t>5 pontos: 10 pontos de mascote 6 pontos: 12 pontos de mascote</w:t>
      </w:r>
      <w:r>
        <w:br/>
      </w:r>
      <w:r>
        <w:t>7 pontos: 15 pontos de mascote 8 pontos: 17 pontos de mascote</w:t>
      </w:r>
    </w:p>
    <w:p>
      <w:pPr>
        <w:spacing w:after="120"/>
      </w:pPr>
      <w:r>
        <w:t>Caso algum jogador deseje criar uma criatura totalmente nova e original, o Mestre pode optar por aumentar a liberdade para construir tal ser. Em termos de regras, considere que Tamanho</w:t>
      </w:r>
      <w:r>
        <w:br/>
      </w:r>
      <w:r>
        <w:t>passa a funcionar da seguinte forma:</w:t>
      </w:r>
      <w:r>
        <w:br/>
      </w:r>
      <w:r>
        <w:t>0,5 ponto: a criatura possui 41 pontos para distribuir entre os seus Atributos e 60 pontos para as Perícias. Além disso, seu peso não poderá exceder 1 kg.</w:t>
      </w:r>
      <w:r>
        <w:br/>
      </w:r>
      <w:r>
        <w:t>1 ponto: a criatura possui 61 pontos para distribuir entre os seus Atributos e 90 pontos para as Perícias. Além disso, seu peso não poderá exceder 5 kg.</w:t>
      </w:r>
      <w:r>
        <w:br/>
      </w:r>
      <w:r>
        <w:t>2 pontos: a criatura possui 81 pontos para distribuir entre os seus Atributos e 120 pontos para as Perícias. Além disso, seu peso não poderá exceder 70 kg.</w:t>
      </w:r>
      <w:r>
        <w:br/>
      </w:r>
      <w:r>
        <w:t>3 pontos: a criatura possui 101 pontos para distribuir entre os seus Atributos e 150 pontos para as Perícias. Além disso, seu peso não poderá exceder 300 kg.</w:t>
      </w:r>
      <w:r>
        <w:br/>
      </w:r>
      <w:r>
        <w:t>4 pontos: a criatura possui 121 pontos para distribuir entre os seus Atributos e 180 pontos para as Perícias. Além disso, seu peso não poderá exceder 1 tonelada.</w:t>
      </w:r>
      <w:r>
        <w:br/>
      </w:r>
      <w:r>
        <w:t>5 pontos: a criatura descomunal, sem peso estimado, que possui 141 pontos para distribuir entre os seus Atributos e 210 pontos para as Perícias.</w:t>
      </w:r>
      <w:r>
        <w:br/>
      </w:r>
      <w:r>
        <w:t>6 pontos: a criatura fantástica, sem peso estimado, que possui 161 pontos para distribuir entre os seus Atributos e 240 pontos para as Perícias.</w:t>
      </w:r>
    </w:p>
    <w:p>
      <w:pPr>
        <w:spacing w:after="120"/>
      </w:pPr>
      <w:r>
        <w:t>Pontos de Mascote</w:t>
      </w:r>
    </w:p>
    <w:p>
      <w:pPr>
        <w:spacing w:after="120"/>
      </w:pPr>
      <w:r>
        <w:t>Aqui estão apresentados alguns tipos possíveis de poderes e capacidades especiais que os animais ou criaturas místicas que acompanham o personagem podem possui. Os Pontos de Mascote são adquiridos através do Aprimoramento Mascote, e devem ser dispostos conforme a lista de categorias que se segue.</w:t>
      </w:r>
      <w:r>
        <w:br/>
      </w:r>
      <w:r>
        <w:t>Os Pontos de Mascote devem ser distribuídos entre duas opções: Tamanho (que define o porte da criatura, em termos de jogo)</w:t>
      </w:r>
      <w:r>
        <w:br/>
      </w:r>
      <w:r>
        <w:t>e Características (as qualidades e poderes que a criatura possui).</w:t>
      </w:r>
      <w:r>
        <w:br/>
      </w:r>
      <w:r>
        <w:t>Cada característica está dividida em uma progressão simples de custo de Pontos de Mascote para um melhor entendimento.</w:t>
      </w:r>
      <w:r>
        <w:br/>
      </w:r>
      <w:r>
        <w:t>Os Mestres e Jogadores podem sentirem-se livres para modificar ou acrescentar qualquer item que julgarem necessário.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Características</w:t>
      </w:r>
    </w:p>
    <w:p>
      <w:pPr>
        <w:spacing w:after="120"/>
      </w:pPr>
      <w:r>
        <w:t>Ataques Extras</w:t>
      </w:r>
      <w:r>
        <w:br/>
      </w:r>
      <w:r>
        <w:t>Confere ataques extras que o mascote pode realizar numa mesma rodada.</w:t>
      </w:r>
      <w:r>
        <w:br/>
      </w:r>
      <w:r>
        <w:t>1 ponto: 2 ataques por rodada.</w:t>
      </w:r>
      <w:r>
        <w:br/>
      </w:r>
      <w:r>
        <w:t>3 pontos: 3 ataques por rodada.</w:t>
      </w:r>
      <w:r>
        <w:br/>
      </w:r>
      <w:r>
        <w:t>5 pontos: 4 ataques por rodada.</w:t>
      </w:r>
      <w:r>
        <w:br/>
      </w:r>
      <w:r>
        <w:t>7 pontos: 5 ataques por rodada.</w:t>
      </w:r>
      <w:r>
        <w:br/>
      </w:r>
      <w:r>
        <w:t>9 pontos: 6 ataques por rodada.</w:t>
      </w:r>
    </w:p>
    <w:p>
      <w:pPr>
        <w:spacing w:after="120"/>
      </w:pPr>
      <w:r>
        <w:t>As Características englobam toda a gama de Poderes, Vantagens, Habilidades e outras capacidades que uma Mascote pode possuir. Veja mais detalhes na Lista de Características da</w:t>
      </w:r>
      <w:r>
        <w:br/>
      </w:r>
      <w:r>
        <w:t>página seguinte.</w:t>
      </w:r>
    </w:p>
    <w:p>
      <w:pPr>
        <w:spacing w:after="120"/>
      </w:pPr>
      <w:r>
        <w:t>Lista de Características</w:t>
      </w:r>
    </w:p>
    <w:p>
      <w:pPr>
        <w:spacing w:after="120"/>
      </w:pPr>
      <w:r>
        <w:t>Aumento de Atributos A mascote possui um (ou mais de um) Atributo com valores acima da média das outras criaturas de sua espécie.</w:t>
      </w:r>
      <w:r>
        <w:br/>
      </w:r>
      <w:r>
        <w:t>0,5 ponto: +5 pontos em um Atributo à sua escolha. Esse recurso pode ser comprado várias vezes.</w:t>
      </w:r>
    </w:p>
    <w:p>
      <w:pPr>
        <w:spacing w:after="120"/>
      </w:pPr>
      <w:r>
        <w:t>Amuleto Místico</w:t>
      </w:r>
      <w:r>
        <w:br/>
      </w:r>
      <w:r>
        <w:t>A mascote atua como uma espécie de amuleto místico do personagem, um verdadeiro receptáculo de poderes mágicos, conferindo-lhe bônus em suas magias sempre que estiver por</w:t>
      </w:r>
      <w:r>
        <w:br/>
      </w:r>
      <w:r>
        <w:t>perto do Mago.</w:t>
      </w:r>
      <w:r>
        <w:br/>
      </w:r>
      <w:r>
        <w:t>0,5 ponto: bônus de +1 Ponto de Magia.</w:t>
      </w:r>
      <w:r>
        <w:br/>
      </w:r>
      <w:r>
        <w:t>1 ponto: bônus de +1 Ponto de Magia e +1 Ponto de Focus.</w:t>
      </w:r>
      <w:r>
        <w:br/>
      </w:r>
      <w:r>
        <w:t>2 pontos: bônus de +2 Pontos de Magia e +1 Ponto de Focus.</w:t>
      </w:r>
      <w:r>
        <w:br/>
      </w:r>
      <w:r>
        <w:t>3 pontos: bônus de +2 Pontos de Magia e +2 Pontos de Focus.</w:t>
      </w:r>
      <w:r>
        <w:br/>
      </w:r>
      <w:r>
        <w:t>4 pontos: bônus de +3 Pontos de Magia e +3 Pontos de Focus.</w:t>
      </w:r>
      <w:r>
        <w:br/>
      </w:r>
      <w:r>
        <w:t>5 pontos: bônus de +4 Pontos de Magia e +3 Pontos de Focus.</w:t>
      </w:r>
    </w:p>
    <w:p>
      <w:pPr>
        <w:spacing w:after="120"/>
      </w:pPr>
      <w:r>
        <w:t>Aumento de Velocidade 0,5 ponto: confere bônus de +3 nas jogadas de iniciativa da criatura. Pode ser comprado várias vezes.</w:t>
      </w:r>
    </w:p>
    <w:p>
      <w:pPr>
        <w:spacing w:after="120"/>
      </w:pPr>
      <w:r>
        <w:t>Camuflagem</w:t>
      </w:r>
      <w:r>
        <w:br/>
      </w:r>
      <w:r>
        <w:t>1 ponto: A mascote é capaz de mudar, conforme desejar, a tonalidade de sua pele. Esta habilidade pode ser usada para aumentar a dificuldade da criatura ser encontrada em ambientes</w:t>
      </w:r>
      <w:r>
        <w:br/>
      </w:r>
      <w:r>
        <w:t>de colorações semelhantes à assumida. No entanto, é preciso que a mascote permanece imóvel para não quebrar o disfarce.</w:t>
      </w:r>
      <w:r>
        <w:br/>
      </w:r>
      <w:r>
        <w:t>2 pontos: A mascote é capaz de desaparecer completamente nas sombras, tornando virtualmente invisível enquanto estiver imerso na escuridão. Pode movimentar-se livremente.</w:t>
      </w:r>
      <w:r>
        <w:br/>
      </w:r>
      <w:r>
        <w:t>3 pontos: A mascote é capaz de se tornar inteiramente invisível. Só pode ser detectada por Magia (Focus 6) ou outros meios mais fortes (poderes demoníacos ou angelicais, por exemplo).</w:t>
      </w:r>
    </w:p>
    <w:p>
      <w:pPr>
        <w:spacing w:after="120"/>
      </w:pPr>
      <w:r>
        <w:t>Arma de Ataque Confere a capacidade da mascote usar outros recursos, que não os seus naturais, para atacar (sem, contudo, aumentar o número de</w:t>
      </w:r>
      <w:r>
        <w:br/>
      </w:r>
      <w:r>
        <w:t>ataques que ele realiza numa mesma rodada). Por exemplo, um crocodilo que pode usar sua cauda para golpear o inimigo.</w:t>
      </w:r>
      <w:r>
        <w:br/>
      </w:r>
      <w:r>
        <w:t>As opções são variadíssimas: garras, dentes, chifres, pinças, cauda, baforada ou qualquer outro recurso que o Mestre aprovar.</w:t>
      </w:r>
      <w:r>
        <w:br/>
      </w:r>
      <w:r>
        <w:t>Porém, a descrição não influencia o efeito do dano que ela causa.</w:t>
      </w:r>
      <w:r>
        <w:br/>
      </w:r>
      <w:r>
        <w:t>0,5 ponto: 1d3 de dano por ataque.</w:t>
      </w:r>
      <w:r>
        <w:br/>
      </w:r>
      <w:r>
        <w:t>1 ponto: 1d6 de dano por ataque.</w:t>
      </w:r>
      <w:r>
        <w:br/>
      </w:r>
      <w:r>
        <w:t>2 pontos: 2d6 de dano por ataque.</w:t>
      </w:r>
      <w:r>
        <w:br/>
      </w:r>
      <w:r>
        <w:t>3 pontos: 3d6 de dano.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Comunicação</w:t>
      </w:r>
      <w:r>
        <w:br/>
      </w:r>
      <w:r>
        <w:t>1 ponto: A mascote é capaz de comunicar-se mentalmente com o seu dono/companheiro.</w:t>
      </w:r>
      <w:r>
        <w:br/>
      </w:r>
      <w:r>
        <w:t>2 pontos: A mascote é capaz de comunicar-se verbalmente na língua do seu dono/companheiro.</w:t>
      </w:r>
      <w:r>
        <w:br/>
      </w:r>
      <w:r>
        <w:t>3 pontos: Além de ser capaz de comunicar-se verbalmente, a mascote ainda conhece mais outra língua à escolha do jogador.</w:t>
      </w:r>
    </w:p>
    <w:p>
      <w:pPr>
        <w:spacing w:after="120"/>
      </w:pPr>
      <w:r>
        <w:t>Paralisia</w:t>
      </w:r>
      <w:r>
        <w:br/>
      </w:r>
      <w:r>
        <w:t>Semelhante ao Veneno, porém a mascote possui o poder de paralisar seu adversário ao invés de infligir dano nele. A forma como a vítima permanece enquanto está paralisada, embora não</w:t>
      </w:r>
      <w:r>
        <w:br/>
      </w:r>
      <w:r>
        <w:t>influencie o efeito, pode ser descrita à vontade pelo jogador (variantes mais comuns incluem petrificação, congelamento, atordoamento e desmaios).</w:t>
      </w:r>
      <w:r>
        <w:br/>
      </w:r>
      <w:r>
        <w:t>Caso seja bem sucedida em um teste de ataque, a mascote poderá causar a paralisia em seu oponente se este não vencer uma disputa de CON vs Xd6, onde X é o nível de Paralisia que a</w:t>
      </w:r>
      <w:r>
        <w:br/>
      </w:r>
      <w:r>
        <w:t>mascote possui. Além disso, a Paralisia só possui duração conforme o número de pontos gastos.</w:t>
      </w:r>
      <w:r>
        <w:br/>
      </w:r>
      <w:r>
        <w:t>0,5 ponto: Duração de 3 turnos.</w:t>
      </w:r>
      <w:r>
        <w:br/>
      </w:r>
      <w:r>
        <w:t>1 ponto: Duração de 5 turnos.</w:t>
      </w:r>
      <w:r>
        <w:br/>
      </w:r>
      <w:r>
        <w:t>2 pontos: Duração de 7 turnos.</w:t>
      </w:r>
      <w:r>
        <w:br/>
      </w:r>
      <w:r>
        <w:t>3 pontos: Duração de 9 turnos.</w:t>
      </w:r>
      <w:r>
        <w:br/>
      </w:r>
      <w:r>
        <w:t>4 pontos: Duração de 1⁄2 hora.</w:t>
      </w:r>
      <w:r>
        <w:br/>
      </w:r>
      <w:r>
        <w:t>5 pontos: Duração de 1 hora.</w:t>
      </w:r>
    </w:p>
    <w:p>
      <w:pPr>
        <w:spacing w:after="120"/>
      </w:pPr>
      <w:r>
        <w:t>Energia Vital</w:t>
      </w:r>
      <w:r>
        <w:br/>
      </w:r>
      <w:r>
        <w:t>3 pontos: Por algum motivo, a mascote possui um vínculo místico com o personagem e ambos não são capazes de viverem longe um do outro. A criatura partilha sua energia vital com</w:t>
      </w:r>
      <w:r>
        <w:br/>
      </w:r>
      <w:r>
        <w:t>o Personagem, de modo que essa ligação faz com que a existência do Mago esteja ligada à do próprio companheiro místico.</w:t>
      </w:r>
      <w:r>
        <w:br/>
      </w:r>
      <w:r>
        <w:t>Embora o Personagem jamais permaneça morto (ele sempre retorna à vida após algum tempo) não importa quanto dano receber ou que tipo de execução sofrer, sua imortalidade somente</w:t>
      </w:r>
      <w:r>
        <w:br/>
      </w:r>
      <w:r>
        <w:t>cessará definitivamente quando a mascote morrer. Em outras palavras, se a criatura que o acompanha for morta, o personagem também morrerá.</w:t>
      </w:r>
    </w:p>
    <w:p>
      <w:pPr>
        <w:spacing w:after="120"/>
      </w:pPr>
      <w:r>
        <w:t>Percepção Sobrenatural</w:t>
      </w:r>
      <w:r>
        <w:br/>
      </w:r>
      <w:r>
        <w:t>0,5 ponto: a mascote tem um sentido de alarme muito aguçado, de modo que sempre que estranhos se aproximam, ela pressente sua presença (mediante um Teste de PER que o Mestre</w:t>
      </w:r>
      <w:r>
        <w:br/>
      </w:r>
      <w:r>
        <w:t>deve rolar em segredo).</w:t>
      </w:r>
      <w:r>
        <w:br/>
      </w:r>
      <w:r>
        <w:t>1 ponto: a mascote é capaz de enxergar espíritos.</w:t>
      </w:r>
      <w:r>
        <w:br/>
      </w:r>
      <w:r>
        <w:t>2 pontos: a mascote é capaz de detectar magia, através de um Teste de PER apropriado. Ela pode identificar sua direção e se é alguma forma de ameaça para o dono/companheiro.</w:t>
      </w:r>
      <w:r>
        <w:br/>
      </w:r>
      <w:r>
        <w:t>3 pontos: o personagem possui um elo místico com a mascote e é capaz de enxergar através dos olhos dela. Para que esta visão sobrenatural seja ativada, é preciso que o personagem</w:t>
      </w:r>
      <w:r>
        <w:br/>
      </w:r>
      <w:r>
        <w:t>permaneça concentrado (Teste de WILL).</w:t>
      </w:r>
    </w:p>
    <w:p>
      <w:pPr>
        <w:spacing w:after="120"/>
      </w:pPr>
      <w:r>
        <w:t>Equilíbrio</w:t>
      </w:r>
      <w:r>
        <w:br/>
      </w:r>
      <w:r>
        <w:t>0,5 ponto: Permite à mascote fixar-se em qualquer superfície sólida que seja porosa. Quando entra em contato com essas superfícies o usuário pode andar por paredes ou tetos ignorando a lei da gravidade, enquanto o usuário permanecer em contato com a superfície.</w:t>
      </w:r>
      <w:r>
        <w:br/>
      </w:r>
      <w:r>
        <w:t>Esse poder fica ativo apenas por um número máximo de 5 rodadas (passado esse período, só volta a funcionar após uma hora).</w:t>
      </w:r>
      <w:r>
        <w:br/>
      </w:r>
      <w:r>
        <w:t>1 ponto: Igual ao nível anterior; Porém, permitindo esta capacidade que fique ativa sem restrição de tempo.</w:t>
      </w:r>
    </w:p>
    <w:p>
      <w:pPr>
        <w:spacing w:after="120"/>
      </w:pPr>
      <w:r>
        <w:t>IP Ampliado</w:t>
      </w:r>
      <w:r>
        <w:br/>
      </w:r>
      <w:r>
        <w:t>Obviamente, a criatura passará a contar com uma proteção extra, que deve ser somada ao seu IP natural. O fator dessa característica especial deve ser determinada pelo Jogador. Algumas possibilidades incluem pele mais resistente, uma carapaça protetora</w:t>
      </w:r>
      <w:r>
        <w:br/>
      </w:r>
      <w:r>
        <w:t>ou um adaptação superior à resistência de ferimentos.</w:t>
      </w:r>
      <w:r>
        <w:br/>
      </w:r>
      <w:r>
        <w:t>0,5 ponto: +1 de IP.</w:t>
      </w:r>
      <w:r>
        <w:br/>
      </w:r>
      <w:r>
        <w:t>1 pontos: +2 de IP.</w:t>
      </w:r>
      <w:r>
        <w:br/>
      </w:r>
      <w:r>
        <w:t>1,5 pontos: +3 de IP.</w:t>
      </w:r>
      <w:r>
        <w:br/>
      </w:r>
      <w:r>
        <w:t>2 pontos: +4 de IP.</w:t>
      </w:r>
      <w:r>
        <w:br/>
      </w:r>
      <w:r>
        <w:t>2,5 pontos: +5 de IP.</w:t>
      </w:r>
      <w:r>
        <w:br/>
      </w:r>
      <w:r>
        <w:t>3 pontos: +6 de IP</w:t>
      </w:r>
    </w:p>
    <w:p>
      <w:pPr>
        <w:spacing w:after="120"/>
      </w:pPr>
      <w:r>
        <w:t>Perícias</w:t>
      </w:r>
      <w:r>
        <w:br/>
      </w:r>
      <w:r>
        <w:t>A mascote possui habilidades superiores ou é treinado em artifícios diferentes do básico de ataque e defesa. Pode ser usado para comprar conhecimentos específicos ou aumentar os</w:t>
      </w:r>
      <w:r>
        <w:br/>
      </w:r>
      <w:r>
        <w:t>valores inicias das Perícias de Combate da criatura.</w:t>
      </w:r>
      <w:r>
        <w:br/>
      </w:r>
      <w:r>
        <w:t>Após treinar rigorosamente minha coruja para roubar pequenos objetos do bolso das pessoas, ela já se tornou uma ladra competente. De modo que possui a perícia Furtar eqüivalente a 35%.</w:t>
      </w:r>
      <w:r>
        <w:br/>
      </w:r>
      <w:r>
        <w:t>0,5 ponto: 60 pontos de Perícias.</w:t>
      </w:r>
      <w:r>
        <w:br/>
      </w:r>
      <w:r>
        <w:t>1 pontos: 90 pontos de Perícias.</w:t>
      </w:r>
      <w:r>
        <w:br/>
      </w:r>
      <w:r>
        <w:t>1,5 pontos: 120 pontos de Perícias.</w:t>
      </w:r>
      <w:r>
        <w:br/>
      </w:r>
      <w:r>
        <w:t>2 pontos: 150 pontos de Perícias.</w:t>
      </w:r>
      <w:r>
        <w:br/>
      </w:r>
      <w:r>
        <w:t>2,5 pontos: 180 pontos de Perícias.</w:t>
      </w:r>
      <w:r>
        <w:br/>
      </w:r>
      <w:r>
        <w:t>3 pontos: 210 pontos de Perícias.</w:t>
      </w:r>
    </w:p>
    <w:p>
      <w:pPr>
        <w:spacing w:after="120"/>
      </w:pPr>
      <w:r>
        <w:t>Magia</w:t>
      </w:r>
      <w:r>
        <w:br/>
      </w:r>
      <w:r>
        <w:t>A mascote possui poderes mágicos como se fosse um verdadeiro Mago. Cada Ponto de Focus custa 0,5 ponto de mascote e cada Ponto de Magia custa 1 ponto de mascote.</w:t>
      </w:r>
      <w:r>
        <w:br/>
      </w:r>
      <w:r>
        <w:t>Minha coruja possuirá 2 pontos de Focus em Trevas, 1 Ponto de Focus em Ar e 2 Pontos de Magia. Isso custará 4,5 pontos de mascote (1 ponto em Tamanho do Animal; 1,5 pontos pelos</w:t>
      </w:r>
      <w:r>
        <w:br/>
      </w:r>
      <w:r>
        <w:t>3 pontos de Focus; e 2 pontos por 2 pontos de Magia).</w:t>
      </w:r>
    </w:p>
    <w:p>
      <w:pPr>
        <w:spacing w:after="120"/>
      </w:pPr>
      <w:r>
        <w:t>Poderes Sobrenaturais</w:t>
      </w:r>
      <w:r>
        <w:br/>
      </w:r>
      <w:r>
        <w:t>A mascote pode possuir poderes angelicais, demoníacos, vampíricos, mortuários ou habilidades que simulem estes. Para mais detalhes sobre cada tipo de poder, consulte os RPGs ANJOS,</w:t>
      </w:r>
      <w:r>
        <w:br/>
      </w:r>
      <w:r>
        <w:t>DEMÔNIOS, VAMPIROS MITOLÓGICOS ou MORTOS-VIVOS.</w:t>
      </w:r>
      <w:r>
        <w:br/>
      </w:r>
      <w:r>
        <w:t>1 ponto: 1 ponto de Poder Sobrenatural.</w:t>
      </w:r>
      <w:r>
        <w:br/>
      </w:r>
      <w:r>
        <w:t>2 pontos: 3 pontos de Poderes Sobrenaturais.</w:t>
      </w:r>
      <w:r>
        <w:br/>
      </w:r>
      <w:r>
        <w:t>3 pontos: 5 pontos de Poderes Sobrenaturais.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Proteção contra Elemento 0,5 ponto: Xd6 A mascote possui uma defesa especial contra um elemento escolhido (Fogo, Água, Ar, Terra, Luz, Trevas). Cada 0,5 ponto</w:t>
      </w:r>
      <w:r>
        <w:br/>
      </w:r>
      <w:r>
        <w:t>gasto nesta Proteção eqüivale a 1d6 que deve ser rolado e subtraído de qualquer efeito místico lançado contra a criatura, seja dano, força ou qualquer outro efeito direto. Funciona como uma</w:t>
      </w:r>
      <w:r>
        <w:br/>
      </w:r>
      <w:r>
        <w:t>defesa permanente.</w:t>
      </w:r>
    </w:p>
    <w:p>
      <w:pPr>
        <w:spacing w:after="120"/>
      </w:pPr>
      <w:r>
        <w:t>Telecinésia</w:t>
      </w:r>
      <w:r>
        <w:br/>
      </w:r>
      <w:r>
        <w:t>1 ponto: permite à mascote mover até 25 kg com a força de sua mente. Pode abrir portas, empurrar pessoas ou mover objetos como se tivesse FR 6.</w:t>
      </w:r>
      <w:r>
        <w:br/>
      </w:r>
      <w:r>
        <w:t>3 pontos: permite à mascote mover até 50 kg com a força de sua mente. Pode abrir portas, empurrar pessoas ou mover objetos como se tivesse FR 12.</w:t>
      </w:r>
      <w:r>
        <w:br/>
      </w:r>
      <w:r>
        <w:t>5 pontos: permite à mascote mover até 100 kg com a força de sua mente. Pode abrir portas, empurrar pessoas ou mover objetos como se tivesse FR 18.</w:t>
      </w:r>
    </w:p>
    <w:p>
      <w:pPr>
        <w:spacing w:after="120"/>
      </w:pPr>
      <w:r>
        <w:t>Proteção contra Magia A criatura tem uma grande resistência contra feitiço que sejam lançados contra ela.</w:t>
      </w:r>
      <w:r>
        <w:br/>
      </w:r>
      <w:r>
        <w:t>9,5 pontos: magias feitas contra a criatura terão seu efeito reduzido a metade.</w:t>
      </w:r>
      <w:r>
        <w:br/>
      </w:r>
      <w:r>
        <w:t>10 pontos: feitiços lançados sobre a criatura só causam efeito mínimo (por exemplo, 1d6 de dano sempre irá contar como 1 de dano).</w:t>
      </w:r>
      <w:r>
        <w:br/>
      </w:r>
      <w:r>
        <w:t>10,5 pontos: a criatura é completamente imune a efeitos mágicos.</w:t>
      </w:r>
      <w:r>
        <w:br/>
      </w:r>
      <w:r>
        <w:t>11 pontos: a criatura converte o dano mínimo que sofreria de feitiços lançadas sobre ela em Pontos de Vida.</w:t>
      </w:r>
      <w:r>
        <w:br/>
      </w:r>
      <w:r>
        <w:t>11,5 pontos: a criatura converte a metade do dano de feitiços lançadas sobre ela em Pontos de Vida.</w:t>
      </w:r>
      <w:r>
        <w:br/>
      </w:r>
      <w:r>
        <w:t>12 pontos: a criatura converte todo o dano de feitiços lançadas sobre ela em Pontos de Vida.</w:t>
      </w:r>
    </w:p>
    <w:p>
      <w:pPr>
        <w:spacing w:after="120"/>
      </w:pPr>
      <w:r>
        <w:t>Teleporte</w:t>
      </w:r>
      <w:r>
        <w:br/>
      </w:r>
      <w:r>
        <w:t>A criatura é capaz de se romper a barreira do tempo-espaço, desaparecendo diante de todos e surgindo em um outro ponto totalmente diferente daquele em que estava originalmente.</w:t>
      </w:r>
      <w:r>
        <w:br/>
      </w:r>
      <w:r>
        <w:t>O Teleporte NÃO permite à mascote teleportar demais pessoas consigo nem mesmo alcançar outros planos de existência.</w:t>
      </w:r>
      <w:r>
        <w:br/>
      </w:r>
      <w:r>
        <w:t>Para utilizar o Teleporte, é preciso pagar pontos de mascote de acordo com dois parâmetros: Alcance (a distância máxima que o teletransporte pode atingir) e Cargas (número de vezes</w:t>
      </w:r>
      <w:r>
        <w:br/>
      </w:r>
      <w:r>
        <w:t>que é possível utilizá-lo). O uso do Teleporte não requer nenhum teste e leva apenas um turno.</w:t>
      </w:r>
    </w:p>
    <w:p>
      <w:pPr>
        <w:spacing w:after="120"/>
      </w:pPr>
      <w:r>
        <w:t>Alcance:</w:t>
      </w:r>
      <w:r>
        <w:br/>
      </w:r>
      <w:r>
        <w:t>0,5 ponto: 15 metros 1 ponto: 25 metros</w:t>
      </w:r>
      <w:r>
        <w:br/>
      </w:r>
      <w:r>
        <w:t>1,5 pontos: 50 metros 2 pontos: 75 metros</w:t>
      </w:r>
      <w:r>
        <w:br/>
      </w:r>
      <w:r>
        <w:t>2,5 pontos: 100 metros 3 pontos: 150 metros</w:t>
      </w:r>
      <w:r>
        <w:br/>
      </w:r>
      <w:r>
        <w:t>3,5 pontos: 200 metros 4 pontos: 300 metros</w:t>
      </w:r>
    </w:p>
    <w:p>
      <w:pPr>
        <w:spacing w:after="120"/>
      </w:pPr>
      <w:r>
        <w:t>Regeneração</w:t>
      </w:r>
      <w:r>
        <w:br/>
      </w:r>
      <w:r>
        <w:t>0,5 ponto: a mascote regenera 1 PV a cada 12 horas.</w:t>
      </w:r>
      <w:r>
        <w:br/>
      </w:r>
      <w:r>
        <w:t>1 ponto: a mascote regenera 1 PV a cada 6 horas.</w:t>
      </w:r>
      <w:r>
        <w:br/>
      </w:r>
      <w:r>
        <w:t>1,5 pontos: a mascote regenera 1 PV a cada 3 horas.</w:t>
      </w:r>
      <w:r>
        <w:br/>
      </w:r>
      <w:r>
        <w:t>2 pontos: a mascote regenera 1 PV a cada hora.</w:t>
      </w:r>
      <w:r>
        <w:br/>
      </w:r>
      <w:r>
        <w:t>2,5 pontos: a mascote regenera 1 PV a cada 1⁄2 hora.</w:t>
      </w:r>
      <w:r>
        <w:br/>
      </w:r>
      <w:r>
        <w:t>3 pontos: a mascote regenera 1 PV a cada rodada.</w:t>
      </w:r>
      <w:r>
        <w:br/>
      </w:r>
      <w:r>
        <w:t>3,5 pontos: a mascote regenera 2 PVs a cada rodada.</w:t>
      </w:r>
      <w:r>
        <w:br/>
      </w:r>
      <w:r>
        <w:t>4 pontos: a mascote regenera 3 PVs a cada rodada.</w:t>
      </w:r>
      <w:r>
        <w:br/>
      </w:r>
      <w:r>
        <w:t>4,5 pontos: a mascote regenera 4 PVs a cada rodada.</w:t>
      </w:r>
      <w:r>
        <w:br/>
      </w:r>
      <w:r>
        <w:t>5 pontos: a mascote regenera 5 PVs a cada rodada.</w:t>
      </w:r>
    </w:p>
    <w:p>
      <w:pPr>
        <w:spacing w:after="120"/>
      </w:pPr>
      <w:r>
        <w:t>Cargas:</w:t>
      </w:r>
      <w:r>
        <w:br/>
      </w:r>
      <w:r>
        <w:t>0,5 ponto: 1 vez por dia.</w:t>
      </w:r>
      <w:r>
        <w:br/>
      </w:r>
      <w:r>
        <w:t>1 ponto: 2 vezes por dia.</w:t>
      </w:r>
      <w:r>
        <w:br/>
      </w:r>
      <w:r>
        <w:t>1,5 pontos: 3 vezes por dia.</w:t>
      </w:r>
      <w:r>
        <w:br/>
      </w:r>
      <w:r>
        <w:t>2 pontos: 5 vezes por dia.</w:t>
      </w:r>
      <w:r>
        <w:br/>
      </w:r>
      <w:r>
        <w:t>2,5 pontos: 7 vezes por dia.</w:t>
      </w:r>
      <w:r>
        <w:br/>
      </w:r>
      <w:r>
        <w:t>3 pontos: 9 vezes por dia.</w:t>
      </w:r>
      <w:r>
        <w:br/>
      </w:r>
      <w:r>
        <w:t>3,5 pontos: 11 vezes por dia.</w:t>
      </w:r>
      <w:r>
        <w:br/>
      </w:r>
      <w:r>
        <w:t>4 pontos: 13 vezes por dia.</w:t>
      </w:r>
    </w:p>
    <w:p>
      <w:pPr>
        <w:spacing w:after="120"/>
      </w:pPr>
      <w:r>
        <w:t>Teia</w:t>
      </w:r>
      <w:r>
        <w:br/>
      </w:r>
      <w:r>
        <w:t>A mascote possui a habilidade de disparar uma pequena quantidade de teia (o bastante para imobilizar as mãos, tapar os olhos de um oponente ou atirar um cabo forte o bastante para se balançar de uma torre para outra). Essa teia é resistente como a teia de</w:t>
      </w:r>
      <w:r>
        <w:br/>
      </w:r>
      <w:r>
        <w:t>uma aranha, para se livrar dela ou cortá-la deve-se parar em um teste de FR contra FR 20. Porém, ela se desfaz após alguns turnos.</w:t>
      </w:r>
      <w:r>
        <w:br/>
      </w:r>
      <w:r>
        <w:t>Para utilizar a teia, é preciso pagar pontos de mascote de acordo com dois parâmetros: Alcance (a distância que o disparo pode atingir) e Cargas (número de disparos possíveis).</w:t>
      </w:r>
      <w:r>
        <w:br/>
      </w:r>
      <w:r>
        <w:t>Alcance:</w:t>
      </w:r>
      <w:r>
        <w:br/>
      </w:r>
      <w:r>
        <w:t>0,5 ponto: 3 metros 1 ponto: 5 metros</w:t>
      </w:r>
      <w:r>
        <w:br/>
      </w:r>
      <w:r>
        <w:t>1,5 pontos: 7 metros 2 pontos: 10 metros</w:t>
      </w:r>
      <w:r>
        <w:br/>
      </w:r>
      <w:r>
        <w:t>2,5 pontos: 15 metros 3 pontos: 20 metros</w:t>
      </w:r>
      <w:r>
        <w:br/>
      </w:r>
      <w:r>
        <w:t>3,5 pontos: 25 metros 4 pontos: 30 metros</w:t>
      </w:r>
    </w:p>
    <w:p>
      <w:pPr>
        <w:spacing w:after="120"/>
      </w:pPr>
      <w:r>
        <w:t>Veneno</w:t>
      </w:r>
      <w:r>
        <w:br/>
      </w:r>
      <w:r>
        <w:t>A mascote possui um poderoso veneno (pode também ser um ácido, vapor tóxico ou coisas semelhantes) que afeta qualquer um que receba uma injeção deste (para injetar o veneno,</w:t>
      </w:r>
      <w:r>
        <w:br/>
      </w:r>
      <w:r>
        <w:t>realiza-se um ataque normal). O veneno pode ser curado se tratado adequadamente, entretanto efeitos mais fortes exigem cuidados místicos correspondentes pois sua potência está além</w:t>
      </w:r>
      <w:r>
        <w:br/>
      </w:r>
      <w:r>
        <w:t>do tratamento da ciência mundana. O tipo e efeito do veneno ficam a cargo do jogador.</w:t>
      </w:r>
      <w:r>
        <w:br/>
      </w:r>
      <w:r>
        <w:t>Para utilizar o veneno, é preciso pagar pontos de mascote de acordo com dois parâmetros: Tempo de Ação (que determina o espaço de tempo em que veneno gera dano, isso é, transcorrido este período, a vítima sofrerá dano novamente até que se</w:t>
      </w:r>
      <w:r>
        <w:br/>
      </w:r>
      <w:r>
        <w:t>cure do envenenamento) e o Dano (valor a cada período de ação do veneno), propriamente dito, que ele causa.</w:t>
      </w:r>
    </w:p>
    <w:p>
      <w:pPr>
        <w:spacing w:after="120"/>
      </w:pPr>
      <w:r>
        <w:t>Cargas:</w:t>
      </w:r>
      <w:r>
        <w:br/>
      </w:r>
      <w:r>
        <w:t>0,5 ponto: 1 disparo a cada 12 horas.</w:t>
      </w:r>
      <w:r>
        <w:br/>
      </w:r>
      <w:r>
        <w:t>1 ponto: 1 disparo a cada 6 horas.</w:t>
      </w:r>
      <w:r>
        <w:br/>
      </w:r>
      <w:r>
        <w:t>1,5 pontos: 1 disparo a cada 3 horas.</w:t>
      </w:r>
      <w:r>
        <w:br/>
      </w:r>
      <w:r>
        <w:t>2 pontos: 1 disparo a cada hora.</w:t>
      </w:r>
      <w:r>
        <w:br/>
      </w:r>
      <w:r>
        <w:t>2,5 pontos: 1 disparo a cada 1⁄2 hora.</w:t>
      </w:r>
      <w:r>
        <w:br/>
      </w:r>
      <w:r>
        <w:t>3 pontos: 1 disparo a cada 3 rodada.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Tempo de Ação:</w:t>
      </w:r>
      <w:r>
        <w:br/>
      </w:r>
      <w:r>
        <w:t>0,5 ponto: a cada 2 horas 1 ponto: a cada hora</w:t>
      </w:r>
      <w:r>
        <w:br/>
      </w:r>
      <w:r>
        <w:t>1,5 pontos: a cada 1⁄2 hora 2 pontos: a cada 9 turnos</w:t>
      </w:r>
      <w:r>
        <w:br/>
      </w:r>
      <w:r>
        <w:t>2,5 pontos: a cada 7 turnos 3 pontos: a cada 5 turnos</w:t>
      </w:r>
      <w:r>
        <w:br/>
      </w:r>
      <w:r>
        <w:t>3,5 pontos: a cada 3 turno 4 pontos: a cada turno.</w:t>
      </w:r>
    </w:p>
    <w:p>
      <w:pPr>
        <w:spacing w:after="120"/>
      </w:pPr>
      <w:r>
        <w:t>Porém, como sabemos que nenhum Mestre em sã consciência permitiria que uma mascote possuísse Bolas de Fogo ilimitadas, teremos que estipular algum tipo de controle sobre isso.</w:t>
      </w:r>
      <w:r>
        <w:br/>
      </w:r>
      <w:r>
        <w:t>Existem diferentes maneiras de fazermos isso. Uma delas é criar um segundo ramo de pontos a serem gastos dentro da Características, que será responsável pela limitação de cargas de Bola</w:t>
      </w:r>
      <w:r>
        <w:br/>
      </w:r>
      <w:r>
        <w:t>de Fogo que nossa mascote possuirá.</w:t>
      </w:r>
      <w:r>
        <w:br/>
      </w:r>
      <w:r>
        <w:t>Dessa forma, para utilizar tal Característica seria preciso pagar pontos de mascote de acordo com dois parâmetros: Dano e Cargas. Neste caso, a característica Bola de Fogo ficaria assim:</w:t>
      </w:r>
    </w:p>
    <w:p>
      <w:pPr>
        <w:spacing w:after="120"/>
      </w:pPr>
      <w:r>
        <w:t>Dano:</w:t>
      </w:r>
      <w:r>
        <w:br/>
      </w:r>
      <w:r>
        <w:t>0,5 ponto: 1d3 de dano.</w:t>
      </w:r>
      <w:r>
        <w:br/>
      </w:r>
      <w:r>
        <w:t>1 ponto: 1d6 de dano.</w:t>
      </w:r>
      <w:r>
        <w:br/>
      </w:r>
      <w:r>
        <w:t>1,5 pontos: 1d10 de dano.</w:t>
      </w:r>
      <w:r>
        <w:br/>
      </w:r>
      <w:r>
        <w:t>2 pontos: 2d6 de dano.</w:t>
      </w:r>
      <w:r>
        <w:br/>
      </w:r>
      <w:r>
        <w:t>2,5 pontos: 2d10 de dano.</w:t>
      </w:r>
      <w:r>
        <w:br/>
      </w:r>
      <w:r>
        <w:t>3 pontos: 3d6 de dano.</w:t>
      </w:r>
      <w:r>
        <w:br/>
      </w:r>
      <w:r>
        <w:t>3,5 pontos: 3d10 de dano.</w:t>
      </w:r>
      <w:r>
        <w:br/>
      </w:r>
      <w:r>
        <w:t>4 pontos: 4d6 de dano</w:t>
      </w:r>
    </w:p>
    <w:p>
      <w:pPr>
        <w:spacing w:after="120"/>
      </w:pPr>
      <w:r>
        <w:t>Bola de Fogo Dano 1 ponto: 1d6 de dano 2 pontos: 2d6 de dano</w:t>
      </w:r>
      <w:r>
        <w:br/>
      </w:r>
      <w:r>
        <w:t>3 pontos: 3d6 de dano 4 pontos: 4d6 de dano</w:t>
      </w:r>
      <w:r>
        <w:br/>
      </w:r>
      <w:r>
        <w:t>5 pontos: 5d6 de dano</w:t>
      </w:r>
    </w:p>
    <w:p>
      <w:pPr>
        <w:spacing w:after="120"/>
      </w:pPr>
      <w:r>
        <w:t>Cargas</w:t>
      </w:r>
      <w:r>
        <w:br/>
      </w:r>
      <w:r>
        <w:t>1 ponto: 1 vez por dia 2 pontos: 3 vezes por dia</w:t>
      </w:r>
      <w:r>
        <w:br/>
      </w:r>
      <w:r>
        <w:t>3 pontos: 5 vezes por dia 4 pontos: 7 vezes por dia</w:t>
      </w:r>
      <w:r>
        <w:br/>
      </w:r>
      <w:r>
        <w:t>5 pontos: 10 vezes por diaZoológico</w:t>
      </w:r>
    </w:p>
    <w:p>
      <w:pPr>
        <w:spacing w:after="120"/>
      </w:pPr>
      <w:r>
        <w:t>Criando Novas Características</w:t>
      </w:r>
    </w:p>
    <w:p>
      <w:pPr>
        <w:spacing w:after="120"/>
      </w:pPr>
      <w:r>
        <w:t>Anteriormente foram citadas apenas as Características mais comuns para a criação de mascotes. Muitos jogadores, entretanto, podem preferir criarem novas habilidades para seus bichinhos, o que é muito bom.</w:t>
      </w:r>
      <w:r>
        <w:br/>
      </w:r>
      <w:r>
        <w:t>Cabe ao Mestre mediar a construção de novos poderes, corrigindo o que considerar injusto ou melhorando o que julgar necessário. Sua palavra é decisiva, então qualquer abuso por</w:t>
      </w:r>
      <w:r>
        <w:br/>
      </w:r>
      <w:r>
        <w:t>parte dos jogadores deve logo ser barrado pelo Mestre.</w:t>
      </w:r>
      <w:r>
        <w:br/>
      </w:r>
      <w:r>
        <w:t>Como existem infinitos poderes que poderíamos atribuir à nossa mascote, daremos aqui uma maior ênfase ao processo de criação de poderes exclusivos e quais as melhores maneiras de</w:t>
      </w:r>
      <w:r>
        <w:br/>
      </w:r>
      <w:r>
        <w:t>simulá-los no jogo.</w:t>
      </w:r>
      <w:r>
        <w:br/>
      </w:r>
      <w:r>
        <w:t>Um dos exemplos básicos que usaremos para auxiliá-los a constituírem novas Características é a famosa Bola de Fogo.</w:t>
      </w:r>
      <w:r>
        <w:br/>
      </w:r>
      <w:r>
        <w:t>Então. vamos usar como ver como tornaríamos real a capacidade que gostaríamos que nossa mascote possuísse: o poder de cuspir bolas incendiárias contra nossos inimigos.</w:t>
      </w:r>
      <w:r>
        <w:br/>
      </w:r>
      <w:r>
        <w:t>Em primeiro lugar, é preciso estimá-la sob a forma de “degraus de poder”, isso é, o que nossa Bola de Fogo causa em níveis mais baratos de Características e o que ela causa nos</w:t>
      </w:r>
      <w:r>
        <w:br/>
      </w:r>
      <w:r>
        <w:t>níveis mais caros. No nosso caso, supomos que uma Bola de Fogo comum causaria 1d6 de dano, enquanto uma extremamente mais forte causaria 5d6.</w:t>
      </w:r>
      <w:r>
        <w:br/>
      </w:r>
      <w:r>
        <w:t>Depois, precisamos pensar no período em que esta Característica poderá ficar ou ser ativada. Caso trate-se de alguma habilidade que permaneça permanentemente ativa (como Aumento de Atributos, por exemplo), não é preciso calcular nada mais.</w:t>
      </w:r>
      <w:r>
        <w:br/>
      </w:r>
      <w:r>
        <w:t>Neste tipo de Característica devem ser levadas em conta as conseqüências maiores para o jogo que o seu uso poderá trazer. Afinal, alguns poderes, em graus muito elevados, podem</w:t>
      </w:r>
      <w:r>
        <w:br/>
      </w:r>
      <w:r>
        <w:t>alterar completamente o rumo de uma aventura (uma mascote com Resistência a Magia 1D, por exemplo, pode ser até mesma desconsiderada pelo Mestre quando ele elaborar o terrível feiticeiro-vilão que possui diversos Caminhos da Magia poderosos que fariam, certamente, aquela mascote parecer inútil; porém, se essa mesma mascote possuísse Proteção Total contra</w:t>
      </w:r>
      <w:r>
        <w:br/>
      </w:r>
      <w:r>
        <w:t>Magia, isso é, sendo completamente invulnerável a feitiço, bem, isso certamente teria que fazer o Mestre repensar o custo que atribuirá a tal capacidade).</w:t>
      </w:r>
    </w:p>
    <w:p>
      <w:pPr>
        <w:spacing w:after="120"/>
      </w:pPr>
      <w:r>
        <w:t>Esta é a mesma lista contendo alguns exemplos de animais para uso no Sistema Daemon que encontra-se disponível para download no site http://www.daemon.com.br, vamos utilizar a</w:t>
      </w:r>
      <w:r>
        <w:br/>
      </w:r>
      <w:r>
        <w:t>própria apenas para não causar possíveis desencontros entre as estatísticas de cada criatura.</w:t>
      </w:r>
      <w:r>
        <w:br/>
      </w:r>
      <w:r>
        <w:t>O valor entre parênteses (*) indica o mínimo de Focus necessário para conjurar (chamar) e/ou controlar o animal descrito, desde que existam espécies na área próxima. O ritual será</w:t>
      </w:r>
      <w:r>
        <w:br/>
      </w:r>
      <w:r>
        <w:t>Criar Animal X, onde X corresponde ao Focus necessário. Para animais criados a partir do nada (conjurados a partir da Forma Astral), acrescente +1 no valor de Focus.</w:t>
      </w:r>
      <w:r>
        <w:br/>
      </w:r>
      <w:r>
        <w:t>Note que estes valores são para animais de tamanho médio.</w:t>
      </w:r>
      <w:r>
        <w:br/>
      </w:r>
      <w:r>
        <w:t>Sinta-se à vontade para aumentar ou diminuir os Atributos, Ataques e danos, se você utilizar animais menores ou maiores de uma determinada espécie.</w:t>
      </w:r>
    </w:p>
    <w:p>
      <w:pPr>
        <w:spacing w:after="120"/>
      </w:pPr>
      <w:r>
        <w:t>(1) 1d3 Ratos: Peso: 100 a 300g, PV 1, IP 0</w:t>
      </w:r>
      <w:r>
        <w:br/>
      </w:r>
      <w:r>
        <w:t>#at: 1 (Mordida 10% cada, dano 1d2)</w:t>
      </w:r>
      <w:r>
        <w:br/>
      </w:r>
      <w:r>
        <w:t>CON 1 FR 1 DEX 0 AGI 12 INT 0 WILL 0 PER 15 CAR 0</w:t>
      </w:r>
    </w:p>
    <w:p>
      <w:pPr>
        <w:spacing w:after="120"/>
      </w:pPr>
      <w:r>
        <w:t>(1) Gato: Peso: 400g a 2kg, PV 2, IP 0</w:t>
      </w:r>
      <w:r>
        <w:br/>
      </w:r>
      <w:r>
        <w:t>#at: 1 (Mordida 15%, dano 1d3)</w:t>
      </w:r>
      <w:r>
        <w:br/>
      </w:r>
      <w:r>
        <w:t>CON 3 FR 2 DEX 2 AGI 16 INT 1 WILL 1 PER 18 CAR 3</w:t>
      </w:r>
    </w:p>
    <w:p>
      <w:pPr>
        <w:spacing w:after="120"/>
      </w:pPr>
      <w:r>
        <w:t>(1) Cachorro: Peso: 2kg a 50kg, PV 2-20, IP 0</w:t>
      </w:r>
      <w:r>
        <w:br/>
      </w:r>
      <w:r>
        <w:t>#at: 1 (Mordida 15%, dano 1d3 a 1d10)</w:t>
      </w:r>
      <w:r>
        <w:br/>
      </w:r>
      <w:r>
        <w:t>CON 3 FR 2 DEX 2 AGI 16 INT 1 WILL 1 PER 18 CAR 3</w:t>
      </w:r>
    </w:p>
    <w:p>
      <w:pPr>
        <w:spacing w:after="120"/>
      </w:pPr>
      <w:r>
        <w:t>(1) Coruja: Peso: 200kg a 350g, PV 2-4, IP 0</w:t>
      </w:r>
      <w:r>
        <w:br/>
      </w:r>
      <w:r>
        <w:t>#at: 1 (Mordida 25%, dano 1d3 a 1d10)</w:t>
      </w:r>
      <w:r>
        <w:br/>
      </w:r>
      <w:r>
        <w:t>CON 3 FR 1 DEX 1 AGI 10 INT 2 WILL 3 PER 18 CAR 4</w:t>
      </w:r>
    </w:p>
    <w:p>
      <w:pPr>
        <w:spacing w:after="120"/>
      </w:pPr>
      <w:r>
        <w:t>(2) Raposa: Peso 20 a 30kg; PV 25; IP 0 #At: 1 (Mordida 40% dano 1d6)</w:t>
      </w:r>
      <w:r>
        <w:br/>
      </w:r>
      <w:r>
        <w:t>CON 12 FR 10 DEX 5 AGI 20 INT 4 WILL 4 PER 25 CAR 3</w:t>
      </w:r>
    </w:p>
    <w:p>
      <w:r>
        <w:br w:type="page"/>
      </w:r>
    </w:p>
    <w:p>
      <w:pPr>
        <w:pStyle w:val="Heading1"/>
      </w:pPr>
      <w:r>
        <w:t>Página 7</w:t>
      </w:r>
    </w:p>
    <w:p>
      <w:pPr>
        <w:spacing w:after="120"/>
      </w:pPr>
      <w:r>
        <w:t>(3) Leopardo: Peso 60 a 80kg; PV 25; IP 0 #At: 2 (Mordida 60% dano 1d6, Garras 50% dano 1d6+4)</w:t>
      </w:r>
      <w:r>
        <w:br/>
      </w:r>
      <w:r>
        <w:t>CON 22 FR 22 DEX 5 AGI 18 INT 3 WILL 3 PER 25 CAR 3</w:t>
      </w:r>
    </w:p>
    <w:p>
      <w:pPr>
        <w:spacing w:after="120"/>
      </w:pPr>
      <w:r>
        <w:t>(6) Camelo: Peso 450 a 690kg; PV 35; IP 1 #At: 1 (Mordida 45% dano 1d6+2)</w:t>
      </w:r>
      <w:r>
        <w:br/>
      </w:r>
      <w:r>
        <w:t>CON 30 FR 35 DEX 5 AGI 10 INT 4 WILL 4 PER 20 CAR 3</w:t>
      </w:r>
    </w:p>
    <w:p>
      <w:pPr>
        <w:spacing w:after="120"/>
      </w:pPr>
      <w:r>
        <w:t>(3) Lobo: Peso 50 a 70kg; PV 28; IP 0 #At: 2 (Mordida 60% dano 1d6, Garras 50% dano 1d6+4)</w:t>
      </w:r>
      <w:r>
        <w:br/>
      </w:r>
      <w:r>
        <w:t>CON 22 FR 25 DEX 5 AGI 20 INT 3 WILL 5 PER 25 CAR 3</w:t>
      </w:r>
    </w:p>
    <w:p>
      <w:pPr>
        <w:spacing w:after="120"/>
      </w:pPr>
      <w:r>
        <w:t>(6) Urso branco: Peso 450 a 600kg; PV 40; IP 2 #At: 3 (Mordida 50% dano 1d10, Garras 45% 1d6+10)</w:t>
      </w:r>
      <w:r>
        <w:br/>
      </w:r>
      <w:r>
        <w:t>CON 35 FR 35 DEX 10 AGI 10 INT 3 WILL 4 PER 25 CAR 3</w:t>
      </w:r>
    </w:p>
    <w:p>
      <w:pPr>
        <w:spacing w:after="120"/>
      </w:pPr>
      <w:r>
        <w:t>(3) Javali: Peso 75 a 90kg; PV 28; IP 1 #At: 2 (Cabeçada 40% dano 2d6+4, Mordida 35% dano 1d6+2)</w:t>
      </w:r>
      <w:r>
        <w:br/>
      </w:r>
      <w:r>
        <w:t>CON 20 FR 20 DEX 3 AGI 15 INT 3 WILL 5 PER 15 CAR 2</w:t>
      </w:r>
    </w:p>
    <w:p>
      <w:pPr>
        <w:spacing w:after="120"/>
      </w:pPr>
      <w:r>
        <w:t>(7) Boi/Touro/Búfalo: Peso 700 a 690kg; PV 45; IP 1 #At: 1 (Chifres 10 a 45% dano 1d6+5)</w:t>
      </w:r>
      <w:r>
        <w:br/>
      </w:r>
      <w:r>
        <w:t>CON 30 FR 35 DEX 5 AGI 10 INT 4 WILL 4 PER 20 CAR 3</w:t>
      </w:r>
    </w:p>
    <w:p>
      <w:pPr>
        <w:spacing w:after="120"/>
      </w:pPr>
      <w:r>
        <w:t>(3) Burro ou Asno: Peso 275 a 400kg; PV 28; IP 1 #At: 1 (Mordida 30% dano 1d6+4 ou coice 40% dano 2d6)</w:t>
      </w:r>
      <w:r>
        <w:br/>
      </w:r>
      <w:r>
        <w:t>CON 25 FR 25 DEX 0 AGI 10 INT 4 WILL 5 PER 15 CAR 2</w:t>
      </w:r>
    </w:p>
    <w:p>
      <w:pPr>
        <w:spacing w:after="120"/>
      </w:pPr>
      <w:r>
        <w:t>(7) Urso Kodiak: Peso 800 a 900kg; PV 45; IP 2 #At: 3 (Mordida 50% dano 1d10, Garras 45% 1d6+13)</w:t>
      </w:r>
      <w:r>
        <w:br/>
      </w:r>
      <w:r>
        <w:t>CON 35 FR 40 DEX 10 AGI 10 INT 3 WILL 4 PER 25 CAR 2</w:t>
      </w:r>
    </w:p>
    <w:p>
      <w:pPr>
        <w:spacing w:after="120"/>
      </w:pPr>
      <w:r>
        <w:t>(5) Leão: Peso 180 a 220kg; PV 30; IP 1 #At: 3 (Mordida 50% dano 1d10, Garras 70% dano 1d6+6)</w:t>
      </w:r>
      <w:r>
        <w:br/>
      </w:r>
      <w:r>
        <w:t>CON 25 FR 25 DEX 5 AGI 20 INT 3 WILL 5 PER 25 CAR 1</w:t>
      </w:r>
    </w:p>
    <w:p>
      <w:pPr>
        <w:spacing w:after="120"/>
      </w:pPr>
      <w:r>
        <w:t>(7) Girafa: Peso 900 Kg a 1,2 ton; PV 35; IP 1 #At: 1 (Mordida 25% dano 1d6)</w:t>
      </w:r>
      <w:r>
        <w:br/>
      </w:r>
      <w:r>
        <w:t>CON 30 FR 25 DEX 5 AGI 10 INT 3 WILL 4 PER 22 CAR 3</w:t>
      </w:r>
    </w:p>
    <w:p>
      <w:pPr>
        <w:spacing w:after="120"/>
      </w:pPr>
      <w:r>
        <w:t>(5) Tigre: Peso 250 a 270kg; PV 34; IP 1 #At: 3 (Mordida 60% dano 1d10, 2x Garras 70% 1d6+7, 1d6+7)</w:t>
      </w:r>
      <w:r>
        <w:br/>
      </w:r>
      <w:r>
        <w:t>CON 28 FR 28 DEX 5 AGI 21 INT 3 WILL 3 PER 26 CAR 1</w:t>
      </w:r>
    </w:p>
    <w:p>
      <w:pPr>
        <w:spacing w:after="120"/>
      </w:pPr>
      <w:r>
        <w:t>(7) Crocodilo do Nilo: Peso 1 ton; PV 35; IP 5 #At: 2 (Mordida 40% dano 2d10, Rabo 45% 1d6+8)</w:t>
      </w:r>
      <w:r>
        <w:br/>
      </w:r>
      <w:r>
        <w:t>CON 30 FR 32 DEX 10 AGI 10 INT 2 WILL 4 PER 15 CAR 0</w:t>
      </w:r>
    </w:p>
    <w:p>
      <w:pPr>
        <w:spacing w:after="120"/>
      </w:pPr>
      <w:r>
        <w:t>(5) Gorila: Peso 190 a 250kg; PV 34; IP 2 #At: 2 (Patatas 50/50 dano 1d6+8)</w:t>
      </w:r>
      <w:r>
        <w:br/>
      </w:r>
      <w:r>
        <w:t>CON 25 FR 32 DEX 10 AGI 15 INT 5 WILL 5 PER 20 CAR 5</w:t>
      </w:r>
    </w:p>
    <w:p>
      <w:pPr>
        <w:spacing w:after="120"/>
      </w:pPr>
      <w:r>
        <w:t>(8) Rinoceronte: Peso 2 ton; PV 35; IP 6 #At: 1+ (Corrida+Chifre 50% dano 3d6+15)</w:t>
      </w:r>
      <w:r>
        <w:br/>
      </w:r>
      <w:r>
        <w:t>CON 35 FR 40 DEX 3 AGI 10 INT 3 WILL 3 PER 10 CAR 0</w:t>
      </w:r>
    </w:p>
    <w:p>
      <w:pPr>
        <w:spacing w:after="120"/>
      </w:pPr>
      <w:r>
        <w:t>(5) Cavalo/Zebra: Peso 350 a 500kg; PV 32; IP 1 #At: 1 (Mordida 25% dano 1d6+4 ou Coice 40% dano 2d6+5)</w:t>
      </w:r>
      <w:r>
        <w:br/>
      </w:r>
      <w:r>
        <w:t>CON 30 FR 32 DEX 5 AGI 15 INT 5 WILL 5 PER 20 CAR 5</w:t>
      </w:r>
    </w:p>
    <w:p>
      <w:pPr>
        <w:spacing w:after="120"/>
      </w:pPr>
      <w:r>
        <w:t>(9) Elefante Africano: Peso 7 ton; PV 50; IP 4; V. máx. 40km/h #At: 2 (Presas 45% dano 1d10+5, Patadas 50% 2d6+16)</w:t>
      </w:r>
      <w:r>
        <w:br/>
      </w:r>
      <w:r>
        <w:t>CON 40 FR 46 DEX 10 AGI 5 INT 4 WILL 4 PER 15 CAR 3</w:t>
      </w:r>
    </w:p>
    <w:p>
      <w:pPr>
        <w:spacing w:after="120"/>
      </w:pPr>
      <w:r>
        <w:t>(5) Antílope: Peso 350 a 500kg; PV 30; IP 1 #At: 1 Chifre 35% dano 1d6+3 ou Coice 30% dano 2d6+5)</w:t>
      </w:r>
      <w:r>
        <w:br/>
      </w:r>
      <w:r>
        <w:t>CON 30 FR 22 DEX 2 AGI 12 INT 4 WILL 5 PER 20 CAR 5</w:t>
      </w:r>
    </w:p>
    <w:p>
      <w:pPr>
        <w:spacing w:after="120"/>
      </w:pPr>
      <w:r>
        <w:t>Assim como os personagens dos jogadores, suas mascotes também são beneficiadas conforme sobrevivem às novas experiências. Utilize as mesmas regras de Experiência vistas no Sistema Daemon, porém, como a Mascote é um personagem controlada pelo Mestre, faremos valer uma pequena regra: a mascote recebe metade dos pontos de experiência do personagem</w:t>
      </w:r>
      <w:r>
        <w:br/>
      </w:r>
      <w:r>
        <w:t>ao qual ela acompanha.</w:t>
      </w:r>
      <w:r>
        <w:br/>
      </w:r>
      <w:r>
        <w:t>Apesar de Nível ser um conceito humano, criado para Personagens mortais que não dispõem da eternidade para desenvolver seus poderes, ele também pode ser facilmente empregado para animais e criaturas de vida relativamente curta. O nível máximo que uma Mascote pode chegar é o 10o nível.</w:t>
      </w:r>
      <w:r>
        <w:br/>
      </w:r>
      <w:r>
        <w:t>O avanço de nível é feito pelo seguinte método: a Mascote ganha 1 PV, 25 pontos de perícias e 0,5 ponto de mascote (para adquirir novas Características</w:t>
      </w:r>
      <w:r>
        <w:br/>
      </w:r>
      <w:r>
        <w:t>ou ampliar aquelas que ela já possui) por nível.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