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do Aventureiro de Arton</w:t>
      </w:r>
    </w:p>
    <w:p>
      <w:r>
        <w:rPr>
          <w:i/>
        </w:rPr>
        <w:t>Texto extraído de: Guia do Aventureiro de Arton.pdf</w:t>
        <w:br/>
        <w:t>Método: camada textual do PDF com normalização.</w:t>
        <w:br/>
        <w:t>Observação: texto normalizado para reduzir quebras de linha indevidas, hifenização de OCR e caracteres espúrios.</w:t>
      </w:r>
    </w:p>
    <w:p>
      <w:pPr>
        <w:pStyle w:val="Heading2"/>
      </w:pPr>
      <w:r>
        <w:t>Página 1</w:t>
      </w:r>
    </w:p>
    <w:p>
      <w:r>
        <w:t>Bruno Garrido e Bruno “BURP” Schlatter</w:t>
      </w:r>
    </w:p>
    <w:p>
      <w:r>
        <w:br w:type="page"/>
      </w:r>
    </w:p>
    <w:p>
      <w:pPr>
        <w:pStyle w:val="Heading2"/>
      </w:pPr>
      <w:r>
        <w:t>Página 2</w:t>
      </w:r>
    </w:p>
    <w:p>
      <w:r>
        <w:t>GUIA DO AVENTUREIRO DE ARTON</w:t>
      </w:r>
    </w:p>
    <w:p>
      <w:r>
        <w:t>Introdução</w:t>
      </w:r>
    </w:p>
    <w:p>
      <w:r>
        <w:t>Este trabalho contém vários kits de personagens para serem utilizados em campanhas de Tormenta, o</w:t>
      </w:r>
    </w:p>
    <w:p>
      <w:r>
        <w:t>cenário de fantasia medieval da Dragão Brasil. É certo que uma grande quantidade de outros kits já foi publicada</w:t>
      </w:r>
    </w:p>
    <w:p>
      <w:r>
        <w:t>em suplementos oficiais como o Manual do Aventureiro, mas é sempre interessante adicionar elementos novos</w:t>
      </w:r>
    </w:p>
    <w:p>
      <w:r>
        <w:t>ao que já existe.</w:t>
      </w:r>
    </w:p>
    <w:p>
      <w:r>
        <w:t>Para quem não está acostumado com o termo, cabe aqui uma explicação: um kit é uma espécie de</w:t>
      </w:r>
    </w:p>
    <w:p>
      <w:r>
        <w:t>profissão, ou seja, trata-se de um conjunto de vantagens e perícias pré-escolhidas a fim de direcionar a construção</w:t>
      </w:r>
    </w:p>
    <w:p>
      <w:r>
        <w:t>de um personagem segundo uma determinada linha, fornecendo-lhe uma roupagem. Como o 3D&amp;T e o sistema</w:t>
      </w:r>
    </w:p>
    <w:p>
      <w:r>
        <w:t>Daemon são sistemas genéricos, um jogador novato poderia ter dificuldades em definir o conceito de seu</w:t>
      </w:r>
    </w:p>
    <w:p>
      <w:r>
        <w:t>personagem, devido a tantas opções possíveis de regras. Assim, os kits são mais voltados aos jogadores iniciantes,</w:t>
      </w:r>
    </w:p>
    <w:p>
      <w:r>
        <w:t>embora os veteranos possam adotá-los sem problemas.</w:t>
      </w:r>
    </w:p>
    <w:p>
      <w:r>
        <w:t>Os kits apresentados aqui servem como apoio àqueles já publicados por manuais oficiais e extra-oficiais,</w:t>
      </w:r>
    </w:p>
    <w:p>
      <w:r>
        <w:t>além de adicionarem elementos que podem ser interessantes às aventuras ou campanhas — a descrição de muitos</w:t>
      </w:r>
    </w:p>
    <w:p>
      <w:r>
        <w:t>kits faz referência a fatos, histórias, personagens etc. Quanto às magias, várias delas podem ser consultadas no</w:t>
      </w:r>
    </w:p>
    <w:p>
      <w:r>
        <w:t>Guia de Magias de Arton, disponível no site da Daemon Editora (www.daemon.com.br). Espero que este</w:t>
      </w:r>
    </w:p>
    <w:p>
      <w:r>
        <w:t>trabalho seja útil para jogadores e mestres, sejam estes de Tormenta ou de outros cenários de RPG. Bom</w:t>
      </w:r>
    </w:p>
    <w:p>
      <w:r>
        <w:t>divertimento!</w:t>
      </w:r>
    </w:p>
    <w:p>
      <w:r>
        <w:t>Bruno Sampaio Garrido</w:t>
      </w:r>
    </w:p>
    <w:p>
      <w:r>
        <w:t>lizardon@bol.com.br</w:t>
      </w:r>
    </w:p>
    <w:p>
      <w:r>
        <w:t>Nota da 2a Edição</w:t>
      </w:r>
    </w:p>
    <w:p>
      <w:r>
        <w:t>Nesta primeira revisão do Guia, além do novo nome, foram incluídos vários kits inéditos, entre os quais</w:t>
      </w:r>
    </w:p>
    <w:p>
      <w:r>
        <w:t>estão alguns criados por mim e outros de autoria de Bruno “BURP” Schlatter, figura conhecida no meio do RPG</w:t>
      </w:r>
    </w:p>
    <w:p>
      <w:r>
        <w:t>e um dos caras mais “cabeça” que pude conhecer. Além disso, alguns kits publicados na edição anterior sofreram</w:t>
      </w:r>
    </w:p>
    <w:p>
      <w:r>
        <w:t>modificações nas regras para torná-los mais consistentes, outros mudaram de nome, e há aqueles cujo texto</w:t>
      </w:r>
    </w:p>
    <w:p>
      <w:r>
        <w:t>descritivo sofreu acréscimos ou cortes, dependendo do caso.</w:t>
      </w:r>
    </w:p>
    <w:p>
      <w:r>
        <w:t>Autores: Bruno Garrido e Bruno “BURP” Schlatter</w:t>
      </w:r>
    </w:p>
    <w:p>
      <w:r>
        <w:t>Diagramação e Revisão: Bruno Garrido</w:t>
      </w:r>
    </w:p>
    <w:p>
      <w:r>
        <w:t>Ilustração de Capa: Eduardo Francisco e Rod Reis</w:t>
      </w:r>
    </w:p>
    <w:p>
      <w:r>
        <w:t>Ilustrações Internas: Erica Awano, Lydia Megumi</w:t>
      </w:r>
    </w:p>
    <w:p>
      <w:r>
        <w:t>Agradecimentos</w:t>
      </w:r>
    </w:p>
    <w:p>
      <w:r>
        <w:t>Ao BURP, por suas observações e sugestões sempre precisas e valiosas, além de</w:t>
      </w:r>
    </w:p>
    <w:p>
      <w:r>
        <w:t>permitir a publicação conjunta de seus kits com os meus.</w:t>
      </w:r>
    </w:p>
    <w:p>
      <w:r>
        <w:t>Ao Mágico, pelo interesse em transformar este trabalho em um netbook em sua</w:t>
      </w:r>
    </w:p>
    <w:p>
      <w:r>
        <w:t>edição inicial.</w:t>
      </w:r>
    </w:p>
    <w:p>
      <w:r>
        <w:t>Ao Marcelo de Matos "Guaxinim", por ter criado as regras de Poder Elemental —</w:t>
      </w:r>
    </w:p>
    <w:p>
      <w:r>
        <w:t>muito importantes no desenvolvimento deste netbook.</w:t>
      </w:r>
    </w:p>
    <w:p>
      <w:r>
        <w:t>Ao Pedro Henrique Silveira, Warlock, Gabriel "Klee" Siqueira e todo o pessoal da</w:t>
      </w:r>
    </w:p>
    <w:p>
      <w:r>
        <w:t>Lista Tormenta, pelo apoio concedido a este trabalho.</w:t>
      </w:r>
    </w:p>
    <w:p>
      <w:r>
        <w:t>Este livro foi escrito e desenvolvido por Bruno Garrido e Bruno Schlatter, autores e detentores dos direitos de reconhecimento deste suplemento. O texto GUIA DO</w:t>
      </w:r>
    </w:p>
    <w:p>
      <w:r>
        <w:t>AVENTUREIRO DE ARTON segue as regras do Sistema Daemon e do Sistema 3D&amp;T, cujos direitos são reservados. Todo o material aqui apresentado deve ser</w:t>
      </w:r>
    </w:p>
    <w:p>
      <w:r>
        <w:t>considerado de caráter Extra-Oficial podendo ser utilizado como material para aventuras e campanhas, especialmente voltadas para o cenário de Tormenta, sendo</w:t>
      </w:r>
    </w:p>
    <w:p>
      <w:r>
        <w:t>também ideal para qualquer tipo de aventura ou campanha de Fantasia Medieval. Qualquer manuseio, cópia ou qualquer outro tipo de manipulação exceto aquela em que</w:t>
      </w:r>
    </w:p>
    <w:p>
      <w:r>
        <w:t>este suplemento foi proposto, sem o consentimento de seu autores, é proibida.</w:t>
      </w:r>
    </w:p>
    <w:p>
      <w:r>
        <w:br w:type="page"/>
      </w:r>
    </w:p>
    <w:p>
      <w:pPr>
        <w:pStyle w:val="Heading2"/>
      </w:pPr>
      <w:r>
        <w:t>Página 3</w:t>
      </w:r>
    </w:p>
    <w:p>
      <w:r>
        <w:t>ESTRUTURA DO GUIA</w:t>
      </w:r>
    </w:p>
    <w:p>
      <w:r>
        <w:t>PARTE I – GUERREIROS</w:t>
      </w:r>
    </w:p>
    <w:p>
      <w:r>
        <w:t>Aniquilador: guerreiro do pó e da corrosão capaz</w:t>
      </w:r>
    </w:p>
    <w:p>
      <w:r>
        <w:t>de degenerar a matéria com um simples toque.</w:t>
      </w:r>
    </w:p>
    <w:p>
      <w:r>
        <w:t>Artilheiro Pesado: especialista no uso de grandes</w:t>
      </w:r>
    </w:p>
    <w:p>
      <w:r>
        <w:t>máquinas de guerra, como balistas e catapultas.</w:t>
      </w:r>
    </w:p>
    <w:p>
      <w:r>
        <w:t>Atacante: lutador especializado apenas em técnicas</w:t>
      </w:r>
    </w:p>
    <w:p>
      <w:r>
        <w:t>de ataque.</w:t>
      </w:r>
    </w:p>
    <w:p>
      <w:r>
        <w:t>Atirador de Knui Pkahn: usuário de uma exótica</w:t>
      </w:r>
    </w:p>
    <w:p>
      <w:r>
        <w:t>arma goblin de ataque à distância.</w:t>
      </w:r>
    </w:p>
    <w:p>
      <w:r>
        <w:t>Besteiro: guerreiro perito no uso e manutenção de</w:t>
      </w:r>
    </w:p>
    <w:p>
      <w:r>
        <w:t>bestas.</w:t>
      </w:r>
    </w:p>
    <w:p>
      <w:r>
        <w:t>Caçador de Devotos: é o perseguidor implacável</w:t>
      </w:r>
    </w:p>
    <w:p>
      <w:r>
        <w:t>dos devotos de deuses.</w:t>
      </w:r>
    </w:p>
    <w:p>
      <w:r>
        <w:t>Cavaleiro dos Mares: guerreiro que tem as águas</w:t>
      </w:r>
    </w:p>
    <w:p>
      <w:r>
        <w:t>como o seu campo de batalha.</w:t>
      </w:r>
    </w:p>
    <w:p>
      <w:r>
        <w:t>Cavaleiro Galante: aventureiro habilidoso tanto na</w:t>
      </w:r>
    </w:p>
    <w:p>
      <w:r>
        <w:t>espada quanto nas artes — especialmente aquelas</w:t>
      </w:r>
    </w:p>
    <w:p>
      <w:r>
        <w:t>que tocam mais o coração das pessoas.</w:t>
      </w:r>
    </w:p>
    <w:p>
      <w:r>
        <w:t>Cavaleiro Goblin: é o intrépido guerreiro montado</w:t>
      </w:r>
    </w:p>
    <w:p>
      <w:r>
        <w:t>em um lobo-das-cavernas.</w:t>
      </w:r>
    </w:p>
    <w:p>
      <w:r>
        <w:t>Defensor: o mestre da defesa total (e do ataque</w:t>
      </w:r>
    </w:p>
    <w:p>
      <w:r>
        <w:t>zero).</w:t>
      </w:r>
    </w:p>
    <w:p>
      <w:r>
        <w:t>Espadachim: guerreiro mestre no uso de qualquer</w:t>
      </w:r>
    </w:p>
    <w:p>
      <w:r>
        <w:t>tipo de espada.</w:t>
      </w:r>
    </w:p>
    <w:p>
      <w:r>
        <w:t>Foice de Leen: o terrível homicida seguidor de</w:t>
      </w:r>
    </w:p>
    <w:p>
      <w:r>
        <w:t>Leen, aspecto humano de Ragnar.</w:t>
      </w:r>
    </w:p>
    <w:p>
      <w:r>
        <w:t>Furioso de Keenn: o corajoso servo de Keenn</w:t>
      </w:r>
    </w:p>
    <w:p>
      <w:r>
        <w:t>incapaz de controlar a sua fúria.</w:t>
      </w:r>
    </w:p>
    <w:p>
      <w:r>
        <w:t>Guarda Planar: misterioso lutador especializado em</w:t>
      </w:r>
    </w:p>
    <w:p>
      <w:r>
        <w:t>lutar em outros planos de existência.</w:t>
      </w:r>
    </w:p>
    <w:p>
      <w:r>
        <w:t>Guerreiro da Peste: guerreiro amaldiçoado capaz</w:t>
      </w:r>
    </w:p>
    <w:p>
      <w:r>
        <w:t>de transmitir doenças através do toque ou dos</w:t>
      </w:r>
    </w:p>
    <w:p>
      <w:r>
        <w:t>objetos que carrega consigo.</w:t>
      </w:r>
    </w:p>
    <w:p>
      <w:r>
        <w:t>Guerreiro das Tormentas: guerreiro enlouquecido</w:t>
      </w:r>
    </w:p>
    <w:p>
      <w:r>
        <w:t>por explorar as áreas de Tormenta.</w:t>
      </w:r>
    </w:p>
    <w:p>
      <w:r>
        <w:t>Guerreiro de Cristal: um fascinante lutador que</w:t>
      </w:r>
    </w:p>
    <w:p>
      <w:r>
        <w:t>adquiriu a resistência e a elegância dos cristais.</w:t>
      </w:r>
    </w:p>
    <w:p>
      <w:r>
        <w:t>Guerreiro de Ragnar: o combatente fiel aos</w:t>
      </w:r>
    </w:p>
    <w:p>
      <w:r>
        <w:t>preceitos de Ragnar, deus dos goblinóides.</w:t>
      </w:r>
    </w:p>
    <w:p>
      <w:r>
        <w:t>Guerreiro do Caos: um tipo estranho de guerreiro</w:t>
      </w:r>
    </w:p>
    <w:p>
      <w:r>
        <w:t>que conta com fatores imprevisíveis para ajudá-lo</w:t>
      </w:r>
    </w:p>
    <w:p>
      <w:r>
        <w:t>(ou atrapalhá-lo) nos combates.</w:t>
      </w:r>
    </w:p>
    <w:p>
      <w:r>
        <w:t>Guerreiro do Vácuo: guerreiro místico dotado de</w:t>
      </w:r>
    </w:p>
    <w:p>
      <w:r>
        <w:t>poderes ocultos e surpreendentes.</w:t>
      </w:r>
    </w:p>
    <w:p>
      <w:r>
        <w:t>Guerreiro dos Sonhos: combatente com o poder</w:t>
      </w:r>
    </w:p>
    <w:p>
      <w:r>
        <w:t>de transportar seus oponentes para uma arena</w:t>
      </w:r>
    </w:p>
    <w:p>
      <w:r>
        <w:t>especial de combate.</w:t>
      </w:r>
    </w:p>
    <w:p>
      <w:r>
        <w:t>Guerreiro Iluminado: guerreiro que domina</w:t>
      </w:r>
    </w:p>
    <w:p>
      <w:r>
        <w:t>diversos poderes ligados à Luz.</w:t>
      </w:r>
    </w:p>
    <w:p>
      <w:r>
        <w:t>Guerreiro Tóxico: lutador resistente a vários tipos</w:t>
      </w:r>
    </w:p>
    <w:p>
      <w:r>
        <w:t>de toxinas.</w:t>
      </w:r>
    </w:p>
    <w:p>
      <w:r>
        <w:t>Herói Selvagem: o bárbaro cujas habilidades (e</w:t>
      </w:r>
    </w:p>
    <w:p>
      <w:r>
        <w:t>hábitos) estão relacionados a um animal específico.</w:t>
      </w:r>
    </w:p>
    <w:p>
      <w:r>
        <w:t>Laçador: especialista no uso de armas compridas e</w:t>
      </w:r>
    </w:p>
    <w:p>
      <w:r>
        <w:t>flexíveis, como cordas e chicotes.</w:t>
      </w:r>
    </w:p>
    <w:p>
      <w:r>
        <w:t>Lutador: combatente adepto da luta desarmada.</w:t>
      </w:r>
    </w:p>
    <w:p>
      <w:r>
        <w:t>Matador de Lursh-Lyins: especialista em combater</w:t>
      </w:r>
    </w:p>
    <w:p>
      <w:r>
        <w:t>as criaturas subterrâneas que atormentam Callistia</w:t>
      </w:r>
    </w:p>
    <w:p>
      <w:r>
        <w:t>nos últimos anos.</w:t>
      </w:r>
    </w:p>
    <w:p>
      <w:r>
        <w:t>Mestre de Jojutsu: lutador de origem oriental capaz</w:t>
      </w:r>
    </w:p>
    <w:p>
      <w:r>
        <w:t>das mais incríveis proezas com o bastão — até</w:t>
      </w:r>
    </w:p>
    <w:p>
      <w:r>
        <w:t>mesmo desviar flechas!</w:t>
      </w:r>
    </w:p>
    <w:p>
      <w:r>
        <w:t>Modelador: guerreiro capaz de utilizar a lama como</w:t>
      </w:r>
    </w:p>
    <w:p>
      <w:r>
        <w:t>extensões de seu corpo — e também como arma.</w:t>
      </w:r>
    </w:p>
    <w:p>
      <w:r>
        <w:t>Mosqueteiro: guarda de elite especialista na espada</w:t>
      </w:r>
    </w:p>
    <w:p>
      <w:r>
        <w:t>e no mosquete – um tipo rudimentar de arma de</w:t>
      </w:r>
    </w:p>
    <w:p>
      <w:r>
        <w:t>fogo.</w:t>
      </w:r>
    </w:p>
    <w:p>
      <w:r>
        <w:t>Radiante: um especialista na manipulação das cores</w:t>
      </w:r>
    </w:p>
    <w:p>
      <w:r>
        <w:t>para disfarçar-se e também cegar os adversários.</w:t>
      </w:r>
    </w:p>
    <w:p>
      <w:r>
        <w:t>Ranger Marinho: é o protetor dos mares de Arton.</w:t>
      </w:r>
    </w:p>
    <w:p>
      <w:r>
        <w:t>Rei da Lava: guerreiro que treinou no coração dos</w:t>
      </w:r>
    </w:p>
    <w:p>
      <w:r>
        <w:t>vulcões e tornou-se capaz de resistir às altas</w:t>
      </w:r>
    </w:p>
    <w:p>
      <w:r>
        <w:t>temperaturas.</w:t>
      </w:r>
    </w:p>
    <w:p>
      <w:r>
        <w:t>Selvagem</w:t>
      </w:r>
    </w:p>
    <w:p>
      <w:r>
        <w:t>de</w:t>
      </w:r>
    </w:p>
    <w:p>
      <w:r>
        <w:t>Megalokk:</w:t>
      </w:r>
    </w:p>
    <w:p>
      <w:r>
        <w:t>guerreiro</w:t>
      </w:r>
    </w:p>
    <w:p>
      <w:r>
        <w:t>bestial</w:t>
      </w:r>
    </w:p>
    <w:p>
      <w:r>
        <w:t>abençoado por Megalokk, deus dos monstros.</w:t>
      </w:r>
    </w:p>
    <w:p>
      <w:r>
        <w:t>Senhor das Brumas: guerreiro ligado ao vapor que</w:t>
      </w:r>
    </w:p>
    <w:p>
      <w:r>
        <w:t>pode regenerar seus ferimentos com uma velocidade</w:t>
      </w:r>
    </w:p>
    <w:p>
      <w:r>
        <w:t>espantosa.</w:t>
      </w:r>
    </w:p>
    <w:p>
      <w:r>
        <w:t>Senhor das Cinzas: um mestre em lidar com as</w:t>
      </w:r>
    </w:p>
    <w:p>
      <w:r>
        <w:t>temidas chamas negras.</w:t>
      </w:r>
    </w:p>
    <w:p>
      <w:r>
        <w:t>Soldado Fantasma: guerreiro morto-vivo que toma</w:t>
      </w:r>
    </w:p>
    <w:p>
      <w:r>
        <w:t>emprestado o corpo de um mortal para continuar</w:t>
      </w:r>
    </w:p>
    <w:p>
      <w:r>
        <w:t>lutando.</w:t>
      </w:r>
    </w:p>
    <w:p>
      <w:r>
        <w:t>Soturno: também chamado de “sombra silenciosa”,</w:t>
      </w:r>
    </w:p>
    <w:p>
      <w:r>
        <w:t>é um guerreiro hábil em furtividade e incapaz de</w:t>
      </w:r>
    </w:p>
    <w:p>
      <w:r>
        <w:t>fazer qualquer barulho — nem sequer respira.</w:t>
      </w:r>
    </w:p>
    <w:p>
      <w:r>
        <w:t>Sufocante: guerreiro perito em sufocar seus</w:t>
      </w:r>
    </w:p>
    <w:p>
      <w:r>
        <w:t>inimigos com cortinas de fumaça.</w:t>
      </w:r>
    </w:p>
    <w:p>
      <w:r>
        <w:t>Trobeiro: um boiadeiro que trabalha acompanhado</w:t>
      </w:r>
    </w:p>
    <w:p>
      <w:r>
        <w:t>de seu inseparável amigo trobo.</w:t>
      </w:r>
    </w:p>
    <w:p>
      <w:r>
        <w:t>Trovejante:</w:t>
      </w:r>
    </w:p>
    <w:p>
      <w:r>
        <w:t>guerreiro</w:t>
      </w:r>
    </w:p>
    <w:p>
      <w:r>
        <w:t>agraciado</w:t>
      </w:r>
    </w:p>
    <w:p>
      <w:r>
        <w:t>com</w:t>
      </w:r>
    </w:p>
    <w:p>
      <w:r>
        <w:t>uma</w:t>
      </w:r>
    </w:p>
    <w:p>
      <w:r>
        <w:t>velocidade sobre-humana e poderes vindos da</w:t>
      </w:r>
    </w:p>
    <w:p>
      <w:r>
        <w:t>eletricidade.</w:t>
      </w:r>
    </w:p>
    <w:p>
      <w:r>
        <w:br w:type="page"/>
      </w:r>
    </w:p>
    <w:p>
      <w:pPr>
        <w:pStyle w:val="Heading2"/>
      </w:pPr>
      <w:r>
        <w:t>Página 4</w:t>
      </w:r>
    </w:p>
    <w:p>
      <w:r>
        <w:t>PARTE II – SERVOS DOS DEUSES</w:t>
      </w:r>
    </w:p>
    <w:p>
      <w:r>
        <w:t>Acólito: é o dedicado aprendiz de clérigo.</w:t>
      </w:r>
    </w:p>
    <w:p>
      <w:r>
        <w:t>Clérigo da Sorte: um tipo curioso de clérigo de</w:t>
      </w:r>
    </w:p>
    <w:p>
      <w:r>
        <w:t>Nimb dotado de uma sorte extraordinária.</w:t>
      </w:r>
    </w:p>
    <w:p>
      <w:r>
        <w:t>Guardião de Keenn: devoto do deus da guerra</w:t>
      </w:r>
    </w:p>
    <w:p>
      <w:r>
        <w:t>especializado em proteger lugares e pessoas.</w:t>
      </w:r>
    </w:p>
    <w:p>
      <w:r>
        <w:t>Paladino de Wynna: o fervoroso defensor do</w:t>
      </w:r>
    </w:p>
    <w:p>
      <w:r>
        <w:t>emprego da magia para ajudar as pessoas.</w:t>
      </w:r>
    </w:p>
    <w:p>
      <w:r>
        <w:t>Paladino Negro: o curioso paladino de Tenebra,</w:t>
      </w:r>
    </w:p>
    <w:p>
      <w:r>
        <w:t>deusa das trevas.</w:t>
      </w:r>
    </w:p>
    <w:p>
      <w:r>
        <w:t>Ranger de Alihanna: guerreiro selvagem protetor</w:t>
      </w:r>
    </w:p>
    <w:p>
      <w:r>
        <w:t>da fauna e da flora de Arton.</w:t>
      </w:r>
    </w:p>
    <w:p>
      <w:r>
        <w:t>Ranger de Megalokk: guerreiro rústico com a</w:t>
      </w:r>
    </w:p>
    <w:p>
      <w:r>
        <w:t>missão de garantir a sobrevivência das diversas</w:t>
      </w:r>
    </w:p>
    <w:p>
      <w:r>
        <w:t>espécies de monstros.</w:t>
      </w:r>
    </w:p>
    <w:p>
      <w:r>
        <w:t>Xamã do Oceano: o sacerdote tribal do deus dos</w:t>
      </w:r>
    </w:p>
    <w:p>
      <w:r>
        <w:t>mares.</w:t>
      </w:r>
    </w:p>
    <w:p>
      <w:r>
        <w:t>PARTE III – MAGOS</w:t>
      </w:r>
    </w:p>
    <w:p>
      <w:r>
        <w:t>Aprendiz de Mago: jovem aventureiro que deseja</w:t>
      </w:r>
    </w:p>
    <w:p>
      <w:r>
        <w:t>iniciar-se na fascinante (e perigosa) carreira das artes</w:t>
      </w:r>
    </w:p>
    <w:p>
      <w:r>
        <w:t>mágicas.</w:t>
      </w:r>
    </w:p>
    <w:p>
      <w:r>
        <w:t>Elementalista da Luminosidade: mago que</w:t>
      </w:r>
    </w:p>
    <w:p>
      <w:r>
        <w:t>domina a variações de luminosidade.</w:t>
      </w:r>
    </w:p>
    <w:p>
      <w:r>
        <w:t>Elementalista da Nova: mago que domina o uso</w:t>
      </w:r>
    </w:p>
    <w:p>
      <w:r>
        <w:t>de explosões.</w:t>
      </w:r>
    </w:p>
    <w:p>
      <w:r>
        <w:t>Elementalista da Substancialidade: mago que</w:t>
      </w:r>
    </w:p>
    <w:p>
      <w:r>
        <w:t>domina a substancialidade da matéria.</w:t>
      </w:r>
    </w:p>
    <w:p>
      <w:r>
        <w:t>Elementalista das Chamas Negras: mago que</w:t>
      </w:r>
    </w:p>
    <w:p>
      <w:r>
        <w:t>domina</w:t>
      </w:r>
    </w:p>
    <w:p>
      <w:r>
        <w:t>o</w:t>
      </w:r>
    </w:p>
    <w:p>
      <w:r>
        <w:t>uso</w:t>
      </w:r>
    </w:p>
    <w:p>
      <w:r>
        <w:t>chamas</w:t>
      </w:r>
    </w:p>
    <w:p>
      <w:r>
        <w:t>negras</w:t>
      </w:r>
    </w:p>
    <w:p>
      <w:r>
        <w:t>corrosivas</w:t>
      </w:r>
    </w:p>
    <w:p>
      <w:r>
        <w:t>extremamente perigosas.</w:t>
      </w:r>
    </w:p>
    <w:p>
      <w:r>
        <w:t>Elementalista das Temperaturas: mago que</w:t>
      </w:r>
    </w:p>
    <w:p>
      <w:r>
        <w:t>domina as sensações térmicas dos corpos.</w:t>
      </w:r>
    </w:p>
    <w:p>
      <w:r>
        <w:t>Elementalista do Ácido: mago especialista no uso</w:t>
      </w:r>
    </w:p>
    <w:p>
      <w:r>
        <w:t>de ácidos.</w:t>
      </w:r>
    </w:p>
    <w:p>
      <w:r>
        <w:t>Elementalista do Incenso: mago com o poder</w:t>
      </w:r>
    </w:p>
    <w:p>
      <w:r>
        <w:t>sobre fumaça e odores purificadores.</w:t>
      </w:r>
    </w:p>
    <w:p>
      <w:r>
        <w:t>Elementalista dos Cristais de Gelo: mago que</w:t>
      </w:r>
    </w:p>
    <w:p>
      <w:r>
        <w:t>domina o uso e controle de cristais de gelo.</w:t>
      </w:r>
    </w:p>
    <w:p>
      <w:r>
        <w:t>Elementalista dos Cristais Flamejantes: mago</w:t>
      </w:r>
    </w:p>
    <w:p>
      <w:r>
        <w:t>que domina o uso e controle de cristais de fogo.</w:t>
      </w:r>
    </w:p>
    <w:p>
      <w:r>
        <w:t>Elementalista dos Ventos Purificadores: mago</w:t>
      </w:r>
    </w:p>
    <w:p>
      <w:r>
        <w:t>que domina o uso de ventos purificadores.</w:t>
      </w:r>
    </w:p>
    <w:p>
      <w:r>
        <w:t>Elementalista dos Ventos Venenosos: mago que</w:t>
      </w:r>
    </w:p>
    <w:p>
      <w:r>
        <w:t>domina o uso de fortes ventos carregados de</w:t>
      </w:r>
    </w:p>
    <w:p>
      <w:r>
        <w:t>veneno.</w:t>
      </w:r>
    </w:p>
    <w:p>
      <w:r>
        <w:t>Ladrão-Mago: ladino dotado de poderes mágicos</w:t>
      </w:r>
    </w:p>
    <w:p>
      <w:r>
        <w:t>(ou seria um mago com habilidades ladinas?).</w:t>
      </w:r>
    </w:p>
    <w:p>
      <w:r>
        <w:t>Mago Bestial: mago que imita através da magia as</w:t>
      </w:r>
    </w:p>
    <w:p>
      <w:r>
        <w:t>habilidades especiais de animais e monstros.</w:t>
      </w:r>
    </w:p>
    <w:p>
      <w:r>
        <w:t>Mago da Peste: mago com a nefasta habilidade de</w:t>
      </w:r>
    </w:p>
    <w:p>
      <w:r>
        <w:t>transmitir doenças por meio de seus feitiços.</w:t>
      </w:r>
    </w:p>
    <w:p>
      <w:r>
        <w:t>Mago d’Armas: uma espécie de combinação entre</w:t>
      </w:r>
    </w:p>
    <w:p>
      <w:r>
        <w:t>guerreiro, mago e artífice que depende de armas para</w:t>
      </w:r>
    </w:p>
    <w:p>
      <w:r>
        <w:t>fazer magias.</w:t>
      </w:r>
    </w:p>
    <w:p>
      <w:r>
        <w:t>Mago de Portsmouth: mago que aprendeu a</w:t>
      </w:r>
    </w:p>
    <w:p>
      <w:r>
        <w:t>ocultar seus poderes e agir insuspeito.</w:t>
      </w:r>
    </w:p>
    <w:p>
      <w:r>
        <w:t>Mago dos Sonhos: controverso mago cujos</w:t>
      </w:r>
    </w:p>
    <w:p>
      <w:r>
        <w:t>poderes são baseados nos sonhos.</w:t>
      </w:r>
    </w:p>
    <w:p>
      <w:r>
        <w:t>Mago Guerreiro: aventureiro que combina técnicas</w:t>
      </w:r>
    </w:p>
    <w:p>
      <w:r>
        <w:t>de luta e magias ofensivas.</w:t>
      </w:r>
    </w:p>
    <w:p>
      <w:r>
        <w:t>Mago Espectral: mago especializado na conjuração</w:t>
      </w:r>
    </w:p>
    <w:p>
      <w:r>
        <w:t>e controle de mortos-vivos etéreos.</w:t>
      </w:r>
    </w:p>
    <w:p>
      <w:r>
        <w:t>Mago Músico: o fascinante mago que utiliza a</w:t>
      </w:r>
    </w:p>
    <w:p>
      <w:r>
        <w:t>música para lançar feitiços.</w:t>
      </w:r>
    </w:p>
    <w:p>
      <w:r>
        <w:t>Mago Naturalista: é o mago especialista em</w:t>
      </w:r>
    </w:p>
    <w:p>
      <w:r>
        <w:t>feitiços ligados aos animais, monstros, plantas e</w:t>
      </w:r>
    </w:p>
    <w:p>
      <w:r>
        <w:t>fenômenos naturais.</w:t>
      </w:r>
    </w:p>
    <w:p>
      <w:r>
        <w:t>Mago Pistoleiro: mago especialista no uso do</w:t>
      </w:r>
    </w:p>
    <w:p>
      <w:r>
        <w:t>Ataque Mágico.</w:t>
      </w:r>
    </w:p>
    <w:p>
      <w:r>
        <w:t>Mago Sônico: mago estudioso das propriedades do</w:t>
      </w:r>
    </w:p>
    <w:p>
      <w:r>
        <w:t>som.</w:t>
      </w:r>
    </w:p>
    <w:p>
      <w:r>
        <w:t>Mago Temporal: mago que domina os traiçoeiros</w:t>
      </w:r>
    </w:p>
    <w:p>
      <w:r>
        <w:t>feitiços ligados ao tempo e espaço.</w:t>
      </w:r>
    </w:p>
    <w:p>
      <w:r>
        <w:t>Médico Arcano: mago devotado em utilizar seus</w:t>
      </w:r>
    </w:p>
    <w:p>
      <w:r>
        <w:t>poderes para a cura de diversos males.</w:t>
      </w:r>
    </w:p>
    <w:p>
      <w:r>
        <w:t>Metamágico: especialista em manipular a essência</w:t>
      </w:r>
    </w:p>
    <w:p>
      <w:r>
        <w:t>da magia, podendo inclusive modificá-la ou anulá-la.</w:t>
      </w:r>
    </w:p>
    <w:p>
      <w:r>
        <w:t>Probabilista: exótico mago que lida com feitiços</w:t>
      </w:r>
    </w:p>
    <w:p>
      <w:r>
        <w:t>relacionados ao acaso e à probabilidade.</w:t>
      </w:r>
    </w:p>
    <w:p>
      <w:r>
        <w:t>Transmutador: mago especializado em alterar as</w:t>
      </w:r>
    </w:p>
    <w:p>
      <w:r>
        <w:t>propriedades de qualquer matéria.</w:t>
      </w:r>
    </w:p>
    <w:p>
      <w:r>
        <w:t>Transportador: mago especialista em magias de</w:t>
      </w:r>
    </w:p>
    <w:p>
      <w:r>
        <w:t>transporte.</w:t>
      </w:r>
    </w:p>
    <w:p>
      <w:r>
        <w:t>PARTE IV – ESPECIALISTAS</w:t>
      </w:r>
    </w:p>
    <w:p>
      <w:r>
        <w:t>Acrobata: artista especializado em saltos mortais e</w:t>
      </w:r>
    </w:p>
    <w:p>
      <w:r>
        <w:t>no equilíbrio em superfícies estreitas.</w:t>
      </w:r>
    </w:p>
    <w:p>
      <w:r>
        <w:t>Advogado de Khalmyr: o defensor incansável da</w:t>
      </w:r>
    </w:p>
    <w:p>
      <w:r>
        <w:t>lei perante às autoridades.</w:t>
      </w:r>
    </w:p>
    <w:p>
      <w:r>
        <w:t>Aedo: bardo dedicado a contar os feitos dos deuses</w:t>
      </w:r>
    </w:p>
    <w:p>
      <w:r>
        <w:t>— e recebe alguns poderes por isso.</w:t>
      </w:r>
    </w:p>
    <w:p>
      <w:r>
        <w:t>Artista das Luzes: artista que manifesta o dom da</w:t>
      </w:r>
    </w:p>
    <w:p>
      <w:r>
        <w:t>profecia através de suas obras.</w:t>
      </w:r>
    </w:p>
    <w:p>
      <w:r>
        <w:t>Comerciante de Gorad: negociante empenhado</w:t>
      </w:r>
    </w:p>
    <w:p>
      <w:r>
        <w:t>em popularizar o consumo de gorad por toda Arton.</w:t>
      </w:r>
    </w:p>
    <w:p>
      <w:r>
        <w:t>Dançarina de Sszzaas: a sedutora serva do deusserpente especialista em dança e movimentos</w:t>
      </w:r>
    </w:p>
    <w:p>
      <w:r>
        <w:t>furtivos.</w:t>
      </w:r>
    </w:p>
    <w:p>
      <w:r>
        <w:t>Domador de Feras: o corajoso domesticador de</w:t>
      </w:r>
    </w:p>
    <w:p>
      <w:r>
        <w:t>animais e feras perigosas.</w:t>
      </w:r>
    </w:p>
    <w:p>
      <w:r>
        <w:t>Enredeiro: bardo com o objetivo de levar a</w:t>
      </w:r>
    </w:p>
    <w:p>
      <w:r>
        <w:t>discórdia por onde passa.</w:t>
      </w:r>
    </w:p>
    <w:p>
      <w:r>
        <w:t>Esportista: aventureiro adepto de alguma forma de</w:t>
      </w:r>
    </w:p>
    <w:p>
      <w:r>
        <w:br w:type="page"/>
      </w:r>
    </w:p>
    <w:p>
      <w:pPr>
        <w:pStyle w:val="Heading2"/>
      </w:pPr>
      <w:r>
        <w:t>Página 5</w:t>
      </w:r>
    </w:p>
    <w:p>
      <w:r>
        <w:t>esporte.</w:t>
      </w:r>
    </w:p>
    <w:p>
      <w:r>
        <w:t>Explorador de Valkaria: aventureiro cujo objetivo</w:t>
      </w:r>
    </w:p>
    <w:p>
      <w:r>
        <w:t>é organizar e participar de missões que visem o</w:t>
      </w:r>
    </w:p>
    <w:p>
      <w:r>
        <w:t>progresso da humanidade.</w:t>
      </w:r>
    </w:p>
    <w:p>
      <w:r>
        <w:t>Falsário: o mestre dos golpes e falsificações.</w:t>
      </w:r>
    </w:p>
    <w:p>
      <w:r>
        <w:t>Faz-Tudo: construto criado com o propósito de</w:t>
      </w:r>
    </w:p>
    <w:p>
      <w:r>
        <w:t>aprender e realizar tarefas diversas.</w:t>
      </w:r>
    </w:p>
    <w:p>
      <w:r>
        <w:t>Gueixa: uma graciosa dama cujo trabalho é entreter</w:t>
      </w:r>
    </w:p>
    <w:p>
      <w:r>
        <w:t>os homens com sua beleza, carisma e habilidades</w:t>
      </w:r>
    </w:p>
    <w:p>
      <w:r>
        <w:t>artísticas.</w:t>
      </w:r>
    </w:p>
    <w:p>
      <w:r>
        <w:t>Inoculador: um perigoso aventureiro com a</w:t>
      </w:r>
    </w:p>
    <w:p>
      <w:r>
        <w:t>habilidade de produzir sangue venenoso.</w:t>
      </w:r>
    </w:p>
    <w:p>
      <w:r>
        <w:t>Investigador: aventureiro especializado na solução</w:t>
      </w:r>
    </w:p>
    <w:p>
      <w:r>
        <w:t>de crimes e fatos misteriosos.</w:t>
      </w:r>
    </w:p>
    <w:p>
      <w:r>
        <w:t>Ladrão de Jóias: ladrão perito no roubo, avaliação</w:t>
      </w:r>
    </w:p>
    <w:p>
      <w:r>
        <w:t>e comércio de jóias e objetos preciosos.</w:t>
      </w:r>
    </w:p>
    <w:p>
      <w:r>
        <w:t>Mágico: artista perito em ilusões não-mágicas.</w:t>
      </w:r>
    </w:p>
    <w:p>
      <w:r>
        <w:t>Médico Goblin: goblin que estuda e pratica a</w:t>
      </w:r>
    </w:p>
    <w:p>
      <w:r>
        <w:t>medicina com a ajuda de estranhas engenhocas.</w:t>
      </w:r>
    </w:p>
    <w:p>
      <w:r>
        <w:t>Mendigo: é o típico (e desprezado) morador de rua.</w:t>
      </w:r>
    </w:p>
    <w:p>
      <w:r>
        <w:t>Mensageiro do Amor: bardo de Marah com a</w:t>
      </w:r>
    </w:p>
    <w:p>
      <w:r>
        <w:t>missão de difundir o amor em todos os corações,</w:t>
      </w:r>
    </w:p>
    <w:p>
      <w:r>
        <w:t>mas não pode se entregar a uma única pessoa...</w:t>
      </w:r>
    </w:p>
    <w:p>
      <w:r>
        <w:t>Mímico: especialista em expressão corporal e na</w:t>
      </w:r>
    </w:p>
    <w:p>
      <w:r>
        <w:t>imitação.</w:t>
      </w:r>
    </w:p>
    <w:p>
      <w:r>
        <w:t>Rebelde: aventureiro obstinado que luta contra</w:t>
      </w:r>
    </w:p>
    <w:p>
      <w:r>
        <w:t>tudo que fere seus ideais.</w:t>
      </w:r>
    </w:p>
    <w:p>
      <w:r>
        <w:t>Salva-Vidas: profissional especializado em salvar</w:t>
      </w:r>
    </w:p>
    <w:p>
      <w:r>
        <w:t>outras pessoas de situações perigosas.</w:t>
      </w:r>
    </w:p>
    <w:p>
      <w:r>
        <w:t>Sedutora: aventureira que usa sua beleza e charme</w:t>
      </w:r>
    </w:p>
    <w:p>
      <w:r>
        <w:t>(ou até algo mais) para conseguir vantagens pessoais.</w:t>
      </w:r>
    </w:p>
    <w:p>
      <w:r>
        <w:t>Traficante de Achbuld: criminoso especializado</w:t>
      </w:r>
    </w:p>
    <w:p>
      <w:r>
        <w:t>no comércio de achbuld, uma droga muito popular</w:t>
      </w:r>
    </w:p>
    <w:p>
      <w:r>
        <w:t>em Ahlen.</w:t>
      </w:r>
    </w:p>
    <w:p>
      <w:r>
        <w:t>Treinador de Monstros: aventureiro que treina</w:t>
      </w:r>
    </w:p>
    <w:p>
      <w:r>
        <w:t>monstros para lutar em seu lugar.</w:t>
      </w:r>
    </w:p>
    <w:p>
      <w:r>
        <w:br w:type="page"/>
      </w:r>
    </w:p>
    <w:p>
      <w:pPr>
        <w:pStyle w:val="Heading2"/>
      </w:pPr>
      <w:r>
        <w:t>Página 6</w:t>
      </w:r>
    </w:p>
    <w:p>
      <w:r>
        <w:t>PARTE I - GUERREIROS</w:t>
      </w:r>
    </w:p>
    <w:p>
      <w:r>
        <w:t>Aniquilador</w:t>
      </w:r>
    </w:p>
    <w:p>
      <w:r>
        <w:t>Sem dúvida este é o mais raro e temido entre</w:t>
      </w:r>
    </w:p>
    <w:p>
      <w:r>
        <w:t>os</w:t>
      </w:r>
    </w:p>
    <w:p>
      <w:r>
        <w:t>guerreiros</w:t>
      </w:r>
    </w:p>
    <w:p>
      <w:r>
        <w:t>ligados</w:t>
      </w:r>
    </w:p>
    <w:p>
      <w:r>
        <w:t>aos</w:t>
      </w:r>
    </w:p>
    <w:p>
      <w:r>
        <w:t>elementos.</w:t>
      </w:r>
    </w:p>
    <w:p>
      <w:r>
        <w:t>Os</w:t>
      </w:r>
    </w:p>
    <w:p>
      <w:r>
        <w:t>Aniquiladores possuem poderes relacionados ao pó</w:t>
      </w:r>
    </w:p>
    <w:p>
      <w:r>
        <w:t>e à corrosão, elementos que representam a</w:t>
      </w:r>
    </w:p>
    <w:p>
      <w:r>
        <w:t>destruição e a decadência.</w:t>
      </w:r>
    </w:p>
    <w:p>
      <w:r>
        <w:t>Não se sabe como os Aniquiladores</w:t>
      </w:r>
    </w:p>
    <w:p>
      <w:r>
        <w:t>aprenderam suas habilidades especiais, pois eles não</w:t>
      </w:r>
    </w:p>
    <w:p>
      <w:r>
        <w:t>revelam seus métodos a ninguém. Comenta-se que</w:t>
      </w:r>
    </w:p>
    <w:p>
      <w:r>
        <w:t>seus locais de treinamento sejam ambientes onde</w:t>
      </w:r>
    </w:p>
    <w:p>
      <w:r>
        <w:t>existam apenas restos do que um dia foi um lugar</w:t>
      </w:r>
    </w:p>
    <w:p>
      <w:r>
        <w:t>repleto de vida e prosperidade. Cidades fantasmas,</w:t>
      </w:r>
    </w:p>
    <w:p>
      <w:r>
        <w:t>cemitérios e terrenos devastados estariam entre os</w:t>
      </w:r>
    </w:p>
    <w:p>
      <w:r>
        <w:t>locais preferidos entre os Aniquiladores, além de</w:t>
      </w:r>
    </w:p>
    <w:p>
      <w:r>
        <w:t>outros que se encaixem neste perfil.</w:t>
      </w:r>
    </w:p>
    <w:p>
      <w:r>
        <w:t>Entretanto, eles só começam a desenvolver</w:t>
      </w:r>
    </w:p>
    <w:p>
      <w:r>
        <w:t>melhor suas habilidades quando estão em contato</w:t>
      </w:r>
    </w:p>
    <w:p>
      <w:r>
        <w:t>direto</w:t>
      </w:r>
    </w:p>
    <w:p>
      <w:r>
        <w:t>com</w:t>
      </w:r>
    </w:p>
    <w:p>
      <w:r>
        <w:t>o</w:t>
      </w:r>
    </w:p>
    <w:p>
      <w:r>
        <w:t>seu</w:t>
      </w:r>
    </w:p>
    <w:p>
      <w:r>
        <w:t>elemento</w:t>
      </w:r>
    </w:p>
    <w:p>
      <w:r>
        <w:t>regente.</w:t>
      </w:r>
    </w:p>
    <w:p>
      <w:r>
        <w:t>Tais</w:t>
      </w:r>
    </w:p>
    <w:p>
      <w:r>
        <w:t>treinamentos são extremamente dolorosos e mortais</w:t>
      </w:r>
    </w:p>
    <w:p>
      <w:r>
        <w:t>porque exigem, por exemplo, que o guerreiro cubra</w:t>
      </w:r>
    </w:p>
    <w:p>
      <w:r>
        <w:t>o seu corpo com ácido ou outras substâncias</w:t>
      </w:r>
    </w:p>
    <w:p>
      <w:r>
        <w:t>corrosivas. Outras formas de treinamento adotadas</w:t>
      </w:r>
    </w:p>
    <w:p>
      <w:r>
        <w:t>pelos Aniquiladores são especuladas por meio de</w:t>
      </w:r>
    </w:p>
    <w:p>
      <w:r>
        <w:t>histórias bem forçadas. Certa vez, um bardo contou</w:t>
      </w:r>
    </w:p>
    <w:p>
      <w:r>
        <w:t>que os Aniquiladores deixam-se engolir por criaturas</w:t>
      </w:r>
    </w:p>
    <w:p>
      <w:r>
        <w:t>de tamanho colossal para treinar dentro dos</w:t>
      </w:r>
    </w:p>
    <w:p>
      <w:r>
        <w:t>estômagos destes...</w:t>
      </w:r>
    </w:p>
    <w:p>
      <w:r>
        <w:t>Quanto aos seus poderes, os Aniquiladores</w:t>
      </w:r>
    </w:p>
    <w:p>
      <w:r>
        <w:t>podem disparar raios negros em seus adversários.</w:t>
      </w:r>
    </w:p>
    <w:p>
      <w:r>
        <w:t>Além do dano, o raio provoca um ardor intenso na</w:t>
      </w:r>
    </w:p>
    <w:p>
      <w:r>
        <w:t>pele</w:t>
      </w:r>
    </w:p>
    <w:p>
      <w:r>
        <w:t>de</w:t>
      </w:r>
    </w:p>
    <w:p>
      <w:r>
        <w:t>quem</w:t>
      </w:r>
    </w:p>
    <w:p>
      <w:r>
        <w:t>o</w:t>
      </w:r>
    </w:p>
    <w:p>
      <w:r>
        <w:t>tocar.</w:t>
      </w:r>
    </w:p>
    <w:p>
      <w:r>
        <w:t>Seus</w:t>
      </w:r>
    </w:p>
    <w:p>
      <w:r>
        <w:t>testes</w:t>
      </w:r>
    </w:p>
    <w:p>
      <w:r>
        <w:t>de</w:t>
      </w:r>
    </w:p>
    <w:p>
      <w:r>
        <w:t>Habilidade/AGI e DEX serão penalizados em –1/–</w:t>
      </w:r>
    </w:p>
    <w:p>
      <w:r>
        <w:t>10% por 1d6 rodadas. Somado a isto, estes</w:t>
      </w:r>
    </w:p>
    <w:p>
      <w:r>
        <w:t>guerreiros podem criar uma cortina de pó com</w:t>
      </w:r>
    </w:p>
    <w:p>
      <w:r>
        <w:t>volume 3×3×3 m3, ou disparar um jato de pó nos</w:t>
      </w:r>
    </w:p>
    <w:p>
      <w:r>
        <w:t>olhos de seus inimigos para cegá-los. Tanto os</w:t>
      </w:r>
    </w:p>
    <w:p>
      <w:r>
        <w:t>efeitos da cegueira quanto da cortina de pó duram 3</w:t>
      </w:r>
    </w:p>
    <w:p>
      <w:r>
        <w:t>rodadas.</w:t>
      </w:r>
    </w:p>
    <w:p>
      <w:r>
        <w:t>Mas o poder mais impressionante (e temido)</w:t>
      </w:r>
    </w:p>
    <w:p>
      <w:r>
        <w:t>dos Aniquiladores é o Toque Letal. Com isto, eles</w:t>
      </w:r>
    </w:p>
    <w:p>
      <w:r>
        <w:t>podem degenerar praticamente qualquer coisa com</w:t>
      </w:r>
    </w:p>
    <w:p>
      <w:r>
        <w:t>o toque de suas mãos. Metais se enferrujam, matéria</w:t>
      </w:r>
    </w:p>
    <w:p>
      <w:r>
        <w:t>orgânica apodrece, pedras se decompõem como se</w:t>
      </w:r>
    </w:p>
    <w:p>
      <w:r>
        <w:t>fossem feitas de sabão. A área atingida limita-se</w:t>
      </w:r>
    </w:p>
    <w:p>
      <w:r>
        <w:t>apenas à superfície tocada pelo Aniquilador, mas é o</w:t>
      </w:r>
    </w:p>
    <w:p>
      <w:r>
        <w:t>suficiente para causar medo e preocupações em</w:t>
      </w:r>
    </w:p>
    <w:p>
      <w:r>
        <w:t>quem estiver por perto. Se um alvo for tocado desta</w:t>
      </w:r>
    </w:p>
    <w:p>
      <w:r>
        <w:t>forma, precisa ter sucesso em um teste de</w:t>
      </w:r>
    </w:p>
    <w:p>
      <w:r>
        <w:t>Resistência/CON para que a parte tocada não entre</w:t>
      </w:r>
    </w:p>
    <w:p>
      <w:r>
        <w:t>em necrose, entre outros males ainda piores. Estes</w:t>
      </w:r>
    </w:p>
    <w:p>
      <w:r>
        <w:t>guerreiros, pelas razões descritas acima, nunca foram</w:t>
      </w:r>
    </w:p>
    <w:p>
      <w:r>
        <w:t>vistos utilizando qualquer arma, sendo adeptos de</w:t>
      </w:r>
    </w:p>
    <w:p>
      <w:r>
        <w:t>técnicas de combate desarmado.</w:t>
      </w:r>
    </w:p>
    <w:p>
      <w:r>
        <w:t>Apesar do Toque Letal ser a principal</w:t>
      </w:r>
    </w:p>
    <w:p>
      <w:r>
        <w:t>habilidade dos Aniquiladores, este poder traz</w:t>
      </w:r>
    </w:p>
    <w:p>
      <w:r>
        <w:t>também sérias desvantagens. Pequenas plantas e</w:t>
      </w:r>
    </w:p>
    <w:p>
      <w:r>
        <w:t>animais morrem ao se aproximarem dele, enquanto</w:t>
      </w:r>
    </w:p>
    <w:p>
      <w:r>
        <w:t>seres maiores procuram evitá-lo. Obviamente</w:t>
      </w:r>
    </w:p>
    <w:p>
      <w:r>
        <w:t>alguém vai perceber estes efeitos cedo ou tarde e</w:t>
      </w:r>
    </w:p>
    <w:p>
      <w:r>
        <w:t>isso vai despertar suspeitas entre as outras pessoas.</w:t>
      </w:r>
    </w:p>
    <w:p>
      <w:r>
        <w:t>Por isso os Aniquiladores em geral são seres</w:t>
      </w:r>
    </w:p>
    <w:p>
      <w:r>
        <w:t>reclusos e preferem agir à noite ou em locais ermos.</w:t>
      </w:r>
    </w:p>
    <w:p>
      <w:r>
        <w:t>Além disso, estes guerreiros têm uma certa</w:t>
      </w:r>
    </w:p>
    <w:p>
      <w:r>
        <w:t>dificuldade para se alimentarem pois destroem</w:t>
      </w:r>
    </w:p>
    <w:p>
      <w:r>
        <w:t>praticamente tudo o que tocam, inclusive comida e</w:t>
      </w:r>
    </w:p>
    <w:p>
      <w:r>
        <w:t>talheres. Para conseguirem isto, eles precisam contar</w:t>
      </w:r>
    </w:p>
    <w:p>
      <w:r>
        <w:t>com a ajuda alheia ou utilizar algum método exótico</w:t>
      </w:r>
    </w:p>
    <w:p>
      <w:r>
        <w:t>e constrangedor para tal (como comer usando</w:t>
      </w:r>
    </w:p>
    <w:p>
      <w:r>
        <w:t>apenas a boca, uma tarefa pra lá de complicada...).</w:t>
      </w:r>
    </w:p>
    <w:p>
      <w:r>
        <w:t>Como os Aniquiladores lidam com um</w:t>
      </w:r>
    </w:p>
    <w:p>
      <w:r>
        <w:t>elemento relacionado à destruição e decadência, eles</w:t>
      </w:r>
    </w:p>
    <w:p>
      <w:r>
        <w:t>também sucumbem mais facilmente a qualquer</w:t>
      </w:r>
    </w:p>
    <w:p>
      <w:r>
        <w:t>ataque</w:t>
      </w:r>
    </w:p>
    <w:p>
      <w:r>
        <w:t>baseado</w:t>
      </w:r>
    </w:p>
    <w:p>
      <w:r>
        <w:t>em</w:t>
      </w:r>
    </w:p>
    <w:p>
      <w:r>
        <w:t>Luz.</w:t>
      </w:r>
    </w:p>
    <w:p>
      <w:r>
        <w:t>Por</w:t>
      </w:r>
    </w:p>
    <w:p>
      <w:r>
        <w:t>se</w:t>
      </w:r>
    </w:p>
    <w:p>
      <w:r>
        <w:t>sentirem</w:t>
      </w:r>
    </w:p>
    <w:p>
      <w:r>
        <w:t>incomodados com os raios solares, estes guerreiros</w:t>
      </w:r>
    </w:p>
    <w:p>
      <w:r>
        <w:t>costumam vestir grandes mantos escuros para se</w:t>
      </w:r>
    </w:p>
    <w:p>
      <w:r>
        <w:t>protegerem. A incidência dos raios do Sol não causa</w:t>
      </w:r>
    </w:p>
    <w:p>
      <w:r>
        <w:t>nenhuma penalidade nos Aniquiladores, mas estes</w:t>
      </w:r>
    </w:p>
    <w:p>
      <w:r>
        <w:t>sentem um grande desconforto e ficam muito</w:t>
      </w:r>
    </w:p>
    <w:p>
      <w:r>
        <w:t>irritadiços nestas condições.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Pode acrescentar dano por Trevas em</w:t>
      </w:r>
    </w:p>
    <w:p>
      <w:r>
        <w:t>seus ataques. Recebe Armadura Extra: Trevas</w:t>
      </w:r>
    </w:p>
    <w:p>
      <w:r>
        <w:t>gratuitamente</w:t>
      </w:r>
    </w:p>
    <w:p>
      <w:r>
        <w:t>Desvantagens: Maldição Grave (Toque Letal),</w:t>
      </w:r>
    </w:p>
    <w:p>
      <w:r>
        <w:t>Vulnerabilidade: Luz</w:t>
      </w:r>
    </w:p>
    <w:p>
      <w:r>
        <w:t>Pontos de Vida e Magia: R×5</w:t>
      </w:r>
    </w:p>
    <w:p>
      <w:r>
        <w:t>Daemon</w:t>
      </w:r>
    </w:p>
    <w:p>
      <w:r>
        <w:t>Custo: 2 pontos de Aprimoramento, 230 pontos de</w:t>
      </w:r>
    </w:p>
    <w:p>
      <w:r>
        <w:t>Perícia</w:t>
      </w:r>
    </w:p>
    <w:p>
      <w:r>
        <w:t>Restrições: Nenhuma</w:t>
      </w:r>
    </w:p>
    <w:p>
      <w:r>
        <w:t>Perícias:</w:t>
      </w:r>
    </w:p>
    <w:p>
      <w:r>
        <w:t>Artes</w:t>
      </w:r>
    </w:p>
    <w:p>
      <w:r>
        <w:t>Marciais</w:t>
      </w:r>
    </w:p>
    <w:p>
      <w:r>
        <w:t>ou</w:t>
      </w:r>
    </w:p>
    <w:p>
      <w:r>
        <w:t>Briga</w:t>
      </w:r>
    </w:p>
    <w:p>
      <w:r>
        <w:t>40/40,</w:t>
      </w:r>
    </w:p>
    <w:p>
      <w:r>
        <w:t>Camuflagem 20, Escutar 20, Esquiva 30, Furtividade</w:t>
      </w:r>
    </w:p>
    <w:p>
      <w:r>
        <w:t>30, Intimidação 30, Luta às Cegas (40), Oculto 20,</w:t>
      </w:r>
    </w:p>
    <w:p>
      <w:r>
        <w:br w:type="page"/>
      </w:r>
    </w:p>
    <w:p>
      <w:pPr>
        <w:pStyle w:val="Heading2"/>
      </w:pPr>
      <w:r>
        <w:t>Página 7</w:t>
      </w:r>
    </w:p>
    <w:p>
      <w:r>
        <w:t>Sobrevivência</w:t>
      </w:r>
    </w:p>
    <w:p>
      <w:r>
        <w:t>(ambientes</w:t>
      </w:r>
    </w:p>
    <w:p>
      <w:r>
        <w:t>devastados)</w:t>
      </w:r>
    </w:p>
    <w:p>
      <w:r>
        <w:t>40,</w:t>
      </w:r>
    </w:p>
    <w:p>
      <w:r>
        <w:t>Subterfúgio 30</w:t>
      </w:r>
    </w:p>
    <w:p>
      <w:r>
        <w:t>Aprimoramentos: Poder Elemental* 1, 4 Pontos</w:t>
      </w:r>
    </w:p>
    <w:p>
      <w:r>
        <w:t>Heróicos, Toque Letal -3*</w:t>
      </w:r>
    </w:p>
    <w:p>
      <w:r>
        <w:t>Pontos de Energia: 2 + 1 por nível</w:t>
      </w:r>
    </w:p>
    <w:p>
      <w:r>
        <w:t>Pontos Heróicos: 4 por nível</w:t>
      </w:r>
    </w:p>
    <w:p>
      <w:r>
        <w:t>* Vide a seção NOVAS REGRAS</w:t>
      </w:r>
    </w:p>
    <w:p>
      <w:r>
        <w:t>Artilheiro Pesado</w:t>
      </w:r>
    </w:p>
    <w:p>
      <w:r>
        <w:t>Na maioria dos grandes exércitos do Reinado,</w:t>
      </w:r>
    </w:p>
    <w:p>
      <w:r>
        <w:t>a principal força de combate é composta pelos</w:t>
      </w:r>
    </w:p>
    <w:p>
      <w:r>
        <w:t>soldados de cavalaria e infantaria (Guerreiros,</w:t>
      </w:r>
    </w:p>
    <w:p>
      <w:r>
        <w:t>Cavaleiros, Legionários...). Por ocuparem a linha de</w:t>
      </w:r>
    </w:p>
    <w:p>
      <w:r>
        <w:t>frente do grupo, eles são os primeiros a se</w:t>
      </w:r>
    </w:p>
    <w:p>
      <w:r>
        <w:t>envolverem no combate com o inimigo. Em seu</w:t>
      </w:r>
    </w:p>
    <w:p>
      <w:r>
        <w:t>apoio, especialistas em ataques à longa distância</w:t>
      </w:r>
    </w:p>
    <w:p>
      <w:r>
        <w:t>(Arqueiros, Besteiros ou mesmo magos) minam aos</w:t>
      </w:r>
    </w:p>
    <w:p>
      <w:r>
        <w:t>poucos o poder de fogo adversário, para mais tarde</w:t>
      </w:r>
    </w:p>
    <w:p>
      <w:r>
        <w:t>a infantaria concluir o serviço com golpes corporais.</w:t>
      </w:r>
    </w:p>
    <w:p>
      <w:r>
        <w:t>Entre estes guerreiros hábeis em combate à distância</w:t>
      </w:r>
    </w:p>
    <w:p>
      <w:r>
        <w:t>está também o Artilheiro Pesado, embora este seja</w:t>
      </w:r>
    </w:p>
    <w:p>
      <w:r>
        <w:t>comum apenas em grandes exércitos.</w:t>
      </w:r>
    </w:p>
    <w:p>
      <w:r>
        <w:t>Os Artilheiros Pesados são guerreiros peritos</w:t>
      </w:r>
    </w:p>
    <w:p>
      <w:r>
        <w:t>no manejo de grandes máquinas de guerra, como</w:t>
      </w:r>
    </w:p>
    <w:p>
      <w:r>
        <w:t>balistas, catapultas e outras. Sua presença é comum</w:t>
      </w:r>
    </w:p>
    <w:p>
      <w:r>
        <w:t>em reinos com tecnologia bélica avançada e tradição</w:t>
      </w:r>
    </w:p>
    <w:p>
      <w:r>
        <w:t>guerreira. Destacam-se neste aspecto Deheon,</w:t>
      </w:r>
    </w:p>
    <w:p>
      <w:r>
        <w:t>Yuden, Porthsmouth, Trebuck e o reino anão de</w:t>
      </w:r>
    </w:p>
    <w:p>
      <w:r>
        <w:t>Doherimm. Em reinos mais distantes do centro,</w:t>
      </w:r>
    </w:p>
    <w:p>
      <w:r>
        <w:t>como Collen e Tollon, esta figura é praticamente</w:t>
      </w:r>
    </w:p>
    <w:p>
      <w:r>
        <w:t>desconhecida.</w:t>
      </w:r>
    </w:p>
    <w:p>
      <w:r>
        <w:t>As grandes armas de guerra possuem uma</w:t>
      </w:r>
    </w:p>
    <w:p>
      <w:r>
        <w:t>função bem específica em um exército. Elas são</w:t>
      </w:r>
    </w:p>
    <w:p>
      <w:r>
        <w:t>capazes de causar grandes danos com um único</w:t>
      </w:r>
    </w:p>
    <w:p>
      <w:r>
        <w:t>acerto. A munição destes aparatos costuma ser</w:t>
      </w:r>
    </w:p>
    <w:p>
      <w:r>
        <w:t>pedras, flechas ou mesmo bolas de metal, todas de</w:t>
      </w:r>
    </w:p>
    <w:p>
      <w:r>
        <w:t>grande tamanho. Por isso, catapultas, balistas e</w:t>
      </w:r>
    </w:p>
    <w:p>
      <w:r>
        <w:t>outras máquinas deste tipo são altamente indicadas</w:t>
      </w:r>
    </w:p>
    <w:p>
      <w:r>
        <w:t>para destruir construções e veículos inimigos ou</w:t>
      </w:r>
    </w:p>
    <w:p>
      <w:r>
        <w:t>dizimar</w:t>
      </w:r>
    </w:p>
    <w:p>
      <w:r>
        <w:t>grupos</w:t>
      </w:r>
    </w:p>
    <w:p>
      <w:r>
        <w:t>de</w:t>
      </w:r>
    </w:p>
    <w:p>
      <w:r>
        <w:t>soldados</w:t>
      </w:r>
    </w:p>
    <w:p>
      <w:r>
        <w:t>adversários,</w:t>
      </w:r>
    </w:p>
    <w:p>
      <w:r>
        <w:t>especialmente os de infantaria.</w:t>
      </w:r>
    </w:p>
    <w:p>
      <w:r>
        <w:t>Artilheiros Pesados são os únicos capacitados</w:t>
      </w:r>
    </w:p>
    <w:p>
      <w:r>
        <w:t>a operar e consertar estas fabulosas máquinas de</w:t>
      </w:r>
    </w:p>
    <w:p>
      <w:r>
        <w:t>guerra. Não é uma tarefa simples, pois as peças</w:t>
      </w:r>
    </w:p>
    <w:p>
      <w:r>
        <w:t>necessárias para a manutenção destes aparatos são</w:t>
      </w:r>
    </w:p>
    <w:p>
      <w:r>
        <w:t>caras e difíceis de se conseguir. Além disso, o tempo</w:t>
      </w:r>
    </w:p>
    <w:p>
      <w:r>
        <w:t>necessário para recarregar uma máquina destas após</w:t>
      </w:r>
    </w:p>
    <w:p>
      <w:r>
        <w:t>um disparo varia de acordo com o tamanho dela.</w:t>
      </w:r>
    </w:p>
    <w:p>
      <w:r>
        <w:t>Catapultas e balistas colossais só ficam prontas para</w:t>
      </w:r>
    </w:p>
    <w:p>
      <w:r>
        <w:t>um novo ataque depois de várias rodadas, embora as</w:t>
      </w:r>
    </w:p>
    <w:p>
      <w:r>
        <w:t>máquinas menores possam ser recarregadas a cada</w:t>
      </w:r>
    </w:p>
    <w:p>
      <w:r>
        <w:t>três rodadas. Por isso, as armas de artilharia pesada</w:t>
      </w:r>
    </w:p>
    <w:p>
      <w:r>
        <w:t>ficam em uma posição recuada, distante das áreas de</w:t>
      </w:r>
    </w:p>
    <w:p>
      <w:r>
        <w:t>combate intenso, e são protegidas por alguns</w:t>
      </w:r>
    </w:p>
    <w:p>
      <w:r>
        <w:t>homens da infantaria.</w:t>
      </w:r>
    </w:p>
    <w:p>
      <w:r>
        <w:t>Existe também um outro inconveniente no</w:t>
      </w:r>
    </w:p>
    <w:p>
      <w:r>
        <w:t>uso deste tipo de arma. Elas exigem um grande</w:t>
      </w:r>
    </w:p>
    <w:p>
      <w:r>
        <w:t>espaço para serem empregadas. Por isso, os</w:t>
      </w:r>
    </w:p>
    <w:p>
      <w:r>
        <w:t>artilheiros</w:t>
      </w:r>
    </w:p>
    <w:p>
      <w:r>
        <w:t>são</w:t>
      </w:r>
    </w:p>
    <w:p>
      <w:r>
        <w:t>praticamente</w:t>
      </w:r>
    </w:p>
    <w:p>
      <w:r>
        <w:t>inúteis</w:t>
      </w:r>
    </w:p>
    <w:p>
      <w:r>
        <w:t>quando</w:t>
      </w:r>
    </w:p>
    <w:p>
      <w:r>
        <w:t>participam de missões em locais fechados, como</w:t>
      </w:r>
    </w:p>
    <w:p>
      <w:r>
        <w:t>cavernas e dungeons. Em situações como essa, é</w:t>
      </w:r>
    </w:p>
    <w:p>
      <w:r>
        <w:t>altamente recomendável que os artilheiros saibam</w:t>
      </w:r>
    </w:p>
    <w:p>
      <w:r>
        <w:t>utilizar outras armas, especialmente de corpo-acorpo, mas nada impede que eles lutem com arcos</w:t>
      </w:r>
    </w:p>
    <w:p>
      <w:r>
        <w:t>ou bestas. Aliás, quando são privados de operar as</w:t>
      </w:r>
    </w:p>
    <w:p>
      <w:r>
        <w:t>suas máquinas, eles preferem usar armas de longa</w:t>
      </w:r>
    </w:p>
    <w:p>
      <w:r>
        <w:t>distância como segunda opção.</w:t>
      </w:r>
    </w:p>
    <w:p>
      <w:r>
        <w:t>Os Artilheiros Pesados começam o jogo com</w:t>
      </w:r>
    </w:p>
    <w:p>
      <w:r>
        <w:t>a sua própria máquina. Em 3D&amp;T, ela é construída</w:t>
      </w:r>
    </w:p>
    <w:p>
      <w:r>
        <w:t>com o mesmo número de pontos que o personagem</w:t>
      </w:r>
    </w:p>
    <w:p>
      <w:r>
        <w:t>(5 pontos). Os tipos mais comuns de máquinas de</w:t>
      </w:r>
    </w:p>
    <w:p>
      <w:r>
        <w:t>guerra são as catapultas (dano por contusão) e as</w:t>
      </w:r>
    </w:p>
    <w:p>
      <w:r>
        <w:t>balistas (dano por perfuração). Elas devem possuir,</w:t>
      </w:r>
    </w:p>
    <w:p>
      <w:r>
        <w:t>no mínimo, PdF 1 — do contrário, não seriam</w:t>
      </w:r>
    </w:p>
    <w:p>
      <w:r>
        <w:t>consideradas como armas de longo alcance.</w:t>
      </w:r>
    </w:p>
    <w:p>
      <w:r>
        <w:t>Consulte o capítulo Máquinas e Veículos do</w:t>
      </w:r>
    </w:p>
    <w:p>
      <w:r>
        <w:t>Manual 3D&amp;T para mais informações. No Sistema</w:t>
      </w:r>
    </w:p>
    <w:p>
      <w:r>
        <w:t>Daemon, os pontos de Aprimoramento necessários</w:t>
      </w:r>
    </w:p>
    <w:p>
      <w:r>
        <w:t>para se ter a máquina estão inclusos no preço final</w:t>
      </w:r>
    </w:p>
    <w:p>
      <w:r>
        <w:t>do kit.</w:t>
      </w:r>
    </w:p>
    <w:p>
      <w:r>
        <w:t>A fabricação de máquinas de guerra é algo</w:t>
      </w:r>
    </w:p>
    <w:p>
      <w:r>
        <w:t>habitual em Doherimm. Esta seria uma forma dos</w:t>
      </w:r>
    </w:p>
    <w:p>
      <w:r>
        <w:t>anões compensarem a sua falta de habilidade com</w:t>
      </w:r>
    </w:p>
    <w:p>
      <w:r>
        <w:t>magia e não fazer feio diante de eventuais inimigos,</w:t>
      </w:r>
    </w:p>
    <w:p>
      <w:r>
        <w:t>utilizando seus vastos conhecimentos em engenharia</w:t>
      </w:r>
    </w:p>
    <w:p>
      <w:r>
        <w:t>para o desenvolvimento de artilharias ainda mais</w:t>
      </w:r>
    </w:p>
    <w:p>
      <w:r>
        <w:t>eficientes. Contudo, elas só seriam empregadas em</w:t>
      </w:r>
    </w:p>
    <w:p>
      <w:r>
        <w:t>uma guerra ou para a defesa do reino, nunca por</w:t>
      </w:r>
    </w:p>
    <w:p>
      <w:r>
        <w:t>razões levianas.</w:t>
      </w:r>
    </w:p>
    <w:p>
      <w:r>
        <w:t>3D&amp;T</w:t>
      </w:r>
    </w:p>
    <w:p>
      <w:r>
        <w:t>Custo: 2 (1 para Anões)</w:t>
      </w:r>
    </w:p>
    <w:p>
      <w:r>
        <w:t>Restrições: Nenhuma</w:t>
      </w:r>
    </w:p>
    <w:p>
      <w:r>
        <w:t>Vantagens:</w:t>
      </w:r>
    </w:p>
    <w:p>
      <w:r>
        <w:t>Recebe</w:t>
      </w:r>
    </w:p>
    <w:p>
      <w:r>
        <w:t>a</w:t>
      </w:r>
    </w:p>
    <w:p>
      <w:r>
        <w:t>vantagem</w:t>
      </w:r>
    </w:p>
    <w:p>
      <w:r>
        <w:t>Máquina</w:t>
      </w:r>
    </w:p>
    <w:p>
      <w:r>
        <w:t>(geralmente balista ou catapulta) e a perícia</w:t>
      </w:r>
    </w:p>
    <w:p>
      <w:r>
        <w:t>Máquinas</w:t>
      </w:r>
    </w:p>
    <w:p>
      <w:r>
        <w:t>gratuitamente.</w:t>
      </w:r>
    </w:p>
    <w:p>
      <w:r>
        <w:t>Pode</w:t>
      </w:r>
    </w:p>
    <w:p>
      <w:r>
        <w:t>comprar</w:t>
      </w:r>
    </w:p>
    <w:p>
      <w:r>
        <w:t>Tiro</w:t>
      </w:r>
    </w:p>
    <w:p>
      <w:r>
        <w:t>Carregável e Tiro Múltiplo por 1 ponto cada</w:t>
      </w:r>
    </w:p>
    <w:p>
      <w:r>
        <w:t>Desvantagens: Munição Limitada</w:t>
      </w:r>
    </w:p>
    <w:p>
      <w:r>
        <w:t>Pontos de Vida e Magia: R×3</w:t>
      </w:r>
    </w:p>
    <w:p>
      <w:r>
        <w:t>Daemon</w:t>
      </w:r>
    </w:p>
    <w:p>
      <w:r>
        <w:t>Custo: 4 pontos de Aprimoramento (3 para Anões),</w:t>
      </w:r>
    </w:p>
    <w:p>
      <w:r>
        <w:t>220 pontos de Perícia</w:t>
      </w:r>
    </w:p>
    <w:p>
      <w:r>
        <w:br w:type="page"/>
      </w:r>
    </w:p>
    <w:p>
      <w:pPr>
        <w:pStyle w:val="Heading2"/>
      </w:pPr>
      <w:r>
        <w:t>Página 8</w:t>
      </w:r>
    </w:p>
    <w:p>
      <w:r>
        <w:t>Restrições: Nenhuma</w:t>
      </w:r>
    </w:p>
    <w:p>
      <w:r>
        <w:t>Perícias: Escolha uma arma 20/20, Artilharia</w:t>
      </w:r>
    </w:p>
    <w:p>
      <w:r>
        <w:t>Pesada 50, Besta 20/0, Camuflagem 20, Condução</w:t>
      </w:r>
    </w:p>
    <w:p>
      <w:r>
        <w:t>30, Engenharia 30, Furtividade 20, Ler/Escrever 20,</w:t>
      </w:r>
    </w:p>
    <w:p>
      <w:r>
        <w:t>Mecânica 40, Mira (30)</w:t>
      </w:r>
    </w:p>
    <w:p>
      <w:r>
        <w:t>Aprimoramentos: Armas de Fogo 3, 2 Pontos</w:t>
      </w:r>
    </w:p>
    <w:p>
      <w:r>
        <w:t>Heróicos</w:t>
      </w:r>
    </w:p>
    <w:p>
      <w:r>
        <w:t>Pontos Heróicos: 2 por nível</w:t>
      </w:r>
    </w:p>
    <w:p>
      <w:r>
        <w:t>Atacante</w:t>
      </w:r>
    </w:p>
    <w:p>
      <w:r>
        <w:t>Um Atacante é um tipo de guerreiro</w:t>
      </w:r>
    </w:p>
    <w:p>
      <w:r>
        <w:t>devotado a um único princípio do combate: o</w:t>
      </w:r>
    </w:p>
    <w:p>
      <w:r>
        <w:t>ataque. Durante toda a sua vida, seus treinamentos</w:t>
      </w:r>
    </w:p>
    <w:p>
      <w:r>
        <w:t>em técnicas de combate sempre foram voltados a</w:t>
      </w:r>
    </w:p>
    <w:p>
      <w:r>
        <w:t>este único princípio. Em seus diversos anos de</w:t>
      </w:r>
    </w:p>
    <w:p>
      <w:r>
        <w:t>treinamento, ele desenvolveu grandes habilidades de</w:t>
      </w:r>
    </w:p>
    <w:p>
      <w:r>
        <w:t>ataque a seus oponentes, que causam danos muito</w:t>
      </w:r>
    </w:p>
    <w:p>
      <w:r>
        <w:t>maiores do que ataques comuns, além de diversas</w:t>
      </w:r>
    </w:p>
    <w:p>
      <w:r>
        <w:t>técnicas de ataques múltiplos. No entanto, com</w:t>
      </w:r>
    </w:p>
    <w:p>
      <w:r>
        <w:t>tanto tempo e esforço dedicados a reforçar suas</w:t>
      </w:r>
    </w:p>
    <w:p>
      <w:r>
        <w:t>técnicas de ataque, suas técnicas defensivas acabam</w:t>
      </w:r>
    </w:p>
    <w:p>
      <w:r>
        <w:t>ficando com diversas falhas, de forma que ataques</w:t>
      </w:r>
    </w:p>
    <w:p>
      <w:r>
        <w:t>direcionados a eles sempre causam dano maior.</w:t>
      </w:r>
    </w:p>
    <w:p>
      <w:r>
        <w:t>3D&amp;T</w:t>
      </w:r>
    </w:p>
    <w:p>
      <w:r>
        <w:t>Custo: 1</w:t>
      </w:r>
    </w:p>
    <w:p>
      <w:r>
        <w:t>Restrições: nenhuma</w:t>
      </w:r>
    </w:p>
    <w:p>
      <w:r>
        <w:t>Vantagens: F ou PdF (escolha um)+1 (até F/PdF5)</w:t>
      </w:r>
    </w:p>
    <w:p>
      <w:r>
        <w:t>e Ataque Especial gratuitamente</w:t>
      </w:r>
    </w:p>
    <w:p>
      <w:r>
        <w:t>Desvantagens: ataques contra ele recebem um</w:t>
      </w:r>
    </w:p>
    <w:p>
      <w:r>
        <w:t>bônus de FA+1</w:t>
      </w:r>
    </w:p>
    <w:p>
      <w:r>
        <w:t>Pontos de Vida/Magia: Rx5</w:t>
      </w:r>
    </w:p>
    <w:p>
      <w:r>
        <w:t>Daemon</w:t>
      </w:r>
    </w:p>
    <w:p>
      <w:r>
        <w:t>Custo: 3 pontos de Aprimoramento, 220 pontos de</w:t>
      </w:r>
    </w:p>
    <w:p>
      <w:r>
        <w:t>Perícia</w:t>
      </w:r>
    </w:p>
    <w:p>
      <w:r>
        <w:t>Restrições: Nenhuma</w:t>
      </w:r>
    </w:p>
    <w:p>
      <w:r>
        <w:t>Perícias: Escolha três armas (uma 40/0, outra 30/0,</w:t>
      </w:r>
    </w:p>
    <w:p>
      <w:r>
        <w:t>outra 20/0), Briga 30/0, Corrida 30, Desarme (40),</w:t>
      </w:r>
    </w:p>
    <w:p>
      <w:r>
        <w:t>Luta com Duas Armas (50), Salto 20, uma</w:t>
      </w:r>
    </w:p>
    <w:p>
      <w:r>
        <w:t>Sobrevivência 30</w:t>
      </w:r>
    </w:p>
    <w:p>
      <w:r>
        <w:t>Aprimoramentos: 4 Pontos Heróicos</w:t>
      </w:r>
    </w:p>
    <w:p>
      <w:r>
        <w:t>Pontos Heróicos: 4 por nível</w:t>
      </w:r>
    </w:p>
    <w:p>
      <w:r>
        <w:t>Especial: Os atacantes recebem um bônus de +2</w:t>
      </w:r>
    </w:p>
    <w:p>
      <w:r>
        <w:t>em seus danos, mas todos os seus testes de defesa</w:t>
      </w:r>
    </w:p>
    <w:p>
      <w:r>
        <w:t>são dificultados em um nível.</w:t>
      </w:r>
    </w:p>
    <w:p>
      <w:r>
        <w:t>Atirador de Knui Pkahn</w:t>
      </w:r>
    </w:p>
    <w:p>
      <w:r>
        <w:t>Knui Pkahn (que em um antigo idioma de</w:t>
      </w:r>
    </w:p>
    <w:p>
      <w:r>
        <w:t>tribos goblins bárbaras do norte de Arton significa</w:t>
      </w:r>
    </w:p>
    <w:p>
      <w:r>
        <w:t>"O Vento de Knui") é uma das armas mais exóticas</w:t>
      </w:r>
    </w:p>
    <w:p>
      <w:r>
        <w:t>conhecidas em todo o Reinado — e também</w:t>
      </w:r>
    </w:p>
    <w:p>
      <w:r>
        <w:t>conhecida como uma das maiores invenções já feitas</w:t>
      </w:r>
    </w:p>
    <w:p>
      <w:r>
        <w:t>pela raça goblin. Ela consiste de diversas partes</w:t>
      </w:r>
    </w:p>
    <w:p>
      <w:r>
        <w:t>metálicas cilíndricas ligadas entre si de forma a</w:t>
      </w:r>
    </w:p>
    <w:p>
      <w:r>
        <w:t>permitir passagem de ar por entre elas, para que,</w:t>
      </w:r>
    </w:p>
    <w:p>
      <w:r>
        <w:t>quando um pequeno gatilho é apertado, uma série</w:t>
      </w:r>
    </w:p>
    <w:p>
      <w:r>
        <w:t>de cordas e roldanas produza uma forte pressão</w:t>
      </w:r>
    </w:p>
    <w:p>
      <w:r>
        <w:t>dentro do aparelho, resultando na projeção de uma</w:t>
      </w:r>
    </w:p>
    <w:p>
      <w:r>
        <w:t>grande rajada de ar, com força e alcance suficientes</w:t>
      </w:r>
    </w:p>
    <w:p>
      <w:r>
        <w:t>para causar um dano considerável em um alvo</w:t>
      </w:r>
    </w:p>
    <w:p>
      <w:r>
        <w:t>mesmo a uma certa distância.</w:t>
      </w:r>
    </w:p>
    <w:p>
      <w:r>
        <w:t>Dizem que esta poderosa arma teria sido</w:t>
      </w:r>
    </w:p>
    <w:p>
      <w:r>
        <w:t>inventado por um goblin armeiro do reino de</w:t>
      </w:r>
    </w:p>
    <w:p>
      <w:r>
        <w:t>Zhakarov, chamado Knui. Após vários anos de</w:t>
      </w:r>
    </w:p>
    <w:p>
      <w:r>
        <w:t>estudos e tentativas frustradas, o goblin conseguiu</w:t>
      </w:r>
    </w:p>
    <w:p>
      <w:r>
        <w:t>completar os planos para sua engenhoca, que</w:t>
      </w:r>
    </w:p>
    <w:p>
      <w:r>
        <w:t>surpreendentemente</w:t>
      </w:r>
    </w:p>
    <w:p>
      <w:r>
        <w:t>não</w:t>
      </w:r>
    </w:p>
    <w:p>
      <w:r>
        <w:t>apresentou</w:t>
      </w:r>
    </w:p>
    <w:p>
      <w:r>
        <w:t>nenhum</w:t>
      </w:r>
    </w:p>
    <w:p>
      <w:r>
        <w:t>defeito, sendo talvez por isso que tenha ficado</w:t>
      </w:r>
    </w:p>
    <w:p>
      <w:r>
        <w:t>famosa em vários pontos do Reinado (sendo o</w:t>
      </w:r>
    </w:p>
    <w:p>
      <w:r>
        <w:t>principal deles a região sudoeste de Zhakarov, onde</w:t>
      </w:r>
    </w:p>
    <w:p>
      <w:r>
        <w:t>dizem que Knui morava), embora ainda considerada</w:t>
      </w:r>
    </w:p>
    <w:p>
      <w:r>
        <w:t>exótica na imensa maioria do continente.</w:t>
      </w:r>
    </w:p>
    <w:p>
      <w:r>
        <w:t>Um Atirador de Knui Pkahn nada mais é</w:t>
      </w:r>
    </w:p>
    <w:p>
      <w:r>
        <w:t>que um guerreiro especialista no uso de tal arma.</w:t>
      </w:r>
    </w:p>
    <w:p>
      <w:r>
        <w:t>Pelo fato de a arma ainda ser considerada exótica na</w:t>
      </w:r>
    </w:p>
    <w:p>
      <w:r>
        <w:t>maioria do Reinado, estes ainda são bastante raros,</w:t>
      </w:r>
    </w:p>
    <w:p>
      <w:r>
        <w:t>sendo que a maioria dos conhecidos são justamente</w:t>
      </w:r>
    </w:p>
    <w:p>
      <w:r>
        <w:t>goblins que, na maioria das vezes, também</w:t>
      </w:r>
    </w:p>
    <w:p>
      <w:r>
        <w:t>fabricaram sua própria arma com base nos planos de</w:t>
      </w:r>
    </w:p>
    <w:p>
      <w:r>
        <w:t>Knui. Muitos até mesmo fizeram alterações nos</w:t>
      </w:r>
    </w:p>
    <w:p>
      <w:r>
        <w:t>planos originais, construindo Knui Pkahns com</w:t>
      </w:r>
    </w:p>
    <w:p>
      <w:r>
        <w:t>diversas habilidades extras (como o de carregar ar</w:t>
      </w:r>
    </w:p>
    <w:p>
      <w:r>
        <w:t>por mais tempo para causar um dano maior, ou de</w:t>
      </w:r>
    </w:p>
    <w:p>
      <w:r>
        <w:t>realizar ataques sucessivos, aumentando o dano</w:t>
      </w:r>
    </w:p>
    <w:p>
      <w:r>
        <w:t>final), mas em geral estas alterações apresentam</w:t>
      </w:r>
    </w:p>
    <w:p>
      <w:r>
        <w:t>diversos defeitos.</w:t>
      </w:r>
    </w:p>
    <w:p>
      <w:r>
        <w:t>3D&amp;T</w:t>
      </w:r>
    </w:p>
    <w:p>
      <w:r>
        <w:t>Custo: 1 (0 para Goblins)</w:t>
      </w:r>
    </w:p>
    <w:p>
      <w:r>
        <w:t>Restrições: nenhuma</w:t>
      </w:r>
    </w:p>
    <w:p>
      <w:r>
        <w:t>Vantagens: PdF+1 (até PdF5), Mecânica (de</w:t>
      </w:r>
    </w:p>
    <w:p>
      <w:r>
        <w:t>Máquinas), pode comprar Tiro Múltiplo, Tiro</w:t>
      </w:r>
    </w:p>
    <w:p>
      <w:r>
        <w:t>Carregável e a perícia Máquinas por 1 ponto cada</w:t>
      </w:r>
    </w:p>
    <w:p>
      <w:r>
        <w:t>Desvantagens: nenhuma</w:t>
      </w:r>
    </w:p>
    <w:p>
      <w:r>
        <w:t>Pontos de Vida/Magia: Rx4</w:t>
      </w:r>
    </w:p>
    <w:p>
      <w:r>
        <w:t>Daemon</w:t>
      </w:r>
    </w:p>
    <w:p>
      <w:r>
        <w:t>Custo: 3 pontos de Aprimoramento (2 para</w:t>
      </w:r>
    </w:p>
    <w:p>
      <w:r>
        <w:t>Goblins), 220 pontos de Perícia</w:t>
      </w:r>
    </w:p>
    <w:p>
      <w:r>
        <w:t>Restrições: Nenhuma</w:t>
      </w:r>
    </w:p>
    <w:p>
      <w:r>
        <w:t>Perícias: Camuflagem 20, Esquiva 30, Furtividade</w:t>
      </w:r>
    </w:p>
    <w:p>
      <w:r>
        <w:t>30, Knui Pkahn 40/0, Mecânica 20, Mira (30),</w:t>
      </w:r>
    </w:p>
    <w:p>
      <w:r>
        <w:t>Subterfúgio 20</w:t>
      </w:r>
    </w:p>
    <w:p>
      <w:r>
        <w:br w:type="page"/>
      </w:r>
    </w:p>
    <w:p>
      <w:pPr>
        <w:pStyle w:val="Heading2"/>
      </w:pPr>
      <w:r>
        <w:t>Página 9</w:t>
      </w:r>
    </w:p>
    <w:p>
      <w:r>
        <w:t>Aprimoramentos: Armas de Fogo 1, 3 Pontos</w:t>
      </w:r>
    </w:p>
    <w:p>
      <w:r>
        <w:t>Heróicos</w:t>
      </w:r>
    </w:p>
    <w:p>
      <w:r>
        <w:t>Pontos Heróicos: 3 por nível</w:t>
      </w:r>
    </w:p>
    <w:p>
      <w:r>
        <w:t>Besteiro</w:t>
      </w:r>
    </w:p>
    <w:p>
      <w:r>
        <w:t>Entre os guerreiros especialistas em ataques</w:t>
      </w:r>
    </w:p>
    <w:p>
      <w:r>
        <w:t>à distância, certamente o Arqueiro é o tipo mais</w:t>
      </w:r>
    </w:p>
    <w:p>
      <w:r>
        <w:t>conhecido pois o uso do arco é muito difundido em</w:t>
      </w:r>
    </w:p>
    <w:p>
      <w:r>
        <w:t>Arton tanto em áreas selvagens quanto nas vilas e</w:t>
      </w:r>
    </w:p>
    <w:p>
      <w:r>
        <w:t>grandes cidades. Outros tipos mais exóticos são</w:t>
      </w:r>
    </w:p>
    <w:p>
      <w:r>
        <w:t>difíceis de encontrar (Artilheiros, Pistoleiros...).</w:t>
      </w:r>
    </w:p>
    <w:p>
      <w:r>
        <w:t>O Besteiro não é necessariamente raro, mas</w:t>
      </w:r>
    </w:p>
    <w:p>
      <w:r>
        <w:t>a sua freqüência é baixa se comparada à de</w:t>
      </w:r>
    </w:p>
    <w:p>
      <w:r>
        <w:t>Arqueiros. O uso de bestas entre os aventureiros</w:t>
      </w:r>
    </w:p>
    <w:p>
      <w:r>
        <w:t>não é muito comum, pois os arcos são mais fáceis</w:t>
      </w:r>
    </w:p>
    <w:p>
      <w:r>
        <w:t>de se fazer, comprar e consertar. As bestas são</w:t>
      </w:r>
    </w:p>
    <w:p>
      <w:r>
        <w:t>aparatos relativamente complexos cuja manutenção</w:t>
      </w:r>
    </w:p>
    <w:p>
      <w:r>
        <w:t>só pode ser feita por mecânicos experientes.</w:t>
      </w:r>
    </w:p>
    <w:p>
      <w:r>
        <w:t>Entretanto, os Besteiros vêm ganhando</w:t>
      </w:r>
    </w:p>
    <w:p>
      <w:r>
        <w:t>espaço em reinos mais desenvolvidos, onde a</w:t>
      </w:r>
    </w:p>
    <w:p>
      <w:r>
        <w:t>tecnologia bélica é mais acurada. As principais</w:t>
      </w:r>
    </w:p>
    <w:p>
      <w:r>
        <w:t>vantagens das bestas sobre os arcos são a sua maior</w:t>
      </w:r>
    </w:p>
    <w:p>
      <w:r>
        <w:t>precisão e, principalmente, a velocidade e o alcance</w:t>
      </w:r>
    </w:p>
    <w:p>
      <w:r>
        <w:t>dos tiros. Contudo, o dano causado não sofre</w:t>
      </w:r>
    </w:p>
    <w:p>
      <w:r>
        <w:t>variações, pois os tiros dependem unicamente da</w:t>
      </w:r>
    </w:p>
    <w:p>
      <w:r>
        <w:t>força do aparato – vantagem para os Arqueiros</w:t>
      </w:r>
    </w:p>
    <w:p>
      <w:r>
        <w:t>nesse caso específico.</w:t>
      </w:r>
    </w:p>
    <w:p>
      <w:r>
        <w:t>Os Besteiros também são treinados em</w:t>
      </w:r>
    </w:p>
    <w:p>
      <w:r>
        <w:t>conhecimentos básicos de mecânica. Eles precisam</w:t>
      </w:r>
    </w:p>
    <w:p>
      <w:r>
        <w:t>manter a sua arma sempre em ordem, livre de</w:t>
      </w:r>
    </w:p>
    <w:p>
      <w:r>
        <w:t>sujeira, defeitos, peças enferrujadas ou frouxas.</w:t>
      </w:r>
    </w:p>
    <w:p>
      <w:r>
        <w:t>Alguns deles apegam-se demais à profissão e</w:t>
      </w:r>
    </w:p>
    <w:p>
      <w:r>
        <w:t>aprendem a construir sozinhos suas próprias bestas,</w:t>
      </w:r>
    </w:p>
    <w:p>
      <w:r>
        <w:t>além de pesquisarem sobre como torná-las mais</w:t>
      </w:r>
    </w:p>
    <w:p>
      <w:r>
        <w:t>eficientes e poderosas.</w:t>
      </w:r>
    </w:p>
    <w:p>
      <w:r>
        <w:t>O modo de atuação preferido dos Besteiros</w:t>
      </w:r>
    </w:p>
    <w:p>
      <w:r>
        <w:t>é a tocaia. Eles procuram esconder-se nos locais</w:t>
      </w:r>
    </w:p>
    <w:p>
      <w:r>
        <w:t>mais altos ou protegidos à espera de seus inimigos.</w:t>
      </w:r>
    </w:p>
    <w:p>
      <w:r>
        <w:t>A vantagem de se utilizar a besta em um ataque</w:t>
      </w:r>
    </w:p>
    <w:p>
      <w:r>
        <w:t>como este é a discrição, pois este tipo de arma não</w:t>
      </w:r>
    </w:p>
    <w:p>
      <w:r>
        <w:t>requer muito espaço para ser utilizada, ao contrário</w:t>
      </w:r>
    </w:p>
    <w:p>
      <w:r>
        <w:t>do arco. Dependendo do tamanho da besta, os</w:t>
      </w:r>
    </w:p>
    <w:p>
      <w:r>
        <w:t>Besteiros podem se ocultar mesmo em locais</w:t>
      </w:r>
    </w:p>
    <w:p>
      <w:r>
        <w:t>apertados (embaixo de carroças, por exemplo). Com</w:t>
      </w:r>
    </w:p>
    <w:p>
      <w:r>
        <w:t>um arco, isto seria impossível.</w:t>
      </w:r>
    </w:p>
    <w:p>
      <w:r>
        <w:t>Grandes reinos como Deheon e Yuden</w:t>
      </w:r>
    </w:p>
    <w:p>
      <w:r>
        <w:t>formam equipes de Besteiros para vigiarem pontos</w:t>
      </w:r>
    </w:p>
    <w:p>
      <w:r>
        <w:t>estratégicos das propriedades oficiais como torres,</w:t>
      </w:r>
    </w:p>
    <w:p>
      <w:r>
        <w:t>galpões e muralhas. Outros trabalham por conta</w:t>
      </w:r>
    </w:p>
    <w:p>
      <w:r>
        <w:t>própria como aventureiros, mercenários ou mesmo</w:t>
      </w:r>
    </w:p>
    <w:p>
      <w:r>
        <w:t>assassinos.</w:t>
      </w:r>
    </w:p>
    <w:p>
      <w:r>
        <w:t>Este kit é comum em Doherimm. Dentre as</w:t>
      </w:r>
    </w:p>
    <w:p>
      <w:r>
        <w:t>armas à distância, a besta é a mais utilizada por lá.</w:t>
      </w:r>
    </w:p>
    <w:p>
      <w:r>
        <w:t>Assim, o reino costuma formar milícias compostas</w:t>
      </w:r>
    </w:p>
    <w:p>
      <w:r>
        <w:t>por Besteiros para servirem de reforço às tropas de</w:t>
      </w:r>
    </w:p>
    <w:p>
      <w:r>
        <w:t>guerreiros — os anões não gostam muito de</w:t>
      </w:r>
    </w:p>
    <w:p>
      <w:r>
        <w:t>manusear e fabricar arcos. Os gnomos, raça</w:t>
      </w:r>
    </w:p>
    <w:p>
      <w:r>
        <w:t>estrangeira similar à dos anões, possuem bastante</w:t>
      </w:r>
    </w:p>
    <w:p>
      <w:r>
        <w:t>intimidade com engenhos mecânicos e, por isso,</w:t>
      </w:r>
    </w:p>
    <w:p>
      <w:r>
        <w:t>torna-se mais fácil para eles se tornarem Besteiros.</w:t>
      </w:r>
    </w:p>
    <w:p>
      <w:r>
        <w:t>Já os minotauros qualificam as bestas da mesma</w:t>
      </w:r>
    </w:p>
    <w:p>
      <w:r>
        <w:t>forma que os arcos, ou seja, armas usadas apenas</w:t>
      </w:r>
    </w:p>
    <w:p>
      <w:r>
        <w:t>por gente covarde. Por isso, este kit está vetado para</w:t>
      </w:r>
    </w:p>
    <w:p>
      <w:r>
        <w:t>eles.</w:t>
      </w:r>
    </w:p>
    <w:p>
      <w:r>
        <w:t>3D&amp;T</w:t>
      </w:r>
    </w:p>
    <w:p>
      <w:r>
        <w:t>Custo: 1 (0 para Anões e Gnomos)</w:t>
      </w:r>
    </w:p>
    <w:p>
      <w:r>
        <w:t>Restrições: Proibido para Minotauros</w:t>
      </w:r>
    </w:p>
    <w:p>
      <w:r>
        <w:t>Vantagens:</w:t>
      </w:r>
    </w:p>
    <w:p>
      <w:r>
        <w:t>Recebe</w:t>
      </w:r>
    </w:p>
    <w:p>
      <w:r>
        <w:t>PdF+1</w:t>
      </w:r>
    </w:p>
    <w:p>
      <w:r>
        <w:t>e</w:t>
      </w:r>
    </w:p>
    <w:p>
      <w:r>
        <w:t>Mecânica</w:t>
      </w:r>
    </w:p>
    <w:p>
      <w:r>
        <w:t>(especialização de Máquinas) gratuitamente. Pode</w:t>
      </w:r>
    </w:p>
    <w:p>
      <w:r>
        <w:t>comprar Tiro Carregável, Tiro Múltiplo e Máquinas</w:t>
      </w:r>
    </w:p>
    <w:p>
      <w:r>
        <w:t>por 1 ponto cada</w:t>
      </w:r>
    </w:p>
    <w:p>
      <w:r>
        <w:t>Desvantagens: Munição Limitada</w:t>
      </w:r>
    </w:p>
    <w:p>
      <w:r>
        <w:t>Pontos de Vida e Magia: R×4</w:t>
      </w:r>
    </w:p>
    <w:p>
      <w:r>
        <w:t>Daemon</w:t>
      </w:r>
    </w:p>
    <w:p>
      <w:r>
        <w:t>Custo: 2 pontos de Aprimoramento (1 para Anões e</w:t>
      </w:r>
    </w:p>
    <w:p>
      <w:r>
        <w:t>Gnomos), 200 pontos de Perícia</w:t>
      </w:r>
    </w:p>
    <w:p>
      <w:r>
        <w:t>Restrições: Proibido para Minotauros</w:t>
      </w:r>
    </w:p>
    <w:p>
      <w:r>
        <w:t>Perícias: Besta (um tipo 40/0, outro tipo 20/0),</w:t>
      </w:r>
    </w:p>
    <w:p>
      <w:r>
        <w:t>Camuflagem 30, Escutar 20, Furtividade 20,</w:t>
      </w:r>
    </w:p>
    <w:p>
      <w:r>
        <w:t>Mecânica 30, Mira (30), Rastreio 20, Subterfúgio 20</w:t>
      </w:r>
    </w:p>
    <w:p>
      <w:r>
        <w:t>Aprimoramentos: 3 Pontos Heróicos</w:t>
      </w:r>
    </w:p>
    <w:p>
      <w:r>
        <w:t>Pontos Heróicos: 3 por nível</w:t>
      </w:r>
    </w:p>
    <w:p>
      <w:r>
        <w:t>Caçador de Devotos</w:t>
      </w:r>
    </w:p>
    <w:p>
      <w:r>
        <w:t>Este tipo de aventureiro tornou-se um</w:t>
      </w:r>
    </w:p>
    <w:p>
      <w:r>
        <w:t>grande incômodo para diversas organizações</w:t>
      </w:r>
    </w:p>
    <w:p>
      <w:r>
        <w:t>religiosas espalhadas em Arton. Tanto que seus</w:t>
      </w:r>
    </w:p>
    <w:p>
      <w:r>
        <w:t>respectivos líderes tomaram medidas cautelares para</w:t>
      </w:r>
    </w:p>
    <w:p>
      <w:r>
        <w:t>proteger seus seguidores contra as investidas — em</w:t>
      </w:r>
    </w:p>
    <w:p>
      <w:r>
        <w:t>geral, violentas — dos chamados Caçadores de</w:t>
      </w:r>
    </w:p>
    <w:p>
      <w:r>
        <w:t>Devotos. As medidas mais comuns empregadas</w:t>
      </w:r>
    </w:p>
    <w:p>
      <w:r>
        <w:t>contra estes indivíduos são o fortalecimento da</w:t>
      </w:r>
    </w:p>
    <w:p>
      <w:r>
        <w:t>segurança de locais importantes para as ordens</w:t>
      </w:r>
    </w:p>
    <w:p>
      <w:r>
        <w:t>religiosas por parte de clérigos ou paladinos de</w:t>
      </w:r>
    </w:p>
    <w:p>
      <w:r>
        <w:t>mesma religião ou por agentes enviados pelo poder</w:t>
      </w:r>
    </w:p>
    <w:p>
      <w:r>
        <w:t>público.</w:t>
      </w:r>
    </w:p>
    <w:p>
      <w:r>
        <w:t>Os Caçadores de Devotos são guerreiros</w:t>
      </w:r>
    </w:p>
    <w:p>
      <w:r>
        <w:t>especializados em eliminar todo tipo de servos de</w:t>
      </w:r>
    </w:p>
    <w:p>
      <w:r>
        <w:t>deuses, sejam estes sacerdotes, paladinos, campeões</w:t>
      </w:r>
    </w:p>
    <w:p>
      <w:r>
        <w:t>ou simplesmente fiéis comuns. Normalmente são</w:t>
      </w:r>
    </w:p>
    <w:p>
      <w:r>
        <w:t>pessoas frias e amargas, que de alguma forma se</w:t>
      </w:r>
    </w:p>
    <w:p>
      <w:r>
        <w:t>decepcionaram ao devotar-se a alguma religião e</w:t>
      </w:r>
    </w:p>
    <w:p>
      <w:r>
        <w:br w:type="page"/>
      </w:r>
    </w:p>
    <w:p>
      <w:pPr>
        <w:pStyle w:val="Heading2"/>
      </w:pPr>
      <w:r>
        <w:t>Página 10</w:t>
      </w:r>
    </w:p>
    <w:p>
      <w:r>
        <w:t>atualmente preferem não confiar em nenhuma</w:t>
      </w:r>
    </w:p>
    <w:p>
      <w:r>
        <w:t>divindade. Eles não negam a existência dos deuses,</w:t>
      </w:r>
    </w:p>
    <w:p>
      <w:r>
        <w:t>mas acreditam ser auto-suficientes e dispensam a</w:t>
      </w:r>
    </w:p>
    <w:p>
      <w:r>
        <w:t>ajuda de entes superiores. O comportamento de um</w:t>
      </w:r>
    </w:p>
    <w:p>
      <w:r>
        <w:t>Caçador de Devotos é idêntico ao dos nascidos em</w:t>
      </w:r>
    </w:p>
    <w:p>
      <w:r>
        <w:t>Salistick — aliás, muitos deles vieram deste reino.</w:t>
      </w:r>
    </w:p>
    <w:p>
      <w:r>
        <w:t>Os Caçadores de Devotos são grandes</w:t>
      </w:r>
    </w:p>
    <w:p>
      <w:r>
        <w:t>conhecedores de várias religiões de Arton, desde as</w:t>
      </w:r>
    </w:p>
    <w:p>
      <w:r>
        <w:t>mais importantes até mesmo algumas das mais</w:t>
      </w:r>
    </w:p>
    <w:p>
      <w:r>
        <w:t>remotas (segundo um famoso ditado yudeniano, "a</w:t>
      </w:r>
    </w:p>
    <w:p>
      <w:r>
        <w:t>melhor forma de derrotar um inimigo é tentar</w:t>
      </w:r>
    </w:p>
    <w:p>
      <w:r>
        <w:t>conhecê-lo profundamente, até mais do que ele</w:t>
      </w:r>
    </w:p>
    <w:p>
      <w:r>
        <w:t>próprio"). Assim, eles sabem vários detalhes sobre a</w:t>
      </w:r>
    </w:p>
    <w:p>
      <w:r>
        <w:t>história,</w:t>
      </w:r>
    </w:p>
    <w:p>
      <w:r>
        <w:t>filosofia,</w:t>
      </w:r>
    </w:p>
    <w:p>
      <w:r>
        <w:t>costumes,</w:t>
      </w:r>
    </w:p>
    <w:p>
      <w:r>
        <w:t>símbolos,</w:t>
      </w:r>
    </w:p>
    <w:p>
      <w:r>
        <w:t>locais</w:t>
      </w:r>
    </w:p>
    <w:p>
      <w:r>
        <w:t>sagrados</w:t>
      </w:r>
    </w:p>
    <w:p>
      <w:r>
        <w:t>e</w:t>
      </w:r>
    </w:p>
    <w:p>
      <w:r>
        <w:t>outras</w:t>
      </w:r>
    </w:p>
    <w:p>
      <w:r>
        <w:t>informações</w:t>
      </w:r>
    </w:p>
    <w:p>
      <w:r>
        <w:t>importantes</w:t>
      </w:r>
    </w:p>
    <w:p>
      <w:r>
        <w:t>referentes sobre estes cultos — eles conseguem tais</w:t>
      </w:r>
    </w:p>
    <w:p>
      <w:r>
        <w:t>informações a partir da leitura de documentos,</w:t>
      </w:r>
    </w:p>
    <w:p>
      <w:r>
        <w:t>pesquisas de campo e conversas com pessoas que</w:t>
      </w:r>
    </w:p>
    <w:p>
      <w:r>
        <w:t>lhe forneçam algum dado relevante. Por isso, os</w:t>
      </w:r>
    </w:p>
    <w:p>
      <w:r>
        <w:t>Caçadores de Devotos recebem H+2 em testes de</w:t>
      </w:r>
    </w:p>
    <w:p>
      <w:r>
        <w:t>Habilidade envolvendo religiões em geral.</w:t>
      </w:r>
    </w:p>
    <w:p>
      <w:r>
        <w:t>Os Caçadores de Devotos são altamente</w:t>
      </w:r>
    </w:p>
    <w:p>
      <w:r>
        <w:t>resistentes a todas as magias disparadas por</w:t>
      </w:r>
    </w:p>
    <w:p>
      <w:r>
        <w:t>sacerdotes, paladinos e outros servos dos deuses.</w:t>
      </w:r>
    </w:p>
    <w:p>
      <w:r>
        <w:t>Eles recebem gratuitamente as vantagens Resistência</w:t>
      </w:r>
    </w:p>
    <w:p>
      <w:r>
        <w:t>à Magia e Armadura Extra contra Magia — no</w:t>
      </w:r>
    </w:p>
    <w:p>
      <w:r>
        <w:t>sistema</w:t>
      </w:r>
    </w:p>
    <w:p>
      <w:r>
        <w:t>Daemon,</w:t>
      </w:r>
    </w:p>
    <w:p>
      <w:r>
        <w:t>o</w:t>
      </w:r>
    </w:p>
    <w:p>
      <w:r>
        <w:t>caçador</w:t>
      </w:r>
    </w:p>
    <w:p>
      <w:r>
        <w:t>recebe</w:t>
      </w:r>
    </w:p>
    <w:p>
      <w:r>
        <w:t>o</w:t>
      </w:r>
    </w:p>
    <w:p>
      <w:r>
        <w:t>aprimoramento Resistência à Magia com valor 2D.</w:t>
      </w:r>
    </w:p>
    <w:p>
      <w:r>
        <w:t>Mágicas benéficas como círculos de proteção e</w:t>
      </w:r>
    </w:p>
    <w:p>
      <w:r>
        <w:t>magias de cura também sofrem os efeitos desta</w:t>
      </w:r>
    </w:p>
    <w:p>
      <w:r>
        <w:t>habilidade — elas tem efeito mínimo nos Caçadores</w:t>
      </w:r>
    </w:p>
    <w:p>
      <w:r>
        <w:t>de Devotos. Estas vantagens funcionam apenas</w:t>
      </w:r>
    </w:p>
    <w:p>
      <w:r>
        <w:t>contra feitiços de origem divina, sendo inúteis</w:t>
      </w:r>
    </w:p>
    <w:p>
      <w:r>
        <w:t>contra magias arcanas. No sistema Daemon, as</w:t>
      </w:r>
    </w:p>
    <w:p>
      <w:r>
        <w:t>variáveis</w:t>
      </w:r>
    </w:p>
    <w:p>
      <w:r>
        <w:t>numéricas</w:t>
      </w:r>
    </w:p>
    <w:p>
      <w:r>
        <w:t>dos</w:t>
      </w:r>
    </w:p>
    <w:p>
      <w:r>
        <w:t>milagres</w:t>
      </w:r>
    </w:p>
    <w:p>
      <w:r>
        <w:t>divinos</w:t>
      </w:r>
    </w:p>
    <w:p>
      <w:r>
        <w:t>(executados com Pontos de Fé) também serão</w:t>
      </w:r>
    </w:p>
    <w:p>
      <w:r>
        <w:t>reduzidas ao mínimo e os testes necessários para o</w:t>
      </w:r>
    </w:p>
    <w:p>
      <w:r>
        <w:t>personagem resistir a eles é facilitado em um nível.</w:t>
      </w:r>
    </w:p>
    <w:p>
      <w:r>
        <w:t>Caçadores de Devotos não podem ser</w:t>
      </w:r>
    </w:p>
    <w:p>
      <w:r>
        <w:t>seguidores de nenhuma divindade nem adotar</w:t>
      </w:r>
    </w:p>
    <w:p>
      <w:r>
        <w:t>vantagens e desvantagens correlacionadas — como</w:t>
      </w:r>
    </w:p>
    <w:p>
      <w:r>
        <w:t>Clericato, Paladino ou Pontos de Fé. Também são</w:t>
      </w:r>
    </w:p>
    <w:p>
      <w:r>
        <w:t>proibidos de utilizar quaisquer objetos mágicos</w:t>
      </w:r>
    </w:p>
    <w:p>
      <w:r>
        <w:t>criados com magia divina. Como conseqüência deste</w:t>
      </w:r>
    </w:p>
    <w:p>
      <w:r>
        <w:t>ateísmo, é dito que os deuses não permitem a</w:t>
      </w:r>
    </w:p>
    <w:p>
      <w:r>
        <w:t>ressurreição destes aventureiros caso estes morram.</w:t>
      </w:r>
    </w:p>
    <w:p>
      <w:r>
        <w:t>Nenhuma magia utilizada com este fim vai funcionar</w:t>
      </w:r>
    </w:p>
    <w:p>
      <w:r>
        <w:t>em um Caçador de Devotos morto.</w:t>
      </w:r>
    </w:p>
    <w:p>
      <w:r>
        <w:t>3D&amp;T</w:t>
      </w:r>
    </w:p>
    <w:p>
      <w:r>
        <w:t>Custo: 2</w:t>
      </w:r>
    </w:p>
    <w:p>
      <w:r>
        <w:t>Restrições: Proibido para Clérigos e Paladinos</w:t>
      </w:r>
    </w:p>
    <w:p>
      <w:r>
        <w:t>Vantagens: Recebe Armadura Extra contra Magia e</w:t>
      </w:r>
    </w:p>
    <w:p>
      <w:r>
        <w:t>Resistência à Magia gratuitamente — mas elas</w:t>
      </w:r>
    </w:p>
    <w:p>
      <w:r>
        <w:t>funcionam apenas contra magias divinas; H+2 em</w:t>
      </w:r>
    </w:p>
    <w:p>
      <w:r>
        <w:t>testes envolvendo religiões em geral. Pode comprar</w:t>
      </w:r>
    </w:p>
    <w:p>
      <w:r>
        <w:t>Investigação por 1 ponto</w:t>
      </w:r>
    </w:p>
    <w:p>
      <w:r>
        <w:t>Desvantagens: Não pode utilizar itens mágicos de</w:t>
      </w:r>
    </w:p>
    <w:p>
      <w:r>
        <w:t>origem divina; magias divinas de cunho benéfico</w:t>
      </w:r>
    </w:p>
    <w:p>
      <w:r>
        <w:t>surtem efeito mínimo; não pode ser ressuscitado</w:t>
      </w:r>
    </w:p>
    <w:p>
      <w:r>
        <w:t>Pontos de Vida e Magia: R×4</w:t>
      </w:r>
    </w:p>
    <w:p>
      <w:r>
        <w:t>Daemon</w:t>
      </w:r>
    </w:p>
    <w:p>
      <w:r>
        <w:t>Custo: 3 pontos de Aprimoramento, 255 pontos de</w:t>
      </w:r>
    </w:p>
    <w:p>
      <w:r>
        <w:t>Perícia</w:t>
      </w:r>
    </w:p>
    <w:p>
      <w:r>
        <w:t>Restrições: Proibido para personagens com Pontos</w:t>
      </w:r>
    </w:p>
    <w:p>
      <w:r>
        <w:t>de Fé</w:t>
      </w:r>
    </w:p>
    <w:p>
      <w:r>
        <w:t>Perícias:</w:t>
      </w:r>
    </w:p>
    <w:p>
      <w:r>
        <w:t>Espada</w:t>
      </w:r>
    </w:p>
    <w:p>
      <w:r>
        <w:t>Larga</w:t>
      </w:r>
    </w:p>
    <w:p>
      <w:r>
        <w:t>ou</w:t>
      </w:r>
    </w:p>
    <w:p>
      <w:r>
        <w:t>Longa</w:t>
      </w:r>
    </w:p>
    <w:p>
      <w:r>
        <w:t>40/40,</w:t>
      </w:r>
    </w:p>
    <w:p>
      <w:r>
        <w:t>Furtividade 20, Heráldica 20, Interrogatório 30,</w:t>
      </w:r>
    </w:p>
    <w:p>
      <w:r>
        <w:t>Intimidação 30, Ler/Escrever 20, Oculto 20, outra</w:t>
      </w:r>
    </w:p>
    <w:p>
      <w:r>
        <w:t>Arma 20/20, Pesquisa/Investigação 30, Rastreio 20,</w:t>
      </w:r>
    </w:p>
    <w:p>
      <w:r>
        <w:t>Subterfúgio 20, Teologia 50</w:t>
      </w:r>
    </w:p>
    <w:p>
      <w:r>
        <w:t>Aprimoramentos: 3 Pontos Heróicos, Resistência à</w:t>
      </w:r>
    </w:p>
    <w:p>
      <w:r>
        <w:t>Magia 2D (apenas magias divinas)</w:t>
      </w:r>
    </w:p>
    <w:p>
      <w:r>
        <w:t>Pontos Heróicos: 3 por nível</w:t>
      </w:r>
    </w:p>
    <w:p>
      <w:r>
        <w:t>Cavaleiro dos Mares</w:t>
      </w:r>
    </w:p>
    <w:p>
      <w:r>
        <w:t>O Cavaleiro dos Mares é um outro</w:t>
      </w:r>
    </w:p>
    <w:p>
      <w:r>
        <w:t>aventureiro que conta com o apoio de um parceiro</w:t>
      </w:r>
    </w:p>
    <w:p>
      <w:r>
        <w:t>animal ou monstro em suas missões. Nesse caso</w:t>
      </w:r>
    </w:p>
    <w:p>
      <w:r>
        <w:t>específico, o companheiro do personagem é uma</w:t>
      </w:r>
    </w:p>
    <w:p>
      <w:r>
        <w:t>criatura aquática.</w:t>
      </w:r>
    </w:p>
    <w:p>
      <w:r>
        <w:t>A maneira como homem e criatura se</w:t>
      </w:r>
    </w:p>
    <w:p>
      <w:r>
        <w:t>tornam amigos não é muito diferente de outros</w:t>
      </w:r>
    </w:p>
    <w:p>
      <w:r>
        <w:t>casos já conhecidos. Muitas vezes ambos são criados</w:t>
      </w:r>
    </w:p>
    <w:p>
      <w:r>
        <w:t>unidos desde pequenos, para assim criarem laços de</w:t>
      </w:r>
    </w:p>
    <w:p>
      <w:r>
        <w:t>confiança e afetividade. Em outras situações,</w:t>
      </w:r>
    </w:p>
    <w:p>
      <w:r>
        <w:t>contudo, a proximidade dos dois se dá sob</w:t>
      </w:r>
    </w:p>
    <w:p>
      <w:r>
        <w:t>circunstâncias incomuns  quando um guerreiro</w:t>
      </w:r>
    </w:p>
    <w:p>
      <w:r>
        <w:t>perdido em alto-mar é salvo por um golfinho e o</w:t>
      </w:r>
    </w:p>
    <w:p>
      <w:r>
        <w:t>primeiro, agradecido, destina parte dos alimentos</w:t>
      </w:r>
    </w:p>
    <w:p>
      <w:r>
        <w:t>que consegue ao seu salvador. É o início de uma</w:t>
      </w:r>
    </w:p>
    <w:p>
      <w:r>
        <w:t>amizade duradoura.</w:t>
      </w:r>
    </w:p>
    <w:p>
      <w:r>
        <w:t>A intimidade do Cavaleiro dos Mares com</w:t>
      </w:r>
    </w:p>
    <w:p>
      <w:r>
        <w:t>seu parceiro é notável. Ambos agem e lutam em</w:t>
      </w:r>
    </w:p>
    <w:p>
      <w:r>
        <w:t>plena harmonia (como se fossem uma criatura só), o</w:t>
      </w:r>
    </w:p>
    <w:p>
      <w:r>
        <w:t>que os torna adversários mortíferos. Juntos, eles</w:t>
      </w:r>
    </w:p>
    <w:p>
      <w:r>
        <w:t>podem realizar um ataque com carga capaz de</w:t>
      </w:r>
    </w:p>
    <w:p>
      <w:r>
        <w:t>provocar grandes danos no alvo  no sistema</w:t>
      </w:r>
    </w:p>
    <w:p>
      <w:r>
        <w:t>3D&amp;T, este ataque é feito com o dobro do valor da</w:t>
      </w:r>
    </w:p>
    <w:p>
      <w:r>
        <w:t>Força (FA=F×2+H+1d) e, no sistema Daemon, o</w:t>
      </w:r>
    </w:p>
    <w:p>
      <w:r>
        <w:t>dano causado por um ataque com carga aumenta</w:t>
      </w:r>
    </w:p>
    <w:p>
      <w:r>
        <w:t>para +5, em vez dos +2 normais. O cavaleiro, se</w:t>
      </w:r>
    </w:p>
    <w:p>
      <w:r>
        <w:t>quiser, pode lutar enquanto sua montaria estiver</w:t>
      </w:r>
    </w:p>
    <w:p>
      <w:r>
        <w:br w:type="page"/>
      </w:r>
    </w:p>
    <w:p>
      <w:pPr>
        <w:pStyle w:val="Heading2"/>
      </w:pPr>
      <w:r>
        <w:t>Página 11</w:t>
      </w:r>
    </w:p>
    <w:p>
      <w:r>
        <w:t>atacando, mas precisa passar em um teste de</w:t>
      </w:r>
    </w:p>
    <w:p>
      <w:r>
        <w:t>H+1/Cavalgar +10%. Além disso, cada um é capaz</w:t>
      </w:r>
    </w:p>
    <w:p>
      <w:r>
        <w:t>de se comunicar com o outro por meio dos</w:t>
      </w:r>
    </w:p>
    <w:p>
      <w:r>
        <w:t>pensamentos e sentimentos, devido a tamanha</w:t>
      </w:r>
    </w:p>
    <w:p>
      <w:r>
        <w:t>intimidade entre eles. No entanto, o Cavaleiro dos</w:t>
      </w:r>
    </w:p>
    <w:p>
      <w:r>
        <w:t>Mares sofre a restrição de ter seu poder de combate</w:t>
      </w:r>
    </w:p>
    <w:p>
      <w:r>
        <w:t>reduzido fora das águas.</w:t>
      </w:r>
    </w:p>
    <w:p>
      <w:r>
        <w:t>Os animais permitidos para se tornarem</w:t>
      </w:r>
    </w:p>
    <w:p>
      <w:r>
        <w:t>parceiros de um Cavaleiro dos Mares são aqueles de</w:t>
      </w:r>
    </w:p>
    <w:p>
      <w:r>
        <w:t>médio porte, como arraias, golfinhos, leõesmarinhos e outros. Quanto aos monstros, o</w:t>
      </w:r>
    </w:p>
    <w:p>
      <w:r>
        <w:t>personagem pode escolher entre: cavalo-glacial,</w:t>
      </w:r>
    </w:p>
    <w:p>
      <w:r>
        <w:t>cavalo-marinho, ictiossauro, quelonte, selakos ou</w:t>
      </w:r>
    </w:p>
    <w:p>
      <w:r>
        <w:t>qualquer outro equivalente. As criaturas serão</w:t>
      </w:r>
    </w:p>
    <w:p>
      <w:r>
        <w:t>sempre jovens e terão os menores atributos</w:t>
      </w:r>
    </w:p>
    <w:p>
      <w:r>
        <w:t>possíveis para sua espécie (para mais informações</w:t>
      </w:r>
    </w:p>
    <w:p>
      <w:r>
        <w:t>sobre animais aquáticos de montaria, consulte o</w:t>
      </w:r>
    </w:p>
    <w:p>
      <w:r>
        <w:t>Guia de Monstros de Arton ou o Manual dos</w:t>
      </w:r>
    </w:p>
    <w:p>
      <w:r>
        <w:t>Monstros).</w:t>
      </w:r>
    </w:p>
    <w:p>
      <w:r>
        <w:t>Personagens anfíbios (como os elfos-domar) tem mais facilidade para adotar este kit</w:t>
      </w:r>
    </w:p>
    <w:p>
      <w:r>
        <w:t>(novidade...). Estes possuem uma enorme vantagem</w:t>
      </w:r>
    </w:p>
    <w:p>
      <w:r>
        <w:t>em combates e missões subaquáticas em relação a</w:t>
      </w:r>
    </w:p>
    <w:p>
      <w:r>
        <w:t>cavaleiros de raças terrestres. Em compensação,</w:t>
      </w:r>
    </w:p>
    <w:p>
      <w:r>
        <w:t>Cavaleiros dos Mares não-anfíbios podem prender a</w:t>
      </w:r>
    </w:p>
    <w:p>
      <w:r>
        <w:t>respiração pelo dobro do tempo de uma pessoa</w:t>
      </w:r>
    </w:p>
    <w:p>
      <w:r>
        <w:t>comum (R×10 minutos  R×2 se estiver em</w:t>
      </w:r>
    </w:p>
    <w:p>
      <w:r>
        <w:t>combate ou realizando esforço físico em 3D&amp;T,</w:t>
      </w:r>
    </w:p>
    <w:p>
      <w:r>
        <w:t>CON minutos no sistema Daemon).</w:t>
      </w:r>
    </w:p>
    <w:p>
      <w:r>
        <w:t>3D&amp;T</w:t>
      </w:r>
    </w:p>
    <w:p>
      <w:r>
        <w:t>Custo: 2 (0 para Anfíbios, 3 para Anões)</w:t>
      </w:r>
    </w:p>
    <w:p>
      <w:r>
        <w:t>Restrições: Proibido para Centauros, Construtos e</w:t>
      </w:r>
    </w:p>
    <w:p>
      <w:r>
        <w:t>Mortos-Vivos</w:t>
      </w:r>
    </w:p>
    <w:p>
      <w:r>
        <w:t>Vantagens: Recebe Aliado, Cavalgar (especialização</w:t>
      </w:r>
    </w:p>
    <w:p>
      <w:r>
        <w:t>de Animais), Ligação Natural e Sobrevivência</w:t>
      </w:r>
    </w:p>
    <w:p>
      <w:r>
        <w:t>(Mares</w:t>
      </w:r>
    </w:p>
    <w:p>
      <w:r>
        <w:t>ou</w:t>
      </w:r>
    </w:p>
    <w:p>
      <w:r>
        <w:t>Rios/Lagos)</w:t>
      </w:r>
    </w:p>
    <w:p>
      <w:r>
        <w:t>gratuitamente.</w:t>
      </w:r>
    </w:p>
    <w:p>
      <w:r>
        <w:t>Pode</w:t>
      </w:r>
    </w:p>
    <w:p>
      <w:r>
        <w:t>comprar Animais e Sobrevivência por 1 ponto cada</w:t>
      </w:r>
    </w:p>
    <w:p>
      <w:r>
        <w:t>Desvantagens: Nenhuma</w:t>
      </w:r>
    </w:p>
    <w:p>
      <w:r>
        <w:t>Pontos de Vida e Magia: R×5</w:t>
      </w:r>
    </w:p>
    <w:p>
      <w:r>
        <w:t>Daemon</w:t>
      </w:r>
    </w:p>
    <w:p>
      <w:r>
        <w:t>Custo: 4 pontos de Aprimoramento (2 para</w:t>
      </w:r>
    </w:p>
    <w:p>
      <w:r>
        <w:t>Anfíbios, 5 para Anões), 220 pontos de Perícia</w:t>
      </w:r>
    </w:p>
    <w:p>
      <w:r>
        <w:t>Restrições: Proibido para Centauros, Construtos e</w:t>
      </w:r>
    </w:p>
    <w:p>
      <w:r>
        <w:t>Mortos-Vivos</w:t>
      </w:r>
    </w:p>
    <w:p>
      <w:r>
        <w:t>Perícias: Arpão ou Tridente 40/40, Azagaia 20/20,</w:t>
      </w:r>
    </w:p>
    <w:p>
      <w:r>
        <w:t>Montaria 40, Natação 30, Rastreio 30, Rede 20/0,</w:t>
      </w:r>
    </w:p>
    <w:p>
      <w:r>
        <w:t>Sobrevivência (mares ou rios) 40, Tratamento de</w:t>
      </w:r>
    </w:p>
    <w:p>
      <w:r>
        <w:t>Animais 20, Treinamento de Animais 30</w:t>
      </w:r>
    </w:p>
    <w:p>
      <w:r>
        <w:t>Aprimoramentos: Pontos Heróicos 4, Familiar 2</w:t>
      </w:r>
    </w:p>
    <w:p>
      <w:r>
        <w:t>Pontos Heróicos: 4 por nível</w:t>
      </w:r>
    </w:p>
    <w:p>
      <w:r>
        <w:t>Cavaleiro Galante</w:t>
      </w:r>
    </w:p>
    <w:p>
      <w:r>
        <w:t>O Cavaleiro Galante é normalmente uma</w:t>
      </w:r>
    </w:p>
    <w:p>
      <w:r>
        <w:t>pessoas vinda das camadas mais altas da sociedade</w:t>
      </w:r>
    </w:p>
    <w:p>
      <w:r>
        <w:t>onde vive. É alegre, falante, sociável e bem vestido.</w:t>
      </w:r>
    </w:p>
    <w:p>
      <w:r>
        <w:t>Sua postura, etiqueta e cultura lembram a de um</w:t>
      </w:r>
    </w:p>
    <w:p>
      <w:r>
        <w:t>bardo, mas a missão principal deste sujeito não é</w:t>
      </w:r>
    </w:p>
    <w:p>
      <w:r>
        <w:t>levar notícias e entretenimento para a população,</w:t>
      </w:r>
    </w:p>
    <w:p>
      <w:r>
        <w:t>mas sim o amor.</w:t>
      </w:r>
    </w:p>
    <w:p>
      <w:r>
        <w:t>Comovido por vários casos de amores nãocorrespondidos ou impossíveis, o Cavaleiro Galante</w:t>
      </w:r>
    </w:p>
    <w:p>
      <w:r>
        <w:t>se esforça para depositar esperança nos corações</w:t>
      </w:r>
    </w:p>
    <w:p>
      <w:r>
        <w:t>aflitos e amargurados dos amantes e dedica-se para</w:t>
      </w:r>
    </w:p>
    <w:p>
      <w:r>
        <w:t>convencer, valendo de todos os meios possíveis, a</w:t>
      </w:r>
    </w:p>
    <w:p>
      <w:r>
        <w:t>pessoa que estes amam a aceitá-los. As armas</w:t>
      </w:r>
    </w:p>
    <w:p>
      <w:r>
        <w:t>principais utilizadas pelo galante são canções,</w:t>
      </w:r>
    </w:p>
    <w:p>
      <w:r>
        <w:t>poesias e histórias de amor, normalmente entoadas</w:t>
      </w:r>
    </w:p>
    <w:p>
      <w:r>
        <w:t>ao som de instrumentos musicais como a harpa, a</w:t>
      </w:r>
    </w:p>
    <w:p>
      <w:r>
        <w:t>cítara e o alaúde.</w:t>
      </w:r>
    </w:p>
    <w:p>
      <w:r>
        <w:t>Além de serem habilidosos artistas do</w:t>
      </w:r>
    </w:p>
    <w:p>
      <w:r>
        <w:t>coração, os Cavaleiros Galantes também receberam</w:t>
      </w:r>
    </w:p>
    <w:p>
      <w:r>
        <w:t>o treinamento de combate para defender a causa dos</w:t>
      </w:r>
    </w:p>
    <w:p>
      <w:r>
        <w:t>apaixonados com suor e sangue. Muitas vezes, estes</w:t>
      </w:r>
    </w:p>
    <w:p>
      <w:r>
        <w:t>guerreiros são chamados para resgatar donzelas</w:t>
      </w:r>
    </w:p>
    <w:p>
      <w:r>
        <w:t>raptadas por pessoas cruéis ou monstros, para em</w:t>
      </w:r>
    </w:p>
    <w:p>
      <w:r>
        <w:t>seguida entregá-las ao amado. Não existe nada</w:t>
      </w:r>
    </w:p>
    <w:p>
      <w:r>
        <w:t>melhor para um galante do que ver um romance</w:t>
      </w:r>
    </w:p>
    <w:p>
      <w:r>
        <w:t>terminar com um final feliz. Quando está lutando</w:t>
      </w:r>
    </w:p>
    <w:p>
      <w:r>
        <w:t>em prol desta causa, o Cavaleiro Galante tem suas</w:t>
      </w:r>
    </w:p>
    <w:p>
      <w:r>
        <w:t>habilidades de combate melhoradas — ele ganha</w:t>
      </w:r>
    </w:p>
    <w:p>
      <w:r>
        <w:t>H+1 e FA final +1 (3D&amp;T) ou bônus de 10% nos</w:t>
      </w:r>
    </w:p>
    <w:p>
      <w:r>
        <w:t>ataques e +1 nos danos (Daemon).</w:t>
      </w:r>
    </w:p>
    <w:p>
      <w:r>
        <w:t>Como todo guerreiro montado, o Cavaleiro</w:t>
      </w:r>
    </w:p>
    <w:p>
      <w:r>
        <w:t>Galante pode realizar um ataque de carga junto com</w:t>
      </w:r>
    </w:p>
    <w:p>
      <w:r>
        <w:t>seu cavalo  no sistema 3D&amp;T, este ataque é feito</w:t>
      </w:r>
    </w:p>
    <w:p>
      <w:r>
        <w:t>com o dobro do valor da Força (FA=F×2+H+1d)</w:t>
      </w:r>
    </w:p>
    <w:p>
      <w:r>
        <w:t>e, no sistema Daemon, o dano causado por um</w:t>
      </w:r>
    </w:p>
    <w:p>
      <w:r>
        <w:t>ataque com carga aumenta para +5, em vez dos +2</w:t>
      </w:r>
    </w:p>
    <w:p>
      <w:r>
        <w:t>normais. Ele também pode lutar enquanto sua</w:t>
      </w:r>
    </w:p>
    <w:p>
      <w:r>
        <w:t>montaria estiver atacando, embora tenha de passar</w:t>
      </w:r>
    </w:p>
    <w:p>
      <w:r>
        <w:t>em um teste de H+1/Cavalgar +10% para ser bemsucedido.</w:t>
      </w:r>
    </w:p>
    <w:p>
      <w:r>
        <w:t>Cavaleiros Galantes possuem uma irresistível</w:t>
      </w:r>
    </w:p>
    <w:p>
      <w:r>
        <w:t>atração pelo sexo oposto. Assim, ele próprio tem</w:t>
      </w:r>
    </w:p>
    <w:p>
      <w:r>
        <w:t>grande</w:t>
      </w:r>
    </w:p>
    <w:p>
      <w:r>
        <w:t>facilidade</w:t>
      </w:r>
    </w:p>
    <w:p>
      <w:r>
        <w:t>para</w:t>
      </w:r>
    </w:p>
    <w:p>
      <w:r>
        <w:t>se</w:t>
      </w:r>
    </w:p>
    <w:p>
      <w:r>
        <w:t>envolver</w:t>
      </w:r>
    </w:p>
    <w:p>
      <w:r>
        <w:t>em</w:t>
      </w:r>
    </w:p>
    <w:p>
      <w:r>
        <w:t>relacionamentos amorosos, ora efêmeros, ora</w:t>
      </w:r>
    </w:p>
    <w:p>
      <w:r>
        <w:t>duradouros. Talvez este seja o principal defeito</w:t>
      </w:r>
    </w:p>
    <w:p>
      <w:r>
        <w:t>destes "paladinos do amor" — não conseguem</w:t>
      </w:r>
    </w:p>
    <w:p>
      <w:r>
        <w:t>controlar o próprio coração. Por isso, os Cavaleiros</w:t>
      </w:r>
    </w:p>
    <w:p>
      <w:r>
        <w:t>Galantes hesitam em atacar qualquer pessoa do sexo</w:t>
      </w:r>
    </w:p>
    <w:p>
      <w:r>
        <w:t>oposto. Eles sofrem um redutor de H-1 e FA final -</w:t>
      </w:r>
    </w:p>
    <w:p>
      <w:r>
        <w:t>1 (3D&amp;T) ou -10% nas jogadas de ataque e -1 nos</w:t>
      </w:r>
    </w:p>
    <w:p>
      <w:r>
        <w:br w:type="page"/>
      </w:r>
    </w:p>
    <w:p>
      <w:pPr>
        <w:pStyle w:val="Heading2"/>
      </w:pPr>
      <w:r>
        <w:t>Página 12</w:t>
      </w:r>
    </w:p>
    <w:p>
      <w:r>
        <w:t>danos quando estão em situações assim e</w:t>
      </w:r>
    </w:p>
    <w:p>
      <w:r>
        <w:t>dificilmente teriam coragem de machucar o</w:t>
      </w:r>
    </w:p>
    <w:p>
      <w:r>
        <w:t>oponente com gravidade.</w:t>
      </w:r>
    </w:p>
    <w:p>
      <w:r>
        <w:t>Os Cavaleiros Galantes podem adotar</w:t>
      </w:r>
    </w:p>
    <w:p>
      <w:r>
        <w:t>qualquer estilo de combate. Embora seja comum</w:t>
      </w:r>
    </w:p>
    <w:p>
      <w:r>
        <w:t>associá-los aos swashbucklers, nada impede que</w:t>
      </w:r>
    </w:p>
    <w:p>
      <w:r>
        <w:t>guerreiros de espada e armadura ou lutadores de</w:t>
      </w:r>
    </w:p>
    <w:p>
      <w:r>
        <w:t>artes marciais possam sê-lo. Apesar deste kit ser</w:t>
      </w:r>
    </w:p>
    <w:p>
      <w:r>
        <w:t>mais comum entre membros da elite, ele pode ser</w:t>
      </w:r>
    </w:p>
    <w:p>
      <w:r>
        <w:t>adotado por pessoas mais humildes, desde que estes</w:t>
      </w:r>
    </w:p>
    <w:p>
      <w:r>
        <w:t>tomem cuidado com a aparência, a etiqueta e seu</w:t>
      </w:r>
    </w:p>
    <w:p>
      <w:r>
        <w:t>repertório cultural.</w:t>
      </w:r>
    </w:p>
    <w:p>
      <w:r>
        <w:t>As raças mais adequadas para seguirem esta</w:t>
      </w:r>
    </w:p>
    <w:p>
      <w:r>
        <w:t>profissão são os humanos, elfos e meio-elfos. Seria</w:t>
      </w:r>
    </w:p>
    <w:p>
      <w:r>
        <w:t>interessante (e até engraçado) ver um cavaleiro anão</w:t>
      </w:r>
    </w:p>
    <w:p>
      <w:r>
        <w:t>defensor do "mais nobre dos sentimentos".</w:t>
      </w:r>
    </w:p>
    <w:p>
      <w:r>
        <w:t>Contudo, tal chance disso acontecer é muito</w:t>
      </w:r>
    </w:p>
    <w:p>
      <w:r>
        <w:t>pequena devido à natureza pouco romântica dos</w:t>
      </w:r>
    </w:p>
    <w:p>
      <w:r>
        <w:t>anões.</w:t>
      </w:r>
    </w:p>
    <w:p>
      <w:r>
        <w:t>É muito comum entre os Cavaleiros</w:t>
      </w:r>
    </w:p>
    <w:p>
      <w:r>
        <w:t>Galantes dizerem frases de efeito relacionadas ao</w:t>
      </w:r>
    </w:p>
    <w:p>
      <w:r>
        <w:t>amor, ao romance, ao heroísmo e ao cavalheirismo.</w:t>
      </w:r>
    </w:p>
    <w:p>
      <w:r>
        <w:t>Se você avistar alguém pronunciar bobagens como</w:t>
      </w:r>
    </w:p>
    <w:p>
      <w:r>
        <w:t>"não há distância que separe o mais forte dos</w:t>
      </w:r>
    </w:p>
    <w:p>
      <w:r>
        <w:t>amores" ou "até mesmo os ogres podem amar",</w:t>
      </w:r>
    </w:p>
    <w:p>
      <w:r>
        <w:t>saberá identificá-lo rapidamente (e talvez dar-lhe</w:t>
      </w:r>
    </w:p>
    <w:p>
      <w:r>
        <w:t>uma boa bifa, caso você também tenha uma</w:t>
      </w:r>
    </w:p>
    <w:p>
      <w:r>
        <w:t>natureza pouco romântica).</w:t>
      </w:r>
    </w:p>
    <w:p>
      <w:r>
        <w:t>3D&amp;T</w:t>
      </w:r>
    </w:p>
    <w:p>
      <w:r>
        <w:t>Custo: 1 (0 para Humanos, Elfos e Meio-Elfos, 2</w:t>
      </w:r>
    </w:p>
    <w:p>
      <w:r>
        <w:t>para Anões)</w:t>
      </w:r>
    </w:p>
    <w:p>
      <w:r>
        <w:t>Restrições: Proibido para Ogres, Orcs, Minotauros</w:t>
      </w:r>
    </w:p>
    <w:p>
      <w:r>
        <w:t>e Trogloditas</w:t>
      </w:r>
    </w:p>
    <w:p>
      <w:r>
        <w:t>Vantagens: Ganha H+1 e FA final +1 quando luta</w:t>
      </w:r>
    </w:p>
    <w:p>
      <w:r>
        <w:t>em prol dos apaixonados. Recebe Cavalgar</w:t>
      </w:r>
    </w:p>
    <w:p>
      <w:r>
        <w:t>(especialização de Animais) e Artes gratuitamente.</w:t>
      </w:r>
    </w:p>
    <w:p>
      <w:r>
        <w:t>Pode comprar Esportes e Manipulação por 1 ponto</w:t>
      </w:r>
    </w:p>
    <w:p>
      <w:r>
        <w:t>cada</w:t>
      </w:r>
    </w:p>
    <w:p>
      <w:r>
        <w:t>Desvantagens: H-1 e FA final -1 quando luta com</w:t>
      </w:r>
    </w:p>
    <w:p>
      <w:r>
        <w:t>alguém do sexo oposto</w:t>
      </w:r>
    </w:p>
    <w:p>
      <w:r>
        <w:t>Pontos de Vida e Magia: R×5</w:t>
      </w:r>
    </w:p>
    <w:p>
      <w:r>
        <w:t>Daemon</w:t>
      </w:r>
    </w:p>
    <w:p>
      <w:r>
        <w:t>Custo: 2 pontos de Aprimoramento (1 para</w:t>
      </w:r>
    </w:p>
    <w:p>
      <w:r>
        <w:t>Humanos, Elfos e Meio-Elfos, 3 para Anões), 265</w:t>
      </w:r>
    </w:p>
    <w:p>
      <w:r>
        <w:t>pontos de Perícia</w:t>
      </w:r>
    </w:p>
    <w:p>
      <w:r>
        <w:t>Restrições: Proibido para Ogres, Orcs, Minotauros</w:t>
      </w:r>
    </w:p>
    <w:p>
      <w:r>
        <w:t>e Trogloditas</w:t>
      </w:r>
    </w:p>
    <w:p>
      <w:r>
        <w:t>Perícias: Escolha uma Arma 40/40, Atuação 30,</w:t>
      </w:r>
    </w:p>
    <w:p>
      <w:r>
        <w:t>Canto 20, Desarme (40), Esquiva 30, Etiqueta 40,</w:t>
      </w:r>
    </w:p>
    <w:p>
      <w:r>
        <w:t>Heráldica 10, Instrumento Musical 40, Ler/Escrever</w:t>
      </w:r>
    </w:p>
    <w:p>
      <w:r>
        <w:t>20, Montaria 40, Redação 30, Sedução 20</w:t>
      </w:r>
    </w:p>
    <w:p>
      <w:r>
        <w:t>Aprimoramentos: 4 Pontos Heróicos</w:t>
      </w:r>
    </w:p>
    <w:p>
      <w:r>
        <w:t>Pontos Heróicos: 4 por nível</w:t>
      </w:r>
    </w:p>
    <w:p>
      <w:r>
        <w:t>Cavaleiro Goblin</w:t>
      </w:r>
    </w:p>
    <w:p>
      <w:r>
        <w:t>Em qualquer tribo humanóide com o</w:t>
      </w:r>
    </w:p>
    <w:p>
      <w:r>
        <w:t>mínimo</w:t>
      </w:r>
    </w:p>
    <w:p>
      <w:r>
        <w:t>de</w:t>
      </w:r>
    </w:p>
    <w:p>
      <w:r>
        <w:t>civilização</w:t>
      </w:r>
    </w:p>
    <w:p>
      <w:r>
        <w:t>existem</w:t>
      </w:r>
    </w:p>
    <w:p>
      <w:r>
        <w:t>guerreiros</w:t>
      </w:r>
    </w:p>
    <w:p>
      <w:r>
        <w:t>empenhados em defender os interesses de seu povo</w:t>
      </w:r>
    </w:p>
    <w:p>
      <w:r>
        <w:t>— também chamados de heróis ou defensores. O</w:t>
      </w:r>
    </w:p>
    <w:p>
      <w:r>
        <w:t>Cavaleiro Goblin é um exemplo típico desta</w:t>
      </w:r>
    </w:p>
    <w:p>
      <w:r>
        <w:t>afirmação. Ele é geralmente uma das figuras mais</w:t>
      </w:r>
    </w:p>
    <w:p>
      <w:r>
        <w:t>valorizadas entre seus iguais, pois recebeu a honra</w:t>
      </w:r>
    </w:p>
    <w:p>
      <w:r>
        <w:t>de montar e cuidar de um wurg, um lobo-dascavernas de origem ancestral.</w:t>
      </w:r>
    </w:p>
    <w:p>
      <w:r>
        <w:t>Todo goblin em sua juventude deseja tornarse um cavaleiro devido ao grande prestígio que esta</w:t>
      </w:r>
    </w:p>
    <w:p>
      <w:r>
        <w:t>carreira proporciona. Os candidatos ao posto são</w:t>
      </w:r>
    </w:p>
    <w:p>
      <w:r>
        <w:t>observados desde pequenos pelos xamãs e líderes</w:t>
      </w:r>
    </w:p>
    <w:p>
      <w:r>
        <w:t>tribais.</w:t>
      </w:r>
    </w:p>
    <w:p>
      <w:r>
        <w:t>Aqueles</w:t>
      </w:r>
    </w:p>
    <w:p>
      <w:r>
        <w:t>indivíduos</w:t>
      </w:r>
    </w:p>
    <w:p>
      <w:r>
        <w:t>que</w:t>
      </w:r>
    </w:p>
    <w:p>
      <w:r>
        <w:t>demonstram</w:t>
      </w:r>
    </w:p>
    <w:p>
      <w:r>
        <w:t>habilidades</w:t>
      </w:r>
    </w:p>
    <w:p>
      <w:r>
        <w:t>acima</w:t>
      </w:r>
    </w:p>
    <w:p>
      <w:r>
        <w:t>da</w:t>
      </w:r>
    </w:p>
    <w:p>
      <w:r>
        <w:t>média</w:t>
      </w:r>
    </w:p>
    <w:p>
      <w:r>
        <w:t>racial</w:t>
      </w:r>
    </w:p>
    <w:p>
      <w:r>
        <w:t>são</w:t>
      </w:r>
    </w:p>
    <w:p>
      <w:r>
        <w:t>inequivocamente escolhidos. Para um Cavaleiro</w:t>
      </w:r>
    </w:p>
    <w:p>
      <w:r>
        <w:t>Goblin, as qualidades mais importantes são a astúcia,</w:t>
      </w:r>
    </w:p>
    <w:p>
      <w:r>
        <w:t>o poder de combate, a afinidade com a sua</w:t>
      </w:r>
    </w:p>
    <w:p>
      <w:r>
        <w:t>montaria, as responsabilidades para com o seu povo</w:t>
      </w:r>
    </w:p>
    <w:p>
      <w:r>
        <w:t>e a capacidade de liderança. Por tudo isto, é muito</w:t>
      </w:r>
    </w:p>
    <w:p>
      <w:r>
        <w:t>comum que o Cavaleiro Goblin assuma o comando</w:t>
      </w:r>
    </w:p>
    <w:p>
      <w:r>
        <w:t>de sua tribo, pois geralmente é o membro mais forte</w:t>
      </w:r>
    </w:p>
    <w:p>
      <w:r>
        <w:t>e corajoso.</w:t>
      </w:r>
    </w:p>
    <w:p>
      <w:r>
        <w:t>O relacionamento entre o cavaleiro e a sua</w:t>
      </w:r>
    </w:p>
    <w:p>
      <w:r>
        <w:t>montaria</w:t>
      </w:r>
    </w:p>
    <w:p>
      <w:r>
        <w:t>começa</w:t>
      </w:r>
    </w:p>
    <w:p>
      <w:r>
        <w:t>desde</w:t>
      </w:r>
    </w:p>
    <w:p>
      <w:r>
        <w:t>cedo.</w:t>
      </w:r>
    </w:p>
    <w:p>
      <w:r>
        <w:t>Durante</w:t>
      </w:r>
    </w:p>
    <w:p>
      <w:r>
        <w:t>os</w:t>
      </w:r>
    </w:p>
    <w:p>
      <w:r>
        <w:t>treinamentos, o goblin aprendiz é encarregado de</w:t>
      </w:r>
    </w:p>
    <w:p>
      <w:r>
        <w:t>criar um filhote de wurg recém-capturado. Desta</w:t>
      </w:r>
    </w:p>
    <w:p>
      <w:r>
        <w:t>forma, cavaleiro e parceiro criam, aos poucos, um</w:t>
      </w:r>
    </w:p>
    <w:p>
      <w:r>
        <w:t>vínculo afetivo muito sólido através do qual um zela</w:t>
      </w:r>
    </w:p>
    <w:p>
      <w:r>
        <w:t>pela vida do outro. O êxito nessa profissão depende</w:t>
      </w:r>
    </w:p>
    <w:p>
      <w:r>
        <w:t>muito de como ambos atuam em equipe. Se o</w:t>
      </w:r>
    </w:p>
    <w:p>
      <w:r>
        <w:t>desempenho mostrar-se insatisfatório — como por</w:t>
      </w:r>
    </w:p>
    <w:p>
      <w:r>
        <w:t>exemplo, se o goblin for muito impaciente com o</w:t>
      </w:r>
    </w:p>
    <w:p>
      <w:r>
        <w:t>lobo, ou se a montaria recusar-se insistentemente a</w:t>
      </w:r>
    </w:p>
    <w:p>
      <w:r>
        <w:t>obedecê-lo —, o candidato a cavaleiro será</w:t>
      </w:r>
    </w:p>
    <w:p>
      <w:r>
        <w:t>reprovado.</w:t>
      </w:r>
    </w:p>
    <w:p>
      <w:r>
        <w:t>Quando está em atividade, o Cavaleiro</w:t>
      </w:r>
    </w:p>
    <w:p>
      <w:r>
        <w:t>Goblin é responsável por uma série de tarefas: além</w:t>
      </w:r>
    </w:p>
    <w:p>
      <w:r>
        <w:t>de preocupar-se em defender sua tribo de eventuais</w:t>
      </w:r>
    </w:p>
    <w:p>
      <w:r>
        <w:t>ataques inimigos, ele deve realizar expedições</w:t>
      </w:r>
    </w:p>
    <w:p>
      <w:r>
        <w:t>periódicas em busca de novas fontes de alimento,</w:t>
      </w:r>
    </w:p>
    <w:p>
      <w:r>
        <w:t>missões de reconhecimento, resgates ou mesmo</w:t>
      </w:r>
    </w:p>
    <w:p>
      <w:r>
        <w:t>empreender ofensivas contra tribos rivais, para</w:t>
      </w:r>
    </w:p>
    <w:p>
      <w:r>
        <w:t>assim tomar-lhes seu território e pertences.</w:t>
      </w:r>
    </w:p>
    <w:p>
      <w:r>
        <w:t>Cavaleiros Goblins podem realizar um</w:t>
      </w:r>
    </w:p>
    <w:p>
      <w:r>
        <w:t>ataque com carga em seus oponentes, assim como</w:t>
      </w:r>
    </w:p>
    <w:p>
      <w:r>
        <w:t>outros combatentes montados. No sistema 3D&amp;T,</w:t>
      </w:r>
    </w:p>
    <w:p>
      <w:r>
        <w:br w:type="page"/>
      </w:r>
    </w:p>
    <w:p>
      <w:pPr>
        <w:pStyle w:val="Heading2"/>
      </w:pPr>
      <w:r>
        <w:t>Página 13</w:t>
      </w:r>
    </w:p>
    <w:p>
      <w:r>
        <w:t>este ataque é feito com o dobro do valor da Força</w:t>
      </w:r>
    </w:p>
    <w:p>
      <w:r>
        <w:t>(FA=F×2+H+1d) e, no sistema Daemon, o bônus</w:t>
      </w:r>
    </w:p>
    <w:p>
      <w:r>
        <w:t>ganho em um ataque com carga aumenta para +5,</w:t>
      </w:r>
    </w:p>
    <w:p>
      <w:r>
        <w:t>em vez dos +2 normais. O Cavaleiro Goblin</w:t>
      </w:r>
    </w:p>
    <w:p>
      <w:r>
        <w:t>cavaleiro, se passar em um teste de H+1/Cavalgar</w:t>
      </w:r>
    </w:p>
    <w:p>
      <w:r>
        <w:t>+10%, pode realizar ataques enquanto o seu lobo</w:t>
      </w:r>
    </w:p>
    <w:p>
      <w:r>
        <w:t>estiver atacando.</w:t>
      </w:r>
    </w:p>
    <w:p>
      <w:r>
        <w:t>Devido às suas obrigações perante a sua</w:t>
      </w:r>
    </w:p>
    <w:p>
      <w:r>
        <w:t>tribo, os Cavaleiros Goblins não têm liberdade para</w:t>
      </w:r>
    </w:p>
    <w:p>
      <w:r>
        <w:t>se ausentar por longos períodos e aventurar-se em</w:t>
      </w:r>
    </w:p>
    <w:p>
      <w:r>
        <w:t>nome de outras causas. Isto certamente vai dificultar</w:t>
      </w:r>
    </w:p>
    <w:p>
      <w:r>
        <w:t>a adoção do kit por personagens jogadores.</w:t>
      </w:r>
    </w:p>
    <w:p>
      <w:r>
        <w:t>3D&amp;T</w:t>
      </w:r>
    </w:p>
    <w:p>
      <w:r>
        <w:t>Custo: 1</w:t>
      </w:r>
    </w:p>
    <w:p>
      <w:r>
        <w:t>Restrições: Apenas Goblins</w:t>
      </w:r>
    </w:p>
    <w:p>
      <w:r>
        <w:t>Vantagens: Recebe Boa Fama (em sua tribo),</w:t>
      </w:r>
    </w:p>
    <w:p>
      <w:r>
        <w:t>Cavalgar (especialização de Animais) e Aliado (lobodas-cavernas — F1, H1, R1, A0, PdF0, Audição</w:t>
      </w:r>
    </w:p>
    <w:p>
      <w:r>
        <w:t>Aguçada e Faro Aguçado) gratuitamente. Pode</w:t>
      </w:r>
    </w:p>
    <w:p>
      <w:r>
        <w:t>comprar Animais por 1 ponto</w:t>
      </w:r>
    </w:p>
    <w:p>
      <w:r>
        <w:t>Desvantagens: Devoção (para com sua tribo.</w:t>
      </w:r>
    </w:p>
    <w:p>
      <w:r>
        <w:t>Recebe um redutor de -1 em suas características</w:t>
      </w:r>
    </w:p>
    <w:p>
      <w:r>
        <w:t>quando está fora de seu lar)</w:t>
      </w:r>
    </w:p>
    <w:p>
      <w:r>
        <w:t>Pontos de Vida e Magia: R×4</w:t>
      </w:r>
    </w:p>
    <w:p>
      <w:r>
        <w:t>Daemon</w:t>
      </w:r>
    </w:p>
    <w:p>
      <w:r>
        <w:t>Custo: 3 pontos de Aprimoramento, 240 pontos de</w:t>
      </w:r>
    </w:p>
    <w:p>
      <w:r>
        <w:t>Perícia</w:t>
      </w:r>
    </w:p>
    <w:p>
      <w:r>
        <w:t>Restrições: Apenas Goblins</w:t>
      </w:r>
    </w:p>
    <w:p>
      <w:r>
        <w:t>Perícias: Arco Curto 20/0, Azagaia 30/30, Doma</w:t>
      </w:r>
    </w:p>
    <w:p>
      <w:r>
        <w:t>30, Escutar 20, Funda 20/0, Montaria 40, Rastreio</w:t>
      </w:r>
    </w:p>
    <w:p>
      <w:r>
        <w:t>30, uma Sobrevivência 30, Tratamento de Animais</w:t>
      </w:r>
    </w:p>
    <w:p>
      <w:r>
        <w:t>30, Veterinária 20</w:t>
      </w:r>
    </w:p>
    <w:p>
      <w:r>
        <w:t>Aprimoramentos: Familiar 2 (lobo-das-cavernas), 3</w:t>
      </w:r>
    </w:p>
    <w:p>
      <w:r>
        <w:t>Pontos Heróicos, Status 2 (em sua tribo), Fanático -</w:t>
      </w:r>
    </w:p>
    <w:p>
      <w:r>
        <w:t>2</w:t>
      </w:r>
    </w:p>
    <w:p>
      <w:r>
        <w:t>Pontos Heróicos: 3 por nível</w:t>
      </w:r>
    </w:p>
    <w:p>
      <w:r>
        <w:t>Defensor</w:t>
      </w:r>
    </w:p>
    <w:p>
      <w:r>
        <w:t>Um Defensor é um tipo de guerreiro</w:t>
      </w:r>
    </w:p>
    <w:p>
      <w:r>
        <w:t>devotado a um único princípio de combate: a</w:t>
      </w:r>
    </w:p>
    <w:p>
      <w:r>
        <w:t>defesa. Durante toda a sua vida, seus treinamentos</w:t>
      </w:r>
    </w:p>
    <w:p>
      <w:r>
        <w:t>em técnicas de combate sempre foram voltados a</w:t>
      </w:r>
    </w:p>
    <w:p>
      <w:r>
        <w:t>este único princípio. Em seus diversos anos de</w:t>
      </w:r>
    </w:p>
    <w:p>
      <w:r>
        <w:t>treinamento, ele desenvolveu grandes habilidades de</w:t>
      </w:r>
    </w:p>
    <w:p>
      <w:r>
        <w:t>defesa, seja em formas de aparar e bloquear, seja em</w:t>
      </w:r>
    </w:p>
    <w:p>
      <w:r>
        <w:t>formas</w:t>
      </w:r>
    </w:p>
    <w:p>
      <w:r>
        <w:t>de</w:t>
      </w:r>
    </w:p>
    <w:p>
      <w:r>
        <w:t>esquiva.</w:t>
      </w:r>
    </w:p>
    <w:p>
      <w:r>
        <w:t>Além</w:t>
      </w:r>
    </w:p>
    <w:p>
      <w:r>
        <w:t>disso,</w:t>
      </w:r>
    </w:p>
    <w:p>
      <w:r>
        <w:t>também</w:t>
      </w:r>
    </w:p>
    <w:p>
      <w:r>
        <w:t>desenvolveu uma grande resistência, podendo</w:t>
      </w:r>
    </w:p>
    <w:p>
      <w:r>
        <w:t>resistir a muito mais ataques do que uma pessoa</w:t>
      </w:r>
    </w:p>
    <w:p>
      <w:r>
        <w:t>normal conseguiria. No entanto, com tanto tempo e</w:t>
      </w:r>
    </w:p>
    <w:p>
      <w:r>
        <w:t>esforço</w:t>
      </w:r>
    </w:p>
    <w:p>
      <w:r>
        <w:t>dedicados</w:t>
      </w:r>
    </w:p>
    <w:p>
      <w:r>
        <w:t>a</w:t>
      </w:r>
    </w:p>
    <w:p>
      <w:r>
        <w:t>reforçar</w:t>
      </w:r>
    </w:p>
    <w:p>
      <w:r>
        <w:t>suas</w:t>
      </w:r>
    </w:p>
    <w:p>
      <w:r>
        <w:t>técnicas</w:t>
      </w:r>
    </w:p>
    <w:p>
      <w:r>
        <w:t>defensivas, seu poder ofensivo ficou deficiente, de</w:t>
      </w:r>
    </w:p>
    <w:p>
      <w:r>
        <w:t>forma que seus oponentes têm menos dificuldade</w:t>
      </w:r>
    </w:p>
    <w:p>
      <w:r>
        <w:t>em aparar e bloquear o dano de seus ataques,</w:t>
      </w:r>
    </w:p>
    <w:p>
      <w:r>
        <w:t>recebendo menos dano por estes.</w:t>
      </w:r>
    </w:p>
    <w:p>
      <w:r>
        <w:t>3D&amp;T</w:t>
      </w:r>
    </w:p>
    <w:p>
      <w:r>
        <w:t>Custo: 1</w:t>
      </w:r>
    </w:p>
    <w:p>
      <w:r>
        <w:t>Restrições: nenhuma</w:t>
      </w:r>
    </w:p>
    <w:p>
      <w:r>
        <w:t>Vantagens: A+1 (até A5) e Deflexão gratuitamente</w:t>
      </w:r>
    </w:p>
    <w:p>
      <w:r>
        <w:t>pode comprar Reflexão por 1 ponto; H+1 para</w:t>
      </w:r>
    </w:p>
    <w:p>
      <w:r>
        <w:t>esquivas</w:t>
      </w:r>
    </w:p>
    <w:p>
      <w:r>
        <w:t>Desvantagens: seus inimigos recebem um bônus</w:t>
      </w:r>
    </w:p>
    <w:p>
      <w:r>
        <w:t>de FD+1 contra seus ataques</w:t>
      </w:r>
    </w:p>
    <w:p>
      <w:r>
        <w:t>Pontos de Vida/Magia: Rx6</w:t>
      </w:r>
    </w:p>
    <w:p>
      <w:r>
        <w:t>Daemon</w:t>
      </w:r>
    </w:p>
    <w:p>
      <w:r>
        <w:t>Custo: 3 pontos de Aprimoramento, 220 pontos de</w:t>
      </w:r>
    </w:p>
    <w:p>
      <w:r>
        <w:t>Perícia</w:t>
      </w:r>
    </w:p>
    <w:p>
      <w:r>
        <w:t>Restrições: Nenhuma</w:t>
      </w:r>
    </w:p>
    <w:p>
      <w:r>
        <w:t>Perícias: Escolha três armas (uma 0/40, outra 0/30,</w:t>
      </w:r>
    </w:p>
    <w:p>
      <w:r>
        <w:t>outra 0/20), Briga 0/30, Corrida 30, Escudo 0/30,</w:t>
      </w:r>
    </w:p>
    <w:p>
      <w:r>
        <w:t>Esquiva 40, Salto 20, uma Sobrevivência 30</w:t>
      </w:r>
    </w:p>
    <w:p>
      <w:r>
        <w:t>Aprimoramentos: 5 Pontos Heróicos</w:t>
      </w:r>
    </w:p>
    <w:p>
      <w:r>
        <w:t>Pontos Heróicos: 5 por nível</w:t>
      </w:r>
    </w:p>
    <w:p>
      <w:r>
        <w:t>Especial: Os defensores têm direito a realizar uma</w:t>
      </w:r>
    </w:p>
    <w:p>
      <w:r>
        <w:t>manobra extra de defesa durante uma rodada de</w:t>
      </w:r>
    </w:p>
    <w:p>
      <w:r>
        <w:t>combate. Entretanto, seus testes de ataque são</w:t>
      </w:r>
    </w:p>
    <w:p>
      <w:r>
        <w:t>dificultados em um nível.</w:t>
      </w:r>
    </w:p>
    <w:p>
      <w:r>
        <w:t>Espadachim</w:t>
      </w:r>
    </w:p>
    <w:p>
      <w:r>
        <w:t>Espadachins são especialistas no uso da mais</w:t>
      </w:r>
    </w:p>
    <w:p>
      <w:r>
        <w:t>comum arma de mundos de fantasia medieval:</w:t>
      </w:r>
    </w:p>
    <w:p>
      <w:r>
        <w:t>espadas. São extremamente habilidosos e mortais</w:t>
      </w:r>
    </w:p>
    <w:p>
      <w:r>
        <w:t>quando usam uma dessas, capazes de feitos</w:t>
      </w:r>
    </w:p>
    <w:p>
      <w:r>
        <w:t>realmente sensacionais e aparentemente impossíveis</w:t>
      </w:r>
    </w:p>
    <w:p>
      <w:r>
        <w:t>com sua espada (cortar balas que vem em sua</w:t>
      </w:r>
    </w:p>
    <w:p>
      <w:r>
        <w:t>direção, deslocar o vento para derrubar alguém,</w:t>
      </w:r>
    </w:p>
    <w:p>
      <w:r>
        <w:t>etc.), bastando alguns testes de atributos com</w:t>
      </w:r>
    </w:p>
    <w:p>
      <w:r>
        <w:t>modificadores variados, a critério do mestre. Alguns</w:t>
      </w:r>
    </w:p>
    <w:p>
      <w:r>
        <w:t>espadachins também desenvolvem uma relação</w:t>
      </w:r>
    </w:p>
    <w:p>
      <w:r>
        <w:t>afetiva com sua espada, tendo muitas vezes ela quase</w:t>
      </w:r>
    </w:p>
    <w:p>
      <w:r>
        <w:t>que como uma amante (não, não da forma como</w:t>
      </w:r>
    </w:p>
    <w:p>
      <w:r>
        <w:t>você está pensando, seu pervertido!!), tratando-a</w:t>
      </w:r>
    </w:p>
    <w:p>
      <w:r>
        <w:t>quase que como uma pessoa, algumas vezes (aliás,</w:t>
      </w:r>
    </w:p>
    <w:p>
      <w:r>
        <w:t>geralmente) tendo mais intimidade com ela do que</w:t>
      </w:r>
    </w:p>
    <w:p>
      <w:r>
        <w:t>com qualquer pessoa de verdade.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FA+1 por Força (corte), podem</w:t>
      </w:r>
    </w:p>
    <w:p>
      <w:r>
        <w:t>comprar a vantagem "Vorpal" (normalmente</w:t>
      </w:r>
    </w:p>
    <w:p>
      <w:r>
        <w:br w:type="page"/>
      </w:r>
    </w:p>
    <w:p>
      <w:pPr>
        <w:pStyle w:val="Heading2"/>
      </w:pPr>
      <w:r>
        <w:t>Página 14</w:t>
      </w:r>
    </w:p>
    <w:p>
      <w:r>
        <w:t>disponível apenas para Armas Especiais) como se</w:t>
      </w:r>
    </w:p>
    <w:p>
      <w:r>
        <w:t>fosse uma vantagem normal, por 2 pontos</w:t>
      </w:r>
    </w:p>
    <w:p>
      <w:r>
        <w:t>Desvantagens: nenhuma</w:t>
      </w:r>
    </w:p>
    <w:p>
      <w:r>
        <w:t>Pontos de Vida/Magia: Rx5</w:t>
      </w:r>
    </w:p>
    <w:p>
      <w:r>
        <w:t>Daemon</w:t>
      </w:r>
    </w:p>
    <w:p>
      <w:r>
        <w:t>Custo: 4 pontos de Aprimoramento, 300 pontos de</w:t>
      </w:r>
    </w:p>
    <w:p>
      <w:r>
        <w:t>Perícia</w:t>
      </w:r>
    </w:p>
    <w:p>
      <w:r>
        <w:t>Restrições: Nenhuma</w:t>
      </w:r>
    </w:p>
    <w:p>
      <w:r>
        <w:t>Perícias: Acrobacia 20, Camuflagem ou Furtividade</w:t>
      </w:r>
    </w:p>
    <w:p>
      <w:r>
        <w:t>20, Desarme (40), Esquiva 30, Etiqueta 20,</w:t>
      </w:r>
    </w:p>
    <w:p>
      <w:r>
        <w:t>Heráldica 20, Luta com Duas Armas (50), Montaria</w:t>
      </w:r>
    </w:p>
    <w:p>
      <w:r>
        <w:t>30, Salto 20, uma Espada 50/50, uma Sobrevivência</w:t>
      </w:r>
    </w:p>
    <w:p>
      <w:r>
        <w:t>30</w:t>
      </w:r>
    </w:p>
    <w:p>
      <w:r>
        <w:t>Aprimoramentos:</w:t>
      </w:r>
    </w:p>
    <w:p>
      <w:r>
        <w:t>Ambidestria</w:t>
      </w:r>
    </w:p>
    <w:p>
      <w:r>
        <w:t>2,</w:t>
      </w:r>
    </w:p>
    <w:p>
      <w:r>
        <w:t>4</w:t>
      </w:r>
    </w:p>
    <w:p>
      <w:r>
        <w:t>Pontos</w:t>
      </w:r>
    </w:p>
    <w:p>
      <w:r>
        <w:t>Heróicos</w:t>
      </w:r>
    </w:p>
    <w:p>
      <w:r>
        <w:t>Pontos Heróicos: 4 por nível</w:t>
      </w:r>
    </w:p>
    <w:p>
      <w:r>
        <w:t>Foice de Leen</w:t>
      </w:r>
    </w:p>
    <w:p>
      <w:r>
        <w:t>Estes terríveis guerreiros de Leen, o deus da</w:t>
      </w:r>
    </w:p>
    <w:p>
      <w:r>
        <w:t>morte (uma face de Ragnar venerada por humanos e</w:t>
      </w:r>
    </w:p>
    <w:p>
      <w:r>
        <w:t>outras criaturas não-goblinóides) são ditos ser uma</w:t>
      </w:r>
    </w:p>
    <w:p>
      <w:r>
        <w:t>versão macabra dos Paladinos encontrados em seitas</w:t>
      </w:r>
    </w:p>
    <w:p>
      <w:r>
        <w:t>de servos a Leen. De fato possui poderes bastante</w:t>
      </w:r>
    </w:p>
    <w:p>
      <w:r>
        <w:t>semelhantes, mas não são verdadeiros Paladinos -</w:t>
      </w:r>
    </w:p>
    <w:p>
      <w:r>
        <w:t>pois não seguem aos códigos que garantem que os</w:t>
      </w:r>
    </w:p>
    <w:p>
      <w:r>
        <w:t>Paladinos sempre sirvam ao bem e a justiça. Ao</w:t>
      </w:r>
    </w:p>
    <w:p>
      <w:r>
        <w:t>invés disso, seguem seu próprio "cdigo de honra"</w:t>
      </w:r>
    </w:p>
    <w:p>
      <w:r>
        <w:t>macabro, que os obrigam a matar pelo menos um</w:t>
      </w:r>
    </w:p>
    <w:p>
      <w:r>
        <w:t>ser humano (ou semi-humano) a cada 1d dias,</w:t>
      </w:r>
    </w:p>
    <w:p>
      <w:r>
        <w:t>seguindo as regras para Insano: Homicida.</w:t>
      </w:r>
    </w:p>
    <w:p>
      <w:r>
        <w:t>Foices de Leen normalmente aparecem</w:t>
      </w:r>
    </w:p>
    <w:p>
      <w:r>
        <w:t>como terríveis guerreiros em armaduras negras,</w:t>
      </w:r>
    </w:p>
    <w:p>
      <w:r>
        <w:t>portando escudos e espadas semelhantes aos que</w:t>
      </w:r>
    </w:p>
    <w:p>
      <w:r>
        <w:t>normalmente são portados por Paladinos, porém</w:t>
      </w:r>
    </w:p>
    <w:p>
      <w:r>
        <w:t>negros. Costumam servir a seitas de Sacerdotes</w:t>
      </w:r>
    </w:p>
    <w:p>
      <w:r>
        <w:t>Negros, servindo como agentes dos mesmos.</w:t>
      </w:r>
    </w:p>
    <w:p>
      <w:r>
        <w:t>Mesmo assim, não são incomuns aqueles que atuam</w:t>
      </w:r>
    </w:p>
    <w:p>
      <w:r>
        <w:t>sozinhos, servindo ao seu deus maligno de forma</w:t>
      </w:r>
    </w:p>
    <w:p>
      <w:r>
        <w:t>independente.</w:t>
      </w:r>
    </w:p>
    <w:p>
      <w:r>
        <w:t>Foices de Leen também podem ter um entre</w:t>
      </w:r>
    </w:p>
    <w:p>
      <w:r>
        <w:t>os seguintes Poderes Garantidos por seu deus:</w:t>
      </w:r>
    </w:p>
    <w:p>
      <w:r>
        <w:t>• Arma Profana. O personagem possui uma arma</w:t>
      </w:r>
    </w:p>
    <w:p>
      <w:r>
        <w:t>(geralmente uma espada ou uma foice com</w:t>
      </w:r>
    </w:p>
    <w:p>
      <w:r>
        <w:t>lâmina negra — mas não necessariamente</w:t>
      </w:r>
    </w:p>
    <w:p>
      <w:r>
        <w:t>Especial) com um efeito inverso a Sagrada:</w:t>
      </w:r>
    </w:p>
    <w:p>
      <w:r>
        <w:t>concede +1 em Força e Armadura ao usuário</w:t>
      </w:r>
    </w:p>
    <w:p>
      <w:r>
        <w:t>quando enfrenta criaturas benignas (como</w:t>
      </w:r>
    </w:p>
    <w:p>
      <w:r>
        <w:t>Paladinos e Clérigos de deuses bondosos ou</w:t>
      </w:r>
    </w:p>
    <w:p>
      <w:r>
        <w:t>seres feitos com magia de Luz).</w:t>
      </w:r>
    </w:p>
    <w:p>
      <w:r>
        <w:t>• Fúria Guerreira. Uma vez por dia, o</w:t>
      </w:r>
    </w:p>
    <w:p>
      <w:r>
        <w:t>personagem pode invocar uma fúria guerreira</w:t>
      </w:r>
    </w:p>
    <w:p>
      <w:r>
        <w:t>que concede um bônus de H+1 e FA final +1,</w:t>
      </w:r>
    </w:p>
    <w:p>
      <w:r>
        <w:t>além de não poder usar manobras e vantagens</w:t>
      </w:r>
    </w:p>
    <w:p>
      <w:r>
        <w:t>que gastem PMs ou concedam benefícios em</w:t>
      </w:r>
    </w:p>
    <w:p>
      <w:r>
        <w:t>combate, até o final de uma batalha.</w:t>
      </w:r>
    </w:p>
    <w:p>
      <w:r>
        <w:t>•</w:t>
      </w:r>
    </w:p>
    <w:p>
      <w:r>
        <w:t>Aura de Pânico. Uma vez por dia o</w:t>
      </w:r>
    </w:p>
    <w:p>
      <w:r>
        <w:t>personagem pode criar uma aura de medo de 2m</w:t>
      </w:r>
    </w:p>
    <w:p>
      <w:r>
        <w:t>de raio, obrigando qualquer criatura a fugir se</w:t>
      </w:r>
    </w:p>
    <w:p>
      <w:r>
        <w:t>não passar nos testes adequados (mesmo efeito</w:t>
      </w:r>
    </w:p>
    <w:p>
      <w:r>
        <w:t>da magia Pânico).</w:t>
      </w:r>
    </w:p>
    <w:p>
      <w:r>
        <w:t>3D&amp;T</w:t>
      </w:r>
    </w:p>
    <w:p>
      <w:r>
        <w:t>Custo: não pode ser comprado (apenas para NPCs)</w:t>
      </w:r>
    </w:p>
    <w:p>
      <w:r>
        <w:t>Restrições: Focus 2 em Trevas, Terra ou Fogo; não</w:t>
      </w:r>
    </w:p>
    <w:p>
      <w:r>
        <w:t>pode ter Focus em nenhum outro caminho; apenas</w:t>
      </w:r>
    </w:p>
    <w:p>
      <w:r>
        <w:t>Humanos e Meio-Elfos</w:t>
      </w:r>
    </w:p>
    <w:p>
      <w:r>
        <w:t>Vantagens: Armadura Extra contra Trevas, +1 em</w:t>
      </w:r>
    </w:p>
    <w:p>
      <w:r>
        <w:t>testes de Resistência (mas isso não altera seus</w:t>
      </w:r>
    </w:p>
    <w:p>
      <w:r>
        <w:t>PVs/PMs)</w:t>
      </w:r>
    </w:p>
    <w:p>
      <w:r>
        <w:t>Desvantagens: Insano: Homicida</w:t>
      </w:r>
    </w:p>
    <w:p>
      <w:r>
        <w:t>Pontos de Vida/Magia: Rx8</w:t>
      </w:r>
    </w:p>
    <w:p>
      <w:r>
        <w:t>Daemon</w:t>
      </w:r>
    </w:p>
    <w:p>
      <w:r>
        <w:t>Custo: Não pode ser comprado (apenas para NPCs)</w:t>
      </w:r>
    </w:p>
    <w:p>
      <w:r>
        <w:t>Restrições: Pontos de Fé ou Poderes Mágicos —</w:t>
      </w:r>
    </w:p>
    <w:p>
      <w:r>
        <w:t>devem possuir Focus apenas nos caminhos do Fogo,</w:t>
      </w:r>
    </w:p>
    <w:p>
      <w:r>
        <w:t>Terra, Trevas, Animais, Humanos e Demônios.</w:t>
      </w:r>
    </w:p>
    <w:p>
      <w:r>
        <w:t>Apenas Humanos e Meio-Elfos podem adotar este</w:t>
      </w:r>
    </w:p>
    <w:p>
      <w:r>
        <w:t>kit</w:t>
      </w:r>
    </w:p>
    <w:p>
      <w:r>
        <w:t>Perícias: Camuflagem 20, Cavalgar 40, Demônios</w:t>
      </w:r>
    </w:p>
    <w:p>
      <w:r>
        <w:t>20, Esquiva 30, Foice 50/50, Furtividade 30,</w:t>
      </w:r>
    </w:p>
    <w:p>
      <w:r>
        <w:t>Intimidação 30, uma Manobra de Combate,</w:t>
      </w:r>
    </w:p>
    <w:p>
      <w:r>
        <w:t>Teologia 20, Rituais 10, uma Sobrevivência 30</w:t>
      </w:r>
    </w:p>
    <w:p>
      <w:r>
        <w:t>Aprimoramentos: 7 Pontos Heróicos, Assassino</w:t>
      </w:r>
    </w:p>
    <w:p>
      <w:r>
        <w:t>Serial –2</w:t>
      </w:r>
    </w:p>
    <w:p>
      <w:r>
        <w:t>Pontos Heróicos: 7 por nível</w:t>
      </w:r>
    </w:p>
    <w:p>
      <w:r>
        <w:t>Especial: Foices de Leen têm Resistência 2D contra</w:t>
      </w:r>
    </w:p>
    <w:p>
      <w:r>
        <w:t>ataques baseados em Trevas. Eles também ganham</w:t>
      </w:r>
    </w:p>
    <w:p>
      <w:r>
        <w:t>+10% em testes de resistência.</w:t>
      </w:r>
    </w:p>
    <w:p>
      <w:r>
        <w:t>Furioso de Keenn</w:t>
      </w:r>
    </w:p>
    <w:p>
      <w:r>
        <w:t>Este personagem é visto por muitos como a</w:t>
      </w:r>
    </w:p>
    <w:p>
      <w:r>
        <w:t>representação fiel e inequívoca dos desejos de</w:t>
      </w:r>
    </w:p>
    <w:p>
      <w:r>
        <w:t>Keenn, o deus artoniano da guerra. O Furioso de</w:t>
      </w:r>
    </w:p>
    <w:p>
      <w:r>
        <w:t>Keenn é um guerreiro que procura resolver todo e</w:t>
      </w:r>
    </w:p>
    <w:p>
      <w:r>
        <w:t>qualquer problema através da luta, mas não é capaz</w:t>
      </w:r>
    </w:p>
    <w:p>
      <w:r>
        <w:t>de controlar a sua agressividade.</w:t>
      </w:r>
    </w:p>
    <w:p>
      <w:r>
        <w:t>Os Furiosos de Keenn são treinados nas</w:t>
      </w:r>
    </w:p>
    <w:p>
      <w:r>
        <w:t>ordens da guerra, da mesma forma que os clérigos e</w:t>
      </w:r>
    </w:p>
    <w:p>
      <w:r>
        <w:t>cavaleiros deste deus. Contudo, o treinamento de</w:t>
      </w:r>
    </w:p>
    <w:p>
      <w:r>
        <w:t>um Furioso é ainda mais difícil. Os aprendizes são</w:t>
      </w:r>
    </w:p>
    <w:p>
      <w:r>
        <w:t>instruídos a despertarem a fúria contida em seus</w:t>
      </w:r>
    </w:p>
    <w:p>
      <w:r>
        <w:t>corações e, para isso, são submetidos a todo tipo de</w:t>
      </w:r>
    </w:p>
    <w:p>
      <w:r>
        <w:br w:type="page"/>
      </w:r>
    </w:p>
    <w:p>
      <w:pPr>
        <w:pStyle w:val="Heading2"/>
      </w:pPr>
      <w:r>
        <w:t>Página 15</w:t>
      </w:r>
    </w:p>
    <w:p>
      <w:r>
        <w:t>humilhação. Assim, se alguém disser que "quando</w:t>
      </w:r>
    </w:p>
    <w:p>
      <w:r>
        <w:t>um Furioso de Keenn termina seu treinamento, ele</w:t>
      </w:r>
    </w:p>
    <w:p>
      <w:r>
        <w:t>quer descontar em todo mundo toda a raiva que</w:t>
      </w:r>
    </w:p>
    <w:p>
      <w:r>
        <w:t>sentiu durante aquele momento", não duvide,</w:t>
      </w:r>
    </w:p>
    <w:p>
      <w:r>
        <w:t>porque é verdade.</w:t>
      </w:r>
    </w:p>
    <w:p>
      <w:r>
        <w:t>Como todo seguidor de Keenn, os Furiosos</w:t>
      </w:r>
    </w:p>
    <w:p>
      <w:r>
        <w:t>são</w:t>
      </w:r>
    </w:p>
    <w:p>
      <w:r>
        <w:t>guerreiros</w:t>
      </w:r>
    </w:p>
    <w:p>
      <w:r>
        <w:t>disciplinados.</w:t>
      </w:r>
    </w:p>
    <w:p>
      <w:r>
        <w:t>Reconhecem</w:t>
      </w:r>
    </w:p>
    <w:p>
      <w:r>
        <w:t>a</w:t>
      </w:r>
    </w:p>
    <w:p>
      <w:r>
        <w:t>autoridade de seus superiores e os obedece sem</w:t>
      </w:r>
    </w:p>
    <w:p>
      <w:r>
        <w:t>questioná-los. São seguidores fervorosos de sua</w:t>
      </w:r>
    </w:p>
    <w:p>
      <w:r>
        <w:t>religião e defendem a sua crença de qualquer</w:t>
      </w:r>
    </w:p>
    <w:p>
      <w:r>
        <w:t>ameaça, injúria ou comentário depreciativo com o</w:t>
      </w:r>
    </w:p>
    <w:p>
      <w:r>
        <w:t>uso da força. Graças à disciplina e ao treinamento</w:t>
      </w:r>
    </w:p>
    <w:p>
      <w:r>
        <w:t>especial aos quais foram submetidos, os Furiosos de</w:t>
      </w:r>
    </w:p>
    <w:p>
      <w:r>
        <w:t>Keenn dificilmente sentem medo ou receio de uma</w:t>
      </w:r>
    </w:p>
    <w:p>
      <w:r>
        <w:t>situação evidentemente ameaçadora. Assim, eles</w:t>
      </w:r>
    </w:p>
    <w:p>
      <w:r>
        <w:t>precisam apenas fazer testes de R+3/testes fáceis de</w:t>
      </w:r>
    </w:p>
    <w:p>
      <w:r>
        <w:t>WILL para resistir a todas as formas de medo ou</w:t>
      </w:r>
    </w:p>
    <w:p>
      <w:r>
        <w:t>tentativas de intimidação ou tortura.</w:t>
      </w:r>
    </w:p>
    <w:p>
      <w:r>
        <w:t>A principal característica (e também a maior</w:t>
      </w:r>
    </w:p>
    <w:p>
      <w:r>
        <w:t>fraqueza) dos Furiosos de Keenn é o pouco controle</w:t>
      </w:r>
    </w:p>
    <w:p>
      <w:r>
        <w:t>que estes têm sobre suas emoções. Eles tendem a</w:t>
      </w:r>
    </w:p>
    <w:p>
      <w:r>
        <w:t>reagir violentamente quando atacados, contrariados,</w:t>
      </w:r>
    </w:p>
    <w:p>
      <w:r>
        <w:t>sofrerem dano ou quando a sua religião for</w:t>
      </w:r>
    </w:p>
    <w:p>
      <w:r>
        <w:t>questionada ou desrespeitada. Neste caso, ele precisa</w:t>
      </w:r>
    </w:p>
    <w:p>
      <w:r>
        <w:t>fazer um teste de Resistência/WILL para não sofrer</w:t>
      </w:r>
    </w:p>
    <w:p>
      <w:r>
        <w:t>os efeitos da desvantagem Fúria. Apenas meios</w:t>
      </w:r>
    </w:p>
    <w:p>
      <w:r>
        <w:t>drásticos seriam capazes de deter um Furioso neste</w:t>
      </w:r>
    </w:p>
    <w:p>
      <w:r>
        <w:t>estado, mas em alguns casos, o melhor mesmo é</w:t>
      </w:r>
    </w:p>
    <w:p>
      <w:r>
        <w:t>esperar a fúria terminar.</w:t>
      </w:r>
    </w:p>
    <w:p>
      <w:r>
        <w:t>Furiosos de Keenn seguem as mesmas</w:t>
      </w:r>
    </w:p>
    <w:p>
      <w:r>
        <w:t>Obrigações e Restrições dos demais servos da</w:t>
      </w:r>
    </w:p>
    <w:p>
      <w:r>
        <w:t>guerra. Por seu temperamento instável e selvageria</w:t>
      </w:r>
    </w:p>
    <w:p>
      <w:r>
        <w:t>em combate, eles costumam ser temidos pelos</w:t>
      </w:r>
    </w:p>
    <w:p>
      <w:r>
        <w:t>outros aventureiros. O mais comum é que Furiosos</w:t>
      </w:r>
    </w:p>
    <w:p>
      <w:r>
        <w:t>participem de campanhas ao lado de outros devotos</w:t>
      </w:r>
    </w:p>
    <w:p>
      <w:r>
        <w:t>de Keenn — mais preparados em conter as crises de</w:t>
      </w:r>
    </w:p>
    <w:p>
      <w:r>
        <w:t>fúria do personagem.</w:t>
      </w:r>
    </w:p>
    <w:p>
      <w:r>
        <w:t>3D&amp;T</w:t>
      </w:r>
    </w:p>
    <w:p>
      <w:r>
        <w:t>Custo: 0</w:t>
      </w:r>
    </w:p>
    <w:p>
      <w:r>
        <w:t>Restrições: H2. Proibido para Centauros, Fadas,</w:t>
      </w:r>
    </w:p>
    <w:p>
      <w:r>
        <w:t>Goblins e Halflings</w:t>
      </w:r>
    </w:p>
    <w:p>
      <w:r>
        <w:t>Vantagens:</w:t>
      </w:r>
    </w:p>
    <w:p>
      <w:r>
        <w:t>Recebe</w:t>
      </w:r>
    </w:p>
    <w:p>
      <w:r>
        <w:t>Adaptador</w:t>
      </w:r>
    </w:p>
    <w:p>
      <w:r>
        <w:t>e</w:t>
      </w:r>
    </w:p>
    <w:p>
      <w:r>
        <w:t>Cavalgar</w:t>
      </w:r>
    </w:p>
    <w:p>
      <w:r>
        <w:t>(especialização de Animais) gratuitamente. Pode</w:t>
      </w:r>
    </w:p>
    <w:p>
      <w:r>
        <w:t>comprar Esportes e Sobrevivência por 1 ponto cada</w:t>
      </w:r>
    </w:p>
    <w:p>
      <w:r>
        <w:t>Desvantagens: Fúria, Má Fama</w:t>
      </w:r>
    </w:p>
    <w:p>
      <w:r>
        <w:t>Pontos de Vida: R×6</w:t>
      </w:r>
    </w:p>
    <w:p>
      <w:r>
        <w:t>Pontos de Magia: R×4</w:t>
      </w:r>
    </w:p>
    <w:p>
      <w:r>
        <w:t>Daemon</w:t>
      </w:r>
    </w:p>
    <w:p>
      <w:r>
        <w:t>Custo: 3 pontos de Aprimoramento, 300 pontos de</w:t>
      </w:r>
    </w:p>
    <w:p>
      <w:r>
        <w:t>Perícia</w:t>
      </w:r>
    </w:p>
    <w:p>
      <w:r>
        <w:t>Restrições: FR, DEX e CON 13. Proibido para</w:t>
      </w:r>
    </w:p>
    <w:p>
      <w:r>
        <w:t>Centauros, Fadas, Halflings e Goblins</w:t>
      </w:r>
    </w:p>
    <w:p>
      <w:r>
        <w:t>Perícias: Espada Longa ou Bastarda 40/40,</w:t>
      </w:r>
    </w:p>
    <w:p>
      <w:r>
        <w:t>Corrida ou Natação 30, Escudo 0/30, Esquiva 40,</w:t>
      </w:r>
    </w:p>
    <w:p>
      <w:r>
        <w:t>Heráldica 20, Intimidação 30, uma Lança de</w:t>
      </w:r>
    </w:p>
    <w:p>
      <w:r>
        <w:t>Cavalaria 30/20, Liderança 20, Machado ou Martelo</w:t>
      </w:r>
    </w:p>
    <w:p>
      <w:r>
        <w:t>de Guerra 20/20, uma Manobra de Combate, uma</w:t>
      </w:r>
    </w:p>
    <w:p>
      <w:r>
        <w:t>Sobrevivência 30, Teologia 20</w:t>
      </w:r>
    </w:p>
    <w:p>
      <w:r>
        <w:t>Aprimoramentos: 1 Ponto de Fé, 5 Pontos</w:t>
      </w:r>
    </w:p>
    <w:p>
      <w:r>
        <w:t>Heróicos, Fúria –2, Má Reputação –1</w:t>
      </w:r>
    </w:p>
    <w:p>
      <w:r>
        <w:t>Pontos de Fé: 1+1 a cada dois níveis</w:t>
      </w:r>
    </w:p>
    <w:p>
      <w:r>
        <w:t>Pontos Heróicos: 5 por nível</w:t>
      </w:r>
    </w:p>
    <w:p>
      <w:r>
        <w:t>Guarda Planar</w:t>
      </w:r>
    </w:p>
    <w:p>
      <w:r>
        <w:t>Um Guarda Planar é um guerreiro treinado</w:t>
      </w:r>
    </w:p>
    <w:p>
      <w:r>
        <w:t>para viajar pelos planos. Geralmente, ele costuma</w:t>
      </w:r>
    </w:p>
    <w:p>
      <w:r>
        <w:t>ser um companheiro de algum Mago Planar, ou</w:t>
      </w:r>
    </w:p>
    <w:p>
      <w:r>
        <w:t>então algum guerreiro que de alguma forma adquiriu</w:t>
      </w:r>
    </w:p>
    <w:p>
      <w:r>
        <w:t>a habilidade de viajar entre os planos. Existem</w:t>
      </w:r>
    </w:p>
    <w:p>
      <w:r>
        <w:t>também rumores sobre uma organização multiplanar que é encarregada de manter a ordem entre</w:t>
      </w:r>
    </w:p>
    <w:p>
      <w:r>
        <w:t>os planos, e para isso emprega diversos Guardas e</w:t>
      </w:r>
    </w:p>
    <w:p>
      <w:r>
        <w:t>Magos Planares em suas fileiras. Muitos Guardas</w:t>
      </w:r>
    </w:p>
    <w:p>
      <w:r>
        <w:t>Planares também possuem a singular habilidade de</w:t>
      </w:r>
    </w:p>
    <w:p>
      <w:r>
        <w:t>transportar a si a outros inimigos para uma espécie</w:t>
      </w:r>
    </w:p>
    <w:p>
      <w:r>
        <w:t>de semi-plano, onde este possui uma notável</w:t>
      </w:r>
    </w:p>
    <w:p>
      <w:r>
        <w:t>vantagem em combate.</w:t>
      </w:r>
    </w:p>
    <w:p>
      <w:r>
        <w:t>Acostumado às viagens planares, ele pode se</w:t>
      </w:r>
    </w:p>
    <w:p>
      <w:r>
        <w:t>movimentar pelos planos sem sofrer qualquer tipo</w:t>
      </w:r>
    </w:p>
    <w:p>
      <w:r>
        <w:t>de redutor em suas habilidades (mas nem sempre</w:t>
      </w:r>
    </w:p>
    <w:p>
      <w:r>
        <w:t>possui a habilidade de viajar pelos planos livremente;</w:t>
      </w:r>
    </w:p>
    <w:p>
      <w:r>
        <w:t>na maioria das vezes será necessário algum mago</w:t>
      </w:r>
    </w:p>
    <w:p>
      <w:r>
        <w:t>que utilize Teleportação Planar). Além disso, devido</w:t>
      </w:r>
    </w:p>
    <w:p>
      <w:r>
        <w:t>ao seu conhecimento sobre as fraquezas que</w:t>
      </w:r>
    </w:p>
    <w:p>
      <w:r>
        <w:t>criaturas costumam adquirir ao abandonar seus</w:t>
      </w:r>
    </w:p>
    <w:p>
      <w:r>
        <w:t>planos de origem, um Guarda Planar costuma</w:t>
      </w:r>
    </w:p>
    <w:p>
      <w:r>
        <w:t>possuir uma leve vantagem quando enfrenta</w:t>
      </w:r>
    </w:p>
    <w:p>
      <w:r>
        <w:t>inimigos que estejam fora de seus planos de origem -</w:t>
      </w:r>
    </w:p>
    <w:p>
      <w:r>
        <w:t>recebendo H+1 e FA final +2 dano quando</w:t>
      </w:r>
    </w:p>
    <w:p>
      <w:r>
        <w:t>enfrenta inimigos nestas condições.</w:t>
      </w:r>
    </w:p>
    <w:p>
      <w:r>
        <w:t>Outra grande habilidade que o Guarda</w:t>
      </w:r>
    </w:p>
    <w:p>
      <w:r>
        <w:t>desenvolve é a de banir estes mesmos seres</w:t>
      </w:r>
    </w:p>
    <w:p>
      <w:r>
        <w:t>extraplanares de volta ao seu plano de origem:</w:t>
      </w:r>
    </w:p>
    <w:p>
      <w:r>
        <w:t>quando deseja utilizar este poder, o Guarda Planar</w:t>
      </w:r>
    </w:p>
    <w:p>
      <w:r>
        <w:t>deve fazer um teste de Habilidade para acertar o</w:t>
      </w:r>
    </w:p>
    <w:p>
      <w:r>
        <w:t>oponente (não se esqueça de incluir H+1 por estar</w:t>
      </w:r>
    </w:p>
    <w:p>
      <w:r>
        <w:t>enfrentando seres extra planares, e inclua um bônus</w:t>
      </w:r>
    </w:p>
    <w:p>
      <w:r>
        <w:t>extra de +2 caso o Guarda esteja em seu plano de</w:t>
      </w:r>
    </w:p>
    <w:p>
      <w:r>
        <w:t>origem), e caso acerte, o alvo deve passar em um</w:t>
      </w:r>
    </w:p>
    <w:p>
      <w:r>
        <w:t>teste de Resistência-4 ou será imediatamente banido</w:t>
      </w:r>
    </w:p>
    <w:p>
      <w:r>
        <w:t>de volta para seu plano original. Além disso, o alvo</w:t>
      </w:r>
    </w:p>
    <w:p>
      <w:r>
        <w:t>também fica impossibilitado de utilizar qualquer</w:t>
      </w:r>
    </w:p>
    <w:p>
      <w:r>
        <w:br w:type="page"/>
      </w:r>
    </w:p>
    <w:p>
      <w:pPr>
        <w:pStyle w:val="Heading2"/>
      </w:pPr>
      <w:r>
        <w:t>Página 16</w:t>
      </w:r>
    </w:p>
    <w:p>
      <w:r>
        <w:t>meio de viagem planar por 24 horas. Existem alguns</w:t>
      </w:r>
    </w:p>
    <w:p>
      <w:r>
        <w:t>rumores de Guardas Planares altamente poderosos</w:t>
      </w:r>
    </w:p>
    <w:p>
      <w:r>
        <w:t>que podem banir criaturas por períodos de um mês</w:t>
      </w:r>
    </w:p>
    <w:p>
      <w:r>
        <w:t>a vários anos, ou até definitivamente!!</w:t>
      </w:r>
    </w:p>
    <w:p>
      <w:r>
        <w:t>Em termos de aparência, o Guarda Planar</w:t>
      </w:r>
    </w:p>
    <w:p>
      <w:r>
        <w:t>costuma ser tão exótico quando qualquer Mago</w:t>
      </w:r>
    </w:p>
    <w:p>
      <w:r>
        <w:t>Planar ou viajante extraplanar (aliás, muitas vezes ele</w:t>
      </w:r>
    </w:p>
    <w:p>
      <w:r>
        <w:t>é um). Ele costuma utilizar roupas e acessórios</w:t>
      </w:r>
    </w:p>
    <w:p>
      <w:r>
        <w:t>exóticos, e muitas vezes utiliza também armas</w:t>
      </w:r>
    </w:p>
    <w:p>
      <w:r>
        <w:t>completamente diferentes de qualquer outra feita em</w:t>
      </w:r>
    </w:p>
    <w:p>
      <w:r>
        <w:t>Arton – desde estranhas armas de pólvora que</w:t>
      </w:r>
    </w:p>
    <w:p>
      <w:r>
        <w:t>funcionam muito mais seguramente que qualquer</w:t>
      </w:r>
    </w:p>
    <w:p>
      <w:r>
        <w:t>arma do tipo feita em Arton, até espadas de luz</w:t>
      </w:r>
    </w:p>
    <w:p>
      <w:r>
        <w:t>extremamente poderosas e perigosas...</w:t>
      </w:r>
    </w:p>
    <w:p>
      <w:r>
        <w:t>3D&amp;T</w:t>
      </w:r>
    </w:p>
    <w:p>
      <w:r>
        <w:t>Custo: 1</w:t>
      </w:r>
    </w:p>
    <w:p>
      <w:r>
        <w:t>Vantagens: pode comprar Área de Batalha por</w:t>
      </w:r>
    </w:p>
    <w:p>
      <w:r>
        <w:t>apenas 1 ponto; não sofre redutor ao trocar de</w:t>
      </w:r>
    </w:p>
    <w:p>
      <w:r>
        <w:t>plano;</w:t>
      </w:r>
    </w:p>
    <w:p>
      <w:r>
        <w:t>H+1 e FA+2 contra criaturas extraplanares; pode</w:t>
      </w:r>
    </w:p>
    <w:p>
      <w:r>
        <w:t>banir criaturas de outros planos</w:t>
      </w:r>
    </w:p>
    <w:p>
      <w:r>
        <w:t>Desvantagens: nenhuma</w:t>
      </w:r>
    </w:p>
    <w:p>
      <w:r>
        <w:t>Restrições: nenhuma</w:t>
      </w:r>
    </w:p>
    <w:p>
      <w:r>
        <w:t>Pontos de Vida/Magia: Rx5</w:t>
      </w:r>
    </w:p>
    <w:p>
      <w:r>
        <w:t>Daemon</w:t>
      </w:r>
    </w:p>
    <w:p>
      <w:r>
        <w:t>Custo: 4 pontos de Aprimoramento, 300 pontos de</w:t>
      </w:r>
    </w:p>
    <w:p>
      <w:r>
        <w:t>Perícia</w:t>
      </w:r>
    </w:p>
    <w:p>
      <w:r>
        <w:t>Restrições: Nenhuma</w:t>
      </w:r>
    </w:p>
    <w:p>
      <w:r>
        <w:t>Perícias: Camuflagem 20, Escolha duas armas (uma</w:t>
      </w:r>
    </w:p>
    <w:p>
      <w:r>
        <w:t>40/40, outra 30/30), Escutar 20, Esquiva 30, Oculto</w:t>
      </w:r>
    </w:p>
    <w:p>
      <w:r>
        <w:t>20, Rastreio 30, Rituais 30, Sobrevivência (outros</w:t>
      </w:r>
    </w:p>
    <w:p>
      <w:r>
        <w:t>planos) 40, uma Manobra de Combate, Viagem</w:t>
      </w:r>
    </w:p>
    <w:p>
      <w:r>
        <w:t>Astral 40</w:t>
      </w:r>
    </w:p>
    <w:p>
      <w:r>
        <w:t>Aprimoramentos: 4 Pontos Heróicos, Senso de</w:t>
      </w:r>
    </w:p>
    <w:p>
      <w:r>
        <w:t>Direção 2</w:t>
      </w:r>
    </w:p>
    <w:p>
      <w:r>
        <w:t>Pontos Heróicos: 4 por nível</w:t>
      </w:r>
    </w:p>
    <w:p>
      <w:r>
        <w:t>Especial: Os guardas planares recebem bônus de</w:t>
      </w:r>
    </w:p>
    <w:p>
      <w:r>
        <w:t>10% em seus ataques e +1d6 no dano ao enfrentar</w:t>
      </w:r>
    </w:p>
    <w:p>
      <w:r>
        <w:t>criaturas extraplanares; podem banir criaturas de</w:t>
      </w:r>
    </w:p>
    <w:p>
      <w:r>
        <w:t>outros planos se estas falharem em um teste de</w:t>
      </w:r>
    </w:p>
    <w:p>
      <w:r>
        <w:t>CON com redutor de -40%. Ao lutar com seres</w:t>
      </w:r>
    </w:p>
    <w:p>
      <w:r>
        <w:t>extraplanares em seu plano de origem, os guardas</w:t>
      </w:r>
    </w:p>
    <w:p>
      <w:r>
        <w:t>planares ganham um bônus adicional de 20% em</w:t>
      </w:r>
    </w:p>
    <w:p>
      <w:r>
        <w:t>seus ataques</w:t>
      </w:r>
    </w:p>
    <w:p>
      <w:r>
        <w:t>Guerreiro da Peste</w:t>
      </w:r>
    </w:p>
    <w:p>
      <w:r>
        <w:t>Este tipo de aventureiro surgiu recentemente</w:t>
      </w:r>
    </w:p>
    <w:p>
      <w:r>
        <w:t>em Arton, mas a sua curta existência bastou para</w:t>
      </w:r>
    </w:p>
    <w:p>
      <w:r>
        <w:t>que trouxesse o terror e a desgraça aos lugares por</w:t>
      </w:r>
    </w:p>
    <w:p>
      <w:r>
        <w:t>onde passou. Os Guerreiros da Peste, como foram</w:t>
      </w:r>
    </w:p>
    <w:p>
      <w:r>
        <w:t>rapidamente conhecidos, são capazes de infectar</w:t>
      </w:r>
    </w:p>
    <w:p>
      <w:r>
        <w:t>seres vivos com algum tipo de doença a partir de um</w:t>
      </w:r>
    </w:p>
    <w:p>
      <w:r>
        <w:t>simples toque.</w:t>
      </w:r>
    </w:p>
    <w:p>
      <w:r>
        <w:t>Conta-se que o primeiro Guerreiro da Peste</w:t>
      </w:r>
    </w:p>
    <w:p>
      <w:r>
        <w:t>surgiu em Lomatubar. Ele seria um forasteiro que</w:t>
      </w:r>
    </w:p>
    <w:p>
      <w:r>
        <w:t>chegou ao reino com o intuito de descobrir como os</w:t>
      </w:r>
    </w:p>
    <w:p>
      <w:r>
        <w:t>lomatubares tornaram-se imunes a doenças comuns,</w:t>
      </w:r>
    </w:p>
    <w:p>
      <w:r>
        <w:t>para assim tentar adquirir tal habilidade. Entretanto,</w:t>
      </w:r>
    </w:p>
    <w:p>
      <w:r>
        <w:t>este guerreiro aliou-se a um mago ambicioso e</w:t>
      </w:r>
    </w:p>
    <w:p>
      <w:r>
        <w:t>perverso, que o obrigou a expor-se a variados tipos</w:t>
      </w:r>
    </w:p>
    <w:p>
      <w:r>
        <w:t>de mazelas, além de submeter-se a experiências</w:t>
      </w:r>
    </w:p>
    <w:p>
      <w:r>
        <w:t>bizarras. O guerreiro conseguiu tão desejada</w:t>
      </w:r>
    </w:p>
    <w:p>
      <w:r>
        <w:t>imunidade, mas foi amaldiçoado com um terrível</w:t>
      </w:r>
    </w:p>
    <w:p>
      <w:r>
        <w:t>efeito adverso: todo objeto que ele tocasse seria</w:t>
      </w:r>
    </w:p>
    <w:p>
      <w:r>
        <w:t>portador de algum tipo de doença. Ao ser</w:t>
      </w:r>
    </w:p>
    <w:p>
      <w:r>
        <w:t>descoberto pelas autoridades, o primeiro Guerreiro</w:t>
      </w:r>
    </w:p>
    <w:p>
      <w:r>
        <w:t>da Peste do continente foi condenado à morte na</w:t>
      </w:r>
    </w:p>
    <w:p>
      <w:r>
        <w:t>fogueira, por medida de segurança.</w:t>
      </w:r>
    </w:p>
    <w:p>
      <w:r>
        <w:t>Todos</w:t>
      </w:r>
    </w:p>
    <w:p>
      <w:r>
        <w:t>os</w:t>
      </w:r>
    </w:p>
    <w:p>
      <w:r>
        <w:t>objetos</w:t>
      </w:r>
    </w:p>
    <w:p>
      <w:r>
        <w:t>carregados</w:t>
      </w:r>
    </w:p>
    <w:p>
      <w:r>
        <w:t>pelos</w:t>
      </w:r>
    </w:p>
    <w:p>
      <w:r>
        <w:t>Guerreiros da Peste carregam um tipo específico de</w:t>
      </w:r>
    </w:p>
    <w:p>
      <w:r>
        <w:t>mazela a ser definida pelo jogador, sob a supervisão</w:t>
      </w:r>
    </w:p>
    <w:p>
      <w:r>
        <w:t>do Mestre. Quando uma vítima sofre um ataque</w:t>
      </w:r>
    </w:p>
    <w:p>
      <w:r>
        <w:t>deste personagem, ou toca um objeto contaminado</w:t>
      </w:r>
    </w:p>
    <w:p>
      <w:r>
        <w:t>por este, ela tem direito a um teste de</w:t>
      </w:r>
    </w:p>
    <w:p>
      <w:r>
        <w:t>Resistência/CON para não contrair a doença. Os</w:t>
      </w:r>
    </w:p>
    <w:p>
      <w:r>
        <w:t>guerreiros pestilentos também são imunes a todas as</w:t>
      </w:r>
    </w:p>
    <w:p>
      <w:r>
        <w:t>formas de doenças normais e mágicas — isto não</w:t>
      </w:r>
    </w:p>
    <w:p>
      <w:r>
        <w:t>inclui venenos, maldições e outros males. Um boato</w:t>
      </w:r>
    </w:p>
    <w:p>
      <w:r>
        <w:t>recente em Lomatubar diz que alguns guerreiros</w:t>
      </w:r>
    </w:p>
    <w:p>
      <w:r>
        <w:t>submetidos à Praga Coral também são capazes de</w:t>
      </w:r>
    </w:p>
    <w:p>
      <w:r>
        <w:t>transmiti-la através do toque ou pelo contato da</w:t>
      </w:r>
    </w:p>
    <w:p>
      <w:r>
        <w:t>vítima com objetos contaminados. Entretanto, tais</w:t>
      </w:r>
    </w:p>
    <w:p>
      <w:r>
        <w:t>personagens também perderam boa parte de sua</w:t>
      </w:r>
    </w:p>
    <w:p>
      <w:r>
        <w:t>sanidade ao serem expostos à praga mágica e agem</w:t>
      </w:r>
    </w:p>
    <w:p>
      <w:r>
        <w:t>igual a bestas selvagens — guerreiros nesta situação</w:t>
      </w:r>
    </w:p>
    <w:p>
      <w:r>
        <w:t>estão proibidos para personagens jogadores, apenas</w:t>
      </w:r>
    </w:p>
    <w:p>
      <w:r>
        <w:t>NPCs podem sê-los.</w:t>
      </w:r>
    </w:p>
    <w:p>
      <w:r>
        <w:t>Guerreiros da Peste, por motivos muito</w:t>
      </w:r>
    </w:p>
    <w:p>
      <w:r>
        <w:t>claros, são odiados pelo povo de Lomatubar e</w:t>
      </w:r>
    </w:p>
    <w:p>
      <w:r>
        <w:t>condenados à morte na fogueira quando capturados.</w:t>
      </w:r>
    </w:p>
    <w:p>
      <w:r>
        <w:t>Essa medida extrema é tomada para destruir</w:t>
      </w:r>
    </w:p>
    <w:p>
      <w:r>
        <w:t>qualquer sinal dos corpos dos sentenciados,</w:t>
      </w:r>
    </w:p>
    <w:p>
      <w:r>
        <w:t>eliminando assim o risco de contágio por</w:t>
      </w:r>
    </w:p>
    <w:p>
      <w:r>
        <w:t>enfermidades.</w:t>
      </w:r>
    </w:p>
    <w:p>
      <w:r>
        <w:t>Mortos-vivos e homens-ratos, por sua</w:t>
      </w:r>
    </w:p>
    <w:p>
      <w:r>
        <w:t>condição de portadores de mazelas em potencial,</w:t>
      </w:r>
    </w:p>
    <w:p>
      <w:r>
        <w:t>podem adotar este kit por um custo menor.</w:t>
      </w:r>
    </w:p>
    <w:p>
      <w:r>
        <w:t>3D&amp;T</w:t>
      </w:r>
    </w:p>
    <w:p>
      <w:r>
        <w:t>Custo: 1 (0 para Mortos-Vivos e Licantropos:</w:t>
      </w:r>
    </w:p>
    <w:p>
      <w:r>
        <w:t>Homens-Ratos)</w:t>
      </w:r>
    </w:p>
    <w:p>
      <w:r>
        <w:t>Restrições: Nenhuma</w:t>
      </w:r>
    </w:p>
    <w:p>
      <w:r>
        <w:br w:type="page"/>
      </w:r>
    </w:p>
    <w:p>
      <w:pPr>
        <w:pStyle w:val="Heading2"/>
      </w:pPr>
      <w:r>
        <w:t>Página 17</w:t>
      </w:r>
    </w:p>
    <w:p>
      <w:r>
        <w:t>Vantagens: Guerreiros da peste são imunes a</w:t>
      </w:r>
    </w:p>
    <w:p>
      <w:r>
        <w:t>doenças normais e mágicas</w:t>
      </w:r>
    </w:p>
    <w:p>
      <w:r>
        <w:t>Desvantagens: Má Fama</w:t>
      </w:r>
    </w:p>
    <w:p>
      <w:r>
        <w:t>Pontos de Vida e Magia: R×5</w:t>
      </w:r>
    </w:p>
    <w:p>
      <w:r>
        <w:t>Daemon</w:t>
      </w:r>
    </w:p>
    <w:p>
      <w:r>
        <w:t>Custo: 3 pontos de Aprimoramento (2 para</w:t>
      </w:r>
    </w:p>
    <w:p>
      <w:r>
        <w:t>Mortos-Vivos e Licantropos: Homens-Ratos), 240</w:t>
      </w:r>
    </w:p>
    <w:p>
      <w:r>
        <w:t>pontos de Perícia</w:t>
      </w:r>
    </w:p>
    <w:p>
      <w:r>
        <w:t>Restrições: Nenhuma</w:t>
      </w:r>
    </w:p>
    <w:p>
      <w:r>
        <w:t>Perícias: Escolha uma arma 40/40, Camuflagem</w:t>
      </w:r>
    </w:p>
    <w:p>
      <w:r>
        <w:t>20, Diagnose 20, Herbalismo 30, Oculto 30,</w:t>
      </w:r>
    </w:p>
    <w:p>
      <w:r>
        <w:t>Primeiros Socorros 20, uma Manobra de Combate,</w:t>
      </w:r>
    </w:p>
    <w:p>
      <w:r>
        <w:t>uma Sobrevivência 30</w:t>
      </w:r>
    </w:p>
    <w:p>
      <w:r>
        <w:t>Aprimoramentos:</w:t>
      </w:r>
    </w:p>
    <w:p>
      <w:r>
        <w:t>4</w:t>
      </w:r>
    </w:p>
    <w:p>
      <w:r>
        <w:t>Pontos</w:t>
      </w:r>
    </w:p>
    <w:p>
      <w:r>
        <w:t>Heróicos,</w:t>
      </w:r>
    </w:p>
    <w:p>
      <w:r>
        <w:t>Má</w:t>
      </w:r>
    </w:p>
    <w:p>
      <w:r>
        <w:t>Reputação -1</w:t>
      </w:r>
    </w:p>
    <w:p>
      <w:r>
        <w:t>Pontos Heróicos: 4 por nível</w:t>
      </w:r>
    </w:p>
    <w:p>
      <w:r>
        <w:t>Guerreiro das Tormentas</w:t>
      </w:r>
    </w:p>
    <w:p>
      <w:r>
        <w:t>Com os recentes ataques da Tormenta, uma</w:t>
      </w:r>
    </w:p>
    <w:p>
      <w:r>
        <w:t>série de novos e valorosos heróis tem surgido em</w:t>
      </w:r>
    </w:p>
    <w:p>
      <w:r>
        <w:t>Arton, que são aqueles que se arriscam a desbravar</w:t>
      </w:r>
    </w:p>
    <w:p>
      <w:r>
        <w:t>os mistérios da tempestade rubra que ameaça o</w:t>
      </w:r>
    </w:p>
    <w:p>
      <w:r>
        <w:t>continente. Além dos Magos e Exploradores da</w:t>
      </w:r>
    </w:p>
    <w:p>
      <w:r>
        <w:t>Tormenta, um dos mais importantes heróis</w:t>
      </w:r>
    </w:p>
    <w:p>
      <w:r>
        <w:t>necessários para um expedição bem sucedida para</w:t>
      </w:r>
    </w:p>
    <w:p>
      <w:r>
        <w:t>uma área de Tormenta são os Guerreiros das</w:t>
      </w:r>
    </w:p>
    <w:p>
      <w:r>
        <w:t>Tormentas.</w:t>
      </w:r>
    </w:p>
    <w:p>
      <w:r>
        <w:t>Guerreiros das Tormentas são guerreiros</w:t>
      </w:r>
    </w:p>
    <w:p>
      <w:r>
        <w:t>treinados e especializados no combate aos perigos</w:t>
      </w:r>
    </w:p>
    <w:p>
      <w:r>
        <w:t>da Tormenta. Sua principal vantagem está no seu</w:t>
      </w:r>
    </w:p>
    <w:p>
      <w:r>
        <w:t>grande conhecimento sobre as características e</w:t>
      </w:r>
    </w:p>
    <w:p>
      <w:r>
        <w:t>pontos fracos dos demônios que habitam as áreas</w:t>
      </w:r>
    </w:p>
    <w:p>
      <w:r>
        <w:t>dominadas pela tempestade, o que lhes garante uma</w:t>
      </w:r>
    </w:p>
    <w:p>
      <w:r>
        <w:t>eficiência muito maior em combate ao enfrentá-los.</w:t>
      </w:r>
    </w:p>
    <w:p>
      <w:r>
        <w:t>Além</w:t>
      </w:r>
    </w:p>
    <w:p>
      <w:r>
        <w:t>disso,</w:t>
      </w:r>
    </w:p>
    <w:p>
      <w:r>
        <w:t>estando</w:t>
      </w:r>
    </w:p>
    <w:p>
      <w:r>
        <w:t>acostumados</w:t>
      </w:r>
    </w:p>
    <w:p>
      <w:r>
        <w:t>a</w:t>
      </w:r>
    </w:p>
    <w:p>
      <w:r>
        <w:t>ir</w:t>
      </w:r>
    </w:p>
    <w:p>
      <w:r>
        <w:t>constantemente a áreas de Tormenta, estes</w:t>
      </w:r>
    </w:p>
    <w:p>
      <w:r>
        <w:t>adquiriram uma grande resistência aos seus efeitos,</w:t>
      </w:r>
    </w:p>
    <w:p>
      <w:r>
        <w:t>não sofrendo nenhum tipo de redutor em seus</w:t>
      </w:r>
    </w:p>
    <w:p>
      <w:r>
        <w:t>atributos ou testes quando encontra-se nesta área.</w:t>
      </w:r>
    </w:p>
    <w:p>
      <w:r>
        <w:t>Além disso, não precisam fazer testes para resistir a</w:t>
      </w:r>
    </w:p>
    <w:p>
      <w:r>
        <w:t>loucura cada vez que encontram um novo demônio</w:t>
      </w:r>
    </w:p>
    <w:p>
      <w:r>
        <w:t>da Tormenta, pois já estão muito acostumados com</w:t>
      </w:r>
    </w:p>
    <w:p>
      <w:r>
        <w:t>isso. No entanto, estes guerreiros JÁ são loucos</w:t>
      </w:r>
    </w:p>
    <w:p>
      <w:r>
        <w:t>justamente devido a esse grande contato com as</w:t>
      </w:r>
    </w:p>
    <w:p>
      <w:r>
        <w:t>diversas espécies de demônios da Tormenta.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não sofre redutor de áreas da</w:t>
      </w:r>
    </w:p>
    <w:p>
      <w:r>
        <w:t>Tormenta, H+1 e FA+2 contra demônios da</w:t>
      </w:r>
    </w:p>
    <w:p>
      <w:r>
        <w:t>Tormenta, H+1 em testes ligados à Tormenta</w:t>
      </w:r>
    </w:p>
    <w:p>
      <w:r>
        <w:t>Desvantagens: deve adotar Insano (qualquer tipo)</w:t>
      </w:r>
    </w:p>
    <w:p>
      <w:r>
        <w:t>Pontos de Vida/Magia: Rx5</w:t>
      </w:r>
    </w:p>
    <w:p>
      <w:r>
        <w:t>Daemon</w:t>
      </w:r>
    </w:p>
    <w:p>
      <w:r>
        <w:t>Custo: 3 pontos de Aprimoramento, 300 pontos de</w:t>
      </w:r>
    </w:p>
    <w:p>
      <w:r>
        <w:t>Perícia</w:t>
      </w:r>
    </w:p>
    <w:p>
      <w:r>
        <w:t>Restrições: Nenhuma</w:t>
      </w:r>
    </w:p>
    <w:p>
      <w:r>
        <w:t>Perícias: Camuflagem 20, Escolha duas armas (uma</w:t>
      </w:r>
    </w:p>
    <w:p>
      <w:r>
        <w:t>40/40, outra 30/30), Escutar 20, Esquiva 30,</w:t>
      </w:r>
    </w:p>
    <w:p>
      <w:r>
        <w:t>Furtividade</w:t>
      </w:r>
    </w:p>
    <w:p>
      <w:r>
        <w:t>20,</w:t>
      </w:r>
    </w:p>
    <w:p>
      <w:r>
        <w:t>Oculto</w:t>
      </w:r>
    </w:p>
    <w:p>
      <w:r>
        <w:t>40,</w:t>
      </w:r>
    </w:p>
    <w:p>
      <w:r>
        <w:t>Rastreio</w:t>
      </w:r>
    </w:p>
    <w:p>
      <w:r>
        <w:t>30,</w:t>
      </w:r>
    </w:p>
    <w:p>
      <w:r>
        <w:t>Sobrevivência (áreas de Tormenta) 40, uma</w:t>
      </w:r>
    </w:p>
    <w:p>
      <w:r>
        <w:t>Manobra de Combate</w:t>
      </w:r>
    </w:p>
    <w:p>
      <w:r>
        <w:t>Aprimoramentos: 4 Pontos Heróicos, Caçador de</w:t>
      </w:r>
    </w:p>
    <w:p>
      <w:r>
        <w:t>Criaturas</w:t>
      </w:r>
    </w:p>
    <w:p>
      <w:r>
        <w:t>1</w:t>
      </w:r>
    </w:p>
    <w:p>
      <w:r>
        <w:t>(Demônios</w:t>
      </w:r>
    </w:p>
    <w:p>
      <w:r>
        <w:t>da</w:t>
      </w:r>
    </w:p>
    <w:p>
      <w:r>
        <w:t>Tormenta),</w:t>
      </w:r>
    </w:p>
    <w:p>
      <w:r>
        <w:t>um</w:t>
      </w:r>
    </w:p>
    <w:p>
      <w:r>
        <w:t>Aprimoramento negativo relativo à personalidade</w:t>
      </w:r>
    </w:p>
    <w:p>
      <w:r>
        <w:t>Pontos Heróicos: 4 por nível</w:t>
      </w:r>
    </w:p>
    <w:p>
      <w:r>
        <w:t>Especial: Os guerreiros da Tormenta recebem</w:t>
      </w:r>
    </w:p>
    <w:p>
      <w:r>
        <w:t>bônus de 10% em seus ataques e +1d6 no dano ao</w:t>
      </w:r>
    </w:p>
    <w:p>
      <w:r>
        <w:t>enfrentar os demônios da Tormenta.</w:t>
      </w:r>
    </w:p>
    <w:p>
      <w:r>
        <w:t>Guerreiro de Cristal</w:t>
      </w:r>
    </w:p>
    <w:p>
      <w:r>
        <w:t>Estes fabulosos seres estão entre os</w:t>
      </w:r>
    </w:p>
    <w:p>
      <w:r>
        <w:t>guerreiros elementais mais raros de Arton. Quando</w:t>
      </w:r>
    </w:p>
    <w:p>
      <w:r>
        <w:t>lutam, combinam perfeitamente força e resistência</w:t>
      </w:r>
    </w:p>
    <w:p>
      <w:r>
        <w:t>com beleza e alta qualidade técnica. Esses são os</w:t>
      </w:r>
    </w:p>
    <w:p>
      <w:r>
        <w:t>Guerreiros de Cristal.</w:t>
      </w:r>
    </w:p>
    <w:p>
      <w:r>
        <w:t>Muitas histórias sobre estas figuras são</w:t>
      </w:r>
    </w:p>
    <w:p>
      <w:r>
        <w:t>contadas em Doherimm, o reino subterrâneo dos</w:t>
      </w:r>
    </w:p>
    <w:p>
      <w:r>
        <w:t>anões. Diz-se que alguns deles são encarregados por</w:t>
      </w:r>
    </w:p>
    <w:p>
      <w:r>
        <w:t>"forças maiores" para proteger artefatos de grande</w:t>
      </w:r>
    </w:p>
    <w:p>
      <w:r>
        <w:t>valor. Tais tesouros estão localizadas em cavernas</w:t>
      </w:r>
    </w:p>
    <w:p>
      <w:r>
        <w:t>feitas de puro cristal, dotadas de uma beleza</w:t>
      </w:r>
    </w:p>
    <w:p>
      <w:r>
        <w:t>impressionante,</w:t>
      </w:r>
    </w:p>
    <w:p>
      <w:r>
        <w:t>mas</w:t>
      </w:r>
    </w:p>
    <w:p>
      <w:r>
        <w:t>que</w:t>
      </w:r>
    </w:p>
    <w:p>
      <w:r>
        <w:t>escondem</w:t>
      </w:r>
    </w:p>
    <w:p>
      <w:r>
        <w:t>perigos</w:t>
      </w:r>
    </w:p>
    <w:p>
      <w:r>
        <w:t>infindáveis como armadilhas, labirintos ou até</w:t>
      </w:r>
    </w:p>
    <w:p>
      <w:r>
        <w:t>criaturas feitas com esse material. Conta-se que uma</w:t>
      </w:r>
    </w:p>
    <w:p>
      <w:r>
        <w:t>destas cavernas é o covil de um dragão adormecido,</w:t>
      </w:r>
    </w:p>
    <w:p>
      <w:r>
        <w:t>protegido por vários Guerreiros de Cristal. Supõe-se</w:t>
      </w:r>
    </w:p>
    <w:p>
      <w:r>
        <w:t>que este dragão não seja originário de Arton, pois</w:t>
      </w:r>
    </w:p>
    <w:p>
      <w:r>
        <w:t>seus poderes seriam relacionados ao cristal, uma</w:t>
      </w:r>
    </w:p>
    <w:p>
      <w:r>
        <w:t>característica não encontrada em nenhum tipo de</w:t>
      </w:r>
    </w:p>
    <w:p>
      <w:r>
        <w:t>dragão nativo conhecido do continente.</w:t>
      </w:r>
    </w:p>
    <w:p>
      <w:r>
        <w:t>E por falar em subterrâneo, é nesse</w:t>
      </w:r>
    </w:p>
    <w:p>
      <w:r>
        <w:t>ambiente que os Guerreiros de Cristal se sentem</w:t>
      </w:r>
    </w:p>
    <w:p>
      <w:r>
        <w:t>mais à vontade, especialmente em cavernas onde</w:t>
      </w:r>
    </w:p>
    <w:p>
      <w:r>
        <w:t>possam encontrar o seu elemento regente em</w:t>
      </w:r>
    </w:p>
    <w:p>
      <w:r>
        <w:t>abundância. Eles não têm quaisquer problemas em</w:t>
      </w:r>
    </w:p>
    <w:p>
      <w:r>
        <w:t>viver ao ar livre, mas preferem ficar o maior tempo</w:t>
      </w:r>
    </w:p>
    <w:p>
      <w:r>
        <w:t>possível contemplando as belezas das cavernas e</w:t>
      </w:r>
    </w:p>
    <w:p>
      <w:r>
        <w:t>ambientes subterrâneos.</w:t>
      </w:r>
    </w:p>
    <w:p>
      <w:r>
        <w:br w:type="page"/>
      </w:r>
    </w:p>
    <w:p>
      <w:pPr>
        <w:pStyle w:val="Heading2"/>
      </w:pPr>
      <w:r>
        <w:t>Página 18</w:t>
      </w:r>
    </w:p>
    <w:p>
      <w:r>
        <w:t>As formas como os Guerreiros de Cristal</w:t>
      </w:r>
    </w:p>
    <w:p>
      <w:r>
        <w:t>adquirem seus poderes despertam muita curiosidade</w:t>
      </w:r>
    </w:p>
    <w:p>
      <w:r>
        <w:t>entre as pessoas. Segundo várias histórias contadas</w:t>
      </w:r>
    </w:p>
    <w:p>
      <w:r>
        <w:t>no reino dos anões, eles precisam ficar meses dentro</w:t>
      </w:r>
    </w:p>
    <w:p>
      <w:r>
        <w:t>de um cristal gigantesco em hibernação. A função</w:t>
      </w:r>
    </w:p>
    <w:p>
      <w:r>
        <w:t>deste método seria para que estes obtenham as</w:t>
      </w:r>
    </w:p>
    <w:p>
      <w:r>
        <w:t>mesmas características de seu elemento regente, ou</w:t>
      </w:r>
    </w:p>
    <w:p>
      <w:r>
        <w:t>seja, uma combinação perfeita entre força e</w:t>
      </w:r>
    </w:p>
    <w:p>
      <w:r>
        <w:t>resistência com beleza e sensibilidade.</w:t>
      </w:r>
    </w:p>
    <w:p>
      <w:r>
        <w:t>De fato, este treinamento trouxe a estes</w:t>
      </w:r>
    </w:p>
    <w:p>
      <w:r>
        <w:t>personagens</w:t>
      </w:r>
    </w:p>
    <w:p>
      <w:r>
        <w:t>resultados</w:t>
      </w:r>
    </w:p>
    <w:p>
      <w:r>
        <w:t>impressionantes.</w:t>
      </w:r>
    </w:p>
    <w:p>
      <w:r>
        <w:t>Os</w:t>
      </w:r>
    </w:p>
    <w:p>
      <w:r>
        <w:t>Guerreiros de Cristal são capazes de disparar uma</w:t>
      </w:r>
    </w:p>
    <w:p>
      <w:r>
        <w:t>rajada de pequenos e pontiagudos cristais pelas</w:t>
      </w:r>
    </w:p>
    <w:p>
      <w:r>
        <w:t>mãos. Também podem refletir ataques à distância,</w:t>
      </w:r>
    </w:p>
    <w:p>
      <w:r>
        <w:t>principalmente aqueles baseados em energia — os</w:t>
      </w:r>
    </w:p>
    <w:p>
      <w:r>
        <w:t>cristais são eficazes para neutralizar esse tipo de</w:t>
      </w:r>
    </w:p>
    <w:p>
      <w:r>
        <w:t>ataque, pois estes decompõem ou rebatem a energia</w:t>
      </w:r>
    </w:p>
    <w:p>
      <w:r>
        <w:t>disparada. Porém, como os cristais são uma espécie</w:t>
      </w:r>
    </w:p>
    <w:p>
      <w:r>
        <w:t>de "rocha luminosa", esses guerreiros apresentam as</w:t>
      </w:r>
    </w:p>
    <w:p>
      <w:r>
        <w:t>mesmas fraquezas dos Reis da Montanha —</w:t>
      </w:r>
    </w:p>
    <w:p>
      <w:r>
        <w:t>vulnerabilidade a Vento/Som e redutor de –1/-10%</w:t>
      </w:r>
    </w:p>
    <w:p>
      <w:r>
        <w:t>em todos os seus testes e de –1/-2 em seus atributos</w:t>
      </w:r>
    </w:p>
    <w:p>
      <w:r>
        <w:t>caso esteja fora do chão. Além disso, a pureza dos</w:t>
      </w:r>
    </w:p>
    <w:p>
      <w:r>
        <w:t>cristais reage de forma negativa à "malignidade" da</w:t>
      </w:r>
    </w:p>
    <w:p>
      <w:r>
        <w:t>escuridão. Portanto, os Guerreiros de Cristal</w:t>
      </w:r>
    </w:p>
    <w:p>
      <w:r>
        <w:t>também são mais suscetíveis a ataques baseados no</w:t>
      </w:r>
    </w:p>
    <w:p>
      <w:r>
        <w:t>elemento Trevas.</w:t>
      </w:r>
    </w:p>
    <w:p>
      <w:r>
        <w:t>Os</w:t>
      </w:r>
    </w:p>
    <w:p>
      <w:r>
        <w:t>Guerreiros</w:t>
      </w:r>
    </w:p>
    <w:p>
      <w:r>
        <w:t>de</w:t>
      </w:r>
    </w:p>
    <w:p>
      <w:r>
        <w:t>Cristal</w:t>
      </w:r>
    </w:p>
    <w:p>
      <w:r>
        <w:t>recebem</w:t>
      </w:r>
    </w:p>
    <w:p>
      <w:r>
        <w:t>gratuitamente uma arma especial feita de cristal, cujo</w:t>
      </w:r>
    </w:p>
    <w:p>
      <w:r>
        <w:t>tipo exato pode ser escolhido pelo jogador. Existe</w:t>
      </w:r>
    </w:p>
    <w:p>
      <w:r>
        <w:t>uma história curiosa a respeito de como estes</w:t>
      </w:r>
    </w:p>
    <w:p>
      <w:r>
        <w:t>guerreiros ganham tais armas. Conta-se que eles,</w:t>
      </w:r>
    </w:p>
    <w:p>
      <w:r>
        <w:t>durante o treinamento, criam-na dentro de seus</w:t>
      </w:r>
    </w:p>
    <w:p>
      <w:r>
        <w:t>próprios corpos. Quando pronta, devem expeli-la</w:t>
      </w:r>
    </w:p>
    <w:p>
      <w:r>
        <w:t>pela boca através de regurgitação, um processo</w:t>
      </w:r>
    </w:p>
    <w:p>
      <w:r>
        <w:t>extremamente doloroso e aterrador. Quase ninguém</w:t>
      </w:r>
    </w:p>
    <w:p>
      <w:r>
        <w:t>acredita nesta história absurda, somente os mais</w:t>
      </w:r>
    </w:p>
    <w:p>
      <w:r>
        <w:t>ingênuos (ou os mais loucos...).</w:t>
      </w:r>
    </w:p>
    <w:p>
      <w:r>
        <w:t>Um outro traço interessante (mas não</w:t>
      </w:r>
    </w:p>
    <w:p>
      <w:r>
        <w:t>bizarro como o anterior) dos Guerreiros de Cristal é</w:t>
      </w:r>
    </w:p>
    <w:p>
      <w:r>
        <w:t>a sua sensibilidade aguçada pela a beleza. Quando</w:t>
      </w:r>
    </w:p>
    <w:p>
      <w:r>
        <w:t>lutam, preocupam-se muito com o estilo e a técnica,</w:t>
      </w:r>
    </w:p>
    <w:p>
      <w:r>
        <w:t>apesar de não descuidarem da eficácia. São grandes</w:t>
      </w:r>
    </w:p>
    <w:p>
      <w:r>
        <w:t>apreciadores das mais variadas formas de arte, e</w:t>
      </w:r>
    </w:p>
    <w:p>
      <w:r>
        <w:t>muitos deles costumam adquirir obras artísticas para</w:t>
      </w:r>
    </w:p>
    <w:p>
      <w:r>
        <w:t>contemplação pessoal ou enveredar-se em atividades</w:t>
      </w:r>
    </w:p>
    <w:p>
      <w:r>
        <w:t>como pintura, escultura, música e outras.</w:t>
      </w:r>
    </w:p>
    <w:p>
      <w:r>
        <w:t>Anões e gnomos possuem mais facilidades</w:t>
      </w:r>
    </w:p>
    <w:p>
      <w:r>
        <w:t>para se tornarem Guerreiros de Cristal, visto à sua</w:t>
      </w:r>
    </w:p>
    <w:p>
      <w:r>
        <w:t>origem subterrânea e afinidade com minérios.</w:t>
      </w:r>
    </w:p>
    <w:p>
      <w:r>
        <w:t>3D&amp;T</w:t>
      </w:r>
    </w:p>
    <w:p>
      <w:r>
        <w:t>Custo: 3 (2 para Anões e Gnomos)</w:t>
      </w:r>
    </w:p>
    <w:p>
      <w:r>
        <w:t>Restrições: Proibido para Fadas, Mortos-Vivos e</w:t>
      </w:r>
    </w:p>
    <w:p>
      <w:r>
        <w:t>criaturas voadoras</w:t>
      </w:r>
    </w:p>
    <w:p>
      <w:r>
        <w:t>Vantagens: Pode acrescentar dano por Cristal</w:t>
      </w:r>
    </w:p>
    <w:p>
      <w:r>
        <w:t>(Luz+Perfuração) aos seus ataques. Recebe Arma</w:t>
      </w:r>
    </w:p>
    <w:p>
      <w:r>
        <w:t>Especial, Reflexão e Armadura Extra: Corte,</w:t>
      </w:r>
    </w:p>
    <w:p>
      <w:r>
        <w:t>Contusão e Perfuração gratuitamente</w:t>
      </w:r>
    </w:p>
    <w:p>
      <w:r>
        <w:t>Desvantagens:</w:t>
      </w:r>
    </w:p>
    <w:p>
      <w:r>
        <w:t>Vulnerabilidade:</w:t>
      </w:r>
    </w:p>
    <w:p>
      <w:r>
        <w:t>Trevas</w:t>
      </w:r>
    </w:p>
    <w:p>
      <w:r>
        <w:t>e</w:t>
      </w:r>
    </w:p>
    <w:p>
      <w:r>
        <w:t>Vento/Som, não pode comprar Levitação</w:t>
      </w:r>
    </w:p>
    <w:p>
      <w:r>
        <w:t>Pontos de Vida: R×6</w:t>
      </w:r>
    </w:p>
    <w:p>
      <w:r>
        <w:t>Pontos de Magia: R×4</w:t>
      </w:r>
    </w:p>
    <w:p>
      <w:r>
        <w:t>Daemon</w:t>
      </w:r>
    </w:p>
    <w:p>
      <w:r>
        <w:t>Custo: 6 pontos de Aprimoramento (5 para Anões e</w:t>
      </w:r>
    </w:p>
    <w:p>
      <w:r>
        <w:t>Gnomos), 295 pontos de Perícia</w:t>
      </w:r>
    </w:p>
    <w:p>
      <w:r>
        <w:t>Restrições: Proibido para Fadas, Mortos-Vivos e</w:t>
      </w:r>
    </w:p>
    <w:p>
      <w:r>
        <w:t>criaturas voadoras</w:t>
      </w:r>
    </w:p>
    <w:p>
      <w:r>
        <w:t>Perícias: Escolha três armas de corte ou perfuração</w:t>
      </w:r>
    </w:p>
    <w:p>
      <w:r>
        <w:t>(uma</w:t>
      </w:r>
    </w:p>
    <w:p>
      <w:r>
        <w:t>40/40,</w:t>
      </w:r>
    </w:p>
    <w:p>
      <w:r>
        <w:t>outra</w:t>
      </w:r>
    </w:p>
    <w:p>
      <w:r>
        <w:t>30/30,</w:t>
      </w:r>
    </w:p>
    <w:p>
      <w:r>
        <w:t>outra</w:t>
      </w:r>
    </w:p>
    <w:p>
      <w:r>
        <w:t>20/20),</w:t>
      </w:r>
    </w:p>
    <w:p>
      <w:r>
        <w:t>Camuflagem 20, Escutar 30, Esquiva 30, Geologia</w:t>
      </w:r>
    </w:p>
    <w:p>
      <w:r>
        <w:t>20, Furtividade 20, Luta às Cegas (40), Rastreio 20,</w:t>
      </w:r>
    </w:p>
    <w:p>
      <w:r>
        <w:t>Sobrevivência (cavernas) 40, uma Manobra de</w:t>
      </w:r>
    </w:p>
    <w:p>
      <w:r>
        <w:t>Combate</w:t>
      </w:r>
    </w:p>
    <w:p>
      <w:r>
        <w:t>Aprimoramentos:</w:t>
      </w:r>
    </w:p>
    <w:p>
      <w:r>
        <w:t>Arma</w:t>
      </w:r>
    </w:p>
    <w:p>
      <w:r>
        <w:t>Mágica</w:t>
      </w:r>
    </w:p>
    <w:p>
      <w:r>
        <w:t>2,</w:t>
      </w:r>
    </w:p>
    <w:p>
      <w:r>
        <w:t>Poder</w:t>
      </w:r>
    </w:p>
    <w:p>
      <w:r>
        <w:t>Elemental 1, 5 Pontos Heróicos</w:t>
      </w:r>
    </w:p>
    <w:p>
      <w:r>
        <w:t>Pontos de Energia: 2 + 1 por nível</w:t>
      </w:r>
    </w:p>
    <w:p>
      <w:r>
        <w:t>Pontos Heróicos: 5 por nível</w:t>
      </w:r>
    </w:p>
    <w:p>
      <w:r>
        <w:t>Guerreiro de Ragnar</w:t>
      </w:r>
    </w:p>
    <w:p>
      <w:r>
        <w:t>O Guerreiro de Ragnar está entre um dos</w:t>
      </w:r>
    </w:p>
    <w:p>
      <w:r>
        <w:t>mais terríveis guerreiros goblinóides que se pode</w:t>
      </w:r>
    </w:p>
    <w:p>
      <w:r>
        <w:t>encontrar. Apesar de não ser um Paladino</w:t>
      </w:r>
    </w:p>
    <w:p>
      <w:r>
        <w:t>verdadeiro - pois não segue os códigos necessários</w:t>
      </w:r>
    </w:p>
    <w:p>
      <w:r>
        <w:t>para tal - seria o mais próximo a este guerreiro</w:t>
      </w:r>
    </w:p>
    <w:p>
      <w:r>
        <w:t>sagrado entre os servos de Ragnar, sendo respeitado</w:t>
      </w:r>
    </w:p>
    <w:p>
      <w:r>
        <w:t>dentro da ordem como um.</w:t>
      </w:r>
    </w:p>
    <w:p>
      <w:r>
        <w:t>Estes guerreiros temíveis podem, dentro de</w:t>
      </w:r>
    </w:p>
    <w:p>
      <w:r>
        <w:t>um combate, entrar voluntariamente em uma fúria</w:t>
      </w:r>
    </w:p>
    <w:p>
      <w:r>
        <w:t>guerreira</w:t>
      </w:r>
    </w:p>
    <w:p>
      <w:r>
        <w:t>que lhes garantem grandes vantagens de combate,</w:t>
      </w:r>
    </w:p>
    <w:p>
      <w:r>
        <w:t>recebendo concede H+1 e FA+1 até o fim de uma</w:t>
      </w:r>
    </w:p>
    <w:p>
      <w:r>
        <w:t>batalha. No entanto, ao final deste período, o</w:t>
      </w:r>
    </w:p>
    <w:p>
      <w:r>
        <w:t>Guerreiro estará bastante esgotado, recebendo um</w:t>
      </w:r>
    </w:p>
    <w:p>
      <w:r>
        <w:t>redutor de -1 em todas as suas características</w:t>
      </w:r>
    </w:p>
    <w:p>
      <w:r>
        <w:t>durante 1 hora. Além disso, muitos Guerreiros de</w:t>
      </w:r>
    </w:p>
    <w:p>
      <w:r>
        <w:t>Ragnar também são agraciados por seu deus com</w:t>
      </w:r>
    </w:p>
    <w:p>
      <w:r>
        <w:t>armas mágicas de relativo poder, capaz matar um</w:t>
      </w:r>
    </w:p>
    <w:p>
      <w:r>
        <w:t>oponente com um único golpe, bem como com</w:t>
      </w:r>
    </w:p>
    <w:p>
      <w:r>
        <w:t>propriedades semelhante as da vantagem Sagrada,</w:t>
      </w:r>
    </w:p>
    <w:p>
      <w:r>
        <w:t>embora invertida: dá ao personagem um bônus de</w:t>
      </w:r>
    </w:p>
    <w:p>
      <w:r>
        <w:t>F+1 e A+1 sempre que ele enfrentar criaturas da</w:t>
      </w:r>
    </w:p>
    <w:p>
      <w:r>
        <w:t>Luz (criadas com magia da Luz) e benignas -</w:t>
      </w:r>
    </w:p>
    <w:p>
      <w:r>
        <w:br w:type="page"/>
      </w:r>
    </w:p>
    <w:p>
      <w:pPr>
        <w:pStyle w:val="Heading2"/>
      </w:pPr>
      <w:r>
        <w:t>Página 19</w:t>
      </w:r>
    </w:p>
    <w:p>
      <w:r>
        <w:t>inclusive seguidores de diversos tipos de Códigos de</w:t>
      </w:r>
    </w:p>
    <w:p>
      <w:r>
        <w:t>Honra.</w:t>
      </w:r>
    </w:p>
    <w:p>
      <w:r>
        <w:t>Um Guerreiro de Ragnar também jamais</w:t>
      </w:r>
    </w:p>
    <w:p>
      <w:r>
        <w:t>pode desistir ou se render em um combate, devendo</w:t>
      </w:r>
    </w:p>
    <w:p>
      <w:r>
        <w:t>lutar sempre até a vitória ou a morte, ou perderá</w:t>
      </w:r>
    </w:p>
    <w:p>
      <w:r>
        <w:t>seus poderes, da mesma que um clérigo do deus.</w:t>
      </w:r>
    </w:p>
    <w:p>
      <w:r>
        <w:t>3D&amp;T</w:t>
      </w:r>
    </w:p>
    <w:p>
      <w:r>
        <w:t>Custo: 1</w:t>
      </w:r>
    </w:p>
    <w:p>
      <w:r>
        <w:t>Restrições: H2; apenas Ogres, Orcs e outros</w:t>
      </w:r>
    </w:p>
    <w:p>
      <w:r>
        <w:t>goblinóides servos de Ragnar</w:t>
      </w:r>
    </w:p>
    <w:p>
      <w:r>
        <w:t>Vantagens: F+1 e R+1 (até F5 e R5), pode</w:t>
      </w:r>
    </w:p>
    <w:p>
      <w:r>
        <w:t>comprar uma Arma Especial (Profana, Vorpal) por</w:t>
      </w:r>
    </w:p>
    <w:p>
      <w:r>
        <w:t>2 pontos</w:t>
      </w:r>
    </w:p>
    <w:p>
      <w:r>
        <w:t>Desvantagens: Código de Honra dos Heróis (mas</w:t>
      </w:r>
    </w:p>
    <w:p>
      <w:r>
        <w:t>referindo-se a goblinóides e outros servos de</w:t>
      </w:r>
    </w:p>
    <w:p>
      <w:r>
        <w:t>Ragnar)</w:t>
      </w:r>
    </w:p>
    <w:p>
      <w:r>
        <w:t>Pontos de Vida/Magia: Rx5</w:t>
      </w:r>
    </w:p>
    <w:p>
      <w:r>
        <w:t>Daemon</w:t>
      </w:r>
    </w:p>
    <w:p>
      <w:r>
        <w:t>Custo: 4 pontos de Aprimoramento, 350 pontos de</w:t>
      </w:r>
    </w:p>
    <w:p>
      <w:r>
        <w:t>Perícia</w:t>
      </w:r>
    </w:p>
    <w:p>
      <w:r>
        <w:t>Restrições: DEX 14; apenas Goblins, Meio-Orcs,</w:t>
      </w:r>
    </w:p>
    <w:p>
      <w:r>
        <w:t>Ogres, Orcs e goblinóides em geral</w:t>
      </w:r>
    </w:p>
    <w:p>
      <w:r>
        <w:t>Perícias: Camuflagem 20, Clava 30/30, Escudo</w:t>
      </w:r>
    </w:p>
    <w:p>
      <w:r>
        <w:t>0/30, Heráldica 20, Intimidação 40, Ler/Escrever</w:t>
      </w:r>
    </w:p>
    <w:p>
      <w:r>
        <w:t>(idiomas goblinóides) 30, Machado de Guerra</w:t>
      </w:r>
    </w:p>
    <w:p>
      <w:r>
        <w:t>40/40, Montaria 30, Rastreio 20, Sobrevivência</w:t>
      </w:r>
    </w:p>
    <w:p>
      <w:r>
        <w:t>(cavernas/dungeons) 40, uma Manobra de Combate</w:t>
      </w:r>
    </w:p>
    <w:p>
      <w:r>
        <w:t>Aprimoramentos: 2 Pontos de Fé, 4 Pontos</w:t>
      </w:r>
    </w:p>
    <w:p>
      <w:r>
        <w:t>Heróicos, Senso de Direção 1, Código de Honra -1</w:t>
      </w:r>
    </w:p>
    <w:p>
      <w:r>
        <w:t>Pontos de Fé: 2 + 1 a cada dois níveis</w:t>
      </w:r>
    </w:p>
    <w:p>
      <w:r>
        <w:t>Pontos Heróicos: 4 por nível</w:t>
      </w:r>
    </w:p>
    <w:p>
      <w:r>
        <w:t>Guerreiro do Caos</w:t>
      </w:r>
    </w:p>
    <w:p>
      <w:r>
        <w:t>Assim como os Probabilistas, não se sabe ao</w:t>
      </w:r>
    </w:p>
    <w:p>
      <w:r>
        <w:t>certo se estes estranhas figuras são devotos de</w:t>
      </w:r>
    </w:p>
    <w:p>
      <w:r>
        <w:t>Nimb. Alguns estudiosos acreditam que os</w:t>
      </w:r>
    </w:p>
    <w:p>
      <w:r>
        <w:t>Guerreiros do Caos seriam os "campeões" do deus</w:t>
      </w:r>
    </w:p>
    <w:p>
      <w:r>
        <w:t>da sorte e do azar, ou seja, um tipo de guerreiro que</w:t>
      </w:r>
    </w:p>
    <w:p>
      <w:r>
        <w:t>defende a todo custo os preceitos elementares de</w:t>
      </w:r>
    </w:p>
    <w:p>
      <w:r>
        <w:t>sua divindade, exercendo uma função similar a de</w:t>
      </w:r>
    </w:p>
    <w:p>
      <w:r>
        <w:t>um paladino — embora não o seja. Entretanto,</w:t>
      </w:r>
    </w:p>
    <w:p>
      <w:r>
        <w:t>outros catedráticos consideram tal afirmação muito</w:t>
      </w:r>
    </w:p>
    <w:p>
      <w:r>
        <w:t>simplista pois dizem que nem todos os Guerreiros</w:t>
      </w:r>
    </w:p>
    <w:p>
      <w:r>
        <w:t>do Caos cultuariam Nimb. Alguns destes sequer</w:t>
      </w:r>
    </w:p>
    <w:p>
      <w:r>
        <w:t>acreditam nos deuses, mas sim em "forças ocultas,</w:t>
      </w:r>
    </w:p>
    <w:p>
      <w:r>
        <w:t>misteriosas e cuja compreensão está além das</w:t>
      </w:r>
    </w:p>
    <w:p>
      <w:r>
        <w:t>capacidades mundanas".</w:t>
      </w:r>
    </w:p>
    <w:p>
      <w:r>
        <w:t>Apesar de toda a polêmica sobre esses</w:t>
      </w:r>
    </w:p>
    <w:p>
      <w:r>
        <w:t>guerreiros, já é sabido que muitos deles não seguem</w:t>
      </w:r>
    </w:p>
    <w:p>
      <w:r>
        <w:t>correntes filosófico-religiosas já estabelecidas, mas</w:t>
      </w:r>
    </w:p>
    <w:p>
      <w:r>
        <w:t>prendem-se a concepções muito particulares sobre a</w:t>
      </w:r>
    </w:p>
    <w:p>
      <w:r>
        <w:t>vida, o mundo, as pessoas e o sobrenatural</w:t>
      </w:r>
    </w:p>
    <w:p>
      <w:r>
        <w:t>(incluindo os deuses). Por conta disso, as opiniões</w:t>
      </w:r>
    </w:p>
    <w:p>
      <w:r>
        <w:t>referentes a estes personagens situam-se em dois</w:t>
      </w:r>
    </w:p>
    <w:p>
      <w:r>
        <w:t>extremos: ou são vistos como revolucionários, ou</w:t>
      </w:r>
    </w:p>
    <w:p>
      <w:r>
        <w:t>são tratados como loucos, sendo que esta segunda</w:t>
      </w:r>
    </w:p>
    <w:p>
      <w:r>
        <w:t>opinião é mais comum entre a maioria dos</w:t>
      </w:r>
    </w:p>
    <w:p>
      <w:r>
        <w:t>artonianos.</w:t>
      </w:r>
    </w:p>
    <w:p>
      <w:r>
        <w:t>A principal característica dos Guerreiros do</w:t>
      </w:r>
    </w:p>
    <w:p>
      <w:r>
        <w:t>Caos é que estes sempre podem contar com fatores</w:t>
      </w:r>
    </w:p>
    <w:p>
      <w:r>
        <w:t>ilógicos</w:t>
      </w:r>
    </w:p>
    <w:p>
      <w:r>
        <w:t>e</w:t>
      </w:r>
    </w:p>
    <w:p>
      <w:r>
        <w:t>imprevisíveis para</w:t>
      </w:r>
    </w:p>
    <w:p>
      <w:r>
        <w:t>auxiliá-los (ou</w:t>
      </w:r>
    </w:p>
    <w:p>
      <w:r>
        <w:t>prejudicá-los) durante os combates. A começar por</w:t>
      </w:r>
    </w:p>
    <w:p>
      <w:r>
        <w:t>uma força misteriosa que os cerca desde seu</w:t>
      </w:r>
    </w:p>
    <w:p>
      <w:r>
        <w:t>nascimento,</w:t>
      </w:r>
    </w:p>
    <w:p>
      <w:r>
        <w:t>mas</w:t>
      </w:r>
    </w:p>
    <w:p>
      <w:r>
        <w:t>só</w:t>
      </w:r>
    </w:p>
    <w:p>
      <w:r>
        <w:t>foi</w:t>
      </w:r>
    </w:p>
    <w:p>
      <w:r>
        <w:t>desperta</w:t>
      </w:r>
    </w:p>
    <w:p>
      <w:r>
        <w:t>após</w:t>
      </w:r>
    </w:p>
    <w:p>
      <w:r>
        <w:t>os</w:t>
      </w:r>
    </w:p>
    <w:p>
      <w:r>
        <w:t>treinamentos, cujos detalhes são desconhecidos.</w:t>
      </w:r>
    </w:p>
    <w:p>
      <w:r>
        <w:t>Assim, todos os Guerreiros do Caos recebem</w:t>
      </w:r>
    </w:p>
    <w:p>
      <w:r>
        <w:t>gratuitamente o primeiro nível da vantagem Poder</w:t>
      </w:r>
    </w:p>
    <w:p>
      <w:r>
        <w:t>Oculto.</w:t>
      </w:r>
    </w:p>
    <w:p>
      <w:r>
        <w:t>Fora isto, se o guerreiro conseguir golpear</w:t>
      </w:r>
    </w:p>
    <w:p>
      <w:r>
        <w:t>alguém, o jogador deve lançar o d6. Caso o número</w:t>
      </w:r>
    </w:p>
    <w:p>
      <w:r>
        <w:t>seja par, o golpe provocará dano máximo no</w:t>
      </w:r>
    </w:p>
    <w:p>
      <w:r>
        <w:t>adversário (ou acerto crítico no sistema 3D&amp;T) —</w:t>
      </w:r>
    </w:p>
    <w:p>
      <w:r>
        <w:t>mas este ainda pode ser reduzido caso o alvo tenha</w:t>
      </w:r>
    </w:p>
    <w:p>
      <w:r>
        <w:t>uma alta FD ou IP elevado. Se o número obtido for</w:t>
      </w:r>
    </w:p>
    <w:p>
      <w:r>
        <w:t>ímpar, o golpe causará dano mínimo (ou, no sistema</w:t>
      </w:r>
    </w:p>
    <w:p>
      <w:r>
        <w:t>3D&amp;T, a FA final é reduzida à metade). Algo similar</w:t>
      </w:r>
    </w:p>
    <w:p>
      <w:r>
        <w:t>acontece quando o guerreiro errar algum ataque —</w:t>
      </w:r>
    </w:p>
    <w:p>
      <w:r>
        <w:t>o jogador também deve lançar o d6 nesta ocasião. Se</w:t>
      </w:r>
    </w:p>
    <w:p>
      <w:r>
        <w:t>o número for par, será apenas uma falha comum,</w:t>
      </w:r>
    </w:p>
    <w:p>
      <w:r>
        <w:t>mas se o número for ímpar, acontecerá algo bem</w:t>
      </w:r>
    </w:p>
    <w:p>
      <w:r>
        <w:t>desagradável ao atacante – ele vai deixar a arma cair</w:t>
      </w:r>
    </w:p>
    <w:p>
      <w:r>
        <w:t>no chão, sofrer um escorregão, ter um mau jeito nas</w:t>
      </w:r>
    </w:p>
    <w:p>
      <w:r>
        <w:t>costas, enfim, seja qual for a conseqüência, o</w:t>
      </w:r>
    </w:p>
    <w:p>
      <w:r>
        <w:t>guerreiro perderá seu próximo turno caso sofra uma</w:t>
      </w:r>
    </w:p>
    <w:p>
      <w:r>
        <w:t>falha desse tipo.</w:t>
      </w:r>
    </w:p>
    <w:p>
      <w:r>
        <w:t>Como possuem uma interpretação bastante</w:t>
      </w:r>
    </w:p>
    <w:p>
      <w:r>
        <w:t>peculiar sobre as coisas, os Guerreiros do Caos são</w:t>
      </w:r>
    </w:p>
    <w:p>
      <w:r>
        <w:t>considerados loucos pela maioria das pessoas.</w:t>
      </w:r>
    </w:p>
    <w:p>
      <w:r>
        <w:t>Assim, eles precisam assumir obrigatoriamente a</w:t>
      </w:r>
    </w:p>
    <w:p>
      <w:r>
        <w:t>desvantagem Insano ou um aprimoramento negativo</w:t>
      </w:r>
    </w:p>
    <w:p>
      <w:r>
        <w:t>relativo à personalidade. Somado a isso, estes</w:t>
      </w:r>
    </w:p>
    <w:p>
      <w:r>
        <w:t>sujeitos são incrivelmente ousados e obstinados.</w:t>
      </w:r>
    </w:p>
    <w:p>
      <w:r>
        <w:t>Eles jamais desistem de uma missão ou de cumprir</w:t>
      </w:r>
    </w:p>
    <w:p>
      <w:r>
        <w:t>um objetivo, não importando qual seja.</w:t>
      </w:r>
    </w:p>
    <w:p>
      <w:r>
        <w:t>3D&amp;T</w:t>
      </w:r>
    </w:p>
    <w:p>
      <w:r>
        <w:t>Custo: 0</w:t>
      </w:r>
    </w:p>
    <w:p>
      <w:r>
        <w:t>Restrições: Insano (qualquer tipo)</w:t>
      </w:r>
    </w:p>
    <w:p>
      <w:r>
        <w:t>Vantagens: Poder Oculto 1 gratuitamente</w:t>
      </w:r>
    </w:p>
    <w:p>
      <w:r>
        <w:t>Desvantagens: Jamais desistir de uma missão ou</w:t>
      </w:r>
    </w:p>
    <w:p>
      <w:r>
        <w:t>objetivo</w:t>
      </w:r>
    </w:p>
    <w:p>
      <w:r>
        <w:t>Pontos de Vida e Magia: R×5</w:t>
      </w:r>
    </w:p>
    <w:p>
      <w:r>
        <w:br w:type="page"/>
      </w:r>
    </w:p>
    <w:p>
      <w:pPr>
        <w:pStyle w:val="Heading2"/>
      </w:pPr>
      <w:r>
        <w:t>Página 20</w:t>
      </w:r>
    </w:p>
    <w:p>
      <w:r>
        <w:t>Daemon</w:t>
      </w:r>
    </w:p>
    <w:p>
      <w:r>
        <w:t>Custo: 3 pontos de Aprimoramento, 240 pontos de</w:t>
      </w:r>
    </w:p>
    <w:p>
      <w:r>
        <w:t>Perícia</w:t>
      </w:r>
    </w:p>
    <w:p>
      <w:r>
        <w:t>Restrições:</w:t>
      </w:r>
    </w:p>
    <w:p>
      <w:r>
        <w:t>Um</w:t>
      </w:r>
    </w:p>
    <w:p>
      <w:r>
        <w:t>Aprimoramento</w:t>
      </w:r>
    </w:p>
    <w:p>
      <w:r>
        <w:t>negativo</w:t>
      </w:r>
    </w:p>
    <w:p>
      <w:r>
        <w:t>relacionado à personalidade</w:t>
      </w:r>
    </w:p>
    <w:p>
      <w:r>
        <w:t>Perícias: Escolha duas armas (uma 40/40, outra</w:t>
      </w:r>
    </w:p>
    <w:p>
      <w:r>
        <w:t>30/30), Empatia 20, Filosofia 30, Impressionar 20,</w:t>
      </w:r>
    </w:p>
    <w:p>
      <w:r>
        <w:t>Intimidação 20, Jogos 20, Oculto 30, uma Manobra</w:t>
      </w:r>
    </w:p>
    <w:p>
      <w:r>
        <w:t>de Combate, uma Sobrevivência 30</w:t>
      </w:r>
    </w:p>
    <w:p>
      <w:r>
        <w:t>Aprimoramentos: Poder Oculto* 1, 4 Pontos</w:t>
      </w:r>
    </w:p>
    <w:p>
      <w:r>
        <w:t>Heróicos</w:t>
      </w:r>
    </w:p>
    <w:p>
      <w:r>
        <w:t>Pontos Heróicos: 4 por nível</w:t>
      </w:r>
    </w:p>
    <w:p>
      <w:r>
        <w:t>Guerreiro do Vácuo</w:t>
      </w:r>
    </w:p>
    <w:p>
      <w:r>
        <w:t>Fogo, Terra, Água e Ar - estes são os quatro</w:t>
      </w:r>
    </w:p>
    <w:p>
      <w:r>
        <w:t>elementos mais básicos da natureza. Existem</w:t>
      </w:r>
    </w:p>
    <w:p>
      <w:r>
        <w:t>também as Trevas e a Luz, completando os seis</w:t>
      </w:r>
    </w:p>
    <w:p>
      <w:r>
        <w:t>elementos da magia no mundo de Arton, mas estes</w:t>
      </w:r>
    </w:p>
    <w:p>
      <w:r>
        <w:t>não são assim tão "básicos", tanto que, na cultura</w:t>
      </w:r>
    </w:p>
    <w:p>
      <w:r>
        <w:t>tamuriana, eles nem sequer existem como elementos</w:t>
      </w:r>
    </w:p>
    <w:p>
      <w:r>
        <w:t>da natureza. Pela cultura local, existem apenas cinco</w:t>
      </w:r>
    </w:p>
    <w:p>
      <w:r>
        <w:t>elementos: Fogo, Terra, Água, Ar e... Vácuo. Mesmo</w:t>
      </w:r>
    </w:p>
    <w:p>
      <w:r>
        <w:t>seus dragões-reis seguem esses cinco elementos,</w:t>
      </w:r>
    </w:p>
    <w:p>
      <w:r>
        <w:t>sendo que o Imperador Tekametsu, quando vivo,</w:t>
      </w:r>
    </w:p>
    <w:p>
      <w:r>
        <w:t>era o dragão-rei do Vácuo.</w:t>
      </w:r>
    </w:p>
    <w:p>
      <w:r>
        <w:t>Segundo a crença tamuraniana, no entanto, o</w:t>
      </w:r>
    </w:p>
    <w:p>
      <w:r>
        <w:t>vácuo é muito mais do que apenas a não-existência</w:t>
      </w:r>
    </w:p>
    <w:p>
      <w:r>
        <w:t>total de qualquer coisa, como lhe diria qualquer</w:t>
      </w:r>
    </w:p>
    <w:p>
      <w:r>
        <w:t>elementalista especialista no assunto. O vácuo é,</w:t>
      </w:r>
    </w:p>
    <w:p>
      <w:r>
        <w:t>sim, o nada, mas ele também é o tudo, a junção</w:t>
      </w:r>
    </w:p>
    <w:p>
      <w:r>
        <w:t>completamente harmoniosa de todos os outros</w:t>
      </w:r>
    </w:p>
    <w:p>
      <w:r>
        <w:t>quatro elementos. Assim, o Guerreiro do Vácuo é</w:t>
      </w:r>
    </w:p>
    <w:p>
      <w:r>
        <w:t>um guerreiro que treina para dominar este poderoso</w:t>
      </w:r>
    </w:p>
    <w:p>
      <w:r>
        <w:t>elemento, tentando dominar o seu vácuo interior</w:t>
      </w:r>
    </w:p>
    <w:p>
      <w:r>
        <w:t>para poder utilizar as características dos outros</w:t>
      </w:r>
    </w:p>
    <w:p>
      <w:r>
        <w:t>quatro elementos em perfeita harmonia.</w:t>
      </w:r>
    </w:p>
    <w:p>
      <w:r>
        <w:t>Quando entra em combate, o Guerreiro do</w:t>
      </w:r>
    </w:p>
    <w:p>
      <w:r>
        <w:t>Vácuo é capaz de despertar em si poderes ocultos</w:t>
      </w:r>
    </w:p>
    <w:p>
      <w:r>
        <w:t>que possivelmente surpreenderão a todos - e muitas</w:t>
      </w:r>
    </w:p>
    <w:p>
      <w:r>
        <w:t>vezes até mesmo ao próprio Guerreiro. Esse poder</w:t>
      </w:r>
    </w:p>
    <w:p>
      <w:r>
        <w:t>provém de uma perfeita sintonia entre as principais</w:t>
      </w:r>
    </w:p>
    <w:p>
      <w:r>
        <w:t>características dos outros elementos que o Guerreiro</w:t>
      </w:r>
    </w:p>
    <w:p>
      <w:r>
        <w:t>é capaz de alcançar devido a seu rigoroso</w:t>
      </w:r>
    </w:p>
    <w:p>
      <w:r>
        <w:t>treinamento - a força da terra, a adaptabilidade da</w:t>
      </w:r>
    </w:p>
    <w:p>
      <w:r>
        <w:t>água, a intuição rápida do fogo, a eloqüência e</w:t>
      </w:r>
    </w:p>
    <w:p>
      <w:r>
        <w:t>graciosidade do ar.</w:t>
      </w:r>
    </w:p>
    <w:p>
      <w:r>
        <w:t>Sendo a crença do vácuo como um elemento</w:t>
      </w:r>
    </w:p>
    <w:p>
      <w:r>
        <w:t>da</w:t>
      </w:r>
    </w:p>
    <w:p>
      <w:r>
        <w:t>natureza</w:t>
      </w:r>
    </w:p>
    <w:p>
      <w:r>
        <w:t>uma</w:t>
      </w:r>
    </w:p>
    <w:p>
      <w:r>
        <w:t>característica</w:t>
      </w:r>
    </w:p>
    <w:p>
      <w:r>
        <w:t>da</w:t>
      </w:r>
    </w:p>
    <w:p>
      <w:r>
        <w:t>cultura</w:t>
      </w:r>
    </w:p>
    <w:p>
      <w:r>
        <w:t>tamuraniana, é normal que apenas descendentes</w:t>
      </w:r>
    </w:p>
    <w:p>
      <w:r>
        <w:t>desta cultura produzam Guerreiros do Vácuo.</w:t>
      </w:r>
    </w:p>
    <w:p>
      <w:r>
        <w:t>Justamente por isso, é muito mais comuns que</w:t>
      </w:r>
    </w:p>
    <w:p>
      <w:r>
        <w:t>sejam mestres no uso das armas mais tradicionais do</w:t>
      </w:r>
    </w:p>
    <w:p>
      <w:r>
        <w:t>seu povo - como a katana, o nunchaku, a shuriken,</w:t>
      </w:r>
    </w:p>
    <w:p>
      <w:r>
        <w:t>etc. Também por isso são conhecidos em muitos</w:t>
      </w:r>
    </w:p>
    <w:p>
      <w:r>
        <w:t>lugares como "Samurais do Vácuo", mesmo que,</w:t>
      </w:r>
    </w:p>
    <w:p>
      <w:r>
        <w:t>pelo menos na maioria dos casos, não sejam</w:t>
      </w:r>
    </w:p>
    <w:p>
      <w:r>
        <w:t>realmente samurais.</w:t>
      </w:r>
    </w:p>
    <w:p>
      <w:r>
        <w:t>3D&amp;T</w:t>
      </w:r>
    </w:p>
    <w:p>
      <w:r>
        <w:t>Custo: 0</w:t>
      </w:r>
    </w:p>
    <w:p>
      <w:r>
        <w:t>Vantagens: Poder Oculto 1 gratuitamente</w:t>
      </w:r>
    </w:p>
    <w:p>
      <w:r>
        <w:t>Desvantagens: nenhuma</w:t>
      </w:r>
    </w:p>
    <w:p>
      <w:r>
        <w:t>Restrições: apenas personagens de descendência</w:t>
      </w:r>
    </w:p>
    <w:p>
      <w:r>
        <w:t>tamuraniana</w:t>
      </w:r>
    </w:p>
    <w:p>
      <w:r>
        <w:t>Pontos de Vida/Magia: Rx5</w:t>
      </w:r>
    </w:p>
    <w:p>
      <w:r>
        <w:t>Daemon</w:t>
      </w:r>
    </w:p>
    <w:p>
      <w:r>
        <w:t>Custo: 3 pontos de Aprimoramento, 330 pontos de</w:t>
      </w:r>
    </w:p>
    <w:p>
      <w:r>
        <w:t>Perícia</w:t>
      </w:r>
    </w:p>
    <w:p>
      <w:r>
        <w:t>Restrições: Apenas tamuranianos</w:t>
      </w:r>
    </w:p>
    <w:p>
      <w:r>
        <w:t>Perícias: Acrobacia 20, uma arma oriental corpo-acorpo 40/40, uma arma oriental de arremesso 20/0,</w:t>
      </w:r>
    </w:p>
    <w:p>
      <w:r>
        <w:t>Esquiva 30, Etiqueta 20, Furtividade 30, Heráldica</w:t>
      </w:r>
    </w:p>
    <w:p>
      <w:r>
        <w:t>20, Luta com Duas Armas (50), Montaria 30, Pintura</w:t>
      </w:r>
    </w:p>
    <w:p>
      <w:r>
        <w:t>ou Origami 20, Salto 20, uma Sobrevivência 30</w:t>
      </w:r>
    </w:p>
    <w:p>
      <w:r>
        <w:t>Aprimoramentos: 4 Pontos Heróicos, Poder</w:t>
      </w:r>
    </w:p>
    <w:p>
      <w:r>
        <w:t>Oculto 1</w:t>
      </w:r>
    </w:p>
    <w:p>
      <w:r>
        <w:t>Pontos Heróicos: 4 por nível</w:t>
      </w:r>
    </w:p>
    <w:p>
      <w:r>
        <w:t>Guerreiro dos Sonhos</w:t>
      </w:r>
    </w:p>
    <w:p>
      <w:r>
        <w:t>Os Guerreiros dos Sonhos estão entre os</w:t>
      </w:r>
    </w:p>
    <w:p>
      <w:r>
        <w:t>mais estranhos guerreiros de Arton. Não se sabe</w:t>
      </w:r>
    </w:p>
    <w:p>
      <w:r>
        <w:t>exatamente como um guerreiro destes pode surgir:</w:t>
      </w:r>
    </w:p>
    <w:p>
      <w:r>
        <w:t>alguns dizem que são pessoas tocadas desde antes</w:t>
      </w:r>
    </w:p>
    <w:p>
      <w:r>
        <w:t>do seu nascimento por Nimb, Marah ou Lena,</w:t>
      </w:r>
    </w:p>
    <w:p>
      <w:r>
        <w:t>enquanto outros argumentam que seriam vítimas da</w:t>
      </w:r>
    </w:p>
    <w:p>
      <w:r>
        <w:t>magia Mundo dos Sonhos que, de alguma forma,</w:t>
      </w:r>
    </w:p>
    <w:p>
      <w:r>
        <w:t>"despertaram", mas nunca deixaram de sofrer os</w:t>
      </w:r>
    </w:p>
    <w:p>
      <w:r>
        <w:t>efeitos da magia. O mais provável é que nenhum</w:t>
      </w:r>
    </w:p>
    <w:p>
      <w:r>
        <w:t>deles esteja errado, e que ainda possam existir</w:t>
      </w:r>
    </w:p>
    <w:p>
      <w:r>
        <w:t>diversas outras possibilidades verdadeiras.</w:t>
      </w:r>
    </w:p>
    <w:p>
      <w:r>
        <w:t>Um Guerreiro dos Sonhos vive sua vida</w:t>
      </w:r>
    </w:p>
    <w:p>
      <w:r>
        <w:t>como se estivesse em um inacabável sonho. Ele</w:t>
      </w:r>
    </w:p>
    <w:p>
      <w:r>
        <w:t>nunca irá admitir ser um, sempre acreditando se</w:t>
      </w:r>
    </w:p>
    <w:p>
      <w:r>
        <w:t>algum outro tipo de guerreiro que não um sonhador.</w:t>
      </w:r>
    </w:p>
    <w:p>
      <w:r>
        <w:t>Da mesma forma como num sonho toda a realidade</w:t>
      </w:r>
    </w:p>
    <w:p>
      <w:r>
        <w:t>e espaço podem ser distorcido pela mente daquele</w:t>
      </w:r>
    </w:p>
    <w:p>
      <w:r>
        <w:t>que sonha, um Guerreiro dos Sonhos muitas vezes</w:t>
      </w:r>
    </w:p>
    <w:p>
      <w:r>
        <w:t>também parece senti-los de forma diferente: alguns</w:t>
      </w:r>
    </w:p>
    <w:p>
      <w:r>
        <w:t>minutos para outros personagens próximos podem</w:t>
      </w:r>
    </w:p>
    <w:p>
      <w:r>
        <w:t>parecer horas para o Guerreiro dos Sonhos, horas</w:t>
      </w:r>
    </w:p>
    <w:p>
      <w:r>
        <w:t>podem parecer anos, da mesma forma que muitas</w:t>
      </w:r>
    </w:p>
    <w:p>
      <w:r>
        <w:t>vezes anos parecem passar-se em apenas minutos</w:t>
      </w:r>
    </w:p>
    <w:p>
      <w:r>
        <w:br w:type="page"/>
      </w:r>
    </w:p>
    <w:p>
      <w:pPr>
        <w:pStyle w:val="Heading2"/>
      </w:pPr>
      <w:r>
        <w:t>Página 21</w:t>
      </w:r>
    </w:p>
    <w:p>
      <w:r>
        <w:t>para o Guerreiro. Isso acontece não apenas na</w:t>
      </w:r>
    </w:p>
    <w:p>
      <w:r>
        <w:t>mente do personagem, mas no seu próprio corpo</w:t>
      </w:r>
    </w:p>
    <w:p>
      <w:r>
        <w:t>também: tudo é sentido por ele na proporção em</w:t>
      </w:r>
    </w:p>
    <w:p>
      <w:r>
        <w:t>que ele sente o tempo passar.</w:t>
      </w:r>
    </w:p>
    <w:p>
      <w:r>
        <w:t>Além destas características, um Guerreiro</w:t>
      </w:r>
    </w:p>
    <w:p>
      <w:r>
        <w:t>dos Sonhos também apresenta uma série de</w:t>
      </w:r>
    </w:p>
    <w:p>
      <w:r>
        <w:t>habilidades especiais. Ele é capaz de transportar a</w:t>
      </w:r>
    </w:p>
    <w:p>
      <w:r>
        <w:t>uma série de inimigos para dentro do seu próprio</w:t>
      </w:r>
    </w:p>
    <w:p>
      <w:r>
        <w:t>mundo de sonhos (que aos outros irão parecer</w:t>
      </w:r>
    </w:p>
    <w:p>
      <w:r>
        <w:t>completamente igual ao mundo normal), em que o</w:t>
      </w:r>
    </w:p>
    <w:p>
      <w:r>
        <w:t>Guerreiro está em grande vantagem de combate.</w:t>
      </w:r>
    </w:p>
    <w:p>
      <w:r>
        <w:t>Muitos também apresentam poderes telepáticos,</w:t>
      </w:r>
    </w:p>
    <w:p>
      <w:r>
        <w:t>entre diversos outros estranhos poderes mentais.</w:t>
      </w:r>
    </w:p>
    <w:p>
      <w:r>
        <w:t>3D&amp;T</w:t>
      </w:r>
    </w:p>
    <w:p>
      <w:r>
        <w:t>Custo: 2</w:t>
      </w:r>
    </w:p>
    <w:p>
      <w:r>
        <w:t>Restrições: nenhuma</w:t>
      </w:r>
    </w:p>
    <w:p>
      <w:r>
        <w:t>Vantagens: Área de Batalha gratuitamente, pode</w:t>
      </w:r>
    </w:p>
    <w:p>
      <w:r>
        <w:t>comprar Telepatia por 1 ponto</w:t>
      </w:r>
    </w:p>
    <w:p>
      <w:r>
        <w:t>Desvantagens: Insano: Fantasia</w:t>
      </w:r>
    </w:p>
    <w:p>
      <w:r>
        <w:t>Pontos de Vida/Magia: Rx5</w:t>
      </w:r>
    </w:p>
    <w:p>
      <w:r>
        <w:t>Daemon</w:t>
      </w:r>
    </w:p>
    <w:p>
      <w:r>
        <w:t>Custo: 3 pontos de Aprimoramento, 300 pontos de</w:t>
      </w:r>
    </w:p>
    <w:p>
      <w:r>
        <w:t>Perícia</w:t>
      </w:r>
    </w:p>
    <w:p>
      <w:r>
        <w:t>Restrições: Nenhuma</w:t>
      </w:r>
    </w:p>
    <w:p>
      <w:r>
        <w:t>Perícias: Camuflagem 20, Escolha duas armas (uma</w:t>
      </w:r>
    </w:p>
    <w:p>
      <w:r>
        <w:t>40/40, outra 30/30), Escutar 20, Esquiva 30,</w:t>
      </w:r>
    </w:p>
    <w:p>
      <w:r>
        <w:t>Furtividade 20, Psiquismo 30, Oculto 30, Rastreio</w:t>
      </w:r>
    </w:p>
    <w:p>
      <w:r>
        <w:t>30, uma Manobra de Combate</w:t>
      </w:r>
    </w:p>
    <w:p>
      <w:r>
        <w:t>Aprimoramentos: 4 Pontos Heróicos, Fantasia -1</w:t>
      </w:r>
    </w:p>
    <w:p>
      <w:r>
        <w:t>Pontos Heróicos: 4 por nível</w:t>
      </w:r>
    </w:p>
    <w:p>
      <w:r>
        <w:t>OBS: O Guerreiro dos Sonhos pode utilizar a magia</w:t>
      </w:r>
    </w:p>
    <w:p>
      <w:r>
        <w:t>Mundo dos Sonhos (vide netbook Grimório de</w:t>
      </w:r>
    </w:p>
    <w:p>
      <w:r>
        <w:t>Arton) como uma habilidade natural uma vez por</w:t>
      </w:r>
    </w:p>
    <w:p>
      <w:r>
        <w:t>dia a cada quatro níveis de experiência. O número</w:t>
      </w:r>
    </w:p>
    <w:p>
      <w:r>
        <w:t>de alvos transportados é igual ao valor do atributo</w:t>
      </w:r>
    </w:p>
    <w:p>
      <w:r>
        <w:t>Força de Vontade dividido por 4. Essa habilidade só</w:t>
      </w:r>
    </w:p>
    <w:p>
      <w:r>
        <w:t>pode ser utilizada em combate.</w:t>
      </w:r>
    </w:p>
    <w:p>
      <w:r>
        <w:t>Guerreiro Iluminado</w:t>
      </w:r>
    </w:p>
    <w:p>
      <w:r>
        <w:t>O Guerreiro Iluminado é um guerreiro que</w:t>
      </w:r>
    </w:p>
    <w:p>
      <w:r>
        <w:t>possui diversas habilidades ligadas a Luz. Durante</w:t>
      </w:r>
    </w:p>
    <w:p>
      <w:r>
        <w:t>anos a fio, ele treinou sob pesadas luzes, refletidas</w:t>
      </w:r>
    </w:p>
    <w:p>
      <w:r>
        <w:t>sob diversas formas através de espelhos sobre ele.</w:t>
      </w:r>
    </w:p>
    <w:p>
      <w:r>
        <w:t>Sob condições em que a visão fica tão prejudicada,</w:t>
      </w:r>
    </w:p>
    <w:p>
      <w:r>
        <w:t>ele acabou desenvolvendo diversos outros sentidos</w:t>
      </w:r>
    </w:p>
    <w:p>
      <w:r>
        <w:t>que o ajudam a perceber o mundo a sua volta</w:t>
      </w:r>
    </w:p>
    <w:p>
      <w:r>
        <w:t>mesmo quando estão privados deste sentido, ou</w:t>
      </w:r>
    </w:p>
    <w:p>
      <w:r>
        <w:t>quando combate inimigos que podem se valer de</w:t>
      </w:r>
    </w:p>
    <w:p>
      <w:r>
        <w:t>ilusões ou invisibilidade. Muitos deles conseguem</w:t>
      </w:r>
    </w:p>
    <w:p>
      <w:r>
        <w:t>até mesmo atacar usando poderosas rajadas de luz</w:t>
      </w:r>
    </w:p>
    <w:p>
      <w:r>
        <w:t>que saem por seus olhos ou mãos (dano de Luz por</w:t>
      </w:r>
    </w:p>
    <w:p>
      <w:r>
        <w:t>PdF), ou até mesmo ficarem totalmente invisíveis e</w:t>
      </w:r>
    </w:p>
    <w:p>
      <w:r>
        <w:t>refletir contra seus oponentes disparos que venham</w:t>
      </w:r>
    </w:p>
    <w:p>
      <w:r>
        <w:t>contra ele (especialmente disparos de luz).</w:t>
      </w:r>
    </w:p>
    <w:p>
      <w:r>
        <w:t>Outro poder que o Guerreiro Iluminado</w:t>
      </w:r>
    </w:p>
    <w:p>
      <w:r>
        <w:t>desenvolve através do seu treinamento é o de criar</w:t>
      </w:r>
    </w:p>
    <w:p>
      <w:r>
        <w:t>flashes de luz do nada, capazes de cegar seus</w:t>
      </w:r>
    </w:p>
    <w:p>
      <w:r>
        <w:t>oponentes. Todos aqueles que olharem para o forte</w:t>
      </w:r>
    </w:p>
    <w:p>
      <w:r>
        <w:t>flash devem ter sucesso em um teste de</w:t>
      </w:r>
    </w:p>
    <w:p>
      <w:r>
        <w:t>Resistência+1 ou então ficará cego durante 2d</w:t>
      </w:r>
    </w:p>
    <w:p>
      <w:r>
        <w:t>turnos.</w:t>
      </w:r>
    </w:p>
    <w:p>
      <w:r>
        <w:t>Por ter seu treinamento, o Guerreiro</w:t>
      </w:r>
    </w:p>
    <w:p>
      <w:r>
        <w:t>Iluminado também desenvolve uma proteção maior</w:t>
      </w:r>
    </w:p>
    <w:p>
      <w:r>
        <w:t>contra ataques feitos do elemento Luz, mas também</w:t>
      </w:r>
    </w:p>
    <w:p>
      <w:r>
        <w:t>se torna altamente vulnerável a ataques baseados no</w:t>
      </w:r>
    </w:p>
    <w:p>
      <w:r>
        <w:t>elemento Trevas.</w:t>
      </w:r>
    </w:p>
    <w:p>
      <w:r>
        <w:t>3D&amp;T</w:t>
      </w:r>
    </w:p>
    <w:p>
      <w:r>
        <w:t>Custo: 2</w:t>
      </w:r>
    </w:p>
    <w:p>
      <w:r>
        <w:t>Vantagens: pode acrescentar Luz ao dano de todos</w:t>
      </w:r>
    </w:p>
    <w:p>
      <w:r>
        <w:t>os seus ataques, Armadura Extra: Luz, Sentidos</w:t>
      </w:r>
    </w:p>
    <w:p>
      <w:r>
        <w:t>Especiais (Radar, Ver o Invisível, Audição Aguçada),</w:t>
      </w:r>
    </w:p>
    <w:p>
      <w:r>
        <w:t>pode comprar Reflexão e Invisibilidade por 1</w:t>
      </w:r>
    </w:p>
    <w:p>
      <w:r>
        <w:t>ponto cada</w:t>
      </w:r>
    </w:p>
    <w:p>
      <w:r>
        <w:t>Desvantagens: Vulnerabilidade: Trevas</w:t>
      </w:r>
    </w:p>
    <w:p>
      <w:r>
        <w:t>Restrições: proibido para Anões, Goblins e</w:t>
      </w:r>
    </w:p>
    <w:p>
      <w:r>
        <w:t>Mortos-Vivos</w:t>
      </w:r>
    </w:p>
    <w:p>
      <w:r>
        <w:t>Pontos de Vida/Magia: Rx5</w:t>
      </w:r>
    </w:p>
    <w:p>
      <w:r>
        <w:t>Daemon</w:t>
      </w:r>
    </w:p>
    <w:p>
      <w:r>
        <w:t>Custo: 6 pontos de Aprimoramento, 320 pontos de</w:t>
      </w:r>
    </w:p>
    <w:p>
      <w:r>
        <w:t>Perícia</w:t>
      </w:r>
    </w:p>
    <w:p>
      <w:r>
        <w:t>Restrições: Proibido para Anões, Goblins e</w:t>
      </w:r>
    </w:p>
    <w:p>
      <w:r>
        <w:t>Mortos-Vivos</w:t>
      </w:r>
    </w:p>
    <w:p>
      <w:r>
        <w:t>Perícias: Camuflagem 40, Cimitarra ou Espada</w:t>
      </w:r>
    </w:p>
    <w:p>
      <w:r>
        <w:t>Longa 40/40, Escutar 20, Esquiva 30, Furtividade</w:t>
      </w:r>
    </w:p>
    <w:p>
      <w:r>
        <w:t>30, Lança 20/20, Luta às Cegas (40), Montaria 30,</w:t>
      </w:r>
    </w:p>
    <w:p>
      <w:r>
        <w:t>Rastreio 20, Salto 20, uma Sobrevivência 30</w:t>
      </w:r>
    </w:p>
    <w:p>
      <w:r>
        <w:t>Aprimoramentos: Poder Elemental 1, 4 Pontos</w:t>
      </w:r>
    </w:p>
    <w:p>
      <w:r>
        <w:t>Heróicos, Sentidos Aguçados 1 (Audição Aguçada),</w:t>
      </w:r>
    </w:p>
    <w:p>
      <w:r>
        <w:t>Sentidos Especiais 1 (Ver o Invisível)</w:t>
      </w:r>
    </w:p>
    <w:p>
      <w:r>
        <w:t>Pontos de Energia: 2 + 1 por nível</w:t>
      </w:r>
    </w:p>
    <w:p>
      <w:r>
        <w:t>Pontos Heróicos: 4 por nível</w:t>
      </w:r>
    </w:p>
    <w:p>
      <w:r>
        <w:t>Guerreiro Tóxico</w:t>
      </w:r>
    </w:p>
    <w:p>
      <w:r>
        <w:t>Os Guerreiros Tóxicos são lutadores cujos</w:t>
      </w:r>
    </w:p>
    <w:p>
      <w:r>
        <w:t>poderes estão ligados ao veneno. Não se sabe ao</w:t>
      </w:r>
    </w:p>
    <w:p>
      <w:r>
        <w:t>certo como eles adquiriram estes poderes ou quem</w:t>
      </w:r>
    </w:p>
    <w:p>
      <w:r>
        <w:t>os concedeu, mas estes guerreiros têm uma versão</w:t>
      </w:r>
    </w:p>
    <w:p>
      <w:r>
        <w:t>para explicar estes pontos.</w:t>
      </w:r>
    </w:p>
    <w:p>
      <w:r>
        <w:t>Segundo eles, existem duas formas básicas</w:t>
      </w:r>
    </w:p>
    <w:p>
      <w:r>
        <w:t>de treinamento pelas quais os Guerreiros Tóxicos</w:t>
      </w:r>
    </w:p>
    <w:p>
      <w:r>
        <w:br w:type="page"/>
      </w:r>
    </w:p>
    <w:p>
      <w:pPr>
        <w:pStyle w:val="Heading2"/>
      </w:pPr>
      <w:r>
        <w:t>Página 22</w:t>
      </w:r>
    </w:p>
    <w:p>
      <w:r>
        <w:t>adquirem resistência à substâncias venenosas. Em</w:t>
      </w:r>
    </w:p>
    <w:p>
      <w:r>
        <w:t>uma delas, eles inoculam diariamente em seu</w:t>
      </w:r>
    </w:p>
    <w:p>
      <w:r>
        <w:t>organismo pequenas doses de venenos naturais</w:t>
      </w:r>
    </w:p>
    <w:p>
      <w:r>
        <w:t>produzidos por plantas, animais, monstros ou</w:t>
      </w:r>
    </w:p>
    <w:p>
      <w:r>
        <w:t>obtidos por meios técnicos (alquimia, por exemplo).</w:t>
      </w:r>
    </w:p>
    <w:p>
      <w:r>
        <w:t>Assim,</w:t>
      </w:r>
    </w:p>
    <w:p>
      <w:r>
        <w:t>eles</w:t>
      </w:r>
    </w:p>
    <w:p>
      <w:r>
        <w:t>vão</w:t>
      </w:r>
    </w:p>
    <w:p>
      <w:r>
        <w:t>se</w:t>
      </w:r>
    </w:p>
    <w:p>
      <w:r>
        <w:t>tornando</w:t>
      </w:r>
    </w:p>
    <w:p>
      <w:r>
        <w:t>gradualmente</w:t>
      </w:r>
    </w:p>
    <w:p>
      <w:r>
        <w:t>resistentes a estas substâncias. A razão desse</w:t>
      </w:r>
    </w:p>
    <w:p>
      <w:r>
        <w:t>procedimento é justamente para garantir uma maior</w:t>
      </w:r>
    </w:p>
    <w:p>
      <w:r>
        <w:t>sobrevivência destes guerreiros em ambientes hostis,</w:t>
      </w:r>
    </w:p>
    <w:p>
      <w:r>
        <w:t>com muitos seres venenosos.</w:t>
      </w:r>
    </w:p>
    <w:p>
      <w:r>
        <w:t>Outro</w:t>
      </w:r>
    </w:p>
    <w:p>
      <w:r>
        <w:t>método</w:t>
      </w:r>
    </w:p>
    <w:p>
      <w:r>
        <w:t>conhecido</w:t>
      </w:r>
    </w:p>
    <w:p>
      <w:r>
        <w:t>para</w:t>
      </w:r>
    </w:p>
    <w:p>
      <w:r>
        <w:t>estes</w:t>
      </w:r>
    </w:p>
    <w:p>
      <w:r>
        <w:t>guerreiros obterem seus poderes é a ampla</w:t>
      </w:r>
    </w:p>
    <w:p>
      <w:r>
        <w:t>convivência em locais com grande quantidade de</w:t>
      </w:r>
    </w:p>
    <w:p>
      <w:r>
        <w:t>criaturas e locais venenosos. Desta forma, o</w:t>
      </w:r>
    </w:p>
    <w:p>
      <w:r>
        <w:t>organismo do indivíduo adquire naturalmente</w:t>
      </w:r>
    </w:p>
    <w:p>
      <w:r>
        <w:t>resistência contra as substâncias tóxicas produzidas</w:t>
      </w:r>
    </w:p>
    <w:p>
      <w:r>
        <w:t>por estes seres. Vale lembrar que este método é mais</w:t>
      </w:r>
    </w:p>
    <w:p>
      <w:r>
        <w:t>demorado que o anterior, mas pode-se mostrar mais</w:t>
      </w:r>
    </w:p>
    <w:p>
      <w:r>
        <w:t>seguro. Afinal, no caso da autoinoculação, um</w:t>
      </w:r>
    </w:p>
    <w:p>
      <w:r>
        <w:t>pequeno erro na dosagem do veneno pode levar o</w:t>
      </w:r>
    </w:p>
    <w:p>
      <w:r>
        <w:t>guerreiro a uma morte horrível.</w:t>
      </w:r>
    </w:p>
    <w:p>
      <w:r>
        <w:t>Os Guerreiros Tóxicos também costumam</w:t>
      </w:r>
    </w:p>
    <w:p>
      <w:r>
        <w:t>treinar em ambientes onde há grande proliferação de</w:t>
      </w:r>
    </w:p>
    <w:p>
      <w:r>
        <w:t>substâncias venenosas. Os pântanos são locais muito</w:t>
      </w:r>
    </w:p>
    <w:p>
      <w:r>
        <w:t>freqüentados por estes guerreiros. Ambientes</w:t>
      </w:r>
    </w:p>
    <w:p>
      <w:r>
        <w:t>devastados e poluídos também são considerados</w:t>
      </w:r>
    </w:p>
    <w:p>
      <w:r>
        <w:t>pelos Guerreiros Tóxicos ótimos lugares para</w:t>
      </w:r>
    </w:p>
    <w:p>
      <w:r>
        <w:t>aperfeiçoar seus poderes.</w:t>
      </w:r>
    </w:p>
    <w:p>
      <w:r>
        <w:t>As habilidades especiais dos Guerreiros</w:t>
      </w:r>
    </w:p>
    <w:p>
      <w:r>
        <w:t>Tóxicos não são muito diferentes de outros</w:t>
      </w:r>
    </w:p>
    <w:p>
      <w:r>
        <w:t>guerreiros do tipo elemental. Eles podem expelir</w:t>
      </w:r>
    </w:p>
    <w:p>
      <w:r>
        <w:t>pela boca um jato de veneno capaz de causar dano</w:t>
      </w:r>
    </w:p>
    <w:p>
      <w:r>
        <w:t>igual ao seu Poder de Fogo ou nível de Poder</w:t>
      </w:r>
    </w:p>
    <w:p>
      <w:r>
        <w:t>Elemental. Estes guerreiros são imunes a todos os</w:t>
      </w:r>
    </w:p>
    <w:p>
      <w:r>
        <w:t>tipos de veneno (normais e mágicos) e recebem</w:t>
      </w:r>
    </w:p>
    <w:p>
      <w:r>
        <w:t>Armadura Extra contra ataques Químicos em geral.</w:t>
      </w:r>
    </w:p>
    <w:p>
      <w:r>
        <w:t>Entretanto, como seus poderes são baseados em um</w:t>
      </w:r>
    </w:p>
    <w:p>
      <w:r>
        <w:t>elemento</w:t>
      </w:r>
    </w:p>
    <w:p>
      <w:r>
        <w:t>considerado</w:t>
      </w:r>
    </w:p>
    <w:p>
      <w:r>
        <w:t>maligno,</w:t>
      </w:r>
    </w:p>
    <w:p>
      <w:r>
        <w:t>corruptor</w:t>
      </w:r>
    </w:p>
    <w:p>
      <w:r>
        <w:t>e</w:t>
      </w:r>
    </w:p>
    <w:p>
      <w:r>
        <w:t>traiçoeiro, os Guerreiros Tóxicos são vulneráveis ao</w:t>
      </w:r>
    </w:p>
    <w:p>
      <w:r>
        <w:t>elemento Luz.</w:t>
      </w:r>
    </w:p>
    <w:p>
      <w:r>
        <w:t>Segundo alguns rumores mais recentes, os</w:t>
      </w:r>
    </w:p>
    <w:p>
      <w:r>
        <w:t>Guerreiros Tóxicos teriam recebido seus poderes</w:t>
      </w:r>
    </w:p>
    <w:p>
      <w:r>
        <w:t>por meio de pactos firmados com o deus-serpente</w:t>
      </w:r>
    </w:p>
    <w:p>
      <w:r>
        <w:t>Sszzaas. Em troca de tais dádivas, os guerreiros</w:t>
      </w:r>
    </w:p>
    <w:p>
      <w:r>
        <w:t>deveriam colaborar com o deus em seu "grande</w:t>
      </w:r>
    </w:p>
    <w:p>
      <w:r>
        <w:t>plano", entre outros compromissos. Como a maioria</w:t>
      </w:r>
    </w:p>
    <w:p>
      <w:r>
        <w:t>da população crê na morte do Grande Corruptor,</w:t>
      </w:r>
    </w:p>
    <w:p>
      <w:r>
        <w:t>esta história não é levada a sério por quase ninguém.</w:t>
      </w:r>
    </w:p>
    <w:p>
      <w:r>
        <w:t>Entretanto, o Protetorado do Reino (que sabe muito</w:t>
      </w:r>
    </w:p>
    <w:p>
      <w:r>
        <w:t>bem que Sszzaas continua vivo) está de olho nestes</w:t>
      </w:r>
    </w:p>
    <w:p>
      <w:r>
        <w:t>sujeitos.</w:t>
      </w:r>
    </w:p>
    <w:p>
      <w:r>
        <w:t>3D&amp;T</w:t>
      </w:r>
    </w:p>
    <w:p>
      <w:r>
        <w:t>Custo: 3</w:t>
      </w:r>
    </w:p>
    <w:p>
      <w:r>
        <w:t>Restrições: Nenhuma</w:t>
      </w:r>
    </w:p>
    <w:p>
      <w:r>
        <w:t>Vantagens: Pode acrescentar dano por Químico</w:t>
      </w:r>
    </w:p>
    <w:p>
      <w:r>
        <w:t>aos seus ataques. Recebe Armadura Extra: Químico</w:t>
      </w:r>
    </w:p>
    <w:p>
      <w:r>
        <w:t>gratuitamente. Pode comprar Sobrevivência por 1</w:t>
      </w:r>
    </w:p>
    <w:p>
      <w:r>
        <w:t>ponto</w:t>
      </w:r>
    </w:p>
    <w:p>
      <w:r>
        <w:t>Desvantagens: Vulnerabilidade: Luz</w:t>
      </w:r>
    </w:p>
    <w:p>
      <w:r>
        <w:t>Pontos de Vida e magia: R×5</w:t>
      </w:r>
    </w:p>
    <w:p>
      <w:r>
        <w:t>Daemon</w:t>
      </w:r>
    </w:p>
    <w:p>
      <w:r>
        <w:t>Custo: 5 pontos de Aprimoramento, 300 pontos de</w:t>
      </w:r>
    </w:p>
    <w:p>
      <w:r>
        <w:t>Perícia</w:t>
      </w:r>
    </w:p>
    <w:p>
      <w:r>
        <w:t>Restrições: Nenhuma</w:t>
      </w:r>
    </w:p>
    <w:p>
      <w:r>
        <w:t>Perícias: Adaga ou Punhal 30/30, Armadilhas 20,</w:t>
      </w:r>
    </w:p>
    <w:p>
      <w:r>
        <w:t>Camuflagem 30, Cimitarra ou Espada Larga 40/40,</w:t>
      </w:r>
    </w:p>
    <w:p>
      <w:r>
        <w:t>Dardo ou Zarabatana 20/0, Furtividade 20,</w:t>
      </w:r>
    </w:p>
    <w:p>
      <w:r>
        <w:t>Herbalismo</w:t>
      </w:r>
    </w:p>
    <w:p>
      <w:r>
        <w:t>30,</w:t>
      </w:r>
    </w:p>
    <w:p>
      <w:r>
        <w:t>Lança</w:t>
      </w:r>
    </w:p>
    <w:p>
      <w:r>
        <w:t>20/20,</w:t>
      </w:r>
    </w:p>
    <w:p>
      <w:r>
        <w:t>Sobrevivência</w:t>
      </w:r>
    </w:p>
    <w:p>
      <w:r>
        <w:t>(pântanos ou ambientes devastados) 40, Subterfúgio</w:t>
      </w:r>
    </w:p>
    <w:p>
      <w:r>
        <w:t>20, uma Manobra de Combate</w:t>
      </w:r>
    </w:p>
    <w:p>
      <w:r>
        <w:t>Aprimoramentos: Imunidade a Veneno 3, Poder</w:t>
      </w:r>
    </w:p>
    <w:p>
      <w:r>
        <w:t>Elemental* 1, 4 Pontos Heróicos</w:t>
      </w:r>
    </w:p>
    <w:p>
      <w:r>
        <w:t>Pontos de Energia: 2 + 1 por nível</w:t>
      </w:r>
    </w:p>
    <w:p>
      <w:r>
        <w:t>Pontos Heróicos: 4 por nível</w:t>
      </w:r>
    </w:p>
    <w:p>
      <w:r>
        <w:t>Herói Selvagem</w:t>
      </w:r>
    </w:p>
    <w:p>
      <w:r>
        <w:t>Um Herói Selvagem é um aventureiro que</w:t>
      </w:r>
    </w:p>
    <w:p>
      <w:r>
        <w:t>percebeu como muitos animais pareciam ser quase</w:t>
      </w:r>
    </w:p>
    <w:p>
      <w:r>
        <w:t>imbatíveis em seus ambientes de origem, e, por isso,</w:t>
      </w:r>
    </w:p>
    <w:p>
      <w:r>
        <w:t>passou anos e anos treinando em meio a estes</w:t>
      </w:r>
    </w:p>
    <w:p>
      <w:r>
        <w:t>animais, desenvolvendo técnicas de combate e</w:t>
      </w:r>
    </w:p>
    <w:p>
      <w:r>
        <w:t>sobrevivência baseados no modo de vida deste</w:t>
      </w:r>
    </w:p>
    <w:p>
      <w:r>
        <w:t>animal. Assim, ele aprende a se locomover entre</w:t>
      </w:r>
    </w:p>
    <w:p>
      <w:r>
        <w:t>árvores passando anos vivendo com macacos, ou</w:t>
      </w:r>
    </w:p>
    <w:p>
      <w:r>
        <w:t>então aprende a caçar convivendo com lobos, dentre</w:t>
      </w:r>
    </w:p>
    <w:p>
      <w:r>
        <w:t>diversas outras possibilidades.</w:t>
      </w:r>
    </w:p>
    <w:p>
      <w:r>
        <w:t>Um Herói Selvagem sempre leva vantagem</w:t>
      </w:r>
    </w:p>
    <w:p>
      <w:r>
        <w:t>em combate quando está no ambiente de origem do</w:t>
      </w:r>
    </w:p>
    <w:p>
      <w:r>
        <w:t>seu animal, recebendo os benefícios de Arena, e</w:t>
      </w:r>
    </w:p>
    <w:p>
      <w:r>
        <w:t>também aprende a sobreviver nestes locais. Além</w:t>
      </w:r>
    </w:p>
    <w:p>
      <w:r>
        <w:t>disso, o modo de vida deste animal tende a</w:t>
      </w:r>
    </w:p>
    <w:p>
      <w:r>
        <w:t>favorecer o aumento de certos atributos, como</w:t>
      </w:r>
    </w:p>
    <w:p>
      <w:r>
        <w:t>Habilidade para macacos ou Força para ursos, de</w:t>
      </w:r>
    </w:p>
    <w:p>
      <w:r>
        <w:t>forma que o personagem também irá receber 1</w:t>
      </w:r>
    </w:p>
    <w:p>
      <w:r>
        <w:t>ponto extra no atributo relacionado ao animal que</w:t>
      </w:r>
    </w:p>
    <w:p>
      <w:r>
        <w:t>você escolheu. Após anos convivendo com estes</w:t>
      </w:r>
    </w:p>
    <w:p>
      <w:r>
        <w:t>animais, é comum que o Herói também aprenda</w:t>
      </w:r>
    </w:p>
    <w:p>
      <w:r>
        <w:t>como se comunicar livremente com o animal que</w:t>
      </w:r>
    </w:p>
    <w:p>
      <w:r>
        <w:t>escolheu conviver.</w:t>
      </w:r>
    </w:p>
    <w:p>
      <w:r>
        <w:t>3D&amp;T</w:t>
      </w:r>
    </w:p>
    <w:p>
      <w:r>
        <w:t>Custo: 1</w:t>
      </w:r>
    </w:p>
    <w:p>
      <w:r>
        <w:br w:type="page"/>
      </w:r>
    </w:p>
    <w:p>
      <w:pPr>
        <w:pStyle w:val="Heading2"/>
      </w:pPr>
      <w:r>
        <w:t>Página 23</w:t>
      </w:r>
    </w:p>
    <w:p>
      <w:r>
        <w:t>Restrições: proibido para Construtos e Mortos-</w:t>
      </w:r>
    </w:p>
    <w:p>
      <w:r>
        <w:t>Vivos</w:t>
      </w:r>
    </w:p>
    <w:p>
      <w:r>
        <w:t>Vantagens: Arena (H+2 em seu ambiente),</w:t>
      </w:r>
    </w:p>
    <w:p>
      <w:r>
        <w:t>Sobrevivência (no seu ambiente) gratuitamente; +1</w:t>
      </w:r>
    </w:p>
    <w:p>
      <w:r>
        <w:t>em um atributo a sua escolha (relacionado ao animal</w:t>
      </w:r>
    </w:p>
    <w:p>
      <w:r>
        <w:t>escolhido — até um máximo de 5 nesse atributo</w:t>
      </w:r>
    </w:p>
    <w:p>
      <w:r>
        <w:t>durante a criação do personagem); pode comprar</w:t>
      </w:r>
    </w:p>
    <w:p>
      <w:r>
        <w:t>Sobrevivência e Animais por 1 ponto cada</w:t>
      </w:r>
    </w:p>
    <w:p>
      <w:r>
        <w:t>Desvantagens: 1o Lei de Asimov (mas valendo</w:t>
      </w:r>
    </w:p>
    <w:p>
      <w:r>
        <w:t>apenas para o animal que representa)</w:t>
      </w:r>
    </w:p>
    <w:p>
      <w:r>
        <w:t>Pontos de Vida/Magia: Rx5</w:t>
      </w:r>
    </w:p>
    <w:p>
      <w:r>
        <w:t>Daemon</w:t>
      </w:r>
    </w:p>
    <w:p>
      <w:r>
        <w:t>Custo: 3 pontos de Aprimoramento, 220 pontos de</w:t>
      </w:r>
    </w:p>
    <w:p>
      <w:r>
        <w:t>Perícia</w:t>
      </w:r>
    </w:p>
    <w:p>
      <w:r>
        <w:t>Restrições: Proibido para Construtos e Mortos-</w:t>
      </w:r>
    </w:p>
    <w:p>
      <w:r>
        <w:t>Vivos</w:t>
      </w:r>
    </w:p>
    <w:p>
      <w:r>
        <w:t>Perícias: Briga 30/30, Camuflagem 30, Escutar 30,</w:t>
      </w:r>
    </w:p>
    <w:p>
      <w:r>
        <w:t>Intimidação 30, Natação 30, Rastrear 20, uma</w:t>
      </w:r>
    </w:p>
    <w:p>
      <w:r>
        <w:t>Sobrevivência 40, Tratamento de Animais 40</w:t>
      </w:r>
    </w:p>
    <w:p>
      <w:r>
        <w:t>Aprimoramentos: 4 Pontos Heróicos, Senso de</w:t>
      </w:r>
    </w:p>
    <w:p>
      <w:r>
        <w:t>Direção 1, Código de Honra -1 (1a Lei de Asimov)</w:t>
      </w:r>
    </w:p>
    <w:p>
      <w:r>
        <w:t>Pontos Heróicos: 4 por nível</w:t>
      </w:r>
    </w:p>
    <w:p>
      <w:r>
        <w:t>Especial: Heróis Selvagens um bônus de +3 em um</w:t>
      </w:r>
    </w:p>
    <w:p>
      <w:r>
        <w:t>atributo a sua escolha (relacionado ao animal</w:t>
      </w:r>
    </w:p>
    <w:p>
      <w:r>
        <w:t>escolhido)</w:t>
      </w:r>
    </w:p>
    <w:p>
      <w:r>
        <w:t>Laçador</w:t>
      </w:r>
    </w:p>
    <w:p>
      <w:r>
        <w:t>As proezas de um Laçador tendem a ser</w:t>
      </w:r>
    </w:p>
    <w:p>
      <w:r>
        <w:t>desprezadas por outros aventureiros. Muitos deles</w:t>
      </w:r>
    </w:p>
    <w:p>
      <w:r>
        <w:t>custam a acreditar que suas habilidades com cordas</w:t>
      </w:r>
    </w:p>
    <w:p>
      <w:r>
        <w:t>e chicotes não são apenas mero exibicionismo, mas</w:t>
      </w:r>
    </w:p>
    <w:p>
      <w:r>
        <w:t>podem ser empregadas em um combate com grande</w:t>
      </w:r>
    </w:p>
    <w:p>
      <w:r>
        <w:t>eficiência.</w:t>
      </w:r>
    </w:p>
    <w:p>
      <w:r>
        <w:t>O arsenal favorito dos Laçadores não são</w:t>
      </w:r>
    </w:p>
    <w:p>
      <w:r>
        <w:t>espadas, machados ou armas convencionais. Em</w:t>
      </w:r>
    </w:p>
    <w:p>
      <w:r>
        <w:t>uma</w:t>
      </w:r>
    </w:p>
    <w:p>
      <w:r>
        <w:t>luta,</w:t>
      </w:r>
    </w:p>
    <w:p>
      <w:r>
        <w:t>eles</w:t>
      </w:r>
    </w:p>
    <w:p>
      <w:r>
        <w:t>preferem</w:t>
      </w:r>
    </w:p>
    <w:p>
      <w:r>
        <w:t>utilizar</w:t>
      </w:r>
    </w:p>
    <w:p>
      <w:r>
        <w:t>aquelas</w:t>
      </w:r>
    </w:p>
    <w:p>
      <w:r>
        <w:t>normalmente ignoradas pela maioria dos guerreiros.</w:t>
      </w:r>
    </w:p>
    <w:p>
      <w:r>
        <w:t>Laços, chicotes, redes, boleadeiras, armas com</w:t>
      </w:r>
    </w:p>
    <w:p>
      <w:r>
        <w:t>corrente (como manguais e nunchakus) ou qualquer</w:t>
      </w:r>
    </w:p>
    <w:p>
      <w:r>
        <w:t>outra arma comprida e flexível são um verdadeiro</w:t>
      </w:r>
    </w:p>
    <w:p>
      <w:r>
        <w:t>achado para eles. Qualquer item que possa ser</w:t>
      </w:r>
    </w:p>
    <w:p>
      <w:r>
        <w:t>usado como uma corda é o bastante para um</w:t>
      </w:r>
    </w:p>
    <w:p>
      <w:r>
        <w:t>Laçador experiente agir, não importa se é uma</w:t>
      </w:r>
    </w:p>
    <w:p>
      <w:r>
        <w:t>corrente comum, um cinto ou uma teresa (conjunto</w:t>
      </w:r>
    </w:p>
    <w:p>
      <w:r>
        <w:t>de lençóis amarrados usados por presidiários em</w:t>
      </w:r>
    </w:p>
    <w:p>
      <w:r>
        <w:t>fugas).</w:t>
      </w:r>
    </w:p>
    <w:p>
      <w:r>
        <w:t>Grande parte destas armas causa pouco ou</w:t>
      </w:r>
    </w:p>
    <w:p>
      <w:r>
        <w:t>nenhum dano, mas isto não preocupa os Laçadores.</w:t>
      </w:r>
    </w:p>
    <w:p>
      <w:r>
        <w:t>Sua principal meta é imobilizar de alguma forma</w:t>
      </w:r>
    </w:p>
    <w:p>
      <w:r>
        <w:t>seus adversários a fim de deixá-los em desvantagem.</w:t>
      </w:r>
    </w:p>
    <w:p>
      <w:r>
        <w:t>Por exemplo, o Laçador poderia utilizar o seu</w:t>
      </w:r>
    </w:p>
    <w:p>
      <w:r>
        <w:t>mangual para prender os braços do oponente,</w:t>
      </w:r>
    </w:p>
    <w:p>
      <w:r>
        <w:t>impedindo-o de atacar, ou utilizar um chicote para</w:t>
      </w:r>
    </w:p>
    <w:p>
      <w:r>
        <w:t>prender as pernas dele e não deixá-lo fugir.</w:t>
      </w:r>
    </w:p>
    <w:p>
      <w:r>
        <w:t>Laçadores mais éticos satisfazem-se em deter seus</w:t>
      </w:r>
    </w:p>
    <w:p>
      <w:r>
        <w:t>adversários apenas deixando-os fora de ação. Já</w:t>
      </w:r>
    </w:p>
    <w:p>
      <w:r>
        <w:t>outros mais cruéis aproveitam-se disso para</w:t>
      </w:r>
    </w:p>
    <w:p>
      <w:r>
        <w:t>machucá-los de verdade...</w:t>
      </w:r>
    </w:p>
    <w:p>
      <w:r>
        <w:t>Valendo-se do alcance de suas armas, o</w:t>
      </w:r>
    </w:p>
    <w:p>
      <w:r>
        <w:t>Laçador também pode atingir o pescoço de suas</w:t>
      </w:r>
    </w:p>
    <w:p>
      <w:r>
        <w:t>vítimas e sufocá-las. Para isso, basta ele ter sucesso</w:t>
      </w:r>
    </w:p>
    <w:p>
      <w:r>
        <w:t>em um teste de H-2 (3D&amp;T) ou uma jogada difícil</w:t>
      </w:r>
    </w:p>
    <w:p>
      <w:r>
        <w:t>de ataque (Daemon) e a vítima falhar em um teste</w:t>
      </w:r>
    </w:p>
    <w:p>
      <w:r>
        <w:t>de Habilidade/AGI ou Esquiva. Se acertar, o</w:t>
      </w:r>
    </w:p>
    <w:p>
      <w:r>
        <w:t>Laçador causa 1d3 pontos de dano no alvo (mais</w:t>
      </w:r>
    </w:p>
    <w:p>
      <w:r>
        <w:t>ajustes de FR). Se a vítima não for bem-sucedida em</w:t>
      </w:r>
    </w:p>
    <w:p>
      <w:r>
        <w:t>um teste de Força/FR para fugir, irá perder 1 PV</w:t>
      </w:r>
    </w:p>
    <w:p>
      <w:r>
        <w:t>por rodada e corre o risco de ser estrangulada </w:t>
      </w:r>
    </w:p>
    <w:p>
      <w:r>
        <w:t>utilize as regras para Asfixia neste caso.</w:t>
      </w:r>
    </w:p>
    <w:p>
      <w:r>
        <w:t>Além dos usos em combate, as habilidades</w:t>
      </w:r>
    </w:p>
    <w:p>
      <w:r>
        <w:t>do Laçador também podem ser empregadas em</w:t>
      </w:r>
    </w:p>
    <w:p>
      <w:r>
        <w:t>ocasiões mais triviais como fechar portas ou pegar</w:t>
      </w:r>
    </w:p>
    <w:p>
      <w:r>
        <w:t>objetos. Conta-se que um vaqueiro era tão</w:t>
      </w:r>
    </w:p>
    <w:p>
      <w:r>
        <w:t>competente com o laço que podia pegar qualquer</w:t>
      </w:r>
    </w:p>
    <w:p>
      <w:r>
        <w:t>objeto no raio de alcance de sua arma  ele</w:t>
      </w:r>
    </w:p>
    <w:p>
      <w:r>
        <w:t>costumava fazer isso para pegar a caneca de cerveja</w:t>
      </w:r>
    </w:p>
    <w:p>
      <w:r>
        <w:t>em cima da mesa só para não ter o trabalho de</w:t>
      </w:r>
    </w:p>
    <w:p>
      <w:r>
        <w:t>andar em direção a ela... Assim, os Laçadores</w:t>
      </w:r>
    </w:p>
    <w:p>
      <w:r>
        <w:t>ganham H+1 ou um bônus de 10% em testes de</w:t>
      </w:r>
    </w:p>
    <w:p>
      <w:r>
        <w:t>perícias se utilizar a sua arma.</w:t>
      </w:r>
    </w:p>
    <w:p>
      <w:r>
        <w:t>Raças diminutas como fadas, gnomos,</w:t>
      </w:r>
    </w:p>
    <w:p>
      <w:r>
        <w:t>goblins e halflings precisam de muito esforço e</w:t>
      </w:r>
    </w:p>
    <w:p>
      <w:r>
        <w:t>talento para compensar suas restrições e se</w:t>
      </w:r>
    </w:p>
    <w:p>
      <w:r>
        <w:t>tornarem bons Laçadores.</w:t>
      </w:r>
    </w:p>
    <w:p>
      <w:r>
        <w:t>3D&amp;T</w:t>
      </w:r>
    </w:p>
    <w:p>
      <w:r>
        <w:t>Custo: 1 (2 para Fadas, Gnomos, Goblins e</w:t>
      </w:r>
    </w:p>
    <w:p>
      <w:r>
        <w:t>Halflings)</w:t>
      </w:r>
    </w:p>
    <w:p>
      <w:r>
        <w:t>Restrições: Nenhuma</w:t>
      </w:r>
    </w:p>
    <w:p>
      <w:r>
        <w:t>Vantagens: Recebe FA final +1 por PdF e Paralisia</w:t>
      </w:r>
    </w:p>
    <w:p>
      <w:r>
        <w:t>gratuitamente. H+1 em testes de perícias quando</w:t>
      </w:r>
    </w:p>
    <w:p>
      <w:r>
        <w:t>utiliza sua arma</w:t>
      </w:r>
    </w:p>
    <w:p>
      <w:r>
        <w:t>Desvantagens: Nenhuma</w:t>
      </w:r>
    </w:p>
    <w:p>
      <w:r>
        <w:t>Pontos de Vida e Magia: R×5</w:t>
      </w:r>
    </w:p>
    <w:p>
      <w:r>
        <w:t>Daemon</w:t>
      </w:r>
    </w:p>
    <w:p>
      <w:r>
        <w:t>Custo: 3 pontos de Aprimoramento (4 para Fadas,</w:t>
      </w:r>
    </w:p>
    <w:p>
      <w:r>
        <w:t>Gnomos, Goblins e Halflings), 160 pontos de</w:t>
      </w:r>
    </w:p>
    <w:p>
      <w:r>
        <w:t>Perícia</w:t>
      </w:r>
    </w:p>
    <w:p>
      <w:r>
        <w:t>Restrições: Nenhuma</w:t>
      </w:r>
    </w:p>
    <w:p>
      <w:r>
        <w:t>Perícias: Armadilhas 10, Boleadeira, Chicote ou</w:t>
      </w:r>
    </w:p>
    <w:p>
      <w:r>
        <w:t>Laço 40/0, Desarme (40), Furtividade 30, Mangual</w:t>
      </w:r>
    </w:p>
    <w:p>
      <w:r>
        <w:t>ou Nunchaku 30/30, Manobras para Impressionar</w:t>
      </w:r>
    </w:p>
    <w:p>
      <w:r>
        <w:br w:type="page"/>
      </w:r>
    </w:p>
    <w:p>
      <w:pPr>
        <w:pStyle w:val="Heading2"/>
      </w:pPr>
      <w:r>
        <w:t>Página 24</w:t>
      </w:r>
    </w:p>
    <w:p>
      <w:r>
        <w:t>(20), Rede 20/0, Subterfúgio 20</w:t>
      </w:r>
    </w:p>
    <w:p>
      <w:r>
        <w:t>Aprimoramentos: 4 Pontos Heróicos</w:t>
      </w:r>
    </w:p>
    <w:p>
      <w:r>
        <w:t>Pontos Heróicos: 4 por nível</w:t>
      </w:r>
    </w:p>
    <w:p>
      <w:r>
        <w:t>Lutador</w:t>
      </w:r>
    </w:p>
    <w:p>
      <w:r>
        <w:t>Um lutador é um guerreiro especializado em</w:t>
      </w:r>
    </w:p>
    <w:p>
      <w:r>
        <w:t>luta desarmada. Ele repudia o uso de armas como</w:t>
      </w:r>
    </w:p>
    <w:p>
      <w:r>
        <w:t>espadas ou lanças, preferindo utilizar suas mãos e</w:t>
      </w:r>
    </w:p>
    <w:p>
      <w:r>
        <w:t>pés como arma, e geralmente como armas altamente</w:t>
      </w:r>
    </w:p>
    <w:p>
      <w:r>
        <w:t>perigosas!! Sendo suas mãos muito mais leves e</w:t>
      </w:r>
    </w:p>
    <w:p>
      <w:r>
        <w:t>balanceadas que qualquer arma poderia ser,</w:t>
      </w:r>
    </w:p>
    <w:p>
      <w:r>
        <w:t>lutadores tem muito mais facilidade para atacar</w:t>
      </w:r>
    </w:p>
    <w:p>
      <w:r>
        <w:t>diversas vezes em um mesmo turno, usando a</w:t>
      </w:r>
    </w:p>
    <w:p>
      <w:r>
        <w:t>vantagem Ataque Múltiplo. É muito comum ver este</w:t>
      </w:r>
    </w:p>
    <w:p>
      <w:r>
        <w:t>tipo de guerreiro nas ruas de grandes cidades, como</w:t>
      </w:r>
    </w:p>
    <w:p>
      <w:r>
        <w:t>pessoas que aprenderam a lutar sozinhos para poder</w:t>
      </w:r>
    </w:p>
    <w:p>
      <w:r>
        <w:t>sobreviver, mas também não é incomum que estes</w:t>
      </w:r>
    </w:p>
    <w:p>
      <w:r>
        <w:t>tenham mestres que os ensinem variadas técnicas de</w:t>
      </w:r>
    </w:p>
    <w:p>
      <w:r>
        <w:t>combate a eles.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FA+1 por Força (contusão), Ataque</w:t>
      </w:r>
    </w:p>
    <w:p>
      <w:r>
        <w:t>Múltiplo</w:t>
      </w:r>
    </w:p>
    <w:p>
      <w:r>
        <w:t>Desvantagens: nenhuma</w:t>
      </w:r>
    </w:p>
    <w:p>
      <w:r>
        <w:t>Pontos de Vida/Magia: Rx5</w:t>
      </w:r>
    </w:p>
    <w:p>
      <w:r>
        <w:t>Daemon</w:t>
      </w:r>
    </w:p>
    <w:p>
      <w:r>
        <w:t>Custo: 3 pontos de Aprimoramento, 240 pontos de</w:t>
      </w:r>
    </w:p>
    <w:p>
      <w:r>
        <w:t>Perícia</w:t>
      </w:r>
    </w:p>
    <w:p>
      <w:r>
        <w:t>Restrições: Nenhuma</w:t>
      </w:r>
    </w:p>
    <w:p>
      <w:r>
        <w:t>Perícias: Acrobacia 20, Artes Marciais ou Briga</w:t>
      </w:r>
    </w:p>
    <w:p>
      <w:r>
        <w:t>40/40, Camuflagem 20, Esquiva 40, Filosofia 20,</w:t>
      </w:r>
    </w:p>
    <w:p>
      <w:r>
        <w:t>Impressionar 20, uma Manobra de Combate, Salto</w:t>
      </w:r>
    </w:p>
    <w:p>
      <w:r>
        <w:t>30, uma Sobrevivência 20</w:t>
      </w:r>
    </w:p>
    <w:p>
      <w:r>
        <w:t>Aprimoramentos: 4 Pontos Heróicos</w:t>
      </w:r>
    </w:p>
    <w:p>
      <w:r>
        <w:t>Pontos Heróicos: 4 por nível</w:t>
      </w:r>
    </w:p>
    <w:p>
      <w:r>
        <w:t>Matador de Lursh-Lyins</w:t>
      </w:r>
    </w:p>
    <w:p>
      <w:r>
        <w:t>Até pouco tempo, o reino de Callistia era</w:t>
      </w:r>
    </w:p>
    <w:p>
      <w:r>
        <w:t>considerado um local tranqüilo para se viver. Na</w:t>
      </w:r>
    </w:p>
    <w:p>
      <w:r>
        <w:t>verdade, tranqüilo até demais. Aventureiros que</w:t>
      </w:r>
    </w:p>
    <w:p>
      <w:r>
        <w:t>tentassem seguir carreira no reino estavam fadados à</w:t>
      </w:r>
    </w:p>
    <w:p>
      <w:r>
        <w:t>decepção, pois lá o número de monstros, criaturas</w:t>
      </w:r>
    </w:p>
    <w:p>
      <w:r>
        <w:t>fantásticas e goblinóides é pequeno. O que mais se</w:t>
      </w:r>
    </w:p>
    <w:p>
      <w:r>
        <w:t>via em Callistia era um povo simples e um bando de</w:t>
      </w:r>
    </w:p>
    <w:p>
      <w:r>
        <w:t>nobres arrogantes e perdulários.</w:t>
      </w:r>
    </w:p>
    <w:p>
      <w:r>
        <w:t>Porém, a vida no reino fluvial mudou</w:t>
      </w:r>
    </w:p>
    <w:p>
      <w:r>
        <w:t>radicalmente com a chegada dos lursh-lyins,</w:t>
      </w:r>
    </w:p>
    <w:p>
      <w:r>
        <w:t>monstros vindos do subterrâneo que foram expulsos</w:t>
      </w:r>
    </w:p>
    <w:p>
      <w:r>
        <w:t>de seu ambiente nativo por causa de uma área de</w:t>
      </w:r>
    </w:p>
    <w:p>
      <w:r>
        <w:t>Tormenta surgida lá. Agora, os tiranos das águas</w:t>
      </w:r>
    </w:p>
    <w:p>
      <w:r>
        <w:t>tentam sobreviver na superfície, disputando com os</w:t>
      </w:r>
    </w:p>
    <w:p>
      <w:r>
        <w:t>humanos de Callistia o mesmo território e as</w:t>
      </w:r>
    </w:p>
    <w:p>
      <w:r>
        <w:t>mesmas fontes de alimento.</w:t>
      </w:r>
    </w:p>
    <w:p>
      <w:r>
        <w:t>A maioria dos habitantes locais considera os</w:t>
      </w:r>
    </w:p>
    <w:p>
      <w:r>
        <w:t>lursh-lyins uma grande ameaça, mas poucos têm</w:t>
      </w:r>
    </w:p>
    <w:p>
      <w:r>
        <w:t>coragem ou competência o bastante para se</w:t>
      </w:r>
    </w:p>
    <w:p>
      <w:r>
        <w:t>defenderem destas criaturas. Entretanto, um grupo</w:t>
      </w:r>
    </w:p>
    <w:p>
      <w:r>
        <w:t>de</w:t>
      </w:r>
    </w:p>
    <w:p>
      <w:r>
        <w:t>guerreiros</w:t>
      </w:r>
    </w:p>
    <w:p>
      <w:r>
        <w:t>especiais</w:t>
      </w:r>
    </w:p>
    <w:p>
      <w:r>
        <w:t>vêm</w:t>
      </w:r>
    </w:p>
    <w:p>
      <w:r>
        <w:t>estudando</w:t>
      </w:r>
    </w:p>
    <w:p>
      <w:r>
        <w:t>as</w:t>
      </w:r>
    </w:p>
    <w:p>
      <w:r>
        <w:t>características destes monstros com o intuito de</w:t>
      </w:r>
    </w:p>
    <w:p>
      <w:r>
        <w:t>combatê-los</w:t>
      </w:r>
    </w:p>
    <w:p>
      <w:r>
        <w:t>com</w:t>
      </w:r>
    </w:p>
    <w:p>
      <w:r>
        <w:t>maior</w:t>
      </w:r>
    </w:p>
    <w:p>
      <w:r>
        <w:t>eficácia.</w:t>
      </w:r>
    </w:p>
    <w:p>
      <w:r>
        <w:t>Estes</w:t>
      </w:r>
    </w:p>
    <w:p>
      <w:r>
        <w:t>são</w:t>
      </w:r>
    </w:p>
    <w:p>
      <w:r>
        <w:t>chamados de Matadores de Lursh-Lyins.</w:t>
      </w:r>
    </w:p>
    <w:p>
      <w:r>
        <w:t>Os Matadores dedicam as suas vidas para</w:t>
      </w:r>
    </w:p>
    <w:p>
      <w:r>
        <w:t>conhecerem melhor os tiranos das águas. Vasculham</w:t>
      </w:r>
    </w:p>
    <w:p>
      <w:r>
        <w:t>seus covis, examinam seus corpos e analisam suas</w:t>
      </w:r>
    </w:p>
    <w:p>
      <w:r>
        <w:t>formas de ataque. Quando lutam contra estas</w:t>
      </w:r>
    </w:p>
    <w:p>
      <w:r>
        <w:t>criaturas, muitas vezes os Matadores preferem</w:t>
      </w:r>
    </w:p>
    <w:p>
      <w:r>
        <w:t>esperar a reação das criaturas do que atacar de</w:t>
      </w:r>
    </w:p>
    <w:p>
      <w:r>
        <w:t>imediato. Eles admitem que sua profissão é perigosa</w:t>
      </w:r>
    </w:p>
    <w:p>
      <w:r>
        <w:t>e muitos deles trazem consigo marcas permanentes</w:t>
      </w:r>
    </w:p>
    <w:p>
      <w:r>
        <w:t>adquiridas devido às suas tentativas de estudar os</w:t>
      </w:r>
    </w:p>
    <w:p>
      <w:r>
        <w:t>lursh-lyins. É comum vê-los cobertos de cicatrizes,</w:t>
      </w:r>
    </w:p>
    <w:p>
      <w:r>
        <w:t>ou mesmo com membros perdidos.</w:t>
      </w:r>
    </w:p>
    <w:p>
      <w:r>
        <w:t>Contudo, a perseverança dos Matadores de</w:t>
      </w:r>
    </w:p>
    <w:p>
      <w:r>
        <w:t>Lursh-Lyins trouxe a eles valiosas recompensas.</w:t>
      </w:r>
    </w:p>
    <w:p>
      <w:r>
        <w:t>Devido aos seus estudos e análises, eles ganham um</w:t>
      </w:r>
    </w:p>
    <w:p>
      <w:r>
        <w:t>bônus de H+1 e FA final +1 quando combatem</w:t>
      </w:r>
    </w:p>
    <w:p>
      <w:r>
        <w:t>estas criaturas — no Sistema Daemon, ganha bônus</w:t>
      </w:r>
    </w:p>
    <w:p>
      <w:r>
        <w:t>de 10% nos ataques e +1d6 nos danos. Além disso,</w:t>
      </w:r>
    </w:p>
    <w:p>
      <w:r>
        <w:t>eles desenvolveram habilidades especiais que ajudam</w:t>
      </w:r>
    </w:p>
    <w:p>
      <w:r>
        <w:t>no combate a estes monstros. Como alguns Lursh-</w:t>
      </w:r>
    </w:p>
    <w:p>
      <w:r>
        <w:t>Lyins possuem um dom de invisibilidade natural, os</w:t>
      </w:r>
    </w:p>
    <w:p>
      <w:r>
        <w:t>Matadores aprenderam, a muito custo, a detectar</w:t>
      </w:r>
    </w:p>
    <w:p>
      <w:r>
        <w:t>coisas invisíveis para evitar serem surpreendidos por</w:t>
      </w:r>
    </w:p>
    <w:p>
      <w:r>
        <w:t>seus</w:t>
      </w:r>
    </w:p>
    <w:p>
      <w:r>
        <w:t>inimigos.</w:t>
      </w:r>
    </w:p>
    <w:p>
      <w:r>
        <w:t>Alguns</w:t>
      </w:r>
    </w:p>
    <w:p>
      <w:r>
        <w:t>Matadores</w:t>
      </w:r>
    </w:p>
    <w:p>
      <w:r>
        <w:t>também</w:t>
      </w:r>
    </w:p>
    <w:p>
      <w:r>
        <w:t>adquiriram resistência a ataques químicos e elétricos</w:t>
      </w:r>
    </w:p>
    <w:p>
      <w:r>
        <w:t>porque certos poderes especiais dos lursh-lyins são</w:t>
      </w:r>
    </w:p>
    <w:p>
      <w:r>
        <w:t>baseados nestes elementos. Somado a isto, os</w:t>
      </w:r>
    </w:p>
    <w:p>
      <w:r>
        <w:t>Matadores possuem uma grande resistência a todas</w:t>
      </w:r>
    </w:p>
    <w:p>
      <w:r>
        <w:t>as formas de medo (alguns lursh-lyins podem causar</w:t>
      </w:r>
    </w:p>
    <w:p>
      <w:r>
        <w:t>um efeito igual à da magia Pânico com um simples</w:t>
      </w:r>
    </w:p>
    <w:p>
      <w:r>
        <w:t>olhar). Eles precisam ter sucesso em um teste de</w:t>
      </w:r>
    </w:p>
    <w:p>
      <w:r>
        <w:t>R+2/WILL+20% quando estiverem diante de</w:t>
      </w:r>
    </w:p>
    <w:p>
      <w:r>
        <w:t>situações assim.</w:t>
      </w:r>
    </w:p>
    <w:p>
      <w:r>
        <w:t>Os Matadores consideram os lursh-lyins um</w:t>
      </w:r>
    </w:p>
    <w:p>
      <w:r>
        <w:t>mal a ser extirpado. Para eles, os tiranos das águas</w:t>
      </w:r>
    </w:p>
    <w:p>
      <w:r>
        <w:t>são feras que pretendem eliminar os humanos de</w:t>
      </w:r>
    </w:p>
    <w:p>
      <w:r>
        <w:t>Callistia e ocupar o espaço remanescente. Então,</w:t>
      </w:r>
    </w:p>
    <w:p>
      <w:r>
        <w:t>para evitar uma tragédia desta natureza, estes</w:t>
      </w:r>
    </w:p>
    <w:p>
      <w:r>
        <w:t>guerreiros preparam-se como podem, ou seja,</w:t>
      </w:r>
    </w:p>
    <w:p>
      <w:r>
        <w:t>submeter-se a um duro treinamento de combate e</w:t>
      </w:r>
    </w:p>
    <w:p>
      <w:r>
        <w:t>aprofundar seus conhecimentos sobre os inimigos</w:t>
      </w:r>
    </w:p>
    <w:p>
      <w:r>
        <w:br w:type="page"/>
      </w:r>
    </w:p>
    <w:p>
      <w:pPr>
        <w:pStyle w:val="Heading2"/>
      </w:pPr>
      <w:r>
        <w:t>Página 25</w:t>
      </w:r>
    </w:p>
    <w:p>
      <w:r>
        <w:t>vindos do subterrâneo.</w:t>
      </w:r>
    </w:p>
    <w:p>
      <w:r>
        <w:t>3D&amp;T</w:t>
      </w:r>
    </w:p>
    <w:p>
      <w:r>
        <w:t>Custo: 2</w:t>
      </w:r>
    </w:p>
    <w:p>
      <w:r>
        <w:t>Restrições: Apenas nativos de Callistia</w:t>
      </w:r>
    </w:p>
    <w:p>
      <w:r>
        <w:t>Vantagens: Recebe H+1 e FA final +1 em</w:t>
      </w:r>
    </w:p>
    <w:p>
      <w:r>
        <w:t>combates contra os lursh-lyins. Recebe H+2 em</w:t>
      </w:r>
    </w:p>
    <w:p>
      <w:r>
        <w:t>outros testes referentes aos lursh-lyins. Recebe</w:t>
      </w:r>
    </w:p>
    <w:p>
      <w:r>
        <w:t>Sentidos</w:t>
      </w:r>
    </w:p>
    <w:p>
      <w:r>
        <w:t>Especiais</w:t>
      </w:r>
    </w:p>
    <w:p>
      <w:r>
        <w:t>(Radar,</w:t>
      </w:r>
    </w:p>
    <w:p>
      <w:r>
        <w:t>Ver</w:t>
      </w:r>
    </w:p>
    <w:p>
      <w:r>
        <w:t>o</w:t>
      </w:r>
    </w:p>
    <w:p>
      <w:r>
        <w:t>Invisível)</w:t>
      </w:r>
    </w:p>
    <w:p>
      <w:r>
        <w:t>gratuitamente. Pode comprar Sobrevivência e</w:t>
      </w:r>
    </w:p>
    <w:p>
      <w:r>
        <w:t>Armadura Extra: Químico e Elétrico por 1 ponto</w:t>
      </w:r>
    </w:p>
    <w:p>
      <w:r>
        <w:t>cada</w:t>
      </w:r>
    </w:p>
    <w:p>
      <w:r>
        <w:t>Desvantagens: Nenhuma</w:t>
      </w:r>
    </w:p>
    <w:p>
      <w:r>
        <w:t>Pontos de Vida e Magia: R×5</w:t>
      </w:r>
    </w:p>
    <w:p>
      <w:r>
        <w:t>Daemon</w:t>
      </w:r>
    </w:p>
    <w:p>
      <w:r>
        <w:t>Custo: 5 pontos de Aprimoramento, 290 pontos de</w:t>
      </w:r>
    </w:p>
    <w:p>
      <w:r>
        <w:t>Perícia</w:t>
      </w:r>
    </w:p>
    <w:p>
      <w:r>
        <w:t>Restrições: Apenas nativos de Callistia</w:t>
      </w:r>
    </w:p>
    <w:p>
      <w:r>
        <w:t>Perícias: Armadilhas 20, Arpão ou Lança 50/50,</w:t>
      </w:r>
    </w:p>
    <w:p>
      <w:r>
        <w:t>Azagaia 20/20, Camuflagem 30, Escutar 20, Luta às</w:t>
      </w:r>
    </w:p>
    <w:p>
      <w:r>
        <w:t>Cegas (40), Natação 40, Pesca 20, Rastreio 30, Rede</w:t>
      </w:r>
    </w:p>
    <w:p>
      <w:r>
        <w:t>30/30, Sobrevivência (ambientes fluviais) 30</w:t>
      </w:r>
    </w:p>
    <w:p>
      <w:r>
        <w:t>Aprimoramentos: Caçador de Criaturas 1 (lurshlyins), 4 Pontos Heróicos, Sentidos Especiais* 1</w:t>
      </w:r>
    </w:p>
    <w:p>
      <w:r>
        <w:t>(Ver o Invisível)</w:t>
      </w:r>
    </w:p>
    <w:p>
      <w:r>
        <w:t>Pontos Heróicos: 4 por nível</w:t>
      </w:r>
    </w:p>
    <w:p>
      <w:r>
        <w:t>Especial: Pode comprar Resistência 2D a ataques</w:t>
      </w:r>
    </w:p>
    <w:p>
      <w:r>
        <w:t>químicos (água, ácido e venenos) e elétricos por 1</w:t>
      </w:r>
    </w:p>
    <w:p>
      <w:r>
        <w:t>ponto de Aprimoramento cada.</w:t>
      </w:r>
    </w:p>
    <w:p>
      <w:r>
        <w:t>Mestre de Jojutsu</w:t>
      </w:r>
    </w:p>
    <w:p>
      <w:r>
        <w:t>Este guerreiro também é uma figura</w:t>
      </w:r>
    </w:p>
    <w:p>
      <w:r>
        <w:t>bastante popular em Tamu-ra, assim como os</w:t>
      </w:r>
    </w:p>
    <w:p>
      <w:r>
        <w:t>Samurais e Mestres de Iaijutsu. No entanto, o</w:t>
      </w:r>
    </w:p>
    <w:p>
      <w:r>
        <w:t>grande diferencial dos Mestres de Jojutsu (técnica</w:t>
      </w:r>
    </w:p>
    <w:p>
      <w:r>
        <w:t>para se utilizar o bastão, em tamuraniano) para estes</w:t>
      </w:r>
    </w:p>
    <w:p>
      <w:r>
        <w:t>outros é a sua filosofia mais ponderada. Para eles, o</w:t>
      </w:r>
    </w:p>
    <w:p>
      <w:r>
        <w:t>importante é vencer o inimigo sem matá-lo — ao</w:t>
      </w:r>
    </w:p>
    <w:p>
      <w:r>
        <w:t>contrário dos usuários de armas cortantes, que</w:t>
      </w:r>
    </w:p>
    <w:p>
      <w:r>
        <w:t>normalmente provocam lesões profundas em seus</w:t>
      </w:r>
    </w:p>
    <w:p>
      <w:r>
        <w:t>adversários, querendo ou não.</w:t>
      </w:r>
    </w:p>
    <w:p>
      <w:r>
        <w:t>Contudo, o Jojutsu demorou muito tempo</w:t>
      </w:r>
    </w:p>
    <w:p>
      <w:r>
        <w:t>até atrair o interesse dos tamuranianos. Foram</w:t>
      </w:r>
    </w:p>
    <w:p>
      <w:r>
        <w:t>necessários vários anos para o aperfeiçoamento da</w:t>
      </w:r>
    </w:p>
    <w:p>
      <w:r>
        <w:t>técnica — conquistado à base de muitas derrotas e</w:t>
      </w:r>
    </w:p>
    <w:p>
      <w:r>
        <w:t>fracassos — para o estilo se tornar eficiente. Mas o</w:t>
      </w:r>
    </w:p>
    <w:p>
      <w:r>
        <w:t>resultado de tantas penúrias foi compensador. O</w:t>
      </w:r>
    </w:p>
    <w:p>
      <w:r>
        <w:t>Jojutsu permite ao seu praticante a execução de</w:t>
      </w:r>
    </w:p>
    <w:p>
      <w:r>
        <w:t>manobras</w:t>
      </w:r>
    </w:p>
    <w:p>
      <w:r>
        <w:t>incríveis</w:t>
      </w:r>
    </w:p>
    <w:p>
      <w:r>
        <w:t>com</w:t>
      </w:r>
    </w:p>
    <w:p>
      <w:r>
        <w:t>o</w:t>
      </w:r>
    </w:p>
    <w:p>
      <w:r>
        <w:t>bastão</w:t>
      </w:r>
    </w:p>
    <w:p>
      <w:r>
        <w:t>longo</w:t>
      </w:r>
    </w:p>
    <w:p>
      <w:r>
        <w:t>(normalmente o bô ou o tetsu-bô). Com ele, o</w:t>
      </w:r>
    </w:p>
    <w:p>
      <w:r>
        <w:t>guerreiro pode bloquear golpes e projéteis com</w:t>
      </w:r>
    </w:p>
    <w:p>
      <w:r>
        <w:t>apenas um giro rápido da arma, além de desarmar</w:t>
      </w:r>
    </w:p>
    <w:p>
      <w:r>
        <w:t>com facilidade seus adversários graças à leveza e</w:t>
      </w:r>
    </w:p>
    <w:p>
      <w:r>
        <w:t>alcance do bastão. Foi desta forma que os mais</w:t>
      </w:r>
    </w:p>
    <w:p>
      <w:r>
        <w:t>famosos Mestres de Jojutsu venceram o poderio e a</w:t>
      </w:r>
    </w:p>
    <w:p>
      <w:r>
        <w:t>habilidade indiscutíveis de adversários Samurais.</w:t>
      </w:r>
    </w:p>
    <w:p>
      <w:r>
        <w:t>O bastão, como se sabe, é uma arma de</w:t>
      </w:r>
    </w:p>
    <w:p>
      <w:r>
        <w:t>contusão. Porém, no Jojutsu, não é bem assim. Os</w:t>
      </w:r>
    </w:p>
    <w:p>
      <w:r>
        <w:t>mestres deste estilo são capazes de simular outros</w:t>
      </w:r>
    </w:p>
    <w:p>
      <w:r>
        <w:t>tipos de dano com sua arma. Através do utsu, eles</w:t>
      </w:r>
    </w:p>
    <w:p>
      <w:r>
        <w:t>imitam com perfeição o movimento de corte de</w:t>
      </w:r>
    </w:p>
    <w:p>
      <w:r>
        <w:t>uma katana. Já com o tsuku (estocar, espetar) os</w:t>
      </w:r>
    </w:p>
    <w:p>
      <w:r>
        <w:t>Mestres de Jojutsu manejam o bastão como se fosse</w:t>
      </w:r>
    </w:p>
    <w:p>
      <w:r>
        <w:t>uma lança — podem inclusive arremessá-la!</w:t>
      </w:r>
    </w:p>
    <w:p>
      <w:r>
        <w:t>A manobra mais notável do Jojutsu, no</w:t>
      </w:r>
    </w:p>
    <w:p>
      <w:r>
        <w:t>entanto, consiste em uma espécie de "varredura" na</w:t>
      </w:r>
    </w:p>
    <w:p>
      <w:r>
        <w:t>qual o guerreiro gira o seu corpo em 360o e atinge</w:t>
      </w:r>
    </w:p>
    <w:p>
      <w:r>
        <w:t>todos os adversários próximos em um único</w:t>
      </w:r>
    </w:p>
    <w:p>
      <w:r>
        <w:t>movimento com o bastão. Para executar este golpe,</w:t>
      </w:r>
    </w:p>
    <w:p>
      <w:r>
        <w:t>chamado de harau, utilize as regras para Ataque</w:t>
      </w:r>
    </w:p>
    <w:p>
      <w:r>
        <w:t>Múltiplo (3D&amp;T) ou faça jogadas de ataque com</w:t>
      </w:r>
    </w:p>
    <w:p>
      <w:r>
        <w:t>redutor cumulativo de -10% para cada alvo além do</w:t>
      </w:r>
    </w:p>
    <w:p>
      <w:r>
        <w:t>primeiro (Daemon).</w:t>
      </w:r>
    </w:p>
    <w:p>
      <w:r>
        <w:t>Mesmo com tantas habilidades, os Mestres</w:t>
      </w:r>
    </w:p>
    <w:p>
      <w:r>
        <w:t>de Jojutsu são sempre pessoas muito calmas e</w:t>
      </w:r>
    </w:p>
    <w:p>
      <w:r>
        <w:t>sensatas. Eles nunca provocam deliberadamente um</w:t>
      </w:r>
    </w:p>
    <w:p>
      <w:r>
        <w:t>combate — e quando este é inevitável, só lutam</w:t>
      </w:r>
    </w:p>
    <w:p>
      <w:r>
        <w:t>para defender-se ou proteger outras pessoas. Estes</w:t>
      </w:r>
    </w:p>
    <w:p>
      <w:r>
        <w:t>guerreiros também são treinados a nunca usar seu</w:t>
      </w:r>
    </w:p>
    <w:p>
      <w:r>
        <w:t>estilo para matar uma pessoa, pois isto seria</w:t>
      </w:r>
    </w:p>
    <w:p>
      <w:r>
        <w:t>contraditório à filosofia máxima do Jojutsu ("o</w:t>
      </w:r>
    </w:p>
    <w:p>
      <w:r>
        <w:t>importante é vencer o inimigo sem matá-lo").</w:t>
      </w:r>
    </w:p>
    <w:p>
      <w:r>
        <w:t>Os praticantes deste estilo, assim como os</w:t>
      </w:r>
    </w:p>
    <w:p>
      <w:r>
        <w:t>Mestres de Iaijutsu, também não utilizam armaduras</w:t>
      </w:r>
    </w:p>
    <w:p>
      <w:r>
        <w:t>para que elas não interfiram nos movimentos leves</w:t>
      </w:r>
    </w:p>
    <w:p>
      <w:r>
        <w:t>e surpreendentes do Jojutsu.</w:t>
      </w:r>
    </w:p>
    <w:p>
      <w:r>
        <w:t>3D&amp;T</w:t>
      </w:r>
    </w:p>
    <w:p>
      <w:r>
        <w:t>Custo: 2</w:t>
      </w:r>
    </w:p>
    <w:p>
      <w:r>
        <w:t>Restrições: Nenhuma</w:t>
      </w:r>
    </w:p>
    <w:p>
      <w:r>
        <w:t>Vantagens: Recebe A+1 (até um máximo de A5),</w:t>
      </w:r>
    </w:p>
    <w:p>
      <w:r>
        <w:t>Adaptador e Deflexão gratuitamente. Pode comprar</w:t>
      </w:r>
    </w:p>
    <w:p>
      <w:r>
        <w:t>Reflexão por 1 ponto</w:t>
      </w:r>
    </w:p>
    <w:p>
      <w:r>
        <w:t>Desvantagens: Código de Honra do Jojutsu (nunca</w:t>
      </w:r>
    </w:p>
    <w:p>
      <w:r>
        <w:t>começar deliberadamente um combate; lutar apenas</w:t>
      </w:r>
    </w:p>
    <w:p>
      <w:r>
        <w:t>para defender-se ou proteger os outros; nunca matar</w:t>
      </w:r>
    </w:p>
    <w:p>
      <w:r>
        <w:t>um oponente)</w:t>
      </w:r>
    </w:p>
    <w:p>
      <w:r>
        <w:t>Pontos de Vida e Magia: R×5</w:t>
      </w:r>
    </w:p>
    <w:p>
      <w:r>
        <w:t>Daemon</w:t>
      </w:r>
    </w:p>
    <w:p>
      <w:r>
        <w:t>Custo: 4 pontos de Aprimoramento, 200 pontos de</w:t>
      </w:r>
    </w:p>
    <w:p>
      <w:r>
        <w:t>Perícia</w:t>
      </w:r>
    </w:p>
    <w:p>
      <w:r>
        <w:t>Restrições: Nenhuma</w:t>
      </w:r>
    </w:p>
    <w:p>
      <w:r>
        <w:br w:type="page"/>
      </w:r>
    </w:p>
    <w:p>
      <w:pPr>
        <w:pStyle w:val="Heading2"/>
      </w:pPr>
      <w:r>
        <w:t>Página 26</w:t>
      </w:r>
    </w:p>
    <w:p>
      <w:r>
        <w:t>Perícias: Arremesso 30/0, Bastão ou arma similar</w:t>
      </w:r>
    </w:p>
    <w:p>
      <w:r>
        <w:t>40/50, Desarme (40), Empatia 20, Esquiva 20,</w:t>
      </w:r>
    </w:p>
    <w:p>
      <w:r>
        <w:t>Filosofia 30, Impressionar 20, Manobras para</w:t>
      </w:r>
    </w:p>
    <w:p>
      <w:r>
        <w:t>Impressionar (20), uma Sobrevivência 30</w:t>
      </w:r>
    </w:p>
    <w:p>
      <w:r>
        <w:t>Aprimoramentos: Pontos Heróicos 4, Código de</w:t>
      </w:r>
    </w:p>
    <w:p>
      <w:r>
        <w:t>Honra -1 (nunca começar deliberadamente um</w:t>
      </w:r>
    </w:p>
    <w:p>
      <w:r>
        <w:t>combate; nunca deve ser o primeiro a atacar; nunca</w:t>
      </w:r>
    </w:p>
    <w:p>
      <w:r>
        <w:t>matar um oponente)</w:t>
      </w:r>
    </w:p>
    <w:p>
      <w:r>
        <w:t>Pontos Heróicos: 4 por nível</w:t>
      </w:r>
    </w:p>
    <w:p>
      <w:r>
        <w:t>Especial: Pode bloquear projéteis com o bastão</w:t>
      </w:r>
    </w:p>
    <w:p>
      <w:r>
        <w:t>(faça teste normal de defesa)</w:t>
      </w:r>
    </w:p>
    <w:p>
      <w:r>
        <w:t>Modelador</w:t>
      </w:r>
    </w:p>
    <w:p>
      <w:r>
        <w:t>A maioria dos artonianos costuma pensar</w:t>
      </w:r>
    </w:p>
    <w:p>
      <w:r>
        <w:t>assim: "Ah! Nada que vem da lama presta"! De fato,</w:t>
      </w:r>
    </w:p>
    <w:p>
      <w:r>
        <w:t>boa parte dos pântanos e lamaçais é habitat de várias</w:t>
      </w:r>
    </w:p>
    <w:p>
      <w:r>
        <w:t>criaturas repugnantes para as pessoas — mosquitos,</w:t>
      </w:r>
    </w:p>
    <w:p>
      <w:r>
        <w:t>vermes, sapos e muitos tipos de monstros</w:t>
      </w:r>
    </w:p>
    <w:p>
      <w:r>
        <w:t>hediondos e melequentos, como os bullywugs</w:t>
      </w:r>
    </w:p>
    <w:p>
      <w:r>
        <w:t>(homens-sapo) e os terríveis demônios da lama.</w:t>
      </w:r>
    </w:p>
    <w:p>
      <w:r>
        <w:t>No entanto, é no meio destes "refúgios da</w:t>
      </w:r>
    </w:p>
    <w:p>
      <w:r>
        <w:t>repugnância" que os Modeladores, guerreiros ligados</w:t>
      </w:r>
    </w:p>
    <w:p>
      <w:r>
        <w:t>à lama, costumam treinar ou mesmo morar. Eles</w:t>
      </w:r>
    </w:p>
    <w:p>
      <w:r>
        <w:t>não se importam em conviver junto com os insetos,</w:t>
      </w:r>
    </w:p>
    <w:p>
      <w:r>
        <w:t>cobras, sapos, lagartos e outras criaturas nojentas.</w:t>
      </w:r>
    </w:p>
    <w:p>
      <w:r>
        <w:t>Na verdade, as condições adversas (e asquerosas) de</w:t>
      </w:r>
    </w:p>
    <w:p>
      <w:r>
        <w:t>pântanos e lamaçais tornam estes locais bastante</w:t>
      </w:r>
    </w:p>
    <w:p>
      <w:r>
        <w:t>atraentes para os guerreiros da lama, pois assim</w:t>
      </w:r>
    </w:p>
    <w:p>
      <w:r>
        <w:t>podem desenvolver melhor suas habilidades.</w:t>
      </w:r>
    </w:p>
    <w:p>
      <w:r>
        <w:t>Toda esta afinidade dos Modeladores com o</w:t>
      </w:r>
    </w:p>
    <w:p>
      <w:r>
        <w:t>ambiente em que vivem mostrou resultados. Estes</w:t>
      </w:r>
    </w:p>
    <w:p>
      <w:r>
        <w:t>guerreiros tornaram-se famosos por sua incrível</w:t>
      </w:r>
    </w:p>
    <w:p>
      <w:r>
        <w:t>resistência física (golpes de corte e perfuração são</w:t>
      </w:r>
    </w:p>
    <w:p>
      <w:r>
        <w:t>pouco efetivos contra eles) e pela capacidade de</w:t>
      </w:r>
    </w:p>
    <w:p>
      <w:r>
        <w:t>criar extensões para seus membros a partir da lama.</w:t>
      </w:r>
    </w:p>
    <w:p>
      <w:r>
        <w:t>Ao vê-los em ação, tem-se a idéia de que eles são</w:t>
      </w:r>
    </w:p>
    <w:p>
      <w:r>
        <w:t>feitos de barro, em vez de carne. Com o auxílio</w:t>
      </w:r>
    </w:p>
    <w:p>
      <w:r>
        <w:t>destas próteses de lama, o Modelador pode alcançar</w:t>
      </w:r>
    </w:p>
    <w:p>
      <w:r>
        <w:t>qualquer coisa a até 10 m de distância — como se</w:t>
      </w:r>
    </w:p>
    <w:p>
      <w:r>
        <w:t>possuísse a vantagem Membros Elásticos.</w:t>
      </w:r>
    </w:p>
    <w:p>
      <w:r>
        <w:t>Há também outras utilidades para este</w:t>
      </w:r>
    </w:p>
    <w:p>
      <w:r>
        <w:t>poder. Com ele o Modelador pode criar qualquer</w:t>
      </w:r>
    </w:p>
    <w:p>
      <w:r>
        <w:t>objeto feito de barro, como vasos, panelas ou tijolos.</w:t>
      </w:r>
    </w:p>
    <w:p>
      <w:r>
        <w:t>No entanto, para o resultado final ser satisfatório, o</w:t>
      </w:r>
    </w:p>
    <w:p>
      <w:r>
        <w:t>personagem deve conhecer as respectivas perícias</w:t>
      </w:r>
    </w:p>
    <w:p>
      <w:r>
        <w:t>(Artes em 3D&amp;T, Artífice em Daemon), senão irá</w:t>
      </w:r>
    </w:p>
    <w:p>
      <w:r>
        <w:t>somente criar peças disformes que vagamente</w:t>
      </w:r>
    </w:p>
    <w:p>
      <w:r>
        <w:t>lembram os objetos citados acima. Eles também</w:t>
      </w:r>
    </w:p>
    <w:p>
      <w:r>
        <w:t>podem utilizar esta habilidade para criar próteses</w:t>
      </w:r>
    </w:p>
    <w:p>
      <w:r>
        <w:t>semelhantes a armas — uma mão de lama parecida</w:t>
      </w:r>
    </w:p>
    <w:p>
      <w:r>
        <w:t>com um martelo, um braço de lama que lembre uma</w:t>
      </w:r>
    </w:p>
    <w:p>
      <w:r>
        <w:t>espada etc.</w:t>
      </w:r>
    </w:p>
    <w:p>
      <w:r>
        <w:t>Além destas habilidades, os Modeladores</w:t>
      </w:r>
    </w:p>
    <w:p>
      <w:r>
        <w:t>também</w:t>
      </w:r>
    </w:p>
    <w:p>
      <w:r>
        <w:t>são</w:t>
      </w:r>
    </w:p>
    <w:p>
      <w:r>
        <w:t>conhecidos</w:t>
      </w:r>
    </w:p>
    <w:p>
      <w:r>
        <w:t>por</w:t>
      </w:r>
    </w:p>
    <w:p>
      <w:r>
        <w:t>seus</w:t>
      </w:r>
    </w:p>
    <w:p>
      <w:r>
        <w:t>ataques</w:t>
      </w:r>
    </w:p>
    <w:p>
      <w:r>
        <w:t>paralisantes. Eles podem imobilizar um inimigo com</w:t>
      </w:r>
    </w:p>
    <w:p>
      <w:r>
        <w:t>seus disparos de lama ou através de manobras de</w:t>
      </w:r>
    </w:p>
    <w:p>
      <w:r>
        <w:t>combate nas quais estes guerreiros utilizam braços e</w:t>
      </w:r>
    </w:p>
    <w:p>
      <w:r>
        <w:t>pernas como laço (graças às extensões de lama),</w:t>
      </w:r>
    </w:p>
    <w:p>
      <w:r>
        <w:t>imitando o movimento das serpentes constritoras.</w:t>
      </w:r>
    </w:p>
    <w:p>
      <w:r>
        <w:t>Viver em pântanos, mangues ou qualquer</w:t>
      </w:r>
    </w:p>
    <w:p>
      <w:r>
        <w:t>ambiente lamacento é desagradável para pessoas</w:t>
      </w:r>
    </w:p>
    <w:p>
      <w:r>
        <w:t>comuns. Ter de lidar diariamente com um lugar</w:t>
      </w:r>
    </w:p>
    <w:p>
      <w:r>
        <w:t>infestado por criaturas asquerosas (a maioria delas</w:t>
      </w:r>
    </w:p>
    <w:p>
      <w:r>
        <w:t>venenosas) e repleto de umidade não é fácil.</w:t>
      </w:r>
    </w:p>
    <w:p>
      <w:r>
        <w:t>Felizmente, para os Modeladores, todo este</w:t>
      </w:r>
    </w:p>
    <w:p>
      <w:r>
        <w:t>sacrifício lhes trouxe várias recompensas. Além de</w:t>
      </w:r>
    </w:p>
    <w:p>
      <w:r>
        <w:t>aprimorarem suas habilidades já citadas, eles</w:t>
      </w:r>
    </w:p>
    <w:p>
      <w:r>
        <w:t>adquiriram uma alta resistência contra ataques</w:t>
      </w:r>
    </w:p>
    <w:p>
      <w:r>
        <w:t>químicos (água, venenos e ácidos).</w:t>
      </w:r>
    </w:p>
    <w:p>
      <w:r>
        <w:t>No entanto, este convívio intenso com</w:t>
      </w:r>
    </w:p>
    <w:p>
      <w:r>
        <w:t>pântanos e criaturas repugnantes tem seu lado ruim.</w:t>
      </w:r>
    </w:p>
    <w:p>
      <w:r>
        <w:t>É comum os Modeladores estarem sempre sujos de</w:t>
      </w:r>
    </w:p>
    <w:p>
      <w:r>
        <w:t>lama e cheirarem tão mal quanto os esgotos de</w:t>
      </w:r>
    </w:p>
    <w:p>
      <w:r>
        <w:t>Arton.</w:t>
      </w:r>
    </w:p>
    <w:p>
      <w:r>
        <w:t>Isto</w:t>
      </w:r>
    </w:p>
    <w:p>
      <w:r>
        <w:t>certamente</w:t>
      </w:r>
    </w:p>
    <w:p>
      <w:r>
        <w:t>dificulta</w:t>
      </w:r>
    </w:p>
    <w:p>
      <w:r>
        <w:t>o</w:t>
      </w:r>
    </w:p>
    <w:p>
      <w:r>
        <w:t>seu</w:t>
      </w:r>
    </w:p>
    <w:p>
      <w:r>
        <w:t>relacionamento com outras pessoas, especialmente</w:t>
      </w:r>
    </w:p>
    <w:p>
      <w:r>
        <w:t>de raças vaidosas como elfos e fadas. Aliás, é muito</w:t>
      </w:r>
    </w:p>
    <w:p>
      <w:r>
        <w:t>improvável que um elfo se interesse em ser um</w:t>
      </w:r>
    </w:p>
    <w:p>
      <w:r>
        <w:t>Modelador, por achar esta carreira degradante</w:t>
      </w:r>
    </w:p>
    <w:p>
      <w:r>
        <w:t>demais.</w:t>
      </w:r>
    </w:p>
    <w:p>
      <w:r>
        <w:t>Mesmo que a sua aparência não ajude no</w:t>
      </w:r>
    </w:p>
    <w:p>
      <w:r>
        <w:t>trato social, os Modeladores fazem questão de</w:t>
      </w:r>
    </w:p>
    <w:p>
      <w:r>
        <w:t>mantê-la intocada — ou melhor, deixá-la ainda mais</w:t>
      </w:r>
    </w:p>
    <w:p>
      <w:r>
        <w:t>suja. A lama em volta de seu corpo é fundamental</w:t>
      </w:r>
    </w:p>
    <w:p>
      <w:r>
        <w:t>para a utilização de seus poderes. Se por acaso esta</w:t>
      </w:r>
    </w:p>
    <w:p>
      <w:r>
        <w:t>sujeira for removida, ele sofre um redutor de H-</w:t>
      </w:r>
    </w:p>
    <w:p>
      <w:r>
        <w:t>1/AGI e DEX-2 em seus movimentos e perde a</w:t>
      </w:r>
    </w:p>
    <w:p>
      <w:r>
        <w:t>capacidade de criar as próteses de lama. Portanto, se</w:t>
      </w:r>
    </w:p>
    <w:p>
      <w:r>
        <w:t>tiver um companheiro Modelador em seu grupo,</w:t>
      </w:r>
    </w:p>
    <w:p>
      <w:r>
        <w:t>nunca peça a ele para tomar banho (ou certamente</w:t>
      </w:r>
    </w:p>
    <w:p>
      <w:r>
        <w:t>não vai gostar das conseqüências...). O melhor é</w:t>
      </w:r>
    </w:p>
    <w:p>
      <w:r>
        <w:t>tentar se acostumar com a catinga que ele exala.</w:t>
      </w:r>
    </w:p>
    <w:p>
      <w:r>
        <w:t>A principal propriedade da lama é a</w:t>
      </w:r>
    </w:p>
    <w:p>
      <w:r>
        <w:t>maleabilidade. Por isso, tudo aquilo que a restringe</w:t>
      </w:r>
    </w:p>
    <w:p>
      <w:r>
        <w:t>ou a anula é considerado nocivo pelos Modeladores.</w:t>
      </w:r>
    </w:p>
    <w:p>
      <w:r>
        <w:t>Os guerreiros da lama não se sentem à vontade em</w:t>
      </w:r>
    </w:p>
    <w:p>
      <w:r>
        <w:t>ambientes frios, pois seus movimentos tornam-se</w:t>
      </w:r>
    </w:p>
    <w:p>
      <w:r>
        <w:t>mais restritos (H-1 ou AGI e DEX-2 quando estão</w:t>
      </w:r>
    </w:p>
    <w:p>
      <w:r>
        <w:t>em contato com o frio). Além disso, são mais</w:t>
      </w:r>
    </w:p>
    <w:p>
      <w:r>
        <w:t>suscetíveis a magias e ataques baseados em</w:t>
      </w:r>
    </w:p>
    <w:p>
      <w:r>
        <w:t>Vento/Som.</w:t>
      </w:r>
    </w:p>
    <w:p>
      <w:r>
        <w:t>Os Modeladores, assim como os Reis da</w:t>
      </w:r>
    </w:p>
    <w:p>
      <w:r>
        <w:t>Montanha, não podem aprender nenhum tipo de</w:t>
      </w:r>
    </w:p>
    <w:p>
      <w:r>
        <w:t>habilidade relacionada com levitação e vôo. Raças</w:t>
      </w:r>
    </w:p>
    <w:p>
      <w:r>
        <w:t>aladas como fadas, dragonetes e elfos-do-céu não</w:t>
      </w:r>
    </w:p>
    <w:p>
      <w:r>
        <w:br w:type="page"/>
      </w:r>
    </w:p>
    <w:p>
      <w:pPr>
        <w:pStyle w:val="Heading2"/>
      </w:pPr>
      <w:r>
        <w:t>Página 27</w:t>
      </w:r>
    </w:p>
    <w:p>
      <w:r>
        <w:t>podem adotar este kit. Já raças que possuam</w:t>
      </w:r>
    </w:p>
    <w:p>
      <w:r>
        <w:t>bastante intimidade com ambientes lamacentos</w:t>
      </w:r>
    </w:p>
    <w:p>
      <w:r>
        <w:t>(como os trogloditas) têm mais facilidades para se</w:t>
      </w:r>
    </w:p>
    <w:p>
      <w:r>
        <w:t>tornar Modeladores.</w:t>
      </w:r>
    </w:p>
    <w:p>
      <w:r>
        <w:t>3D&amp;T</w:t>
      </w:r>
    </w:p>
    <w:p>
      <w:r>
        <w:t>Custo: 3 (2 para Trogloditas, 4 para Elfos)</w:t>
      </w:r>
    </w:p>
    <w:p>
      <w:r>
        <w:t>Restrições: Proibido para Fadas e raças voadoras</w:t>
      </w:r>
    </w:p>
    <w:p>
      <w:r>
        <w:t>Vantagens:</w:t>
      </w:r>
    </w:p>
    <w:p>
      <w:r>
        <w:t>Recebe</w:t>
      </w:r>
    </w:p>
    <w:p>
      <w:r>
        <w:t>gratuitamente</w:t>
      </w:r>
    </w:p>
    <w:p>
      <w:r>
        <w:t>Adaptador,</w:t>
      </w:r>
    </w:p>
    <w:p>
      <w:r>
        <w:t>Armadura Extra: Corte, Perfuração e Químico,</w:t>
      </w:r>
    </w:p>
    <w:p>
      <w:r>
        <w:t>Membros Elásticos e Paralisia</w:t>
      </w:r>
    </w:p>
    <w:p>
      <w:r>
        <w:t>Desvantagens: Não pode comprar a vantagem</w:t>
      </w:r>
    </w:p>
    <w:p>
      <w:r>
        <w:t>Levitação; H-1 em ambientes frios; Monstruoso,</w:t>
      </w:r>
    </w:p>
    <w:p>
      <w:r>
        <w:t>Vulnerabilidade: Vento/Som</w:t>
      </w:r>
    </w:p>
    <w:p>
      <w:r>
        <w:t>Pontos de Vida: R×7</w:t>
      </w:r>
    </w:p>
    <w:p>
      <w:r>
        <w:t>Pontos de Magia: R×4</w:t>
      </w:r>
    </w:p>
    <w:p>
      <w:r>
        <w:t>Daemon</w:t>
      </w:r>
    </w:p>
    <w:p>
      <w:r>
        <w:t>Custo: 6 pontos de Aprimoramento (5 para</w:t>
      </w:r>
    </w:p>
    <w:p>
      <w:r>
        <w:t>Trogloditas, 7 para Elfos), 235 pontos de Perícia</w:t>
      </w:r>
    </w:p>
    <w:p>
      <w:r>
        <w:t>Restrições: Proibido para Fadas e raças voadoras</w:t>
      </w:r>
    </w:p>
    <w:p>
      <w:r>
        <w:t>Perícias: Escolha uma arma 30/30, Armadilhas 20,</w:t>
      </w:r>
    </w:p>
    <w:p>
      <w:r>
        <w:t>Azagaia 20/20, Camuflagem 30, Herbalismo 20,</w:t>
      </w:r>
    </w:p>
    <w:p>
      <w:r>
        <w:t>Imobilização (40), Lança 30/30, Rastreio 20, Rede</w:t>
      </w:r>
    </w:p>
    <w:p>
      <w:r>
        <w:t>20/0, Sobrevivência (pântanos ou mangues) 40</w:t>
      </w:r>
    </w:p>
    <w:p>
      <w:r>
        <w:t>Aprimoramentos: Imunidade a Venenos 2, Poder</w:t>
      </w:r>
    </w:p>
    <w:p>
      <w:r>
        <w:t>Elemental 1, Pontos Heróicos 6</w:t>
      </w:r>
    </w:p>
    <w:p>
      <w:r>
        <w:t>Pontos de Energia: 2 + 1 por nível</w:t>
      </w:r>
    </w:p>
    <w:p>
      <w:r>
        <w:t>Pontos Heróicos: 6 por nível</w:t>
      </w:r>
    </w:p>
    <w:p>
      <w:r>
        <w:t>Mosqueteiro</w:t>
      </w:r>
    </w:p>
    <w:p>
      <w:r>
        <w:t>Um mosqueteiro é uma espécie de guarda de</w:t>
      </w:r>
    </w:p>
    <w:p>
      <w:r>
        <w:t>elite, que usa uma arma de fogo, os mosquetes, que</w:t>
      </w:r>
    </w:p>
    <w:p>
      <w:r>
        <w:t>são como as pistolas do kit Pistoleiro do Manual do</w:t>
      </w:r>
    </w:p>
    <w:p>
      <w:r>
        <w:t>Aventureiro. Como o próprio Manual não cansa de</w:t>
      </w:r>
    </w:p>
    <w:p>
      <w:r>
        <w:t>dizer, a pólvora é uma tecnologia pouco usada em</w:t>
      </w:r>
    </w:p>
    <w:p>
      <w:r>
        <w:t>Arton, por que geralmente a magia pode funcionar</w:t>
      </w:r>
    </w:p>
    <w:p>
      <w:r>
        <w:t>de forma bem melhor para os mesmos fins, e por</w:t>
      </w:r>
    </w:p>
    <w:p>
      <w:r>
        <w:t>isso</w:t>
      </w:r>
    </w:p>
    <w:p>
      <w:r>
        <w:t>são</w:t>
      </w:r>
    </w:p>
    <w:p>
      <w:r>
        <w:t>raros</w:t>
      </w:r>
    </w:p>
    <w:p>
      <w:r>
        <w:t>nobres</w:t>
      </w:r>
    </w:p>
    <w:p>
      <w:r>
        <w:t>que</w:t>
      </w:r>
    </w:p>
    <w:p>
      <w:r>
        <w:t>utilizem-se</w:t>
      </w:r>
    </w:p>
    <w:p>
      <w:r>
        <w:t>de</w:t>
      </w:r>
    </w:p>
    <w:p>
      <w:r>
        <w:t>mosqueteiros.</w:t>
      </w:r>
    </w:p>
    <w:p>
      <w:r>
        <w:t>Apenas em lugares onde existem muitos</w:t>
      </w:r>
    </w:p>
    <w:p>
      <w:r>
        <w:t>problemas com o uso de magia - como em</w:t>
      </w:r>
    </w:p>
    <w:p>
      <w:r>
        <w:t>Portsmouth, onde a magia é proibida - ou reinos</w:t>
      </w:r>
    </w:p>
    <w:p>
      <w:r>
        <w:t>extremamente militaristas, que vêem as vantagens de</w:t>
      </w:r>
    </w:p>
    <w:p>
      <w:r>
        <w:t>usar a pólvora como arma - como Yuden -, é</w:t>
      </w:r>
    </w:p>
    <w:p>
      <w:r>
        <w:t>possível encontrar mosqueteiros com um pouco</w:t>
      </w:r>
    </w:p>
    <w:p>
      <w:r>
        <w:t>mais de freqüência. Também por isso, eles ainda são</w:t>
      </w:r>
    </w:p>
    <w:p>
      <w:r>
        <w:t>bastante mal vistos no resto do Reinado, justamente</w:t>
      </w:r>
    </w:p>
    <w:p>
      <w:r>
        <w:t>por usar armas de fogo.</w:t>
      </w:r>
    </w:p>
    <w:p>
      <w:r>
        <w:t>Os mosqueteiros são escolhidos entre os</w:t>
      </w:r>
    </w:p>
    <w:p>
      <w:r>
        <w:t>mais leais e habilidosos cavaleiros do rei. Eles</w:t>
      </w:r>
    </w:p>
    <w:p>
      <w:r>
        <w:t>formam a guarda de elite do mesmo. Eles são</w:t>
      </w:r>
    </w:p>
    <w:p>
      <w:r>
        <w:t>totalmente leais ao seu rei, e é do rei que recebem</w:t>
      </w:r>
    </w:p>
    <w:p>
      <w:r>
        <w:t>seus mosquetes. Caso se voltem contra ele por</w:t>
      </w:r>
    </w:p>
    <w:p>
      <w:r>
        <w:t>algum motivo, eles simplesmente não tem mais</w:t>
      </w:r>
    </w:p>
    <w:p>
      <w:r>
        <w:t>como conseguir munição para atirar (visto que</w:t>
      </w:r>
    </w:p>
    <w:p>
      <w:r>
        <w:t>pólvora não é algo fácil de encontrar a venda em</w:t>
      </w:r>
    </w:p>
    <w:p>
      <w:r>
        <w:t>mercados de Arton...), portanto não poderão mais</w:t>
      </w:r>
    </w:p>
    <w:p>
      <w:r>
        <w:t>usá-lo (a não ser que consigam arranjar a pólvora de</w:t>
      </w:r>
    </w:p>
    <w:p>
      <w:r>
        <w:t>alguma forma). No entanto, é muito comum que</w:t>
      </w:r>
    </w:p>
    <w:p>
      <w:r>
        <w:t>sejam também muito bem versados no uso de outras</w:t>
      </w:r>
    </w:p>
    <w:p>
      <w:r>
        <w:t>armas, especialmente espadas.</w:t>
      </w:r>
    </w:p>
    <w:p>
      <w:r>
        <w:t>3D&amp;T</w:t>
      </w:r>
    </w:p>
    <w:p>
      <w:r>
        <w:t>Custo: 3</w:t>
      </w:r>
    </w:p>
    <w:p>
      <w:r>
        <w:t>Vantagens: PdF+1 (até PdF5), Patrono e Cavalgar</w:t>
      </w:r>
    </w:p>
    <w:p>
      <w:r>
        <w:t>gratuitamente, pode comprar Tiro Carregável e Tiro</w:t>
      </w:r>
    </w:p>
    <w:p>
      <w:r>
        <w:t>Múltiplo por apenas 1 ponto cada</w:t>
      </w:r>
    </w:p>
    <w:p>
      <w:r>
        <w:t>Desvantagens: Munição Limitada</w:t>
      </w:r>
    </w:p>
    <w:p>
      <w:r>
        <w:t>Restrições: nenhuma</w:t>
      </w:r>
    </w:p>
    <w:p>
      <w:r>
        <w:t>Pontos de Vida/Magia: Rx5</w:t>
      </w:r>
    </w:p>
    <w:p>
      <w:r>
        <w:t>Daemon</w:t>
      </w:r>
    </w:p>
    <w:p>
      <w:r>
        <w:t>Custo: 5 pontos de Aprimoramento, 280 pontos de</w:t>
      </w:r>
    </w:p>
    <w:p>
      <w:r>
        <w:t>Perícia</w:t>
      </w:r>
    </w:p>
    <w:p>
      <w:r>
        <w:t>Restrições: Nenhuma</w:t>
      </w:r>
    </w:p>
    <w:p>
      <w:r>
        <w:t>Perícias: Camuflagem 20, Espada Curta ou Arma</w:t>
      </w:r>
    </w:p>
    <w:p>
      <w:r>
        <w:t>de Esgrima 30/30, Esquiva 30, Etiqueta 30,</w:t>
      </w:r>
    </w:p>
    <w:p>
      <w:r>
        <w:t>Heráldica 30, Jurisprudência 20, Ler/Escrever 30,</w:t>
      </w:r>
    </w:p>
    <w:p>
      <w:r>
        <w:t>Liderança 20, Mira (30), Montaria 30, Mosquete</w:t>
      </w:r>
    </w:p>
    <w:p>
      <w:r>
        <w:t>40/0, Subterfúgio 20</w:t>
      </w:r>
    </w:p>
    <w:p>
      <w:r>
        <w:t>Aprimoramentos: Armas de Fogo 2, 3 Pontos</w:t>
      </w:r>
    </w:p>
    <w:p>
      <w:r>
        <w:t>Heróicos, Status 1 (em seu reino)</w:t>
      </w:r>
    </w:p>
    <w:p>
      <w:r>
        <w:t>Pontos Heróicos: 3 por nível</w:t>
      </w:r>
    </w:p>
    <w:p>
      <w:r>
        <w:t>OBS: Em cenários comuns, seria preciso pagar</w:t>
      </w:r>
    </w:p>
    <w:p>
      <w:r>
        <w:t>apenas 1 ponto de Aprimoramento para se ter um</w:t>
      </w:r>
    </w:p>
    <w:p>
      <w:r>
        <w:t>mosquete. No entanto, como em Arton o uso da</w:t>
      </w:r>
    </w:p>
    <w:p>
      <w:r>
        <w:t>pólvora é raro e proibido, o custo para adquiri-lo foi</w:t>
      </w:r>
    </w:p>
    <w:p>
      <w:r>
        <w:t>aumentado.</w:t>
      </w:r>
    </w:p>
    <w:p>
      <w:r>
        <w:t>Radiante</w:t>
      </w:r>
    </w:p>
    <w:p>
      <w:r>
        <w:t>Poucos ouviram falar dos Radiantes, os</w:t>
      </w:r>
    </w:p>
    <w:p>
      <w:r>
        <w:t>guerreiros ligados às cores e brilhos. E mesmo</w:t>
      </w:r>
    </w:p>
    <w:p>
      <w:r>
        <w:t>aqueles já conhecidos não têm uma fama lá muito</w:t>
      </w:r>
    </w:p>
    <w:p>
      <w:r>
        <w:t>boa. Assim como os Senhores das Brumas, os</w:t>
      </w:r>
    </w:p>
    <w:p>
      <w:r>
        <w:t>Radiantes são subestimados por não representarem</w:t>
      </w:r>
    </w:p>
    <w:p>
      <w:r>
        <w:t>nenhum elemento ameaçador ou destrutivo.</w:t>
      </w:r>
    </w:p>
    <w:p>
      <w:r>
        <w:t>Este preconceito mostra-se nos dois casos</w:t>
      </w:r>
    </w:p>
    <w:p>
      <w:r>
        <w:t>supracitados. Com uma observação mais atenta, é</w:t>
      </w:r>
    </w:p>
    <w:p>
      <w:r>
        <w:t>possível ver que os Radiantes são capazes de muitas</w:t>
      </w:r>
    </w:p>
    <w:p>
      <w:r>
        <w:t>proezas, e não apenas fazer "pirotecnia barata" ou</w:t>
      </w:r>
    </w:p>
    <w:p>
      <w:r>
        <w:t>"bolinhas de luz coloridas". É verdade que a</w:t>
      </w:r>
    </w:p>
    <w:p>
      <w:r>
        <w:t>especialidade destes guerreiros é ofuscar os inimigos</w:t>
      </w:r>
    </w:p>
    <w:p>
      <w:r>
        <w:t>com seus ataques luminescentes, mas isto não é</w:t>
      </w:r>
    </w:p>
    <w:p>
      <w:r>
        <w:br w:type="page"/>
      </w:r>
    </w:p>
    <w:p>
      <w:pPr>
        <w:pStyle w:val="Heading2"/>
      </w:pPr>
      <w:r>
        <w:t>Página 28</w:t>
      </w:r>
    </w:p>
    <w:p>
      <w:r>
        <w:t>tudo.</w:t>
      </w:r>
    </w:p>
    <w:p>
      <w:r>
        <w:t>Uma de suas habilidades especiais é o</w:t>
      </w:r>
    </w:p>
    <w:p>
      <w:r>
        <w:t>mimetismo, ou seja, a capacidade de mudar de cor</w:t>
      </w:r>
    </w:p>
    <w:p>
      <w:r>
        <w:t>conforme o ambiente. Os Radiantes conseguiram</w:t>
      </w:r>
    </w:p>
    <w:p>
      <w:r>
        <w:t>desenvolver este poder a partir de treinamentos</w:t>
      </w:r>
    </w:p>
    <w:p>
      <w:r>
        <w:t>rigorosos</w:t>
      </w:r>
    </w:p>
    <w:p>
      <w:r>
        <w:t>de</w:t>
      </w:r>
    </w:p>
    <w:p>
      <w:r>
        <w:t>camuflagem</w:t>
      </w:r>
    </w:p>
    <w:p>
      <w:r>
        <w:t>em</w:t>
      </w:r>
    </w:p>
    <w:p>
      <w:r>
        <w:t>ambientes</w:t>
      </w:r>
    </w:p>
    <w:p>
      <w:r>
        <w:t>diversificados (desertos, selvas, florestas nevadas...).</w:t>
      </w:r>
    </w:p>
    <w:p>
      <w:r>
        <w:t>Alguns deles, ligados a seitas tribais, adquirem tal</w:t>
      </w:r>
    </w:p>
    <w:p>
      <w:r>
        <w:t>habilidade através de uma poção feita a partir de</w:t>
      </w:r>
    </w:p>
    <w:p>
      <w:r>
        <w:t>couro e sangue de animais com propriedades</w:t>
      </w:r>
    </w:p>
    <w:p>
      <w:r>
        <w:t>miméticas — como os camaleões e até mesmo os</w:t>
      </w:r>
    </w:p>
    <w:p>
      <w:r>
        <w:t>trogloditas. Isto explica o ódio mortal que os</w:t>
      </w:r>
    </w:p>
    <w:p>
      <w:r>
        <w:t>trogloditas têm por estes guerreiros.</w:t>
      </w:r>
    </w:p>
    <w:p>
      <w:r>
        <w:t>Quanto ao treinamento, os Radiantes</w:t>
      </w:r>
    </w:p>
    <w:p>
      <w:r>
        <w:t>costumam fazê-lo em qualquer lugar, desde que haja</w:t>
      </w:r>
    </w:p>
    <w:p>
      <w:r>
        <w:t>luz abundante. Por isso, eles preferem treinar entre</w:t>
      </w:r>
    </w:p>
    <w:p>
      <w:r>
        <w:t>as onze da manhã e três da tarde  período em que</w:t>
      </w:r>
    </w:p>
    <w:p>
      <w:r>
        <w:t>a luz solar é mais intensa, com pico ao meio-dia.</w:t>
      </w:r>
    </w:p>
    <w:p>
      <w:r>
        <w:t>Radiantes não gostam de ficar em ambientes muito</w:t>
      </w:r>
    </w:p>
    <w:p>
      <w:r>
        <w:t>escuros e fechados. Quando isto acontece, eles</w:t>
      </w:r>
    </w:p>
    <w:p>
      <w:r>
        <w:t>ficam mais ansiosos, não conseguem dormir, andam</w:t>
      </w:r>
    </w:p>
    <w:p>
      <w:r>
        <w:t>de um lado para o outro ou começam a chamar a</w:t>
      </w:r>
    </w:p>
    <w:p>
      <w:r>
        <w:t>atenção dos parceiros para conversar. Este</w:t>
      </w:r>
    </w:p>
    <w:p>
      <w:r>
        <w:t>comportamento não chega a ser uma fobia, mas é</w:t>
      </w:r>
    </w:p>
    <w:p>
      <w:r>
        <w:t>bastante incômodo para todo o grupo.</w:t>
      </w:r>
    </w:p>
    <w:p>
      <w:r>
        <w:t>O treinamento rigoroso também trouxe</w:t>
      </w:r>
    </w:p>
    <w:p>
      <w:r>
        <w:t>benefícios à visão dos Radiantes. Eles são capazes</w:t>
      </w:r>
    </w:p>
    <w:p>
      <w:r>
        <w:t>de enxergar com precisão e nitidez a um alcance</w:t>
      </w:r>
    </w:p>
    <w:p>
      <w:r>
        <w:t>muito maior do que a média humana. Além disso,</w:t>
      </w:r>
    </w:p>
    <w:p>
      <w:r>
        <w:t>estes guerreiros desenvolveram a capacidade de</w:t>
      </w:r>
    </w:p>
    <w:p>
      <w:r>
        <w:t>enxergar o calor das coisas (infravisão), assim como</w:t>
      </w:r>
    </w:p>
    <w:p>
      <w:r>
        <w:t>fazem os elfos, anões, orcs e goblinóides. Raças que</w:t>
      </w:r>
    </w:p>
    <w:p>
      <w:r>
        <w:t>já possuam infravisão têm o seu raio de alcance</w:t>
      </w:r>
    </w:p>
    <w:p>
      <w:r>
        <w:t>duplicado quando seguem este kit.</w:t>
      </w:r>
    </w:p>
    <w:p>
      <w:r>
        <w:t>Radiantes podem utilizar seus ataques</w:t>
      </w:r>
    </w:p>
    <w:p>
      <w:r>
        <w:t>especiais tanto causar dano em seus adversários</w:t>
      </w:r>
    </w:p>
    <w:p>
      <w:r>
        <w:t>quanto cegá-los — a duração desta cegueira é de 1d6</w:t>
      </w:r>
    </w:p>
    <w:p>
      <w:r>
        <w:t>rodadas. Radiantes nunca podem ser cegados por</w:t>
      </w:r>
    </w:p>
    <w:p>
      <w:r>
        <w:t>nenhum tipo de luz, seja ela normal ou mágica —</w:t>
      </w:r>
    </w:p>
    <w:p>
      <w:r>
        <w:t>mas eles ainda podem perder a visão sob o efeito de</w:t>
      </w:r>
    </w:p>
    <w:p>
      <w:r>
        <w:t>sombras (magia Escuridão, por exemplo) ou caso</w:t>
      </w:r>
    </w:p>
    <w:p>
      <w:r>
        <w:t>seus olhos sejam feridos ou extirpados. Radiantes</w:t>
      </w:r>
    </w:p>
    <w:p>
      <w:r>
        <w:t>são resistentes a toda forma de calor ou luz. No</w:t>
      </w:r>
    </w:p>
    <w:p>
      <w:r>
        <w:t>entanto, são fracos contra ataques de trevas ou</w:t>
      </w:r>
    </w:p>
    <w:p>
      <w:r>
        <w:t>baseados em água ou frio.</w:t>
      </w:r>
    </w:p>
    <w:p>
      <w:r>
        <w:t>Acostumados a lidar com luzes, cores e</w:t>
      </w:r>
    </w:p>
    <w:p>
      <w:r>
        <w:t>ilusões, os gnomos podem ser Radiantes com mais</w:t>
      </w:r>
    </w:p>
    <w:p>
      <w:r>
        <w:t>facilidade em relação a outras raças.</w:t>
      </w:r>
    </w:p>
    <w:p>
      <w:r>
        <w:t>3D&amp;T</w:t>
      </w:r>
    </w:p>
    <w:p>
      <w:r>
        <w:t>Custo: 2 (1 para Gnomos)</w:t>
      </w:r>
    </w:p>
    <w:p>
      <w:r>
        <w:t>Restrições: Proibido para Anfíbios, Goblins e</w:t>
      </w:r>
    </w:p>
    <w:p>
      <w:r>
        <w:t>Mortos-Vivos</w:t>
      </w:r>
    </w:p>
    <w:p>
      <w:r>
        <w:t>Vantagens:</w:t>
      </w:r>
    </w:p>
    <w:p>
      <w:r>
        <w:t>Pode</w:t>
      </w:r>
    </w:p>
    <w:p>
      <w:r>
        <w:t>acrescentar</w:t>
      </w:r>
    </w:p>
    <w:p>
      <w:r>
        <w:t>dano</w:t>
      </w:r>
    </w:p>
    <w:p>
      <w:r>
        <w:t>por</w:t>
      </w:r>
    </w:p>
    <w:p>
      <w:r>
        <w:t>Calor/Fogo+Luz</w:t>
      </w:r>
    </w:p>
    <w:p>
      <w:r>
        <w:t>em</w:t>
      </w:r>
    </w:p>
    <w:p>
      <w:r>
        <w:t>seus</w:t>
      </w:r>
    </w:p>
    <w:p>
      <w:r>
        <w:t>ataques.</w:t>
      </w:r>
    </w:p>
    <w:p>
      <w:r>
        <w:t>Recebe</w:t>
      </w:r>
    </w:p>
    <w:p>
      <w:r>
        <w:t>gratuitamente Armadura Extra: Calor/Fogo e Luz,</w:t>
      </w:r>
    </w:p>
    <w:p>
      <w:r>
        <w:t>Invisibilidade e Sentidos Especiais (Infravisão, Visão</w:t>
      </w:r>
    </w:p>
    <w:p>
      <w:r>
        <w:t>Aguçada). Pode comprar Manipulação por 1 ponto</w:t>
      </w:r>
    </w:p>
    <w:p>
      <w:r>
        <w:t>Desvantagens:</w:t>
      </w:r>
    </w:p>
    <w:p>
      <w:r>
        <w:t>Vulnerabilidade:</w:t>
      </w:r>
    </w:p>
    <w:p>
      <w:r>
        <w:t>Químico,</w:t>
      </w:r>
    </w:p>
    <w:p>
      <w:r>
        <w:t>Frio/Gelo, Trevas</w:t>
      </w:r>
    </w:p>
    <w:p>
      <w:r>
        <w:t>Pontos de Vida e Magia: R×5</w:t>
      </w:r>
    </w:p>
    <w:p>
      <w:r>
        <w:t>Daemon</w:t>
      </w:r>
    </w:p>
    <w:p>
      <w:r>
        <w:t>Custo: 5 pontos de Aprimoramento (4 para</w:t>
      </w:r>
    </w:p>
    <w:p>
      <w:r>
        <w:t>Gnomos), 300 pontos de Perícia</w:t>
      </w:r>
    </w:p>
    <w:p>
      <w:r>
        <w:t>Restrições: Proibido para Anfíbios, Goblins e</w:t>
      </w:r>
    </w:p>
    <w:p>
      <w:r>
        <w:t>Mortos-Vivos</w:t>
      </w:r>
    </w:p>
    <w:p>
      <w:r>
        <w:t>Perícias: Escolha duas armas (uma 40/40, outra</w:t>
      </w:r>
    </w:p>
    <w:p>
      <w:r>
        <w:t>30/30), Camuflagem 50, Furtividade 30, Hipnose</w:t>
      </w:r>
    </w:p>
    <w:p>
      <w:r>
        <w:t>20, Ilusionismo 40, Impressionar 30, Luta às Cegas</w:t>
      </w:r>
    </w:p>
    <w:p>
      <w:r>
        <w:t>(40), Manobras para Impressionar (20), Rastreio 20,</w:t>
      </w:r>
    </w:p>
    <w:p>
      <w:r>
        <w:t>uma</w:t>
      </w:r>
    </w:p>
    <w:p>
      <w:r>
        <w:t>Sobrevivência</w:t>
      </w:r>
    </w:p>
    <w:p>
      <w:r>
        <w:t>(exceto</w:t>
      </w:r>
    </w:p>
    <w:p>
      <w:r>
        <w:t>cavernas)</w:t>
      </w:r>
    </w:p>
    <w:p>
      <w:r>
        <w:t>40,</w:t>
      </w:r>
    </w:p>
    <w:p>
      <w:r>
        <w:t>Subterfúgio 30</w:t>
      </w:r>
    </w:p>
    <w:p>
      <w:r>
        <w:t>Aprimoramentos: Poder Elemental 1, Pontos</w:t>
      </w:r>
    </w:p>
    <w:p>
      <w:r>
        <w:t>Heróicos 4, Sentidos Aguçados 1 (Visão Aguçada),</w:t>
      </w:r>
    </w:p>
    <w:p>
      <w:r>
        <w:t>Sentidos Especiais 1 (Infravisão)</w:t>
      </w:r>
    </w:p>
    <w:p>
      <w:r>
        <w:t>Pontos de Energia: 2 + 1 por nível</w:t>
      </w:r>
    </w:p>
    <w:p>
      <w:r>
        <w:t>Pontos Heróicos: 4 por nível</w:t>
      </w:r>
    </w:p>
    <w:p>
      <w:r>
        <w:t>Ranger Marinho</w:t>
      </w:r>
    </w:p>
    <w:p>
      <w:r>
        <w:t>Um Ranger Marinho é um guerreiro rústico,</w:t>
      </w:r>
    </w:p>
    <w:p>
      <w:r>
        <w:t>como o Ranger comum, dedicado a proteger os</w:t>
      </w:r>
    </w:p>
    <w:p>
      <w:r>
        <w:t>mares e oceanos de Arton. Se você pretende se</w:t>
      </w:r>
    </w:p>
    <w:p>
      <w:r>
        <w:t>aventurar</w:t>
      </w:r>
    </w:p>
    <w:p>
      <w:r>
        <w:t>em</w:t>
      </w:r>
    </w:p>
    <w:p>
      <w:r>
        <w:t>alto-mar,</w:t>
      </w:r>
    </w:p>
    <w:p>
      <w:r>
        <w:t>certamente</w:t>
      </w:r>
    </w:p>
    <w:p>
      <w:r>
        <w:t>não</w:t>
      </w:r>
    </w:p>
    <w:p>
      <w:r>
        <w:t>há</w:t>
      </w:r>
    </w:p>
    <w:p>
      <w:r>
        <w:t>companheiro mais indicado do que este. Muitos</w:t>
      </w:r>
    </w:p>
    <w:p>
      <w:r>
        <w:t>acompanham</w:t>
      </w:r>
    </w:p>
    <w:p>
      <w:r>
        <w:t>piratas,</w:t>
      </w:r>
    </w:p>
    <w:p>
      <w:r>
        <w:t>bucaneiros</w:t>
      </w:r>
    </w:p>
    <w:p>
      <w:r>
        <w:t>e</w:t>
      </w:r>
    </w:p>
    <w:p>
      <w:r>
        <w:t>outros</w:t>
      </w:r>
    </w:p>
    <w:p>
      <w:r>
        <w:t>aventureiros do mar, mas a maioria prefere viver</w:t>
      </w:r>
    </w:p>
    <w:p>
      <w:r>
        <w:t>sozinho, longe de grandes concentrações de pessoas,</w:t>
      </w:r>
    </w:p>
    <w:p>
      <w:r>
        <w:t>tendo apenas os animais marinhos como seus</w:t>
      </w:r>
    </w:p>
    <w:p>
      <w:r>
        <w:t>companheiros</w:t>
      </w:r>
    </w:p>
    <w:p>
      <w:r>
        <w:t>-</w:t>
      </w:r>
    </w:p>
    <w:p>
      <w:r>
        <w:t>como</w:t>
      </w:r>
    </w:p>
    <w:p>
      <w:r>
        <w:t>um</w:t>
      </w:r>
    </w:p>
    <w:p>
      <w:r>
        <w:t>Ranger</w:t>
      </w:r>
    </w:p>
    <w:p>
      <w:r>
        <w:t>comum.</w:t>
      </w:r>
    </w:p>
    <w:p>
      <w:r>
        <w:t>Costumam vestir roupas leves, que não atrapalhem a</w:t>
      </w:r>
    </w:p>
    <w:p>
      <w:r>
        <w:t>natação, e, quando utilizam armas, costumam utilizar</w:t>
      </w:r>
    </w:p>
    <w:p>
      <w:r>
        <w:t>arpões, tridentes ou redes.</w:t>
      </w:r>
    </w:p>
    <w:p>
      <w:r>
        <w:t>Acostumado a vida em alto mar, um Ranger</w:t>
      </w:r>
    </w:p>
    <w:p>
      <w:r>
        <w:t>Marinho acaba por desenvolver uma série de</w:t>
      </w:r>
    </w:p>
    <w:p>
      <w:r>
        <w:t>habilidades que facilitam a sua vida nestas regiões.</w:t>
      </w:r>
    </w:p>
    <w:p>
      <w:r>
        <w:t>Podem perceber variações de vibração nas águas,</w:t>
      </w:r>
    </w:p>
    <w:p>
      <w:r>
        <w:t>que podem avisar quando algo se próxima. Funciona</w:t>
      </w:r>
    </w:p>
    <w:p>
      <w:r>
        <w:t>da mesma forma que o Sentido Especial Radar, mas</w:t>
      </w:r>
    </w:p>
    <w:p>
      <w:r>
        <w:t>funciona apenas quando o personagem se encontra</w:t>
      </w:r>
    </w:p>
    <w:p>
      <w:r>
        <w:t>na água. Além disso, pode se mover na água com a</w:t>
      </w:r>
    </w:p>
    <w:p>
      <w:r>
        <w:t>sua velocidade normal, não sendo necessário testes</w:t>
      </w:r>
    </w:p>
    <w:p>
      <w:r>
        <w:t>de Natação. Quando já não possuem a habilidade de</w:t>
      </w:r>
    </w:p>
    <w:p>
      <w:r>
        <w:t>respirar debaixo d'água normalmente, podem</w:t>
      </w:r>
    </w:p>
    <w:p>
      <w:r>
        <w:br w:type="page"/>
      </w:r>
    </w:p>
    <w:p>
      <w:pPr>
        <w:pStyle w:val="Heading2"/>
      </w:pPr>
      <w:r>
        <w:t>Página 29</w:t>
      </w:r>
    </w:p>
    <w:p>
      <w:r>
        <w:t>também prender sua respiração por até três vezes</w:t>
      </w:r>
    </w:p>
    <w:p>
      <w:r>
        <w:t>mais tempo que uma pessoa comum conseguiria.</w:t>
      </w:r>
    </w:p>
    <w:p>
      <w:r>
        <w:t>Raças anfíbias - como elfos-do-mar - são as que</w:t>
      </w:r>
    </w:p>
    <w:p>
      <w:r>
        <w:t>mais freqüentemente adotam esta carreira. No</w:t>
      </w:r>
    </w:p>
    <w:p>
      <w:r>
        <w:t>entanto, membros de outras raças que entrem em</w:t>
      </w:r>
    </w:p>
    <w:p>
      <w:r>
        <w:t>contato com o mar também podem se tornar</w:t>
      </w:r>
    </w:p>
    <w:p>
      <w:r>
        <w:t>Rangers Marinhos sem problemas.</w:t>
      </w:r>
    </w:p>
    <w:p>
      <w:r>
        <w:t>3D&amp;T</w:t>
      </w:r>
    </w:p>
    <w:p>
      <w:r>
        <w:t>Custo: 1 (0 para Anfíbios)</w:t>
      </w:r>
    </w:p>
    <w:p>
      <w:r>
        <w:t>Restrições: proibido para Construtos e Mortos-</w:t>
      </w:r>
    </w:p>
    <w:p>
      <w:r>
        <w:t>Vivos</w:t>
      </w:r>
    </w:p>
    <w:p>
      <w:r>
        <w:t>Vantagens: Arena (H+2 em regiões marinhas),</w:t>
      </w:r>
    </w:p>
    <w:p>
      <w:r>
        <w:t>Sobrevivência no Mar gratuitamente; pode comprar</w:t>
      </w:r>
    </w:p>
    <w:p>
      <w:r>
        <w:t>Sobrevivência e Animais por 1 ponto cada</w:t>
      </w:r>
    </w:p>
    <w:p>
      <w:r>
        <w:t>Desvantagens: nenhuma</w:t>
      </w:r>
    </w:p>
    <w:p>
      <w:r>
        <w:t>Pontos de Vida/Magia: Rx5</w:t>
      </w:r>
    </w:p>
    <w:p>
      <w:r>
        <w:t>Daemon</w:t>
      </w:r>
    </w:p>
    <w:p>
      <w:r>
        <w:t>Custo: 2 pontos de Aprimoramento (1 para</w:t>
      </w:r>
    </w:p>
    <w:p>
      <w:r>
        <w:t>Anfíbios), 280 pontos de Perícia</w:t>
      </w:r>
    </w:p>
    <w:p>
      <w:r>
        <w:t>Restrições: proibido para Construtos e Mortos-</w:t>
      </w:r>
    </w:p>
    <w:p>
      <w:r>
        <w:t>Vivos</w:t>
      </w:r>
    </w:p>
    <w:p>
      <w:r>
        <w:t>Perícias: Armadilhas 20, Arpão 30/30, Camuflagem</w:t>
      </w:r>
    </w:p>
    <w:p>
      <w:r>
        <w:t>30, Herbalismo 20, Montaria (animais marinhos) 30,</w:t>
      </w:r>
    </w:p>
    <w:p>
      <w:r>
        <w:t>Natação 40, Rastreio 30, Rede 20/0, Sobrevivência</w:t>
      </w:r>
    </w:p>
    <w:p>
      <w:r>
        <w:t>(mares) 40, Tratamento de Animais 20, Tridente</w:t>
      </w:r>
    </w:p>
    <w:p>
      <w:r>
        <w:t>30/30</w:t>
      </w:r>
    </w:p>
    <w:p>
      <w:r>
        <w:t>Aprimoramentos: 4 Pontos Heróicos</w:t>
      </w:r>
    </w:p>
    <w:p>
      <w:r>
        <w:t>Pontos Heróicos: 4 por nível</w:t>
      </w:r>
    </w:p>
    <w:p>
      <w:r>
        <w:t>Rei da Lava</w:t>
      </w:r>
    </w:p>
    <w:p>
      <w:r>
        <w:t>Esta figura de guerreiro elemental é uma das</w:t>
      </w:r>
    </w:p>
    <w:p>
      <w:r>
        <w:t>mais poderosas</w:t>
      </w:r>
    </w:p>
    <w:p>
      <w:r>
        <w:t>e</w:t>
      </w:r>
    </w:p>
    <w:p>
      <w:r>
        <w:t>temidas de</w:t>
      </w:r>
    </w:p>
    <w:p>
      <w:r>
        <w:t>Arton, pois</w:t>
      </w:r>
    </w:p>
    <w:p>
      <w:r>
        <w:t>representam a força pulsante e implacável do</w:t>
      </w:r>
    </w:p>
    <w:p>
      <w:r>
        <w:t>magma, um subelemento originário da combinação</w:t>
      </w:r>
    </w:p>
    <w:p>
      <w:r>
        <w:t>entre o fogo e a terra.</w:t>
      </w:r>
    </w:p>
    <w:p>
      <w:r>
        <w:t>Os Reis da Lava escolheram como local</w:t>
      </w:r>
    </w:p>
    <w:p>
      <w:r>
        <w:t>favorito o coração dos vulcões, no qual o seu</w:t>
      </w:r>
    </w:p>
    <w:p>
      <w:r>
        <w:t>elemento</w:t>
      </w:r>
    </w:p>
    <w:p>
      <w:r>
        <w:t>regente</w:t>
      </w:r>
    </w:p>
    <w:p>
      <w:r>
        <w:t>manifesta-se</w:t>
      </w:r>
    </w:p>
    <w:p>
      <w:r>
        <w:t>soberano.</w:t>
      </w:r>
    </w:p>
    <w:p>
      <w:r>
        <w:t>O</w:t>
      </w:r>
    </w:p>
    <w:p>
      <w:r>
        <w:t>treinamento em meio às altíssimas temperaturas</w:t>
      </w:r>
    </w:p>
    <w:p>
      <w:r>
        <w:t>magmáticas é terrivelmente doloroso. Apenas os</w:t>
      </w:r>
    </w:p>
    <w:p>
      <w:r>
        <w:t>fortes de corpo e espírito suportam o rigor destas</w:t>
      </w:r>
    </w:p>
    <w:p>
      <w:r>
        <w:t>condições e conseguem prosperar no caminho que</w:t>
      </w:r>
    </w:p>
    <w:p>
      <w:r>
        <w:t>desejaram seguir. Os outros pretendentes, coitados,</w:t>
      </w:r>
    </w:p>
    <w:p>
      <w:r>
        <w:t>sucumbem rapidamente ao poder avassalador do</w:t>
      </w:r>
    </w:p>
    <w:p>
      <w:r>
        <w:t>magma, tendo seus corpos derretidos e misturados à</w:t>
      </w:r>
    </w:p>
    <w:p>
      <w:r>
        <w:t>matéria quente e incandescente provinda do interior</w:t>
      </w:r>
    </w:p>
    <w:p>
      <w:r>
        <w:t>do planeta.</w:t>
      </w:r>
    </w:p>
    <w:p>
      <w:r>
        <w:t>Contudo, ao serem bem-sucedidos neste</w:t>
      </w:r>
    </w:p>
    <w:p>
      <w:r>
        <w:t>treinamento mortal, os resultados obtidos por estes</w:t>
      </w:r>
    </w:p>
    <w:p>
      <w:r>
        <w:t>guerreiros são impressionantes para quem os vê. Os</w:t>
      </w:r>
    </w:p>
    <w:p>
      <w:r>
        <w:t>Reis da Lava são imunes a qualquer forma de dor</w:t>
      </w:r>
    </w:p>
    <w:p>
      <w:r>
        <w:t>física (uma conseqüência direta do treinamento</w:t>
      </w:r>
    </w:p>
    <w:p>
      <w:r>
        <w:t>intensivo em meio ao magma) e são altamente</w:t>
      </w:r>
    </w:p>
    <w:p>
      <w:r>
        <w:t>resistentes ao calor, ao fogo e a golpes físicos (corte,</w:t>
      </w:r>
    </w:p>
    <w:p>
      <w:r>
        <w:t>contusão e perfuração). Além disso, eles podem</w:t>
      </w:r>
    </w:p>
    <w:p>
      <w:r>
        <w:t>liberar uma parte do calor contido em seus corpos</w:t>
      </w:r>
    </w:p>
    <w:p>
      <w:r>
        <w:t>para causar dano em quem estiver próximo ao</w:t>
      </w:r>
    </w:p>
    <w:p>
      <w:r>
        <w:t>guerreiro, fazendo-o de maneira semelhante aos</w:t>
      </w:r>
    </w:p>
    <w:p>
      <w:r>
        <w:t>Trovejantes. Somado a isto, os reis das profundezas,</w:t>
      </w:r>
    </w:p>
    <w:p>
      <w:r>
        <w:t>assim como outros guerreiros elementais, podem</w:t>
      </w:r>
    </w:p>
    <w:p>
      <w:r>
        <w:t>disparar jatos de magma pelas mãos e causar grandes</w:t>
      </w:r>
    </w:p>
    <w:p>
      <w:r>
        <w:t>injúrias em seus inimigos.</w:t>
      </w:r>
    </w:p>
    <w:p>
      <w:r>
        <w:t>Os Reis da Lava são altamente suscetíveis</w:t>
      </w:r>
    </w:p>
    <w:p>
      <w:r>
        <w:t>aos</w:t>
      </w:r>
    </w:p>
    <w:p>
      <w:r>
        <w:t>elementos</w:t>
      </w:r>
    </w:p>
    <w:p>
      <w:r>
        <w:t>contrários</w:t>
      </w:r>
    </w:p>
    <w:p>
      <w:r>
        <w:t>ao</w:t>
      </w:r>
    </w:p>
    <w:p>
      <w:r>
        <w:t>calor</w:t>
      </w:r>
    </w:p>
    <w:p>
      <w:r>
        <w:t>o</w:t>
      </w:r>
    </w:p>
    <w:p>
      <w:r>
        <w:t>qual</w:t>
      </w:r>
    </w:p>
    <w:p>
      <w:r>
        <w:t>representam. Assim, são vulneráveis a todos os</w:t>
      </w:r>
    </w:p>
    <w:p>
      <w:r>
        <w:t>ataques baseados em químico, vento/som e</w:t>
      </w:r>
    </w:p>
    <w:p>
      <w:r>
        <w:t>frio/gelo. Aliás, jamais convide um Rei da Lava para</w:t>
      </w:r>
    </w:p>
    <w:p>
      <w:r>
        <w:t>visitar um local com água ou frio abundantes (a</w:t>
      </w:r>
    </w:p>
    <w:p>
      <w:r>
        <w:t>cabeceira do Rio dos Deuses, as Montanhas</w:t>
      </w:r>
    </w:p>
    <w:p>
      <w:r>
        <w:t>Uivantes...), pois ele entenderia a proposta como</w:t>
      </w:r>
    </w:p>
    <w:p>
      <w:r>
        <w:t>uma ofensa ou uma profunda falta de educação.</w:t>
      </w:r>
    </w:p>
    <w:p>
      <w:r>
        <w:t>Caso haja insistência, há o grande risco do autor do</w:t>
      </w:r>
    </w:p>
    <w:p>
      <w:r>
        <w:t>convite ser vaporizado por um Rei da Lava muito</w:t>
      </w:r>
    </w:p>
    <w:p>
      <w:r>
        <w:t>irritado.</w:t>
      </w:r>
    </w:p>
    <w:p>
      <w:r>
        <w:t>Reis da lava costumam visitar reinos como</w:t>
      </w:r>
    </w:p>
    <w:p>
      <w:r>
        <w:t>Khubar ou Sckharshantallas para treinar ou fixar</w:t>
      </w:r>
    </w:p>
    <w:p>
      <w:r>
        <w:t>residência, devido à alta incidência de vulcões nestes</w:t>
      </w:r>
    </w:p>
    <w:p>
      <w:r>
        <w:t>territórios. Conta-se que o vulcão subterrâneo de</w:t>
      </w:r>
    </w:p>
    <w:p>
      <w:r>
        <w:t>Trondkhandar, situado em Doherimm, já foi</w:t>
      </w:r>
    </w:p>
    <w:p>
      <w:r>
        <w:t>freqüentado diversas vezes por alguns destes</w:t>
      </w:r>
    </w:p>
    <w:p>
      <w:r>
        <w:t>guerreiros por ser considerado um ótimo local de</w:t>
      </w:r>
    </w:p>
    <w:p>
      <w:r>
        <w:t>treinos. Entretanto, isto acabou depois que o vulcão</w:t>
      </w:r>
    </w:p>
    <w:p>
      <w:r>
        <w:t>foi selado há algum tempo por ordem do general</w:t>
      </w:r>
    </w:p>
    <w:p>
      <w:r>
        <w:t>Uhr Darkhelmet. Após o fato, Uhr vêm sofrendo</w:t>
      </w:r>
    </w:p>
    <w:p>
      <w:r>
        <w:t>esporadicamente alguns atentados de origem</w:t>
      </w:r>
    </w:p>
    <w:p>
      <w:r>
        <w:t>desconhecida. Tais ataques visam principalmente a</w:t>
      </w:r>
    </w:p>
    <w:p>
      <w:r>
        <w:t>destruição de bens e posses do general anão, mas já</w:t>
      </w:r>
    </w:p>
    <w:p>
      <w:r>
        <w:t>foram registrados três ataques diretos à sua pessoa,</w:t>
      </w:r>
    </w:p>
    <w:p>
      <w:r>
        <w:t>também de origem indeterminada. Uhr já só</w:t>
      </w:r>
    </w:p>
    <w:p>
      <w:r>
        <w:t>comenta esta fato com o regente Thogar</w:t>
      </w:r>
    </w:p>
    <w:p>
      <w:r>
        <w:t>Hammerhead I e seus homens de confiança, e</w:t>
      </w:r>
    </w:p>
    <w:p>
      <w:r>
        <w:t>recebeu autorização do rei para organizar uma</w:t>
      </w:r>
    </w:p>
    <w:p>
      <w:r>
        <w:t>equipe de investigação com a missão de identificar,</w:t>
      </w:r>
    </w:p>
    <w:p>
      <w:r>
        <w:t>capturar e punir exemplarmente os responsáveis por</w:t>
      </w:r>
    </w:p>
    <w:p>
      <w:r>
        <w:t>tais atentados.</w:t>
      </w:r>
    </w:p>
    <w:p>
      <w:r>
        <w:t>Em Khubar, costuma-se dizer que os Reis da</w:t>
      </w:r>
    </w:p>
    <w:p>
      <w:r>
        <w:t>Lava adquirem suas habilidades especiais como uma</w:t>
      </w:r>
    </w:p>
    <w:p>
      <w:r>
        <w:t>dádiva de Vajiehana, a deusa-salamandra do magma</w:t>
      </w:r>
    </w:p>
    <w:p>
      <w:r>
        <w:t>e dos vulcões, cuja morada é o monte Tumaekhal,</w:t>
      </w:r>
    </w:p>
    <w:p>
      <w:r>
        <w:t>um dos maiores vulcões ativos do reino-arquipélago.</w:t>
      </w:r>
    </w:p>
    <w:p>
      <w:r>
        <w:t>Neste caso, os guerreiros do magma ajudariam os</w:t>
      </w:r>
    </w:p>
    <w:p>
      <w:r>
        <w:t>povos costeiros a lutar contra os ataques dos trolls</w:t>
      </w:r>
    </w:p>
    <w:p>
      <w:r>
        <w:br w:type="page"/>
      </w:r>
    </w:p>
    <w:p>
      <w:pPr>
        <w:pStyle w:val="Heading2"/>
      </w:pPr>
      <w:r>
        <w:t>Página 30</w:t>
      </w:r>
    </w:p>
    <w:p>
      <w:r>
        <w:t>marinhos vrakoll e de outros seres aquáticos</w:t>
      </w:r>
    </w:p>
    <w:p>
      <w:r>
        <w:t>predadores. Em troca deste apoio, a população</w:t>
      </w:r>
    </w:p>
    <w:p>
      <w:r>
        <w:t>deveria entregar à deusa-salamandra uma grande</w:t>
      </w:r>
    </w:p>
    <w:p>
      <w:r>
        <w:t>quantidade de peixes e frutos-do-mar como</w:t>
      </w:r>
    </w:p>
    <w:p>
      <w:r>
        <w:t>oferenda. Caso haja um descumprimento deste</w:t>
      </w:r>
    </w:p>
    <w:p>
      <w:r>
        <w:t>"acordo", Vajiehana ameaça despejar sua ira contra</w:t>
      </w:r>
    </w:p>
    <w:p>
      <w:r>
        <w:t>os cidadãos locais, sob a forma de uma quantidade</w:t>
      </w:r>
    </w:p>
    <w:p>
      <w:r>
        <w:t>colossal</w:t>
      </w:r>
    </w:p>
    <w:p>
      <w:r>
        <w:t>de</w:t>
      </w:r>
    </w:p>
    <w:p>
      <w:r>
        <w:t>lava</w:t>
      </w:r>
    </w:p>
    <w:p>
      <w:r>
        <w:t>incandescente.</w:t>
      </w:r>
    </w:p>
    <w:p>
      <w:r>
        <w:t>Como</w:t>
      </w:r>
    </w:p>
    <w:p>
      <w:r>
        <w:t>isto</w:t>
      </w:r>
    </w:p>
    <w:p>
      <w:r>
        <w:t>significaria uma grande catástrofe para Khubar, os</w:t>
      </w:r>
    </w:p>
    <w:p>
      <w:r>
        <w:t>povos residentes nas proximidades do monte</w:t>
      </w:r>
    </w:p>
    <w:p>
      <w:r>
        <w:t>Tumaekhal cumprem rigorosamente o compromisso</w:t>
      </w:r>
    </w:p>
    <w:p>
      <w:r>
        <w:t>firmado com a deusa.</w:t>
      </w:r>
    </w:p>
    <w:p>
      <w:r>
        <w:t>3D&amp;T</w:t>
      </w:r>
    </w:p>
    <w:p>
      <w:r>
        <w:t>Custo: 3</w:t>
      </w:r>
    </w:p>
    <w:p>
      <w:r>
        <w:t>Restrições: Proibido para Anfíbios, Goblins e</w:t>
      </w:r>
    </w:p>
    <w:p>
      <w:r>
        <w:t>Mortos-Vivos</w:t>
      </w:r>
    </w:p>
    <w:p>
      <w:r>
        <w:t>Vantagens: Pode acrescentar Calor/Fogo ao dano</w:t>
      </w:r>
    </w:p>
    <w:p>
      <w:r>
        <w:t>de seus ataques. Recebe Toque de Energia</w:t>
      </w:r>
    </w:p>
    <w:p>
      <w:r>
        <w:t>(Calor/Fogo),</w:t>
      </w:r>
    </w:p>
    <w:p>
      <w:r>
        <w:t>Armadura</w:t>
      </w:r>
    </w:p>
    <w:p>
      <w:r>
        <w:t>Extra:</w:t>
      </w:r>
    </w:p>
    <w:p>
      <w:r>
        <w:t>Calor/Fogo,</w:t>
      </w:r>
    </w:p>
    <w:p>
      <w:r>
        <w:t>Contusão, Corte e Perfuração gratuitamente</w:t>
      </w:r>
    </w:p>
    <w:p>
      <w:r>
        <w:t>Desvantagens:</w:t>
      </w:r>
    </w:p>
    <w:p>
      <w:r>
        <w:t>Vulnerabilidade:</w:t>
      </w:r>
    </w:p>
    <w:p>
      <w:r>
        <w:t>Químico,</w:t>
      </w:r>
    </w:p>
    <w:p>
      <w:r>
        <w:t>Frio/Gelo e Vento/Som</w:t>
      </w:r>
    </w:p>
    <w:p>
      <w:r>
        <w:t>Pontos de Vida: R×7</w:t>
      </w:r>
    </w:p>
    <w:p>
      <w:r>
        <w:t>Pontos de Magia: R×4</w:t>
      </w:r>
    </w:p>
    <w:p>
      <w:r>
        <w:t>Daemon</w:t>
      </w:r>
    </w:p>
    <w:p>
      <w:r>
        <w:t>Custo: 7 pontos de Aprimoramento, 380 pontos de</w:t>
      </w:r>
    </w:p>
    <w:p>
      <w:r>
        <w:t>Perícia.</w:t>
      </w:r>
    </w:p>
    <w:p>
      <w:r>
        <w:t>Restrições: Proibido para Anfíbios, Goblins e</w:t>
      </w:r>
    </w:p>
    <w:p>
      <w:r>
        <w:t>Mortos-Vivos</w:t>
      </w:r>
    </w:p>
    <w:p>
      <w:r>
        <w:t>Perícias: Escolha duas armas de contusão (uma</w:t>
      </w:r>
    </w:p>
    <w:p>
      <w:r>
        <w:t>40/40, outra 30/30), Alpinismo 20, Camuflagem 20,</w:t>
      </w:r>
    </w:p>
    <w:p>
      <w:r>
        <w:t>Corrida 30, Esquiva 30, Geologia 20, Intimidação</w:t>
      </w:r>
    </w:p>
    <w:p>
      <w:r>
        <w:t>30, Machado de Guerra 30/30, Rastreio 20, uma</w:t>
      </w:r>
    </w:p>
    <w:p>
      <w:r>
        <w:t>Manobra de Combate, Sobrevivência (ambientes</w:t>
      </w:r>
    </w:p>
    <w:p>
      <w:r>
        <w:t>quentes) 40</w:t>
      </w:r>
    </w:p>
    <w:p>
      <w:r>
        <w:t>Aprimoramentos: Poder Elemental 1, 6 Pontos</w:t>
      </w:r>
    </w:p>
    <w:p>
      <w:r>
        <w:t>Heróicos, Saúde de Ferro 1</w:t>
      </w:r>
    </w:p>
    <w:p>
      <w:r>
        <w:t>Pontos de Energia: 2 + 1 por nível</w:t>
      </w:r>
    </w:p>
    <w:p>
      <w:r>
        <w:t>Pontos Heróicos: 6 por nível</w:t>
      </w:r>
    </w:p>
    <w:p>
      <w:r>
        <w:t>Selvagem de Megalokk</w:t>
      </w:r>
    </w:p>
    <w:p>
      <w:r>
        <w:t>Segundo os teólogos, os Selvagens de</w:t>
      </w:r>
    </w:p>
    <w:p>
      <w:r>
        <w:t>Megalokk seriam uma espécie de guerreiros sagrados</w:t>
      </w:r>
    </w:p>
    <w:p>
      <w:r>
        <w:t>do deus dos monstros, embora não tenham nada a</w:t>
      </w:r>
    </w:p>
    <w:p>
      <w:r>
        <w:t>ver com os paladinos convencionais. Os Selvagens</w:t>
      </w:r>
    </w:p>
    <w:p>
      <w:r>
        <w:t>certamente são os combatentes mais assustadores de</w:t>
      </w:r>
    </w:p>
    <w:p>
      <w:r>
        <w:t>toda Arton, pois incorporam fielmente os desejos de</w:t>
      </w:r>
    </w:p>
    <w:p>
      <w:r>
        <w:t>Megalokk para as criaturas do mundo: a busca pela</w:t>
      </w:r>
    </w:p>
    <w:p>
      <w:r>
        <w:t>supremacia através da força e da brutalidade.</w:t>
      </w:r>
    </w:p>
    <w:p>
      <w:r>
        <w:t>Os Selvagens de Megalokk habitam os</w:t>
      </w:r>
    </w:p>
    <w:p>
      <w:r>
        <w:t>confins de florestas, montanhas e outros ambientes</w:t>
      </w:r>
    </w:p>
    <w:p>
      <w:r>
        <w:t>intocados pelo avanço da civilização. Além de terem</w:t>
      </w:r>
    </w:p>
    <w:p>
      <w:r>
        <w:t>a responsabilidade de manter-se sempre fortes para</w:t>
      </w:r>
    </w:p>
    <w:p>
      <w:r>
        <w:t>agradar a sua divindade, são encarregados em</w:t>
      </w:r>
    </w:p>
    <w:p>
      <w:r>
        <w:t>proteger o seu lar contra a ação de aventureiros e</w:t>
      </w:r>
    </w:p>
    <w:p>
      <w:r>
        <w:t>invasores.</w:t>
      </w:r>
    </w:p>
    <w:p>
      <w:r>
        <w:t>A aparência de um Selvagem de Megalokk</w:t>
      </w:r>
    </w:p>
    <w:p>
      <w:r>
        <w:t>será sempre a mais hedionda possível, não importa a</w:t>
      </w:r>
    </w:p>
    <w:p>
      <w:r>
        <w:t>qual raça pertença. Eles normalmente se vestem</w:t>
      </w:r>
    </w:p>
    <w:p>
      <w:r>
        <w:t>com pedaços de couro, pele animal ou simplesmente</w:t>
      </w:r>
    </w:p>
    <w:p>
      <w:r>
        <w:t>não vestem nada, dependendo de onde vivem. Eles</w:t>
      </w:r>
    </w:p>
    <w:p>
      <w:r>
        <w:t>também não possuem senso estético algum — a</w:t>
      </w:r>
    </w:p>
    <w:p>
      <w:r>
        <w:t>maioria deles só toma banho em circunstâncias</w:t>
      </w:r>
    </w:p>
    <w:p>
      <w:r>
        <w:t>ocasionais, como durante uma chuva. Para lutar,</w:t>
      </w:r>
    </w:p>
    <w:p>
      <w:r>
        <w:t>utilizam armas improvisadas de osso, pedra ou, o</w:t>
      </w:r>
    </w:p>
    <w:p>
      <w:r>
        <w:t>mais comum, as próprias mãos, garras, dentes ou o</w:t>
      </w:r>
    </w:p>
    <w:p>
      <w:r>
        <w:t>que seja.</w:t>
      </w:r>
    </w:p>
    <w:p>
      <w:r>
        <w:t>O amplo contato com o ambiente selvagem</w:t>
      </w:r>
    </w:p>
    <w:p>
      <w:r>
        <w:t>garantiu a estes guerreiros várias vantagens especiais.</w:t>
      </w:r>
    </w:p>
    <w:p>
      <w:r>
        <w:t>Os Selvagens de Megalokk possuem uma espécie de</w:t>
      </w:r>
    </w:p>
    <w:p>
      <w:r>
        <w:t>"sentido de alerta" que o avisa em situações de</w:t>
      </w:r>
    </w:p>
    <w:p>
      <w:r>
        <w:t>perigo iminente. Para isto, ele precisa ter sucesso em</w:t>
      </w:r>
    </w:p>
    <w:p>
      <w:r>
        <w:t>um teste de Resistência/WILL — esta jogada é</w:t>
      </w:r>
    </w:p>
    <w:p>
      <w:r>
        <w:t>efetuada em segredo pelo Mestre, que não dirá nada</w:t>
      </w:r>
    </w:p>
    <w:p>
      <w:r>
        <w:t>ao guerreiro em caso de falha. Além disso, ele pode</w:t>
      </w:r>
    </w:p>
    <w:p>
      <w:r>
        <w:t>tentar se comunicar com monstros. No entanto, esta</w:t>
      </w:r>
    </w:p>
    <w:p>
      <w:r>
        <w:t>habilidade funciona de forma mais rústica e limitada</w:t>
      </w:r>
    </w:p>
    <w:p>
      <w:r>
        <w:t>que a dos druidas de Megalokk e, por isso, nem</w:t>
      </w:r>
    </w:p>
    <w:p>
      <w:r>
        <w:t>sempre vai funcionar.</w:t>
      </w:r>
    </w:p>
    <w:p>
      <w:r>
        <w:t>Selvagens de Megalokk, assim como outros</w:t>
      </w:r>
    </w:p>
    <w:p>
      <w:r>
        <w:t>servos do deus dos monstros, jamais se perdem em</w:t>
      </w:r>
    </w:p>
    <w:p>
      <w:r>
        <w:t>locais selvagens, sabendo de maneira instintiva a</w:t>
      </w:r>
    </w:p>
    <w:p>
      <w:r>
        <w:t>posição do norte.</w:t>
      </w:r>
    </w:p>
    <w:p>
      <w:r>
        <w:t>Os Selvagens de Megalokk também podem</w:t>
      </w:r>
    </w:p>
    <w:p>
      <w:r>
        <w:t>escolher um dos seguintes poderes:</w:t>
      </w:r>
    </w:p>
    <w:p>
      <w:r>
        <w:t>• Coragem Total: O Selvagem é imune a todas as</w:t>
      </w:r>
    </w:p>
    <w:p>
      <w:r>
        <w:t>formas de medo, naturais ou mágicas.</w:t>
      </w:r>
    </w:p>
    <w:p>
      <w:r>
        <w:t>• Fúria Guerreira: Uma vez por dia, o Selvagem</w:t>
      </w:r>
    </w:p>
    <w:p>
      <w:r>
        <w:t>pode invocar uma fúria guerreira para auxiliá-lo</w:t>
      </w:r>
    </w:p>
    <w:p>
      <w:r>
        <w:t>nos combates. Neste estado, ele ganha um bônus</w:t>
      </w:r>
    </w:p>
    <w:p>
      <w:r>
        <w:t>de H+1/+10% em suas jogadas de ataque e FA</w:t>
      </w:r>
    </w:p>
    <w:p>
      <w:r>
        <w:t>final +1/+1d6 nos danos. A fúria encerra-se no</w:t>
      </w:r>
    </w:p>
    <w:p>
      <w:r>
        <w:t>final do combate.</w:t>
      </w:r>
    </w:p>
    <w:p>
      <w:r>
        <w:t>• Rugido do Guerreiro: Uma vez por dia, o</w:t>
      </w:r>
    </w:p>
    <w:p>
      <w:r>
        <w:t>Selvagem pode emitir o rugido de um monstro de</w:t>
      </w:r>
    </w:p>
    <w:p>
      <w:r>
        <w:t>tamanho médio (à escolha do jogador) com</w:t>
      </w:r>
    </w:p>
    <w:p>
      <w:r>
        <w:t>alcance de 10 km. Todas as criaturas com</w:t>
      </w:r>
    </w:p>
    <w:p>
      <w:r>
        <w:t>tamanho inferior ao do monstro em questão</w:t>
      </w:r>
    </w:p>
    <w:p>
      <w:r>
        <w:t>fugirão de medo automaticamente.</w:t>
      </w:r>
    </w:p>
    <w:p>
      <w:r>
        <w:br w:type="page"/>
      </w:r>
    </w:p>
    <w:p>
      <w:pPr>
        <w:pStyle w:val="Heading2"/>
      </w:pPr>
      <w:r>
        <w:t>Página 31</w:t>
      </w:r>
    </w:p>
    <w:p>
      <w:r>
        <w:t>Mesmo com todo o seu poderio, os</w:t>
      </w:r>
    </w:p>
    <w:p>
      <w:r>
        <w:t>Selvagens de Megalokk apresentam fraquezas</w:t>
      </w:r>
    </w:p>
    <w:p>
      <w:r>
        <w:t>consideráveis. Se por alguma razão eles saírem de</w:t>
      </w:r>
    </w:p>
    <w:p>
      <w:r>
        <w:t>um ambiente selvagem e entrarem em algum local</w:t>
      </w:r>
    </w:p>
    <w:p>
      <w:r>
        <w:t>civilizado (desde uma modesta vila até uma grande</w:t>
      </w:r>
    </w:p>
    <w:p>
      <w:r>
        <w:t>metrópole), sofrerão um redutor de -1/-2 em todas</w:t>
      </w:r>
    </w:p>
    <w:p>
      <w:r>
        <w:t>as suas características. Isto se deve à estranheza</w:t>
      </w:r>
    </w:p>
    <w:p>
      <w:r>
        <w:t>sentida pelos selvagens ao se depararem com um</w:t>
      </w:r>
    </w:p>
    <w:p>
      <w:r>
        <w:t>ambiente que não lhes é familiar.</w:t>
      </w:r>
    </w:p>
    <w:p>
      <w:r>
        <w:t>Selvagens de Megalokk não podem usar ou</w:t>
      </w:r>
    </w:p>
    <w:p>
      <w:r>
        <w:t>vestir nenhum objeto feito por povos civilizados.</w:t>
      </w:r>
    </w:p>
    <w:p>
      <w:r>
        <w:t>Também são incapazes de se comunicar com seres</w:t>
      </w:r>
    </w:p>
    <w:p>
      <w:r>
        <w:t>civilizados ou aprender idiomas e perícias ligados a</w:t>
      </w:r>
    </w:p>
    <w:p>
      <w:r>
        <w:t>estas respectivas sociedades. Somado a tudo isto,</w:t>
      </w:r>
    </w:p>
    <w:p>
      <w:r>
        <w:t>estes guerreiros são inaptos a lidar com magia</w:t>
      </w:r>
    </w:p>
    <w:p>
      <w:r>
        <w:t>arcana.</w:t>
      </w:r>
    </w:p>
    <w:p>
      <w:r>
        <w:t>Raças ligadas à brutalidade (minotauros,</w:t>
      </w:r>
    </w:p>
    <w:p>
      <w:r>
        <w:t>ogres, trogloditas...) podem comprar este kit por um</w:t>
      </w:r>
    </w:p>
    <w:p>
      <w:r>
        <w:t>custo mais baixo.</w:t>
      </w:r>
    </w:p>
    <w:p>
      <w:r>
        <w:t>3D&amp;T</w:t>
      </w:r>
    </w:p>
    <w:p>
      <w:r>
        <w:t>Custo: 3 (2 para Meio-Orcs, Minotauros, Ogres,</w:t>
      </w:r>
    </w:p>
    <w:p>
      <w:r>
        <w:t>Orcs e Trogloditas)</w:t>
      </w:r>
    </w:p>
    <w:p>
      <w:r>
        <w:t>Restrições: Proibido para Construtos e Mortos-</w:t>
      </w:r>
    </w:p>
    <w:p>
      <w:r>
        <w:t>Vivos</w:t>
      </w:r>
    </w:p>
    <w:p>
      <w:r>
        <w:t>Vantagens: Recebe F+1, R+1 (até um máximo de</w:t>
      </w:r>
    </w:p>
    <w:p>
      <w:r>
        <w:t>F6 e R6), Arena (H+2 em seu ambiente) e</w:t>
      </w:r>
    </w:p>
    <w:p>
      <w:r>
        <w:t>Sobrevivência gratuitamente. Pode comprar Animais</w:t>
      </w:r>
    </w:p>
    <w:p>
      <w:r>
        <w:t>(válido apenas para monstros) por 1 ponto</w:t>
      </w:r>
    </w:p>
    <w:p>
      <w:r>
        <w:t>Desvantagens:</w:t>
      </w:r>
    </w:p>
    <w:p>
      <w:r>
        <w:t>Inculto,</w:t>
      </w:r>
    </w:p>
    <w:p>
      <w:r>
        <w:t>Modelo</w:t>
      </w:r>
    </w:p>
    <w:p>
      <w:r>
        <w:t>Especial,</w:t>
      </w:r>
    </w:p>
    <w:p>
      <w:r>
        <w:t>Monstruoso</w:t>
      </w:r>
    </w:p>
    <w:p>
      <w:r>
        <w:t>Pontos de Vida: R×6</w:t>
      </w:r>
    </w:p>
    <w:p>
      <w:r>
        <w:t>Pontos de Magia: R×3</w:t>
      </w:r>
    </w:p>
    <w:p>
      <w:r>
        <w:t>Daemon</w:t>
      </w:r>
    </w:p>
    <w:p>
      <w:r>
        <w:t>Custo: 5 pontos de Aprimoramento (4 para Meio-</w:t>
      </w:r>
    </w:p>
    <w:p>
      <w:r>
        <w:t>Orcs, Minotauros, Ogres, Orcs e Trogloditas), 270</w:t>
      </w:r>
    </w:p>
    <w:p>
      <w:r>
        <w:t>pontos de Perícia</w:t>
      </w:r>
    </w:p>
    <w:p>
      <w:r>
        <w:t>Restrições: Proibido para Construtos e Mortos-</w:t>
      </w:r>
    </w:p>
    <w:p>
      <w:r>
        <w:t>Vivos</w:t>
      </w:r>
    </w:p>
    <w:p>
      <w:r>
        <w:t>Perícias: Briga 40/40, Camuflagem 30, Escutar 20,</w:t>
      </w:r>
    </w:p>
    <w:p>
      <w:r>
        <w:t>Herbalismo 20, Intimidação 40, Montaria 20,</w:t>
      </w:r>
    </w:p>
    <w:p>
      <w:r>
        <w:t>Natação 30, Rastrear 30, uma Sobrevivência 40,</w:t>
      </w:r>
    </w:p>
    <w:p>
      <w:r>
        <w:t>Tratamento de Animais 30</w:t>
      </w:r>
    </w:p>
    <w:p>
      <w:r>
        <w:t>Aprimoramentos: 1 Ponto de Fé, 5 Pontos</w:t>
      </w:r>
    </w:p>
    <w:p>
      <w:r>
        <w:t>Heróicos, Senso de Direção 1</w:t>
      </w:r>
    </w:p>
    <w:p>
      <w:r>
        <w:t>Pontos de Fé: 1 + 1 a cada dois níveis</w:t>
      </w:r>
    </w:p>
    <w:p>
      <w:r>
        <w:t>Pontos Heróicos: 5 por nível</w:t>
      </w:r>
    </w:p>
    <w:p>
      <w:r>
        <w:t>Especial: O Selvagem de Megalokk ganha FR+3 e</w:t>
      </w:r>
    </w:p>
    <w:p>
      <w:r>
        <w:t>CON+3</w:t>
      </w:r>
    </w:p>
    <w:p>
      <w:r>
        <w:t>Senhor das Brumas</w:t>
      </w:r>
    </w:p>
    <w:p>
      <w:r>
        <w:t>De</w:t>
      </w:r>
    </w:p>
    <w:p>
      <w:r>
        <w:t>todos</w:t>
      </w:r>
    </w:p>
    <w:p>
      <w:r>
        <w:t>os</w:t>
      </w:r>
    </w:p>
    <w:p>
      <w:r>
        <w:t>guerreiros</w:t>
      </w:r>
    </w:p>
    <w:p>
      <w:r>
        <w:t>ligados</w:t>
      </w:r>
    </w:p>
    <w:p>
      <w:r>
        <w:t>aos</w:t>
      </w:r>
    </w:p>
    <w:p>
      <w:r>
        <w:t>elementos, os Senhores das Brumas são os mais</w:t>
      </w:r>
    </w:p>
    <w:p>
      <w:r>
        <w:t>subestimados. Isto porque o seu elemento regente, o</w:t>
      </w:r>
    </w:p>
    <w:p>
      <w:r>
        <w:t>vapor, é o menos letal e agressivo de todos. Na</w:t>
      </w:r>
    </w:p>
    <w:p>
      <w:r>
        <w:t>verdade, segundo os estudiosos, o vapor está</w:t>
      </w:r>
    </w:p>
    <w:p>
      <w:r>
        <w:t>relacionado com a cura e a vitalidade, ao invés de ser</w:t>
      </w:r>
    </w:p>
    <w:p>
      <w:r>
        <w:t>algo destrutivo e ameaçador, como o magma ou o</w:t>
      </w:r>
    </w:p>
    <w:p>
      <w:r>
        <w:t>vácuo.</w:t>
      </w:r>
    </w:p>
    <w:p>
      <w:r>
        <w:t>Este desdém pelos Senhores das Brumas é</w:t>
      </w:r>
    </w:p>
    <w:p>
      <w:r>
        <w:t>compartilhado por vários outros guerreiros do tipo</w:t>
      </w:r>
    </w:p>
    <w:p>
      <w:r>
        <w:t>elemental. Quase todos tratam os guerreiros do</w:t>
      </w:r>
    </w:p>
    <w:p>
      <w:r>
        <w:t>vapor como seres de segunda classe, tão inofensivos</w:t>
      </w:r>
    </w:p>
    <w:p>
      <w:r>
        <w:t>quanto</w:t>
      </w:r>
    </w:p>
    <w:p>
      <w:r>
        <w:t>crianças.</w:t>
      </w:r>
    </w:p>
    <w:p>
      <w:r>
        <w:t>Um</w:t>
      </w:r>
    </w:p>
    <w:p>
      <w:r>
        <w:t>Senhor</w:t>
      </w:r>
    </w:p>
    <w:p>
      <w:r>
        <w:t>das</w:t>
      </w:r>
    </w:p>
    <w:p>
      <w:r>
        <w:t>Brumas</w:t>
      </w:r>
    </w:p>
    <w:p>
      <w:r>
        <w:t>dificilmente será respeitado se estiver no meio de</w:t>
      </w:r>
    </w:p>
    <w:p>
      <w:r>
        <w:t>outros guerreiros ligados aos elementos — ele só o</w:t>
      </w:r>
    </w:p>
    <w:p>
      <w:r>
        <w:t>conseguiria com muita, mas muita mesmo,</w:t>
      </w:r>
    </w:p>
    <w:p>
      <w:r>
        <w:t>dedicação e competência.</w:t>
      </w:r>
    </w:p>
    <w:p>
      <w:r>
        <w:t>Apesar desta discriminação, os Senhores das</w:t>
      </w:r>
    </w:p>
    <w:p>
      <w:r>
        <w:t>Brumas têm plena confiança em suas habilidades</w:t>
      </w:r>
    </w:p>
    <w:p>
      <w:r>
        <w:t>especiais. Eles não conseguem se impor aos</w:t>
      </w:r>
    </w:p>
    <w:p>
      <w:r>
        <w:t>adversários através da força ou da intimidação,</w:t>
      </w:r>
    </w:p>
    <w:p>
      <w:r>
        <w:t>como o fazem os Senhores das Chamas ou Reis da</w:t>
      </w:r>
    </w:p>
    <w:p>
      <w:r>
        <w:t>Montanha — ligados a elementos mais agressivos.</w:t>
      </w:r>
    </w:p>
    <w:p>
      <w:r>
        <w:t>No entanto, aproveitam-se da sutileza (e aparente</w:t>
      </w:r>
    </w:p>
    <w:p>
      <w:r>
        <w:t>inutilidade) do vapor para sumir da vista de seus</w:t>
      </w:r>
    </w:p>
    <w:p>
      <w:r>
        <w:t>inimigos e aquecê-los (ou congelá-los) com seus</w:t>
      </w:r>
    </w:p>
    <w:p>
      <w:r>
        <w:t>ataques.</w:t>
      </w:r>
    </w:p>
    <w:p>
      <w:r>
        <w:t>O vapor é, sem dúvida, o menos danoso dos</w:t>
      </w:r>
    </w:p>
    <w:p>
      <w:r>
        <w:t>caminhos elementais. Contudo, ele pode ser</w:t>
      </w:r>
    </w:p>
    <w:p>
      <w:r>
        <w:t>perigoso como qualquer outro se manipulado</w:t>
      </w:r>
    </w:p>
    <w:p>
      <w:r>
        <w:t>habilmente. Um jato de vapor em altas temperaturas</w:t>
      </w:r>
    </w:p>
    <w:p>
      <w:r>
        <w:t>pode ser tão causticante quanto um lança-chamas. Já</w:t>
      </w:r>
    </w:p>
    <w:p>
      <w:r>
        <w:t>uma bruma gélida pode paralisar ou mesmo congelar</w:t>
      </w:r>
    </w:p>
    <w:p>
      <w:r>
        <w:t>inimigos com a mesma eficácia do gelo.</w:t>
      </w:r>
    </w:p>
    <w:p>
      <w:r>
        <w:t>No entanto, o vapor ainda é o caminho da</w:t>
      </w:r>
    </w:p>
    <w:p>
      <w:r>
        <w:t>cura e da vitalidade. Isso faz com que os Senhores</w:t>
      </w:r>
    </w:p>
    <w:p>
      <w:r>
        <w:t>das Brumas possuam uma característica muito</w:t>
      </w:r>
    </w:p>
    <w:p>
      <w:r>
        <w:t>desejada por qualquer guerreiro: um fator de cura</w:t>
      </w:r>
    </w:p>
    <w:p>
      <w:r>
        <w:t>avançado. Magias e habilidades curativas funcionam</w:t>
      </w:r>
    </w:p>
    <w:p>
      <w:r>
        <w:t>duas vezes melhor nestes personagens. Além disso,</w:t>
      </w:r>
    </w:p>
    <w:p>
      <w:r>
        <w:t>eles precisam descansar apenas a metade do tempo</w:t>
      </w:r>
    </w:p>
    <w:p>
      <w:r>
        <w:t>para recuperar Pontos de Vida e podem regenerar 1</w:t>
      </w:r>
    </w:p>
    <w:p>
      <w:r>
        <w:t>PV por hora.</w:t>
      </w:r>
    </w:p>
    <w:p>
      <w:r>
        <w:t>Quanto</w:t>
      </w:r>
    </w:p>
    <w:p>
      <w:r>
        <w:t>às</w:t>
      </w:r>
    </w:p>
    <w:p>
      <w:r>
        <w:t>habilidades</w:t>
      </w:r>
    </w:p>
    <w:p>
      <w:r>
        <w:t>ofensivas,</w:t>
      </w:r>
    </w:p>
    <w:p>
      <w:r>
        <w:t>os</w:t>
      </w:r>
    </w:p>
    <w:p>
      <w:r>
        <w:t>Senhores das Brumas podem causar dano por calor</w:t>
      </w:r>
    </w:p>
    <w:p>
      <w:r>
        <w:t>ou frio com seus ataques de vapor. Além disto,</w:t>
      </w:r>
    </w:p>
    <w:p>
      <w:r>
        <w:t>podem criar uma neblina com volume de 3×3×3 m3,</w:t>
      </w:r>
    </w:p>
    <w:p>
      <w:r>
        <w:t>através da qual podem golpear os inimigos</w:t>
      </w:r>
    </w:p>
    <w:p>
      <w:r>
        <w:t>distraídos. Os Senhores das Brumas são resistentes a</w:t>
      </w:r>
    </w:p>
    <w:p>
      <w:r>
        <w:t>toda forma de calor ou frio e ataques de luz, mas</w:t>
      </w:r>
    </w:p>
    <w:p>
      <w:r>
        <w:t>sofrem danos agravados de ataques baseados em</w:t>
      </w:r>
    </w:p>
    <w:p>
      <w:r>
        <w:t>ácido, veneno ou trevas.</w:t>
      </w:r>
    </w:p>
    <w:p>
      <w:r>
        <w:br w:type="page"/>
      </w:r>
    </w:p>
    <w:p>
      <w:pPr>
        <w:pStyle w:val="Heading2"/>
      </w:pPr>
      <w:r>
        <w:t>Página 32</w:t>
      </w:r>
    </w:p>
    <w:p>
      <w:r>
        <w:t>Senhores das Brumas costumam praticar</w:t>
      </w:r>
    </w:p>
    <w:p>
      <w:r>
        <w:t>suas habilidades em locais com vapor em</w:t>
      </w:r>
    </w:p>
    <w:p>
      <w:r>
        <w:t>abundância, em especial fontes termais. Como</w:t>
      </w:r>
    </w:p>
    <w:p>
      <w:r>
        <w:t>Tapista conta com um grande número destas fontes</w:t>
      </w:r>
    </w:p>
    <w:p>
      <w:r>
        <w:t>de água quente, o reino dos minotauros torna-se um</w:t>
      </w:r>
    </w:p>
    <w:p>
      <w:r>
        <w:t>grande atrativo para Senhores das Brumas em busca</w:t>
      </w:r>
    </w:p>
    <w:p>
      <w:r>
        <w:t>de um bom lugar para treinar. Outros locais bastante</w:t>
      </w:r>
    </w:p>
    <w:p>
      <w:r>
        <w:t>procurados por eles são os lagos gelados das</w:t>
      </w:r>
    </w:p>
    <w:p>
      <w:r>
        <w:t>Montanhas Uivantes. No entanto, como estes quase</w:t>
      </w:r>
    </w:p>
    <w:p>
      <w:r>
        <w:t>sempre estão cobertos por uma grossa camada de</w:t>
      </w:r>
    </w:p>
    <w:p>
      <w:r>
        <w:t>gelo, os Senhores das Brumas perdem um tempo</w:t>
      </w:r>
    </w:p>
    <w:p>
      <w:r>
        <w:t>considerável para removê-la e, enfim, usufruir-se das</w:t>
      </w:r>
    </w:p>
    <w:p>
      <w:r>
        <w:t>águas.</w:t>
      </w:r>
    </w:p>
    <w:p>
      <w:r>
        <w:t>3D&amp;T</w:t>
      </w:r>
    </w:p>
    <w:p>
      <w:r>
        <w:t>Custo: 2</w:t>
      </w:r>
    </w:p>
    <w:p>
      <w:r>
        <w:t>Restrições: Proibido para Construtos e Mortos-</w:t>
      </w:r>
    </w:p>
    <w:p>
      <w:r>
        <w:t>Vivos</w:t>
      </w:r>
    </w:p>
    <w:p>
      <w:r>
        <w:t>Vantagens: Pode causar dano por Calor/Fogo ou</w:t>
      </w:r>
    </w:p>
    <w:p>
      <w:r>
        <w:t>Frio/Gelo em seus ataques. Recebe Armadura</w:t>
      </w:r>
    </w:p>
    <w:p>
      <w:r>
        <w:t>Extra: Calor/Fogo, Frio/Gelo e Luz, Paralisia e</w:t>
      </w:r>
    </w:p>
    <w:p>
      <w:r>
        <w:t>Regeneração (1 PV por hora) gratuitamente</w:t>
      </w:r>
    </w:p>
    <w:p>
      <w:r>
        <w:t>Desvantagens: Vulnerabilidade: Químico (ácidos e</w:t>
      </w:r>
    </w:p>
    <w:p>
      <w:r>
        <w:t>venenos), Trevas</w:t>
      </w:r>
    </w:p>
    <w:p>
      <w:r>
        <w:t>Pontos de Vida e Magia: R×5</w:t>
      </w:r>
    </w:p>
    <w:p>
      <w:r>
        <w:t>Daemon</w:t>
      </w:r>
    </w:p>
    <w:p>
      <w:r>
        <w:t>Custo: 4 pontos de Aprimoramento, 270 pontos de</w:t>
      </w:r>
    </w:p>
    <w:p>
      <w:r>
        <w:t>Perícia</w:t>
      </w:r>
    </w:p>
    <w:p>
      <w:r>
        <w:t>Restrições: Proibido para Construtos e Mortos-</w:t>
      </w:r>
    </w:p>
    <w:p>
      <w:r>
        <w:t>Vivos</w:t>
      </w:r>
    </w:p>
    <w:p>
      <w:r>
        <w:t>Perícias: Escolha três armas (uma 40/40, outra</w:t>
      </w:r>
    </w:p>
    <w:p>
      <w:r>
        <w:t>30/30, outra 20/20), Alquimia 10, Camuflagem 30,</w:t>
      </w:r>
    </w:p>
    <w:p>
      <w:r>
        <w:t>Furtividade 30, Herbalismo 40, uma Manobra de</w:t>
      </w:r>
    </w:p>
    <w:p>
      <w:r>
        <w:t>Combate, Primeiros Socorros 20, Sobrevivência</w:t>
      </w:r>
    </w:p>
    <w:p>
      <w:r>
        <w:t>(ambientes frios) 30, Sobrevivência (ambientes</w:t>
      </w:r>
    </w:p>
    <w:p>
      <w:r>
        <w:t>quentes) 30</w:t>
      </w:r>
    </w:p>
    <w:p>
      <w:r>
        <w:t>Aprimoramentos: Poder Elemental 1, Pontos</w:t>
      </w:r>
    </w:p>
    <w:p>
      <w:r>
        <w:t>Heróicos 4</w:t>
      </w:r>
    </w:p>
    <w:p>
      <w:r>
        <w:t>Pontos de Energia: 2 + 1 por nível</w:t>
      </w:r>
    </w:p>
    <w:p>
      <w:r>
        <w:t>Pontos Heróicos: 4 por nível</w:t>
      </w:r>
    </w:p>
    <w:p>
      <w:r>
        <w:t>Senhor das Cinzas</w:t>
      </w:r>
    </w:p>
    <w:p>
      <w:r>
        <w:t>O Senhor das Cinzas é considerado uma</w:t>
      </w:r>
    </w:p>
    <w:p>
      <w:r>
        <w:t>versão mais "pervertida" dos Senhores das Chamas.</w:t>
      </w:r>
    </w:p>
    <w:p>
      <w:r>
        <w:t>Ambos possuem praticamente os mesmos poderes,</w:t>
      </w:r>
    </w:p>
    <w:p>
      <w:r>
        <w:t>mas as chamas produzidas pelos Senhores das</w:t>
      </w:r>
    </w:p>
    <w:p>
      <w:r>
        <w:t>Cinzas são negras como a noite.</w:t>
      </w:r>
    </w:p>
    <w:p>
      <w:r>
        <w:t>Estes guerreiros são considerados em</w:t>
      </w:r>
    </w:p>
    <w:p>
      <w:r>
        <w:t>algumas sociedades de Arton como pessoas</w:t>
      </w:r>
    </w:p>
    <w:p>
      <w:r>
        <w:t>degeneradas e agourentas. Para a cultura destes</w:t>
      </w:r>
    </w:p>
    <w:p>
      <w:r>
        <w:t>povos,</w:t>
      </w:r>
    </w:p>
    <w:p>
      <w:r>
        <w:t>o</w:t>
      </w:r>
    </w:p>
    <w:p>
      <w:r>
        <w:t>fato</w:t>
      </w:r>
    </w:p>
    <w:p>
      <w:r>
        <w:t>dos</w:t>
      </w:r>
    </w:p>
    <w:p>
      <w:r>
        <w:t>Senhores</w:t>
      </w:r>
    </w:p>
    <w:p>
      <w:r>
        <w:t>das</w:t>
      </w:r>
    </w:p>
    <w:p>
      <w:r>
        <w:t>Cinzas</w:t>
      </w:r>
    </w:p>
    <w:p>
      <w:r>
        <w:t>representarem um elemento ligado à destruição os</w:t>
      </w:r>
    </w:p>
    <w:p>
      <w:r>
        <w:t>torna visitas indesejáveis - a simples presença de um</w:t>
      </w:r>
    </w:p>
    <w:p>
      <w:r>
        <w:t>deles é um sinal de um desastre iminente ligado ao</w:t>
      </w:r>
    </w:p>
    <w:p>
      <w:r>
        <w:t>calor, como secas prolongadas ou grandes incêndios.</w:t>
      </w:r>
    </w:p>
    <w:p>
      <w:r>
        <w:t>Para piorar, como estes guerreiros também são</w:t>
      </w:r>
    </w:p>
    <w:p>
      <w:r>
        <w:t>conhecidos por manipular chamas negras, eles são</w:t>
      </w:r>
    </w:p>
    <w:p>
      <w:r>
        <w:t>encarados como servos de entidades malignos e</w:t>
      </w:r>
    </w:p>
    <w:p>
      <w:r>
        <w:t>perseguidos por este motivo.</w:t>
      </w:r>
    </w:p>
    <w:p>
      <w:r>
        <w:t>Falando em destruição, os Senhores das</w:t>
      </w:r>
    </w:p>
    <w:p>
      <w:r>
        <w:t>Cinzas costumam exercitar suas habilidades especiais</w:t>
      </w:r>
    </w:p>
    <w:p>
      <w:r>
        <w:t>justamente em locais devastados pelo fogo ou por</w:t>
      </w:r>
    </w:p>
    <w:p>
      <w:r>
        <w:t>por erupções vulcânicas, nos quais as cinzas são um</w:t>
      </w:r>
    </w:p>
    <w:p>
      <w:r>
        <w:t>material farto. De preferência, estes lugares devem</w:t>
      </w:r>
    </w:p>
    <w:p>
      <w:r>
        <w:t>estar sob altas temperaturas e o treino é realizado à</w:t>
      </w:r>
    </w:p>
    <w:p>
      <w:r>
        <w:t>noite. Alguns Senhores das Cinzas mais atrevidos</w:t>
      </w:r>
    </w:p>
    <w:p>
      <w:r>
        <w:t>treinam em pleno incêndio ou erupção vulcânica,</w:t>
      </w:r>
    </w:p>
    <w:p>
      <w:r>
        <w:t>sem se importar com o risco de serem consumidos</w:t>
      </w:r>
    </w:p>
    <w:p>
      <w:r>
        <w:t>durante estes fenômenos.</w:t>
      </w:r>
    </w:p>
    <w:p>
      <w:r>
        <w:t>Existem alguns Senhores das Cinzas que</w:t>
      </w:r>
    </w:p>
    <w:p>
      <w:r>
        <w:t>receberam seus poderes de Tenebra. Eles teriam</w:t>
      </w:r>
    </w:p>
    <w:p>
      <w:r>
        <w:t>vindo de regiões remotas de Khubar, reino no qual</w:t>
      </w:r>
    </w:p>
    <w:p>
      <w:r>
        <w:t>o culto à deusa das trevas é proibido pelo governo.</w:t>
      </w:r>
    </w:p>
    <w:p>
      <w:r>
        <w:t>O local onde eles costumam se reunir e prestar culto</w:t>
      </w:r>
    </w:p>
    <w:p>
      <w:r>
        <w:t>à deusa é o vulcão Traklinn Klee, também reduto de</w:t>
      </w:r>
    </w:p>
    <w:p>
      <w:r>
        <w:t>outros seguidores de Tenebra e visto pelos outros</w:t>
      </w:r>
    </w:p>
    <w:p>
      <w:r>
        <w:t>khubarianos como um sinal de mau presságio.</w:t>
      </w:r>
    </w:p>
    <w:p>
      <w:r>
        <w:t>As habilidades especiais dos Senhores das</w:t>
      </w:r>
    </w:p>
    <w:p>
      <w:r>
        <w:t>Cinzas são quase iguais às dos Senhores das</w:t>
      </w:r>
    </w:p>
    <w:p>
      <w:r>
        <w:t>Chamas. Eles são capazes de expelir chamas pelas</w:t>
      </w:r>
    </w:p>
    <w:p>
      <w:r>
        <w:t>mãos e conduzir calor por todo o corpo. A diferença</w:t>
      </w:r>
    </w:p>
    <w:p>
      <w:r>
        <w:t>é que tais chamas serão sempre negras. Desta forma,</w:t>
      </w:r>
    </w:p>
    <w:p>
      <w:r>
        <w:t>estes guerreiros poderiam camuflar-se no escuro</w:t>
      </w:r>
    </w:p>
    <w:p>
      <w:r>
        <w:t>através da emissão de suas chamas negras. Além</w:t>
      </w:r>
    </w:p>
    <w:p>
      <w:r>
        <w:t>disso, eles podem arremessar jatos de cinza em seus</w:t>
      </w:r>
    </w:p>
    <w:p>
      <w:r>
        <w:t>adversários, cegando-os por 1d6 rodadas, ou criar</w:t>
      </w:r>
    </w:p>
    <w:p>
      <w:r>
        <w:t>uma cortina de cinzas em uma área de 3×3×3 m3</w:t>
      </w:r>
    </w:p>
    <w:p>
      <w:r>
        <w:t>com 1d6 rodadas de duração. Para finalizar, os</w:t>
      </w:r>
    </w:p>
    <w:p>
      <w:r>
        <w:t>Senhores das Cinzas são resistentes a todos os</w:t>
      </w:r>
    </w:p>
    <w:p>
      <w:r>
        <w:t>ataques baseados em fogo, calor ou trevas, mas são</w:t>
      </w:r>
    </w:p>
    <w:p>
      <w:r>
        <w:t>vulneráveis a químico, gelo e luz.</w:t>
      </w:r>
    </w:p>
    <w:p>
      <w:r>
        <w:t>Os elfos negros, normalmente aptos a lidar</w:t>
      </w:r>
    </w:p>
    <w:p>
      <w:r>
        <w:t>com a escuridão, têm mais facilidades para se</w:t>
      </w:r>
    </w:p>
    <w:p>
      <w:r>
        <w:t>tornarem Senhores das Cinzas.</w:t>
      </w:r>
    </w:p>
    <w:p>
      <w:r>
        <w:t>3D&amp;T</w:t>
      </w:r>
    </w:p>
    <w:p>
      <w:r>
        <w:t>Custo: 2 (1 para Elfos Negros)</w:t>
      </w:r>
    </w:p>
    <w:p>
      <w:r>
        <w:t>Restrições: Proibido para Anfíbios</w:t>
      </w:r>
    </w:p>
    <w:p>
      <w:r>
        <w:t>Vantagens: Pode causar dano por Cinzas/Fogo</w:t>
      </w:r>
    </w:p>
    <w:p>
      <w:r>
        <w:t>Negro (Fogo+Trevas) em seus ataques. Recebe</w:t>
      </w:r>
    </w:p>
    <w:p>
      <w:r>
        <w:t>Armadura</w:t>
      </w:r>
    </w:p>
    <w:p>
      <w:r>
        <w:t>Extra:</w:t>
      </w:r>
    </w:p>
    <w:p>
      <w:r>
        <w:t>Calor/Fogo</w:t>
      </w:r>
    </w:p>
    <w:p>
      <w:r>
        <w:t>e</w:t>
      </w:r>
    </w:p>
    <w:p>
      <w:r>
        <w:t>Trevas,</w:t>
      </w:r>
    </w:p>
    <w:p>
      <w:r>
        <w:t>Invisibilidade (apenas à noite) e Toque de Energia</w:t>
      </w:r>
    </w:p>
    <w:p>
      <w:r>
        <w:t>(Calor/Fogo+Trevas) gratuitamente</w:t>
      </w:r>
    </w:p>
    <w:p>
      <w:r>
        <w:br w:type="page"/>
      </w:r>
    </w:p>
    <w:p>
      <w:pPr>
        <w:pStyle w:val="Heading2"/>
      </w:pPr>
      <w:r>
        <w:t>Página 33</w:t>
      </w:r>
    </w:p>
    <w:p>
      <w:r>
        <w:t>Desvantagens:</w:t>
      </w:r>
    </w:p>
    <w:p>
      <w:r>
        <w:t>Vulnerabilidade:</w:t>
      </w:r>
    </w:p>
    <w:p>
      <w:r>
        <w:t>Químico,</w:t>
      </w:r>
    </w:p>
    <w:p>
      <w:r>
        <w:t>Frio/Gelo, Luz</w:t>
      </w:r>
    </w:p>
    <w:p>
      <w:r>
        <w:t>Pontos de Vida e Magia: R×5</w:t>
      </w:r>
    </w:p>
    <w:p>
      <w:r>
        <w:t>Daemon</w:t>
      </w:r>
    </w:p>
    <w:p>
      <w:r>
        <w:t>Custo: 4 pontos de Aprimoramento (3 para Elfos</w:t>
      </w:r>
    </w:p>
    <w:p>
      <w:r>
        <w:t>Negros), 275 pontos de Perícia</w:t>
      </w:r>
    </w:p>
    <w:p>
      <w:r>
        <w:t>Restrições: Proibido para Anfíbios</w:t>
      </w:r>
    </w:p>
    <w:p>
      <w:r>
        <w:t>Perícias: Escolha três armas (uma 40/40, outra</w:t>
      </w:r>
    </w:p>
    <w:p>
      <w:r>
        <w:t>30/30, outra 20/20), Camuflagem 40, Furtividade</w:t>
      </w:r>
    </w:p>
    <w:p>
      <w:r>
        <w:t>30,</w:t>
      </w:r>
    </w:p>
    <w:p>
      <w:r>
        <w:t>Intimidação</w:t>
      </w:r>
    </w:p>
    <w:p>
      <w:r>
        <w:t>20,</w:t>
      </w:r>
    </w:p>
    <w:p>
      <w:r>
        <w:t>Luta</w:t>
      </w:r>
    </w:p>
    <w:p>
      <w:r>
        <w:t>às</w:t>
      </w:r>
    </w:p>
    <w:p>
      <w:r>
        <w:t>Cegas</w:t>
      </w:r>
    </w:p>
    <w:p>
      <w:r>
        <w:t>(40),</w:t>
      </w:r>
    </w:p>
    <w:p>
      <w:r>
        <w:t>Sobrevivência (ambientes quentes) 40, Subterfúgio</w:t>
      </w:r>
    </w:p>
    <w:p>
      <w:r>
        <w:t>40, Tortura 20</w:t>
      </w:r>
    </w:p>
    <w:p>
      <w:r>
        <w:t>Aprimoramentos: Poder Elemental 1, Pontos</w:t>
      </w:r>
    </w:p>
    <w:p>
      <w:r>
        <w:t>Heróicos 4</w:t>
      </w:r>
    </w:p>
    <w:p>
      <w:r>
        <w:t>Pontos de Energia: 2 + 1 por nível</w:t>
      </w:r>
    </w:p>
    <w:p>
      <w:r>
        <w:t>Pontos Heróicos: 4 por nível</w:t>
      </w:r>
    </w:p>
    <w:p>
      <w:r>
        <w:t>Soldado Fantasma</w:t>
      </w:r>
    </w:p>
    <w:p>
      <w:r>
        <w:t>Já são conhecidos em Arton os casos em que</w:t>
      </w:r>
    </w:p>
    <w:p>
      <w:r>
        <w:t>guerreiros mortos em combate relutam em deixar o</w:t>
      </w:r>
    </w:p>
    <w:p>
      <w:r>
        <w:t>mundo dos vivos para continuar lutando. Os</w:t>
      </w:r>
    </w:p>
    <w:p>
      <w:r>
        <w:t>exemplos mais conhecidos são os Soldados-Mortos,</w:t>
      </w:r>
    </w:p>
    <w:p>
      <w:r>
        <w:t>guerreiros mortos-vivos agraciados por Keenn com</w:t>
      </w:r>
    </w:p>
    <w:p>
      <w:r>
        <w:t>a oportunidade de sair pelo mundo em busca de</w:t>
      </w:r>
    </w:p>
    <w:p>
      <w:r>
        <w:t>mais e mais lutas.</w:t>
      </w:r>
    </w:p>
    <w:p>
      <w:r>
        <w:t>No entanto, existem outros casos de</w:t>
      </w:r>
    </w:p>
    <w:p>
      <w:r>
        <w:t>guerreiros que conseguiram tapear a morte e</w:t>
      </w:r>
    </w:p>
    <w:p>
      <w:r>
        <w:t>continuam em Arton  provavelmente com a</w:t>
      </w:r>
    </w:p>
    <w:p>
      <w:r>
        <w:t>intervenção de Keenn ou de Tenebra. Os Soldados</w:t>
      </w:r>
    </w:p>
    <w:p>
      <w:r>
        <w:t>Fantasmas são lutadores em uma forma espectral</w:t>
      </w:r>
    </w:p>
    <w:p>
      <w:r>
        <w:t>(aparição, espectro, fantasma...) movidos pelo calor</w:t>
      </w:r>
    </w:p>
    <w:p>
      <w:r>
        <w:t>e frenesi das batalhas e que recusam a idéia de</w:t>
      </w:r>
    </w:p>
    <w:p>
      <w:r>
        <w:t>morrer. Normalmente isto acontece porque tais</w:t>
      </w:r>
    </w:p>
    <w:p>
      <w:r>
        <w:t>guerreiros foram muito dedicados em sua missão ou</w:t>
      </w:r>
    </w:p>
    <w:p>
      <w:r>
        <w:t>o desejo de superar a inevitabilidade do fim da vida</w:t>
      </w:r>
    </w:p>
    <w:p>
      <w:r>
        <w:t>possua alguma justificativa  talvez o guerreiro não</w:t>
      </w:r>
    </w:p>
    <w:p>
      <w:r>
        <w:t>tenha conseguido derrotar seu inimigo mortal em</w:t>
      </w:r>
    </w:p>
    <w:p>
      <w:r>
        <w:t>vida e agora quer fazê-lo mesmo morto.</w:t>
      </w:r>
    </w:p>
    <w:p>
      <w:r>
        <w:t>Apesar deste desejo incontrolável por lutas,</w:t>
      </w:r>
    </w:p>
    <w:p>
      <w:r>
        <w:t>os Soldados Fantasmas sofrem um fator limitante:</w:t>
      </w:r>
    </w:p>
    <w:p>
      <w:r>
        <w:t>como são mortos-vivos etéreos, eles não podem</w:t>
      </w:r>
    </w:p>
    <w:p>
      <w:r>
        <w:t>tocar em matéria sólida, ou seja, nada de usar armas,</w:t>
      </w:r>
    </w:p>
    <w:p>
      <w:r>
        <w:t>escudos e armaduras. Por isso, são obrigados a</w:t>
      </w:r>
    </w:p>
    <w:p>
      <w:r>
        <w:t>tomar emprestado os corpos de outras pessoas para</w:t>
      </w:r>
    </w:p>
    <w:p>
      <w:r>
        <w:t>utilizar suas habilidades de combate.</w:t>
      </w:r>
    </w:p>
    <w:p>
      <w:r>
        <w:t>A incorporação normalmente ocorre a partir</w:t>
      </w:r>
    </w:p>
    <w:p>
      <w:r>
        <w:t>de um pacto realizado entre o fantasma e o</w:t>
      </w:r>
    </w:p>
    <w:p>
      <w:r>
        <w:t>candidato a hospedeiro. Enquanto o morto-vivo</w:t>
      </w:r>
    </w:p>
    <w:p>
      <w:r>
        <w:t>morar no corpo, ele compartilha suas habilidades e</w:t>
      </w:r>
    </w:p>
    <w:p>
      <w:r>
        <w:t>poderes com o seu novo parceiro. O pacto</w:t>
      </w:r>
    </w:p>
    <w:p>
      <w:r>
        <w:t>normalmente é feito por candidatos a guerreiro que</w:t>
      </w:r>
    </w:p>
    <w:p>
      <w:r>
        <w:t>desejam aumentar rapidamente as suas capacidades</w:t>
      </w:r>
    </w:p>
    <w:p>
      <w:r>
        <w:t>de combate  e pode ser uma explicação plausível</w:t>
      </w:r>
    </w:p>
    <w:p>
      <w:r>
        <w:t>para casos de guerreiros que se tornaram poderosos</w:t>
      </w:r>
    </w:p>
    <w:p>
      <w:r>
        <w:t>do dia para a noite  ou se ambos tiverem</w:t>
      </w:r>
    </w:p>
    <w:p>
      <w:r>
        <w:t>interesses em comum, como por exemplo derrotar</w:t>
      </w:r>
    </w:p>
    <w:p>
      <w:r>
        <w:t>um inimigo, entregar um objeto valioso ou</w:t>
      </w:r>
    </w:p>
    <w:p>
      <w:r>
        <w:t>encontrar alguém importante.</w:t>
      </w:r>
    </w:p>
    <w:p>
      <w:r>
        <w:t>Após uma incorporação, uma série de dores</w:t>
      </w:r>
    </w:p>
    <w:p>
      <w:r>
        <w:t>de cabeça vai surgir tanto para o fantasma quanto</w:t>
      </w:r>
    </w:p>
    <w:p>
      <w:r>
        <w:t>para o hospedeiro. Como se tratam de dois seres</w:t>
      </w:r>
    </w:p>
    <w:p>
      <w:r>
        <w:t>distintos, cada um vai querer impor ao outro os seus</w:t>
      </w:r>
    </w:p>
    <w:p>
      <w:r>
        <w:t>pontos de vista e tentar controlar o corpo à sua</w:t>
      </w:r>
    </w:p>
    <w:p>
      <w:r>
        <w:t>maneira. É o pretexto para o surgimento de vários</w:t>
      </w:r>
    </w:p>
    <w:p>
      <w:r>
        <w:t>conflitos  às vezes engraçados, se acontecerem em</w:t>
      </w:r>
    </w:p>
    <w:p>
      <w:r>
        <w:t>público  para ver quem tem razão. O pior que</w:t>
      </w:r>
    </w:p>
    <w:p>
      <w:r>
        <w:t>pode ocorrer é se tais brigas surgirem no meio de</w:t>
      </w:r>
    </w:p>
    <w:p>
      <w:r>
        <w:t>um combate  provavelmente ambos serão</w:t>
      </w:r>
    </w:p>
    <w:p>
      <w:r>
        <w:t>surrados pelo inimigo enquanto brigam ("Ah, eu</w:t>
      </w:r>
    </w:p>
    <w:p>
      <w:r>
        <w:t>quero acertar a barriga dele!" "Acha! Golpear a</w:t>
      </w:r>
    </w:p>
    <w:p>
      <w:r>
        <w:t>cabeça é muito mais negócio!!!" "Que é isso! Você</w:t>
      </w:r>
    </w:p>
    <w:p>
      <w:r>
        <w:t>ainda se diz o fantasma de um guerreiro?").</w:t>
      </w:r>
    </w:p>
    <w:p>
      <w:r>
        <w:t>O mais comum é que morto-vivo e</w:t>
      </w:r>
    </w:p>
    <w:p>
      <w:r>
        <w:t>hospedeiro disputem entre si pelo controle do</w:t>
      </w:r>
    </w:p>
    <w:p>
      <w:r>
        <w:t>corpo. Mas às vezes a vontade de um dos lados</w:t>
      </w:r>
    </w:p>
    <w:p>
      <w:r>
        <w:t>supera a do outro. Neste caso, o lado vencedor tem</w:t>
      </w:r>
    </w:p>
    <w:p>
      <w:r>
        <w:t>domínio efetivo do corpo pelas próximas 24 horas.</w:t>
      </w:r>
    </w:p>
    <w:p>
      <w:r>
        <w:t>Ao final de cada dia completo, o jogador deve jogar</w:t>
      </w:r>
    </w:p>
    <w:p>
      <w:r>
        <w:t>o d6. Resultados pares significam que ambas as</w:t>
      </w:r>
    </w:p>
    <w:p>
      <w:r>
        <w:t>consciências estão ativas (e certamente vão brigar</w:t>
      </w:r>
    </w:p>
    <w:p>
      <w:r>
        <w:t>entre si...) enquanto resultados ímpares indicam que</w:t>
      </w:r>
    </w:p>
    <w:p>
      <w:r>
        <w:t>o soldado fantasma vai assumir plenamente o</w:t>
      </w:r>
    </w:p>
    <w:p>
      <w:r>
        <w:t>controle do corpo hospedeiro. Neste caso, conta-se</w:t>
      </w:r>
    </w:p>
    <w:p>
      <w:r>
        <w:t>apenas as perícias, vantagens e desvantagens mentais</w:t>
      </w:r>
    </w:p>
    <w:p>
      <w:r>
        <w:t>do morto-vivo.</w:t>
      </w:r>
    </w:p>
    <w:p>
      <w:r>
        <w:t>As vantagens oferecidas por este pacto são</w:t>
      </w:r>
    </w:p>
    <w:p>
      <w:r>
        <w:t>bastante atraentes para personagens que desejam</w:t>
      </w:r>
    </w:p>
    <w:p>
      <w:r>
        <w:t>fortalecer-se em pouco tempo. Ela garante ao</w:t>
      </w:r>
    </w:p>
    <w:p>
      <w:r>
        <w:t>hospedeiro H+1 e a vantagem Adaptador (3D&amp;T),</w:t>
      </w:r>
    </w:p>
    <w:p>
      <w:r>
        <w:t>ou um bônus de +10% em esquivas e em todas as</w:t>
      </w:r>
    </w:p>
    <w:p>
      <w:r>
        <w:t>perícias de ataque e defesa com qualquer arma</w:t>
      </w:r>
    </w:p>
    <w:p>
      <w:r>
        <w:t>(Daemon). A incorporação também permite ao</w:t>
      </w:r>
    </w:p>
    <w:p>
      <w:r>
        <w:t>hospedeiro emitir a aura de pânico comum entre os</w:t>
      </w:r>
    </w:p>
    <w:p>
      <w:r>
        <w:t>fantasmas (funciona como a magia Pânico, mas está</w:t>
      </w:r>
    </w:p>
    <w:p>
      <w:r>
        <w:t>sempre ativa) e concede a ele imunidade total contra</w:t>
      </w:r>
    </w:p>
    <w:p>
      <w:r>
        <w:t>medo, sono e encantamentos  no entanto,</w:t>
      </w:r>
    </w:p>
    <w:p>
      <w:r>
        <w:t>venenos, doenças e paralisia física funcionam</w:t>
      </w:r>
    </w:p>
    <w:p>
      <w:r>
        <w:t>normalmente. Além disso, se o fantasma e o</w:t>
      </w:r>
    </w:p>
    <w:p>
      <w:r>
        <w:t>hospedeiro compartilharem seus conhecimentos e</w:t>
      </w:r>
    </w:p>
    <w:p>
      <w:r>
        <w:t>habilidades, juntos podem se tornar uma arma muito</w:t>
      </w:r>
    </w:p>
    <w:p>
      <w:r>
        <w:t>perigosa. Entretanto, este estágio de harmonia é</w:t>
      </w:r>
    </w:p>
    <w:p>
      <w:r>
        <w:t>bastante difícil e desgastante para ambos os lados.</w:t>
      </w:r>
    </w:p>
    <w:p>
      <w:r>
        <w:br w:type="page"/>
      </w:r>
    </w:p>
    <w:p>
      <w:pPr>
        <w:pStyle w:val="Heading2"/>
      </w:pPr>
      <w:r>
        <w:t>Página 34</w:t>
      </w:r>
    </w:p>
    <w:p>
      <w:r>
        <w:t>Por outro lado, o Soldado Fantasma deve</w:t>
      </w:r>
    </w:p>
    <w:p>
      <w:r>
        <w:t>envolver-se em combates com relativa freqüência. Se</w:t>
      </w:r>
    </w:p>
    <w:p>
      <w:r>
        <w:t>ele ficar sem lutar por longos períodos, o mortovivo pode ser imediatamente banido para algum dos</w:t>
      </w:r>
    </w:p>
    <w:p>
      <w:r>
        <w:t>planos dos deuses e provavelmente o seu destino lá</w:t>
      </w:r>
    </w:p>
    <w:p>
      <w:r>
        <w:t>não será dos mais agradáveis (se depender de Keenn</w:t>
      </w:r>
    </w:p>
    <w:p>
      <w:r>
        <w:t>ou Tenebra...).</w:t>
      </w:r>
    </w:p>
    <w:p>
      <w:r>
        <w:t>Magias de esconjuro e itens efetivos contra</w:t>
      </w:r>
    </w:p>
    <w:p>
      <w:r>
        <w:t>mortos-vivos (como símbolos sagrados) podem ser</w:t>
      </w:r>
    </w:p>
    <w:p>
      <w:r>
        <w:t>utilizados para atemorizar um Soldado Fantasma,</w:t>
      </w:r>
    </w:p>
    <w:p>
      <w:r>
        <w:t>embora este ganhe um bônus de +2/+20% em seus</w:t>
      </w:r>
    </w:p>
    <w:p>
      <w:r>
        <w:t>testes de resistência. Nenhuma magia é capaz de</w:t>
      </w:r>
    </w:p>
    <w:p>
      <w:r>
        <w:t>expulsar o fantasma do corpo do hospedeiro.</w:t>
      </w:r>
    </w:p>
    <w:p>
      <w:r>
        <w:t>O fantasma só pode abandonar o corpo com</w:t>
      </w:r>
    </w:p>
    <w:p>
      <w:r>
        <w:t>o consentimento do hospedeiro ou quando ele, de</w:t>
      </w:r>
    </w:p>
    <w:p>
      <w:r>
        <w:t>alguma forma, estiver inconsciente. Se por acaso o</w:t>
      </w:r>
    </w:p>
    <w:p>
      <w:r>
        <w:t>hospedeiro clamar pela presença do morto-vivo, ele</w:t>
      </w:r>
    </w:p>
    <w:p>
      <w:r>
        <w:t>retornará instantaneamente para o corpo de seu</w:t>
      </w:r>
    </w:p>
    <w:p>
      <w:r>
        <w:t>parceiro. Enquanto o fantasma estiver fora do</w:t>
      </w:r>
    </w:p>
    <w:p>
      <w:r>
        <w:t>corpo, o hospedeiro perderá todas as habilidades</w:t>
      </w:r>
    </w:p>
    <w:p>
      <w:r>
        <w:t>especiais concedidas pela união entre ambos.</w:t>
      </w:r>
    </w:p>
    <w:p>
      <w:r>
        <w:t>Ao jogar com um Soldado Fantasma, o</w:t>
      </w:r>
    </w:p>
    <w:p>
      <w:r>
        <w:t>jogador deve descrever a personalidade do fantasma</w:t>
      </w:r>
    </w:p>
    <w:p>
      <w:r>
        <w:t>e do hospedeiro em sua ficha de personagem. O</w:t>
      </w:r>
    </w:p>
    <w:p>
      <w:r>
        <w:t>Soldado Fantasma não pode possuir o corpo de</w:t>
      </w:r>
    </w:p>
    <w:p>
      <w:r>
        <w:t>outros mortos-vivos.</w:t>
      </w:r>
    </w:p>
    <w:p>
      <w:r>
        <w:t>3D&amp;T</w:t>
      </w:r>
    </w:p>
    <w:p>
      <w:r>
        <w:t>Custo: 1</w:t>
      </w:r>
    </w:p>
    <w:p>
      <w:r>
        <w:t>Restrições: Proibido para Mortos-Vivos</w:t>
      </w:r>
    </w:p>
    <w:p>
      <w:r>
        <w:t>Vantagens: Recebe H+1, Adaptador, a magia</w:t>
      </w:r>
    </w:p>
    <w:p>
      <w:r>
        <w:t>Pânico como habilidade natural e imunidade contra</w:t>
      </w:r>
    </w:p>
    <w:p>
      <w:r>
        <w:t>todas as magias e habilidades baseadas em Telepatia</w:t>
      </w:r>
    </w:p>
    <w:p>
      <w:r>
        <w:t>Desvantagens: Insano (Dupla Personalidade)</w:t>
      </w:r>
    </w:p>
    <w:p>
      <w:r>
        <w:t>Pontos de Vida e Magia: R×5</w:t>
      </w:r>
    </w:p>
    <w:p>
      <w:r>
        <w:t>Daemon</w:t>
      </w:r>
    </w:p>
    <w:p>
      <w:r>
        <w:t>Custo: 3 pontos de Aprimoramento, 260 pontos de</w:t>
      </w:r>
    </w:p>
    <w:p>
      <w:r>
        <w:t>Perícia</w:t>
      </w:r>
    </w:p>
    <w:p>
      <w:r>
        <w:t>Restrições: Proibido para Mortos-Vivos</w:t>
      </w:r>
    </w:p>
    <w:p>
      <w:r>
        <w:t>Perícias: Escolha três armas (uma 40/40, outra</w:t>
      </w:r>
    </w:p>
    <w:p>
      <w:r>
        <w:t>30/30, outra 20/20), Escudo 0/30, Esquiva 30,</w:t>
      </w:r>
    </w:p>
    <w:p>
      <w:r>
        <w:t>Intimidação 30, uma Manobra de Combate,</w:t>
      </w:r>
    </w:p>
    <w:p>
      <w:r>
        <w:t>Montaria 20, Oculto 20, uma Sobrevivência 40</w:t>
      </w:r>
    </w:p>
    <w:p>
      <w:r>
        <w:t>Aprimoramentos: Pacto 1, Pontos Heróicos 4,</w:t>
      </w:r>
    </w:p>
    <w:p>
      <w:r>
        <w:t>Dupla Personalidade -3</w:t>
      </w:r>
    </w:p>
    <w:p>
      <w:r>
        <w:t>Pontos Heróicos: 4 por nível</w:t>
      </w:r>
    </w:p>
    <w:p>
      <w:r>
        <w:t>Soturno</w:t>
      </w:r>
    </w:p>
    <w:p>
      <w:r>
        <w:t>Os Soturnos são guerreiros ligados ao vácuo.</w:t>
      </w:r>
    </w:p>
    <w:p>
      <w:r>
        <w:t>Por isso, seus poderes são relacionados ao silêncio, à</w:t>
      </w:r>
    </w:p>
    <w:p>
      <w:r>
        <w:t>tortura e à agonia. Estes guerreiros são pouco</w:t>
      </w:r>
    </w:p>
    <w:p>
      <w:r>
        <w:t>comuns</w:t>
      </w:r>
    </w:p>
    <w:p>
      <w:r>
        <w:t>em</w:t>
      </w:r>
    </w:p>
    <w:p>
      <w:r>
        <w:t>Arton</w:t>
      </w:r>
    </w:p>
    <w:p>
      <w:r>
        <w:t>mas,</w:t>
      </w:r>
    </w:p>
    <w:p>
      <w:r>
        <w:t>assim</w:t>
      </w:r>
    </w:p>
    <w:p>
      <w:r>
        <w:t>como</w:t>
      </w:r>
    </w:p>
    <w:p>
      <w:r>
        <w:t>os</w:t>
      </w:r>
    </w:p>
    <w:p>
      <w:r>
        <w:t>Aniquiladores e outros tipos, são bastante temidos.</w:t>
      </w:r>
    </w:p>
    <w:p>
      <w:r>
        <w:t>O método de treinamento dos Soturnos é</w:t>
      </w:r>
    </w:p>
    <w:p>
      <w:r>
        <w:t>uma das piores torturas que um ser vivo pode</w:t>
      </w:r>
    </w:p>
    <w:p>
      <w:r>
        <w:t>sofrer. Os candidatos são obrigados a permanecer</w:t>
      </w:r>
    </w:p>
    <w:p>
      <w:r>
        <w:t>vários dias consecutivos em locais com ar rarefeito e</w:t>
      </w:r>
    </w:p>
    <w:p>
      <w:r>
        <w:t>completamente escuros, o que provoca rapidamente</w:t>
      </w:r>
    </w:p>
    <w:p>
      <w:r>
        <w:t>fortes sensações de angústia e desespero na pessoa.</w:t>
      </w:r>
    </w:p>
    <w:p>
      <w:r>
        <w:t>Tais lugares são buracos, fendas ou cavernas</w:t>
      </w:r>
    </w:p>
    <w:p>
      <w:r>
        <w:t>profundas, entre outros.</w:t>
      </w:r>
    </w:p>
    <w:p>
      <w:r>
        <w:t>Após esta etapa inicial, os pretendentes</w:t>
      </w:r>
    </w:p>
    <w:p>
      <w:r>
        <w:t>precisam sobreviver durante três meses em locais</w:t>
      </w:r>
    </w:p>
    <w:p>
      <w:r>
        <w:t>onde há uma grande presença de vácuo no</w:t>
      </w:r>
    </w:p>
    <w:p>
      <w:r>
        <w:t>ambiente. Um dos locais mais famosos (e temidos)</w:t>
      </w:r>
    </w:p>
    <w:p>
      <w:r>
        <w:t>deste gênero é a Gruta da Agonia Silenciosa,</w:t>
      </w:r>
    </w:p>
    <w:p>
      <w:r>
        <w:t>localizada no interior de Wynlla, próxima a uma área</w:t>
      </w:r>
    </w:p>
    <w:p>
      <w:r>
        <w:t>de magia caótica. Esta gruta é um local tão estranho</w:t>
      </w:r>
    </w:p>
    <w:p>
      <w:r>
        <w:t>quanto perigoso, pois lá não há nenhum rastro de</w:t>
      </w:r>
    </w:p>
    <w:p>
      <w:r>
        <w:t>luz, ar ou gravidade. Nenhum pesquisador de Arton</w:t>
      </w:r>
    </w:p>
    <w:p>
      <w:r>
        <w:t>conseguiu explicar o porquê da Gruta da Agonia</w:t>
      </w:r>
    </w:p>
    <w:p>
      <w:r>
        <w:t>Silenciosa apresentar tais características. Contudo, há</w:t>
      </w:r>
    </w:p>
    <w:p>
      <w:r>
        <w:t>suspeitas de que o local seja uma espécie de elo entre</w:t>
      </w:r>
    </w:p>
    <w:p>
      <w:r>
        <w:t>Arton e um outro plano de existência, ainda não</w:t>
      </w:r>
    </w:p>
    <w:p>
      <w:r>
        <w:t>identificado.</w:t>
      </w:r>
    </w:p>
    <w:p>
      <w:r>
        <w:t>Soturnos adquirem vários poderes ao</w:t>
      </w:r>
    </w:p>
    <w:p>
      <w:r>
        <w:t>concluírem seu torturante treinamento. A falta de</w:t>
      </w:r>
    </w:p>
    <w:p>
      <w:r>
        <w:t>contato com o ar fez com que o pulmão destes</w:t>
      </w:r>
    </w:p>
    <w:p>
      <w:r>
        <w:t>guerreiros se atrofiasse. Isto significa que os</w:t>
      </w:r>
    </w:p>
    <w:p>
      <w:r>
        <w:t>Soturnos</w:t>
      </w:r>
    </w:p>
    <w:p>
      <w:r>
        <w:t>não</w:t>
      </w:r>
    </w:p>
    <w:p>
      <w:r>
        <w:t>precisam</w:t>
      </w:r>
    </w:p>
    <w:p>
      <w:r>
        <w:t>mais</w:t>
      </w:r>
    </w:p>
    <w:p>
      <w:r>
        <w:t>respirar</w:t>
      </w:r>
    </w:p>
    <w:p>
      <w:r>
        <w:t>para</w:t>
      </w:r>
    </w:p>
    <w:p>
      <w:r>
        <w:t>sobreviver, o que é uma grande vantagem quando</w:t>
      </w:r>
    </w:p>
    <w:p>
      <w:r>
        <w:t>eles necessitam entrar em algum local sem ar ou</w:t>
      </w:r>
    </w:p>
    <w:p>
      <w:r>
        <w:t>com baixa intensidade deste elemento (montanhas</w:t>
      </w:r>
    </w:p>
    <w:p>
      <w:r>
        <w:t>muito</w:t>
      </w:r>
    </w:p>
    <w:p>
      <w:r>
        <w:t>elevadas,</w:t>
      </w:r>
    </w:p>
    <w:p>
      <w:r>
        <w:t>ambientes</w:t>
      </w:r>
    </w:p>
    <w:p>
      <w:r>
        <w:t>submersos...).</w:t>
      </w:r>
    </w:p>
    <w:p>
      <w:r>
        <w:t>O</w:t>
      </w:r>
    </w:p>
    <w:p>
      <w:r>
        <w:t>treinamento na completa falta de ar e luz fez os</w:t>
      </w:r>
    </w:p>
    <w:p>
      <w:r>
        <w:t>Soturnos desenvolvessem uma alta resistência contra</w:t>
      </w:r>
    </w:p>
    <w:p>
      <w:r>
        <w:t>ataques de trevas e golpes contundentes.</w:t>
      </w:r>
    </w:p>
    <w:p>
      <w:r>
        <w:t>Além disso, graças ao treinamento, os</w:t>
      </w:r>
    </w:p>
    <w:p>
      <w:r>
        <w:t>movimentos</w:t>
      </w:r>
    </w:p>
    <w:p>
      <w:r>
        <w:t>desses</w:t>
      </w:r>
    </w:p>
    <w:p>
      <w:r>
        <w:t>guerreiros</w:t>
      </w:r>
    </w:p>
    <w:p>
      <w:r>
        <w:t>tornaram-se</w:t>
      </w:r>
    </w:p>
    <w:p>
      <w:r>
        <w:t>naturalmente silenciosos, sendo impossível para</w:t>
      </w:r>
    </w:p>
    <w:p>
      <w:r>
        <w:t>alguém percebê-los através da audição. Eles só</w:t>
      </w:r>
    </w:p>
    <w:p>
      <w:r>
        <w:t>podem ser detectados por meios mágicos ou com o</w:t>
      </w:r>
    </w:p>
    <w:p>
      <w:r>
        <w:t>uso dos outros sentidos. O contato com a escuridão</w:t>
      </w:r>
    </w:p>
    <w:p>
      <w:r>
        <w:t>proporcionada pelo vácuo também fez com que os</w:t>
      </w:r>
    </w:p>
    <w:p>
      <w:r>
        <w:t>Soturnos pudessem ficar invisíveis em ambientes</w:t>
      </w:r>
    </w:p>
    <w:p>
      <w:r>
        <w:t>escuros. A combinação entre as duas habilidades</w:t>
      </w:r>
    </w:p>
    <w:p>
      <w:r>
        <w:t>tornam estes guerreiros especialistas em ataques</w:t>
      </w:r>
    </w:p>
    <w:p>
      <w:r>
        <w:t>surpresa. Finalizando, os Soturnos podem disparar</w:t>
      </w:r>
    </w:p>
    <w:p>
      <w:r>
        <w:t>ataques energéticos baseado no seu elemento</w:t>
      </w:r>
    </w:p>
    <w:p>
      <w:r>
        <w:t>regente, assim como outros guerreiros ligados aos</w:t>
      </w:r>
    </w:p>
    <w:p>
      <w:r>
        <w:t>elementos.</w:t>
      </w:r>
    </w:p>
    <w:p>
      <w:r>
        <w:t>O vácuo, assim como o veneno e o</w:t>
      </w:r>
    </w:p>
    <w:p>
      <w:r>
        <w:t>pó/corrosão, é uma manifestação geralmente</w:t>
      </w:r>
    </w:p>
    <w:p>
      <w:r>
        <w:br w:type="page"/>
      </w:r>
    </w:p>
    <w:p>
      <w:pPr>
        <w:pStyle w:val="Heading2"/>
      </w:pPr>
      <w:r>
        <w:t>Página 35</w:t>
      </w:r>
    </w:p>
    <w:p>
      <w:r>
        <w:t>associada ao mal (agonia, tortura...). Por isso, tem</w:t>
      </w:r>
    </w:p>
    <w:p>
      <w:r>
        <w:t>como opositor o caminho da Luz, o elemento da</w:t>
      </w:r>
    </w:p>
    <w:p>
      <w:r>
        <w:t>purificação e da benignidade. Assim, os Soturnos</w:t>
      </w:r>
    </w:p>
    <w:p>
      <w:r>
        <w:t>são vulneráveis a todos os ataques baseados no</w:t>
      </w:r>
    </w:p>
    <w:p>
      <w:r>
        <w:t>elemento</w:t>
      </w:r>
    </w:p>
    <w:p>
      <w:r>
        <w:t>Luz.</w:t>
      </w:r>
    </w:p>
    <w:p>
      <w:r>
        <w:t>Da</w:t>
      </w:r>
    </w:p>
    <w:p>
      <w:r>
        <w:t>mesma</w:t>
      </w:r>
    </w:p>
    <w:p>
      <w:r>
        <w:t>forma</w:t>
      </w:r>
    </w:p>
    <w:p>
      <w:r>
        <w:t>que</w:t>
      </w:r>
    </w:p>
    <w:p>
      <w:r>
        <w:t>os</w:t>
      </w:r>
    </w:p>
    <w:p>
      <w:r>
        <w:t>Aniquiladores,</w:t>
      </w:r>
    </w:p>
    <w:p>
      <w:r>
        <w:t>esses</w:t>
      </w:r>
    </w:p>
    <w:p>
      <w:r>
        <w:t>guerreiros</w:t>
      </w:r>
    </w:p>
    <w:p>
      <w:r>
        <w:t>sentem-se</w:t>
      </w:r>
    </w:p>
    <w:p>
      <w:r>
        <w:t>incomodados quando submetidos a qualquer fonte</w:t>
      </w:r>
    </w:p>
    <w:p>
      <w:r>
        <w:t>luminosa, tornando-se mais mal-humorados e</w:t>
      </w:r>
    </w:p>
    <w:p>
      <w:r>
        <w:t>intempestivos. Para se prevenirem de tais efeitos, os</w:t>
      </w:r>
    </w:p>
    <w:p>
      <w:r>
        <w:t>Soturnos costumam usar roupas como mantos,</w:t>
      </w:r>
    </w:p>
    <w:p>
      <w:r>
        <w:t>sobretudos e outros.</w:t>
      </w:r>
    </w:p>
    <w:p>
      <w:r>
        <w:t>3D&amp;T</w:t>
      </w:r>
    </w:p>
    <w:p>
      <w:r>
        <w:t>Custo: 3</w:t>
      </w:r>
    </w:p>
    <w:p>
      <w:r>
        <w:t>Restrições: Nenhuma</w:t>
      </w:r>
    </w:p>
    <w:p>
      <w:r>
        <w:t>Vantagens: Pode acrescentar dano por Vácuo</w:t>
      </w:r>
    </w:p>
    <w:p>
      <w:r>
        <w:t>(Ar+Trevas+Contusão) em seus ataques. Recebe</w:t>
      </w:r>
    </w:p>
    <w:p>
      <w:r>
        <w:t>Invisibilidade (apenas em ambientes escuros) e</w:t>
      </w:r>
    </w:p>
    <w:p>
      <w:r>
        <w:t>Armadura Extra: Trevas e Contusão gratuitamente</w:t>
      </w:r>
    </w:p>
    <w:p>
      <w:r>
        <w:t>Desvantagens: Vulnerabilidade: Luz</w:t>
      </w:r>
    </w:p>
    <w:p>
      <w:r>
        <w:t>Pontos de Vida e Magia: R×5</w:t>
      </w:r>
    </w:p>
    <w:p>
      <w:r>
        <w:t>Daemon</w:t>
      </w:r>
    </w:p>
    <w:p>
      <w:r>
        <w:t>Custo: 7 pontos de Aprimoramento, 380 pontos de</w:t>
      </w:r>
    </w:p>
    <w:p>
      <w:r>
        <w:t>Perícia</w:t>
      </w:r>
    </w:p>
    <w:p>
      <w:r>
        <w:t>Restrições: Nenhuma</w:t>
      </w:r>
    </w:p>
    <w:p>
      <w:r>
        <w:t>Perícias: Escolha três armas (uma 40/40, outra</w:t>
      </w:r>
    </w:p>
    <w:p>
      <w:r>
        <w:t>30/30, outra 20/20), Arremesso 30/0, Camuflagem</w:t>
      </w:r>
    </w:p>
    <w:p>
      <w:r>
        <w:t>40, Furtividade 40, Intimidação 20, Luta às Cegas</w:t>
      </w:r>
    </w:p>
    <w:p>
      <w:r>
        <w:t>(40), Subterfúgio 40, uma Manobra de Combate</w:t>
      </w:r>
    </w:p>
    <w:p>
      <w:r>
        <w:t>Aprimoramentos: Poder Elemental* 1, 4 Pontos</w:t>
      </w:r>
    </w:p>
    <w:p>
      <w:r>
        <w:t>Heróicos</w:t>
      </w:r>
    </w:p>
    <w:p>
      <w:r>
        <w:t>Pontos de Energia: 2 + 1 por nível</w:t>
      </w:r>
    </w:p>
    <w:p>
      <w:r>
        <w:t>Pontos Heróicos: 4 por nível</w:t>
      </w:r>
    </w:p>
    <w:p>
      <w:r>
        <w:t>Sufocante</w:t>
      </w:r>
    </w:p>
    <w:p>
      <w:r>
        <w:t>Quando se está no meio de um incêndio, a</w:t>
      </w:r>
    </w:p>
    <w:p>
      <w:r>
        <w:t>maior preocupação das vítimas não é apenas evitar o</w:t>
      </w:r>
    </w:p>
    <w:p>
      <w:r>
        <w:t>contato direto com as chamas, mas também</w:t>
      </w:r>
    </w:p>
    <w:p>
      <w:r>
        <w:t>prevenir-se ao máximo dos efeitos nocivos da</w:t>
      </w:r>
    </w:p>
    <w:p>
      <w:r>
        <w:t>fumaça, pois esta contém uma série de substâncias</w:t>
      </w:r>
    </w:p>
    <w:p>
      <w:r>
        <w:t>tóxicas ao organismo.</w:t>
      </w:r>
    </w:p>
    <w:p>
      <w:r>
        <w:t>Qualquer cena de incêndio é vista por</w:t>
      </w:r>
    </w:p>
    <w:p>
      <w:r>
        <w:t>grande parte das pessoas como uma fatalidade, uma</w:t>
      </w:r>
    </w:p>
    <w:p>
      <w:r>
        <w:t>desgraça a ser lamentada e evitada. Porém, algumas</w:t>
      </w:r>
    </w:p>
    <w:p>
      <w:r>
        <w:t>delas simplesmente adoram ficar em meio à ação</w:t>
      </w:r>
    </w:p>
    <w:p>
      <w:r>
        <w:t>implacável do fogo e da fumaça resultante da</w:t>
      </w:r>
    </w:p>
    <w:p>
      <w:r>
        <w:t>combustão dos elementos. Eles não se importam</w:t>
      </w:r>
    </w:p>
    <w:p>
      <w:r>
        <w:t>com os riscos de serem mais um alimento para as</w:t>
      </w:r>
    </w:p>
    <w:p>
      <w:r>
        <w:t>chamas ou de terem uma morte lenta e agonizante</w:t>
      </w:r>
    </w:p>
    <w:p>
      <w:r>
        <w:t>por asfixia. Para os Sufocantes, os guerreiros da</w:t>
      </w:r>
    </w:p>
    <w:p>
      <w:r>
        <w:t>fumaça, é normal conviver em ambientes destruídos</w:t>
      </w:r>
    </w:p>
    <w:p>
      <w:r>
        <w:t>pelas chamas — alguns mais loucos ignoram o bom</w:t>
      </w:r>
    </w:p>
    <w:p>
      <w:r>
        <w:t>senso e as normas de convívio em sociedade e</w:t>
      </w:r>
    </w:p>
    <w:p>
      <w:r>
        <w:t>deliberadamente provocam incêndios justamente</w:t>
      </w:r>
    </w:p>
    <w:p>
      <w:r>
        <w:t>para treinar!</w:t>
      </w:r>
    </w:p>
    <w:p>
      <w:r>
        <w:t>Os Sufocantes normalmente possuem um</w:t>
      </w:r>
    </w:p>
    <w:p>
      <w:r>
        <w:t>forte senso de independência. Eles não se prendem</w:t>
      </w:r>
    </w:p>
    <w:p>
      <w:r>
        <w:t>a normas muito rígidas, não se envolvem em</w:t>
      </w:r>
    </w:p>
    <w:p>
      <w:r>
        <w:t>relacionamentos duradouros, não se preocupam em</w:t>
      </w:r>
    </w:p>
    <w:p>
      <w:r>
        <w:t>formar vínculos com nada ou ninguém. Eles prezam</w:t>
      </w:r>
    </w:p>
    <w:p>
      <w:r>
        <w:t>a liberdade como o bem mais precioso concedido</w:t>
      </w:r>
    </w:p>
    <w:p>
      <w:r>
        <w:t>pelos deuses aos mortais. Tentar cercear o espírito</w:t>
      </w:r>
    </w:p>
    <w:p>
      <w:r>
        <w:t>indomável de um Sufocante é a forma mais fácil de</w:t>
      </w:r>
    </w:p>
    <w:p>
      <w:r>
        <w:t>torná-lo um inimigo — e eles costumam ser muito</w:t>
      </w:r>
    </w:p>
    <w:p>
      <w:r>
        <w:t>vingativos. A personalidade típica dos guerreiros da</w:t>
      </w:r>
    </w:p>
    <w:p>
      <w:r>
        <w:t>fumaça contrasta com o purismo dos Heróis dos</w:t>
      </w:r>
    </w:p>
    <w:p>
      <w:r>
        <w:t>Ventos que, para manter seus poderes, precisam</w:t>
      </w:r>
    </w:p>
    <w:p>
      <w:r>
        <w:t>submeter-se</w:t>
      </w:r>
    </w:p>
    <w:p>
      <w:r>
        <w:t>a</w:t>
      </w:r>
    </w:p>
    <w:p>
      <w:r>
        <w:t>vários</w:t>
      </w:r>
    </w:p>
    <w:p>
      <w:r>
        <w:t>votos.</w:t>
      </w:r>
    </w:p>
    <w:p>
      <w:r>
        <w:t>Por</w:t>
      </w:r>
    </w:p>
    <w:p>
      <w:r>
        <w:t>isso,</w:t>
      </w:r>
    </w:p>
    <w:p>
      <w:r>
        <w:t>o</w:t>
      </w:r>
    </w:p>
    <w:p>
      <w:r>
        <w:t>relacionamento entre Sufocantes e Heróis dos</w:t>
      </w:r>
    </w:p>
    <w:p>
      <w:r>
        <w:t>Ventos tende a ser problemático.</w:t>
      </w:r>
    </w:p>
    <w:p>
      <w:r>
        <w:t>Este</w:t>
      </w:r>
    </w:p>
    <w:p>
      <w:r>
        <w:t>apreço</w:t>
      </w:r>
    </w:p>
    <w:p>
      <w:r>
        <w:t>pela</w:t>
      </w:r>
    </w:p>
    <w:p>
      <w:r>
        <w:t>vida</w:t>
      </w:r>
    </w:p>
    <w:p>
      <w:r>
        <w:t>livre</w:t>
      </w:r>
    </w:p>
    <w:p>
      <w:r>
        <w:t>e</w:t>
      </w:r>
    </w:p>
    <w:p>
      <w:r>
        <w:t>descompromissada</w:t>
      </w:r>
    </w:p>
    <w:p>
      <w:r>
        <w:t>manifesta-se</w:t>
      </w:r>
    </w:p>
    <w:p>
      <w:r>
        <w:t>também</w:t>
      </w:r>
    </w:p>
    <w:p>
      <w:r>
        <w:t>nos</w:t>
      </w:r>
    </w:p>
    <w:p>
      <w:r>
        <w:t>movimentos dos Sufocantes. Assim como os Heróis</w:t>
      </w:r>
    </w:p>
    <w:p>
      <w:r>
        <w:t>dos Ventos, eles podem levitar e voar para qualquer</w:t>
      </w:r>
    </w:p>
    <w:p>
      <w:r>
        <w:t>direção sem nenhum incômodo. Graças a estas duas</w:t>
      </w:r>
    </w:p>
    <w:p>
      <w:r>
        <w:t>habilidades, os guerreiros da fumaça desenvolveram</w:t>
      </w:r>
    </w:p>
    <w:p>
      <w:r>
        <w:t>várias técnicas de combate a serem utilizadas em</w:t>
      </w:r>
    </w:p>
    <w:p>
      <w:r>
        <w:t>pleno ar, o que os torna adversários muito</w:t>
      </w:r>
    </w:p>
    <w:p>
      <w:r>
        <w:t>perigosos.</w:t>
      </w:r>
    </w:p>
    <w:p>
      <w:r>
        <w:t>Os Sufocantes receberam este nome não só</w:t>
      </w:r>
    </w:p>
    <w:p>
      <w:r>
        <w:t>por representarem a fumaça, mas porque seu ataque</w:t>
      </w:r>
    </w:p>
    <w:p>
      <w:r>
        <w:t>principal consiste em disparar rajadas de fumaça</w:t>
      </w:r>
    </w:p>
    <w:p>
      <w:r>
        <w:t>capazes de asfixiar os inimigos em pouco tempo</w:t>
      </w:r>
    </w:p>
    <w:p>
      <w:r>
        <w:t>(1d6 rodadas) além de causar-lhes dano. Muitos</w:t>
      </w:r>
    </w:p>
    <w:p>
      <w:r>
        <w:t>desses guerreiros divertem-se ao ver a agonia de suas</w:t>
      </w:r>
    </w:p>
    <w:p>
      <w:r>
        <w:t>vítimas e sentem-se ainda mais enaltecidos quando</w:t>
      </w:r>
    </w:p>
    <w:p>
      <w:r>
        <w:t>eles vão ao seu encontro, rastejando, pedindo-lhe</w:t>
      </w:r>
    </w:p>
    <w:p>
      <w:r>
        <w:t>misericórdia. Os Sufocantes também podem criar</w:t>
      </w:r>
    </w:p>
    <w:p>
      <w:r>
        <w:t>uma névoa com volume de 3×3×3 m3 e utilizá-la</w:t>
      </w:r>
    </w:p>
    <w:p>
      <w:r>
        <w:t>para confundir inimigos ou fugir.</w:t>
      </w:r>
    </w:p>
    <w:p>
      <w:r>
        <w:t>Em sociedades bárbaras ou marcadas por</w:t>
      </w:r>
    </w:p>
    <w:p>
      <w:r>
        <w:t>crendices,</w:t>
      </w:r>
    </w:p>
    <w:p>
      <w:r>
        <w:t>os</w:t>
      </w:r>
    </w:p>
    <w:p>
      <w:r>
        <w:t>Sufocantes</w:t>
      </w:r>
    </w:p>
    <w:p>
      <w:r>
        <w:t>são</w:t>
      </w:r>
    </w:p>
    <w:p>
      <w:r>
        <w:t>tratados</w:t>
      </w:r>
    </w:p>
    <w:p>
      <w:r>
        <w:t>com</w:t>
      </w:r>
    </w:p>
    <w:p>
      <w:r>
        <w:t>desconfiança. Da mesma forma que os Senhores das</w:t>
      </w:r>
    </w:p>
    <w:p>
      <w:r>
        <w:t>Cinzas, eles são vistos como um sinal de mau</w:t>
      </w:r>
    </w:p>
    <w:p>
      <w:r>
        <w:t>agouro. Quando um deles se aproxima, é dito que</w:t>
      </w:r>
    </w:p>
    <w:p>
      <w:r>
        <w:t>"algum desastre vai acontecer em breve", geralmente</w:t>
      </w:r>
    </w:p>
    <w:p>
      <w:r>
        <w:t>um incêndio ou outro fenômeno similar.</w:t>
      </w:r>
    </w:p>
    <w:p>
      <w:r>
        <w:t>Sufocantes são imunes a todos os tipos de</w:t>
      </w:r>
    </w:p>
    <w:p>
      <w:r>
        <w:t>gases tóxicos e possuem resistência contra ataques</w:t>
      </w:r>
    </w:p>
    <w:p>
      <w:r>
        <w:t>baseados em calor/fogo, ar e som. No entanto, são</w:t>
      </w:r>
    </w:p>
    <w:p>
      <w:r>
        <w:t>vulneráveis a gelo e ataques químicos.</w:t>
      </w:r>
    </w:p>
    <w:p>
      <w:r>
        <w:t>3D&amp;T</w:t>
      </w:r>
    </w:p>
    <w:p>
      <w:r>
        <w:br w:type="page"/>
      </w:r>
    </w:p>
    <w:p>
      <w:pPr>
        <w:pStyle w:val="Heading2"/>
      </w:pPr>
      <w:r>
        <w:t>Página 36</w:t>
      </w:r>
    </w:p>
    <w:p>
      <w:r>
        <w:t>Custo: 2 (0 para Fadas e outras raças voadoras)</w:t>
      </w:r>
    </w:p>
    <w:p>
      <w:r>
        <w:t>Restrições: Proibido para Anfíbios, Goblins, Ogres,</w:t>
      </w:r>
    </w:p>
    <w:p>
      <w:r>
        <w:t>Orcs, Meio-Orcs, Minotauros e Trogloditas</w:t>
      </w:r>
    </w:p>
    <w:p>
      <w:r>
        <w:t>Vantagens: Pode causar dano por Fumaça</w:t>
      </w:r>
    </w:p>
    <w:p>
      <w:r>
        <w:t>(Calor/Fogo+Ar)</w:t>
      </w:r>
    </w:p>
    <w:p>
      <w:r>
        <w:t>em</w:t>
      </w:r>
    </w:p>
    <w:p>
      <w:r>
        <w:t>seus</w:t>
      </w:r>
    </w:p>
    <w:p>
      <w:r>
        <w:t>ataques.</w:t>
      </w:r>
    </w:p>
    <w:p>
      <w:r>
        <w:t>Recebe</w:t>
      </w:r>
    </w:p>
    <w:p>
      <w:r>
        <w:t>gratuitamente</w:t>
      </w:r>
    </w:p>
    <w:p>
      <w:r>
        <w:t>Armadura</w:t>
      </w:r>
    </w:p>
    <w:p>
      <w:r>
        <w:t>Extra:</w:t>
      </w:r>
    </w:p>
    <w:p>
      <w:r>
        <w:t>Calor/Fogo,</w:t>
      </w:r>
    </w:p>
    <w:p>
      <w:r>
        <w:t>Vento/Som e Levitação</w:t>
      </w:r>
    </w:p>
    <w:p>
      <w:r>
        <w:t>Desvantagens:</w:t>
      </w:r>
    </w:p>
    <w:p>
      <w:r>
        <w:t>Vulnerabilidade:</w:t>
      </w:r>
    </w:p>
    <w:p>
      <w:r>
        <w:t>Químico,</w:t>
      </w:r>
    </w:p>
    <w:p>
      <w:r>
        <w:t>Frio/Gelo</w:t>
      </w:r>
    </w:p>
    <w:p>
      <w:r>
        <w:t>Pontos de Vida e Magia: R×5</w:t>
      </w:r>
    </w:p>
    <w:p>
      <w:r>
        <w:t>Daemon</w:t>
      </w:r>
    </w:p>
    <w:p>
      <w:r>
        <w:t>Custo: 4 pontos de Aprimoramento (2 para Fadas e</w:t>
      </w:r>
    </w:p>
    <w:p>
      <w:r>
        <w:t>outras raças voadoras), 270 pontos de Perícia</w:t>
      </w:r>
    </w:p>
    <w:p>
      <w:r>
        <w:t>Restrições: Proibido para Proibido para Anfíbios,</w:t>
      </w:r>
    </w:p>
    <w:p>
      <w:r>
        <w:t>Goblins, Ogres, Orcs, Meio-Orcs, Minotauros e</w:t>
      </w:r>
    </w:p>
    <w:p>
      <w:r>
        <w:t>Trogloditas</w:t>
      </w:r>
    </w:p>
    <w:p>
      <w:r>
        <w:t>Perícias: Adaga ou Punhal 40/40, Azagaia 30/30,</w:t>
      </w:r>
    </w:p>
    <w:p>
      <w:r>
        <w:t>Camuflagem 30, Dardo ou Zarabatana 20/0,</w:t>
      </w:r>
    </w:p>
    <w:p>
      <w:r>
        <w:t>Escutar 30, Furtividade 30, Intimidação 20, uma</w:t>
      </w:r>
    </w:p>
    <w:p>
      <w:r>
        <w:t>Manobra de Combate, Sobrevivência (ambientes</w:t>
      </w:r>
    </w:p>
    <w:p>
      <w:r>
        <w:t>quentes) 40, Sobrevivência (montanhas) 30, Tortura</w:t>
      </w:r>
    </w:p>
    <w:p>
      <w:r>
        <w:t>20</w:t>
      </w:r>
    </w:p>
    <w:p>
      <w:r>
        <w:t>Aprimoramentos: Poder Elemental 1, Pontos</w:t>
      </w:r>
    </w:p>
    <w:p>
      <w:r>
        <w:t>Heróicos 4</w:t>
      </w:r>
    </w:p>
    <w:p>
      <w:r>
        <w:t>Pontos de Energia: 2 + 1 por nível</w:t>
      </w:r>
    </w:p>
    <w:p>
      <w:r>
        <w:t>Pontos Heróicos: 4 por nível</w:t>
      </w:r>
    </w:p>
    <w:p>
      <w:r>
        <w:t>Trobeiro</w:t>
      </w:r>
    </w:p>
    <w:p>
      <w:r>
        <w:t>As áreas de atuação deste profissional são</w:t>
      </w:r>
    </w:p>
    <w:p>
      <w:r>
        <w:t>principalmente as pradarias (planícies, savanas...), ou</w:t>
      </w:r>
    </w:p>
    <w:p>
      <w:r>
        <w:t>qualquer outro terreno propício para a prática da</w:t>
      </w:r>
    </w:p>
    <w:p>
      <w:r>
        <w:t>pecuária.</w:t>
      </w:r>
    </w:p>
    <w:p>
      <w:r>
        <w:t>O Trobeiro é uma espécie de boiadeiro, mas</w:t>
      </w:r>
    </w:p>
    <w:p>
      <w:r>
        <w:t>seu trabalho não se limita apenas a cuidar de</w:t>
      </w:r>
    </w:p>
    <w:p>
      <w:r>
        <w:t>bovinos. Ele tem competência para lidar com</w:t>
      </w:r>
    </w:p>
    <w:p>
      <w:r>
        <w:t>qualquer tipo de animal de pasto, sejam estes</w:t>
      </w:r>
    </w:p>
    <w:p>
      <w:r>
        <w:t>cavalos, cabras, ovelhas entre outros. A função</w:t>
      </w:r>
    </w:p>
    <w:p>
      <w:r>
        <w:t>principal de um Trobeiro é manter um rebanho</w:t>
      </w:r>
    </w:p>
    <w:p>
      <w:r>
        <w:t>seguro e sob controle. Ele deve diagnosticar doenças</w:t>
      </w:r>
    </w:p>
    <w:p>
      <w:r>
        <w:t>nos animais, apartar conflitos entre eles, tratá-los</w:t>
      </w:r>
    </w:p>
    <w:p>
      <w:r>
        <w:t>com jeito, vigiar ostensivamente o rebanho contra</w:t>
      </w:r>
    </w:p>
    <w:p>
      <w:r>
        <w:t>invasores e estar preparado quando algum animal</w:t>
      </w:r>
    </w:p>
    <w:p>
      <w:r>
        <w:t>rebelde quiser escapar.</w:t>
      </w:r>
    </w:p>
    <w:p>
      <w:r>
        <w:t>O serviço de um Trobeiro seria mais difícil</w:t>
      </w:r>
    </w:p>
    <w:p>
      <w:r>
        <w:t>sem o auxílio de um valoroso e fiel aliado: o seu</w:t>
      </w:r>
    </w:p>
    <w:p>
      <w:r>
        <w:t>companheiro trobo (isto explica o nome deste</w:t>
      </w:r>
    </w:p>
    <w:p>
      <w:r>
        <w:t>profissional, dããã...), que não serve apenas como</w:t>
      </w:r>
    </w:p>
    <w:p>
      <w:r>
        <w:t>montaria, mas também auxilia na vigilância do</w:t>
      </w:r>
    </w:p>
    <w:p>
      <w:r>
        <w:t>rebanho, na procura de animais perdidos e para</w:t>
      </w:r>
    </w:p>
    <w:p>
      <w:r>
        <w:t>perseguir intrusos. Os trobos foram escolhidos para</w:t>
      </w:r>
    </w:p>
    <w:p>
      <w:r>
        <w:t>esta função por serem fortes, resistentes e com uma</w:t>
      </w:r>
    </w:p>
    <w:p>
      <w:r>
        <w:t>aparência imponente, apesar de dóceis. Mesmo que</w:t>
      </w:r>
    </w:p>
    <w:p>
      <w:r>
        <w:t>estes animais não andem tão rápido quanto os</w:t>
      </w:r>
    </w:p>
    <w:p>
      <w:r>
        <w:t>cavalos (a menos que sejam jovens), um Trobeiro</w:t>
      </w:r>
    </w:p>
    <w:p>
      <w:r>
        <w:t>não trocaria o seu companheiro trobo por nenhum</w:t>
      </w:r>
    </w:p>
    <w:p>
      <w:r>
        <w:t>outro animal.</w:t>
      </w:r>
    </w:p>
    <w:p>
      <w:r>
        <w:t>Tanto o trobo quanto o seu criador são</w:t>
      </w:r>
    </w:p>
    <w:p>
      <w:r>
        <w:t>grandes companheiros. Eles jamais fariam mal um</w:t>
      </w:r>
    </w:p>
    <w:p>
      <w:r>
        <w:t>ao outro, e nunca abandonariam o seu parceiro em</w:t>
      </w:r>
    </w:p>
    <w:p>
      <w:r>
        <w:t>situações de emergência. O serviço de ambos tornase eficiente graças à confiança e ao respeito entre</w:t>
      </w:r>
    </w:p>
    <w:p>
      <w:r>
        <w:t>eles.</w:t>
      </w:r>
    </w:p>
    <w:p>
      <w:r>
        <w:t>O figurino típico dos Trobeiros é bem</w:t>
      </w:r>
    </w:p>
    <w:p>
      <w:r>
        <w:t>peculiar. Calças largas, chapéu preto ou marrom</w:t>
      </w:r>
    </w:p>
    <w:p>
      <w:r>
        <w:t>decorado com uma pena de trobo, camisa de cor</w:t>
      </w:r>
    </w:p>
    <w:p>
      <w:r>
        <w:t>clara, lenço amarrado próximo à gola e botas sem</w:t>
      </w:r>
    </w:p>
    <w:p>
      <w:r>
        <w:t>esporas. Normalmente são fanfarrões e apreciam</w:t>
      </w:r>
    </w:p>
    <w:p>
      <w:r>
        <w:t>uma boa comida. Suas preferências gastronômicas</w:t>
      </w:r>
    </w:p>
    <w:p>
      <w:r>
        <w:t>são carnes, massas, vinhos e bebidas quentes,</w:t>
      </w:r>
    </w:p>
    <w:p>
      <w:r>
        <w:t>especialmente chá.</w:t>
      </w:r>
    </w:p>
    <w:p>
      <w:r>
        <w:t>Trobeiros são habilidosos com a boleadeira.</w:t>
      </w:r>
    </w:p>
    <w:p>
      <w:r>
        <w:t>Este instrumento serve para imobilizar animais</w:t>
      </w:r>
    </w:p>
    <w:p>
      <w:r>
        <w:t>fugitivos, bem como para deter intrusos. O uso de</w:t>
      </w:r>
    </w:p>
    <w:p>
      <w:r>
        <w:t>redes também é muito difundido entre estes</w:t>
      </w:r>
    </w:p>
    <w:p>
      <w:r>
        <w:t>profissionais. Eles não gostam muito de utilizar</w:t>
      </w:r>
    </w:p>
    <w:p>
      <w:r>
        <w:t>outros tipos de armas — talvez, no máximo, uma</w:t>
      </w:r>
    </w:p>
    <w:p>
      <w:r>
        <w:t>espada curta.</w:t>
      </w:r>
    </w:p>
    <w:p>
      <w:r>
        <w:t>Importante dizer: este kit é proibido para</w:t>
      </w:r>
    </w:p>
    <w:p>
      <w:r>
        <w:t>anões, visto que eles e os trobos não cultivam o</w:t>
      </w:r>
    </w:p>
    <w:p>
      <w:r>
        <w:t>melhor dos relacionamentos. Raças que não</w:t>
      </w:r>
    </w:p>
    <w:p>
      <w:r>
        <w:t>costumam utilizar animais de montaria, como os</w:t>
      </w:r>
    </w:p>
    <w:p>
      <w:r>
        <w:t>minotauros, também não podem sê-los. Os</w:t>
      </w:r>
    </w:p>
    <w:p>
      <w:r>
        <w:t>humanos são os que tem mais facilidade para seguir</w:t>
      </w:r>
    </w:p>
    <w:p>
      <w:r>
        <w:t>esta profissão, pois ela surgiu em comunidades</w:t>
      </w:r>
    </w:p>
    <w:p>
      <w:r>
        <w:t>humanas residentes de reinos do sul, principalmente</w:t>
      </w:r>
    </w:p>
    <w:p>
      <w:r>
        <w:t>Tyrondir.</w:t>
      </w:r>
    </w:p>
    <w:p>
      <w:r>
        <w:t>3D&amp;T</w:t>
      </w:r>
    </w:p>
    <w:p>
      <w:r>
        <w:t>Custo: 2 (1 para Humanos)</w:t>
      </w:r>
    </w:p>
    <w:p>
      <w:r>
        <w:t>Restrições: Proibido para Anões e Minotauros</w:t>
      </w:r>
    </w:p>
    <w:p>
      <w:r>
        <w:t>Vantagens: Recebe Cavalgar (especialização de</w:t>
      </w:r>
    </w:p>
    <w:p>
      <w:r>
        <w:t>Animais), Aliado (trobo) e Paralisia (por boleadeira</w:t>
      </w:r>
    </w:p>
    <w:p>
      <w:r>
        <w:t>ou rede) gratuitamente. Pode comprar Animais por</w:t>
      </w:r>
    </w:p>
    <w:p>
      <w:r>
        <w:t>1 ponto</w:t>
      </w:r>
    </w:p>
    <w:p>
      <w:r>
        <w:t>Desvantagens: Nenhuma</w:t>
      </w:r>
    </w:p>
    <w:p>
      <w:r>
        <w:t>Pontos de Vida e Magia: R×4</w:t>
      </w:r>
    </w:p>
    <w:p>
      <w:r>
        <w:t>Daemon</w:t>
      </w:r>
    </w:p>
    <w:p>
      <w:r>
        <w:t>Custo: 3 pontos de Aprimoramento (2 para</w:t>
      </w:r>
    </w:p>
    <w:p>
      <w:r>
        <w:t>Humanos), 250 pontos de Perícia</w:t>
      </w:r>
    </w:p>
    <w:p>
      <w:r>
        <w:t>Restrições: Proibido para Anões e Minotauros</w:t>
      </w:r>
    </w:p>
    <w:p>
      <w:r>
        <w:t>Perícias: Boleadeira 40/40, Escutar 20, Furtividade</w:t>
      </w:r>
    </w:p>
    <w:p>
      <w:r>
        <w:t>20, Montaria 40, Rastreio 30, Rede 20/20,</w:t>
      </w:r>
    </w:p>
    <w:p>
      <w:r>
        <w:br w:type="page"/>
      </w:r>
    </w:p>
    <w:p>
      <w:pPr>
        <w:pStyle w:val="Heading2"/>
      </w:pPr>
      <w:r>
        <w:t>Página 37</w:t>
      </w:r>
    </w:p>
    <w:p>
      <w:r>
        <w:t>Sobrevivência</w:t>
      </w:r>
    </w:p>
    <w:p>
      <w:r>
        <w:t>(Pradarias)</w:t>
      </w:r>
    </w:p>
    <w:p>
      <w:r>
        <w:t>40,</w:t>
      </w:r>
    </w:p>
    <w:p>
      <w:r>
        <w:t>Tratamento</w:t>
      </w:r>
    </w:p>
    <w:p>
      <w:r>
        <w:t>de</w:t>
      </w:r>
    </w:p>
    <w:p>
      <w:r>
        <w:t>Animais 30, Treinamento de Animais 20, Veterinária</w:t>
      </w:r>
    </w:p>
    <w:p>
      <w:r>
        <w:t>20</w:t>
      </w:r>
    </w:p>
    <w:p>
      <w:r>
        <w:t>Aprimoramentos: Familiar 2 (trobo), 3 Pontos</w:t>
      </w:r>
    </w:p>
    <w:p>
      <w:r>
        <w:t>Heróicos</w:t>
      </w:r>
    </w:p>
    <w:p>
      <w:r>
        <w:t>Pontos Heróicos: 3 por nível</w:t>
      </w:r>
    </w:p>
    <w:p>
      <w:r>
        <w:t>Trovejante</w:t>
      </w:r>
    </w:p>
    <w:p>
      <w:r>
        <w:t>Este guerreiro tem seus poderes baseados</w:t>
      </w:r>
    </w:p>
    <w:p>
      <w:r>
        <w:t>em um caminho secundário, assim como os</w:t>
      </w:r>
    </w:p>
    <w:p>
      <w:r>
        <w:t>guerreiros do gelo. Uma lenda bárbara diz que os</w:t>
      </w:r>
    </w:p>
    <w:p>
      <w:r>
        <w:t>Trovejantes são pessoas escolhidas pelos deuses</w:t>
      </w:r>
    </w:p>
    <w:p>
      <w:r>
        <w:t>para servir a alguma grande causa. Esta escolha se dá</w:t>
      </w:r>
    </w:p>
    <w:p>
      <w:r>
        <w:t>de uma maneira bem peculiar: quando estes são</w:t>
      </w:r>
    </w:p>
    <w:p>
      <w:r>
        <w:t>atingidos por um raio, se sobreviverem, é porque</w:t>
      </w:r>
    </w:p>
    <w:p>
      <w:r>
        <w:t>estão fadados a seguir este destino. Também seria</w:t>
      </w:r>
    </w:p>
    <w:p>
      <w:r>
        <w:t>desta forma que os Trovejantes recebem seus</w:t>
      </w:r>
    </w:p>
    <w:p>
      <w:r>
        <w:t>poderes especiais.</w:t>
      </w:r>
    </w:p>
    <w:p>
      <w:r>
        <w:t>Não se sabe ao certo se estes guerreiros são</w:t>
      </w:r>
    </w:p>
    <w:p>
      <w:r>
        <w:t>mesmo devotos de alguma divindade, mas eles são</w:t>
      </w:r>
    </w:p>
    <w:p>
      <w:r>
        <w:t>admirados e respeitados como tal em comunidades</w:t>
      </w:r>
    </w:p>
    <w:p>
      <w:r>
        <w:t>bárbaras</w:t>
      </w:r>
    </w:p>
    <w:p>
      <w:r>
        <w:t>das</w:t>
      </w:r>
    </w:p>
    <w:p>
      <w:r>
        <w:t>Montanhas</w:t>
      </w:r>
    </w:p>
    <w:p>
      <w:r>
        <w:t>Sanguinárias.</w:t>
      </w:r>
    </w:p>
    <w:p>
      <w:r>
        <w:t>Os</w:t>
      </w:r>
    </w:p>
    <w:p>
      <w:r>
        <w:t>Trovejantes em geral são guardiões de suas tribos e</w:t>
      </w:r>
    </w:p>
    <w:p>
      <w:r>
        <w:t>utilizam seus poderes para defendê-las de monstros</w:t>
      </w:r>
    </w:p>
    <w:p>
      <w:r>
        <w:t>ou povos inimigos. Contudo, os guerreiros do</w:t>
      </w:r>
    </w:p>
    <w:p>
      <w:r>
        <w:t>trovão não existem apenas em comunidades</w:t>
      </w:r>
    </w:p>
    <w:p>
      <w:r>
        <w:t>bárbaras, embora eles sejam mais comuns neste tipo</w:t>
      </w:r>
    </w:p>
    <w:p>
      <w:r>
        <w:t>de ambiente.</w:t>
      </w:r>
    </w:p>
    <w:p>
      <w:r>
        <w:t>Após a escolha divina (ou o que quer que</w:t>
      </w:r>
    </w:p>
    <w:p>
      <w:r>
        <w:t>seja), os Trovejantes submetem-se a um treinamento</w:t>
      </w:r>
    </w:p>
    <w:p>
      <w:r>
        <w:t>envolvendo o seu elemento principal: a eletricidade.</w:t>
      </w:r>
    </w:p>
    <w:p>
      <w:r>
        <w:t>Eles costumam ficar ao ar livre em dias de</w:t>
      </w:r>
    </w:p>
    <w:p>
      <w:r>
        <w:t>tempestade, justamente para ter um domínio melhor</w:t>
      </w:r>
    </w:p>
    <w:p>
      <w:r>
        <w:t>sobre suas habilidades. Alguns guerreiros mais</w:t>
      </w:r>
    </w:p>
    <w:p>
      <w:r>
        <w:t>corajosos preferem treinar nos lugares mais altos</w:t>
      </w:r>
    </w:p>
    <w:p>
      <w:r>
        <w:t>possíveis, como picos de montanhas, copas de</w:t>
      </w:r>
    </w:p>
    <w:p>
      <w:r>
        <w:t>árvores e outros ou mesmo em pleno céu, auxiliados</w:t>
      </w:r>
    </w:p>
    <w:p>
      <w:r>
        <w:t>por meios mágicos próprios ou alheios (uma magia</w:t>
      </w:r>
    </w:p>
    <w:p>
      <w:r>
        <w:t>de vôo lançada por um mago amigo).</w:t>
      </w:r>
    </w:p>
    <w:p>
      <w:r>
        <w:t>Graças ao treinamento e à "bênção dos</w:t>
      </w:r>
    </w:p>
    <w:p>
      <w:r>
        <w:t>deuses", os Trovejantes desenvolveram habilidades</w:t>
      </w:r>
    </w:p>
    <w:p>
      <w:r>
        <w:t>incríveis. Eles podem se mover muito mais rápido</w:t>
      </w:r>
    </w:p>
    <w:p>
      <w:r>
        <w:t>do que uma pessoa comum, sendo que sua</w:t>
      </w:r>
    </w:p>
    <w:p>
      <w:r>
        <w:t>velocidade equipara-se (ou mesmo supera) à das</w:t>
      </w:r>
    </w:p>
    <w:p>
      <w:r>
        <w:t>criaturas mais velozes de Arton. Além disso, podem</w:t>
      </w:r>
    </w:p>
    <w:p>
      <w:r>
        <w:t>criar um campo elétrico capaz de causar dano à</w:t>
      </w:r>
    </w:p>
    <w:p>
      <w:r>
        <w:t>alguém caso esteja muito próximo. Eles são capazes</w:t>
      </w:r>
    </w:p>
    <w:p>
      <w:r>
        <w:t>de energizar suas armas com eletricidade e disparar</w:t>
      </w:r>
    </w:p>
    <w:p>
      <w:r>
        <w:t>raios elétricos pelas mãos e olhos. Para terminar,</w:t>
      </w:r>
    </w:p>
    <w:p>
      <w:r>
        <w:t>possuem alta resistência contra toda forma de luz e</w:t>
      </w:r>
    </w:p>
    <w:p>
      <w:r>
        <w:t>eletricidade.</w:t>
      </w:r>
    </w:p>
    <w:p>
      <w:r>
        <w:t>Entretanto, os Trovejantes possuem um</w:t>
      </w:r>
    </w:p>
    <w:p>
      <w:r>
        <w:t>ponto fraco bem incômodo. Quando eles são</w:t>
      </w:r>
    </w:p>
    <w:p>
      <w:r>
        <w:t>molhados por uma quantidade considerável de água,</w:t>
      </w:r>
    </w:p>
    <w:p>
      <w:r>
        <w:t>eles precisam fazer um teste de Resistência. Se</w:t>
      </w:r>
    </w:p>
    <w:p>
      <w:r>
        <w:t>falharem, ficarão atordoados por 1d6 rodadas. Neste</w:t>
      </w:r>
    </w:p>
    <w:p>
      <w:r>
        <w:t>estado, os Trovejantes não podem executar</w:t>
      </w:r>
    </w:p>
    <w:p>
      <w:r>
        <w:t>nenhuma ação e todos os seus testes são</w:t>
      </w:r>
    </w:p>
    <w:p>
      <w:r>
        <w:t>considerados difíceis. Caso passem no teste, os</w:t>
      </w:r>
    </w:p>
    <w:p>
      <w:r>
        <w:t>guerreiros</w:t>
      </w:r>
    </w:p>
    <w:p>
      <w:r>
        <w:t>sofrerão</w:t>
      </w:r>
    </w:p>
    <w:p>
      <w:r>
        <w:t>metade</w:t>
      </w:r>
    </w:p>
    <w:p>
      <w:r>
        <w:t>do</w:t>
      </w:r>
    </w:p>
    <w:p>
      <w:r>
        <w:t>dano</w:t>
      </w:r>
    </w:p>
    <w:p>
      <w:r>
        <w:t>e</w:t>
      </w:r>
    </w:p>
    <w:p>
      <w:r>
        <w:t>o</w:t>
      </w:r>
    </w:p>
    <w:p>
      <w:r>
        <w:t>atordoamento só durará uma rodada.</w:t>
      </w:r>
    </w:p>
    <w:p>
      <w:r>
        <w:t>Por causa de seu ponto fraco, os Trovejantes</w:t>
      </w:r>
    </w:p>
    <w:p>
      <w:r>
        <w:t>têm grande dificuldade para beber e tomar banho.</w:t>
      </w:r>
    </w:p>
    <w:p>
      <w:r>
        <w:t>Eles precisam aplicar pequenas quantidades de água</w:t>
      </w:r>
    </w:p>
    <w:p>
      <w:r>
        <w:t>em seu corpo ao fazer sua higiene pessoal ou</w:t>
      </w:r>
    </w:p>
    <w:p>
      <w:r>
        <w:t>quando precisam bebê-la. Quando sua pele ou</w:t>
      </w:r>
    </w:p>
    <w:p>
      <w:r>
        <w:t>órgãos internos entram em contato com o líquido,</w:t>
      </w:r>
    </w:p>
    <w:p>
      <w:r>
        <w:t>sofrem</w:t>
      </w:r>
    </w:p>
    <w:p>
      <w:r>
        <w:t>um</w:t>
      </w:r>
    </w:p>
    <w:p>
      <w:r>
        <w:t>formigamento</w:t>
      </w:r>
    </w:p>
    <w:p>
      <w:r>
        <w:t>intenso</w:t>
      </w:r>
    </w:p>
    <w:p>
      <w:r>
        <w:t>e</w:t>
      </w:r>
    </w:p>
    <w:p>
      <w:r>
        <w:t>muito</w:t>
      </w:r>
    </w:p>
    <w:p>
      <w:r>
        <w:t>incômodo. Apesar disso não provocar dano algum</w:t>
      </w:r>
    </w:p>
    <w:p>
      <w:r>
        <w:t>nos Trovejantes, tais sensações são um tanto</w:t>
      </w:r>
    </w:p>
    <w:p>
      <w:r>
        <w:t>desagradáveis.</w:t>
      </w:r>
    </w:p>
    <w:p>
      <w:r>
        <w:t>Somada a esta fraqueza, os Trovejantes são</w:t>
      </w:r>
    </w:p>
    <w:p>
      <w:r>
        <w:t>vulneráveis a ataques baseados em Trevas, pois os</w:t>
      </w:r>
    </w:p>
    <w:p>
      <w:r>
        <w:t>poderes elétricos destes estão relacionados ao</w:t>
      </w:r>
    </w:p>
    <w:p>
      <w:r>
        <w:t>elemento Luz.</w:t>
      </w:r>
    </w:p>
    <w:p>
      <w:r>
        <w:t>3D&amp;T</w:t>
      </w:r>
    </w:p>
    <w:p>
      <w:r>
        <w:t>Custo: 2</w:t>
      </w:r>
    </w:p>
    <w:p>
      <w:r>
        <w:t>Restrições: Proibido para Mortos-Vivos</w:t>
      </w:r>
    </w:p>
    <w:p>
      <w:r>
        <w:t>Vantagens: Pode acrescentar dano Elétrico em seus</w:t>
      </w:r>
    </w:p>
    <w:p>
      <w:r>
        <w:t>ataques. Recebe Aceleração, Armadura Extra:</w:t>
      </w:r>
    </w:p>
    <w:p>
      <w:r>
        <w:t>Luz/Elétrico e Toque de Energia (Elétrico)</w:t>
      </w:r>
    </w:p>
    <w:p>
      <w:r>
        <w:t>gratuitamente</w:t>
      </w:r>
    </w:p>
    <w:p>
      <w:r>
        <w:t>Desvantagens:</w:t>
      </w:r>
    </w:p>
    <w:p>
      <w:r>
        <w:t>Ponto</w:t>
      </w:r>
    </w:p>
    <w:p>
      <w:r>
        <w:t>Fraco:</w:t>
      </w:r>
    </w:p>
    <w:p>
      <w:r>
        <w:t>Água,</w:t>
      </w:r>
    </w:p>
    <w:p>
      <w:r>
        <w:t>Vulnerabilidade: Trevas</w:t>
      </w:r>
    </w:p>
    <w:p>
      <w:r>
        <w:t>Pontos de Vida e Magia: R×5</w:t>
      </w:r>
    </w:p>
    <w:p>
      <w:r>
        <w:t>Daemon</w:t>
      </w:r>
    </w:p>
    <w:p>
      <w:r>
        <w:t>Custo: 5 pontos de Aprimoramento, 300 pontos de</w:t>
      </w:r>
    </w:p>
    <w:p>
      <w:r>
        <w:t>Perícia.</w:t>
      </w:r>
    </w:p>
    <w:p>
      <w:r>
        <w:t>Restrições: Proibido para Mortos-Vivos</w:t>
      </w:r>
    </w:p>
    <w:p>
      <w:r>
        <w:t>Perícias: Alpinismo 20, Azagaia 20/20, Clava ou</w:t>
      </w:r>
    </w:p>
    <w:p>
      <w:r>
        <w:t>Martelo de Guerra 30/30, Corrida 30, Esquiva 40,</w:t>
      </w:r>
    </w:p>
    <w:p>
      <w:r>
        <w:t>Herbalismo 20, Intimidação 20, Lança 40/40,</w:t>
      </w:r>
    </w:p>
    <w:p>
      <w:r>
        <w:t>Rastreio 20, Salto 30, uma Manobra de Combate,</w:t>
      </w:r>
    </w:p>
    <w:p>
      <w:r>
        <w:t>uma Sobrevivência 40</w:t>
      </w:r>
    </w:p>
    <w:p>
      <w:r>
        <w:t>Aprimoramentos: Poder Elemental* 1, 4 Pontos</w:t>
      </w:r>
    </w:p>
    <w:p>
      <w:r>
        <w:t>Heróicos, Senso de Direção 1</w:t>
      </w:r>
    </w:p>
    <w:p>
      <w:r>
        <w:t>Pontos de Energia: 2 + 1 por nível</w:t>
      </w:r>
    </w:p>
    <w:p>
      <w:r>
        <w:t>Pontos Heróicos: 4 por nível</w:t>
      </w:r>
    </w:p>
    <w:p>
      <w:r>
        <w:br w:type="page"/>
      </w:r>
    </w:p>
    <w:p>
      <w:pPr>
        <w:pStyle w:val="Heading2"/>
      </w:pPr>
      <w:r>
        <w:t>Página 38</w:t>
      </w:r>
    </w:p>
    <w:p>
      <w:r>
        <w:t>PARTE II- SERVOS DOS DEUSES</w:t>
      </w:r>
    </w:p>
    <w:p>
      <w:r>
        <w:t>Acólito</w:t>
      </w:r>
    </w:p>
    <w:p>
      <w:r>
        <w:t>Seguir uma carreira religiosa é o sonho de</w:t>
      </w:r>
    </w:p>
    <w:p>
      <w:r>
        <w:t>várias pessoas em Arton. Sacerdotes de diversas</w:t>
      </w:r>
    </w:p>
    <w:p>
      <w:r>
        <w:t>religiões têm o respeito e admiração dos cidadãos</w:t>
      </w:r>
    </w:p>
    <w:p>
      <w:r>
        <w:t>comuns devido às suas funções como líderes,</w:t>
      </w:r>
    </w:p>
    <w:p>
      <w:r>
        <w:t>conciliadores, conselheiros e, em alguns casos,</w:t>
      </w:r>
    </w:p>
    <w:p>
      <w:r>
        <w:t>profetas. Contudo, o candidato precisa cumprir uma</w:t>
      </w:r>
    </w:p>
    <w:p>
      <w:r>
        <w:t>série de etapas a fim de alcançar determinada</w:t>
      </w:r>
    </w:p>
    <w:p>
      <w:r>
        <w:t>posição. Em geral, o primeiro passo a ser seguido é</w:t>
      </w:r>
    </w:p>
    <w:p>
      <w:r>
        <w:t>tornar-se um Acólito.</w:t>
      </w:r>
    </w:p>
    <w:p>
      <w:r>
        <w:t>Durante sua formação, o Acólito aprenderá</w:t>
      </w:r>
    </w:p>
    <w:p>
      <w:r>
        <w:t>sobre as bases fundamentais da religião a qual</w:t>
      </w:r>
    </w:p>
    <w:p>
      <w:r>
        <w:t>pretende</w:t>
      </w:r>
    </w:p>
    <w:p>
      <w:r>
        <w:t>representar.</w:t>
      </w:r>
    </w:p>
    <w:p>
      <w:r>
        <w:t>Tais</w:t>
      </w:r>
    </w:p>
    <w:p>
      <w:r>
        <w:t>ensinamentos</w:t>
      </w:r>
    </w:p>
    <w:p>
      <w:r>
        <w:t>compreendem elementos de História, Filosofia,</w:t>
      </w:r>
    </w:p>
    <w:p>
      <w:r>
        <w:t>Ética e Rituais, além de uma base em Medicina —</w:t>
      </w:r>
    </w:p>
    <w:p>
      <w:r>
        <w:t>em algumas religiões, o discípulo também tem</w:t>
      </w:r>
    </w:p>
    <w:p>
      <w:r>
        <w:t>acesso a conhecimentos sobre ciência e/ou magia</w:t>
      </w:r>
    </w:p>
    <w:p>
      <w:r>
        <w:t>arcana. O Acólito pode ser treinado em uma ordem,</w:t>
      </w:r>
    </w:p>
    <w:p>
      <w:r>
        <w:t>templo religioso ou por um clérigo experiente.</w:t>
      </w:r>
    </w:p>
    <w:p>
      <w:r>
        <w:t>Por ser um aprendiz, o Acólito não pode</w:t>
      </w:r>
    </w:p>
    <w:p>
      <w:r>
        <w:t>exercer plenamente as funções competentes a um</w:t>
      </w:r>
    </w:p>
    <w:p>
      <w:r>
        <w:t>clérigo, mas está autorizado por seus superiores a</w:t>
      </w:r>
    </w:p>
    <w:p>
      <w:r>
        <w:t>realizar pequenos serviços e missões em nome de</w:t>
      </w:r>
    </w:p>
    <w:p>
      <w:r>
        <w:t>sua respectiva igreja. É normal que Acólitos em</w:t>
      </w:r>
    </w:p>
    <w:p>
      <w:r>
        <w:t>estágios mais avançados conheçam alguns milagres e</w:t>
      </w:r>
    </w:p>
    <w:p>
      <w:r>
        <w:t>magias básicas — como a Bênção ou a Cura</w:t>
      </w:r>
    </w:p>
    <w:p>
      <w:r>
        <w:t>Elementar (vide os netbooks Poderes da Fé e</w:t>
      </w:r>
    </w:p>
    <w:p>
      <w:r>
        <w:t>Guia de Magias de Arton, disponíveis no site da</w:t>
      </w:r>
    </w:p>
    <w:p>
      <w:r>
        <w:t>Editora Daemon). Contudo, isto não é uma regra</w:t>
      </w:r>
    </w:p>
    <w:p>
      <w:r>
        <w:t>geral.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Recebe Mestre gratuitamente. Pode</w:t>
      </w:r>
    </w:p>
    <w:p>
      <w:r>
        <w:t>comprar Clericato por 1 ponto</w:t>
      </w:r>
    </w:p>
    <w:p>
      <w:r>
        <w:t>Desvantagens: Nenhuma</w:t>
      </w:r>
    </w:p>
    <w:p>
      <w:r>
        <w:t>Pontos de Vida e Magia: R×2</w:t>
      </w:r>
    </w:p>
    <w:p>
      <w:r>
        <w:t>Daemon</w:t>
      </w:r>
    </w:p>
    <w:p>
      <w:r>
        <w:t>Custo: 2 pontos de Aprimoramento, 80 pontos de</w:t>
      </w:r>
    </w:p>
    <w:p>
      <w:r>
        <w:t>Perícia</w:t>
      </w:r>
    </w:p>
    <w:p>
      <w:r>
        <w:t>Restrições: Nenhuma</w:t>
      </w:r>
    </w:p>
    <w:p>
      <w:r>
        <w:t>Perícias: Etiqueta 20, Herbalismo 10, Oculto 20,</w:t>
      </w:r>
    </w:p>
    <w:p>
      <w:r>
        <w:t>Primeiros Socorros 20, Pesquisa/Investigação 20,</w:t>
      </w:r>
    </w:p>
    <w:p>
      <w:r>
        <w:t>Rituais 10, Teologia 20</w:t>
      </w:r>
    </w:p>
    <w:p>
      <w:r>
        <w:t>Aprimoramentos: 1 Ponto de Fé, 1 Ponto Heróico,</w:t>
      </w:r>
    </w:p>
    <w:p>
      <w:r>
        <w:t>Tutor 1</w:t>
      </w:r>
    </w:p>
    <w:p>
      <w:r>
        <w:t>Pontos de Fé: 1 + 1 a cada dois níveis</w:t>
      </w:r>
    </w:p>
    <w:p>
      <w:r>
        <w:t>Pontos Heróicos: 1 por nível</w:t>
      </w:r>
    </w:p>
    <w:p>
      <w:r>
        <w:t>Clérigo da Sorte</w:t>
      </w:r>
    </w:p>
    <w:p>
      <w:r>
        <w:t>Em Fortuna, o reino da sorte, Nimb não é</w:t>
      </w:r>
    </w:p>
    <w:p>
      <w:r>
        <w:t>venerado como o "deus da sorte e do azar” ou o</w:t>
      </w:r>
    </w:p>
    <w:p>
      <w:r>
        <w:t>"deus do caos". Lá a grande maioria da população</w:t>
      </w:r>
    </w:p>
    <w:p>
      <w:r>
        <w:t>refere-se a ele simplesmente como Deus da Sorte.</w:t>
      </w:r>
    </w:p>
    <w:p>
      <w:r>
        <w:t>Esta maneira peculiar de devoção a Nimb começou</w:t>
      </w:r>
    </w:p>
    <w:p>
      <w:r>
        <w:t>ainda durante a formação</w:t>
      </w:r>
    </w:p>
    <w:p>
      <w:r>
        <w:t>do reino (mais</w:t>
      </w:r>
    </w:p>
    <w:p>
      <w:r>
        <w:t>informações em O Reinado). Os fortunianos são</w:t>
      </w:r>
    </w:p>
    <w:p>
      <w:r>
        <w:t>conhecidos por praticarem diariamente rituais</w:t>
      </w:r>
    </w:p>
    <w:p>
      <w:r>
        <w:t>estranhos e portar objetos que supostamente trazem</w:t>
      </w:r>
    </w:p>
    <w:p>
      <w:r>
        <w:t>sorte  tudo isto para se manterem mais próximos</w:t>
      </w:r>
    </w:p>
    <w:p>
      <w:r>
        <w:t>de Nimb e atraírem os ventos da fortuna para seus</w:t>
      </w:r>
    </w:p>
    <w:p>
      <w:r>
        <w:t>respectivos lados.</w:t>
      </w:r>
    </w:p>
    <w:p>
      <w:r>
        <w:t>Esta crença em Nimb como uma divindade</w:t>
      </w:r>
    </w:p>
    <w:p>
      <w:r>
        <w:t>da sorte também se manifesta em seus sacerdotes.</w:t>
      </w:r>
    </w:p>
    <w:p>
      <w:r>
        <w:t>Aliás, esses clérigos típicos de Fortuna agem de</w:t>
      </w:r>
    </w:p>
    <w:p>
      <w:r>
        <w:t>forma bem diferente dos demais. Apesar de serem</w:t>
      </w:r>
    </w:p>
    <w:p>
      <w:r>
        <w:t>considerados excêntricos e defenderem pontos de</w:t>
      </w:r>
    </w:p>
    <w:p>
      <w:r>
        <w:t>vista muito difusos sobre até mesmo o próprio deus,</w:t>
      </w:r>
    </w:p>
    <w:p>
      <w:r>
        <w:t>eles são mais críveis e sensatos do que qualquer</w:t>
      </w:r>
    </w:p>
    <w:p>
      <w:r>
        <w:t>outro clérigo do caos visto no Reinado. É possível</w:t>
      </w:r>
    </w:p>
    <w:p>
      <w:r>
        <w:t>conversar com qualquer um deles sem correr o risco</w:t>
      </w:r>
    </w:p>
    <w:p>
      <w:r>
        <w:t>de não entender nada ou de ser vítima da</w:t>
      </w:r>
    </w:p>
    <w:p>
      <w:r>
        <w:t>imprevisibilidade costumeira dos sacerdotes de</w:t>
      </w:r>
    </w:p>
    <w:p>
      <w:r>
        <w:t>Nimb.</w:t>
      </w:r>
    </w:p>
    <w:p>
      <w:r>
        <w:t>Por conta destas diferenças, os clérigos de</w:t>
      </w:r>
    </w:p>
    <w:p>
      <w:r>
        <w:t>Fortuna  também chamados Clérigos da Sorte </w:t>
      </w:r>
    </w:p>
    <w:p>
      <w:r>
        <w:t>podem ser tratados como uma variação do clero de</w:t>
      </w:r>
    </w:p>
    <w:p>
      <w:r>
        <w:t>Nimb, com poderes e restrições ligeiramente</w:t>
      </w:r>
    </w:p>
    <w:p>
      <w:r>
        <w:t>diferentes. Eles são agraciados com a Fortuna</w:t>
      </w:r>
    </w:p>
    <w:p>
      <w:r>
        <w:t>Ampliada, um bônus de +1 em todas os seus testes</w:t>
      </w:r>
    </w:p>
    <w:p>
      <w:r>
        <w:t>de atributos, resistência, esquiva e perícias.</w:t>
      </w:r>
    </w:p>
    <w:p>
      <w:r>
        <w:t>A aleatoriedade dos efeitos das magias dos</w:t>
      </w:r>
    </w:p>
    <w:p>
      <w:r>
        <w:t>Clérigos da Sorte também é diferente. Ao conjurálas, o clérigo joga o d6. Elas só terão falha</w:t>
      </w:r>
    </w:p>
    <w:p>
      <w:r>
        <w:t>automática ou efeitos mínimos se o resultado for 5</w:t>
      </w:r>
    </w:p>
    <w:p>
      <w:r>
        <w:t>ou 6. Do contrário, a magia terá sucesso automático</w:t>
      </w:r>
    </w:p>
    <w:p>
      <w:r>
        <w:t>ou efeitos máximos.</w:t>
      </w:r>
    </w:p>
    <w:p>
      <w:r>
        <w:t>Além disso, eles também podem escolher</w:t>
      </w:r>
    </w:p>
    <w:p>
      <w:r>
        <w:t>um destes poderes:</w:t>
      </w:r>
    </w:p>
    <w:p>
      <w:r>
        <w:t>• Bênção da Sorte: o clérigo pode, uma vez por</w:t>
      </w:r>
    </w:p>
    <w:p>
      <w:r>
        <w:t>dia, conceder os benefícios da Fortuna Ampliada</w:t>
      </w:r>
    </w:p>
    <w:p>
      <w:r>
        <w:t>a uma outra pessoa tocando-a. Assim, ela</w:t>
      </w:r>
    </w:p>
    <w:p>
      <w:r>
        <w:t>também ganhará um bônus de +1/+10% em</w:t>
      </w:r>
    </w:p>
    <w:p>
      <w:r>
        <w:br w:type="page"/>
      </w:r>
    </w:p>
    <w:p>
      <w:pPr>
        <w:pStyle w:val="Heading2"/>
      </w:pPr>
      <w:r>
        <w:t>Página 39</w:t>
      </w:r>
    </w:p>
    <w:p>
      <w:r>
        <w:t>todos os seus testes até as próximas 24 horas. O</w:t>
      </w:r>
    </w:p>
    <w:p>
      <w:r>
        <w:t>clérigo não poderá utilizar a Bênção da Sorte em</w:t>
      </w:r>
    </w:p>
    <w:p>
      <w:r>
        <w:t>uma mesma pessoa durante um mês.</w:t>
      </w:r>
    </w:p>
    <w:p>
      <w:r>
        <w:t>• Poder Oculto: o clérigo ganha um bônus de</w:t>
      </w:r>
    </w:p>
    <w:p>
      <w:r>
        <w:t>+2/+4 em Força/FR, Habilidade/DEX ou</w:t>
      </w:r>
    </w:p>
    <w:p>
      <w:r>
        <w:t>AGI e Resistência/CON ou WILL, à sua</w:t>
      </w:r>
    </w:p>
    <w:p>
      <w:r>
        <w:t>escolha. Este poder leva um turno para ser</w:t>
      </w:r>
    </w:p>
    <w:p>
      <w:r>
        <w:t>invocado e isto só pode ser feito durante um</w:t>
      </w:r>
    </w:p>
    <w:p>
      <w:r>
        <w:t>combate.</w:t>
      </w:r>
    </w:p>
    <w:p>
      <w:r>
        <w:t>Terminada</w:t>
      </w:r>
    </w:p>
    <w:p>
      <w:r>
        <w:t>a</w:t>
      </w:r>
    </w:p>
    <w:p>
      <w:r>
        <w:t>luta,</w:t>
      </w:r>
    </w:p>
    <w:p>
      <w:r>
        <w:t>os</w:t>
      </w:r>
    </w:p>
    <w:p>
      <w:r>
        <w:t>bônus</w:t>
      </w:r>
    </w:p>
    <w:p>
      <w:r>
        <w:t>desaparecem.</w:t>
      </w:r>
    </w:p>
    <w:p>
      <w:r>
        <w:t>• Magia Oculta: o clérigo ganha um bônus de +2</w:t>
      </w:r>
    </w:p>
    <w:p>
      <w:r>
        <w:t>em seus Focus durante um combate. Ele só</w:t>
      </w:r>
    </w:p>
    <w:p>
      <w:r>
        <w:t>pode aumentar um Caminho se possuir algum</w:t>
      </w:r>
    </w:p>
    <w:p>
      <w:r>
        <w:t>ponto de Focus nele. Enquanto os bônus</w:t>
      </w:r>
    </w:p>
    <w:p>
      <w:r>
        <w:t>estiverem ativos, o clérigo só poderá utilizar</w:t>
      </w:r>
    </w:p>
    <w:p>
      <w:r>
        <w:t>mágicas instantâneas (nunca permanentes ou</w:t>
      </w:r>
    </w:p>
    <w:p>
      <w:r>
        <w:t>sustentáveis). Após a luta, os bônus acabam.</w:t>
      </w:r>
    </w:p>
    <w:p>
      <w:r>
        <w:t>Obrigações e Restrições: Os Clérigos da Sorte não</w:t>
      </w:r>
    </w:p>
    <w:p>
      <w:r>
        <w:t>são loucos como os demais sacerdotes de Nimb. No</w:t>
      </w:r>
    </w:p>
    <w:p>
      <w:r>
        <w:t>entanto, são conhecidos por possuir alguma mania</w:t>
      </w:r>
    </w:p>
    <w:p>
      <w:r>
        <w:t>ou hábito estranho a ser seguido diariamente </w:t>
      </w:r>
    </w:p>
    <w:p>
      <w:r>
        <w:t>como uma compulsão. Por exemplo, a sacerdotisa</w:t>
      </w:r>
    </w:p>
    <w:p>
      <w:r>
        <w:t>Gharats Porion, administradora do templo de</w:t>
      </w:r>
    </w:p>
    <w:p>
      <w:r>
        <w:t>Nimbarann</w:t>
      </w:r>
    </w:p>
    <w:p>
      <w:r>
        <w:t>(capital</w:t>
      </w:r>
    </w:p>
    <w:p>
      <w:r>
        <w:t>de</w:t>
      </w:r>
    </w:p>
    <w:p>
      <w:r>
        <w:t>Fortuna),</w:t>
      </w:r>
    </w:p>
    <w:p>
      <w:r>
        <w:t>modifica</w:t>
      </w:r>
    </w:p>
    <w:p>
      <w:r>
        <w:t>regularmente a estrutura do local — demolindo</w:t>
      </w:r>
    </w:p>
    <w:p>
      <w:r>
        <w:t>aposentos, construindo outros, mudando a cor das</w:t>
      </w:r>
    </w:p>
    <w:p>
      <w:r>
        <w:t>paredes etc  mesmo que tais alterações não sejam</w:t>
      </w:r>
    </w:p>
    <w:p>
      <w:r>
        <w:t>necessárias. Outros hábitos igualmente exóticos</w:t>
      </w:r>
    </w:p>
    <w:p>
      <w:r>
        <w:t>também podem ser adotados, como cortar folhas de</w:t>
      </w:r>
    </w:p>
    <w:p>
      <w:r>
        <w:t>papel em tiras meticulosamente do mesmo tamanho</w:t>
      </w:r>
    </w:p>
    <w:p>
      <w:r>
        <w:t>enquanto está a espera de alguém, por exemplo.</w:t>
      </w:r>
    </w:p>
    <w:p>
      <w:r>
        <w:t>Clérigos da Sorte devem carregar consigo</w:t>
      </w:r>
    </w:p>
    <w:p>
      <w:r>
        <w:t>um amuleto da sorte (pode ser um colar, um anel,</w:t>
      </w:r>
    </w:p>
    <w:p>
      <w:r>
        <w:t>uma tornozeleira com pedrinhas coloridas...). Ele</w:t>
      </w:r>
    </w:p>
    <w:p>
      <w:r>
        <w:t>simboliza um pacto feito com Nimb durante a</w:t>
      </w:r>
    </w:p>
    <w:p>
      <w:r>
        <w:t>ordenação do clérigo e indica a disposição dele em</w:t>
      </w:r>
    </w:p>
    <w:p>
      <w:r>
        <w:t>receber a bênção de sua divindade, convertida em</w:t>
      </w:r>
    </w:p>
    <w:p>
      <w:r>
        <w:t>boa sorte  não é certo se o amuleto possui algum</w:t>
      </w:r>
    </w:p>
    <w:p>
      <w:r>
        <w:t>efeito místico, mas o sacerdote acredita piamente</w:t>
      </w:r>
    </w:p>
    <w:p>
      <w:r>
        <w:t>nos eventuais poderes do objeto. Se por acaso este</w:t>
      </w:r>
    </w:p>
    <w:p>
      <w:r>
        <w:t>amuleto for perdido, os bônus concedidos pela</w:t>
      </w:r>
    </w:p>
    <w:p>
      <w:r>
        <w:t>Fortuna Ampliada tornar-se-ão penalidades até o</w:t>
      </w:r>
    </w:p>
    <w:p>
      <w:r>
        <w:t>objeto ser encontrado. Os efeitos são os seguintes:</w:t>
      </w:r>
    </w:p>
    <w:p>
      <w:r>
        <w:t>redutor de –1 em testes de atributos, resistência,</w:t>
      </w:r>
    </w:p>
    <w:p>
      <w:r>
        <w:t>esquiva e perícias; perda dos Poderes Garantidos; ao</w:t>
      </w:r>
    </w:p>
    <w:p>
      <w:r>
        <w:t>jogar o d6 para lançar suas magias, resultados pares</w:t>
      </w:r>
    </w:p>
    <w:p>
      <w:r>
        <w:t>indicam</w:t>
      </w:r>
    </w:p>
    <w:p>
      <w:r>
        <w:t>funcionamento</w:t>
      </w:r>
    </w:p>
    <w:p>
      <w:r>
        <w:t>normal,</w:t>
      </w:r>
    </w:p>
    <w:p>
      <w:r>
        <w:t>enquanto</w:t>
      </w:r>
    </w:p>
    <w:p>
      <w:r>
        <w:t>resultados ímpares indicam efeito mínimo ou falha</w:t>
      </w:r>
    </w:p>
    <w:p>
      <w:r>
        <w:t>total. Para evitar esta tragédia, os sacerdotes da sorte</w:t>
      </w:r>
    </w:p>
    <w:p>
      <w:r>
        <w:t>literalmente não se desgrudam de seus respectivos</w:t>
      </w:r>
    </w:p>
    <w:p>
      <w:r>
        <w:t>talismãs da sorte.</w:t>
      </w:r>
    </w:p>
    <w:p>
      <w:r>
        <w:t>Assim como os demais clérigos de Nimb, os</w:t>
      </w:r>
    </w:p>
    <w:p>
      <w:r>
        <w:t>Clérigos da Sorte são incrivelmente obstinados. Eles</w:t>
      </w:r>
    </w:p>
    <w:p>
      <w:r>
        <w:t>jamais irão desistir de cumprir uma missão ou</w:t>
      </w:r>
    </w:p>
    <w:p>
      <w:r>
        <w:t>objetivo, mesmo quando as chances de sucesso são</w:t>
      </w:r>
    </w:p>
    <w:p>
      <w:r>
        <w:t>irrisórias. Um ditado comum entre estes sacerdotes</w:t>
      </w:r>
    </w:p>
    <w:p>
      <w:r>
        <w:t>diz o seguinte: "É preferível a frustração pelo</w:t>
      </w:r>
    </w:p>
    <w:p>
      <w:r>
        <w:t>fracasso à vergonha pela falta de coragem em</w:t>
      </w:r>
    </w:p>
    <w:p>
      <w:r>
        <w:t>tentar".</w:t>
      </w:r>
    </w:p>
    <w:p>
      <w:r>
        <w:t>Apesar de serem mais ponderados do que os</w:t>
      </w:r>
    </w:p>
    <w:p>
      <w:r>
        <w:t>outros sacerdotes de Nimb, os Clérigos da Sorte</w:t>
      </w:r>
    </w:p>
    <w:p>
      <w:r>
        <w:t>também sofrem com a desconfiança de boa parte da</w:t>
      </w:r>
    </w:p>
    <w:p>
      <w:r>
        <w:t>população do Reinado. Eles também serão tachados</w:t>
      </w:r>
    </w:p>
    <w:p>
      <w:r>
        <w:t>como loucos, não importa o quanto tentem</w:t>
      </w:r>
    </w:p>
    <w:p>
      <w:r>
        <w:t>convencer as outras pessoas do contrário. Para</w:t>
      </w:r>
    </w:p>
    <w:p>
      <w:r>
        <w:t>piorar, as excentricidades desses sacerdotes não</w:t>
      </w:r>
    </w:p>
    <w:p>
      <w:r>
        <w:t>contribuem em nada para melhorar a sua imagem</w:t>
      </w:r>
    </w:p>
    <w:p>
      <w:r>
        <w:t>perante os outros...</w:t>
      </w:r>
    </w:p>
    <w:p>
      <w:r>
        <w:t>3D&amp;T</w:t>
      </w:r>
    </w:p>
    <w:p>
      <w:r>
        <w:t>Custo: 1</w:t>
      </w:r>
    </w:p>
    <w:p>
      <w:r>
        <w:t>Restrições: Clericato; apenas nativos de Fortuna</w:t>
      </w:r>
    </w:p>
    <w:p>
      <w:r>
        <w:t>Vantagens: Veja em Poderes Garantidos</w:t>
      </w:r>
    </w:p>
    <w:p>
      <w:r>
        <w:t>Desvantagens: Veja em Obrigações e Restrições</w:t>
      </w:r>
    </w:p>
    <w:p>
      <w:r>
        <w:t>Pontos de Vida e Magia: R×4</w:t>
      </w:r>
    </w:p>
    <w:p>
      <w:r>
        <w:t>Daemon</w:t>
      </w:r>
    </w:p>
    <w:p>
      <w:r>
        <w:t>Custo: 4 pontos de Aprimoramento, 240 pontos de</w:t>
      </w:r>
    </w:p>
    <w:p>
      <w:r>
        <w:t>Perícia</w:t>
      </w:r>
    </w:p>
    <w:p>
      <w:r>
        <w:t>Restrições: Apenas nativos de Fortuna</w:t>
      </w:r>
    </w:p>
    <w:p>
      <w:r>
        <w:t>Perícias: Bastão ou Cajado 30/30, Empatia 20,</w:t>
      </w:r>
    </w:p>
    <w:p>
      <w:r>
        <w:t>Filosofia 30, Intimidação 20, Jogos 20, Ler/Escrever</w:t>
      </w:r>
    </w:p>
    <w:p>
      <w:r>
        <w:t>30, Maça 20/20, Oculto 30, Psicologia 20, uma</w:t>
      </w:r>
    </w:p>
    <w:p>
      <w:r>
        <w:t>Sobrevivência 20, Teologia 40</w:t>
      </w:r>
    </w:p>
    <w:p>
      <w:r>
        <w:t>Aprimoramentos: Pontos de Fé 3, Pontos</w:t>
      </w:r>
    </w:p>
    <w:p>
      <w:r>
        <w:t>Heróicos 3</w:t>
      </w:r>
    </w:p>
    <w:p>
      <w:r>
        <w:t>Pontos de Fé: 3 + 1 por nível</w:t>
      </w:r>
    </w:p>
    <w:p>
      <w:r>
        <w:t>Pontos Heróicos: 3 por nível</w:t>
      </w:r>
    </w:p>
    <w:p>
      <w:r>
        <w:t>Guardião de Keenn</w:t>
      </w:r>
    </w:p>
    <w:p>
      <w:r>
        <w:t>Os Guardiões de Keenn são clérigos e</w:t>
      </w:r>
    </w:p>
    <w:p>
      <w:r>
        <w:t>guerreiros devotos do deus da guerra geralmente</w:t>
      </w:r>
    </w:p>
    <w:p>
      <w:r>
        <w:t>vindos de Zakharov e/ou Trebuck. Nesses reinos,</w:t>
      </w:r>
    </w:p>
    <w:p>
      <w:r>
        <w:t>os habitantes não consideram Keenn como um</w:t>
      </w:r>
    </w:p>
    <w:p>
      <w:r>
        <w:t>deus violento e sedento por destruição, mas uma</w:t>
      </w:r>
    </w:p>
    <w:p>
      <w:r>
        <w:t>divindade forte e corajosa, invocada pelos fiéis em</w:t>
      </w:r>
    </w:p>
    <w:p>
      <w:r>
        <w:t>tempos de conflito.</w:t>
      </w:r>
    </w:p>
    <w:p>
      <w:r>
        <w:t>Como os outros servos da guerra, os</w:t>
      </w:r>
    </w:p>
    <w:p>
      <w:r>
        <w:t>Guardiões de Keenn são submetidos a um</w:t>
      </w:r>
    </w:p>
    <w:p>
      <w:r>
        <w:t>duríssimo treinamento para conseguirem atingir este</w:t>
      </w:r>
    </w:p>
    <w:p>
      <w:r>
        <w:t>status. Além da força física e da habilidade de</w:t>
      </w:r>
    </w:p>
    <w:p>
      <w:r>
        <w:t>combate, um Guardião precisa ser disciplinado,</w:t>
      </w:r>
    </w:p>
    <w:p>
      <w:r>
        <w:br w:type="page"/>
      </w:r>
    </w:p>
    <w:p>
      <w:pPr>
        <w:pStyle w:val="Heading2"/>
      </w:pPr>
      <w:r>
        <w:t>Página 40</w:t>
      </w:r>
    </w:p>
    <w:p>
      <w:r>
        <w:t>obediente, responsável e, principalmente, dedicar-se</w:t>
      </w:r>
    </w:p>
    <w:p>
      <w:r>
        <w:t>de coração a este trabalho.</w:t>
      </w:r>
    </w:p>
    <w:p>
      <w:r>
        <w:t>Durante o seu treinamento, os Guardiões de</w:t>
      </w:r>
    </w:p>
    <w:p>
      <w:r>
        <w:t>Keenn são instruídos a utilizarem suas habilidades</w:t>
      </w:r>
    </w:p>
    <w:p>
      <w:r>
        <w:t>apenas para proteger aquilo que ama (família,</w:t>
      </w:r>
    </w:p>
    <w:p>
      <w:r>
        <w:t>amigos, seu povo, sua igreja, a pessoa amada...).</w:t>
      </w:r>
    </w:p>
    <w:p>
      <w:r>
        <w:t>Esta filosofia é bem diferente daquela ensinada a</w:t>
      </w:r>
    </w:p>
    <w:p>
      <w:r>
        <w:t>outros devotos de Keenn, vistos pelos seguidores</w:t>
      </w:r>
    </w:p>
    <w:p>
      <w:r>
        <w:t>de</w:t>
      </w:r>
    </w:p>
    <w:p>
      <w:r>
        <w:t>outros</w:t>
      </w:r>
    </w:p>
    <w:p>
      <w:r>
        <w:t>deuses</w:t>
      </w:r>
    </w:p>
    <w:p>
      <w:r>
        <w:t>como</w:t>
      </w:r>
    </w:p>
    <w:p>
      <w:r>
        <w:t>"glorificadores</w:t>
      </w:r>
    </w:p>
    <w:p>
      <w:r>
        <w:t>da</w:t>
      </w:r>
    </w:p>
    <w:p>
      <w:r>
        <w:t>violência". Guardiões de Keenn tendem a ser mais</w:t>
      </w:r>
    </w:p>
    <w:p>
      <w:r>
        <w:t>tolerantes e amistosos com as outras pessoas,</w:t>
      </w:r>
    </w:p>
    <w:p>
      <w:r>
        <w:t>mesmo as com pouca força física. No entanto,</w:t>
      </w:r>
    </w:p>
    <w:p>
      <w:r>
        <w:t>tratam com desdém os covardes e fracos de espírito.</w:t>
      </w:r>
    </w:p>
    <w:p>
      <w:r>
        <w:t>Diferente dos devotos normais de Keenn,</w:t>
      </w:r>
    </w:p>
    <w:p>
      <w:r>
        <w:t>os Guardiões não guardam nenhum tipo de ojeriza</w:t>
      </w:r>
    </w:p>
    <w:p>
      <w:r>
        <w:t>pelos seguidores de Khalmyr. Na verdade, esses</w:t>
      </w:r>
    </w:p>
    <w:p>
      <w:r>
        <w:t>servos da guerra costumam respeitar ou mesmo</w:t>
      </w:r>
    </w:p>
    <w:p>
      <w:r>
        <w:t>admirar a honra daqueles que deveriam considerar</w:t>
      </w:r>
    </w:p>
    <w:p>
      <w:r>
        <w:t>como inimigos. A maioria dos servos da justiça é</w:t>
      </w:r>
    </w:p>
    <w:p>
      <w:r>
        <w:t>reticente com relação à simpatia dos Guardiões de</w:t>
      </w:r>
    </w:p>
    <w:p>
      <w:r>
        <w:t>Keenn à sua causa. Em Zakharov e Trebuck,</w:t>
      </w:r>
    </w:p>
    <w:p>
      <w:r>
        <w:t>entretanto, não é raro ver Guardiões de Keenn e</w:t>
      </w:r>
    </w:p>
    <w:p>
      <w:r>
        <w:t>devotos de Khalmyr trabalhando em missões como</w:t>
      </w:r>
    </w:p>
    <w:p>
      <w:r>
        <w:t>aliados, ou mesmo serem amigos. Em outros</w:t>
      </w:r>
    </w:p>
    <w:p>
      <w:r>
        <w:t>pontos do Reinado, contudo, uma relação amistosa</w:t>
      </w:r>
    </w:p>
    <w:p>
      <w:r>
        <w:t>entre servos da guerra e da justiça seria impensável,</w:t>
      </w:r>
    </w:p>
    <w:p>
      <w:r>
        <w:t>quase uma blasfêmia.</w:t>
      </w:r>
    </w:p>
    <w:p>
      <w:r>
        <w:t>Os Guardiões de Keenn são agraciados por</w:t>
      </w:r>
    </w:p>
    <w:p>
      <w:r>
        <w:t>seu deus com Poderes Garantidos diferentes dos</w:t>
      </w:r>
    </w:p>
    <w:p>
      <w:r>
        <w:t>outros servos da guerra, pois consideram este deus</w:t>
      </w:r>
    </w:p>
    <w:p>
      <w:r>
        <w:t>como um grande protetor a ser invocado em</w:t>
      </w:r>
    </w:p>
    <w:p>
      <w:r>
        <w:t>momentos difíceis, nos quais a luta é inevitável.</w:t>
      </w:r>
    </w:p>
    <w:p>
      <w:r>
        <w:t>Todos os Guardiões de Keenn são</w:t>
      </w:r>
    </w:p>
    <w:p>
      <w:r>
        <w:t>especialistas em montaria e adaptam-se facilmente</w:t>
      </w:r>
    </w:p>
    <w:p>
      <w:r>
        <w:t>no uso de qualquer tipo de arma. As armas favoritas</w:t>
      </w:r>
    </w:p>
    <w:p>
      <w:r>
        <w:t>de um Guardião são a espada longa, espada</w:t>
      </w:r>
    </w:p>
    <w:p>
      <w:r>
        <w:t>bastarda, machado de guerra, lança de cavalaria e</w:t>
      </w:r>
    </w:p>
    <w:p>
      <w:r>
        <w:t>martelo de guerra.</w:t>
      </w:r>
    </w:p>
    <w:p>
      <w:r>
        <w:t>Clérigos Guardiões de Keenn podem usar</w:t>
      </w:r>
    </w:p>
    <w:p>
      <w:r>
        <w:t>apenas mágicas menores de cura com efeitos</w:t>
      </w:r>
    </w:p>
    <w:p>
      <w:r>
        <w:t>mínimos. Isto é uma vantagem em relação à maior</w:t>
      </w:r>
    </w:p>
    <w:p>
      <w:r>
        <w:t>parte clérigos comuns da guerra, normalmente</w:t>
      </w:r>
    </w:p>
    <w:p>
      <w:r>
        <w:t>incapazes de utilizar curas mágicas.</w:t>
      </w:r>
    </w:p>
    <w:p>
      <w:r>
        <w:t>Além disso, os Guardiões podem escolher um</w:t>
      </w:r>
    </w:p>
    <w:p>
      <w:r>
        <w:t>destes poderes:</w:t>
      </w:r>
    </w:p>
    <w:p>
      <w:r>
        <w:t>• Coragem Total: O Guardião de Keenn é</w:t>
      </w:r>
    </w:p>
    <w:p>
      <w:r>
        <w:t>imune a toda forma de medo, seja natural ou</w:t>
      </w:r>
    </w:p>
    <w:p>
      <w:r>
        <w:t>mágico.</w:t>
      </w:r>
    </w:p>
    <w:p>
      <w:r>
        <w:t>• Escudo de Keenn: O Guardião de Keenn</w:t>
      </w:r>
    </w:p>
    <w:p>
      <w:r>
        <w:t>pode, uma vez por dia, criar um escudo de</w:t>
      </w:r>
    </w:p>
    <w:p>
      <w:r>
        <w:t>tamanho médio, que confere a ele FD+2/IP+4.</w:t>
      </w:r>
    </w:p>
    <w:p>
      <w:r>
        <w:t>Ele pode utilizar este poder em um escudo,</w:t>
      </w:r>
    </w:p>
    <w:p>
      <w:r>
        <w:t>tornando-o mais resistente. Durante este tempo,</w:t>
      </w:r>
    </w:p>
    <w:p>
      <w:r>
        <w:t>o escudo é considerado mágico. Os efeitos do</w:t>
      </w:r>
    </w:p>
    <w:p>
      <w:r>
        <w:t>Escudo de Keenn cessam quando o combate</w:t>
      </w:r>
    </w:p>
    <w:p>
      <w:r>
        <w:t>termina.</w:t>
      </w:r>
    </w:p>
    <w:p>
      <w:r>
        <w:t>• Aura de Coragem: Uma vez por dia, o</w:t>
      </w:r>
    </w:p>
    <w:p>
      <w:r>
        <w:t>Guardião de Keenn pode invocar uma aura com</w:t>
      </w:r>
    </w:p>
    <w:p>
      <w:r>
        <w:t>3m de raio. Todos os aliados dele que estiverem</w:t>
      </w:r>
    </w:p>
    <w:p>
      <w:r>
        <w:t>na área de efeito (incluindo o próprio Guardião)</w:t>
      </w:r>
    </w:p>
    <w:p>
      <w:r>
        <w:t>ganham um bônus de +1 em sua FA e FD finais</w:t>
      </w:r>
    </w:p>
    <w:p>
      <w:r>
        <w:t>(3D&amp;T) ou +10% em seus suas jogadas de</w:t>
      </w:r>
    </w:p>
    <w:p>
      <w:r>
        <w:t>ataque e defesa (Daemon), além de ganharem</w:t>
      </w:r>
    </w:p>
    <w:p>
      <w:r>
        <w:t>um bônus de +1/+10% em testes de</w:t>
      </w:r>
    </w:p>
    <w:p>
      <w:r>
        <w:t>Resistência/WILL contra efeitos que causem</w:t>
      </w:r>
    </w:p>
    <w:p>
      <w:r>
        <w:t>medo ou loucura. Contudo, qualquer adversário</w:t>
      </w:r>
    </w:p>
    <w:p>
      <w:r>
        <w:t>do Guardião que estiver no raio de alcance da</w:t>
      </w:r>
    </w:p>
    <w:p>
      <w:r>
        <w:t>aura sofrerá um redutor de –1/-10% nos</w:t>
      </w:r>
    </w:p>
    <w:p>
      <w:r>
        <w:t>mesmos testes. A Aura de Coragem termina no</w:t>
      </w:r>
    </w:p>
    <w:p>
      <w:r>
        <w:t>final do combate.</w:t>
      </w:r>
    </w:p>
    <w:p>
      <w:r>
        <w:t>Obrigações e Restrições: Os Guardiões de Keenn</w:t>
      </w:r>
    </w:p>
    <w:p>
      <w:r>
        <w:t>são treinados para defender com o uso da força</w:t>
      </w:r>
    </w:p>
    <w:p>
      <w:r>
        <w:t>tudo aquilo que protegem ou amam. Este é o</w:t>
      </w:r>
    </w:p>
    <w:p>
      <w:r>
        <w:t>principal objetivo destes guerreiros, e eles não</w:t>
      </w:r>
    </w:p>
    <w:p>
      <w:r>
        <w:t>podem fugir desta responsabilidade sob nenhum</w:t>
      </w:r>
    </w:p>
    <w:p>
      <w:r>
        <w:t>pretexto.</w:t>
      </w:r>
    </w:p>
    <w:p>
      <w:r>
        <w:t>Em certas situações, os Guardiões de</w:t>
      </w:r>
    </w:p>
    <w:p>
      <w:r>
        <w:t>Keenn são ordenados por seus superiores para</w:t>
      </w:r>
    </w:p>
    <w:p>
      <w:r>
        <w:t>protegerem uma determinada pessoa, item ou local</w:t>
      </w:r>
    </w:p>
    <w:p>
      <w:r>
        <w:t>(esta última opção é recomendada apenas para</w:t>
      </w:r>
    </w:p>
    <w:p>
      <w:r>
        <w:t>NPCs, pois o clérigo estaria impedido de aventurarse). Ele deve zelar pela segurança deste "algo</w:t>
      </w:r>
    </w:p>
    <w:p>
      <w:r>
        <w:t>especial", mesmo colocando em risco a sua própria</w:t>
      </w:r>
    </w:p>
    <w:p>
      <w:r>
        <w:t>vida. Quando esta missão é cumprida, geralmente</w:t>
      </w:r>
    </w:p>
    <w:p>
      <w:r>
        <w:t>os superiores do Guardião têm outra missão</w:t>
      </w:r>
    </w:p>
    <w:p>
      <w:r>
        <w:t>preparada para ele, tão ou mais difícil do que a</w:t>
      </w:r>
    </w:p>
    <w:p>
      <w:r>
        <w:t>anterior.</w:t>
      </w:r>
    </w:p>
    <w:p>
      <w:r>
        <w:t>Guardiões de Keenn são ponderados</w:t>
      </w:r>
    </w:p>
    <w:p>
      <w:r>
        <w:t>quando se trata do momento certo de entrar em</w:t>
      </w:r>
    </w:p>
    <w:p>
      <w:r>
        <w:t>uma luta, ao contrário de outros devotos do deus da</w:t>
      </w:r>
    </w:p>
    <w:p>
      <w:r>
        <w:t>guerra, que nunca perdem uma oportunidade de</w:t>
      </w:r>
    </w:p>
    <w:p>
      <w:r>
        <w:t>combate. Entretanto, se estiverem diante de uma</w:t>
      </w:r>
    </w:p>
    <w:p>
      <w:r>
        <w:t>situação ameaçadora, forem desafiados para uma</w:t>
      </w:r>
    </w:p>
    <w:p>
      <w:r>
        <w:t>luta ou sofrerem algum tipo de ofensa, os</w:t>
      </w:r>
    </w:p>
    <w:p>
      <w:r>
        <w:t>Guardiões vão lutar com todo o empenho possível.</w:t>
      </w:r>
    </w:p>
    <w:p>
      <w:r>
        <w:t>Adicionalmente</w:t>
      </w:r>
    </w:p>
    <w:p>
      <w:r>
        <w:t>a</w:t>
      </w:r>
    </w:p>
    <w:p>
      <w:r>
        <w:t>estes</w:t>
      </w:r>
    </w:p>
    <w:p>
      <w:r>
        <w:t>deveres,</w:t>
      </w:r>
    </w:p>
    <w:p>
      <w:r>
        <w:t>os</w:t>
      </w:r>
    </w:p>
    <w:p>
      <w:r>
        <w:t>Guardiões de Keenn devem seguir o Código de</w:t>
      </w:r>
    </w:p>
    <w:p>
      <w:r>
        <w:t>Honra do Combate.</w:t>
      </w:r>
    </w:p>
    <w:p>
      <w:r>
        <w:t>3D&amp;T</w:t>
      </w:r>
    </w:p>
    <w:p>
      <w:r>
        <w:t>Custo: 1</w:t>
      </w:r>
    </w:p>
    <w:p>
      <w:r>
        <w:t>Restrições: H2. Proibido para Fadas e Goblins</w:t>
      </w:r>
    </w:p>
    <w:p>
      <w:r>
        <w:br w:type="page"/>
      </w:r>
    </w:p>
    <w:p>
      <w:pPr>
        <w:pStyle w:val="Heading2"/>
      </w:pPr>
      <w:r>
        <w:t>Página 41</w:t>
      </w:r>
    </w:p>
    <w:p>
      <w:r>
        <w:t>Vantagens:</w:t>
      </w:r>
    </w:p>
    <w:p>
      <w:r>
        <w:t>Recebe</w:t>
      </w:r>
    </w:p>
    <w:p>
      <w:r>
        <w:t>Adaptador</w:t>
      </w:r>
    </w:p>
    <w:p>
      <w:r>
        <w:t>e</w:t>
      </w:r>
    </w:p>
    <w:p>
      <w:r>
        <w:t>Cavalgar</w:t>
      </w:r>
    </w:p>
    <w:p>
      <w:r>
        <w:t>(especialização de Animais) gratuitamente. Pode</w:t>
      </w:r>
    </w:p>
    <w:p>
      <w:r>
        <w:t>comprar Clericato por 1 ponto. Veja em Poderes</w:t>
      </w:r>
    </w:p>
    <w:p>
      <w:r>
        <w:t>Garantidos</w:t>
      </w:r>
    </w:p>
    <w:p>
      <w:r>
        <w:t>Desvantagens: Código de Honra do Combate.</w:t>
      </w:r>
    </w:p>
    <w:p>
      <w:r>
        <w:t>Veja em Obrigações e Restrições</w:t>
      </w:r>
    </w:p>
    <w:p>
      <w:r>
        <w:t>Pontos de Vida e Magia: R×5</w:t>
      </w:r>
    </w:p>
    <w:p>
      <w:r>
        <w:t>Daemon</w:t>
      </w:r>
    </w:p>
    <w:p>
      <w:r>
        <w:t>Custo: 3 pontos de Aprimoramento (4 para</w:t>
      </w:r>
    </w:p>
    <w:p>
      <w:r>
        <w:t>clérigos), 300 pontos de Perícia</w:t>
      </w:r>
    </w:p>
    <w:p>
      <w:r>
        <w:t>Restrições: FR, DEX e CON 13. Proibido para</w:t>
      </w:r>
    </w:p>
    <w:p>
      <w:r>
        <w:t>Fadas e Goblins</w:t>
      </w:r>
    </w:p>
    <w:p>
      <w:r>
        <w:t>Perícias: Espada Longa ou Bastarda 40/40,</w:t>
      </w:r>
    </w:p>
    <w:p>
      <w:r>
        <w:t>Corrida 30, Escudo 0/30, Esquiva 40, Etiqueta 30,</w:t>
      </w:r>
    </w:p>
    <w:p>
      <w:r>
        <w:t>Heráldica 20, uma Lança de Cavalaria 30/20,</w:t>
      </w:r>
    </w:p>
    <w:p>
      <w:r>
        <w:t>Ler/Escrever 30, Liderança 30, Machado ou</w:t>
      </w:r>
    </w:p>
    <w:p>
      <w:r>
        <w:t>Martelo de Guerra 20/20, uma Manobra de</w:t>
      </w:r>
    </w:p>
    <w:p>
      <w:r>
        <w:t>Combate, Religião 20</w:t>
      </w:r>
    </w:p>
    <w:p>
      <w:r>
        <w:t>Aprimoramentos: 1 Ponto de Fé (2 para clérigos),</w:t>
      </w:r>
    </w:p>
    <w:p>
      <w:r>
        <w:t>5 Pontos Heróicos, Código de Honra do Combate -</w:t>
      </w:r>
    </w:p>
    <w:p>
      <w:r>
        <w:t>1</w:t>
      </w:r>
    </w:p>
    <w:p>
      <w:r>
        <w:t>Pontos de Fé: 1+1 a cada dois níveis (2+1 a cada</w:t>
      </w:r>
    </w:p>
    <w:p>
      <w:r>
        <w:t>dois níveis para clérigos)</w:t>
      </w:r>
    </w:p>
    <w:p>
      <w:r>
        <w:t>Pontos Heróicos: 5 por nível</w:t>
      </w:r>
    </w:p>
    <w:p>
      <w:r>
        <w:t>Paladino de Wynna</w:t>
      </w:r>
    </w:p>
    <w:p>
      <w:r>
        <w:t>O Paladino de Wynna é o guerreiro sagrado</w:t>
      </w:r>
    </w:p>
    <w:p>
      <w:r>
        <w:t>da deusa da magia. Da mesma forma como ocorre</w:t>
      </w:r>
    </w:p>
    <w:p>
      <w:r>
        <w:t>com diversos deuses, Wynna não é necessariamente</w:t>
      </w:r>
    </w:p>
    <w:p>
      <w:r>
        <w:t>uma deusa boa — na verdade, ela é, mas não exige</w:t>
      </w:r>
    </w:p>
    <w:p>
      <w:r>
        <w:t>que seus servos também o sejam, de forma que até</w:t>
      </w:r>
    </w:p>
    <w:p>
      <w:r>
        <w:t>mesmo sua sumo-sacerdotisa está longe de ser uma</w:t>
      </w:r>
    </w:p>
    <w:p>
      <w:r>
        <w:t>pessoa "boa". Existem, no entanto, diversos servos</w:t>
      </w:r>
    </w:p>
    <w:p>
      <w:r>
        <w:t>da deusa que decidem seguir o código dos paladinos,</w:t>
      </w:r>
    </w:p>
    <w:p>
      <w:r>
        <w:t>utilizando a magia de sua deusa para ajudar as outras</w:t>
      </w:r>
    </w:p>
    <w:p>
      <w:r>
        <w:t>pessoas. Utilizando a magia da forma como Wynna</w:t>
      </w:r>
    </w:p>
    <w:p>
      <w:r>
        <w:t>mais admira, estas pessoas são abençoadas com o</w:t>
      </w:r>
    </w:p>
    <w:p>
      <w:r>
        <w:t>status de Paladinos de Wynna.</w:t>
      </w:r>
    </w:p>
    <w:p>
      <w:r>
        <w:t>Um Paladino de Wynna tem muito em</w:t>
      </w:r>
    </w:p>
    <w:p>
      <w:r>
        <w:t>comum com um Feiticeiro. Como este, ele também</w:t>
      </w:r>
    </w:p>
    <w:p>
      <w:r>
        <w:t>é agraciado por sua deusa com poderes mágicos</w:t>
      </w:r>
    </w:p>
    <w:p>
      <w:r>
        <w:t>latentes, recebendo 1 ponto extra de Focus para</w:t>
      </w:r>
    </w:p>
    <w:p>
      <w:r>
        <w:t>gastar nos caminhos de Água e Luz, ou seja, ao</w:t>
      </w:r>
    </w:p>
    <w:p>
      <w:r>
        <w:t>invés de 2 pontos para distribuir nestes caminhos,</w:t>
      </w:r>
    </w:p>
    <w:p>
      <w:r>
        <w:t>ele possui 3. Suas magias também acontecem de</w:t>
      </w:r>
    </w:p>
    <w:p>
      <w:r>
        <w:t>forma muito mais natural do que com servos de</w:t>
      </w:r>
    </w:p>
    <w:p>
      <w:r>
        <w:t>outros deuses, de forma que, da mesma forma que</w:t>
      </w:r>
    </w:p>
    <w:p>
      <w:r>
        <w:t>um Feiticeiro, ele gasta 1 PM a menos para utilizar</w:t>
      </w:r>
    </w:p>
    <w:p>
      <w:r>
        <w:t>qualquer de suas magias, podendo até mesmo</w:t>
      </w:r>
    </w:p>
    <w:p>
      <w:r>
        <w:t>utilizar magias sem gastar PVs quando estas são</w:t>
      </w:r>
    </w:p>
    <w:p>
      <w:r>
        <w:t>magias de Focus 1.</w:t>
      </w:r>
    </w:p>
    <w:p>
      <w:r>
        <w:t>Poderes Garantidos: além destes poderes latentes</w:t>
      </w:r>
    </w:p>
    <w:p>
      <w:r>
        <w:t>envolvendo magia que estes Paladinos recebem, eles</w:t>
      </w:r>
    </w:p>
    <w:p>
      <w:r>
        <w:t>ainda possuem outras habilidades extras, concedidas</w:t>
      </w:r>
    </w:p>
    <w:p>
      <w:r>
        <w:t>devido a devoção que possuem a sua deusa. Um</w:t>
      </w:r>
    </w:p>
    <w:p>
      <w:r>
        <w:t>Paladino de Wynna pode escolher um entre os</w:t>
      </w:r>
    </w:p>
    <w:p>
      <w:r>
        <w:t>seguintes poderes:</w:t>
      </w:r>
    </w:p>
    <w:p>
      <w:r>
        <w:t>• Habilidades Mágicas Ampliadas: como o</w:t>
      </w:r>
    </w:p>
    <w:p>
      <w:r>
        <w:t>poder dos Clérigos de Wynna, você recebe mais</w:t>
      </w:r>
    </w:p>
    <w:p>
      <w:r>
        <w:t>1 ponto de Focus extra em qualquer caminho, e</w:t>
      </w:r>
    </w:p>
    <w:p>
      <w:r>
        <w:t>também a vantagem Pontos de Magia Extras ×</w:t>
      </w:r>
    </w:p>
    <w:p>
      <w:r>
        <w:t>1.</w:t>
      </w:r>
    </w:p>
    <w:p>
      <w:r>
        <w:t>• Magias Extras: um Paladino de Wynna com</w:t>
      </w:r>
    </w:p>
    <w:p>
      <w:r>
        <w:t>este poder começa com 3 magias extras além das</w:t>
      </w:r>
    </w:p>
    <w:p>
      <w:r>
        <w:t>iniciais, da mesma forma que o poder</w:t>
      </w:r>
    </w:p>
    <w:p>
      <w:r>
        <w:t>equivalente de um Clérigo de Wynna.</w:t>
      </w:r>
    </w:p>
    <w:p>
      <w:r>
        <w:t>• Caminho Extra: com este poder, o Paladino</w:t>
      </w:r>
    </w:p>
    <w:p>
      <w:r>
        <w:t>pode escolher um caminho extra da magia onde</w:t>
      </w:r>
    </w:p>
    <w:p>
      <w:r>
        <w:t>pode distribuir seus pontos, além de apenas</w:t>
      </w:r>
    </w:p>
    <w:p>
      <w:r>
        <w:t>Água ou Luz como acontece normalmente. A</w:t>
      </w:r>
    </w:p>
    <w:p>
      <w:r>
        <w:t>única exceção é o caminho das Trevas, que os</w:t>
      </w:r>
    </w:p>
    <w:p>
      <w:r>
        <w:t>Paladinos são proibidos de possuir. Além disso,</w:t>
      </w:r>
    </w:p>
    <w:p>
      <w:r>
        <w:t>o Paladino irá automaticamente receber 1 ponto</w:t>
      </w:r>
    </w:p>
    <w:p>
      <w:r>
        <w:t>de Focus no caminho escolhido.</w:t>
      </w:r>
    </w:p>
    <w:p>
      <w:r>
        <w:t>Obrigações e Restrições: o poder de um Paladino</w:t>
      </w:r>
    </w:p>
    <w:p>
      <w:r>
        <w:t>de Wynna é uma dádiva de sua deusa, de forma que</w:t>
      </w:r>
    </w:p>
    <w:p>
      <w:r>
        <w:t>não é realmente necessário a ele possuir qualquer</w:t>
      </w:r>
    </w:p>
    <w:p>
      <w:r>
        <w:t>outro poder mágico além deste. No entanto, ainda</w:t>
      </w:r>
    </w:p>
    <w:p>
      <w:r>
        <w:t>assim ele deve seguir uma obrigação imposta por sua</w:t>
      </w:r>
    </w:p>
    <w:p>
      <w:r>
        <w:t>deusa, ou então perderá seus poderes especiais (mas</w:t>
      </w:r>
    </w:p>
    <w:p>
      <w:r>
        <w:t>NÃO seus poderes mágicos: isso iria totalmente</w:t>
      </w:r>
    </w:p>
    <w:p>
      <w:r>
        <w:t>contra a crença e filosofia de Wynna): o de sempre</w:t>
      </w:r>
    </w:p>
    <w:p>
      <w:r>
        <w:t>usar seus poderes para ajudar as pessoas.</w:t>
      </w:r>
    </w:p>
    <w:p>
      <w:r>
        <w:t>3D&amp;T</w:t>
      </w:r>
    </w:p>
    <w:p>
      <w:r>
        <w:t>Custo: 1</w:t>
      </w:r>
    </w:p>
    <w:p>
      <w:r>
        <w:t>Restrições: Paladino</w:t>
      </w:r>
    </w:p>
    <w:p>
      <w:r>
        <w:t>Vantagens: 1 ponto extra de Focus, suas magias</w:t>
      </w:r>
    </w:p>
    <w:p>
      <w:r>
        <w:t>gastam 1 PM a menos, veja em Poderes Garantidos</w:t>
      </w:r>
    </w:p>
    <w:p>
      <w:r>
        <w:t>Desvantagens: veja em Obrigações e Restrições</w:t>
      </w:r>
    </w:p>
    <w:p>
      <w:r>
        <w:t>Pontos de Vida/Magia: Rx5</w:t>
      </w:r>
    </w:p>
    <w:p>
      <w:r>
        <w:t>Daemon</w:t>
      </w:r>
    </w:p>
    <w:p>
      <w:r>
        <w:t>Custo: 5 pontos de Aprimoramento, 250 pontos de</w:t>
      </w:r>
    </w:p>
    <w:p>
      <w:r>
        <w:t>Perícia</w:t>
      </w:r>
    </w:p>
    <w:p>
      <w:r>
        <w:t>Restrições: Nenhuma</w:t>
      </w:r>
    </w:p>
    <w:p>
      <w:r>
        <w:t>Perícias: Espada Longa 40/40, Etiqueta 30,</w:t>
      </w:r>
    </w:p>
    <w:p>
      <w:r>
        <w:t>Heráldica 30, Montaria 20, Ler/Escrever 30,</w:t>
      </w:r>
    </w:p>
    <w:p>
      <w:r>
        <w:t>Primeiros Socorros 20, Oculto 20, Teologia 20,</w:t>
      </w:r>
    </w:p>
    <w:p>
      <w:r>
        <w:t>Rituais 20, uma Sobrevivência 20, Teoria da Magia</w:t>
      </w:r>
    </w:p>
    <w:p>
      <w:r>
        <w:br w:type="page"/>
      </w:r>
    </w:p>
    <w:p>
      <w:pPr>
        <w:pStyle w:val="Heading2"/>
      </w:pPr>
      <w:r>
        <w:t>Página 42</w:t>
      </w:r>
    </w:p>
    <w:p>
      <w:r>
        <w:t>30</w:t>
      </w:r>
    </w:p>
    <w:p>
      <w:r>
        <w:t>Aprimoramentos: Poderes Mágicos 1, 2 Pontos de</w:t>
      </w:r>
    </w:p>
    <w:p>
      <w:r>
        <w:t>Fé, 4 Pontos Heróicos</w:t>
      </w:r>
    </w:p>
    <w:p>
      <w:r>
        <w:t>Pontos de Fé: 2 + 1 a cada dois níveis</w:t>
      </w:r>
    </w:p>
    <w:p>
      <w:r>
        <w:t>Pontos de Magia: 3 + 2 por nível</w:t>
      </w:r>
    </w:p>
    <w:p>
      <w:r>
        <w:t>Pontos Heróicos: 4 por nível</w:t>
      </w:r>
    </w:p>
    <w:p>
      <w:r>
        <w:t>Paladino Negro</w:t>
      </w:r>
    </w:p>
    <w:p>
      <w:r>
        <w:t>Muitas pessoas consideram Tenebra como</w:t>
      </w:r>
    </w:p>
    <w:p>
      <w:r>
        <w:t>uma deusa maligna, pois seus seguidores guardam</w:t>
      </w:r>
    </w:p>
    <w:p>
      <w:r>
        <w:t>poderes sombrios, jamais são vistos a luz do sol, tem</w:t>
      </w:r>
    </w:p>
    <w:p>
      <w:r>
        <w:t>grandes poderes sobre controle e criação de mortosvivos...</w:t>
      </w:r>
    </w:p>
    <w:p>
      <w:r>
        <w:t>Mas isso não é bem verdade. Tenebra não é</w:t>
      </w:r>
    </w:p>
    <w:p>
      <w:r>
        <w:t>exatamente uma deusa má, muito embora também</w:t>
      </w:r>
    </w:p>
    <w:p>
      <w:r>
        <w:t>não seja uma deusa exatamente "boa". Mesmo com</w:t>
      </w:r>
    </w:p>
    <w:p>
      <w:r>
        <w:t>tantos pontos contra ela, vale lembrar também que</w:t>
      </w:r>
    </w:p>
    <w:p>
      <w:r>
        <w:t>ela é a deusa criadora dos anões, uma das raças mais</w:t>
      </w:r>
    </w:p>
    <w:p>
      <w:r>
        <w:t>nobres e honradas de Arton, além de diversos</w:t>
      </w:r>
    </w:p>
    <w:p>
      <w:r>
        <w:t>outros exemplos e clérigos e seguidores (como o</w:t>
      </w:r>
    </w:p>
    <w:p>
      <w:r>
        <w:t>célebre necromante Vladislav Tpish, por exemplo)</w:t>
      </w:r>
    </w:p>
    <w:p>
      <w:r>
        <w:t>que certamente contribuem para não generalizar os</w:t>
      </w:r>
    </w:p>
    <w:p>
      <w:r>
        <w:t>ensinamentos da deusa. Assim, da mesma forma</w:t>
      </w:r>
    </w:p>
    <w:p>
      <w:r>
        <w:t>como existem diversos clérigos e seguidores de</w:t>
      </w:r>
    </w:p>
    <w:p>
      <w:r>
        <w:t>Tenebra com propósitos nem um pouco apreciáveis,</w:t>
      </w:r>
    </w:p>
    <w:p>
      <w:r>
        <w:t>também existem muitos outros seguidores altamente</w:t>
      </w:r>
    </w:p>
    <w:p>
      <w:r>
        <w:t>honrados e justos, tão nobres quanto os mais</w:t>
      </w:r>
    </w:p>
    <w:p>
      <w:r>
        <w:t>fervorosos seguidores de Khalmyr ou Lin-Wu.</w:t>
      </w:r>
    </w:p>
    <w:p>
      <w:r>
        <w:t>Esse é o caso do Paladino Negro. Como se</w:t>
      </w:r>
    </w:p>
    <w:p>
      <w:r>
        <w:t>sabe, paladinos são guerreiros altamente honrados,</w:t>
      </w:r>
    </w:p>
    <w:p>
      <w:r>
        <w:t>seguidores de um código de honra rigoroso que lhes</w:t>
      </w:r>
    </w:p>
    <w:p>
      <w:r>
        <w:t>impedem de fazer qualquer ato maligno, mas que,</w:t>
      </w:r>
    </w:p>
    <w:p>
      <w:r>
        <w:t>em troca, recebe enormes poderes, de forma que</w:t>
      </w:r>
    </w:p>
    <w:p>
      <w:r>
        <w:t>mesmo os mais fracos paladinos são adversários</w:t>
      </w:r>
    </w:p>
    <w:p>
      <w:r>
        <w:t>altamente poderosos. Um Paladino Negro nada mais</w:t>
      </w:r>
    </w:p>
    <w:p>
      <w:r>
        <w:t>é que um guerreiro santo servo da deusa das trevas,</w:t>
      </w:r>
    </w:p>
    <w:p>
      <w:r>
        <w:t>mas que, ao contrário do que se imaginaria, é um ser</w:t>
      </w:r>
    </w:p>
    <w:p>
      <w:r>
        <w:t>altamente honrado e justo, ou então não poderia ser</w:t>
      </w:r>
    </w:p>
    <w:p>
      <w:r>
        <w:t>considerado um paladino. Dentre as raças de Arton,</w:t>
      </w:r>
    </w:p>
    <w:p>
      <w:r>
        <w:t>a mais comum de se encontrar como Paladinos</w:t>
      </w:r>
    </w:p>
    <w:p>
      <w:r>
        <w:t>Negros são os anões, justamente por terem sido</w:t>
      </w:r>
    </w:p>
    <w:p>
      <w:r>
        <w:t>criados por Tenebra, e também por serem seres</w:t>
      </w:r>
    </w:p>
    <w:p>
      <w:r>
        <w:t>altamente justos e honrados. Embora possa parecer</w:t>
      </w:r>
    </w:p>
    <w:p>
      <w:r>
        <w:t>estranho, conhece-se até mesmo algumas histórias</w:t>
      </w:r>
    </w:p>
    <w:p>
      <w:r>
        <w:t>de guerreiros mortos-vivos altamente nobres e bons,</w:t>
      </w:r>
    </w:p>
    <w:p>
      <w:r>
        <w:t>que seriam, segundo alguns, Paladinos Negros.</w:t>
      </w:r>
    </w:p>
    <w:p>
      <w:r>
        <w:t>Poderes Garantidos: diferente de outros paladinos</w:t>
      </w:r>
    </w:p>
    <w:p>
      <w:r>
        <w:t>- que podem possuir Focus apenas em Luz e Água -</w:t>
      </w:r>
    </w:p>
    <w:p>
      <w:r>
        <w:t>o Paladino Negro pode distribuir seus pontos de</w:t>
      </w:r>
    </w:p>
    <w:p>
      <w:r>
        <w:t>Focus apenas em Trevas e Água. Como qualquer</w:t>
      </w:r>
    </w:p>
    <w:p>
      <w:r>
        <w:t>servo de Tenebra, um Paladino Negro também é</w:t>
      </w:r>
    </w:p>
    <w:p>
      <w:r>
        <w:t>capaz de enxergar na escuridão, recebendo o poder</w:t>
      </w:r>
    </w:p>
    <w:p>
      <w:r>
        <w:t>de Infravisão (a até 20 metros). Além disso, o</w:t>
      </w:r>
    </w:p>
    <w:p>
      <w:r>
        <w:t>Paladino Negro também pode adicionar Trevas ao</w:t>
      </w:r>
    </w:p>
    <w:p>
      <w:r>
        <w:t>dano de todos os seus ataques.</w:t>
      </w:r>
    </w:p>
    <w:p>
      <w:r>
        <w:t>Obrigações e Restrições: como qualquer servo de</w:t>
      </w:r>
    </w:p>
    <w:p>
      <w:r>
        <w:t>Tenebra, o Paladino Negro jamais pode ser tocado</w:t>
      </w:r>
    </w:p>
    <w:p>
      <w:r>
        <w:t>pela luz do sol. Além disso, seus poderes são</w:t>
      </w:r>
    </w:p>
    <w:p>
      <w:r>
        <w:t>praticamente inúteis contra mortos-vivos: qualquer</w:t>
      </w:r>
    </w:p>
    <w:p>
      <w:r>
        <w:t>ataque seu sempre causará dano mínimo quando</w:t>
      </w:r>
    </w:p>
    <w:p>
      <w:r>
        <w:t>utilizado contra um morto-vivo (por exemplo, um</w:t>
      </w:r>
    </w:p>
    <w:p>
      <w:r>
        <w:t>Paladino Negro com F3, ao atacar um morto-vivo,</w:t>
      </w:r>
    </w:p>
    <w:p>
      <w:r>
        <w:t>sempre irá causar 3 pontos de dano, fora a jogada de</w:t>
      </w:r>
    </w:p>
    <w:p>
      <w:r>
        <w:t>Armadura do alvo).</w:t>
      </w:r>
    </w:p>
    <w:p>
      <w:r>
        <w:t>3D&amp;T</w:t>
      </w:r>
    </w:p>
    <w:p>
      <w:r>
        <w:t>Custo: 0</w:t>
      </w:r>
    </w:p>
    <w:p>
      <w:r>
        <w:t>Restrições: Paladino (mas com Focus em Trevas e</w:t>
      </w:r>
    </w:p>
    <w:p>
      <w:r>
        <w:t>Água ao invés de Luz e Água)</w:t>
      </w:r>
    </w:p>
    <w:p>
      <w:r>
        <w:t>Vantagens: veja em Poderes Garantidos</w:t>
      </w:r>
    </w:p>
    <w:p>
      <w:r>
        <w:t>Desvantagens: veja em Obrigações e Restrições</w:t>
      </w:r>
    </w:p>
    <w:p>
      <w:r>
        <w:t>Pontos de Vida/Magia: Rx5</w:t>
      </w:r>
    </w:p>
    <w:p>
      <w:r>
        <w:t>Daemon</w:t>
      </w:r>
    </w:p>
    <w:p>
      <w:r>
        <w:t>Custo: 4 pontos de Aprimoramento, 280 pontos de</w:t>
      </w:r>
    </w:p>
    <w:p>
      <w:r>
        <w:t>Perícia</w:t>
      </w:r>
    </w:p>
    <w:p>
      <w:r>
        <w:t>Restrições: Nenhuma</w:t>
      </w:r>
    </w:p>
    <w:p>
      <w:r>
        <w:t>Perícias: Espada Longa ou Machado de Guerra</w:t>
      </w:r>
    </w:p>
    <w:p>
      <w:r>
        <w:t>40/40, Escudo 0/30, Etiqueta 30, Heráldica 20, Luta</w:t>
      </w:r>
    </w:p>
    <w:p>
      <w:r>
        <w:t>às Cegas (40), Maça ou Martelo de Guerra 20/20,</w:t>
      </w:r>
    </w:p>
    <w:p>
      <w:r>
        <w:t>Montaria 30, Primeiros Socorros 20, Sobrevivência</w:t>
      </w:r>
    </w:p>
    <w:p>
      <w:r>
        <w:t>(cavernas/dungeons) 40, Subterfúgio 20</w:t>
      </w:r>
    </w:p>
    <w:p>
      <w:r>
        <w:t>Aprimoramentos: 2 Pontos de Fé, 4 Pontos</w:t>
      </w:r>
    </w:p>
    <w:p>
      <w:r>
        <w:t>Heróicos</w:t>
      </w:r>
    </w:p>
    <w:p>
      <w:r>
        <w:t>Pontos de Fé: 2 + 1 a cada dois níveis</w:t>
      </w:r>
    </w:p>
    <w:p>
      <w:r>
        <w:t>Pontos Heróicos: 4 por nível</w:t>
      </w:r>
    </w:p>
    <w:p>
      <w:r>
        <w:t>Ranger de Allihanna</w:t>
      </w:r>
    </w:p>
    <w:p>
      <w:r>
        <w:t>O Ranger de Allihanna está entre os mais</w:t>
      </w:r>
    </w:p>
    <w:p>
      <w:r>
        <w:t>pacíficos servos dos deuses existentes, mas também</w:t>
      </w:r>
    </w:p>
    <w:p>
      <w:r>
        <w:t>entre os mais fanáticos por sua crença. Ele atua</w:t>
      </w:r>
    </w:p>
    <w:p>
      <w:r>
        <w:t>como Ranger em áreas isoladas, protegendo a fauna</w:t>
      </w:r>
    </w:p>
    <w:p>
      <w:r>
        <w:t>e a flora local contra invasores, mas também</w:t>
      </w:r>
    </w:p>
    <w:p>
      <w:r>
        <w:t>ajudando àqueles que adentrem sua região. É</w:t>
      </w:r>
    </w:p>
    <w:p>
      <w:r>
        <w:t>comum que vivam completamente isolados das</w:t>
      </w:r>
    </w:p>
    <w:p>
      <w:r>
        <w:t>grandes concentrações urbanas, nas áreas selvagens</w:t>
      </w:r>
    </w:p>
    <w:p>
      <w:r>
        <w:t>que são devotados a proteger, muitas vezes</w:t>
      </w:r>
    </w:p>
    <w:p>
      <w:r>
        <w:t>acompanhando e protegendo um ou mais Druidas</w:t>
      </w:r>
    </w:p>
    <w:p>
      <w:r>
        <w:t>de Allihanna. Por isso, é muito comum que se</w:t>
      </w:r>
    </w:p>
    <w:p>
      <w:r>
        <w:t>sintam</w:t>
      </w:r>
    </w:p>
    <w:p>
      <w:r>
        <w:t>extremamente</w:t>
      </w:r>
    </w:p>
    <w:p>
      <w:r>
        <w:t>desconfortáveis</w:t>
      </w:r>
    </w:p>
    <w:p>
      <w:r>
        <w:t>quando</w:t>
      </w:r>
    </w:p>
    <w:p>
      <w:r>
        <w:t>adentram grandes regiões urbanas, onde não podem</w:t>
      </w:r>
    </w:p>
    <w:p>
      <w:r>
        <w:t>utilizar suas habilidades facilmente.</w:t>
      </w:r>
    </w:p>
    <w:p>
      <w:r>
        <w:br w:type="page"/>
      </w:r>
    </w:p>
    <w:p>
      <w:pPr>
        <w:pStyle w:val="Heading2"/>
      </w:pPr>
      <w:r>
        <w:t>Página 43</w:t>
      </w:r>
    </w:p>
    <w:p>
      <w:r>
        <w:t>Poderes Garantidos: da mesma forma que um</w:t>
      </w:r>
    </w:p>
    <w:p>
      <w:r>
        <w:t>Druida, um Ranger de Allihanna é capaz de se</w:t>
      </w:r>
    </w:p>
    <w:p>
      <w:r>
        <w:t>comunicar livremente com qualquer tipo de animal</w:t>
      </w:r>
    </w:p>
    <w:p>
      <w:r>
        <w:t>ou monstro natural. Essa compreensão, no entanto,</w:t>
      </w:r>
    </w:p>
    <w:p>
      <w:r>
        <w:t>nem sempre será completa: depende muito da</w:t>
      </w:r>
    </w:p>
    <w:p>
      <w:r>
        <w:t>própria inteligência do animal. Além disso, eles</w:t>
      </w:r>
    </w:p>
    <w:p>
      <w:r>
        <w:t>jamais se perdem quando em lugares selvagens,</w:t>
      </w:r>
    </w:p>
    <w:p>
      <w:r>
        <w:t>sempre sabendo instintivamente em que direção se</w:t>
      </w:r>
    </w:p>
    <w:p>
      <w:r>
        <w:t>encontra o norte. Um Ranger de Allihanna também</w:t>
      </w:r>
    </w:p>
    <w:p>
      <w:r>
        <w:t>pode escolher um entre os seguintes poderes:</w:t>
      </w:r>
    </w:p>
    <w:p>
      <w:r>
        <w:t>• Armamento de Allihanna: O Ranger poderá</w:t>
      </w:r>
    </w:p>
    <w:p>
      <w:r>
        <w:t>lançar sobre si mesmo as magias Arma e</w:t>
      </w:r>
    </w:p>
    <w:p>
      <w:r>
        <w:t>Armadura de Allihanna, sem nenhum gasto em</w:t>
      </w:r>
    </w:p>
    <w:p>
      <w:r>
        <w:t>PMs, até um vez por dia.</w:t>
      </w:r>
    </w:p>
    <w:p>
      <w:r>
        <w:t>• Companheiro Animal: O Ranger possui um</w:t>
      </w:r>
    </w:p>
    <w:p>
      <w:r>
        <w:t>animal selvagem como companheiro. Este</w:t>
      </w:r>
    </w:p>
    <w:p>
      <w:r>
        <w:t>animal deve ser algum animal comum - como</w:t>
      </w:r>
    </w:p>
    <w:p>
      <w:r>
        <w:t>um grande felino (leão, tigre, pantera,...), símio</w:t>
      </w:r>
    </w:p>
    <w:p>
      <w:r>
        <w:t>(gorila, chimpanzé,...) elefante, rinoceronte ou</w:t>
      </w:r>
    </w:p>
    <w:p>
      <w:r>
        <w:t>outros - de uma espécie encontrada na região de</w:t>
      </w:r>
    </w:p>
    <w:p>
      <w:r>
        <w:t>atuação do Ranger. Detalhes sobre estes e</w:t>
      </w:r>
    </w:p>
    <w:p>
      <w:r>
        <w:t>outros animais podem ser encontrados no Guia</w:t>
      </w:r>
    </w:p>
    <w:p>
      <w:r>
        <w:t>de Monstros de Arton - e alguns também no</w:t>
      </w:r>
    </w:p>
    <w:p>
      <w:r>
        <w:t>Bestiário</w:t>
      </w:r>
    </w:p>
    <w:p>
      <w:r>
        <w:t>Holy</w:t>
      </w:r>
    </w:p>
    <w:p>
      <w:r>
        <w:t>Avenger</w:t>
      </w:r>
    </w:p>
    <w:p>
      <w:r>
        <w:t>distribuído</w:t>
      </w:r>
    </w:p>
    <w:p>
      <w:r>
        <w:t>gratuitamente com a revista Dragão Brasil #86.</w:t>
      </w:r>
    </w:p>
    <w:p>
      <w:r>
        <w:t>São proibidos monstros, animais pré-históricos e</w:t>
      </w:r>
    </w:p>
    <w:p>
      <w:r>
        <w:t>criaturas fantásticas, exceto com autorização do</w:t>
      </w:r>
    </w:p>
    <w:p>
      <w:r>
        <w:t>mestre. As estatísticas do animal serão definidas</w:t>
      </w:r>
    </w:p>
    <w:p>
      <w:r>
        <w:t>pelo mestre.</w:t>
      </w:r>
    </w:p>
    <w:p>
      <w:r>
        <w:t>• Fúria Guerreira: O Ranger pode, uma vez por</w:t>
      </w:r>
    </w:p>
    <w:p>
      <w:r>
        <w:t>dia, se entregar a uma fúria guerreira, onde</w:t>
      </w:r>
    </w:p>
    <w:p>
      <w:r>
        <w:t>recebe um bônus H+1 e FA+1, até o fim de</w:t>
      </w:r>
    </w:p>
    <w:p>
      <w:r>
        <w:t>uma batalha.</w:t>
      </w:r>
    </w:p>
    <w:p>
      <w:r>
        <w:t>• Sobrevivência: O Ranger recebe gratuitamente</w:t>
      </w:r>
    </w:p>
    <w:p>
      <w:r>
        <w:t>a perícia Sobrevivência, não precisando comprála separadamente.</w:t>
      </w:r>
    </w:p>
    <w:p>
      <w:r>
        <w:t>• Atuação Urbana: Diferente do normal dos</w:t>
      </w:r>
    </w:p>
    <w:p>
      <w:r>
        <w:t>Rangers de Allihanna, um Ranger com este</w:t>
      </w:r>
    </w:p>
    <w:p>
      <w:r>
        <w:t>poder não precisará seguir o Código de Honra</w:t>
      </w:r>
    </w:p>
    <w:p>
      <w:r>
        <w:t>de Área, podendo agir livremente mesmo</w:t>
      </w:r>
    </w:p>
    <w:p>
      <w:r>
        <w:t>quando em áreas urbanas.</w:t>
      </w:r>
    </w:p>
    <w:p>
      <w:r>
        <w:t>Obrigações e Restrições: da mesma forma que</w:t>
      </w:r>
    </w:p>
    <w:p>
      <w:r>
        <w:t>druidas, Rangers de Allihanna não podem usar</w:t>
      </w:r>
    </w:p>
    <w:p>
      <w:r>
        <w:t>qualquer arma ou armadura feita de metal.</w:t>
      </w:r>
    </w:p>
    <w:p>
      <w:r>
        <w:t>Armaduras de couro ou armas feitas e ossos e</w:t>
      </w:r>
    </w:p>
    <w:p>
      <w:r>
        <w:t>outros materiais animais são permitidas apenas</w:t>
      </w:r>
    </w:p>
    <w:p>
      <w:r>
        <w:t>quando o animal teve morte natural. A morte de</w:t>
      </w:r>
    </w:p>
    <w:p>
      <w:r>
        <w:t>animais selvagens só é permitida quando causada em</w:t>
      </w:r>
    </w:p>
    <w:p>
      <w:r>
        <w:t>defesa própria.</w:t>
      </w:r>
    </w:p>
    <w:p>
      <w:r>
        <w:t>3D&amp;T</w:t>
      </w:r>
    </w:p>
    <w:p>
      <w:r>
        <w:t>Custo: 0</w:t>
      </w:r>
    </w:p>
    <w:p>
      <w:r>
        <w:t>Restrições: Proibido para Construtos e Mortos-</w:t>
      </w:r>
    </w:p>
    <w:p>
      <w:r>
        <w:t>Vivos</w:t>
      </w:r>
    </w:p>
    <w:p>
      <w:r>
        <w:t>Vantagens: veja em Poderes Garantidos; Arena</w:t>
      </w:r>
    </w:p>
    <w:p>
      <w:r>
        <w:t>(H+2 em seu ambiente); Sobrevivência (no mesmo</w:t>
      </w:r>
    </w:p>
    <w:p>
      <w:r>
        <w:br w:type="page"/>
      </w:r>
    </w:p>
    <w:p>
      <w:pPr>
        <w:pStyle w:val="Heading2"/>
      </w:pPr>
      <w:r>
        <w:t>Página 44</w:t>
      </w:r>
    </w:p>
    <w:p>
      <w:r>
        <w:t>ambiente)</w:t>
      </w:r>
    </w:p>
    <w:p>
      <w:r>
        <w:t>gratuitamente;</w:t>
      </w:r>
    </w:p>
    <w:p>
      <w:r>
        <w:t>pode</w:t>
      </w:r>
    </w:p>
    <w:p>
      <w:r>
        <w:t>comprar</w:t>
      </w:r>
    </w:p>
    <w:p>
      <w:r>
        <w:t>Sobrevivência e Animais por 1 ponto cada</w:t>
      </w:r>
    </w:p>
    <w:p>
      <w:r>
        <w:t>Desvantagens: veja em Obrigações e Restrições; 1o</w:t>
      </w:r>
    </w:p>
    <w:p>
      <w:r>
        <w:t>Lei de Asimov (mas apenas para animais), Código de</w:t>
      </w:r>
    </w:p>
    <w:p>
      <w:r>
        <w:t>Honra de Área (não lutar em cidades)</w:t>
      </w:r>
    </w:p>
    <w:p>
      <w:r>
        <w:t>Pontos de Vida/Magia: Rx5</w:t>
      </w:r>
    </w:p>
    <w:p>
      <w:r>
        <w:t>Custo: 4 pontos de Aprimoramento, 330 pontos de</w:t>
      </w:r>
    </w:p>
    <w:p>
      <w:r>
        <w:t>Perícia</w:t>
      </w:r>
    </w:p>
    <w:p>
      <w:r>
        <w:t>Restrições: Proibido para Construtos e Mortos-</w:t>
      </w:r>
    </w:p>
    <w:p>
      <w:r>
        <w:t>Vivos</w:t>
      </w:r>
    </w:p>
    <w:p>
      <w:r>
        <w:t>Perícias: Adaga 20/20, Arco Longo 30/0,</w:t>
      </w:r>
    </w:p>
    <w:p>
      <w:r>
        <w:t>Armadilhas 20, Camuflagem 20, Escutar 30, Espada</w:t>
      </w:r>
    </w:p>
    <w:p>
      <w:r>
        <w:t>Curta 40/40, Herbalismo 20, Montaria 30, Rastreio</w:t>
      </w:r>
    </w:p>
    <w:p>
      <w:r>
        <w:t>30, Teologia 30, uma Sobrevivência 40, Tratamento</w:t>
      </w:r>
    </w:p>
    <w:p>
      <w:r>
        <w:t>de Animais 20</w:t>
      </w:r>
    </w:p>
    <w:p>
      <w:r>
        <w:t>Aprimoramentos: 1 Ponto de Fé, 4 Pontos</w:t>
      </w:r>
    </w:p>
    <w:p>
      <w:r>
        <w:t>Heróicos</w:t>
      </w:r>
    </w:p>
    <w:p>
      <w:r>
        <w:t>Pontos de Fé: 1 + 1 a cada dois níveis</w:t>
      </w:r>
    </w:p>
    <w:p>
      <w:r>
        <w:t>Pontos Heróicos: 4 por nível</w:t>
      </w:r>
    </w:p>
    <w:p>
      <w:r>
        <w:t>Ranger de Megalokk</w:t>
      </w:r>
    </w:p>
    <w:p>
      <w:r>
        <w:t>Também é atribuído aos Rangers de</w:t>
      </w:r>
    </w:p>
    <w:p>
      <w:r>
        <w:t>Megalokk o posto de guerreiros sagrados do deus</w:t>
      </w:r>
    </w:p>
    <w:p>
      <w:r>
        <w:t>dos monstros. Entretanto, diferentemente dos</w:t>
      </w:r>
    </w:p>
    <w:p>
      <w:r>
        <w:t>Selvagens de Megalokk, os Rangers não adotam</w:t>
      </w:r>
    </w:p>
    <w:p>
      <w:r>
        <w:t>radicalmente a filosofia de sua divindade. Sua missão</w:t>
      </w:r>
    </w:p>
    <w:p>
      <w:r>
        <w:t>é zelar pelo desenvolvimento pleno das espécies de</w:t>
      </w:r>
    </w:p>
    <w:p>
      <w:r>
        <w:t>monstro residentes em um ambiente selvagem</w:t>
      </w:r>
    </w:p>
    <w:p>
      <w:r>
        <w:t>específico (à escolha do jogador), além de coibir</w:t>
      </w:r>
    </w:p>
    <w:p>
      <w:r>
        <w:t>todo tipo de invasão ou intromissão neste processo.</w:t>
      </w:r>
    </w:p>
    <w:p>
      <w:r>
        <w:t>Excetuando estas peculiaridades, os Rangers de</w:t>
      </w:r>
    </w:p>
    <w:p>
      <w:r>
        <w:t>Megalokk assemelham-se muito a outros tipos deste</w:t>
      </w:r>
    </w:p>
    <w:p>
      <w:r>
        <w:t>guerreiro rústico.</w:t>
      </w:r>
    </w:p>
    <w:p>
      <w:r>
        <w:t>Além de servir e proteger os monstros de</w:t>
      </w:r>
    </w:p>
    <w:p>
      <w:r>
        <w:t>sua área de atuação, os Rangers de Megalokk</w:t>
      </w:r>
    </w:p>
    <w:p>
      <w:r>
        <w:t>também auxiliam os sacerdotes de sua divindade,</w:t>
      </w:r>
    </w:p>
    <w:p>
      <w:r>
        <w:t>oferecendo-lhes igual proteção e auxiliando-os em</w:t>
      </w:r>
    </w:p>
    <w:p>
      <w:r>
        <w:t>missões ligadas à religião — como a busca de</w:t>
      </w:r>
    </w:p>
    <w:p>
      <w:r>
        <w:t>componentes necessários para a realização de um</w:t>
      </w:r>
    </w:p>
    <w:p>
      <w:r>
        <w:t>ritual em honra ao deus, por exemplo.</w:t>
      </w:r>
    </w:p>
    <w:p>
      <w:r>
        <w:t>Poderes Garantidos: os Rangers de Megalokk,</w:t>
      </w:r>
    </w:p>
    <w:p>
      <w:r>
        <w:t>assim como os druidas deste deus, podem falar</w:t>
      </w:r>
    </w:p>
    <w:p>
      <w:r>
        <w:t>livremente com qualquer espécie de monstro</w:t>
      </w:r>
    </w:p>
    <w:p>
      <w:r>
        <w:t>existente em Arton. O nível de compreensão</w:t>
      </w:r>
    </w:p>
    <w:p>
      <w:r>
        <w:t>dependerá exclusivamente da inteligência do animal</w:t>
      </w:r>
    </w:p>
    <w:p>
      <w:r>
        <w:t>— ele também pode tentar se comunicar com</w:t>
      </w:r>
    </w:p>
    <w:p>
      <w:r>
        <w:t>animais comuns, mas nem sempre isto é possível.</w:t>
      </w:r>
    </w:p>
    <w:p>
      <w:r>
        <w:t>Os Rangers de Megalokk também possuem um</w:t>
      </w:r>
    </w:p>
    <w:p>
      <w:r>
        <w:t>senso de direção natural que lhes permite saber</w:t>
      </w:r>
    </w:p>
    <w:p>
      <w:r>
        <w:t>precisamente a posição do norte.</w:t>
      </w:r>
    </w:p>
    <w:p>
      <w:r>
        <w:t>Rangers de Megalokk também podem</w:t>
      </w:r>
    </w:p>
    <w:p>
      <w:r>
        <w:t>possuir um dos poderes abaixo:</w:t>
      </w:r>
    </w:p>
    <w:p>
      <w:r>
        <w:t>• Companheiro Monstro: O Ranger pode</w:t>
      </w:r>
    </w:p>
    <w:p>
      <w:r>
        <w:t>escolher um espécime de monstro e tê-lo como</w:t>
      </w:r>
    </w:p>
    <w:p>
      <w:r>
        <w:t>aliado. As espécies de monstro permitidas são as</w:t>
      </w:r>
    </w:p>
    <w:p>
      <w:r>
        <w:t>mesmas para o druida de Megalokk — veja quais</w:t>
      </w:r>
    </w:p>
    <w:p>
      <w:r>
        <w:t>são estas na revista TORMENTA #7 ou no</w:t>
      </w:r>
    </w:p>
    <w:p>
      <w:r>
        <w:t>Manual do Aventureiro. Consulte o Guia dos</w:t>
      </w:r>
    </w:p>
    <w:p>
      <w:r>
        <w:t>Monstros de Arton ou o Manual dos</w:t>
      </w:r>
    </w:p>
    <w:p>
      <w:r>
        <w:t>Monstros para saber detalhes sobre tais criaturas.</w:t>
      </w:r>
    </w:p>
    <w:p>
      <w:r>
        <w:t>• Fúria Guerreira: Uma vez por dia, o Ranger</w:t>
      </w:r>
    </w:p>
    <w:p>
      <w:r>
        <w:t>pode invocar uma fúria guerreira para auxiliá-lo</w:t>
      </w:r>
    </w:p>
    <w:p>
      <w:r>
        <w:t>nos combates. Neste estado, ele ganha um bônus</w:t>
      </w:r>
    </w:p>
    <w:p>
      <w:r>
        <w:t>de H+1/+10% em suas jogadas de ataque e FA</w:t>
      </w:r>
    </w:p>
    <w:p>
      <w:r>
        <w:t>final +1/+1d6 nos danos. A fúria encerra-se no</w:t>
      </w:r>
    </w:p>
    <w:p>
      <w:r>
        <w:t>final do combate.</w:t>
      </w:r>
    </w:p>
    <w:p>
      <w:r>
        <w:t>• Invocação de Monstros: O Ranger pode lançar,</w:t>
      </w:r>
    </w:p>
    <w:p>
      <w:r>
        <w:t>uma vez por dia, uma das seguintes magias:</w:t>
      </w:r>
    </w:p>
    <w:p>
      <w:r>
        <w:t>Monstros do Pântano, Nobre Montaria, Pacto</w:t>
      </w:r>
    </w:p>
    <w:p>
      <w:r>
        <w:t>com a Serpente, Praga de Kobolds, Tropas de</w:t>
      </w:r>
    </w:p>
    <w:p>
      <w:r>
        <w:t>Ragnar — todas com poder equivalente a Focus</w:t>
      </w:r>
    </w:p>
    <w:p>
      <w:r>
        <w:t>3.</w:t>
      </w:r>
    </w:p>
    <w:p>
      <w:r>
        <w:t>• Rugido Monstruoso: Uma vez por dia, o</w:t>
      </w:r>
    </w:p>
    <w:p>
      <w:r>
        <w:t>Ranger pode emitir o rugido de um monstro de</w:t>
      </w:r>
    </w:p>
    <w:p>
      <w:r>
        <w:t>tamanho médio (à escolha do jogador) com</w:t>
      </w:r>
    </w:p>
    <w:p>
      <w:r>
        <w:t>alcance de 10 km. Todas as criaturas com</w:t>
      </w:r>
    </w:p>
    <w:p>
      <w:r>
        <w:t>tamanho inferior ao do monstro em questão</w:t>
      </w:r>
    </w:p>
    <w:p>
      <w:r>
        <w:t>fugirão de medo automaticamente.</w:t>
      </w:r>
    </w:p>
    <w:p>
      <w:r>
        <w:t>Obrigações e Restrições: O Ranger de Megalokk</w:t>
      </w:r>
    </w:p>
    <w:p>
      <w:r>
        <w:t>só pode utilizar armas e armaduras empregadas</w:t>
      </w:r>
    </w:p>
    <w:p>
      <w:r>
        <w:t>normalmente pelas espécies de monstro —</w:t>
      </w:r>
    </w:p>
    <w:p>
      <w:r>
        <w:t>geralmente são armaduras feitas com couro ou pele</w:t>
      </w:r>
    </w:p>
    <w:p>
      <w:r>
        <w:t>de animais mortos e armas de madeira, pedra ou</w:t>
      </w:r>
    </w:p>
    <w:p>
      <w:r>
        <w:t>osso. Contudo, não é raro ver Rangers de Megalokk</w:t>
      </w:r>
    </w:p>
    <w:p>
      <w:r>
        <w:t>sem nenhum tipo de armadura e lutando apenas</w:t>
      </w:r>
    </w:p>
    <w:p>
      <w:r>
        <w:t>com armas "naturais" (punhos, garras, cauda,</w:t>
      </w:r>
    </w:p>
    <w:p>
      <w:r>
        <w:t>dentes...).</w:t>
      </w:r>
    </w:p>
    <w:p>
      <w:r>
        <w:t>3D&amp;T</w:t>
      </w:r>
    </w:p>
    <w:p>
      <w:r>
        <w:t>Custo: 1</w:t>
      </w:r>
    </w:p>
    <w:p>
      <w:r>
        <w:t>Restrições: Proibido para Construtos e Mortos-</w:t>
      </w:r>
    </w:p>
    <w:p>
      <w:r>
        <w:t>Vivos</w:t>
      </w:r>
    </w:p>
    <w:p>
      <w:r>
        <w:t>Vantagens: Recebe Arena (H+2 em seu ambiente)</w:t>
      </w:r>
    </w:p>
    <w:p>
      <w:r>
        <w:t>e Sobrevivência (em seu ambiente) gratuitamente.</w:t>
      </w:r>
    </w:p>
    <w:p>
      <w:r>
        <w:t>Pode comprar Animais (válido apenas para</w:t>
      </w:r>
    </w:p>
    <w:p>
      <w:r>
        <w:t>monstros) e Sobrevivência por 1 ponto cada. Veja</w:t>
      </w:r>
    </w:p>
    <w:p>
      <w:r>
        <w:t>em Poderes Garantidos</w:t>
      </w:r>
    </w:p>
    <w:p>
      <w:r>
        <w:t>Desvantagens: 1o Lei de Asimov (mas apenas para</w:t>
      </w:r>
    </w:p>
    <w:p>
      <w:r>
        <w:t>monstros), Código de Honra de Área (não lutar em</w:t>
      </w:r>
    </w:p>
    <w:p>
      <w:r>
        <w:br w:type="page"/>
      </w:r>
    </w:p>
    <w:p>
      <w:pPr>
        <w:pStyle w:val="Heading2"/>
      </w:pPr>
      <w:r>
        <w:t>Página 45</w:t>
      </w:r>
    </w:p>
    <w:p>
      <w:r>
        <w:t>cidades). Veja em Obrigações e Restrições</w:t>
      </w:r>
    </w:p>
    <w:p>
      <w:r>
        <w:t>Pontos de Vida e Magia: R×5</w:t>
      </w:r>
    </w:p>
    <w:p>
      <w:r>
        <w:t>Daemon</w:t>
      </w:r>
    </w:p>
    <w:p>
      <w:r>
        <w:t>Custo: 4 pontos de Aprimoramento, 350 pontos de</w:t>
      </w:r>
    </w:p>
    <w:p>
      <w:r>
        <w:t>Perícia</w:t>
      </w:r>
    </w:p>
    <w:p>
      <w:r>
        <w:t>Restrições: Proibido para Construtos e Mortos-</w:t>
      </w:r>
    </w:p>
    <w:p>
      <w:r>
        <w:t>Vivos</w:t>
      </w:r>
    </w:p>
    <w:p>
      <w:r>
        <w:t>Perícias: Escolha duas armas (uma 40/40, outra</w:t>
      </w:r>
    </w:p>
    <w:p>
      <w:r>
        <w:t>30/30), Armadilhas 20, Camuflagem 30, Escutar 20,</w:t>
      </w:r>
    </w:p>
    <w:p>
      <w:r>
        <w:t>Furtividade 30, Herbalismo 20, Intimidação 30,</w:t>
      </w:r>
    </w:p>
    <w:p>
      <w:r>
        <w:t>Montaria 30, Natação 30, Rastrear 30, uma</w:t>
      </w:r>
    </w:p>
    <w:p>
      <w:r>
        <w:t>Sobrevivência 40</w:t>
      </w:r>
    </w:p>
    <w:p>
      <w:r>
        <w:t>Aprimoramentos: 1 Ponto de Fé, 4 Pontos</w:t>
      </w:r>
    </w:p>
    <w:p>
      <w:r>
        <w:t>Heróicos</w:t>
      </w:r>
    </w:p>
    <w:p>
      <w:r>
        <w:t>Pontos de Fé: 1 + 1 a cada dois níveis</w:t>
      </w:r>
    </w:p>
    <w:p>
      <w:r>
        <w:t>Pontos Heróicos: 4 por nível</w:t>
      </w:r>
    </w:p>
    <w:p>
      <w:r>
        <w:t>Xamã do Oceano</w:t>
      </w:r>
    </w:p>
    <w:p>
      <w:r>
        <w:t>Da mesma forma que Allihanna ou</w:t>
      </w:r>
    </w:p>
    <w:p>
      <w:r>
        <w:t>Meggallokk, o Grande Oceano também costuma ser</w:t>
      </w:r>
    </w:p>
    <w:p>
      <w:r>
        <w:t>adorado por tribos bárbaras e outros povos</w:t>
      </w:r>
    </w:p>
    <w:p>
      <w:r>
        <w:t>primitivos, principalmente por aqueles que possuem</w:t>
      </w:r>
    </w:p>
    <w:p>
      <w:r>
        <w:t>maior contato com o oceano. Estas tribos</w:t>
      </w:r>
    </w:p>
    <w:p>
      <w:r>
        <w:t>geralmente terão entre si um xamã atuando como</w:t>
      </w:r>
    </w:p>
    <w:p>
      <w:r>
        <w:t>líder espiritual da comunidade.</w:t>
      </w:r>
    </w:p>
    <w:p>
      <w:r>
        <w:t>Para uma tribo bárbara, o xamã será sempre</w:t>
      </w:r>
    </w:p>
    <w:p>
      <w:r>
        <w:t>uma figura de muita importância, e não é diferente</w:t>
      </w:r>
    </w:p>
    <w:p>
      <w:r>
        <w:t>com as tribos bárbaras encontradas em alto mar</w:t>
      </w:r>
    </w:p>
    <w:p>
      <w:r>
        <w:t>artoniano. Normalmente, este será a única pessoa no</w:t>
      </w:r>
    </w:p>
    <w:p>
      <w:r>
        <w:t>local com poderes mágicos, e atua como forma de</w:t>
      </w:r>
    </w:p>
    <w:p>
      <w:r>
        <w:t>ligação entre sua comunidade e o mundo dos</w:t>
      </w:r>
    </w:p>
    <w:p>
      <w:r>
        <w:t>deuses.</w:t>
      </w:r>
    </w:p>
    <w:p>
      <w:r>
        <w:t>Geralmente são pessoas muito respeitadas e</w:t>
      </w:r>
    </w:p>
    <w:p>
      <w:r>
        <w:t>algumas vezes até temidas, servindo muitas vezes</w:t>
      </w:r>
    </w:p>
    <w:p>
      <w:r>
        <w:t>também como liderança política da tribo.</w:t>
      </w:r>
    </w:p>
    <w:p>
      <w:r>
        <w:t>Poderes Garantidos: como Clérigos do Oceano,</w:t>
      </w:r>
    </w:p>
    <w:p>
      <w:r>
        <w:t>Xamãs do Oceano podem falar livremente com</w:t>
      </w:r>
    </w:p>
    <w:p>
      <w:r>
        <w:t>qualquer criatura marinha, fora ou dentro d'água.</w:t>
      </w:r>
    </w:p>
    <w:p>
      <w:r>
        <w:t>Além disso, também podem escolher um entre os</w:t>
      </w:r>
    </w:p>
    <w:p>
      <w:r>
        <w:t>seguintes poderes especiais concedidos por seu deus:</w:t>
      </w:r>
    </w:p>
    <w:p>
      <w:r>
        <w:t>• Dom da Profecia: Em certos momentos, sem</w:t>
      </w:r>
    </w:p>
    <w:p>
      <w:r>
        <w:t>controle por parte do xamã, ele pode ter súbitas</w:t>
      </w:r>
    </w:p>
    <w:p>
      <w:r>
        <w:t>visões do futuro. Ele também pode ter essas</w:t>
      </w:r>
    </w:p>
    <w:p>
      <w:r>
        <w:t>visões (nem sempre claras) se concentrando com</w:t>
      </w:r>
    </w:p>
    <w:p>
      <w:r>
        <w:t>calma.</w:t>
      </w:r>
    </w:p>
    <w:p>
      <w:r>
        <w:t>• Memória Racial: Sendo um guardião da cultura</w:t>
      </w:r>
    </w:p>
    <w:p>
      <w:r>
        <w:t>de sua tribo ou comunidade, o Xamã pode</w:t>
      </w:r>
    </w:p>
    <w:p>
      <w:r>
        <w:t>acessar a memória de seus ancestrais e "lembrar"</w:t>
      </w:r>
    </w:p>
    <w:p>
      <w:r>
        <w:t>de coisas que na verdade nunca aprendeu. Com</w:t>
      </w:r>
    </w:p>
    <w:p>
      <w:r>
        <w:t>um sucesso em um teste de Habilidade, você</w:t>
      </w:r>
    </w:p>
    <w:p>
      <w:r>
        <w:t>pode ter uma vaga impressão sobre alguma coisa</w:t>
      </w:r>
    </w:p>
    <w:p>
      <w:r>
        <w:t>("Esta caverna é maligna..."; "Este animal é</w:t>
      </w:r>
    </w:p>
    <w:p>
      <w:r>
        <w:t>venenoso...").</w:t>
      </w:r>
    </w:p>
    <w:p>
      <w:r>
        <w:t>• Habilidades Médicas: Mesmo</w:t>
      </w:r>
    </w:p>
    <w:p>
      <w:r>
        <w:t>já tendo</w:t>
      </w:r>
    </w:p>
    <w:p>
      <w:r>
        <w:t>poderes mágicos de cura, o Xamã também tem</w:t>
      </w:r>
    </w:p>
    <w:p>
      <w:r>
        <w:t>grande habilidade com medicina natural. Ele</w:t>
      </w:r>
    </w:p>
    <w:p>
      <w:r>
        <w:t>recebe um bônus de +1 em todos os testes</w:t>
      </w:r>
    </w:p>
    <w:p>
      <w:r>
        <w:t>ligados a medicina, e sempre consegue restaurar</w:t>
      </w:r>
    </w:p>
    <w:p>
      <w:r>
        <w:t>duas vezes mais PVs que o normalmente</w:t>
      </w:r>
    </w:p>
    <w:p>
      <w:r>
        <w:t>permitido para essas técnicas.</w:t>
      </w:r>
    </w:p>
    <w:p>
      <w:r>
        <w:t>• Transformação em Animal: O Xamã pode,</w:t>
      </w:r>
    </w:p>
    <w:p>
      <w:r>
        <w:t>uma vez por dia, se transformar em um animal</w:t>
      </w:r>
    </w:p>
    <w:p>
      <w:r>
        <w:t>marinho, geralmente uma espécie de "totem"</w:t>
      </w:r>
    </w:p>
    <w:p>
      <w:r>
        <w:t>representando sua tribo. Animais comuns são</w:t>
      </w:r>
    </w:p>
    <w:p>
      <w:r>
        <w:t>focas, tartarugas, peixes e outros.</w:t>
      </w:r>
    </w:p>
    <w:p>
      <w:r>
        <w:t>Obrigações e Restrições: como os Xamãs de</w:t>
      </w:r>
    </w:p>
    <w:p>
      <w:r>
        <w:t>Allihanna, Xamãs do Oceano são também seres</w:t>
      </w:r>
    </w:p>
    <w:p>
      <w:r>
        <w:t>vitais em sua própria sociedade, tendo grandes</w:t>
      </w:r>
    </w:p>
    <w:p>
      <w:r>
        <w:t>obrigações para com o seu povo. Eles não são livres</w:t>
      </w:r>
    </w:p>
    <w:p>
      <w:r>
        <w:t>para se aventurar ou ficar ausente em longas missões</w:t>
      </w:r>
    </w:p>
    <w:p>
      <w:r>
        <w:t>- exceto em casos de extrema urgência, onde ele faz</w:t>
      </w:r>
    </w:p>
    <w:p>
      <w:r>
        <w:t>isso para ajudar ou mesmo salvar a própria tribo.</w:t>
      </w:r>
    </w:p>
    <w:p>
      <w:r>
        <w:t>3D&amp;T</w:t>
      </w:r>
    </w:p>
    <w:p>
      <w:r>
        <w:t>Custo: 0</w:t>
      </w:r>
    </w:p>
    <w:p>
      <w:r>
        <w:t>Restrições: Clericato; proibido para Construtos e</w:t>
      </w:r>
    </w:p>
    <w:p>
      <w:r>
        <w:t>Mortos-Vivos</w:t>
      </w:r>
    </w:p>
    <w:p>
      <w:r>
        <w:t>Vantagens: veja em Poderes Garantidos; recebe</w:t>
      </w:r>
    </w:p>
    <w:p>
      <w:r>
        <w:t>Sobrevivência gratuitamente</w:t>
      </w:r>
    </w:p>
    <w:p>
      <w:r>
        <w:t>Desvantagens: veja em Obrigações e Restrições;</w:t>
      </w:r>
    </w:p>
    <w:p>
      <w:r>
        <w:t>Devoção (redutor de -1 em todas as suas</w:t>
      </w:r>
    </w:p>
    <w:p>
      <w:r>
        <w:t>características quando não está fazendo algo</w:t>
      </w:r>
    </w:p>
    <w:p>
      <w:r>
        <w:t>relacionado a sua vila, tribo ou aldeia)</w:t>
      </w:r>
    </w:p>
    <w:p>
      <w:r>
        <w:t>Pontos de Vida/Magia: Rx3</w:t>
      </w:r>
    </w:p>
    <w:p>
      <w:r>
        <w:t>Xamã do Oceano</w:t>
      </w:r>
    </w:p>
    <w:p>
      <w:r>
        <w:t>Custo: 4 pontos de Aprimoramento, 250 pontos de</w:t>
      </w:r>
    </w:p>
    <w:p>
      <w:r>
        <w:t>Perícia</w:t>
      </w:r>
    </w:p>
    <w:p>
      <w:r>
        <w:t>Restrições: Proibido para Construtos e Mortos-</w:t>
      </w:r>
    </w:p>
    <w:p>
      <w:r>
        <w:t>Vivos</w:t>
      </w:r>
    </w:p>
    <w:p>
      <w:r>
        <w:t>Perícias: Arpão ou Azagaia 30/30, Astrologia 30,</w:t>
      </w:r>
    </w:p>
    <w:p>
      <w:r>
        <w:t>Camuflagem</w:t>
      </w:r>
    </w:p>
    <w:p>
      <w:r>
        <w:t>20,</w:t>
      </w:r>
    </w:p>
    <w:p>
      <w:r>
        <w:t>Escutar</w:t>
      </w:r>
    </w:p>
    <w:p>
      <w:r>
        <w:t>20,</w:t>
      </w:r>
    </w:p>
    <w:p>
      <w:r>
        <w:t>Etiqueta</w:t>
      </w:r>
    </w:p>
    <w:p>
      <w:r>
        <w:t>20,</w:t>
      </w:r>
    </w:p>
    <w:p>
      <w:r>
        <w:t>Herbalismo</w:t>
      </w:r>
    </w:p>
    <w:p>
      <w:r>
        <w:t>40,</w:t>
      </w:r>
    </w:p>
    <w:p>
      <w:r>
        <w:t>Natação</w:t>
      </w:r>
    </w:p>
    <w:p>
      <w:r>
        <w:t>40,</w:t>
      </w:r>
    </w:p>
    <w:p>
      <w:r>
        <w:t>Religião</w:t>
      </w:r>
    </w:p>
    <w:p>
      <w:r>
        <w:t>50,</w:t>
      </w:r>
    </w:p>
    <w:p>
      <w:r>
        <w:t>Sobrevivência (mares) 40, Tratamento de Animais</w:t>
      </w:r>
    </w:p>
    <w:p>
      <w:r>
        <w:t>30</w:t>
      </w:r>
    </w:p>
    <w:p>
      <w:r>
        <w:t>Aprimoramentos: 3 Pontos de Fé, 2 Pontos</w:t>
      </w:r>
    </w:p>
    <w:p>
      <w:r>
        <w:t>Heróicos</w:t>
      </w:r>
    </w:p>
    <w:p>
      <w:r>
        <w:t>Pontos de Fé: 3 + 1 por nível</w:t>
      </w:r>
    </w:p>
    <w:p>
      <w:r>
        <w:t>Pontos Heróicos: 2 por nível</w:t>
      </w:r>
    </w:p>
    <w:p>
      <w:r>
        <w:br w:type="page"/>
      </w:r>
    </w:p>
    <w:p>
      <w:pPr>
        <w:pStyle w:val="Heading2"/>
      </w:pPr>
      <w:r>
        <w:t>Página 46</w:t>
      </w:r>
    </w:p>
    <w:p>
      <w:r>
        <w:t>PARTE III - MAGOS</w:t>
      </w:r>
    </w:p>
    <w:p>
      <w:r>
        <w:t>Aprendiz de Mago</w:t>
      </w:r>
    </w:p>
    <w:p>
      <w:r>
        <w:t>Em Arton, quando uma pessoa deseja seguir</w:t>
      </w:r>
    </w:p>
    <w:p>
      <w:r>
        <w:t>a carreira de mago, ela pode iniciá-la de duas formas</w:t>
      </w:r>
    </w:p>
    <w:p>
      <w:r>
        <w:t>diferentes: 1) ingressar-se em uma escola de magia</w:t>
      </w:r>
    </w:p>
    <w:p>
      <w:r>
        <w:t>— como a Grande Academia Arcana; 2) procurar</w:t>
      </w:r>
    </w:p>
    <w:p>
      <w:r>
        <w:t>um mago experiente e convencê-lo a aceitá-la como</w:t>
      </w:r>
    </w:p>
    <w:p>
      <w:r>
        <w:t>aprendiz. A primeira forma é a mais adotada por</w:t>
      </w:r>
    </w:p>
    <w:p>
      <w:r>
        <w:t>aqueles com condições financeiras o bastante para</w:t>
      </w:r>
    </w:p>
    <w:p>
      <w:r>
        <w:t>custear as altas mensalidades das escolas arcanas.</w:t>
      </w:r>
    </w:p>
    <w:p>
      <w:r>
        <w:t>Para os demais, resta a segunda opção.</w:t>
      </w:r>
    </w:p>
    <w:p>
      <w:r>
        <w:t>Não é fácil tornar-se aprendiz de um mago.</w:t>
      </w:r>
    </w:p>
    <w:p>
      <w:r>
        <w:t>Inicialmente, o candidato deve apresentar um forte</w:t>
      </w:r>
    </w:p>
    <w:p>
      <w:r>
        <w:t>motivo para ser aceito por seu pretenso mestre —</w:t>
      </w:r>
    </w:p>
    <w:p>
      <w:r>
        <w:t>possuir algum poder mágico oculto, ser parente de</w:t>
      </w:r>
    </w:p>
    <w:p>
      <w:r>
        <w:t>um antigo colega de aventuras do mago, possuir</w:t>
      </w:r>
    </w:p>
    <w:p>
      <w:r>
        <w:t>bondade no coração ou responsabilidade em seus</w:t>
      </w:r>
    </w:p>
    <w:p>
      <w:r>
        <w:t>atos, possuir algum item interessante para o arcano</w:t>
      </w:r>
    </w:p>
    <w:p>
      <w:r>
        <w:t>etc. Após isto, o mago geralmente vai exigir em</w:t>
      </w:r>
    </w:p>
    <w:p>
      <w:r>
        <w:t>troca de seus ensinamentos alguma forma de</w:t>
      </w:r>
    </w:p>
    <w:p>
      <w:r>
        <w:t>compensação por parte do discípulo, seja ela em</w:t>
      </w:r>
    </w:p>
    <w:p>
      <w:r>
        <w:t>dinheiro ou sob a forma de favores — estes últimos</w:t>
      </w:r>
    </w:p>
    <w:p>
      <w:r>
        <w:t>serão</w:t>
      </w:r>
    </w:p>
    <w:p>
      <w:r>
        <w:t>definidos</w:t>
      </w:r>
    </w:p>
    <w:p>
      <w:r>
        <w:t>segundo</w:t>
      </w:r>
    </w:p>
    <w:p>
      <w:r>
        <w:t>a</w:t>
      </w:r>
    </w:p>
    <w:p>
      <w:r>
        <w:t>criatividade</w:t>
      </w:r>
    </w:p>
    <w:p>
      <w:r>
        <w:t>(ou</w:t>
      </w:r>
    </w:p>
    <w:p>
      <w:r>
        <w:t>crueldade) do Mestre.</w:t>
      </w:r>
    </w:p>
    <w:p>
      <w:r>
        <w:t>A</w:t>
      </w:r>
    </w:p>
    <w:p>
      <w:r>
        <w:t>relação</w:t>
      </w:r>
    </w:p>
    <w:p>
      <w:r>
        <w:t>mestre-aprendiz</w:t>
      </w:r>
    </w:p>
    <w:p>
      <w:r>
        <w:t>nunca</w:t>
      </w:r>
    </w:p>
    <w:p>
      <w:r>
        <w:t>é</w:t>
      </w:r>
    </w:p>
    <w:p>
      <w:r>
        <w:t>previsível. Ela vai depender exclusivamente do</w:t>
      </w:r>
    </w:p>
    <w:p>
      <w:r>
        <w:t>comportamento dos dois. Mestres severos e</w:t>
      </w:r>
    </w:p>
    <w:p>
      <w:r>
        <w:t>autoritários são os mais temidos por aprendizes</w:t>
      </w:r>
    </w:p>
    <w:p>
      <w:r>
        <w:t>preguiçosos,</w:t>
      </w:r>
    </w:p>
    <w:p>
      <w:r>
        <w:t>desastrados</w:t>
      </w:r>
    </w:p>
    <w:p>
      <w:r>
        <w:t>ou</w:t>
      </w:r>
    </w:p>
    <w:p>
      <w:r>
        <w:t>totalmente</w:t>
      </w:r>
    </w:p>
    <w:p>
      <w:r>
        <w:t>irresponsáveis, mas podem ser as escolhas mais</w:t>
      </w:r>
    </w:p>
    <w:p>
      <w:r>
        <w:t>indicadas para que estes discípulos criem algum</w:t>
      </w:r>
    </w:p>
    <w:p>
      <w:r>
        <w:t>juízo e encarem a sua carreira com mais seriedade. Já</w:t>
      </w:r>
    </w:p>
    <w:p>
      <w:r>
        <w:t>os mestres com uma personalidade mais tolerante e</w:t>
      </w:r>
    </w:p>
    <w:p>
      <w:r>
        <w:t>paternal são os preferidos pela maioria dos</w:t>
      </w:r>
    </w:p>
    <w:p>
      <w:r>
        <w:t>aprendizes, exceto por aqueles mais obstinados em</w:t>
      </w:r>
    </w:p>
    <w:p>
      <w:r>
        <w:t>aprender o máximo sobre as artes mágicas. Quanto</w:t>
      </w:r>
    </w:p>
    <w:p>
      <w:r>
        <w:t>aos mestres mais... tresloucados... os aprendizes</w:t>
      </w:r>
    </w:p>
    <w:p>
      <w:r>
        <w:t>precisam ser muito pacientes e habilidosos para</w:t>
      </w:r>
    </w:p>
    <w:p>
      <w:r>
        <w:t>lidarem com a imprevisibilidade de seus respectivos</w:t>
      </w:r>
    </w:p>
    <w:p>
      <w:r>
        <w:t>mentores.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Recebe Mestre gratuitamente. Pode</w:t>
      </w:r>
    </w:p>
    <w:p>
      <w:r>
        <w:t>comprar Arcano por 3 pontos</w:t>
      </w:r>
    </w:p>
    <w:p>
      <w:r>
        <w:t>Desvantagens: Nenhuma</w:t>
      </w:r>
    </w:p>
    <w:p>
      <w:r>
        <w:t>Pontos de Vida: R×2</w:t>
      </w:r>
    </w:p>
    <w:p>
      <w:r>
        <w:t>Pontos de Magia: R×3</w:t>
      </w:r>
    </w:p>
    <w:p>
      <w:r>
        <w:t>Daemon</w:t>
      </w:r>
    </w:p>
    <w:p>
      <w:r>
        <w:t>Custo: 2 pontos de Aprimoramento, 100 pontos de</w:t>
      </w:r>
    </w:p>
    <w:p>
      <w:r>
        <w:t>Perícia</w:t>
      </w:r>
    </w:p>
    <w:p>
      <w:r>
        <w:t>Restrições: Nenhuma</w:t>
      </w:r>
    </w:p>
    <w:p>
      <w:r>
        <w:t>Perícias:</w:t>
      </w:r>
    </w:p>
    <w:p>
      <w:r>
        <w:t>Alquimia</w:t>
      </w:r>
    </w:p>
    <w:p>
      <w:r>
        <w:t>10,</w:t>
      </w:r>
    </w:p>
    <w:p>
      <w:r>
        <w:t>Herbalismo</w:t>
      </w:r>
    </w:p>
    <w:p>
      <w:r>
        <w:t>20,</w:t>
      </w:r>
    </w:p>
    <w:p>
      <w:r>
        <w:t>Ler/Escrever 30, Oculto 20, Pesquisa/Investigação</w:t>
      </w:r>
    </w:p>
    <w:p>
      <w:r>
        <w:t>20, Rituais 10, Teoria da Magia 20</w:t>
      </w:r>
    </w:p>
    <w:p>
      <w:r>
        <w:t>Aprimoramentos: 1 Ponto Heróico, Tutor 1</w:t>
      </w:r>
    </w:p>
    <w:p>
      <w:r>
        <w:t>Pontos Heróicos: 1 por nível</w:t>
      </w:r>
    </w:p>
    <w:p>
      <w:r>
        <w:t>Elementalista Antípoda</w:t>
      </w:r>
    </w:p>
    <w:p>
      <w:r>
        <w:t>Os Elementalistas Antípodas são um tipo</w:t>
      </w:r>
    </w:p>
    <w:p>
      <w:r>
        <w:t>muito raro e incomum de elementalista secundário.</w:t>
      </w:r>
    </w:p>
    <w:p>
      <w:r>
        <w:t>Ao invés de estudar e utilizar dos efeitos de dois</w:t>
      </w:r>
    </w:p>
    <w:p>
      <w:r>
        <w:t>caminhos combinados de forma harmoniosa - como</w:t>
      </w:r>
    </w:p>
    <w:p>
      <w:r>
        <w:t>faria um elementalista secundário comum -, o</w:t>
      </w:r>
    </w:p>
    <w:p>
      <w:r>
        <w:t>Elementalista Antípoda estuda os efeitos de</w:t>
      </w:r>
    </w:p>
    <w:p>
      <w:r>
        <w:t>caminhos opostos (como Fogo e Água ou Luz e</w:t>
      </w:r>
    </w:p>
    <w:p>
      <w:r>
        <w:t>Trevas) combinados entre si. Este é um caminho</w:t>
      </w:r>
    </w:p>
    <w:p>
      <w:r>
        <w:t>muito difícil de se seguir, pois poucos conseguem</w:t>
      </w:r>
    </w:p>
    <w:p>
      <w:r>
        <w:t>fazer elementos opostos realmente interagirem, mas</w:t>
      </w:r>
    </w:p>
    <w:p>
      <w:r>
        <w:t>que geralmente dão um considerável poder aqueles</w:t>
      </w:r>
    </w:p>
    <w:p>
      <w:r>
        <w:t>que conseguem cominá-los da maneira correta.</w:t>
      </w:r>
    </w:p>
    <w:p>
      <w:r>
        <w:t>Os três tipos de Elementalista Antípoda</w:t>
      </w:r>
    </w:p>
    <w:p>
      <w:r>
        <w:t>existentes são:</w:t>
      </w:r>
    </w:p>
    <w:p>
      <w:r>
        <w:t>• Elementalista das Temperaturas (Fogo +</w:t>
      </w:r>
    </w:p>
    <w:p>
      <w:r>
        <w:t>Água): domina as sensações térmicas dos</w:t>
      </w:r>
    </w:p>
    <w:p>
      <w:r>
        <w:t>corpos, podendo causar grandes danos através</w:t>
      </w:r>
    </w:p>
    <w:p>
      <w:r>
        <w:t>de choque térmico.</w:t>
      </w:r>
    </w:p>
    <w:p>
      <w:r>
        <w:t>• Elementalista da Substancialidade (Terra +</w:t>
      </w:r>
    </w:p>
    <w:p>
      <w:r>
        <w:t>Ar): domina a substancialidade de objetos -</w:t>
      </w:r>
    </w:p>
    <w:p>
      <w:r>
        <w:t>tendo, entre outras coisas, poder para tornar</w:t>
      </w:r>
    </w:p>
    <w:p>
      <w:r>
        <w:t>tangível objetos intengíveis (como fantasmas) e</w:t>
      </w:r>
    </w:p>
    <w:p>
      <w:r>
        <w:t>intangíveis objetos tangíveis (mas apenas quando</w:t>
      </w:r>
    </w:p>
    <w:p>
      <w:r>
        <w:t>tem bastante poder!!)</w:t>
      </w:r>
    </w:p>
    <w:p>
      <w:r>
        <w:t>• Elementalista da Luminosidade (Luz +</w:t>
      </w:r>
    </w:p>
    <w:p>
      <w:r>
        <w:t>Trevas): domina as variações de luminosidade e</w:t>
      </w:r>
    </w:p>
    <w:p>
      <w:r>
        <w:t>escuridão através de um domínio perfeito dos</w:t>
      </w:r>
    </w:p>
    <w:p>
      <w:r>
        <w:t>caminhos da Luz e das Trevas - entre outras</w:t>
      </w:r>
    </w:p>
    <w:p>
      <w:r>
        <w:t>coisas, este é o elementalista capaz de fazer as</w:t>
      </w:r>
    </w:p>
    <w:p>
      <w:r>
        <w:t>ilusões mais perfeitas (embora não tangíveis)</w:t>
      </w:r>
    </w:p>
    <w:p>
      <w:r>
        <w:t>através das combinações entre os dois caminhos.</w:t>
      </w:r>
    </w:p>
    <w:p>
      <w:r>
        <w:t>Os outros poderes dos Elementalistas</w:t>
      </w:r>
    </w:p>
    <w:p>
      <w:r>
        <w:t>Antípoda são semelhantes aos Poderes Garantidos</w:t>
      </w:r>
    </w:p>
    <w:p>
      <w:r>
        <w:t>para Elementalistas Secundários e Terciários: todos</w:t>
      </w:r>
    </w:p>
    <w:p>
      <w:r>
        <w:t>são totalmente imunes a qualquer manifestação dos</w:t>
      </w:r>
    </w:p>
    <w:p>
      <w:r>
        <w:t>seus caminhos (um Elementalista das Temperaturas,</w:t>
      </w:r>
    </w:p>
    <w:p>
      <w:r>
        <w:t>por exemplo, não sofre dano por temperaturas</w:t>
      </w:r>
    </w:p>
    <w:p>
      <w:r>
        <w:t>muito frias ou quentes; e um Elementalista da</w:t>
      </w:r>
    </w:p>
    <w:p>
      <w:r>
        <w:t>Luminosidade é totalmente imune a qualquer tipo de</w:t>
      </w:r>
    </w:p>
    <w:p>
      <w:r>
        <w:br w:type="page"/>
      </w:r>
    </w:p>
    <w:p>
      <w:pPr>
        <w:pStyle w:val="Heading2"/>
      </w:pPr>
      <w:r>
        <w:t>Página 47</w:t>
      </w:r>
    </w:p>
    <w:p>
      <w:r>
        <w:t>ilusão). No entanto, podem possuir Focus APENAS</w:t>
      </w:r>
    </w:p>
    <w:p>
      <w:r>
        <w:t>nos dois caminhos que formam o seu caminho</w:t>
      </w:r>
    </w:p>
    <w:p>
      <w:r>
        <w:t>antípoda.</w:t>
      </w:r>
    </w:p>
    <w:p>
      <w:r>
        <w:t>Magias Iniciais: padrão</w:t>
      </w:r>
    </w:p>
    <w:p>
      <w:r>
        <w:t>3D&amp;T</w:t>
      </w:r>
    </w:p>
    <w:p>
      <w:r>
        <w:t>Custo: 0</w:t>
      </w:r>
    </w:p>
    <w:p>
      <w:r>
        <w:t>Restrições: Focus 1 nos dois caminhos necessários</w:t>
      </w:r>
    </w:p>
    <w:p>
      <w:r>
        <w:t>ao seu tipo</w:t>
      </w:r>
    </w:p>
    <w:p>
      <w:r>
        <w:t>Vantagens: imune as manifestações dos seus</w:t>
      </w:r>
    </w:p>
    <w:p>
      <w:r>
        <w:t>elementos</w:t>
      </w:r>
    </w:p>
    <w:p>
      <w:r>
        <w:t>Desvantagens: não pode possuir Focus em</w:t>
      </w:r>
    </w:p>
    <w:p>
      <w:r>
        <w:t>nenhum outro caminho que não os que formam o</w:t>
      </w:r>
    </w:p>
    <w:p>
      <w:r>
        <w:t>seu elemento</w:t>
      </w:r>
    </w:p>
    <w:p>
      <w:r>
        <w:t>Pontos de Vida/Magia: Rx3</w:t>
      </w:r>
    </w:p>
    <w:p>
      <w:r>
        <w:t>Daemon</w:t>
      </w:r>
    </w:p>
    <w:p>
      <w:r>
        <w:t>Custo: 4 pontos de Aprimoramento, 170 pontos de</w:t>
      </w:r>
    </w:p>
    <w:p>
      <w:r>
        <w:t>Perícia</w:t>
      </w:r>
    </w:p>
    <w:p>
      <w:r>
        <w:t>Restrições: Nenhuma</w:t>
      </w:r>
    </w:p>
    <w:p>
      <w:r>
        <w:t>Perícias: Adaga 20/20, Alquimia 40, Herbalismo</w:t>
      </w:r>
    </w:p>
    <w:p>
      <w:r>
        <w:t>20, Ler/Escrever 30, Oculto 20, Rituais 30, Teoria</w:t>
      </w:r>
    </w:p>
    <w:p>
      <w:r>
        <w:t>da Magia 30</w:t>
      </w:r>
    </w:p>
    <w:p>
      <w:r>
        <w:t>Aprimoramentos: Biblioteca Mística 1, Poderes</w:t>
      </w:r>
    </w:p>
    <w:p>
      <w:r>
        <w:t>Mágicos 2, 2 Pontos Heróicos</w:t>
      </w:r>
    </w:p>
    <w:p>
      <w:r>
        <w:t>Pontos de Magia: 2 + 2 por nível</w:t>
      </w:r>
    </w:p>
    <w:p>
      <w:r>
        <w:t>Pontos Heróicos: 2 por nível</w:t>
      </w:r>
    </w:p>
    <w:p>
      <w:r>
        <w:t>Especial: Os elementalistas antípodas são imunes a</w:t>
      </w:r>
    </w:p>
    <w:p>
      <w:r>
        <w:t>quaisquer manifestações dos caminhos escolhidos</w:t>
      </w:r>
    </w:p>
    <w:p>
      <w:r>
        <w:t>— uma combinação de caminhos opostos.</w:t>
      </w:r>
    </w:p>
    <w:p>
      <w:r>
        <w:t>Entretanto, não podem possuir pontos de Focus em</w:t>
      </w:r>
    </w:p>
    <w:p>
      <w:r>
        <w:t>nenhum outro caminho.</w:t>
      </w:r>
    </w:p>
    <w:p>
      <w:r>
        <w:t>Elementalista Terciário</w:t>
      </w:r>
    </w:p>
    <w:p>
      <w:r>
        <w:t>Além dos 6 caminhos principais e dos 12</w:t>
      </w:r>
    </w:p>
    <w:p>
      <w:r>
        <w:t>caminhos secundários, existem também 8 caminhos</w:t>
      </w:r>
    </w:p>
    <w:p>
      <w:r>
        <w:t>terciários, resultantes da combinação de 3 caminhos</w:t>
      </w:r>
    </w:p>
    <w:p>
      <w:r>
        <w:t>principais. Magos que decidam se especializar nestes</w:t>
      </w:r>
    </w:p>
    <w:p>
      <w:r>
        <w:t>caminhos são ainda mais raros do que os magos</w:t>
      </w:r>
    </w:p>
    <w:p>
      <w:r>
        <w:t>especialistas em caminhos secundários, pois o seu</w:t>
      </w:r>
    </w:p>
    <w:p>
      <w:r>
        <w:t>poder total deverá ser dividido não em dois, mas em</w:t>
      </w:r>
    </w:p>
    <w:p>
      <w:r>
        <w:t>três direções diferentes, além de que seus poderes</w:t>
      </w:r>
    </w:p>
    <w:p>
      <w:r>
        <w:t>serão ainda mais restritos, pois lida com elementos</w:t>
      </w:r>
    </w:p>
    <w:p>
      <w:r>
        <w:t>bastante específicos. Mesmo assim, alguns magos</w:t>
      </w:r>
    </w:p>
    <w:p>
      <w:r>
        <w:t>decidem fazê-lo por motivos diversos.</w:t>
      </w:r>
    </w:p>
    <w:p>
      <w:r>
        <w:t>Os 8 caminhos elementais terciários são:</w:t>
      </w:r>
    </w:p>
    <w:p>
      <w:r>
        <w:t>• Elementalista do Incenso (Fogo + Ar +</w:t>
      </w:r>
    </w:p>
    <w:p>
      <w:r>
        <w:t>Luz): este mago possui poder sobre incensos e</w:t>
      </w:r>
    </w:p>
    <w:p>
      <w:r>
        <w:t>outras formas de fumaça e odores purificadores.</w:t>
      </w:r>
    </w:p>
    <w:p>
      <w:r>
        <w:t>• Elementalista da Nova (Fogo + Ar +</w:t>
      </w:r>
    </w:p>
    <w:p>
      <w:r>
        <w:t>Trevas): este mago de grande poder domina o</w:t>
      </w:r>
    </w:p>
    <w:p>
      <w:r>
        <w:t>uso de explosões tão poderosas que são capazes</w:t>
      </w:r>
    </w:p>
    <w:p>
      <w:r>
        <w:t>de explodir estrelas.</w:t>
      </w:r>
    </w:p>
    <w:p>
      <w:r>
        <w:t>• Elementalista</w:t>
      </w:r>
    </w:p>
    <w:p>
      <w:r>
        <w:t>dos</w:t>
      </w:r>
    </w:p>
    <w:p>
      <w:r>
        <w:t>Cristais</w:t>
      </w:r>
    </w:p>
    <w:p>
      <w:r>
        <w:t>Flamejantes</w:t>
      </w:r>
    </w:p>
    <w:p>
      <w:r>
        <w:t>(Fogo + Terra + Luz): este mago domina o</w:t>
      </w:r>
    </w:p>
    <w:p>
      <w:r>
        <w:t>uso e controle de cristais de fogo.</w:t>
      </w:r>
    </w:p>
    <w:p>
      <w:r>
        <w:t>• Elementalista da Chamas Negras (Fogo +</w:t>
      </w:r>
    </w:p>
    <w:p>
      <w:r>
        <w:t>Terra + Trevas): este mago domina o uso</w:t>
      </w:r>
    </w:p>
    <w:p>
      <w:r>
        <w:t>chamas</w:t>
      </w:r>
    </w:p>
    <w:p>
      <w:r>
        <w:t>negras</w:t>
      </w:r>
    </w:p>
    <w:p>
      <w:r>
        <w:t>corrosivas</w:t>
      </w:r>
    </w:p>
    <w:p>
      <w:r>
        <w:t>extremamente</w:t>
      </w:r>
    </w:p>
    <w:p>
      <w:r>
        <w:t>perigosas.</w:t>
      </w:r>
    </w:p>
    <w:p>
      <w:r>
        <w:t>• Elementalista dos Ventos Purificadores</w:t>
      </w:r>
    </w:p>
    <w:p>
      <w:r>
        <w:t>(Água + Ar + Luz): este mago domina o uso</w:t>
      </w:r>
    </w:p>
    <w:p>
      <w:r>
        <w:t>de ventos purificadores, capazes de curar o</w:t>
      </w:r>
    </w:p>
    <w:p>
      <w:r>
        <w:t>corpo e purificar o espírito.</w:t>
      </w:r>
    </w:p>
    <w:p>
      <w:r>
        <w:t>• Elementalista dos Ventos Venenosos (Água</w:t>
      </w:r>
    </w:p>
    <w:p>
      <w:r>
        <w:t>+ Ar + Trevas): este mago domina o uso de</w:t>
      </w:r>
    </w:p>
    <w:p>
      <w:r>
        <w:t>fortes ventos carregados de veneno.</w:t>
      </w:r>
    </w:p>
    <w:p>
      <w:r>
        <w:t>• Elementalista dos Cristais de Gelo (Água +</w:t>
      </w:r>
    </w:p>
    <w:p>
      <w:r>
        <w:t>Terra + Luz): este mago domina o uso e</w:t>
      </w:r>
    </w:p>
    <w:p>
      <w:r>
        <w:t>controle de cristais de gelo.</w:t>
      </w:r>
    </w:p>
    <w:p>
      <w:r>
        <w:t>• Elementalista do Ácido (Água + Terra +</w:t>
      </w:r>
    </w:p>
    <w:p>
      <w:r>
        <w:t>Trevas): este mago é especialista no uso de</w:t>
      </w:r>
    </w:p>
    <w:p>
      <w:r>
        <w:t>ácidos e outras substâncias corrosivas.</w:t>
      </w:r>
    </w:p>
    <w:p>
      <w:r>
        <w:t>Note que nenhum dos caminhos combina</w:t>
      </w:r>
    </w:p>
    <w:p>
      <w:r>
        <w:t>elementos opostos entre si (Terra e Ar, Água e Fogo</w:t>
      </w:r>
    </w:p>
    <w:p>
      <w:r>
        <w:t>ou Luz e Trevas), pois não é possível combinar estes</w:t>
      </w:r>
    </w:p>
    <w:p>
      <w:r>
        <w:t>caminhos. Por isso, pelo menos até onde se sabe,</w:t>
      </w:r>
    </w:p>
    <w:p>
      <w:r>
        <w:t>não existem elementalistas que combinem 4 ou mais</w:t>
      </w:r>
    </w:p>
    <w:p>
      <w:r>
        <w:t>caminhos</w:t>
      </w:r>
    </w:p>
    <w:p>
      <w:r>
        <w:t>principais.</w:t>
      </w:r>
    </w:p>
    <w:p>
      <w:r>
        <w:t>Por</w:t>
      </w:r>
    </w:p>
    <w:p>
      <w:r>
        <w:t>ser</w:t>
      </w:r>
    </w:p>
    <w:p>
      <w:r>
        <w:t>extremamente</w:t>
      </w:r>
    </w:p>
    <w:p>
      <w:r>
        <w:t>específico, um elementalista terciário é imune a</w:t>
      </w:r>
    </w:p>
    <w:p>
      <w:r>
        <w:t>ataques</w:t>
      </w:r>
    </w:p>
    <w:p>
      <w:r>
        <w:t>baseados</w:t>
      </w:r>
    </w:p>
    <w:p>
      <w:r>
        <w:t>no</w:t>
      </w:r>
    </w:p>
    <w:p>
      <w:r>
        <w:t>seu</w:t>
      </w:r>
    </w:p>
    <w:p>
      <w:r>
        <w:t>elemento</w:t>
      </w:r>
    </w:p>
    <w:p>
      <w:r>
        <w:t>-</w:t>
      </w:r>
    </w:p>
    <w:p>
      <w:r>
        <w:t>um</w:t>
      </w:r>
    </w:p>
    <w:p>
      <w:r>
        <w:t>elementalista dos Cristais de Gelo não sofre dano ao</w:t>
      </w:r>
    </w:p>
    <w:p>
      <w:r>
        <w:t>ser atacado com gelo, um elementalista da Nova é</w:t>
      </w:r>
    </w:p>
    <w:p>
      <w:r>
        <w:t>imune a explosões, etc. Estas imunidades, no</w:t>
      </w:r>
    </w:p>
    <w:p>
      <w:r>
        <w:t>entanto, são muito específicas, da mesma forma que</w:t>
      </w:r>
    </w:p>
    <w:p>
      <w:r>
        <w:t>o próprio poder do mago - ou seja, você NÃO é</w:t>
      </w:r>
    </w:p>
    <w:p>
      <w:r>
        <w:t>imune a ataques dos caminhos principais nem dos</w:t>
      </w:r>
    </w:p>
    <w:p>
      <w:r>
        <w:t>caminhos secundários formados por estes caminhos</w:t>
      </w:r>
    </w:p>
    <w:p>
      <w:r>
        <w:t>principais.</w:t>
      </w:r>
    </w:p>
    <w:p>
      <w:r>
        <w:t>Da mesma forma que ocorre com um</w:t>
      </w:r>
    </w:p>
    <w:p>
      <w:r>
        <w:t>Elementalista Secundário, as magias iniciais de um</w:t>
      </w:r>
    </w:p>
    <w:p>
      <w:r>
        <w:t>Elementalista Terciário sempre tomam a forma do</w:t>
      </w:r>
    </w:p>
    <w:p>
      <w:r>
        <w:t>elemento que este domina - por exemplo, um ataque</w:t>
      </w:r>
    </w:p>
    <w:p>
      <w:r>
        <w:t>mágico</w:t>
      </w:r>
    </w:p>
    <w:p>
      <w:r>
        <w:t>de</w:t>
      </w:r>
    </w:p>
    <w:p>
      <w:r>
        <w:t>um</w:t>
      </w:r>
    </w:p>
    <w:p>
      <w:r>
        <w:t>Elementalista</w:t>
      </w:r>
    </w:p>
    <w:p>
      <w:r>
        <w:t>dos</w:t>
      </w:r>
    </w:p>
    <w:p>
      <w:r>
        <w:t>Cristais</w:t>
      </w:r>
    </w:p>
    <w:p>
      <w:r>
        <w:t>Flamejantes irá tomar a forma de cristais de fogo,</w:t>
      </w:r>
    </w:p>
    <w:p>
      <w:r>
        <w:t>enquanto que a magia de Transporte lançada por um</w:t>
      </w:r>
    </w:p>
    <w:p>
      <w:r>
        <w:t>Elementalista dos Ventos Venenosos terá a forma</w:t>
      </w:r>
    </w:p>
    <w:p>
      <w:r>
        <w:t>de nuvens negras carregadas de veneno. Também da</w:t>
      </w:r>
    </w:p>
    <w:p>
      <w:r>
        <w:t>mesma forma que um Elementalista Secundário, o</w:t>
      </w:r>
    </w:p>
    <w:p>
      <w:r>
        <w:t>poder de um Elementalista Terciário também é</w:t>
      </w:r>
    </w:p>
    <w:p>
      <w:r>
        <w:t>restrito ao valor do menor Focus entre os três</w:t>
      </w:r>
    </w:p>
    <w:p>
      <w:r>
        <w:t>caminhos que formam o caminho terciário. Assim,</w:t>
      </w:r>
    </w:p>
    <w:p>
      <w:r>
        <w:br w:type="page"/>
      </w:r>
    </w:p>
    <w:p>
      <w:pPr>
        <w:pStyle w:val="Heading2"/>
      </w:pPr>
      <w:r>
        <w:t>Página 48</w:t>
      </w:r>
    </w:p>
    <w:p>
      <w:r>
        <w:t>um Elementalista dos Cristais de Gelo com Água 3,</w:t>
      </w:r>
    </w:p>
    <w:p>
      <w:r>
        <w:t>Terra 4 e Luz 2 que queira criar um imenso cristal de</w:t>
      </w:r>
    </w:p>
    <w:p>
      <w:r>
        <w:t>gelo para bloquear uma porta usando a magia Força</w:t>
      </w:r>
    </w:p>
    <w:p>
      <w:r>
        <w:t>Mágica só poderá fazê-la com Força 2.</w:t>
      </w:r>
    </w:p>
    <w:p>
      <w:r>
        <w:t>Ao escolher seu Focus, um Elementalista</w:t>
      </w:r>
    </w:p>
    <w:p>
      <w:r>
        <w:t>Terciário é mais restrito que outros magos, mas um</w:t>
      </w:r>
    </w:p>
    <w:p>
      <w:r>
        <w:t>pouco mais versátil que um Elementalista Scundário:</w:t>
      </w:r>
    </w:p>
    <w:p>
      <w:r>
        <w:t>ele pode apneas possuir Focus nos três caminhos</w:t>
      </w:r>
    </w:p>
    <w:p>
      <w:r>
        <w:t>que formam o seu elemento, e em nenhum outro.</w:t>
      </w:r>
    </w:p>
    <w:p>
      <w:r>
        <w:t>Assim, um Elementalista da Nova só pode possuir</w:t>
      </w:r>
    </w:p>
    <w:p>
      <w:r>
        <w:t>Focus em Fogo, Ar e Trevas, e em nenhum outro</w:t>
      </w:r>
    </w:p>
    <w:p>
      <w:r>
        <w:t>caminho, Elementalista do Incenso só pode possuir</w:t>
      </w:r>
    </w:p>
    <w:p>
      <w:r>
        <w:t>Focus em Fogo, Ar e Luz, etc.</w:t>
      </w:r>
    </w:p>
    <w:p>
      <w:r>
        <w:t>Magias Iniciais: padrão</w:t>
      </w:r>
    </w:p>
    <w:p>
      <w:r>
        <w:t>3D&amp;T</w:t>
      </w:r>
    </w:p>
    <w:p>
      <w:r>
        <w:t>Custo: 0</w:t>
      </w:r>
    </w:p>
    <w:p>
      <w:r>
        <w:t>Restrições: Focus 1 nos três elementos que formam</w:t>
      </w:r>
    </w:p>
    <w:p>
      <w:r>
        <w:t>o seu caminho</w:t>
      </w:r>
    </w:p>
    <w:p>
      <w:r>
        <w:t>Vantagens: imunidade contra ataques e magias</w:t>
      </w:r>
    </w:p>
    <w:p>
      <w:r>
        <w:t>baseados no seu elemento</w:t>
      </w:r>
    </w:p>
    <w:p>
      <w:r>
        <w:t>Desvantagens: não pode possuir Focus em outros</w:t>
      </w:r>
    </w:p>
    <w:p>
      <w:r>
        <w:t>caminhos</w:t>
      </w:r>
    </w:p>
    <w:p>
      <w:r>
        <w:t>Pontos de Vida/Magia: Rx3</w:t>
      </w:r>
    </w:p>
    <w:p>
      <w:r>
        <w:t>Daemon</w:t>
      </w:r>
    </w:p>
    <w:p>
      <w:r>
        <w:t>Custo: 3 pontos de Aprimoramento, 170 pontos de</w:t>
      </w:r>
    </w:p>
    <w:p>
      <w:r>
        <w:t>Perícia</w:t>
      </w:r>
    </w:p>
    <w:p>
      <w:r>
        <w:t>Restrições: Nenhuma</w:t>
      </w:r>
    </w:p>
    <w:p>
      <w:r>
        <w:t>Perícias: Adaga 20/20, Alquimia 40, Herbalismo</w:t>
      </w:r>
    </w:p>
    <w:p>
      <w:r>
        <w:t>20, Ler/Escrever 30, Oculto 20, Rituais 30, Teoria</w:t>
      </w:r>
    </w:p>
    <w:p>
      <w:r>
        <w:t>da Magia 30</w:t>
      </w:r>
    </w:p>
    <w:p>
      <w:r>
        <w:t>Aprimoramentos: Biblioteca Mística 1, Poderes</w:t>
      </w:r>
    </w:p>
    <w:p>
      <w:r>
        <w:t>Mágicos 2, 2 Pontos Heróicos</w:t>
      </w:r>
    </w:p>
    <w:p>
      <w:r>
        <w:t>Pontos de Magia: 2 + 2 por nível</w:t>
      </w:r>
    </w:p>
    <w:p>
      <w:r>
        <w:t>Pontos Heróicos: 2 por nível</w:t>
      </w:r>
    </w:p>
    <w:p>
      <w:r>
        <w:t>Ladrão-Mago</w:t>
      </w:r>
    </w:p>
    <w:p>
      <w:r>
        <w:t>Ladrões-Magos são ladrões que utilizam-se</w:t>
      </w:r>
    </w:p>
    <w:p>
      <w:r>
        <w:t>de magia - ou então magos que também sabem</w:t>
      </w:r>
    </w:p>
    <w:p>
      <w:r>
        <w:t>utilizar-se das artes furtivas, tanto faz. De qualquer</w:t>
      </w:r>
    </w:p>
    <w:p>
      <w:r>
        <w:t>forma, sua especialidade é justamente a de utilizar</w:t>
      </w:r>
    </w:p>
    <w:p>
      <w:r>
        <w:t>magia em conjunto com as habilidades de ladrão.</w:t>
      </w:r>
    </w:p>
    <w:p>
      <w:r>
        <w:t>Essa combinação costuma geralmente gerar ladrões</w:t>
      </w:r>
    </w:p>
    <w:p>
      <w:r>
        <w:t>altamente habilidosos pois muitas pessoas realmente</w:t>
      </w:r>
    </w:p>
    <w:p>
      <w:r>
        <w:t>acreditando que um Paladino desse deus, se</w:t>
      </w:r>
    </w:p>
    <w:p>
      <w:r>
        <w:t>existisse, seria parecido com este tipo de mago.</w:t>
      </w:r>
    </w:p>
    <w:p>
      <w:r>
        <w:t>Ladrões-Magos costumam especializar-se</w:t>
      </w:r>
    </w:p>
    <w:p>
      <w:r>
        <w:t>especialmente nos caminhos do Ar, da Luz e das</w:t>
      </w:r>
    </w:p>
    <w:p>
      <w:r>
        <w:t>Trevas, pois são, sem dúvidas, aqueles que mais</w:t>
      </w:r>
    </w:p>
    <w:p>
      <w:r>
        <w:t>podem colaborar para o uso de suas habilidades</w:t>
      </w:r>
    </w:p>
    <w:p>
      <w:r>
        <w:t>furtivas. Também não costuma conhecer muitas</w:t>
      </w:r>
    </w:p>
    <w:p>
      <w:r>
        <w:t>magias ofensivas, dando preferência a magias que</w:t>
      </w:r>
    </w:p>
    <w:p>
      <w:r>
        <w:t>aumentem suas habilidades furtivas, tanto entre as</w:t>
      </w:r>
    </w:p>
    <w:p>
      <w:r>
        <w:t>magias iniciais quanto com as que aprende</w:t>
      </w:r>
    </w:p>
    <w:p>
      <w:r>
        <w:t>futuramente.</w:t>
      </w:r>
    </w:p>
    <w:p>
      <w:r>
        <w:t>Magias Iniciais: Aumento de Dano, Cancelamento</w:t>
      </w:r>
    </w:p>
    <w:p>
      <w:r>
        <w:t>de Magia, Corpo Elemental, Detecção de Magia,</w:t>
      </w:r>
    </w:p>
    <w:p>
      <w:r>
        <w:t>Força Mágica, Ilusão, Invisibilidade, Proteção</w:t>
      </w:r>
    </w:p>
    <w:p>
      <w:r>
        <w:t>Mágica, Proteção Contra Elemento, Transporte,</w:t>
      </w:r>
    </w:p>
    <w:p>
      <w:r>
        <w:t>pelo</w:t>
      </w:r>
    </w:p>
    <w:p>
      <w:r>
        <w:t>menos</w:t>
      </w:r>
    </w:p>
    <w:p>
      <w:r>
        <w:t>uma</w:t>
      </w:r>
    </w:p>
    <w:p>
      <w:r>
        <w:t>magia</w:t>
      </w:r>
    </w:p>
    <w:p>
      <w:r>
        <w:t>de</w:t>
      </w:r>
    </w:p>
    <w:p>
      <w:r>
        <w:t>transformação</w:t>
      </w:r>
    </w:p>
    <w:p>
      <w:r>
        <w:t>momentânea em um animal pequeno que possa</w:t>
      </w:r>
    </w:p>
    <w:p>
      <w:r>
        <w:t>facilmente fugir de qualquer lugar (como um</w:t>
      </w:r>
    </w:p>
    <w:p>
      <w:r>
        <w:t>macaco, um pássaro, uma borboleta...).</w:t>
      </w:r>
    </w:p>
    <w:p>
      <w:r>
        <w:t>3D&amp;T</w:t>
      </w:r>
    </w:p>
    <w:p>
      <w:r>
        <w:t>Custo: 1</w:t>
      </w:r>
    </w:p>
    <w:p>
      <w:r>
        <w:t>Restrições: Luz, Ar ou Trevas 1</w:t>
      </w:r>
    </w:p>
    <w:p>
      <w:r>
        <w:t>Vantagens: recebe Crime gratuitamente, pode</w:t>
      </w:r>
    </w:p>
    <w:p>
      <w:r>
        <w:t>comprar Invisibilidade por 1 ponto</w:t>
      </w:r>
    </w:p>
    <w:p>
      <w:r>
        <w:t>Desvantagens: nenhuma</w:t>
      </w:r>
    </w:p>
    <w:p>
      <w:r>
        <w:t>Pontos de Vida/Magia: Rx3</w:t>
      </w:r>
    </w:p>
    <w:p>
      <w:r>
        <w:t>Daemon</w:t>
      </w:r>
    </w:p>
    <w:p>
      <w:r>
        <w:t>Custo: 4 pontos de Aprimoramento, 300 pontos de</w:t>
      </w:r>
    </w:p>
    <w:p>
      <w:r>
        <w:t>Perícia</w:t>
      </w:r>
    </w:p>
    <w:p>
      <w:r>
        <w:t>Restrições: Nenhuma</w:t>
      </w:r>
    </w:p>
    <w:p>
      <w:r>
        <w:t>Perícias: Adaga ou Punhal 30/30, Arrombamento</w:t>
      </w:r>
    </w:p>
    <w:p>
      <w:r>
        <w:t>30, Camuflagem 40, Disfarce 20, Escutar 20, Furtar</w:t>
      </w:r>
    </w:p>
    <w:p>
      <w:r>
        <w:t>20, Furtividade 40, Herbalismo 20, Ler/Escrever 30,</w:t>
      </w:r>
    </w:p>
    <w:p>
      <w:r>
        <w:t>Manha 30, Subterfúgio 30, Teoria da Magia 20</w:t>
      </w:r>
    </w:p>
    <w:p>
      <w:r>
        <w:t>Aprimoramentos: Contatos e Aliados 1, Poderes</w:t>
      </w:r>
    </w:p>
    <w:p>
      <w:r>
        <w:t>Mágicos 2, 2 Pontos Heróicos</w:t>
      </w:r>
    </w:p>
    <w:p>
      <w:r>
        <w:t>Formas e Caminhos Preferidos: Controlar, Ar,</w:t>
      </w:r>
    </w:p>
    <w:p>
      <w:r>
        <w:t>Luz, Trevas, Humanos</w:t>
      </w:r>
    </w:p>
    <w:p>
      <w:r>
        <w:t>Pontos de Magia: 2 + 2 por nível</w:t>
      </w:r>
    </w:p>
    <w:p>
      <w:r>
        <w:t>Pontos Heróicos: 2 por nível</w:t>
      </w:r>
    </w:p>
    <w:p>
      <w:r>
        <w:t>Mago Bestial</w:t>
      </w:r>
    </w:p>
    <w:p>
      <w:r>
        <w:t>Os Magos Bestiais combinam características</w:t>
      </w:r>
    </w:p>
    <w:p>
      <w:r>
        <w:t>dos Invocadores e dos Transmutadores. Com isso,</w:t>
      </w:r>
    </w:p>
    <w:p>
      <w:r>
        <w:t>criaram uma especialização de magia bastante</w:t>
      </w:r>
    </w:p>
    <w:p>
      <w:r>
        <w:t>intrigante, mas evidentemente poderosa.</w:t>
      </w:r>
    </w:p>
    <w:p>
      <w:r>
        <w:t>Segundo os próprios, os Magos Bestiais</w:t>
      </w:r>
    </w:p>
    <w:p>
      <w:r>
        <w:t>utilizam seus poderes mágicos a fim de obter</w:t>
      </w:r>
    </w:p>
    <w:p>
      <w:r>
        <w:t>vantagens iguais a de animais e monstros. Através de</w:t>
      </w:r>
    </w:p>
    <w:p>
      <w:r>
        <w:t>seus feitiços, eles podem simular a respiração anfíbia</w:t>
      </w:r>
    </w:p>
    <w:p>
      <w:r>
        <w:t>de criaturas como os elfos-do-mar, permitindo-os</w:t>
      </w:r>
    </w:p>
    <w:p>
      <w:r>
        <w:t>respirar</w:t>
      </w:r>
    </w:p>
    <w:p>
      <w:r>
        <w:t>embaixo</w:t>
      </w:r>
    </w:p>
    <w:p>
      <w:r>
        <w:t>da</w:t>
      </w:r>
    </w:p>
    <w:p>
      <w:r>
        <w:t>água</w:t>
      </w:r>
    </w:p>
    <w:p>
      <w:r>
        <w:t>e</w:t>
      </w:r>
    </w:p>
    <w:p>
      <w:r>
        <w:t>locomover-se</w:t>
      </w:r>
    </w:p>
    <w:p>
      <w:r>
        <w:t>normalmente em ambientes aquáticos. Eles também</w:t>
      </w:r>
    </w:p>
    <w:p>
      <w:r>
        <w:t>poderiam fazer crescer em suas mãos garras afiadas</w:t>
      </w:r>
    </w:p>
    <w:p>
      <w:r>
        <w:t>como as de um urso ou tornar suas peles tão</w:t>
      </w:r>
    </w:p>
    <w:p>
      <w:r>
        <w:t>resistentes quanto as de um crocodilo.</w:t>
      </w:r>
    </w:p>
    <w:p>
      <w:r>
        <w:t>Os Magos Bestiais procuram superar os</w:t>
      </w:r>
    </w:p>
    <w:p>
      <w:r>
        <w:br w:type="page"/>
      </w:r>
    </w:p>
    <w:p>
      <w:pPr>
        <w:pStyle w:val="Heading2"/>
      </w:pPr>
      <w:r>
        <w:t>Página 49</w:t>
      </w:r>
    </w:p>
    <w:p>
      <w:r>
        <w:t>limites de suas respectivas raças com o auxílio da</w:t>
      </w:r>
    </w:p>
    <w:p>
      <w:r>
        <w:t>magia. Se for necessário agir como um animal ou</w:t>
      </w:r>
    </w:p>
    <w:p>
      <w:r>
        <w:t>um monstro para garantir a sua sobrevivência ou</w:t>
      </w:r>
    </w:p>
    <w:p>
      <w:r>
        <w:t>para sobrepujar-se diante de um inimigo, eles</w:t>
      </w:r>
    </w:p>
    <w:p>
      <w:r>
        <w:t>certamente o farão. Alguns bestiais mais poderosos</w:t>
      </w:r>
    </w:p>
    <w:p>
      <w:r>
        <w:t>são capazes de se transformar deliberadamente em</w:t>
      </w:r>
    </w:p>
    <w:p>
      <w:r>
        <w:t>licantropos graças a um ritual poderoso conhecido</w:t>
      </w:r>
    </w:p>
    <w:p>
      <w:r>
        <w:t>como Presente de Tenebra, e estes invocariam tal</w:t>
      </w:r>
    </w:p>
    <w:p>
      <w:r>
        <w:t>feitiço para caçar, defender-se, proteger algum local</w:t>
      </w:r>
    </w:p>
    <w:p>
      <w:r>
        <w:t>importante de invasores (seu lar, por exemplo) etc.</w:t>
      </w:r>
    </w:p>
    <w:p>
      <w:r>
        <w:t>Vários bestiais preferem isolar-se da agitação</w:t>
      </w:r>
    </w:p>
    <w:p>
      <w:r>
        <w:t>das cidades e adotam um estilo de vida mais</w:t>
      </w:r>
    </w:p>
    <w:p>
      <w:r>
        <w:t>próximo do ambiente selvagem, pois desta forma</w:t>
      </w:r>
    </w:p>
    <w:p>
      <w:r>
        <w:t>podem desenvolver seus feitiços com maior</w:t>
      </w:r>
    </w:p>
    <w:p>
      <w:r>
        <w:t>tranqüilidade. Já outros não abriram mão de viver</w:t>
      </w:r>
    </w:p>
    <w:p>
      <w:r>
        <w:t>em ambientes urbanos, mas precisam contentar-se</w:t>
      </w:r>
    </w:p>
    <w:p>
      <w:r>
        <w:t>com os comentários maldosos das outras pessoas. O</w:t>
      </w:r>
    </w:p>
    <w:p>
      <w:r>
        <w:t>caminho arcano escolhido pelos Magos Bestiais</w:t>
      </w:r>
    </w:p>
    <w:p>
      <w:r>
        <w:t>desperta muita desconfiança e medo entre os leigos,</w:t>
      </w:r>
    </w:p>
    <w:p>
      <w:r>
        <w:t>e mesmo os aventureiros tendem a encará-los com</w:t>
      </w:r>
    </w:p>
    <w:p>
      <w:r>
        <w:t>uma certo distanciamento.</w:t>
      </w:r>
    </w:p>
    <w:p>
      <w:r>
        <w:t>Alguns Magos Bestiais, mais raros, são</w:t>
      </w:r>
    </w:p>
    <w:p>
      <w:r>
        <w:t>devotos de Megalokk, o deus dos monstros de</w:t>
      </w:r>
    </w:p>
    <w:p>
      <w:r>
        <w:t>Arton. Para eles, assemelhar-se a animais e monstros</w:t>
      </w:r>
    </w:p>
    <w:p>
      <w:r>
        <w:t>por meios mágicos é a melhor forma de</w:t>
      </w:r>
    </w:p>
    <w:p>
      <w:r>
        <w:t>conquistarem uma proximidade maior com sua</w:t>
      </w:r>
    </w:p>
    <w:p>
      <w:r>
        <w:t>divindade, além de ser uma ferramenta necessária</w:t>
      </w:r>
    </w:p>
    <w:p>
      <w:r>
        <w:t>durante o processo de "seleção natural" apregoado</w:t>
      </w:r>
    </w:p>
    <w:p>
      <w:r>
        <w:t>por Megalokk através de seus sacerdotes, no qual</w:t>
      </w:r>
    </w:p>
    <w:p>
      <w:r>
        <w:t>apenas as espécies mais fortes terão direito à vida.</w:t>
      </w:r>
    </w:p>
    <w:p>
      <w:r>
        <w:t>Magias</w:t>
      </w:r>
    </w:p>
    <w:p>
      <w:r>
        <w:t>Iniciais:</w:t>
      </w:r>
    </w:p>
    <w:p>
      <w:r>
        <w:t>Alarme,</w:t>
      </w:r>
    </w:p>
    <w:p>
      <w:r>
        <w:t>Criatura</w:t>
      </w:r>
    </w:p>
    <w:p>
      <w:r>
        <w:t>Mágica,</w:t>
      </w:r>
    </w:p>
    <w:p>
      <w:r>
        <w:t>Detecção de Magia, Força Mágica, Fúria Guerreira,</w:t>
      </w:r>
    </w:p>
    <w:p>
      <w:r>
        <w:t>Garras de Atavus, O Grito da Fera, Sentidos</w:t>
      </w:r>
    </w:p>
    <w:p>
      <w:r>
        <w:t>Especiais</w:t>
      </w:r>
    </w:p>
    <w:p>
      <w:r>
        <w:t>3D&amp;T</w:t>
      </w:r>
    </w:p>
    <w:p>
      <w:r>
        <w:t>Custo: 1</w:t>
      </w:r>
    </w:p>
    <w:p>
      <w:r>
        <w:t>Restrições: Água 1, Terra 1</w:t>
      </w:r>
    </w:p>
    <w:p>
      <w:r>
        <w:t>Vantagens: Recebe Arena (H+2 em seu ambiente)</w:t>
      </w:r>
    </w:p>
    <w:p>
      <w:r>
        <w:t>e Sobrevivência gratuitamente. Pode comprar</w:t>
      </w:r>
    </w:p>
    <w:p>
      <w:r>
        <w:t>Animais por 1 ponto</w:t>
      </w:r>
    </w:p>
    <w:p>
      <w:r>
        <w:t>Desvantagens: Má Fama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4 pontos de Aprimoramento, 270 pontos de</w:t>
      </w:r>
    </w:p>
    <w:p>
      <w:r>
        <w:t>Perícia</w:t>
      </w:r>
    </w:p>
    <w:p>
      <w:r>
        <w:t>Restrições: Nenhuma</w:t>
      </w:r>
    </w:p>
    <w:p>
      <w:r>
        <w:t>Perícias: Bastão, Cimitarra ou Clava 30/30,</w:t>
      </w:r>
    </w:p>
    <w:p>
      <w:r>
        <w:t>Camuflagem 30, Escutar 20, Foice ou Lança 20/20,</w:t>
      </w:r>
    </w:p>
    <w:p>
      <w:r>
        <w:t>Herbalismo 30, Intimidação 30, Ler/Escrever 30,</w:t>
      </w:r>
    </w:p>
    <w:p>
      <w:r>
        <w:t>Montaria 20, Natação 30, Rastrear 20, uma</w:t>
      </w:r>
    </w:p>
    <w:p>
      <w:r>
        <w:t>Sobrevivência 30, Tratamento de Animais 30</w:t>
      </w:r>
    </w:p>
    <w:p>
      <w:r>
        <w:t>Aprimoramentos: Biblioteca Mística 1, Poderes</w:t>
      </w:r>
    </w:p>
    <w:p>
      <w:r>
        <w:t>Mágicos 2, 3 Pontos Heróicos, Má Reputação</w:t>
      </w:r>
    </w:p>
    <w:p>
      <w:r>
        <w:t>Formas e Caminhos Preferidos: Água, Animais,</w:t>
      </w:r>
    </w:p>
    <w:p>
      <w:r>
        <w:t>Metamagia</w:t>
      </w:r>
    </w:p>
    <w:p>
      <w:r>
        <w:t>Pontos de Magia: 2 + 2 por nível</w:t>
      </w:r>
    </w:p>
    <w:p>
      <w:r>
        <w:t>Pontos Heróicos: 3 por nível</w:t>
      </w:r>
    </w:p>
    <w:p>
      <w:r>
        <w:t>Mago da Peste</w:t>
      </w:r>
    </w:p>
    <w:p>
      <w:r>
        <w:t>Os Magos da Peste são figuras muito</w:t>
      </w:r>
    </w:p>
    <w:p>
      <w:r>
        <w:t>temidas e odiadas por onde passam. Quem os viu</w:t>
      </w:r>
    </w:p>
    <w:p>
      <w:r>
        <w:t>em ação, diz que eles são capazes de transmitir</w:t>
      </w:r>
    </w:p>
    <w:p>
      <w:r>
        <w:t>doenças a partir de suas magias, sejam elas quais</w:t>
      </w:r>
    </w:p>
    <w:p>
      <w:r>
        <w:t>forem.</w:t>
      </w:r>
    </w:p>
    <w:p>
      <w:r>
        <w:t>Conta-se que o primeiro Mago da Peste veio</w:t>
      </w:r>
    </w:p>
    <w:p>
      <w:r>
        <w:t>de Lomatubar — assim como o primeiro Guerreiro</w:t>
      </w:r>
    </w:p>
    <w:p>
      <w:r>
        <w:t>da Peste. Ele seria aprendiz de um necromante</w:t>
      </w:r>
    </w:p>
    <w:p>
      <w:r>
        <w:t>relativamente famoso no reino, mas possuía</w:t>
      </w:r>
    </w:p>
    <w:p>
      <w:r>
        <w:t>dificuldades em seus treinamentos por ter uma</w:t>
      </w:r>
    </w:p>
    <w:p>
      <w:r>
        <w:t>saúde muito frágil. Para ajudá-lo, seu mestre</w:t>
      </w:r>
    </w:p>
    <w:p>
      <w:r>
        <w:t>desenvolveu uma poção mágica a fim tornar o</w:t>
      </w:r>
    </w:p>
    <w:p>
      <w:r>
        <w:t>organismo do aprendiz mais resistente a doenças e</w:t>
      </w:r>
    </w:p>
    <w:p>
      <w:r>
        <w:t>ao desgaste físico.</w:t>
      </w:r>
    </w:p>
    <w:p>
      <w:r>
        <w:t>Entretanto, a poção provocou uma série de</w:t>
      </w:r>
    </w:p>
    <w:p>
      <w:r>
        <w:t>efeitos colaterais no aprendiz. Ao que parecia, o</w:t>
      </w:r>
    </w:p>
    <w:p>
      <w:r>
        <w:t>organismo deste era alérgico a alguma substância</w:t>
      </w:r>
    </w:p>
    <w:p>
      <w:r>
        <w:t>contida na poção mágica. A experiência deixou-o em</w:t>
      </w:r>
    </w:p>
    <w:p>
      <w:r>
        <w:t>coma</w:t>
      </w:r>
    </w:p>
    <w:p>
      <w:r>
        <w:t>por</w:t>
      </w:r>
    </w:p>
    <w:p>
      <w:r>
        <w:t>semanas.</w:t>
      </w:r>
    </w:p>
    <w:p>
      <w:r>
        <w:t>Passado</w:t>
      </w:r>
    </w:p>
    <w:p>
      <w:r>
        <w:t>este</w:t>
      </w:r>
    </w:p>
    <w:p>
      <w:r>
        <w:t>tempo,</w:t>
      </w:r>
    </w:p>
    <w:p>
      <w:r>
        <w:t>inesperadamente, o aprendiz recuperou-se das</w:t>
      </w:r>
    </w:p>
    <w:p>
      <w:r>
        <w:t>reações alérgicas que quase o mataram e sua</w:t>
      </w:r>
    </w:p>
    <w:p>
      <w:r>
        <w:t>aparência estava mais viva e saudável do que antes.</w:t>
      </w:r>
    </w:p>
    <w:p>
      <w:r>
        <w:t>Infelizmente, este episódio não teve um final</w:t>
      </w:r>
    </w:p>
    <w:p>
      <w:r>
        <w:t>feliz. Uma vez o aprendiz de mago resolveu fazer</w:t>
      </w:r>
    </w:p>
    <w:p>
      <w:r>
        <w:t>uma gentileza para a sua irmã mais nova ao criar-lhe</w:t>
      </w:r>
    </w:p>
    <w:p>
      <w:r>
        <w:t>um pouco de comida. Dias depois, a garota foi</w:t>
      </w:r>
    </w:p>
    <w:p>
      <w:r>
        <w:t>encontrada morta em uma rua de Lomatubar, vítima</w:t>
      </w:r>
    </w:p>
    <w:p>
      <w:r>
        <w:t>de hemorragia intestinal. Através de uma intensa</w:t>
      </w:r>
    </w:p>
    <w:p>
      <w:r>
        <w:t>investigação, as autoridades locais descobriram que a</w:t>
      </w:r>
    </w:p>
    <w:p>
      <w:r>
        <w:t>doença foi transmitida por um meio mágico. Por</w:t>
      </w:r>
    </w:p>
    <w:p>
      <w:r>
        <w:t>isso, as suspeitas para a morte da menina caíram</w:t>
      </w:r>
    </w:p>
    <w:p>
      <w:r>
        <w:t>sobre o aprendiz. Para evitar a condenação à morte,</w:t>
      </w:r>
    </w:p>
    <w:p>
      <w:r>
        <w:t>ele acabou fugindo do reino da praga com apenas</w:t>
      </w:r>
    </w:p>
    <w:p>
      <w:r>
        <w:t>alguns pertences e sem avisar ninguém. Ele seguiu</w:t>
      </w:r>
    </w:p>
    <w:p>
      <w:r>
        <w:t>em direção a um rumo incerto, mas que certamente</w:t>
      </w:r>
    </w:p>
    <w:p>
      <w:r>
        <w:t>o conduziu para bem longe de Lomatubar.</w:t>
      </w:r>
    </w:p>
    <w:p>
      <w:r>
        <w:t>Os Magos da Peste são vistos como criaturas</w:t>
      </w:r>
    </w:p>
    <w:p>
      <w:r>
        <w:t>amaldiçoadas. Alguns adquiriram seus nefastos</w:t>
      </w:r>
    </w:p>
    <w:p>
      <w:r>
        <w:t>poderes por meio de acidentes místicos, enquanto</w:t>
      </w:r>
    </w:p>
    <w:p>
      <w:r>
        <w:t>outros submeteram-se a experiências macabras de</w:t>
      </w:r>
    </w:p>
    <w:p>
      <w:r>
        <w:t>mestres insanos. Há aqueles, mais raros, que foram</w:t>
      </w:r>
    </w:p>
    <w:p>
      <w:r>
        <w:t>abençoados</w:t>
      </w:r>
    </w:p>
    <w:p>
      <w:r>
        <w:t>por</w:t>
      </w:r>
    </w:p>
    <w:p>
      <w:r>
        <w:t>Aasaroth,</w:t>
      </w:r>
    </w:p>
    <w:p>
      <w:r>
        <w:t>deus</w:t>
      </w:r>
    </w:p>
    <w:p>
      <w:r>
        <w:t>menor</w:t>
      </w:r>
    </w:p>
    <w:p>
      <w:r>
        <w:t>da</w:t>
      </w:r>
    </w:p>
    <w:p>
      <w:r>
        <w:br w:type="page"/>
      </w:r>
    </w:p>
    <w:p>
      <w:pPr>
        <w:pStyle w:val="Heading2"/>
      </w:pPr>
      <w:r>
        <w:t>Página 50</w:t>
      </w:r>
    </w:p>
    <w:p>
      <w:r>
        <w:t>pestilência, e têm a missão de usar os seus poderes</w:t>
      </w:r>
    </w:p>
    <w:p>
      <w:r>
        <w:t>para trazer a desolação a todo lugar e a toda criatura</w:t>
      </w:r>
    </w:p>
    <w:p>
      <w:r>
        <w:t>— estes últimos, entretanto, apresentam severas</w:t>
      </w:r>
    </w:p>
    <w:p>
      <w:r>
        <w:t>deformações físicas, dando-lhes uma aparência</w:t>
      </w:r>
    </w:p>
    <w:p>
      <w:r>
        <w:t>aterradora.</w:t>
      </w:r>
    </w:p>
    <w:p>
      <w:r>
        <w:t>Quando uma pessoa for alvo de uma magia</w:t>
      </w:r>
    </w:p>
    <w:p>
      <w:r>
        <w:t>disparada por um Mago da Peste, ou tocar algum</w:t>
      </w:r>
    </w:p>
    <w:p>
      <w:r>
        <w:t>tipo de matéria mágica criada por estes últimos, deve</w:t>
      </w:r>
    </w:p>
    <w:p>
      <w:r>
        <w:t>fazer imediatamente um teste de Resistência/CON.</w:t>
      </w:r>
    </w:p>
    <w:p>
      <w:r>
        <w:t>Se falhar, será contaminada por algum tipo de</w:t>
      </w:r>
    </w:p>
    <w:p>
      <w:r>
        <w:t>enfermidade não-mágica definida pelo jogador em</w:t>
      </w:r>
    </w:p>
    <w:p>
      <w:r>
        <w:t>conjunto com o Mestre — as magias relacionadas</w:t>
      </w:r>
    </w:p>
    <w:p>
      <w:r>
        <w:t>aos clérigos de Aasaroth, disponíveis no Guia de</w:t>
      </w:r>
    </w:p>
    <w:p>
      <w:r>
        <w:t>Magias de Arton, podem servir de inspiração para</w:t>
      </w:r>
    </w:p>
    <w:p>
      <w:r>
        <w:t>o jogador quanto à elaboração de doenças.</w:t>
      </w:r>
    </w:p>
    <w:p>
      <w:r>
        <w:t>Assim como os Guerreiros da Peste, estes</w:t>
      </w:r>
    </w:p>
    <w:p>
      <w:r>
        <w:t>magos são imunes a todas as formas de doenças</w:t>
      </w:r>
    </w:p>
    <w:p>
      <w:r>
        <w:t>normais e mágicas. Eles também podem utilizar</w:t>
      </w:r>
    </w:p>
    <w:p>
      <w:r>
        <w:t>certas magias disponíveis exclusivamente para</w:t>
      </w:r>
    </w:p>
    <w:p>
      <w:r>
        <w:t>clérigos sem a necessidade de Clericato. Alguns</w:t>
      </w:r>
    </w:p>
    <w:p>
      <w:r>
        <w:t>destes feitiços são o Toque Doloroso e o Toque</w:t>
      </w:r>
    </w:p>
    <w:p>
      <w:r>
        <w:t>Profano, versões invertidas das magias Cura Mágica</w:t>
      </w:r>
    </w:p>
    <w:p>
      <w:r>
        <w:t>e Cura Sagrada.</w:t>
      </w:r>
    </w:p>
    <w:p>
      <w:r>
        <w:t>Mortos-vivos e homens-ratos podem adotar</w:t>
      </w:r>
    </w:p>
    <w:p>
      <w:r>
        <w:t>este kit por um custo mais baixo. Os motivos são os</w:t>
      </w:r>
    </w:p>
    <w:p>
      <w:r>
        <w:t>mesmos</w:t>
      </w:r>
    </w:p>
    <w:p>
      <w:r>
        <w:t>explicados</w:t>
      </w:r>
    </w:p>
    <w:p>
      <w:r>
        <w:t>no</w:t>
      </w:r>
    </w:p>
    <w:p>
      <w:r>
        <w:t>texto</w:t>
      </w:r>
    </w:p>
    <w:p>
      <w:r>
        <w:t>referente</w:t>
      </w:r>
    </w:p>
    <w:p>
      <w:r>
        <w:t>aos</w:t>
      </w:r>
    </w:p>
    <w:p>
      <w:r>
        <w:t>Guerreiros da Peste.</w:t>
      </w:r>
    </w:p>
    <w:p>
      <w:r>
        <w:t>Magias Iniciais: Ataque Mágico, Conjurar Ratos de</w:t>
      </w:r>
    </w:p>
    <w:p>
      <w:r>
        <w:t>Aasaroth, Ferrões Venenosos, Força Mágica,</w:t>
      </w:r>
    </w:p>
    <w:p>
      <w:r>
        <w:t>Proteção Mágica, Toque de Aasaroth, Toque</w:t>
      </w:r>
    </w:p>
    <w:p>
      <w:r>
        <w:t>Doloroso, Toque Profano</w:t>
      </w:r>
    </w:p>
    <w:p>
      <w:r>
        <w:t>3D&amp;T</w:t>
      </w:r>
    </w:p>
    <w:p>
      <w:r>
        <w:t>Custo: 1 (0 para Mortos-Vivos e Licantropos:</w:t>
      </w:r>
    </w:p>
    <w:p>
      <w:r>
        <w:t>Homens-Ratos)</w:t>
      </w:r>
    </w:p>
    <w:p>
      <w:r>
        <w:t>Restrições: Trevas 1</w:t>
      </w:r>
    </w:p>
    <w:p>
      <w:r>
        <w:t>Vantagens: Focus+1 para Magias Iniciais. Pode</w:t>
      </w:r>
    </w:p>
    <w:p>
      <w:r>
        <w:t>comprar Medicina por 1 ponto. Magos da Peste são</w:t>
      </w:r>
    </w:p>
    <w:p>
      <w:r>
        <w:t>imunes a doenças normais e mágicas</w:t>
      </w:r>
    </w:p>
    <w:p>
      <w:r>
        <w:t>Desvantagens: Má Fama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3 pontos de Aprimoramento (2 para</w:t>
      </w:r>
    </w:p>
    <w:p>
      <w:r>
        <w:t>Mortos-Vivos e Licantropos: Homens-Ratos), 270</w:t>
      </w:r>
    </w:p>
    <w:p>
      <w:r>
        <w:t>pontos de Perícia</w:t>
      </w:r>
    </w:p>
    <w:p>
      <w:r>
        <w:t>Restrições: Nenhuma</w:t>
      </w:r>
    </w:p>
    <w:p>
      <w:r>
        <w:t>Perícias: Alquimia 30, Camuflagem 20, Diagnose</w:t>
      </w:r>
    </w:p>
    <w:p>
      <w:r>
        <w:t>40, Foice ou Punhal 20/20, Herbalismo 30,</w:t>
      </w:r>
    </w:p>
    <w:p>
      <w:r>
        <w:t>Ler/Escrever 30, Oculto 30, Primeiros Socorros 20,</w:t>
      </w:r>
    </w:p>
    <w:p>
      <w:r>
        <w:t>Rituais 30, Teoria da Magia 30, uma Sobrevivência</w:t>
      </w:r>
    </w:p>
    <w:p>
      <w:r>
        <w:t>20</w:t>
      </w:r>
    </w:p>
    <w:p>
      <w:r>
        <w:t>Aprimoramentos: Biblioteca Mística 1, Poderes</w:t>
      </w:r>
    </w:p>
    <w:p>
      <w:r>
        <w:t>Mágicos 2, 2 Pontos Heróicos, Má Reputação -1</w:t>
      </w:r>
    </w:p>
    <w:p>
      <w:r>
        <w:t>Formas e Caminhos Preferidos: Criar, Água,</w:t>
      </w:r>
    </w:p>
    <w:p>
      <w:r>
        <w:t>Trevas, Humanos</w:t>
      </w:r>
    </w:p>
    <w:p>
      <w:r>
        <w:t>Pontos de Magia: 2 + 2 por nível</w:t>
      </w:r>
    </w:p>
    <w:p>
      <w:r>
        <w:t>Pontos Heróicos: 2 por nível</w:t>
      </w:r>
    </w:p>
    <w:p>
      <w:r>
        <w:t>Mago d'Armas</w:t>
      </w:r>
    </w:p>
    <w:p>
      <w:r>
        <w:t>Este tipo de arcano combina habilidades dos</w:t>
      </w:r>
    </w:p>
    <w:p>
      <w:r>
        <w:t>magos guerreiros com as de artífices. Os Magos</w:t>
      </w:r>
    </w:p>
    <w:p>
      <w:r>
        <w:t>d'Armas são peritos em armas e técnicas de luta, e</w:t>
      </w:r>
    </w:p>
    <w:p>
      <w:r>
        <w:t>seus feitiços são úteis para tornar as suas</w:t>
      </w:r>
    </w:p>
    <w:p>
      <w:r>
        <w:t>ferramentas de trabalho mais eficientes. Boa parte</w:t>
      </w:r>
    </w:p>
    <w:p>
      <w:r>
        <w:t>das</w:t>
      </w:r>
    </w:p>
    <w:p>
      <w:r>
        <w:t>mágicas</w:t>
      </w:r>
    </w:p>
    <w:p>
      <w:r>
        <w:t>típicas</w:t>
      </w:r>
    </w:p>
    <w:p>
      <w:r>
        <w:t>destes</w:t>
      </w:r>
    </w:p>
    <w:p>
      <w:r>
        <w:t>arcanos</w:t>
      </w:r>
    </w:p>
    <w:p>
      <w:r>
        <w:t>são</w:t>
      </w:r>
    </w:p>
    <w:p>
      <w:r>
        <w:t>encantamentos de armas, armaduras e objetos.</w:t>
      </w:r>
    </w:p>
    <w:p>
      <w:r>
        <w:t>A categoria dos Magos d'Armas é recente,</w:t>
      </w:r>
    </w:p>
    <w:p>
      <w:r>
        <w:t>surgida há um pouco mais de dez anos. O primeiro</w:t>
      </w:r>
    </w:p>
    <w:p>
      <w:r>
        <w:t>arcano deste tipo é Leokar Alseban, discípulo do</w:t>
      </w:r>
    </w:p>
    <w:p>
      <w:r>
        <w:t>mago de combate Julian, membro do Protetorado</w:t>
      </w:r>
    </w:p>
    <w:p>
      <w:r>
        <w:t>do Reino. Apesar de ser um aluno obediente e</w:t>
      </w:r>
    </w:p>
    <w:p>
      <w:r>
        <w:t>dedicado,</w:t>
      </w:r>
    </w:p>
    <w:p>
      <w:r>
        <w:t>Leokar</w:t>
      </w:r>
    </w:p>
    <w:p>
      <w:r>
        <w:t>não</w:t>
      </w:r>
    </w:p>
    <w:p>
      <w:r>
        <w:t>conseguia</w:t>
      </w:r>
    </w:p>
    <w:p>
      <w:r>
        <w:t>manipular</w:t>
      </w:r>
    </w:p>
    <w:p>
      <w:r>
        <w:t>corretamente seus poderes mágicos sem a ajuda de</w:t>
      </w:r>
    </w:p>
    <w:p>
      <w:r>
        <w:t>fetiches (objetos especiais que auxiliam a canalização</w:t>
      </w:r>
    </w:p>
    <w:p>
      <w:r>
        <w:t>do mana para a realização de magias). Ao observar</w:t>
      </w:r>
    </w:p>
    <w:p>
      <w:r>
        <w:t>isto, Julian teve uma idéia: como sabia que o</w:t>
      </w:r>
    </w:p>
    <w:p>
      <w:r>
        <w:t>discípulo era hábil com a espada, orientou-lhe a</w:t>
      </w:r>
    </w:p>
    <w:p>
      <w:r>
        <w:t>tentar invocar as magias com a arma em mãos,</w:t>
      </w:r>
    </w:p>
    <w:p>
      <w:r>
        <w:t>empregando-a como um fetiche. A idéia de Julian</w:t>
      </w:r>
    </w:p>
    <w:p>
      <w:r>
        <w:t>deu certo e as habilidades mágicas de Leokar</w:t>
      </w:r>
    </w:p>
    <w:p>
      <w:r>
        <w:t>podiam ser desenvolvidas de acordo. Com o auxílio</w:t>
      </w:r>
    </w:p>
    <w:p>
      <w:r>
        <w:t>de sua espada, Leokar prosperou tanto como mago</w:t>
      </w:r>
    </w:p>
    <w:p>
      <w:r>
        <w:t>quanto como guerreiro.</w:t>
      </w:r>
    </w:p>
    <w:p>
      <w:r>
        <w:t>Quando ficou mais velho, Leokar fundou</w:t>
      </w:r>
    </w:p>
    <w:p>
      <w:r>
        <w:t>uma pequena academia de magia em Sophand,</w:t>
      </w:r>
    </w:p>
    <w:p>
      <w:r>
        <w:t>capital de Wynlla. Seu maior objetivo era ensinar as</w:t>
      </w:r>
    </w:p>
    <w:p>
      <w:r>
        <w:t>artes místicas para aqueles cujas capacidades eram</w:t>
      </w:r>
    </w:p>
    <w:p>
      <w:r>
        <w:t>postas em dúvida. Para isso, ele utilizou a mesma</w:t>
      </w:r>
    </w:p>
    <w:p>
      <w:r>
        <w:t>idéia de seu mestre. Cada aluno recebia uma arma</w:t>
      </w:r>
    </w:p>
    <w:p>
      <w:r>
        <w:t>para ser empregada como fetiche e, desta forma, eles</w:t>
      </w:r>
    </w:p>
    <w:p>
      <w:r>
        <w:t>poderiam estudar igualmente magias e técnicas de</w:t>
      </w:r>
    </w:p>
    <w:p>
      <w:r>
        <w:t>combate. Assim, foi criada a profissão de Mago</w:t>
      </w:r>
    </w:p>
    <w:p>
      <w:r>
        <w:t>d'Armas.</w:t>
      </w:r>
    </w:p>
    <w:p>
      <w:r>
        <w:t>A principal desvantagem destes magos é</w:t>
      </w:r>
    </w:p>
    <w:p>
      <w:r>
        <w:t>justamente a necessidade do emprego dos fetiches</w:t>
      </w:r>
    </w:p>
    <w:p>
      <w:r>
        <w:t>(suas armas) para a realização de magias. Se em</w:t>
      </w:r>
    </w:p>
    <w:p>
      <w:r>
        <w:t>algum momento o mago não estiver com sua arma</w:t>
      </w:r>
    </w:p>
    <w:p>
      <w:r>
        <w:t>principal, ele pode invocar um feitiço com uma arma</w:t>
      </w:r>
    </w:p>
    <w:p>
      <w:r>
        <w:t>ou objeto similar, mas a magia estará submetida a</w:t>
      </w:r>
    </w:p>
    <w:p>
      <w:r>
        <w:t>um redutor de -1 em seu Focus. Apenas as magias</w:t>
      </w:r>
    </w:p>
    <w:p>
      <w:r>
        <w:t>de toque ou que afetam apenas o mago podem ser</w:t>
      </w:r>
    </w:p>
    <w:p>
      <w:r>
        <w:t>realizadas sem o fetiche.</w:t>
      </w:r>
    </w:p>
    <w:p>
      <w:r>
        <w:br w:type="page"/>
      </w:r>
    </w:p>
    <w:p>
      <w:pPr>
        <w:pStyle w:val="Heading2"/>
      </w:pPr>
      <w:r>
        <w:t>Página 51</w:t>
      </w:r>
    </w:p>
    <w:p>
      <w:r>
        <w:t>Cada Mago d'Armas recebe gratuitamente</w:t>
      </w:r>
    </w:p>
    <w:p>
      <w:r>
        <w:t>uma arma comum durante a sua criação. O tipo</w:t>
      </w:r>
    </w:p>
    <w:p>
      <w:r>
        <w:t>exato de item pode ser definido à vontade pelo</w:t>
      </w:r>
    </w:p>
    <w:p>
      <w:r>
        <w:t>jogador.</w:t>
      </w:r>
    </w:p>
    <w:p>
      <w:r>
        <w:t>Magias Iniciais: Ampliar Proteção, Arma Poderosa</w:t>
      </w:r>
    </w:p>
    <w:p>
      <w:r>
        <w:t>(Lento), Aumento de Dano, Detecção de Magia,</w:t>
      </w:r>
    </w:p>
    <w:p>
      <w:r>
        <w:t>Embutir Magia, Proteção Mágica, Proteção contra o</w:t>
      </w:r>
    </w:p>
    <w:p>
      <w:r>
        <w:t>Elemento</w:t>
      </w:r>
    </w:p>
    <w:p>
      <w:r>
        <w:t>3D&amp;T</w:t>
      </w:r>
    </w:p>
    <w:p>
      <w:r>
        <w:t>Custo: 0</w:t>
      </w:r>
    </w:p>
    <w:p>
      <w:r>
        <w:t>Restrições: Habilidade 1, Focus 1</w:t>
      </w:r>
    </w:p>
    <w:p>
      <w:r>
        <w:t>Vantagens: Recebe Focus+2 em Ampliar Proteção</w:t>
      </w:r>
    </w:p>
    <w:p>
      <w:r>
        <w:t>e Aumento de Dano; Focus+1 em outras Magias</w:t>
      </w:r>
    </w:p>
    <w:p>
      <w:r>
        <w:t>Iniciais. Pode comprar qualquer Arma Especial por</w:t>
      </w:r>
    </w:p>
    <w:p>
      <w:r>
        <w:t>metade do custo indicado (no mínimo 1 ponto)</w:t>
      </w:r>
    </w:p>
    <w:p>
      <w:r>
        <w:t>Desvantagens: Fetiche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4 pontos de Aprimoramento, 250 pontos de</w:t>
      </w:r>
    </w:p>
    <w:p>
      <w:r>
        <w:t>Perícia</w:t>
      </w:r>
    </w:p>
    <w:p>
      <w:r>
        <w:t>Restrições: DEX 13</w:t>
      </w:r>
    </w:p>
    <w:p>
      <w:r>
        <w:t>Perícias: Escolha uma arma 40/40, Avaliação de</w:t>
      </w:r>
    </w:p>
    <w:p>
      <w:r>
        <w:t>Objetos 30, Esquiva 30, Etiqueta 20, Heráldica 20,</w:t>
      </w:r>
    </w:p>
    <w:p>
      <w:r>
        <w:t>Ler/Escrever 20, uma Manobra de Combate, Rituais</w:t>
      </w:r>
    </w:p>
    <w:p>
      <w:r>
        <w:t>20, Salto 30, uma Sobrevivência 20, Teoria da Magia</w:t>
      </w:r>
    </w:p>
    <w:p>
      <w:r>
        <w:t>20</w:t>
      </w:r>
    </w:p>
    <w:p>
      <w:r>
        <w:t>Aprimoramentos: Biblioteca Mística 1, Poderes</w:t>
      </w:r>
    </w:p>
    <w:p>
      <w:r>
        <w:t>Mágicos 2, 3 Pontos Heróicos, Fetiche Material -1</w:t>
      </w:r>
    </w:p>
    <w:p>
      <w:r>
        <w:t>(arma)</w:t>
      </w:r>
    </w:p>
    <w:p>
      <w:r>
        <w:t>Formas e Caminhos Preferidos: Criar, Controlar,</w:t>
      </w:r>
    </w:p>
    <w:p>
      <w:r>
        <w:t>Caminhos Elementais, Metamagia</w:t>
      </w:r>
    </w:p>
    <w:p>
      <w:r>
        <w:t>Pontos de Magia: 2 + 2 por nível</w:t>
      </w:r>
    </w:p>
    <w:p>
      <w:r>
        <w:t>Pontos Heróicos: 3 por nível</w:t>
      </w:r>
    </w:p>
    <w:p>
      <w:r>
        <w:t>Mago de Portsmouth</w:t>
      </w:r>
    </w:p>
    <w:p>
      <w:r>
        <w:t>No reino de Portsmouth, como se sabe, é</w:t>
      </w:r>
    </w:p>
    <w:p>
      <w:r>
        <w:t>proibido o uso de qualquer tipo de magia. No</w:t>
      </w:r>
    </w:p>
    <w:p>
      <w:r>
        <w:t>entanto, nem de longe isso quer dizer que não</w:t>
      </w:r>
    </w:p>
    <w:p>
      <w:r>
        <w:t>existam</w:t>
      </w:r>
    </w:p>
    <w:p>
      <w:r>
        <w:t>magos</w:t>
      </w:r>
    </w:p>
    <w:p>
      <w:r>
        <w:t>no</w:t>
      </w:r>
    </w:p>
    <w:p>
      <w:r>
        <w:t>local,</w:t>
      </w:r>
    </w:p>
    <w:p>
      <w:r>
        <w:t>pelo</w:t>
      </w:r>
    </w:p>
    <w:p>
      <w:r>
        <w:t>contrário,</w:t>
      </w:r>
    </w:p>
    <w:p>
      <w:r>
        <w:t>possivelmente a enorme repressão contra o uso de</w:t>
      </w:r>
    </w:p>
    <w:p>
      <w:r>
        <w:t>magia tenha até mesmo aumentado o número de</w:t>
      </w:r>
    </w:p>
    <w:p>
      <w:r>
        <w:t>adeptos!! E como eles fazem para evitar serem</w:t>
      </w:r>
    </w:p>
    <w:p>
      <w:r>
        <w:t>descobertos? Ora, simples. Eles apenas disfarçam a</w:t>
      </w:r>
    </w:p>
    <w:p>
      <w:r>
        <w:t>sua magia. Por exemplo, na hora de usar um Ataque</w:t>
      </w:r>
    </w:p>
    <w:p>
      <w:r>
        <w:t>Mágico, ao invés de simplesmente disparar raios de</w:t>
      </w:r>
    </w:p>
    <w:p>
      <w:r>
        <w:t>fogo, luz ou o que for - como a maioria dos outros</w:t>
      </w:r>
    </w:p>
    <w:p>
      <w:r>
        <w:t>magos fariam - eles apenas causam dano diretamente</w:t>
      </w:r>
    </w:p>
    <w:p>
      <w:r>
        <w:t>ao</w:t>
      </w:r>
    </w:p>
    <w:p>
      <w:r>
        <w:t>oponente,</w:t>
      </w:r>
    </w:p>
    <w:p>
      <w:r>
        <w:t>provocando,</w:t>
      </w:r>
    </w:p>
    <w:p>
      <w:r>
        <w:t>por</w:t>
      </w:r>
    </w:p>
    <w:p>
      <w:r>
        <w:t>exemplo,</w:t>
      </w:r>
    </w:p>
    <w:p>
      <w:r>
        <w:t>queimaduras com o caminho do Fogo, cortes com o</w:t>
      </w:r>
    </w:p>
    <w:p>
      <w:r>
        <w:t>caminho do Ar, etc, de forma que isso possa ser</w:t>
      </w:r>
    </w:p>
    <w:p>
      <w:r>
        <w:t>"camuflado" como alguma outra coisa qualquer que</w:t>
      </w:r>
    </w:p>
    <w:p>
      <w:r>
        <w:t>não magia.</w:t>
      </w:r>
    </w:p>
    <w:p>
      <w:r>
        <w:t>Também por causa da enorme repressão</w:t>
      </w:r>
    </w:p>
    <w:p>
      <w:r>
        <w:t>contra o uso de magia no reino, os magos nativos de</w:t>
      </w:r>
    </w:p>
    <w:p>
      <w:r>
        <w:t>lá desenvolveram uma espécie de proteção natural</w:t>
      </w:r>
    </w:p>
    <w:p>
      <w:r>
        <w:t>contra qualquer tipo de detecção de magia - assim,</w:t>
      </w:r>
    </w:p>
    <w:p>
      <w:r>
        <w:t>qualquer tentativa de detectar magia nele tem um</w:t>
      </w:r>
    </w:p>
    <w:p>
      <w:r>
        <w:t>redutor de –2/-20% para funcionar. Mesmo quando</w:t>
      </w:r>
    </w:p>
    <w:p>
      <w:r>
        <w:t>é um poder que não requer nenhum teste (como</w:t>
      </w:r>
    </w:p>
    <w:p>
      <w:r>
        <w:t>uma habilidade natural de detecção de magia de</w:t>
      </w:r>
    </w:p>
    <w:p>
      <w:r>
        <w:t>alguns clérigos e paladinos, por exemplo), o mestre</w:t>
      </w:r>
    </w:p>
    <w:p>
      <w:r>
        <w:t>faz, em segredo, um teste de R+1 para o Mago de</w:t>
      </w:r>
    </w:p>
    <w:p>
      <w:r>
        <w:t>Portsmouth, e, se tiver sucesso, nenhum tipo de</w:t>
      </w:r>
    </w:p>
    <w:p>
      <w:r>
        <w:t>magia é visto emanando dele. Esse poder funciona</w:t>
      </w:r>
    </w:p>
    <w:p>
      <w:r>
        <w:t>inclusive para o poder intuitivo de detectar magos de</w:t>
      </w:r>
    </w:p>
    <w:p>
      <w:r>
        <w:t>outros nativos de Portsmouth - aliás, é o principal</w:t>
      </w:r>
    </w:p>
    <w:p>
      <w:r>
        <w:t>motivo pela qual os magos locais desenvolveram</w:t>
      </w:r>
    </w:p>
    <w:p>
      <w:r>
        <w:t>essa habilidade.</w:t>
      </w:r>
    </w:p>
    <w:p>
      <w:r>
        <w:t>Magias Iniciais: padrão</w:t>
      </w:r>
    </w:p>
    <w:p>
      <w:r>
        <w:t>3D&amp;T</w:t>
      </w:r>
    </w:p>
    <w:p>
      <w:r>
        <w:t>Custo: 0</w:t>
      </w:r>
    </w:p>
    <w:p>
      <w:r>
        <w:t>Restrições: Focus 1, apenas nativos de Portsmouth</w:t>
      </w:r>
    </w:p>
    <w:p>
      <w:r>
        <w:t>Vantagens: nenhuma</w:t>
      </w:r>
    </w:p>
    <w:p>
      <w:r>
        <w:t>Desvantagens: nenhuma</w:t>
      </w:r>
    </w:p>
    <w:p>
      <w:r>
        <w:t>Pontos de Vida/Magia: Rx3</w:t>
      </w:r>
    </w:p>
    <w:p>
      <w:r>
        <w:t>Daemon</w:t>
      </w:r>
    </w:p>
    <w:p>
      <w:r>
        <w:t>Custo: 3 pontos de Aprimoramento, 200 pontos de</w:t>
      </w:r>
    </w:p>
    <w:p>
      <w:r>
        <w:t>Perícia</w:t>
      </w:r>
    </w:p>
    <w:p>
      <w:r>
        <w:t>Restrições: Apenas nativos de Portsmouth</w:t>
      </w:r>
    </w:p>
    <w:p>
      <w:r>
        <w:t>Perícias: Adaga 20/20, Atuação 20, Camuflagem</w:t>
      </w:r>
    </w:p>
    <w:p>
      <w:r>
        <w:t>40, Disfarce 10, Empatia 20, Lábia 20, Ler/Escrever</w:t>
      </w:r>
    </w:p>
    <w:p>
      <w:r>
        <w:t>30, Rituais 20, Teoria da Magia 20</w:t>
      </w:r>
    </w:p>
    <w:p>
      <w:r>
        <w:t>Aprimoramentos: Poderes Mágicos 2, 2 Pontos</w:t>
      </w:r>
    </w:p>
    <w:p>
      <w:r>
        <w:t>Heróicos</w:t>
      </w:r>
    </w:p>
    <w:p>
      <w:r>
        <w:t>Pontos de Magia: 2 + 2 por nível</w:t>
      </w:r>
    </w:p>
    <w:p>
      <w:r>
        <w:t>Pontos Heróicos: 2 por nível</w:t>
      </w:r>
    </w:p>
    <w:p>
      <w:r>
        <w:t>Especial: Se o mago for bem sucedido em um teste</w:t>
      </w:r>
    </w:p>
    <w:p>
      <w:r>
        <w:t>de WILL com bônus de 10% (feito em segredo pelo</w:t>
      </w:r>
    </w:p>
    <w:p>
      <w:r>
        <w:t>Mestre), ele conseguirá ocultar a sua "aura" mágica.</w:t>
      </w:r>
    </w:p>
    <w:p>
      <w:r>
        <w:t>Mago dos Sonhos</w:t>
      </w:r>
    </w:p>
    <w:p>
      <w:r>
        <w:t>O campo dos sonhos é um dos assuntos</w:t>
      </w:r>
    </w:p>
    <w:p>
      <w:r>
        <w:t>mais polêmicos a ser tratado em Arton. As opiniões</w:t>
      </w:r>
    </w:p>
    <w:p>
      <w:r>
        <w:t>e crenças a respeito dos mesmos em geral são</w:t>
      </w:r>
    </w:p>
    <w:p>
      <w:r>
        <w:t>bastante diversas e controversas, com diversas</w:t>
      </w:r>
    </w:p>
    <w:p>
      <w:r>
        <w:t>crenças e teorias a respeito. Clérigos da ordem de</w:t>
      </w:r>
    </w:p>
    <w:p>
      <w:r>
        <w:t>Tanna-Toh acreditam que os sonhos sejam</w:t>
      </w:r>
    </w:p>
    <w:p>
      <w:r>
        <w:t>manifestações mentais do inconsciente de cada um,</w:t>
      </w:r>
    </w:p>
    <w:p>
      <w:r>
        <w:t>formado pelos nosso desejos e medos enquanto este</w:t>
      </w:r>
    </w:p>
    <w:p>
      <w:r>
        <w:br w:type="page"/>
      </w:r>
    </w:p>
    <w:p>
      <w:pPr>
        <w:pStyle w:val="Heading2"/>
      </w:pPr>
      <w:r>
        <w:t>Página 52</w:t>
      </w:r>
    </w:p>
    <w:p>
      <w:r>
        <w:t>toma o lugar do nosso consciente enquanto</w:t>
      </w:r>
    </w:p>
    <w:p>
      <w:r>
        <w:t>dormimos. Alguns magos estudiosos também</w:t>
      </w:r>
    </w:p>
    <w:p>
      <w:r>
        <w:t>apresentam a teoria de que os sonhos na verdade</w:t>
      </w:r>
    </w:p>
    <w:p>
      <w:r>
        <w:t>aconteceriam em um outro plano, chamado</w:t>
      </w:r>
    </w:p>
    <w:p>
      <w:r>
        <w:t>"Sonhar",</w:t>
      </w:r>
    </w:p>
    <w:p>
      <w:r>
        <w:t>para</w:t>
      </w:r>
    </w:p>
    <w:p>
      <w:r>
        <w:t>onde</w:t>
      </w:r>
    </w:p>
    <w:p>
      <w:r>
        <w:t>nossas</w:t>
      </w:r>
    </w:p>
    <w:p>
      <w:r>
        <w:t>mentes</w:t>
      </w:r>
    </w:p>
    <w:p>
      <w:r>
        <w:t>são</w:t>
      </w:r>
    </w:p>
    <w:p>
      <w:r>
        <w:t>transportadas sempre que adormecemos e que pode</w:t>
      </w:r>
    </w:p>
    <w:p>
      <w:r>
        <w:t>ser manipulado pela nossa mente. Muitos dizem já</w:t>
      </w:r>
    </w:p>
    <w:p>
      <w:r>
        <w:t>ter visitado tal plano, inclusive.</w:t>
      </w:r>
    </w:p>
    <w:p>
      <w:r>
        <w:t>A crença mais comum em Arton a respeito</w:t>
      </w:r>
    </w:p>
    <w:p>
      <w:r>
        <w:t>dos sonhos conta também com uma história</w:t>
      </w:r>
    </w:p>
    <w:p>
      <w:r>
        <w:t>interessante. Da mesma forma que Azgher e</w:t>
      </w:r>
    </w:p>
    <w:p>
      <w:r>
        <w:t>Tenebra lutaram milhões de anos atrás para decidir</w:t>
      </w:r>
    </w:p>
    <w:p>
      <w:r>
        <w:t>para quem ficaria o destino do mundo - batalha que</w:t>
      </w:r>
    </w:p>
    <w:p>
      <w:r>
        <w:t>terminou empatada, sendo esta a razão do ciclo de</w:t>
      </w:r>
    </w:p>
    <w:p>
      <w:r>
        <w:t>dias e noites de Arton - Khalmyr e Nimb também</w:t>
      </w:r>
    </w:p>
    <w:p>
      <w:r>
        <w:t>batalharam para decidir sobre a quem caberia o</w:t>
      </w:r>
    </w:p>
    <w:p>
      <w:r>
        <w:t>domínio sobre os seres de Arton, ao caos ou a</w:t>
      </w:r>
    </w:p>
    <w:p>
      <w:r>
        <w:t>ordem. A batalha também terminou empatada, e por</w:t>
      </w:r>
    </w:p>
    <w:p>
      <w:r>
        <w:t>isso teria ficado decidido que a Khalmyr ficaria o</w:t>
      </w:r>
    </w:p>
    <w:p>
      <w:r>
        <w:t>domínio sobre os seres enquanto estas estivessem</w:t>
      </w:r>
    </w:p>
    <w:p>
      <w:r>
        <w:t>acordadas - quando as pessoas devem viver suas</w:t>
      </w:r>
    </w:p>
    <w:p>
      <w:r>
        <w:t>vidas de forma ordenada, obedecendo as "leis</w:t>
      </w:r>
    </w:p>
    <w:p>
      <w:r>
        <w:t>naturais" de Arton - e a Nimb caberia o domínio</w:t>
      </w:r>
    </w:p>
    <w:p>
      <w:r>
        <w:t>sobre os seres enquanto estes estivessem dormindo,</w:t>
      </w:r>
    </w:p>
    <w:p>
      <w:r>
        <w:t>em que eles viveriam em uma Arton muito mais</w:t>
      </w:r>
    </w:p>
    <w:p>
      <w:r>
        <w:t>caótica e mutável, naquele que chamamos de mundo</w:t>
      </w:r>
    </w:p>
    <w:p>
      <w:r>
        <w:t>dos sonhos. Apesar de ser a crença mais comum a</w:t>
      </w:r>
    </w:p>
    <w:p>
      <w:r>
        <w:t>respeito, esta crença em geral é repudiada</w:t>
      </w:r>
    </w:p>
    <w:p>
      <w:r>
        <w:t>principalmente por devotos de deuses inimigos de</w:t>
      </w:r>
    </w:p>
    <w:p>
      <w:r>
        <w:t>Khalmyr, que certamente não gostam de admitir que</w:t>
      </w:r>
    </w:p>
    <w:p>
      <w:r>
        <w:t>sua vida seria dominada pela ordem de Khalmyr</w:t>
      </w:r>
    </w:p>
    <w:p>
      <w:r>
        <w:t>enquanto estão acordados.</w:t>
      </w:r>
    </w:p>
    <w:p>
      <w:r>
        <w:t>Um Mago dos Sonhos nada mais é do que</w:t>
      </w:r>
    </w:p>
    <w:p>
      <w:r>
        <w:t>um mago que possui poderes baseados nos sonhos.</w:t>
      </w:r>
    </w:p>
    <w:p>
      <w:r>
        <w:t>Em geral, são vistos como pessoas aéreas e</w:t>
      </w:r>
    </w:p>
    <w:p>
      <w:r>
        <w:t>sonhadoras (como seria de se esperar), idealizando</w:t>
      </w:r>
    </w:p>
    <w:p>
      <w:r>
        <w:t>de mais o mundo e as pessoas, muitas vezes</w:t>
      </w:r>
    </w:p>
    <w:p>
      <w:r>
        <w:t>parecendo que não vivem em Arton. Algumas vezes,</w:t>
      </w:r>
    </w:p>
    <w:p>
      <w:r>
        <w:t>no entanto, a verdade pode ser o exato oposto:</w:t>
      </w:r>
    </w:p>
    <w:p>
      <w:r>
        <w:t>pessoas extremamente céticas e sérias muitas vezes</w:t>
      </w:r>
    </w:p>
    <w:p>
      <w:r>
        <w:t>também acabam se tornando estudiosos do assunto,</w:t>
      </w:r>
    </w:p>
    <w:p>
      <w:r>
        <w:t>justamente para acabar com todas as crendices que</w:t>
      </w:r>
    </w:p>
    <w:p>
      <w:r>
        <w:t>existem a respeito.</w:t>
      </w:r>
    </w:p>
    <w:p>
      <w:r>
        <w:t>Sendo o Mundo dos Sonhos um mundo que</w:t>
      </w:r>
    </w:p>
    <w:p>
      <w:r>
        <w:t>trata principalmente com o inconsciente das</w:t>
      </w:r>
    </w:p>
    <w:p>
      <w:r>
        <w:t>pessoas, o mago dos Sonhos também deve possuir</w:t>
      </w:r>
    </w:p>
    <w:p>
      <w:r>
        <w:t>poderes telepáticos para garantir o uso de seus</w:t>
      </w:r>
    </w:p>
    <w:p>
      <w:r>
        <w:t>feitiços. Muitas vezes também podem transportar a</w:t>
      </w:r>
    </w:p>
    <w:p>
      <w:r>
        <w:t>si e a outras pessoas para um mundo de sonhos,</w:t>
      </w:r>
    </w:p>
    <w:p>
      <w:r>
        <w:t>onde recebe variadas vantagens em combates.</w:t>
      </w:r>
    </w:p>
    <w:p>
      <w:r>
        <w:t>Magias Iniciais: Cancelamento de Magia, Detecção</w:t>
      </w:r>
    </w:p>
    <w:p>
      <w:r>
        <w:t>de Magia, Ilusão, Invisibilidade, Mundo dos Sonhos,</w:t>
      </w:r>
    </w:p>
    <w:p>
      <w:r>
        <w:t>Proteção Mágica, Sono</w:t>
      </w:r>
    </w:p>
    <w:p>
      <w:r>
        <w:t>3D&amp;T</w:t>
      </w:r>
    </w:p>
    <w:p>
      <w:r>
        <w:t>Custo: 2</w:t>
      </w:r>
    </w:p>
    <w:p>
      <w:r>
        <w:t>Restrições: Focus 1</w:t>
      </w:r>
    </w:p>
    <w:p>
      <w:r>
        <w:t>Vantagens: Telepatia gratuitamente; pode comprar</w:t>
      </w:r>
    </w:p>
    <w:p>
      <w:r>
        <w:t>Área de Batalha por 1 ponto; Focus +3 para Mundo</w:t>
      </w:r>
    </w:p>
    <w:p>
      <w:r>
        <w:t>dos Sonhos</w:t>
      </w:r>
    </w:p>
    <w:p>
      <w:r>
        <w:t>Desvantagens: nenhuma</w:t>
      </w:r>
    </w:p>
    <w:p>
      <w:r>
        <w:t>Pontos de Vida/Magia: Rx3</w:t>
      </w:r>
    </w:p>
    <w:p>
      <w:r>
        <w:t>Daemon</w:t>
      </w:r>
    </w:p>
    <w:p>
      <w:r>
        <w:t>Custo: 4 pontos de Aprimoramento, 180 pontos de</w:t>
      </w:r>
    </w:p>
    <w:p>
      <w:r>
        <w:t>Perícia</w:t>
      </w:r>
    </w:p>
    <w:p>
      <w:r>
        <w:t>Restrições: Nenhuma</w:t>
      </w:r>
    </w:p>
    <w:p>
      <w:r>
        <w:t>Perícias: Alquimia 20, Empatia 30, Herbalismo 20,</w:t>
      </w:r>
    </w:p>
    <w:p>
      <w:r>
        <w:t>Ler/Escrever 30, Oculto 30, Psicologia 20, Rituais</w:t>
      </w:r>
    </w:p>
    <w:p>
      <w:r>
        <w:t>20, Teoria da Magia 30</w:t>
      </w:r>
    </w:p>
    <w:p>
      <w:r>
        <w:t>Aprimoramentos: Biblioteca Mística 1, Poderes</w:t>
      </w:r>
    </w:p>
    <w:p>
      <w:r>
        <w:t>Mágicos 2, 2 Pontos Heróicos</w:t>
      </w:r>
    </w:p>
    <w:p>
      <w:r>
        <w:t>Formas e Caminhos Preferidos: Entender,</w:t>
      </w:r>
    </w:p>
    <w:p>
      <w:r>
        <w:t>Controlar, Humanos, Metamagia</w:t>
      </w:r>
    </w:p>
    <w:p>
      <w:r>
        <w:t>Pontos de Magia: 2 + 2 por nível</w:t>
      </w:r>
    </w:p>
    <w:p>
      <w:r>
        <w:t>Pontos Heróicos: 2 por nível</w:t>
      </w:r>
    </w:p>
    <w:p>
      <w:r>
        <w:t>Especial: O mago dos sonhos ganha um bônus de</w:t>
      </w:r>
    </w:p>
    <w:p>
      <w:r>
        <w:t>+3 em seus Focus quando utiliza a magia Mundo</w:t>
      </w:r>
    </w:p>
    <w:p>
      <w:r>
        <w:t>dos Sonhos</w:t>
      </w:r>
    </w:p>
    <w:p>
      <w:r>
        <w:t>Mago Espectral</w:t>
      </w:r>
    </w:p>
    <w:p>
      <w:r>
        <w:t>O Mago Espectral é aquele especializado na</w:t>
      </w:r>
    </w:p>
    <w:p>
      <w:r>
        <w:t>comunicação, conjuração e controle de mortosvivos etéreos, como aparições, fantasmas, espectros</w:t>
      </w:r>
    </w:p>
    <w:p>
      <w:r>
        <w:t>e outros tipos. É uma carreira pouco escolhida entre</w:t>
      </w:r>
    </w:p>
    <w:p>
      <w:r>
        <w:t>os praticantes de magia, que preferem dominar os</w:t>
      </w:r>
    </w:p>
    <w:p>
      <w:r>
        <w:t>caminhos elementais, cujos efeitos são mais</w:t>
      </w:r>
    </w:p>
    <w:p>
      <w:r>
        <w:t>objetivos.</w:t>
      </w:r>
    </w:p>
    <w:p>
      <w:r>
        <w:t>Através de seus conhecimentos, os Magos</w:t>
      </w:r>
    </w:p>
    <w:p>
      <w:r>
        <w:t>Espectrais são capazes de convocar estes seres ou</w:t>
      </w:r>
    </w:p>
    <w:p>
      <w:r>
        <w:t>afastá-los, assim como podem obter informações</w:t>
      </w:r>
    </w:p>
    <w:p>
      <w:r>
        <w:t>destes, ter acesso às suas memórias, fazê-los cumprir</w:t>
      </w:r>
    </w:p>
    <w:p>
      <w:r>
        <w:t>pequenas tarefas ou dominá-los completamente. Ele</w:t>
      </w:r>
    </w:p>
    <w:p>
      <w:r>
        <w:t>também</w:t>
      </w:r>
    </w:p>
    <w:p>
      <w:r>
        <w:t>pode</w:t>
      </w:r>
    </w:p>
    <w:p>
      <w:r>
        <w:t>fazer</w:t>
      </w:r>
    </w:p>
    <w:p>
      <w:r>
        <w:t>um</w:t>
      </w:r>
    </w:p>
    <w:p>
      <w:r>
        <w:t>espírito</w:t>
      </w:r>
    </w:p>
    <w:p>
      <w:r>
        <w:t>apossar-se</w:t>
      </w:r>
    </w:p>
    <w:p>
      <w:r>
        <w:t>temporariamente de seu corpo. (Nota do Autor:</w:t>
      </w:r>
    </w:p>
    <w:p>
      <w:r>
        <w:t>durante o texto, vou utilizar a palavra "espíritos" para</w:t>
      </w:r>
    </w:p>
    <w:p>
      <w:r>
        <w:t>designar os mortos-vivos não-corpóreos com o intuito de</w:t>
      </w:r>
    </w:p>
    <w:p>
      <w:r>
        <w:t>facilitar a leitura e o entendimento. Sei que o emprego da</w:t>
      </w:r>
    </w:p>
    <w:p>
      <w:r>
        <w:t>palavra sob esta circunstância não é lá muito adequado, mas</w:t>
      </w:r>
    </w:p>
    <w:p>
      <w:r>
        <w:t>não encontrei uma maneira melhor de fazê-lo)</w:t>
      </w:r>
    </w:p>
    <w:p>
      <w:r>
        <w:t>As formas como os Magos Espectrais</w:t>
      </w:r>
    </w:p>
    <w:p>
      <w:r>
        <w:t>utilizam seus poderes são diversas. Uns atuam como</w:t>
      </w:r>
    </w:p>
    <w:p>
      <w:r>
        <w:t>médiuns e procuram auxiliar espíritos aflitos que não</w:t>
      </w:r>
    </w:p>
    <w:p>
      <w:r>
        <w:t>conseguiram resolver determinados assuntos em</w:t>
      </w:r>
    </w:p>
    <w:p>
      <w:r>
        <w:br w:type="page"/>
      </w:r>
    </w:p>
    <w:p>
      <w:pPr>
        <w:pStyle w:val="Heading2"/>
      </w:pPr>
      <w:r>
        <w:t>Página 53</w:t>
      </w:r>
    </w:p>
    <w:p>
      <w:r>
        <w:t>vida. Outros magos preferem utilizar espíritos como</w:t>
      </w:r>
    </w:p>
    <w:p>
      <w:r>
        <w:t>meros objetos para suas ambições pessoais,</w:t>
      </w:r>
    </w:p>
    <w:p>
      <w:r>
        <w:t>tornando-os</w:t>
      </w:r>
    </w:p>
    <w:p>
      <w:r>
        <w:t>escravos.</w:t>
      </w:r>
    </w:p>
    <w:p>
      <w:r>
        <w:t>Existem aqueles, mais</w:t>
      </w:r>
    </w:p>
    <w:p>
      <w:r>
        <w:t>perigosos e enlouquecidos, que absorvem a energia</w:t>
      </w:r>
    </w:p>
    <w:p>
      <w:r>
        <w:t>espiritual ao seu redor em busca de mais poder.</w:t>
      </w:r>
    </w:p>
    <w:p>
      <w:r>
        <w:t>Por conviverem intensamente com a energia</w:t>
      </w:r>
    </w:p>
    <w:p>
      <w:r>
        <w:t>espiritual, os Magos Espectrais adquiriram uma alta</w:t>
      </w:r>
    </w:p>
    <w:p>
      <w:r>
        <w:t>sensibilidade para detectar presenças sobrenaturais.</w:t>
      </w:r>
    </w:p>
    <w:p>
      <w:r>
        <w:t>Eles podem fazer isto naturalmente, sem testes.</w:t>
      </w:r>
    </w:p>
    <w:p>
      <w:r>
        <w:t>Além disso, os mortos-vivos etéreos têm uma maior</w:t>
      </w:r>
    </w:p>
    <w:p>
      <w:r>
        <w:t>dificuldade para ferir estes arcanos. A FA final</w:t>
      </w:r>
    </w:p>
    <w:p>
      <w:r>
        <w:t>destas criaturas sofre uma penalidade de -2 se</w:t>
      </w:r>
    </w:p>
    <w:p>
      <w:r>
        <w:t>tentarem fazê-lo. Os Magos Espectrais também são</w:t>
      </w:r>
    </w:p>
    <w:p>
      <w:r>
        <w:t>imunes à aura de pânico dos mortos-vivos</w:t>
      </w:r>
    </w:p>
    <w:p>
      <w:r>
        <w:t>incorpóreos e ganham bônus de +2/+20% em</w:t>
      </w:r>
    </w:p>
    <w:p>
      <w:r>
        <w:t>testes de resistência contra habilidades especiais ou</w:t>
      </w:r>
    </w:p>
    <w:p>
      <w:r>
        <w:t>magias feitas por estas entidades.</w:t>
      </w:r>
    </w:p>
    <w:p>
      <w:r>
        <w:t>Esta especialidade das artes mágicas pode</w:t>
      </w:r>
    </w:p>
    <w:p>
      <w:r>
        <w:t>mostrar-se perigosa. Os espíritos podem rebelar-se</w:t>
      </w:r>
    </w:p>
    <w:p>
      <w:r>
        <w:t>contra o mago e trazer-lhe vários inconvenientes,</w:t>
      </w:r>
    </w:p>
    <w:p>
      <w:r>
        <w:t>caso não tome os cuidados necessários ou aja de</w:t>
      </w:r>
    </w:p>
    <w:p>
      <w:r>
        <w:t>forma inadequada. Magos ambiciosos e egoístas</w:t>
      </w:r>
    </w:p>
    <w:p>
      <w:r>
        <w:t>costumam ser importunados regularmente por almas</w:t>
      </w:r>
    </w:p>
    <w:p>
      <w:r>
        <w:t>vingativas quando insatisfeitas com os abusos que</w:t>
      </w:r>
    </w:p>
    <w:p>
      <w:r>
        <w:t>porventura tenham cometido contra elas. Por conta</w:t>
      </w:r>
    </w:p>
    <w:p>
      <w:r>
        <w:t>destes grandes riscos, os Magos Espectrais recebem</w:t>
      </w:r>
    </w:p>
    <w:p>
      <w:r>
        <w:t>a desvantagem Assombrado sem ganhar pontos</w:t>
      </w:r>
    </w:p>
    <w:p>
      <w:r>
        <w:t>extras.</w:t>
      </w:r>
    </w:p>
    <w:p>
      <w:r>
        <w:t>Os Magos Espectrais podem utilizar as</w:t>
      </w:r>
    </w:p>
    <w:p>
      <w:r>
        <w:t>magias Controle de Mortos-Vivos e Esconjuro de</w:t>
      </w:r>
    </w:p>
    <w:p>
      <w:r>
        <w:t>Mortos-Vivos sem a necessidade de possuir</w:t>
      </w:r>
    </w:p>
    <w:p>
      <w:r>
        <w:t>Clericato. No entanto, elas só serão efetivas contra</w:t>
      </w:r>
    </w:p>
    <w:p>
      <w:r>
        <w:t>mortos-vivos</w:t>
      </w:r>
    </w:p>
    <w:p>
      <w:r>
        <w:t>etéreos</w:t>
      </w:r>
    </w:p>
    <w:p>
      <w:r>
        <w:t>(aparições,</w:t>
      </w:r>
    </w:p>
    <w:p>
      <w:r>
        <w:t>fantasmas,</w:t>
      </w:r>
    </w:p>
    <w:p>
      <w:r>
        <w:t>espectros...). Se forem utilizadas em mortos-vivos</w:t>
      </w:r>
    </w:p>
    <w:p>
      <w:r>
        <w:t>corpóreos (esqueletos, zumbis, carniçais...), estas</w:t>
      </w:r>
    </w:p>
    <w:p>
      <w:r>
        <w:t>mágicas não terão efeito algum.</w:t>
      </w:r>
    </w:p>
    <w:p>
      <w:r>
        <w:t>Magias Iniciais: Cancelamento de Magia, Controle</w:t>
      </w:r>
    </w:p>
    <w:p>
      <w:r>
        <w:t>de Mortos-Vivos, Detecção de Magia, Esconjuro de</w:t>
      </w:r>
    </w:p>
    <w:p>
      <w:r>
        <w:t>Mortos-Vivos, Forma Espectral, Mãos Espectrais,</w:t>
      </w:r>
    </w:p>
    <w:p>
      <w:r>
        <w:t>Pânico, Transporte</w:t>
      </w:r>
    </w:p>
    <w:p>
      <w:r>
        <w:t>3D&amp;T</w:t>
      </w:r>
    </w:p>
    <w:p>
      <w:r>
        <w:t>Custo: 0</w:t>
      </w:r>
    </w:p>
    <w:p>
      <w:r>
        <w:t>Restrições: Ar 1, Luz ou Trevas 1</w:t>
      </w:r>
    </w:p>
    <w:p>
      <w:r>
        <w:t>Vantagens: Focus+1 em suas Magias Iniciais; H+1</w:t>
      </w:r>
    </w:p>
    <w:p>
      <w:r>
        <w:t>em testes relacionados a mortos-vivos. Recebe</w:t>
      </w:r>
    </w:p>
    <w:p>
      <w:r>
        <w:t>Ciências Proibidas (especialização de Ciência)</w:t>
      </w:r>
    </w:p>
    <w:p>
      <w:r>
        <w:t>gratuitamente. Pode comprar Ciência por 1 ponto</w:t>
      </w:r>
    </w:p>
    <w:p>
      <w:r>
        <w:t>Desvantagens: Assombrado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4 pontos de Aprimoramento, 280 pontos de</w:t>
      </w:r>
    </w:p>
    <w:p>
      <w:r>
        <w:t>Perícia</w:t>
      </w:r>
    </w:p>
    <w:p>
      <w:r>
        <w:t>Restrições: Nenhuma</w:t>
      </w:r>
    </w:p>
    <w:p>
      <w:r>
        <w:t>Perícias: Adaga, Bastão ou Cajado 30/30, Escutar</w:t>
      </w:r>
    </w:p>
    <w:p>
      <w:r>
        <w:t>20, Empatia 30, Espíritos 50, Etiqueta 20,</w:t>
      </w:r>
    </w:p>
    <w:p>
      <w:r>
        <w:t>Ler/Escrever</w:t>
      </w:r>
    </w:p>
    <w:p>
      <w:r>
        <w:t>40,</w:t>
      </w:r>
    </w:p>
    <w:p>
      <w:r>
        <w:t>Pesquisa/Investigação</w:t>
      </w:r>
    </w:p>
    <w:p>
      <w:r>
        <w:t>20,</w:t>
      </w:r>
    </w:p>
    <w:p>
      <w:r>
        <w:t>Psicologia 30, Oculto 40, Rastreio 20, Rituais 30,</w:t>
      </w:r>
    </w:p>
    <w:p>
      <w:r>
        <w:t>Teoria da Magia 30</w:t>
      </w:r>
    </w:p>
    <w:p>
      <w:r>
        <w:t>Aprimoramentos: Biblioteca Mística 1, Poderes</w:t>
      </w:r>
    </w:p>
    <w:p>
      <w:r>
        <w:t>Mágicos 2, 2 Pontos Heróicos, Sensitivo 2,</w:t>
      </w:r>
    </w:p>
    <w:p>
      <w:r>
        <w:t>Assombrado -1</w:t>
      </w:r>
    </w:p>
    <w:p>
      <w:r>
        <w:t>Formas e Caminhos Preferidos: Criar, Controlar,</w:t>
      </w:r>
    </w:p>
    <w:p>
      <w:r>
        <w:t>Trevas, Espíritos</w:t>
      </w:r>
    </w:p>
    <w:p>
      <w:r>
        <w:t>Pontos de Magia: 2 + 2 por nível</w:t>
      </w:r>
    </w:p>
    <w:p>
      <w:r>
        <w:t>Pontos Heróicos: 2 por nível</w:t>
      </w:r>
    </w:p>
    <w:p>
      <w:r>
        <w:t>Mago Guerreiro</w:t>
      </w:r>
    </w:p>
    <w:p>
      <w:r>
        <w:t>Magos Guerreiros são, a princípio, bastante</w:t>
      </w:r>
    </w:p>
    <w:p>
      <w:r>
        <w:t>parecidos com Magos de Combate. Assim como</w:t>
      </w:r>
    </w:p>
    <w:p>
      <w:r>
        <w:t>estes últimos, eles se especializam em magias para</w:t>
      </w:r>
    </w:p>
    <w:p>
      <w:r>
        <w:t>serem utilizadas do calor das batalhas. Mas, diferente</w:t>
      </w:r>
    </w:p>
    <w:p>
      <w:r>
        <w:t>destes, eles não são simplesmente mestres no uso de</w:t>
      </w:r>
    </w:p>
    <w:p>
      <w:r>
        <w:t>magia de proteção e destruição para ajudar nos</w:t>
      </w:r>
    </w:p>
    <w:p>
      <w:r>
        <w:t>combates, eles são mestres no uso dessas magias</w:t>
      </w:r>
    </w:p>
    <w:p>
      <w:r>
        <w:t>JUNTO com suas habilidades de combate,</w:t>
      </w:r>
    </w:p>
    <w:p>
      <w:r>
        <w:t>utilizando-as de forma totalmente harmoniosa com</w:t>
      </w:r>
    </w:p>
    <w:p>
      <w:r>
        <w:t>estas.</w:t>
      </w:r>
    </w:p>
    <w:p>
      <w:r>
        <w:t>Da mesma forma que um Mago de</w:t>
      </w:r>
    </w:p>
    <w:p>
      <w:r>
        <w:t>Combate, um Mago Guerreiro também possui</w:t>
      </w:r>
    </w:p>
    <w:p>
      <w:r>
        <w:t>Focus+1 ao utilizar suas magias iniciais, e também</w:t>
      </w:r>
    </w:p>
    <w:p>
      <w:r>
        <w:t>possuem redutor de -1 ao utilizar magias que não</w:t>
      </w:r>
    </w:p>
    <w:p>
      <w:r>
        <w:t>possuem nenhum efeito prático em combate (aplicase esse redutor, por exemplo, a magias mentais e de</w:t>
      </w:r>
    </w:p>
    <w:p>
      <w:r>
        <w:t>invocações, mas não se aplicam a magias como</w:t>
      </w:r>
    </w:p>
    <w:p>
      <w:r>
        <w:t>Ataque Vorpal ou Corpo Elemental, mesmo que</w:t>
      </w:r>
    </w:p>
    <w:p>
      <w:r>
        <w:t>estas não causem nem protejam contra dano</w:t>
      </w:r>
    </w:p>
    <w:p>
      <w:r>
        <w:t>diretamente, porque elas tem algum efeito prático</w:t>
      </w:r>
    </w:p>
    <w:p>
      <w:r>
        <w:t>em termos de combate).</w:t>
      </w:r>
    </w:p>
    <w:p>
      <w:r>
        <w:t>Outra habilidade interessante desse tipo de</w:t>
      </w:r>
    </w:p>
    <w:p>
      <w:r>
        <w:t>mago é que ele pode utilizar magias como Aumento</w:t>
      </w:r>
    </w:p>
    <w:p>
      <w:r>
        <w:t>de Dano, Proteção Mágica/Contra Elemento e</w:t>
      </w:r>
    </w:p>
    <w:p>
      <w:r>
        <w:t>outras magias sustentáveis AO MESMO TEMPO</w:t>
      </w:r>
    </w:p>
    <w:p>
      <w:r>
        <w:t>em que ataca ou realiza outra ação no turno. Por</w:t>
      </w:r>
    </w:p>
    <w:p>
      <w:r>
        <w:t>exemplo, você pode atacar o seu oponente e,</w:t>
      </w:r>
    </w:p>
    <w:p>
      <w:r>
        <w:t>momentos antes de atingi-lo, utilizar Aumento de</w:t>
      </w:r>
    </w:p>
    <w:p>
      <w:r>
        <w:t>Dano para aumentar o dano da sua arma contra ele.</w:t>
      </w:r>
    </w:p>
    <w:p>
      <w:r>
        <w:t>Ou então, logo antes de receber um ataque, utilizar</w:t>
      </w:r>
    </w:p>
    <w:p>
      <w:r>
        <w:t>Proteção Mágica para tentar diminuir o dano, e</w:t>
      </w:r>
    </w:p>
    <w:p>
      <w:r>
        <w:t>ainda atacar no mesmo turno. Utilizando magias</w:t>
      </w:r>
    </w:p>
    <w:p>
      <w:r>
        <w:t>dessa forma, elas possuem duração instantânea</w:t>
      </w:r>
    </w:p>
    <w:p>
      <w:r>
        <w:t>(dissipando-se assim que cumprem o seu objetivo) e</w:t>
      </w:r>
    </w:p>
    <w:p>
      <w:r>
        <w:br w:type="page"/>
      </w:r>
    </w:p>
    <w:p>
      <w:pPr>
        <w:pStyle w:val="Heading2"/>
      </w:pPr>
      <w:r>
        <w:t>Página 54</w:t>
      </w:r>
    </w:p>
    <w:p>
      <w:r>
        <w:t>gastam apenas 1 PM, não importando a quantidade</w:t>
      </w:r>
    </w:p>
    <w:p>
      <w:r>
        <w:t>de Focus usada, mas é só é possível fazer isso uma</w:t>
      </w:r>
    </w:p>
    <w:p>
      <w:r>
        <w:t>vez em cada turno. Outras magias que podem ser</w:t>
      </w:r>
    </w:p>
    <w:p>
      <w:r>
        <w:t>usadas dessa forma são Armadura Elétrica, Corpo</w:t>
      </w:r>
    </w:p>
    <w:p>
      <w:r>
        <w:t>Elemental, Desvio de Disparos e Imagem Turva, só</w:t>
      </w:r>
    </w:p>
    <w:p>
      <w:r>
        <w:t>pra citar alguns exemplos.</w:t>
      </w:r>
    </w:p>
    <w:p>
      <w:r>
        <w:t>Como parece óbvio, Magos Guerreiros</w:t>
      </w:r>
    </w:p>
    <w:p>
      <w:r>
        <w:t>costumam procurar aprender outras magias que</w:t>
      </w:r>
    </w:p>
    <w:p>
      <w:r>
        <w:t>possam ser usadas em conjunto com suas</w:t>
      </w:r>
    </w:p>
    <w:p>
      <w:r>
        <w:t>habilidades de combate, e que não estejam entre as</w:t>
      </w:r>
    </w:p>
    <w:p>
      <w:r>
        <w:t>suas iniciais, como Megalon, Ataque Vorpal,</w:t>
      </w:r>
    </w:p>
    <w:p>
      <w:r>
        <w:t>Armadura Extra, O Soco de Arsenal, várias formas</w:t>
      </w:r>
    </w:p>
    <w:p>
      <w:r>
        <w:t>de ilusão, etc. Além disso, não é incomum que sigam</w:t>
      </w:r>
    </w:p>
    <w:p>
      <w:r>
        <w:t>Códigos de Honra como os do Combate.</w:t>
      </w:r>
    </w:p>
    <w:p>
      <w:r>
        <w:t>Magias Iniciais: Armadura Elétrica, Ataque</w:t>
      </w:r>
    </w:p>
    <w:p>
      <w:r>
        <w:t>Mágico, Aumento de Dano, Corpo Elemental,</w:t>
      </w:r>
    </w:p>
    <w:p>
      <w:r>
        <w:t>Desvio de Disparos, Fúria Guerreira, Ilusão,</w:t>
      </w:r>
    </w:p>
    <w:p>
      <w:r>
        <w:t>Imagem Turva, Proteção Mágica, Proteção Contra o</w:t>
      </w:r>
    </w:p>
    <w:p>
      <w:r>
        <w:t>Elemento</w:t>
      </w:r>
    </w:p>
    <w:p>
      <w:r>
        <w:t>3D&amp;T</w:t>
      </w:r>
    </w:p>
    <w:p>
      <w:r>
        <w:t>Custo: 1</w:t>
      </w:r>
    </w:p>
    <w:p>
      <w:r>
        <w:t>Restrições: Focus 1</w:t>
      </w:r>
    </w:p>
    <w:p>
      <w:r>
        <w:t>Vantagens: Focus +1 para magias iniciais, pode</w:t>
      </w:r>
    </w:p>
    <w:p>
      <w:r>
        <w:t>comprar Teleporte por apenas 1 ponto</w:t>
      </w:r>
    </w:p>
    <w:p>
      <w:r>
        <w:t>Desvantagens: Focus-1 em magias sem nenhum</w:t>
      </w:r>
    </w:p>
    <w:p>
      <w:r>
        <w:t>efeito prático em combates</w:t>
      </w:r>
    </w:p>
    <w:p>
      <w:r>
        <w:t>Pontos de Vida/Magia: Rx4</w:t>
      </w:r>
    </w:p>
    <w:p>
      <w:r>
        <w:t>Daemon</w:t>
      </w:r>
    </w:p>
    <w:p>
      <w:r>
        <w:t>Custo: 4 pontos de Aprimoramento, 250 pontos de</w:t>
      </w:r>
    </w:p>
    <w:p>
      <w:r>
        <w:t>Perícia</w:t>
      </w:r>
    </w:p>
    <w:p>
      <w:r>
        <w:t>Restrições: Nenhuma</w:t>
      </w:r>
    </w:p>
    <w:p>
      <w:r>
        <w:t>Perícias: Escolha uma arma 40/40, Acrobacia 30,</w:t>
      </w:r>
    </w:p>
    <w:p>
      <w:r>
        <w:t>Corrida 20, Esquiva 30, Etiqueta 20, Heráldica 20,</w:t>
      </w:r>
    </w:p>
    <w:p>
      <w:r>
        <w:t>Ler/Escrever 20, uma Manobra de Combate, Salto</w:t>
      </w:r>
    </w:p>
    <w:p>
      <w:r>
        <w:t>30, uma Sobrevivência 20, Teoria da Magia 20</w:t>
      </w:r>
    </w:p>
    <w:p>
      <w:r>
        <w:t>Aprimoramentos: Poderes Mágicos 2, 4 Pontos</w:t>
      </w:r>
    </w:p>
    <w:p>
      <w:r>
        <w:t>Heróicos</w:t>
      </w:r>
    </w:p>
    <w:p>
      <w:r>
        <w:t>Formas e Caminhos Preferidos: Criar, Controlar,</w:t>
      </w:r>
    </w:p>
    <w:p>
      <w:r>
        <w:t>Caminhos Elementais, Metamagia</w:t>
      </w:r>
    </w:p>
    <w:p>
      <w:r>
        <w:t>Pontos de Magia: 2 + 2 por nível</w:t>
      </w:r>
    </w:p>
    <w:p>
      <w:r>
        <w:t>Pontos Heróicos: 4 por nível</w:t>
      </w:r>
    </w:p>
    <w:p>
      <w:r>
        <w:t>Especial: Magos guerreiros precisam fazer um teste</w:t>
      </w:r>
    </w:p>
    <w:p>
      <w:r>
        <w:t>de DEX para executar a sua manobra especial. Cada</w:t>
      </w:r>
    </w:p>
    <w:p>
      <w:r>
        <w:t>nova tentativa feita no mesmo turno terá um redutor</w:t>
      </w:r>
    </w:p>
    <w:p>
      <w:r>
        <w:t>cumulativo de -10%.</w:t>
      </w:r>
    </w:p>
    <w:p>
      <w:r>
        <w:t>Mago Músico</w:t>
      </w:r>
    </w:p>
    <w:p>
      <w:r>
        <w:t>Um Mago-Músico é um mago que utiliza</w:t>
      </w:r>
    </w:p>
    <w:p>
      <w:r>
        <w:t>magia através da música. Toda a sua utilização da</w:t>
      </w:r>
    </w:p>
    <w:p>
      <w:r>
        <w:t>magia está baseada no uso de algum instrumento</w:t>
      </w:r>
    </w:p>
    <w:p>
      <w:r>
        <w:t>musical - seja dedilhando as cordas do seu bandolim</w:t>
      </w:r>
    </w:p>
    <w:p>
      <w:r>
        <w:t>para lançar raios congelantes, seja batucando no seu</w:t>
      </w:r>
    </w:p>
    <w:p>
      <w:r>
        <w:t>tambor para causar tremores no chão, ou mesmo</w:t>
      </w:r>
    </w:p>
    <w:p>
      <w:r>
        <w:t>tocando sua flauta para fazer com que os inimigos</w:t>
      </w:r>
    </w:p>
    <w:p>
      <w:r>
        <w:t>sigam seus movimentos, ou ainda de qualquer outra</w:t>
      </w:r>
    </w:p>
    <w:p>
      <w:r>
        <w:t>forma que você inventar para ele. A sua grande</w:t>
      </w:r>
    </w:p>
    <w:p>
      <w:r>
        <w:t>desvantagem é justamente essa: se, por algum</w:t>
      </w:r>
    </w:p>
    <w:p>
      <w:r>
        <w:t>motivo qualquer, estiver sem capacidades de tocar o</w:t>
      </w:r>
    </w:p>
    <w:p>
      <w:r>
        <w:t>seu instrumento, não poderá realizar suas magias.</w:t>
      </w:r>
    </w:p>
    <w:p>
      <w:r>
        <w:t>É desnecessário dizer também que é meio</w:t>
      </w:r>
    </w:p>
    <w:p>
      <w:r>
        <w:t>inconveniente levar algo assim para o meio de uma</w:t>
      </w:r>
    </w:p>
    <w:p>
      <w:r>
        <w:t>batalha, onde ele pode cair sempre que você sofrer</w:t>
      </w:r>
    </w:p>
    <w:p>
      <w:r>
        <w:t>dano. Todo Mago Músico também conhecem</w:t>
      </w:r>
    </w:p>
    <w:p>
      <w:r>
        <w:t>músicas especiais capazes de fazer qualquer um que</w:t>
      </w:r>
    </w:p>
    <w:p>
      <w:r>
        <w:t>as ouça fique paralisado, sendo incapaz de fazer</w:t>
      </w:r>
    </w:p>
    <w:p>
      <w:r>
        <w:t>qualquer coisa enquanto ouve a música.</w:t>
      </w:r>
    </w:p>
    <w:p>
      <w:r>
        <w:t>Magias Iniciais: padrão</w:t>
      </w:r>
    </w:p>
    <w:p>
      <w:r>
        <w:t>3D&amp;T</w:t>
      </w:r>
    </w:p>
    <w:p>
      <w:r>
        <w:t>Custo: 0</w:t>
      </w:r>
    </w:p>
    <w:p>
      <w:r>
        <w:t>Restrições: Focus 1</w:t>
      </w:r>
    </w:p>
    <w:p>
      <w:r>
        <w:t>Vantagens:</w:t>
      </w:r>
    </w:p>
    <w:p>
      <w:r>
        <w:t>Paralisia</w:t>
      </w:r>
    </w:p>
    <w:p>
      <w:r>
        <w:t>e</w:t>
      </w:r>
    </w:p>
    <w:p>
      <w:r>
        <w:t>Instrumento</w:t>
      </w:r>
    </w:p>
    <w:p>
      <w:r>
        <w:t>Musical</w:t>
      </w:r>
    </w:p>
    <w:p>
      <w:r>
        <w:t>gratuitamente. Pode comprar Artes por 1 ponto</w:t>
      </w:r>
    </w:p>
    <w:p>
      <w:r>
        <w:t>Desvantagens: Fetiche</w:t>
      </w:r>
    </w:p>
    <w:p>
      <w:r>
        <w:t>Pontos de Vida/Magia: Rx3</w:t>
      </w:r>
    </w:p>
    <w:p>
      <w:r>
        <w:t>Daemon</w:t>
      </w:r>
    </w:p>
    <w:p>
      <w:r>
        <w:t>Custo: 2 pontos de Aprimoramento, 200 pontos de</w:t>
      </w:r>
    </w:p>
    <w:p>
      <w:r>
        <w:t>Perícia</w:t>
      </w:r>
    </w:p>
    <w:p>
      <w:r>
        <w:t>Restrições: Nenhuma</w:t>
      </w:r>
    </w:p>
    <w:p>
      <w:r>
        <w:t>Perícias: Atuação 20, Canto 30, Empatia 20,</w:t>
      </w:r>
    </w:p>
    <w:p>
      <w:r>
        <w:t>Escutar 20, Instrumento Musical 40, Lábia 20,</w:t>
      </w:r>
    </w:p>
    <w:p>
      <w:r>
        <w:t>Ler/Escrever 30, Sedução 20, Rituais 20, Teoria da</w:t>
      </w:r>
    </w:p>
    <w:p>
      <w:r>
        <w:t>Magia 20</w:t>
      </w:r>
    </w:p>
    <w:p>
      <w:r>
        <w:t>Aprimoramentos: Poderes Mágicos 2, 2 Pontos</w:t>
      </w:r>
    </w:p>
    <w:p>
      <w:r>
        <w:t>Heróicos, Fetiche Material -1</w:t>
      </w:r>
    </w:p>
    <w:p>
      <w:r>
        <w:t>Formas e Caminhos Preferidos: Entender,</w:t>
      </w:r>
    </w:p>
    <w:p>
      <w:r>
        <w:t>Controlar, Ar, Humanos</w:t>
      </w:r>
    </w:p>
    <w:p>
      <w:r>
        <w:t>Pontos de Magia: 2 + 2 por nível</w:t>
      </w:r>
    </w:p>
    <w:p>
      <w:r>
        <w:t>Pontos Heróicos: 2 por nível</w:t>
      </w:r>
    </w:p>
    <w:p>
      <w:r>
        <w:t>Mago Naturalista</w:t>
      </w:r>
    </w:p>
    <w:p>
      <w:r>
        <w:t>A</w:t>
      </w:r>
    </w:p>
    <w:p>
      <w:r>
        <w:t>principal</w:t>
      </w:r>
    </w:p>
    <w:p>
      <w:r>
        <w:t>especialidade</w:t>
      </w:r>
    </w:p>
    <w:p>
      <w:r>
        <w:t>dos</w:t>
      </w:r>
    </w:p>
    <w:p>
      <w:r>
        <w:t>Magos</w:t>
      </w:r>
    </w:p>
    <w:p>
      <w:r>
        <w:t>Naturalistas é lidar com feitiços relacionados aos</w:t>
      </w:r>
    </w:p>
    <w:p>
      <w:r>
        <w:t>fenômenos naturais, plantas, animais e criaturas</w:t>
      </w:r>
    </w:p>
    <w:p>
      <w:r>
        <w:t>selvagens. Através destas mágicas eles podem</w:t>
      </w:r>
    </w:p>
    <w:p>
      <w:r>
        <w:t>conjurar</w:t>
      </w:r>
    </w:p>
    <w:p>
      <w:r>
        <w:t>furacões,</w:t>
      </w:r>
    </w:p>
    <w:p>
      <w:r>
        <w:t>tempestades</w:t>
      </w:r>
    </w:p>
    <w:p>
      <w:r>
        <w:t>elétricas</w:t>
      </w:r>
    </w:p>
    <w:p>
      <w:r>
        <w:t>ou</w:t>
      </w:r>
    </w:p>
    <w:p>
      <w:r>
        <w:t>simplesmente conversar com animais ou plantas,</w:t>
      </w:r>
    </w:p>
    <w:p>
      <w:r>
        <w:t>transformar-se em um animal, criar armas ou</w:t>
      </w:r>
    </w:p>
    <w:p>
      <w:r>
        <w:t>armaduras com matéria orgânica vegetal etc.</w:t>
      </w:r>
    </w:p>
    <w:p>
      <w:r>
        <w:t>Como os Rangers, os Magos Naturalistas</w:t>
      </w:r>
    </w:p>
    <w:p>
      <w:r>
        <w:t>sentem-se mais à vontade em ambientes selvagens,</w:t>
      </w:r>
    </w:p>
    <w:p>
      <w:r>
        <w:br w:type="page"/>
      </w:r>
    </w:p>
    <w:p>
      <w:pPr>
        <w:pStyle w:val="Heading2"/>
      </w:pPr>
      <w:r>
        <w:t>Página 55</w:t>
      </w:r>
    </w:p>
    <w:p>
      <w:r>
        <w:t>distantes da agitação da vida urbana. Eles não</w:t>
      </w:r>
    </w:p>
    <w:p>
      <w:r>
        <w:t>sofrem restrições ao freqüentarem ambientes</w:t>
      </w:r>
    </w:p>
    <w:p>
      <w:r>
        <w:t>urbanos, como acontece com os druidas, mas os</w:t>
      </w:r>
    </w:p>
    <w:p>
      <w:r>
        <w:t>Naturalistas jamais trocariam a tranqüilidade de um</w:t>
      </w:r>
    </w:p>
    <w:p>
      <w:r>
        <w:t>bosque para irem morar em uma casa na cidade, por</w:t>
      </w:r>
    </w:p>
    <w:p>
      <w:r>
        <w:t>mais confortável que esta seja. Desta forma, os</w:t>
      </w:r>
    </w:p>
    <w:p>
      <w:r>
        <w:t>Magos Naturalistas sobrevivem facilmente em</w:t>
      </w:r>
    </w:p>
    <w:p>
      <w:r>
        <w:t>ambientes selvagens. Alguns mais experientes</w:t>
      </w:r>
    </w:p>
    <w:p>
      <w:r>
        <w:t>aprenderam a lidar com animais com a mesma</w:t>
      </w:r>
    </w:p>
    <w:p>
      <w:r>
        <w:t>competência de um Ranger tarimbado.</w:t>
      </w:r>
    </w:p>
    <w:p>
      <w:r>
        <w:t>Vários Magos Naturalistas também são</w:t>
      </w:r>
    </w:p>
    <w:p>
      <w:r>
        <w:t>especialistas em medicina natural. Através dos</w:t>
      </w:r>
    </w:p>
    <w:p>
      <w:r>
        <w:t>conhecimentos obtidos durante a sua formação e a</w:t>
      </w:r>
    </w:p>
    <w:p>
      <w:r>
        <w:t>sua vivência, somados à riqueza de espécies vivas</w:t>
      </w:r>
    </w:p>
    <w:p>
      <w:r>
        <w:t>provenientes nos ambientes selvagens, eles são</w:t>
      </w:r>
    </w:p>
    <w:p>
      <w:r>
        <w:t>capazes de produzir poções, ungüentos e outros</w:t>
      </w:r>
    </w:p>
    <w:p>
      <w:r>
        <w:t>artigos para fins terapêuticos ou para contornar</w:t>
      </w:r>
    </w:p>
    <w:p>
      <w:r>
        <w:t>algum tipo de situação difícil ou incômoda (produzir</w:t>
      </w:r>
    </w:p>
    <w:p>
      <w:r>
        <w:t>um repelente contra mosquitos à base de gordura</w:t>
      </w:r>
    </w:p>
    <w:p>
      <w:r>
        <w:t>animal e essência de determinados tipos de flores,</w:t>
      </w:r>
    </w:p>
    <w:p>
      <w:r>
        <w:t>por exemplo).</w:t>
      </w:r>
    </w:p>
    <w:p>
      <w:r>
        <w:t>O Mago Naturalista é um dos arcanos mais</w:t>
      </w:r>
    </w:p>
    <w:p>
      <w:r>
        <w:t>versáteis já conhecidos. Ele pode, por exemplo,</w:t>
      </w:r>
    </w:p>
    <w:p>
      <w:r>
        <w:t>especializar-se em mágicas relativas a uma categoria</w:t>
      </w:r>
    </w:p>
    <w:p>
      <w:r>
        <w:t>específica (plantas, animais, controle do clima...) ou</w:t>
      </w:r>
    </w:p>
    <w:p>
      <w:r>
        <w:t>combinar</w:t>
      </w:r>
    </w:p>
    <w:p>
      <w:r>
        <w:t>conhecimentos</w:t>
      </w:r>
    </w:p>
    <w:p>
      <w:r>
        <w:t>respectivos</w:t>
      </w:r>
    </w:p>
    <w:p>
      <w:r>
        <w:t>a</w:t>
      </w:r>
    </w:p>
    <w:p>
      <w:r>
        <w:t>estas</w:t>
      </w:r>
    </w:p>
    <w:p>
      <w:r>
        <w:t>especializações. Assim, praticamente todos os</w:t>
      </w:r>
    </w:p>
    <w:p>
      <w:r>
        <w:t>Naturalistas contam com repertórios mágicos</w:t>
      </w:r>
    </w:p>
    <w:p>
      <w:r>
        <w:t>personalizados, sem grandes repetições estilísticas</w:t>
      </w:r>
    </w:p>
    <w:p>
      <w:r>
        <w:t>entre um e outro. Para o jogador, esta liberdade</w:t>
      </w:r>
    </w:p>
    <w:p>
      <w:r>
        <w:t>proporcionada</w:t>
      </w:r>
    </w:p>
    <w:p>
      <w:r>
        <w:t>pelo</w:t>
      </w:r>
    </w:p>
    <w:p>
      <w:r>
        <w:t>kit</w:t>
      </w:r>
    </w:p>
    <w:p>
      <w:r>
        <w:t>é</w:t>
      </w:r>
    </w:p>
    <w:p>
      <w:r>
        <w:t>particularmente</w:t>
      </w:r>
    </w:p>
    <w:p>
      <w:r>
        <w:t>interessante, pois isto permite a construção de</w:t>
      </w:r>
    </w:p>
    <w:p>
      <w:r>
        <w:t>personagens com características bem próprias.</w:t>
      </w:r>
    </w:p>
    <w:p>
      <w:r>
        <w:t>Diferentemente dos Druidas, Rangers e</w:t>
      </w:r>
    </w:p>
    <w:p>
      <w:r>
        <w:t>Xamãs de Alihanna, os Magos Naturalistas não são</w:t>
      </w:r>
    </w:p>
    <w:p>
      <w:r>
        <w:t>obrigados a seguir nenhum tipo de devoção ou</w:t>
      </w:r>
    </w:p>
    <w:p>
      <w:r>
        <w:t>código de honra. Entretanto, boa parte deles o faz</w:t>
      </w:r>
    </w:p>
    <w:p>
      <w:r>
        <w:t>por questões de formação. Muitos magos deste tipo</w:t>
      </w:r>
    </w:p>
    <w:p>
      <w:r>
        <w:t>foram treinados por druidas, xamãs ou outros</w:t>
      </w:r>
    </w:p>
    <w:p>
      <w:r>
        <w:t>Naturalistas</w:t>
      </w:r>
    </w:p>
    <w:p>
      <w:r>
        <w:t>preocupados</w:t>
      </w:r>
    </w:p>
    <w:p>
      <w:r>
        <w:t>com</w:t>
      </w:r>
    </w:p>
    <w:p>
      <w:r>
        <w:t>a</w:t>
      </w:r>
    </w:p>
    <w:p>
      <w:r>
        <w:t>utilização</w:t>
      </w:r>
    </w:p>
    <w:p>
      <w:r>
        <w:t>responsável dos poderes mágicos por parte de seus</w:t>
      </w:r>
    </w:p>
    <w:p>
      <w:r>
        <w:t>discípulos. É comum que Naturalistas adotem a 1a</w:t>
      </w:r>
    </w:p>
    <w:p>
      <w:r>
        <w:t>Lei de Asimov (aplicável a animais e/ou plantas)</w:t>
      </w:r>
    </w:p>
    <w:p>
      <w:r>
        <w:t>como normas de conduta, embora alguns destes vão</w:t>
      </w:r>
    </w:p>
    <w:p>
      <w:r>
        <w:t>mais além, adotando devoções relacionadas de</w:t>
      </w:r>
    </w:p>
    <w:p>
      <w:r>
        <w:t>alguma forma à preservação natural, como por</w:t>
      </w:r>
    </w:p>
    <w:p>
      <w:r>
        <w:t>exemplo proteger com a própria vida toda a Floresta</w:t>
      </w:r>
    </w:p>
    <w:p>
      <w:r>
        <w:t>dos Basiliscos ou evitar a todo custo a extinção dos</w:t>
      </w:r>
    </w:p>
    <w:p>
      <w:r>
        <w:t>tentacutes.</w:t>
      </w:r>
    </w:p>
    <w:p>
      <w:r>
        <w:t>Magos Naturalistas podem escolher as</w:t>
      </w:r>
    </w:p>
    <w:p>
      <w:r>
        <w:t>mágicas Arma de Alihanna, Armadura de Alihanna e</w:t>
      </w:r>
    </w:p>
    <w:p>
      <w:r>
        <w:t>Cura Mágica como magias iniciais, sem a</w:t>
      </w:r>
    </w:p>
    <w:p>
      <w:r>
        <w:t>necessidade de possuírem a vantagem Clericato ou a</w:t>
      </w:r>
    </w:p>
    <w:p>
      <w:r>
        <w:t>perícia Medicina.</w:t>
      </w:r>
    </w:p>
    <w:p>
      <w:r>
        <w:t>Magias Iniciais: Arma de Alihanna, Armadura de</w:t>
      </w:r>
    </w:p>
    <w:p>
      <w:r>
        <w:t>Alihanna, Ataque Mágico, Conjurar Animais, Cura</w:t>
      </w:r>
    </w:p>
    <w:p>
      <w:r>
        <w:t>Mágica, Força Mágica, Proteção Mágica, Transporte</w:t>
      </w:r>
    </w:p>
    <w:p>
      <w:r>
        <w:t>3D&amp;T</w:t>
      </w:r>
    </w:p>
    <w:p>
      <w:r>
        <w:t>Custo: 1</w:t>
      </w:r>
    </w:p>
    <w:p>
      <w:r>
        <w:t>Restrições: Água 1, Terra 1</w:t>
      </w:r>
    </w:p>
    <w:p>
      <w:r>
        <w:t>Vantagens: Pode lançar Arma de Alihanna,</w:t>
      </w:r>
    </w:p>
    <w:p>
      <w:r>
        <w:t>Armadura de Alihanna e Cura Mágica sem precisar</w:t>
      </w:r>
    </w:p>
    <w:p>
      <w:r>
        <w:t>de Clericato. Recebe Arena (H+2 em seu ambiente)</w:t>
      </w:r>
    </w:p>
    <w:p>
      <w:r>
        <w:t>e Sobrevivência (em seu ambiente) gratuitamente.</w:t>
      </w:r>
    </w:p>
    <w:p>
      <w:r>
        <w:t>Pode comprar Animais, Medicina e Sobrevivência</w:t>
      </w:r>
    </w:p>
    <w:p>
      <w:r>
        <w:t>por 1 ponto cada</w:t>
      </w:r>
    </w:p>
    <w:p>
      <w:r>
        <w:t>Desvantagens: Nenhuma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4 pontos de Aprimoramento, 250 pontos de</w:t>
      </w:r>
    </w:p>
    <w:p>
      <w:r>
        <w:t>Perícia</w:t>
      </w:r>
    </w:p>
    <w:p>
      <w:r>
        <w:t>Restrições: Nenhuma</w:t>
      </w:r>
    </w:p>
    <w:p>
      <w:r>
        <w:t>Perícias: Bastão, Cimitarra ou Clava 30/30,</w:t>
      </w:r>
    </w:p>
    <w:p>
      <w:r>
        <w:t>Diagnose 30, Foice ou Lança 20/20, Herbalismo 30,</w:t>
      </w:r>
    </w:p>
    <w:p>
      <w:r>
        <w:t>Ler/Escrever 30, Meteorologia 30, Montaria 20,</w:t>
      </w:r>
    </w:p>
    <w:p>
      <w:r>
        <w:t>Primeiros Socorros 20, uma Sobrevivência 30,</w:t>
      </w:r>
    </w:p>
    <w:p>
      <w:r>
        <w:t>Teoria da Magia 30, Tratamento de Animais 30,</w:t>
      </w:r>
    </w:p>
    <w:p>
      <w:r>
        <w:t>Veterinária 20</w:t>
      </w:r>
    </w:p>
    <w:p>
      <w:r>
        <w:t>Aprimoramentos: Biblioteca Mística 1, Poderes</w:t>
      </w:r>
    </w:p>
    <w:p>
      <w:r>
        <w:t>Mágicos 2, 3 Pontos Heróicos</w:t>
      </w:r>
    </w:p>
    <w:p>
      <w:r>
        <w:t>Formas e Caminhos Preferidos: Caminhos</w:t>
      </w:r>
    </w:p>
    <w:p>
      <w:r>
        <w:t>Elementais e Naturais variados</w:t>
      </w:r>
    </w:p>
    <w:p>
      <w:r>
        <w:t>Pontos de Magia: 2 + 2 por nível</w:t>
      </w:r>
    </w:p>
    <w:p>
      <w:r>
        <w:t>Pontos Heróicos: 3 por nível</w:t>
      </w:r>
    </w:p>
    <w:p>
      <w:r>
        <w:t>Mago Pistoleiro</w:t>
      </w:r>
    </w:p>
    <w:p>
      <w:r>
        <w:t>Um Mago Pistoleiro nada mais é do que um</w:t>
      </w:r>
    </w:p>
    <w:p>
      <w:r>
        <w:t>um mago especialista em usar a magia Ataque</w:t>
      </w:r>
    </w:p>
    <w:p>
      <w:r>
        <w:t>Mágico. Sua habilidade em utilizar esta magia é tanta</w:t>
      </w:r>
    </w:p>
    <w:p>
      <w:r>
        <w:t>que ele até mesmo desenvolveu uma forma de</w:t>
      </w:r>
    </w:p>
    <w:p>
      <w:r>
        <w:t>utilizá-la sem qualquer gasto de PVs, causando o</w:t>
      </w:r>
    </w:p>
    <w:p>
      <w:r>
        <w:t>dano por Poder de Fogo - no entanto, desta forma</w:t>
      </w:r>
    </w:p>
    <w:p>
      <w:r>
        <w:t>ele também sacrifica algumas propriedades da magia,</w:t>
      </w:r>
    </w:p>
    <w:p>
      <w:r>
        <w:t>de forma que este ataque será considerado apenas</w:t>
      </w:r>
    </w:p>
    <w:p>
      <w:r>
        <w:t>um ataque normal, não sendo considerado mágico</w:t>
      </w:r>
    </w:p>
    <w:p>
      <w:r>
        <w:t>para efeito de qualquer tipo de proteção especial</w:t>
      </w:r>
    </w:p>
    <w:p>
      <w:r>
        <w:t>(seja contra magia, seja para ferir criaturas que só</w:t>
      </w:r>
    </w:p>
    <w:p>
      <w:r>
        <w:t>sejam feridas com magia). Caso utilizem seu Ataque</w:t>
      </w:r>
    </w:p>
    <w:p>
      <w:r>
        <w:t>Mágico normal, no entanto, seu contínuo treino lhes</w:t>
      </w:r>
    </w:p>
    <w:p>
      <w:r>
        <w:t>garante que este seja mais poderoso do suas outras</w:t>
      </w:r>
    </w:p>
    <w:p>
      <w:r>
        <w:t>magias normais.</w:t>
      </w:r>
    </w:p>
    <w:p>
      <w:r>
        <w:br w:type="page"/>
      </w:r>
    </w:p>
    <w:p>
      <w:pPr>
        <w:pStyle w:val="Heading2"/>
      </w:pPr>
      <w:r>
        <w:t>Página 56</w:t>
      </w:r>
    </w:p>
    <w:p>
      <w:r>
        <w:t>A habilidade dos Magos Pistoleiros com</w:t>
      </w:r>
    </w:p>
    <w:p>
      <w:r>
        <w:t>ataques pseudo-mágico vai além de apenas lançá-los,</w:t>
      </w:r>
    </w:p>
    <w:p>
      <w:r>
        <w:t>no entanto. Eles costumam ser extremamente</w:t>
      </w:r>
    </w:p>
    <w:p>
      <w:r>
        <w:t>rápidos ao utilizarem estes ataques, dificilmente</w:t>
      </w:r>
    </w:p>
    <w:p>
      <w:r>
        <w:t>dando chance a qualquer inimigo de sequer pensar</w:t>
      </w:r>
    </w:p>
    <w:p>
      <w:r>
        <w:t>antes de já ter "sacado" seu ataque. Sempre que</w:t>
      </w:r>
    </w:p>
    <w:p>
      <w:r>
        <w:t>forem utilizar o seu PdF para atacar, um Mago</w:t>
      </w:r>
    </w:p>
    <w:p>
      <w:r>
        <w:t>Pistoleiro recebe um bônus da Iniciativa igual a sua</w:t>
      </w:r>
    </w:p>
    <w:p>
      <w:r>
        <w:t>Habilidade (por exemplo, +2 caso tenha H2,</w:t>
      </w:r>
    </w:p>
    <w:p>
      <w:r>
        <w:t>lembrando que, sendo a Iniciativa dada àquele com</w:t>
      </w:r>
    </w:p>
    <w:p>
      <w:r>
        <w:t>o MENOR resultado do dado, este valor deve ser</w:t>
      </w:r>
    </w:p>
    <w:p>
      <w:r>
        <w:t>subtraído desta; caso você use as regras opcionais</w:t>
      </w:r>
    </w:p>
    <w:p>
      <w:r>
        <w:t>propostas na Dragão Brasil 84, que apresenta</w:t>
      </w:r>
    </w:p>
    <w:p>
      <w:r>
        <w:t>novas regras para a jogada de Iniciativa em</w:t>
      </w:r>
    </w:p>
    <w:p>
      <w:r>
        <w:t>combates, assuma que a Habilidade do Mago</w:t>
      </w:r>
    </w:p>
    <w:p>
      <w:r>
        <w:t>Pistoleiro é multiplicada por dois na parte da</w:t>
      </w:r>
    </w:p>
    <w:p>
      <w:r>
        <w:t>iniciativa sempre que ele utiliza um ataque com</w:t>
      </w:r>
    </w:p>
    <w:p>
      <w:r>
        <w:t>PdF). Quando mais habilidosos, também são</w:t>
      </w:r>
    </w:p>
    <w:p>
      <w:r>
        <w:t>capazes de feitos incríveis ao utilizarem-se destes</w:t>
      </w:r>
    </w:p>
    <w:p>
      <w:r>
        <w:t>ataques: acertar alvos minúsculos a dezenas de</w:t>
      </w:r>
    </w:p>
    <w:p>
      <w:r>
        <w:t>metros de distância, acertar um cigarro na boca de</w:t>
      </w:r>
    </w:p>
    <w:p>
      <w:r>
        <w:t>um companheiro sem ferí-lo (muito bom pra</w:t>
      </w:r>
    </w:p>
    <w:p>
      <w:r>
        <w:t>intimidações), etc.</w:t>
      </w:r>
    </w:p>
    <w:p>
      <w:r>
        <w:t>Magos Pistoleiros costumam ter as mais</w:t>
      </w:r>
    </w:p>
    <w:p>
      <w:r>
        <w:t>variadas personalidades e crenças. Muitos deles são</w:t>
      </w:r>
    </w:p>
    <w:p>
      <w:r>
        <w:t>pessoas extremamente heróicas e exageradas, no</w:t>
      </w:r>
    </w:p>
    <w:p>
      <w:r>
        <w:t>melhor estilo swashbuckling. Outros são exatamente o</w:t>
      </w:r>
    </w:p>
    <w:p>
      <w:r>
        <w:t>oposto: pessoas quietas e solitárias, vivendo como</w:t>
      </w:r>
    </w:p>
    <w:p>
      <w:r>
        <w:t>andarilhos. E muitos outros tipos ainda podem ser</w:t>
      </w:r>
    </w:p>
    <w:p>
      <w:r>
        <w:t>encontrados, sendo bastante comum ver Magos</w:t>
      </w:r>
    </w:p>
    <w:p>
      <w:r>
        <w:t>Pistoleiros atuando como aventureiros.</w:t>
      </w:r>
    </w:p>
    <w:p>
      <w:r>
        <w:t>Magias Iniciais: Ataque Mágico (é óbvio!!),</w:t>
      </w:r>
    </w:p>
    <w:p>
      <w:r>
        <w:t>Aumento de Dano, Cancelamento de Magia, Corpo</w:t>
      </w:r>
    </w:p>
    <w:p>
      <w:r>
        <w:t>Elemental, Desvio de Disparos, Explosão, Ilusão,</w:t>
      </w:r>
    </w:p>
    <w:p>
      <w:r>
        <w:t>Invisibilidade, Proteção Mágica, Proteção Contra o</w:t>
      </w:r>
    </w:p>
    <w:p>
      <w:r>
        <w:t>Elemento</w:t>
      </w:r>
    </w:p>
    <w:p>
      <w:r>
        <w:t>3D&amp;T</w:t>
      </w:r>
    </w:p>
    <w:p>
      <w:r>
        <w:t>Custo: 1</w:t>
      </w:r>
    </w:p>
    <w:p>
      <w:r>
        <w:t>Restrições: nenhuma</w:t>
      </w:r>
    </w:p>
    <w:p>
      <w:r>
        <w:t>Vantagens: Focus+2 para Ataque Mágico, PdF+1</w:t>
      </w:r>
    </w:p>
    <w:p>
      <w:r>
        <w:t>(até PdF5), pode comprar Tiro Múltiplo e Tiro</w:t>
      </w:r>
    </w:p>
    <w:p>
      <w:r>
        <w:t>Carregável por 1 ponto cada</w:t>
      </w:r>
    </w:p>
    <w:p>
      <w:r>
        <w:t>Desvantagens: nenhuma</w:t>
      </w:r>
    </w:p>
    <w:p>
      <w:r>
        <w:t>Pontos de Vida/Magia: Rx4</w:t>
      </w:r>
    </w:p>
    <w:p>
      <w:r>
        <w:t>Daemon</w:t>
      </w:r>
    </w:p>
    <w:p>
      <w:r>
        <w:t>Custo: 4 pontos de Aprimoramento, 220 pontos de</w:t>
      </w:r>
    </w:p>
    <w:p>
      <w:r>
        <w:t>Perícia</w:t>
      </w:r>
    </w:p>
    <w:p>
      <w:r>
        <w:t>Restrições: Nenhuma</w:t>
      </w:r>
    </w:p>
    <w:p>
      <w:r>
        <w:t>Perícias: Arremesso 30/0, Camuflagem 20, Corrida</w:t>
      </w:r>
    </w:p>
    <w:p>
      <w:r>
        <w:t>20, Esquiva 30, Impressionar 20, Ler/Escrever 30,</w:t>
      </w:r>
    </w:p>
    <w:p>
      <w:r>
        <w:t>Mira (30), Oculto 20, Salto 20, Teoria da Magia 20</w:t>
      </w:r>
    </w:p>
    <w:p>
      <w:r>
        <w:t>Aprimoramentos: Biblioteca Mística 1, Poderes</w:t>
      </w:r>
    </w:p>
    <w:p>
      <w:r>
        <w:t>Mágicos 2, 3 Pontos Heróicos</w:t>
      </w:r>
    </w:p>
    <w:p>
      <w:r>
        <w:t>Formas e Caminhos Preferidos: Criar, Controlar,</w:t>
      </w:r>
    </w:p>
    <w:p>
      <w:r>
        <w:t>Caminhos Elementais</w:t>
      </w:r>
    </w:p>
    <w:p>
      <w:r>
        <w:t>Pontos de Magia: 2 + 2 por nível</w:t>
      </w:r>
    </w:p>
    <w:p>
      <w:r>
        <w:t>Pontos Heróicos: 3 por nível</w:t>
      </w:r>
    </w:p>
    <w:p>
      <w:r>
        <w:t>Especial: O Mago Pistoleiro ganha Focus +2</w:t>
      </w:r>
    </w:p>
    <w:p>
      <w:r>
        <w:t>quando utiliza o Ataque Mágico</w:t>
      </w:r>
    </w:p>
    <w:p>
      <w:r>
        <w:t>Mago Sônico</w:t>
      </w:r>
    </w:p>
    <w:p>
      <w:r>
        <w:t>Dizem as más línguas que os Magos Sônicos</w:t>
      </w:r>
    </w:p>
    <w:p>
      <w:r>
        <w:t>são uma dissidência da escola dos elementalistas do</w:t>
      </w:r>
    </w:p>
    <w:p>
      <w:r>
        <w:t>ar. Enquanto estes últimos estudam todos os efeitos</w:t>
      </w:r>
    </w:p>
    <w:p>
      <w:r>
        <w:t>e possibilidades com o domínio do elemento Ar, os</w:t>
      </w:r>
    </w:p>
    <w:p>
      <w:r>
        <w:t>primeiros limitam-se apenas a controlar as ondas</w:t>
      </w:r>
    </w:p>
    <w:p>
      <w:r>
        <w:t>sonoras. Por terem uma história recente em Arton,</w:t>
      </w:r>
    </w:p>
    <w:p>
      <w:r>
        <w:t>os Magos Sônicos são pouco comuns no continente.</w:t>
      </w:r>
    </w:p>
    <w:p>
      <w:r>
        <w:t>Desde o início de sua formação, os Magos</w:t>
      </w:r>
    </w:p>
    <w:p>
      <w:r>
        <w:t>Sônicos estudam as propriedades físicas do som. A</w:t>
      </w:r>
    </w:p>
    <w:p>
      <w:r>
        <w:t>definição elementar para a acústica (estudo das</w:t>
      </w:r>
    </w:p>
    <w:p>
      <w:r>
        <w:t>ondas sonoras) é que o som nada mais é do que a</w:t>
      </w:r>
    </w:p>
    <w:p>
      <w:r>
        <w:t>vibração do ar que se propaga, ou seja, o som não</w:t>
      </w:r>
    </w:p>
    <w:p>
      <w:r>
        <w:t>pode se manifestar em locais com ausência total de</w:t>
      </w:r>
    </w:p>
    <w:p>
      <w:r>
        <w:t>ar. Em pouco tempo, eles discorrem com</w:t>
      </w:r>
    </w:p>
    <w:p>
      <w:r>
        <w:t>naturalidade sobre palavras que soam estranhas aos</w:t>
      </w:r>
    </w:p>
    <w:p>
      <w:r>
        <w:t>ouvidos do cidadão comum como ressonância,</w:t>
      </w:r>
    </w:p>
    <w:p>
      <w:r>
        <w:t>reverberação, infra-som e ultra-som etc.</w:t>
      </w:r>
    </w:p>
    <w:p>
      <w:r>
        <w:t>Graças aos seus estudos sobre a acústica, os</w:t>
      </w:r>
    </w:p>
    <w:p>
      <w:r>
        <w:t>Magos Sônicos conseguiram produzir resultados</w:t>
      </w:r>
    </w:p>
    <w:p>
      <w:r>
        <w:t>interessantes ou mesmo espantosos através da magia</w:t>
      </w:r>
    </w:p>
    <w:p>
      <w:r>
        <w:t>sonora. A partir das pesquisas sobre o eco (reflexão</w:t>
      </w:r>
    </w:p>
    <w:p>
      <w:r>
        <w:t>do som por corpos sólidos), por exemplo, os magos</w:t>
      </w:r>
    </w:p>
    <w:p>
      <w:r>
        <w:t>conseguiram simular o mesmo efeito do sentido</w:t>
      </w:r>
    </w:p>
    <w:p>
      <w:r>
        <w:t>especial radar, possuído pelos morcegos e elfos-domar, sendo um importante meio de orientação em</w:t>
      </w:r>
    </w:p>
    <w:p>
      <w:r>
        <w:t>situações cuja visão seja prejudicada (viagens a</w:t>
      </w:r>
    </w:p>
    <w:p>
      <w:r>
        <w:t>cavernas escuras, cegueira...). Graças a este estudo e</w:t>
      </w:r>
    </w:p>
    <w:p>
      <w:r>
        <w:t>treinamento adequado, os Magos Sônicos podem</w:t>
      </w:r>
    </w:p>
    <w:p>
      <w:r>
        <w:t>criar uma barreira sonora capaz de repelir projéteis e</w:t>
      </w:r>
    </w:p>
    <w:p>
      <w:r>
        <w:t>ataques energéticos. Alguns mais experientes</w:t>
      </w:r>
    </w:p>
    <w:p>
      <w:r>
        <w:t>conseguem refletir estes ataques de volta para os</w:t>
      </w:r>
    </w:p>
    <w:p>
      <w:r>
        <w:t>atacantes.</w:t>
      </w:r>
    </w:p>
    <w:p>
      <w:r>
        <w:t>Com o auxílio dos estudos sobre ressonância</w:t>
      </w:r>
    </w:p>
    <w:p>
      <w:r>
        <w:t>(vibração de um corpo por influência de outro, com</w:t>
      </w:r>
    </w:p>
    <w:p>
      <w:r>
        <w:t>a mesma freqüência deste), foram desenvolvidas as</w:t>
      </w:r>
    </w:p>
    <w:p>
      <w:r>
        <w:t>primeiras magias destrutivas desta escola de magia.</w:t>
      </w:r>
    </w:p>
    <w:p>
      <w:r>
        <w:t>Os efeitos das ondas sonoras sobre os corpos pode</w:t>
      </w:r>
    </w:p>
    <w:p>
      <w:r>
        <w:t>ser terrível quando são submetidos a uma vibração</w:t>
      </w:r>
    </w:p>
    <w:p>
      <w:r>
        <w:t>forte e intensa. Vidros se estilhaçam, os tímpanos</w:t>
      </w:r>
    </w:p>
    <w:p>
      <w:r>
        <w:t>começam a doer ou mesmo romper-se, o sistema</w:t>
      </w:r>
    </w:p>
    <w:p>
      <w:r>
        <w:t>nervoso dos seres vivos é seriamente perturbado,</w:t>
      </w:r>
    </w:p>
    <w:p>
      <w:r>
        <w:br w:type="page"/>
      </w:r>
    </w:p>
    <w:p>
      <w:pPr>
        <w:pStyle w:val="Heading2"/>
      </w:pPr>
      <w:r>
        <w:t>Página 57</w:t>
      </w:r>
    </w:p>
    <w:p>
      <w:r>
        <w:t>podendo provocar efeitos semelhantes à paralisia ou</w:t>
      </w:r>
    </w:p>
    <w:p>
      <w:r>
        <w:t>confusão. Magos sônicos de grande poder emitem</w:t>
      </w:r>
    </w:p>
    <w:p>
      <w:r>
        <w:t>ondas sonoras poderosas o suficiente para provocar</w:t>
      </w:r>
    </w:p>
    <w:p>
      <w:r>
        <w:t>terremotos ou maremotos de alta magnitude.</w:t>
      </w:r>
    </w:p>
    <w:p>
      <w:r>
        <w:t>Em locais com ar rarefeito ou debaixo</w:t>
      </w:r>
    </w:p>
    <w:p>
      <w:r>
        <w:t>d'água, as magias sônicas têm seus efeitos reduzidos.</w:t>
      </w:r>
    </w:p>
    <w:p>
      <w:r>
        <w:t>Em termos de jogo, o mago é penalizado em –1 no</w:t>
      </w:r>
    </w:p>
    <w:p>
      <w:r>
        <w:t>Focus quando utiliza suas magias em locais assim, e</w:t>
      </w:r>
    </w:p>
    <w:p>
      <w:r>
        <w:t>estes redutores podem aumentar conforme a altitude</w:t>
      </w:r>
    </w:p>
    <w:p>
      <w:r>
        <w:t>ou profundidade em que o mago está. Magos</w:t>
      </w:r>
    </w:p>
    <w:p>
      <w:r>
        <w:t>Sônicos</w:t>
      </w:r>
    </w:p>
    <w:p>
      <w:r>
        <w:t>são</w:t>
      </w:r>
    </w:p>
    <w:p>
      <w:r>
        <w:t>grandes</w:t>
      </w:r>
    </w:p>
    <w:p>
      <w:r>
        <w:t>inimigos</w:t>
      </w:r>
    </w:p>
    <w:p>
      <w:r>
        <w:t>dos</w:t>
      </w:r>
    </w:p>
    <w:p>
      <w:r>
        <w:t>magos</w:t>
      </w:r>
    </w:p>
    <w:p>
      <w:r>
        <w:t>elementalistas do vácuo, pois ambos cultivam</w:t>
      </w:r>
    </w:p>
    <w:p>
      <w:r>
        <w:t>convicções opostas. O vácuo é ausência de ar em</w:t>
      </w:r>
    </w:p>
    <w:p>
      <w:r>
        <w:t>um ambiente, portanto o som não se propaga no</w:t>
      </w:r>
    </w:p>
    <w:p>
      <w:r>
        <w:t>vácuo.</w:t>
      </w:r>
    </w:p>
    <w:p>
      <w:r>
        <w:t>Os Magos Sônicos costumam carregar</w:t>
      </w:r>
    </w:p>
    <w:p>
      <w:r>
        <w:t>consigo um diapasão (instrumento metálico em</w:t>
      </w:r>
    </w:p>
    <w:p>
      <w:r>
        <w:t>forma de Y), um presente de seus mestres durante a</w:t>
      </w:r>
    </w:p>
    <w:p>
      <w:r>
        <w:t>sua formação. Este instrumento é capaz de emitir</w:t>
      </w:r>
    </w:p>
    <w:p>
      <w:r>
        <w:t>ondas sonoras imperceptíveis pelo ouvido humano,</w:t>
      </w:r>
    </w:p>
    <w:p>
      <w:r>
        <w:t>detectáveis somente por aqueles que possuírem a</w:t>
      </w:r>
    </w:p>
    <w:p>
      <w:r>
        <w:t>vantagem/aprimoramento Audição Aguçada. O</w:t>
      </w:r>
    </w:p>
    <w:p>
      <w:r>
        <w:t>diapasão é um componente material importante para</w:t>
      </w:r>
    </w:p>
    <w:p>
      <w:r>
        <w:t>a realização de magias sônicas de grande poder.</w:t>
      </w:r>
    </w:p>
    <w:p>
      <w:r>
        <w:t>Magias Iniciais: Alarme, Alteração Vocal, Ataque</w:t>
      </w:r>
    </w:p>
    <w:p>
      <w:r>
        <w:t>Mágico, O Canto da Sereia, Detecção de Magia,</w:t>
      </w:r>
    </w:p>
    <w:p>
      <w:r>
        <w:t>Onda Paralisante, Proteção Mágica, Sentidos</w:t>
      </w:r>
    </w:p>
    <w:p>
      <w:r>
        <w:t>Especiais, Silêncio</w:t>
      </w:r>
    </w:p>
    <w:p>
      <w:r>
        <w:t>3D&amp;T</w:t>
      </w:r>
    </w:p>
    <w:p>
      <w:r>
        <w:t>Custo: 1</w:t>
      </w:r>
    </w:p>
    <w:p>
      <w:r>
        <w:t>Restrições: Ar 1</w:t>
      </w:r>
    </w:p>
    <w:p>
      <w:r>
        <w:t>Vantagens: Recebe Deflexão e Sentidos Especiais</w:t>
      </w:r>
    </w:p>
    <w:p>
      <w:r>
        <w:t>(Audição Aguçada, Radar) gratuitamente. Pode</w:t>
      </w:r>
    </w:p>
    <w:p>
      <w:r>
        <w:t>comprar Reflexão por 1 ponto</w:t>
      </w:r>
    </w:p>
    <w:p>
      <w:r>
        <w:t>Desvantagens: Focus -1 quando está embaixo</w:t>
      </w:r>
    </w:p>
    <w:p>
      <w:r>
        <w:t>d'água ou em grandes altitudes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5 pontos de Aprimoramento, 200 pontos de</w:t>
      </w:r>
    </w:p>
    <w:p>
      <w:r>
        <w:t>Perícia</w:t>
      </w:r>
    </w:p>
    <w:p>
      <w:r>
        <w:t>Restrições: Nenhuma</w:t>
      </w:r>
    </w:p>
    <w:p>
      <w:r>
        <w:t>Perícias: Canto 10, Escutar 30, Física 40,</w:t>
      </w:r>
    </w:p>
    <w:p>
      <w:r>
        <w:t>Instrumento Musical 10, Leitura de Lábios 20,</w:t>
      </w:r>
    </w:p>
    <w:p>
      <w:r>
        <w:t>Ler/Escrever 30, Rituais 20, uma Arma de Contusão</w:t>
      </w:r>
    </w:p>
    <w:p>
      <w:r>
        <w:t>30/30, Teoria da Magia 30</w:t>
      </w:r>
    </w:p>
    <w:p>
      <w:r>
        <w:t>Aprimoramentos: Biblioteca Mística 1, Poderes</w:t>
      </w:r>
    </w:p>
    <w:p>
      <w:r>
        <w:t>Mágicos 2, 2 Pontos Heróicos, Sentidos Aguçados 1</w:t>
      </w:r>
    </w:p>
    <w:p>
      <w:r>
        <w:t>(Audição Aguçada), Sentidos Especiais 1 (Radar)</w:t>
      </w:r>
    </w:p>
    <w:p>
      <w:r>
        <w:t>Formas e Caminhos Preferidos: Entender,</w:t>
      </w:r>
    </w:p>
    <w:p>
      <w:r>
        <w:t>Controlar, Ar</w:t>
      </w:r>
    </w:p>
    <w:p>
      <w:r>
        <w:t>Pontos de Magia: 2 + 2 por nível</w:t>
      </w:r>
    </w:p>
    <w:p>
      <w:r>
        <w:t>Pontos Heróicos: 2 por nível</w:t>
      </w:r>
    </w:p>
    <w:p>
      <w:r>
        <w:t>Especial: O Mago Sônico pode defletir projéteis e</w:t>
      </w:r>
    </w:p>
    <w:p>
      <w:r>
        <w:t>ataques energéticos se passar em um teste normal de</w:t>
      </w:r>
    </w:p>
    <w:p>
      <w:r>
        <w:t>AGI</w:t>
      </w:r>
    </w:p>
    <w:p>
      <w:r>
        <w:t>Mago Temporal</w:t>
      </w:r>
    </w:p>
    <w:p>
      <w:r>
        <w:t>Diz-se que os Magos Temporais pertencem</w:t>
      </w:r>
    </w:p>
    <w:p>
      <w:r>
        <w:t>a uma das escolas de magia mais antigas de Arton.</w:t>
      </w:r>
    </w:p>
    <w:p>
      <w:r>
        <w:t>Entretanto, poucos já ouviram falar neles. A maioria</w:t>
      </w:r>
    </w:p>
    <w:p>
      <w:r>
        <w:t>da população acredita que estes poderosos arcanos</w:t>
      </w:r>
    </w:p>
    <w:p>
      <w:r>
        <w:t>sequer existiram, mas são apenas frutos de lendas</w:t>
      </w:r>
    </w:p>
    <w:p>
      <w:r>
        <w:t>tolas que só servem para assustar as pessoas.</w:t>
      </w:r>
    </w:p>
    <w:p>
      <w:r>
        <w:t>De fato, este tipo de mago é um dos mais</w:t>
      </w:r>
    </w:p>
    <w:p>
      <w:r>
        <w:t>raros de Arton. Existem poucos mestres capacitados</w:t>
      </w:r>
    </w:p>
    <w:p>
      <w:r>
        <w:t>nesta categoria de magia e eles geralmente</w:t>
      </w:r>
    </w:p>
    <w:p>
      <w:r>
        <w:t>encontram-se reclusos em locais ermos. Além disso,</w:t>
      </w:r>
    </w:p>
    <w:p>
      <w:r>
        <w:t>tais</w:t>
      </w:r>
    </w:p>
    <w:p>
      <w:r>
        <w:t>mestres</w:t>
      </w:r>
    </w:p>
    <w:p>
      <w:r>
        <w:t>não</w:t>
      </w:r>
    </w:p>
    <w:p>
      <w:r>
        <w:t>passariam</w:t>
      </w:r>
    </w:p>
    <w:p>
      <w:r>
        <w:t>seus</w:t>
      </w:r>
    </w:p>
    <w:p>
      <w:r>
        <w:t>valiosos</w:t>
      </w:r>
    </w:p>
    <w:p>
      <w:r>
        <w:t>conhecimentos a um sujeito qualquer. Um discípulo</w:t>
      </w:r>
    </w:p>
    <w:p>
      <w:r>
        <w:t>de um Mago Temporal é submetido a testes</w:t>
      </w:r>
    </w:p>
    <w:p>
      <w:r>
        <w:t>extremamente perigosos. Conta-se que muitos</w:t>
      </w:r>
    </w:p>
    <w:p>
      <w:r>
        <w:t>aprendizes perderam a vida tentando controlar o</w:t>
      </w:r>
    </w:p>
    <w:p>
      <w:r>
        <w:t>fluxo do tempo-espaço, mas acabaram sugados para</w:t>
      </w:r>
    </w:p>
    <w:p>
      <w:r>
        <w:t>dimensões desconhecidas, paralisados eternamente</w:t>
      </w:r>
    </w:p>
    <w:p>
      <w:r>
        <w:t>como se estivessem em uma dimensão paralela onde</w:t>
      </w:r>
    </w:p>
    <w:p>
      <w:r>
        <w:t>o tempo nunca passa, envelhecendo rapidamente até</w:t>
      </w:r>
    </w:p>
    <w:p>
      <w:r>
        <w:t>terem seus corpos decompostos ou mesmo sumir da</w:t>
      </w:r>
    </w:p>
    <w:p>
      <w:r>
        <w:t>face de Arton devido a um rejuvenescimento</w:t>
      </w:r>
    </w:p>
    <w:p>
      <w:r>
        <w:t>acelerado e descontrolado.</w:t>
      </w:r>
    </w:p>
    <w:p>
      <w:r>
        <w:t>Esta é a principal característica dos Magos</w:t>
      </w:r>
    </w:p>
    <w:p>
      <w:r>
        <w:t>Temporais. Eles são capazes de controlar os</w:t>
      </w:r>
    </w:p>
    <w:p>
      <w:r>
        <w:t>fenômenos do tempo e do espaço. Trata-se de uma</w:t>
      </w:r>
    </w:p>
    <w:p>
      <w:r>
        <w:t>das categorias de magia mais poderosas que existem,</w:t>
      </w:r>
    </w:p>
    <w:p>
      <w:r>
        <w:t>mas também uma das mais perigosas. Com seus</w:t>
      </w:r>
    </w:p>
    <w:p>
      <w:r>
        <w:t>poderes, os Magos Temporais podem resgatar visões</w:t>
      </w:r>
    </w:p>
    <w:p>
      <w:r>
        <w:t>de acontecimentos no passado e observar situações</w:t>
      </w:r>
    </w:p>
    <w:p>
      <w:r>
        <w:t>do futuro, acelerar ou retardar o metabolismo dos</w:t>
      </w:r>
    </w:p>
    <w:p>
      <w:r>
        <w:t>seres vivos ou mesmo congelar o tempo em uma</w:t>
      </w:r>
    </w:p>
    <w:p>
      <w:r>
        <w:t>área determinada.</w:t>
      </w:r>
    </w:p>
    <w:p>
      <w:r>
        <w:t>Magos Temporais sabem com exatidão a</w:t>
      </w:r>
    </w:p>
    <w:p>
      <w:r>
        <w:t>hora local, o mês e o ano correntes sem a</w:t>
      </w:r>
    </w:p>
    <w:p>
      <w:r>
        <w:t>necessidade de consultar relógios, ampulhetas ou</w:t>
      </w:r>
    </w:p>
    <w:p>
      <w:r>
        <w:t>outros dispositivos de medição do tempo. Eles</w:t>
      </w:r>
    </w:p>
    <w:p>
      <w:r>
        <w:t>também são capazes de se orientar em qualquer</w:t>
      </w:r>
    </w:p>
    <w:p>
      <w:r>
        <w:t>direção sem jamais se perderem, dispensando</w:t>
      </w:r>
    </w:p>
    <w:p>
      <w:r>
        <w:t>bússolas e mapas. Alguns magos mais poderosos</w:t>
      </w:r>
    </w:p>
    <w:p>
      <w:r>
        <w:t>conhecem rituais que retardam o envelhecimento,</w:t>
      </w:r>
    </w:p>
    <w:p>
      <w:r>
        <w:t>ou mesmo garantem a juventude eterna, mas a</w:t>
      </w:r>
    </w:p>
    <w:p>
      <w:r>
        <w:t>maioria destes arcanos não estaria disposta a</w:t>
      </w:r>
    </w:p>
    <w:p>
      <w:r>
        <w:t>partilhar tais conhecimentos com ninguém.</w:t>
      </w:r>
    </w:p>
    <w:p>
      <w:r>
        <w:t>Contudo, as mágicas temporais podem</w:t>
      </w:r>
    </w:p>
    <w:p>
      <w:r>
        <w:br w:type="page"/>
      </w:r>
    </w:p>
    <w:p>
      <w:pPr>
        <w:pStyle w:val="Heading2"/>
      </w:pPr>
      <w:r>
        <w:t>Página 58</w:t>
      </w:r>
    </w:p>
    <w:p>
      <w:r>
        <w:t>trazer</w:t>
      </w:r>
    </w:p>
    <w:p>
      <w:r>
        <w:t>conseqüências</w:t>
      </w:r>
    </w:p>
    <w:p>
      <w:r>
        <w:t>sérias</w:t>
      </w:r>
    </w:p>
    <w:p>
      <w:r>
        <w:t>se</w:t>
      </w:r>
    </w:p>
    <w:p>
      <w:r>
        <w:t>usadas</w:t>
      </w:r>
    </w:p>
    <w:p>
      <w:r>
        <w:t>indiscriminadamente. Se por acaso elas forem</w:t>
      </w:r>
    </w:p>
    <w:p>
      <w:r>
        <w:t>utilizadas para afetar o metabolismo de criaturas</w:t>
      </w:r>
    </w:p>
    <w:p>
      <w:r>
        <w:t>vivas (envelhecendo-as ou rejuvenescendo-as), os</w:t>
      </w:r>
    </w:p>
    <w:p>
      <w:r>
        <w:t>alvos ganham ou perdem um ano de vida</w:t>
      </w:r>
    </w:p>
    <w:p>
      <w:r>
        <w:t>permanentemente. Esta efeito pode ser ainda maior</w:t>
      </w:r>
    </w:p>
    <w:p>
      <w:r>
        <w:t>dependendo do poder da magia em questão e só</w:t>
      </w:r>
    </w:p>
    <w:p>
      <w:r>
        <w:t>pode ser revertido com a magia Desejo. Outros</w:t>
      </w:r>
    </w:p>
    <w:p>
      <w:r>
        <w:t>efeitos mais perigosos são possíveis, mas eles podem</w:t>
      </w:r>
    </w:p>
    <w:p>
      <w:r>
        <w:t>comprometer a existência do Plano Material e até de</w:t>
      </w:r>
    </w:p>
    <w:p>
      <w:r>
        <w:t>outros planos. Há quem diga que, em tempos</w:t>
      </w:r>
    </w:p>
    <w:p>
      <w:r>
        <w:t>remotos,</w:t>
      </w:r>
    </w:p>
    <w:p>
      <w:r>
        <w:t>um</w:t>
      </w:r>
    </w:p>
    <w:p>
      <w:r>
        <w:t>mago</w:t>
      </w:r>
    </w:p>
    <w:p>
      <w:r>
        <w:t>temporal</w:t>
      </w:r>
    </w:p>
    <w:p>
      <w:r>
        <w:t>provocou</w:t>
      </w:r>
    </w:p>
    <w:p>
      <w:r>
        <w:t>acidentalmente a fusão entre duas dimensões</w:t>
      </w:r>
    </w:p>
    <w:p>
      <w:r>
        <w:t>distintas entre si e que, por serem tão diferentes,</w:t>
      </w:r>
    </w:p>
    <w:p>
      <w:r>
        <w:t>extinguiram-se logo em seguida.</w:t>
      </w:r>
    </w:p>
    <w:p>
      <w:r>
        <w:t>Magos mais alarmistas contam que o uso</w:t>
      </w:r>
    </w:p>
    <w:p>
      <w:r>
        <w:t>irresponsável das magias temporais pode alterar o</w:t>
      </w:r>
    </w:p>
    <w:p>
      <w:r>
        <w:t>ciclo de rotação do planeta fazendo-o girar mais</w:t>
      </w:r>
    </w:p>
    <w:p>
      <w:r>
        <w:t>rápido ou mais devagar, afetando diretamente o</w:t>
      </w:r>
    </w:p>
    <w:p>
      <w:r>
        <w:t>metabolismo dos seres vivos, fazê-lo girar ao</w:t>
      </w:r>
    </w:p>
    <w:p>
      <w:r>
        <w:t>contrário (o que provocaria a volta ao passado) ou</w:t>
      </w:r>
    </w:p>
    <w:p>
      <w:r>
        <w:t>mesmo interromper seu movimento (o tempo ficaria</w:t>
      </w:r>
    </w:p>
    <w:p>
      <w:r>
        <w:t>parado para sempre, até a rotação voltar ao ciclo</w:t>
      </w:r>
    </w:p>
    <w:p>
      <w:r>
        <w:t>normal). É possível também tirar o planeta do seu</w:t>
      </w:r>
    </w:p>
    <w:p>
      <w:r>
        <w:t>curso natural, fazendo-o vagar sem rumo em pleno</w:t>
      </w:r>
    </w:p>
    <w:p>
      <w:r>
        <w:t>espaço. As conseqüências para uma tragédia deste</w:t>
      </w:r>
    </w:p>
    <w:p>
      <w:r>
        <w:t>porte são inimagináveis, embora a única coisa que se</w:t>
      </w:r>
    </w:p>
    <w:p>
      <w:r>
        <w:t>pode prever caso isto aconteça é que não estaremos</w:t>
      </w:r>
    </w:p>
    <w:p>
      <w:r>
        <w:t>vivos para dizer onde o planeta vai parar...</w:t>
      </w:r>
    </w:p>
    <w:p>
      <w:r>
        <w:t>Magias Iniciais: Acelerar Criaturas, Além-Visão,</w:t>
      </w:r>
    </w:p>
    <w:p>
      <w:r>
        <w:t>Busca Mágica, Cancelamento de Magia, Detecção de</w:t>
      </w:r>
    </w:p>
    <w:p>
      <w:r>
        <w:t>Magia, Retardar Criaturas, Visão do Passado</w:t>
      </w:r>
    </w:p>
    <w:p>
      <w:r>
        <w:t>3D&amp;T</w:t>
      </w:r>
    </w:p>
    <w:p>
      <w:r>
        <w:t>Custo: 1</w:t>
      </w:r>
    </w:p>
    <w:p>
      <w:r>
        <w:t>Restrições: Terra 1</w:t>
      </w:r>
    </w:p>
    <w:p>
      <w:r>
        <w:t>Vantagens: Recebe Focus+1 em suas Magias</w:t>
      </w:r>
    </w:p>
    <w:p>
      <w:r>
        <w:t>Iniciais e Paralisia gratuitamente. Pode comprar</w:t>
      </w:r>
    </w:p>
    <w:p>
      <w:r>
        <w:t>Ciência por 1 ponto</w:t>
      </w:r>
    </w:p>
    <w:p>
      <w:r>
        <w:t>Desvantagens: Nenhuma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4 pontos de Aprimoramento, 250 pontos de</w:t>
      </w:r>
    </w:p>
    <w:p>
      <w:r>
        <w:t>Perícia</w:t>
      </w:r>
    </w:p>
    <w:p>
      <w:r>
        <w:t>Restrições: Nenhuma</w:t>
      </w:r>
    </w:p>
    <w:p>
      <w:r>
        <w:t>Perícias: Alquimia 20, Física 30, Foice 30/30,</w:t>
      </w:r>
    </w:p>
    <w:p>
      <w:r>
        <w:t>Geografia 30, Ler/Escrever 30, Matemática 20,</w:t>
      </w:r>
    </w:p>
    <w:p>
      <w:r>
        <w:t>Navegação 10, Oculto 20, Rituais 30, Teoria da</w:t>
      </w:r>
    </w:p>
    <w:p>
      <w:r>
        <w:t>Magia 30, Viagem Astral 20</w:t>
      </w:r>
    </w:p>
    <w:p>
      <w:r>
        <w:t>Aprimoramentos: Biblioteca Mística 1, Poderes</w:t>
      </w:r>
    </w:p>
    <w:p>
      <w:r>
        <w:t>Mágicos 2, 2 Pontos Heróicos, Senso de Direção 1</w:t>
      </w:r>
    </w:p>
    <w:p>
      <w:r>
        <w:t>Formas e Caminhos Preferidos: Entender,</w:t>
      </w:r>
    </w:p>
    <w:p>
      <w:r>
        <w:t>Controlar, Luz, Metamagia</w:t>
      </w:r>
    </w:p>
    <w:p>
      <w:r>
        <w:t>Pontos de Magia: 2 + 2 por nível</w:t>
      </w:r>
    </w:p>
    <w:p>
      <w:r>
        <w:t>Pontos Heróicos: 2 por nível</w:t>
      </w:r>
    </w:p>
    <w:p>
      <w:r>
        <w:t>Médico Arcano</w:t>
      </w:r>
    </w:p>
    <w:p>
      <w:r>
        <w:t>Os Médicos Arcanos compõem uma outra</w:t>
      </w:r>
    </w:p>
    <w:p>
      <w:r>
        <w:t>categoria de mago, especializada em magias</w:t>
      </w:r>
    </w:p>
    <w:p>
      <w:r>
        <w:t>relacionadas à cura de ferimentos, doenças,</w:t>
      </w:r>
    </w:p>
    <w:p>
      <w:r>
        <w:t>amputações e maldições. Por causa de seus poderes,</w:t>
      </w:r>
    </w:p>
    <w:p>
      <w:r>
        <w:t>estes profissionais são freqüentemente confundidos</w:t>
      </w:r>
    </w:p>
    <w:p>
      <w:r>
        <w:t>com clérigos, xamãs ou mesmo bruxos, o que é um</w:t>
      </w:r>
    </w:p>
    <w:p>
      <w:r>
        <w:t>grande equívoco.</w:t>
      </w:r>
    </w:p>
    <w:p>
      <w:r>
        <w:t>A trajetória para se tornar um Médico</w:t>
      </w:r>
    </w:p>
    <w:p>
      <w:r>
        <w:t>Arcano é complicada. Eles precisam estudar durante</w:t>
      </w:r>
    </w:p>
    <w:p>
      <w:r>
        <w:t>anos a fio os procedimentos necessários para o</w:t>
      </w:r>
    </w:p>
    <w:p>
      <w:r>
        <w:t>tratamento de todo tipo de mazela. Além de</w:t>
      </w:r>
    </w:p>
    <w:p>
      <w:r>
        <w:t>observarem e ajudarem os médicos mais experientes</w:t>
      </w:r>
    </w:p>
    <w:p>
      <w:r>
        <w:t>em seus serviços, eles costumam buscar novos</w:t>
      </w:r>
    </w:p>
    <w:p>
      <w:r>
        <w:t>conhecimentos para se aperfeiçoarem em sua</w:t>
      </w:r>
    </w:p>
    <w:p>
      <w:r>
        <w:t>profissão após dominarem as técnicas básicas. É</w:t>
      </w:r>
    </w:p>
    <w:p>
      <w:r>
        <w:t>comum os Médicos Arcanos irem atrás de clérigas</w:t>
      </w:r>
    </w:p>
    <w:p>
      <w:r>
        <w:t>de Lena, doutores de Salistick ou mesmo</w:t>
      </w:r>
    </w:p>
    <w:p>
      <w:r>
        <w:t>curandeiros tribais como forma de ampliar os seus</w:t>
      </w:r>
    </w:p>
    <w:p>
      <w:r>
        <w:t>repertórios técnico, mágico e científico na área da</w:t>
      </w:r>
    </w:p>
    <w:p>
      <w:r>
        <w:t>medicina.</w:t>
      </w:r>
    </w:p>
    <w:p>
      <w:r>
        <w:t>O Médico Arcano é um perito em medicina,</w:t>
      </w:r>
    </w:p>
    <w:p>
      <w:r>
        <w:t>portanto, ele recebe gratuitamente esta perícia no</w:t>
      </w:r>
    </w:p>
    <w:p>
      <w:r>
        <w:t>sistema 3D&amp;T. Além deste benefício, este mago</w:t>
      </w:r>
    </w:p>
    <w:p>
      <w:r>
        <w:t>médico é capaz de utilizar qualquer magia de cura</w:t>
      </w:r>
    </w:p>
    <w:p>
      <w:r>
        <w:t>conhecida sem a necessidade de possuir Clericato,</w:t>
      </w:r>
    </w:p>
    <w:p>
      <w:r>
        <w:t>Paladino ou Pontos de Fé.</w:t>
      </w:r>
    </w:p>
    <w:p>
      <w:r>
        <w:t>Os Médicos Arcanos dedicam as suas vidas</w:t>
      </w:r>
    </w:p>
    <w:p>
      <w:r>
        <w:t>para se aperfeiçoarem nos procedimentos médicos e</w:t>
      </w:r>
    </w:p>
    <w:p>
      <w:r>
        <w:t>na prática das magias necessárias para o bom</w:t>
      </w:r>
    </w:p>
    <w:p>
      <w:r>
        <w:t>cumprimento de seus objetivos. Assim, eles não se</w:t>
      </w:r>
    </w:p>
    <w:p>
      <w:r>
        <w:t>preocupam em lutar contra inimigos. Estes magos</w:t>
      </w:r>
    </w:p>
    <w:p>
      <w:r>
        <w:t>não são proibidos de usar armas ou mágicas</w:t>
      </w:r>
    </w:p>
    <w:p>
      <w:r>
        <w:t>ofensivas, mas eles dificilmente o fariam se não</w:t>
      </w:r>
    </w:p>
    <w:p>
      <w:r>
        <w:t>fosse em casos extremos. Quando precisam viajar</w:t>
      </w:r>
    </w:p>
    <w:p>
      <w:r>
        <w:t>para lugares perigosos, preferem usar armas leves e</w:t>
      </w:r>
    </w:p>
    <w:p>
      <w:r>
        <w:t>magias mais sutis que não envolvam dano físico</w:t>
      </w:r>
    </w:p>
    <w:p>
      <w:r>
        <w:t>(Sono, Paralisia, ilusões variadas...). Ainda que</w:t>
      </w:r>
    </w:p>
    <w:p>
      <w:r>
        <w:t>precise lutar para manter-se vivo, um Médico</w:t>
      </w:r>
    </w:p>
    <w:p>
      <w:r>
        <w:t>Arcano jamais vai causar dano além do necessário</w:t>
      </w:r>
    </w:p>
    <w:p>
      <w:r>
        <w:t>nem negar socorro a ninguém que necessite de seus</w:t>
      </w:r>
    </w:p>
    <w:p>
      <w:r>
        <w:t>cuidados — mesmo um algoz ferido.</w:t>
      </w:r>
    </w:p>
    <w:p>
      <w:r>
        <w:t>Os Médicos Arcanos são requisitados em</w:t>
      </w:r>
    </w:p>
    <w:p>
      <w:r>
        <w:t>qualquer lugar devido à sua grande competência no</w:t>
      </w:r>
    </w:p>
    <w:p>
      <w:r>
        <w:t>ramo da medicina, especialmente em regiões pobres</w:t>
      </w:r>
    </w:p>
    <w:p>
      <w:r>
        <w:t>e remotas de Arton, onde existem poucas pessoas</w:t>
      </w:r>
    </w:p>
    <w:p>
      <w:r>
        <w:br w:type="page"/>
      </w:r>
    </w:p>
    <w:p>
      <w:pPr>
        <w:pStyle w:val="Heading2"/>
      </w:pPr>
      <w:r>
        <w:t>Página 59</w:t>
      </w:r>
    </w:p>
    <w:p>
      <w:r>
        <w:t>especializadas para esta função. Alguns deles</w:t>
      </w:r>
    </w:p>
    <w:p>
      <w:r>
        <w:t>abandonam qualquer pretensão aventureira para</w:t>
      </w:r>
    </w:p>
    <w:p>
      <w:r>
        <w:t>fixar residência nesses lugares e prestar assistência à</w:t>
      </w:r>
    </w:p>
    <w:p>
      <w:r>
        <w:t>população local. No reino de Salistick, por exemplo,</w:t>
      </w:r>
    </w:p>
    <w:p>
      <w:r>
        <w:t>os Médicos Arcanos auxiliam os doutores locais</w:t>
      </w:r>
    </w:p>
    <w:p>
      <w:r>
        <w:t>com meios mais potentes de cura e através da</w:t>
      </w:r>
    </w:p>
    <w:p>
      <w:r>
        <w:t>partilha de conhecimentos. Devido ao ateísmo da</w:t>
      </w:r>
    </w:p>
    <w:p>
      <w:r>
        <w:t>população deste reino, nenhum clérigo consegue</w:t>
      </w:r>
    </w:p>
    <w:p>
      <w:r>
        <w:t>trabalhar adequadamente aqui. Por isso, os Médicos</w:t>
      </w:r>
    </w:p>
    <w:p>
      <w:r>
        <w:t>Arcanos são os únicos capazes de utilizar magias de</w:t>
      </w:r>
    </w:p>
    <w:p>
      <w:r>
        <w:t>cura sem problemas.</w:t>
      </w:r>
    </w:p>
    <w:p>
      <w:r>
        <w:t>Outros médicos costumam acompanhar</w:t>
      </w:r>
    </w:p>
    <w:p>
      <w:r>
        <w:t>grupos de aventureiros para fornecer apoio curativo</w:t>
      </w:r>
    </w:p>
    <w:p>
      <w:r>
        <w:t>a seus companheiros em momentos de necessidade.</w:t>
      </w:r>
    </w:p>
    <w:p>
      <w:r>
        <w:t>Um Médico Arcano pode aperfeiçoar muito a sua</w:t>
      </w:r>
    </w:p>
    <w:p>
      <w:r>
        <w:t>prática nestas viagens, principalmente em lugares</w:t>
      </w:r>
    </w:p>
    <w:p>
      <w:r>
        <w:t>perigosos, pois seus serviços serão muito solicitados.</w:t>
      </w:r>
    </w:p>
    <w:p>
      <w:r>
        <w:t>Magias Iniciais: Cancelamento de Magia, Criação</w:t>
      </w:r>
    </w:p>
    <w:p>
      <w:r>
        <w:t>de Frutas e Vegetais, Cura Elementar, Cura Mágica,</w:t>
      </w:r>
    </w:p>
    <w:p>
      <w:r>
        <w:t>Cura Sagrada, Detecção de Magia, Modelar a Carne</w:t>
      </w:r>
    </w:p>
    <w:p>
      <w:r>
        <w:t>3D&amp;T</w:t>
      </w:r>
    </w:p>
    <w:p>
      <w:r>
        <w:t>Custo: 0</w:t>
      </w:r>
    </w:p>
    <w:p>
      <w:r>
        <w:t>Restrições: Água 1</w:t>
      </w:r>
    </w:p>
    <w:p>
      <w:r>
        <w:t>Vantagens: Recebe Medicina gratuitamente. Pode</w:t>
      </w:r>
    </w:p>
    <w:p>
      <w:r>
        <w:t>lançar qualquer magia de cura sem precisar de</w:t>
      </w:r>
    </w:p>
    <w:p>
      <w:r>
        <w:t>Clericato ou Paladino</w:t>
      </w:r>
    </w:p>
    <w:p>
      <w:r>
        <w:t>Desvantagens: Código de Honra (ajudar sempre</w:t>
      </w:r>
    </w:p>
    <w:p>
      <w:r>
        <w:t>quem precisar de seus serviços)</w:t>
      </w:r>
    </w:p>
    <w:p>
      <w:r>
        <w:t>Pontos de Vida: R×2</w:t>
      </w:r>
    </w:p>
    <w:p>
      <w:r>
        <w:t>Pontos de Magia: R×4</w:t>
      </w:r>
    </w:p>
    <w:p>
      <w:r>
        <w:t>Daemon</w:t>
      </w:r>
    </w:p>
    <w:p>
      <w:r>
        <w:t>Custo: 3 pontos de Aprimoramento, 250 pontos de</w:t>
      </w:r>
    </w:p>
    <w:p>
      <w:r>
        <w:t>Perícia</w:t>
      </w:r>
    </w:p>
    <w:p>
      <w:r>
        <w:t>Restrições: Nenhuma</w:t>
      </w:r>
    </w:p>
    <w:p>
      <w:r>
        <w:t>Perícias: Alquimia 20, Anatomia 40, Cirurgia 20,</w:t>
      </w:r>
    </w:p>
    <w:p>
      <w:r>
        <w:t>Diagnose 30, Empatia 30, Etiqueta 20, Herbalismo</w:t>
      </w:r>
    </w:p>
    <w:p>
      <w:r>
        <w:t>30, Ler/Escrever 30, Primeiros Socorros 40, uma</w:t>
      </w:r>
    </w:p>
    <w:p>
      <w:r>
        <w:t>Sobrevivência 20, Teoria da Magia 30</w:t>
      </w:r>
    </w:p>
    <w:p>
      <w:r>
        <w:t>Aprimoramentos: Biblioteca Mística 1, Poderes</w:t>
      </w:r>
    </w:p>
    <w:p>
      <w:r>
        <w:t>Mágicos 2, 2 Pontos Heróicos, Código de Honra –1</w:t>
      </w:r>
    </w:p>
    <w:p>
      <w:r>
        <w:t>(ajudar sempre quem precisar de seus serviços)</w:t>
      </w:r>
    </w:p>
    <w:p>
      <w:r>
        <w:t>Formas e Caminhos Preferidos: Água, Luz,</w:t>
      </w:r>
    </w:p>
    <w:p>
      <w:r>
        <w:t>Humanos</w:t>
      </w:r>
    </w:p>
    <w:p>
      <w:r>
        <w:t>Pontos de Magia: 2 + 2 por nível</w:t>
      </w:r>
    </w:p>
    <w:p>
      <w:r>
        <w:t>Pontos Heróicos: 2 por nível</w:t>
      </w:r>
    </w:p>
    <w:p>
      <w:r>
        <w:t>Metamágico</w:t>
      </w:r>
    </w:p>
    <w:p>
      <w:r>
        <w:t>Estes arcanos exóticos são o oposto dos</w:t>
      </w:r>
    </w:p>
    <w:p>
      <w:r>
        <w:t>magos de combate. Enquanto estes últimos</w:t>
      </w:r>
    </w:p>
    <w:p>
      <w:r>
        <w:t>dedicam as suas vidas no estudo de mágicas</w:t>
      </w:r>
    </w:p>
    <w:p>
      <w:r>
        <w:t>ofensivas, os Metamágicos são especialistas em</w:t>
      </w:r>
    </w:p>
    <w:p>
      <w:r>
        <w:t>mágicas de proteção, detecção, anulação e alteração</w:t>
      </w:r>
    </w:p>
    <w:p>
      <w:r>
        <w:t>de efeitos mágicos.</w:t>
      </w:r>
    </w:p>
    <w:p>
      <w:r>
        <w:t>Os Metamágicos estudam um princípio</w:t>
      </w:r>
    </w:p>
    <w:p>
      <w:r>
        <w:t>conhecido como Metamagia. Ele lida com a própria</w:t>
      </w:r>
    </w:p>
    <w:p>
      <w:r>
        <w:t>essência da magia, ou seja, os elementos que a</w:t>
      </w:r>
    </w:p>
    <w:p>
      <w:r>
        <w:t>compõem. Graças a estes conhecimentos, estes</w:t>
      </w:r>
    </w:p>
    <w:p>
      <w:r>
        <w:t>magos sabem como se proteger de um determinado</w:t>
      </w:r>
    </w:p>
    <w:p>
      <w:r>
        <w:t>efeito mágico, além de identificar sua procedência,</w:t>
      </w:r>
    </w:p>
    <w:p>
      <w:r>
        <w:t>intensidade e a melhor forma de eliminá-lo.</w:t>
      </w:r>
    </w:p>
    <w:p>
      <w:r>
        <w:t>Metamágicos são especialistas em conjurar</w:t>
      </w:r>
    </w:p>
    <w:p>
      <w:r>
        <w:t>círculos de proteção contra determinados tipos de</w:t>
      </w:r>
    </w:p>
    <w:p>
      <w:r>
        <w:t>magias. Eles recebem um bônus de +1 no Focus</w:t>
      </w:r>
    </w:p>
    <w:p>
      <w:r>
        <w:t>quando utilizam magias deste tipo. Além disso, estes</w:t>
      </w:r>
    </w:p>
    <w:p>
      <w:r>
        <w:t>magos têm maior facilidade para cancelar e</w:t>
      </w:r>
    </w:p>
    <w:p>
      <w:r>
        <w:t>modificar efeitos mágicos. Ganham um bônus de</w:t>
      </w:r>
    </w:p>
    <w:p>
      <w:r>
        <w:t>+2 em seus Focus quando utilizam as mágicas</w:t>
      </w:r>
    </w:p>
    <w:p>
      <w:r>
        <w:t>Alteração de Magia e Cancelamento de Magia (vide</w:t>
      </w:r>
    </w:p>
    <w:p>
      <w:r>
        <w:t>Grimório de Arton e o Guia de Magias de Arton</w:t>
      </w:r>
    </w:p>
    <w:p>
      <w:r>
        <w:t>para mais informações sobre estes feitiços).</w:t>
      </w:r>
    </w:p>
    <w:p>
      <w:r>
        <w:t>Algumas mágicas mais poderosas, no entanto, só</w:t>
      </w:r>
    </w:p>
    <w:p>
      <w:r>
        <w:t>têm seus efeitos anulados por um determinado</w:t>
      </w:r>
    </w:p>
    <w:p>
      <w:r>
        <w:t>período</w:t>
      </w:r>
    </w:p>
    <w:p>
      <w:r>
        <w:t>ou</w:t>
      </w:r>
    </w:p>
    <w:p>
      <w:r>
        <w:t>simplesmente</w:t>
      </w:r>
    </w:p>
    <w:p>
      <w:r>
        <w:t>não</w:t>
      </w:r>
    </w:p>
    <w:p>
      <w:r>
        <w:t>podem</w:t>
      </w:r>
    </w:p>
    <w:p>
      <w:r>
        <w:t>ser</w:t>
      </w:r>
    </w:p>
    <w:p>
      <w:r>
        <w:t>canceladas, como aquelas emanadas pelos deuses do</w:t>
      </w:r>
    </w:p>
    <w:p>
      <w:r>
        <w:t>Panteão.</w:t>
      </w:r>
    </w:p>
    <w:p>
      <w:r>
        <w:t>Por lidarem constantemente com a essência</w:t>
      </w:r>
    </w:p>
    <w:p>
      <w:r>
        <w:t>da magia, os Metamágicos podem usar naturalmente</w:t>
      </w:r>
    </w:p>
    <w:p>
      <w:r>
        <w:t>Detecção de Magia, sem custos ou limites, ao</w:t>
      </w:r>
    </w:p>
    <w:p>
      <w:r>
        <w:t>alcance da visão. Este poder também serve para</w:t>
      </w:r>
    </w:p>
    <w:p>
      <w:r>
        <w:t>detectar pessoas ou criaturas com poderes mágicos</w:t>
      </w:r>
    </w:p>
    <w:p>
      <w:r>
        <w:t>e a intensidade de seus poderes. Metamágicos</w:t>
      </w:r>
    </w:p>
    <w:p>
      <w:r>
        <w:t>também têm acesso à magia Identificação de Magia,</w:t>
      </w:r>
    </w:p>
    <w:p>
      <w:r>
        <w:t>muito útil para se descobrir os efeitos místicos de</w:t>
      </w:r>
    </w:p>
    <w:p>
      <w:r>
        <w:t>objetos de origem arcana ou divina - eles ganham</w:t>
      </w:r>
    </w:p>
    <w:p>
      <w:r>
        <w:t>um bônus de +1 no Focus ao utilizá-la. Contudo,</w:t>
      </w:r>
    </w:p>
    <w:p>
      <w:r>
        <w:t>esta vantagem pode não ser suficiente para</w:t>
      </w:r>
    </w:p>
    <w:p>
      <w:r>
        <w:t>identificar artefatos ou qualquer outro item criado</w:t>
      </w:r>
    </w:p>
    <w:p>
      <w:r>
        <w:t>por entidades muito poderosas.</w:t>
      </w:r>
    </w:p>
    <w:p>
      <w:r>
        <w:t>Talvez a habilidade mais interessante dos</w:t>
      </w:r>
    </w:p>
    <w:p>
      <w:r>
        <w:t>Metamágicos seja a sua facilidade para alterar as</w:t>
      </w:r>
    </w:p>
    <w:p>
      <w:r>
        <w:t>propriedades de mágicas alheias. Para ter sucesso,</w:t>
      </w:r>
    </w:p>
    <w:p>
      <w:r>
        <w:t>ele precisa ser bem-sucedido em um teste de poder</w:t>
      </w:r>
    </w:p>
    <w:p>
      <w:r>
        <w:t>contra o mago invocador. Ambos precisam fazer um</w:t>
      </w:r>
    </w:p>
    <w:p>
      <w:r>
        <w:t>teste de Resistência/WILL para fazer sua magia</w:t>
      </w:r>
    </w:p>
    <w:p>
      <w:r>
        <w:t>prevalecer sobre a do oponente. Os Metamágicos</w:t>
      </w:r>
    </w:p>
    <w:p>
      <w:r>
        <w:t>recebem um bônus de +1/+10% nesta jogada. Os</w:t>
      </w:r>
    </w:p>
    <w:p>
      <w:r>
        <w:t>requisitos para se alterar uma mágica adversária são</w:t>
      </w:r>
    </w:p>
    <w:p>
      <w:r>
        <w:t>os mesmos da mágica Cancelamento de Magia —</w:t>
      </w:r>
    </w:p>
    <w:p>
      <w:r>
        <w:t>em 3D&amp;T, o Metamágico precisa ter um nível de</w:t>
      </w:r>
    </w:p>
    <w:p>
      <w:r>
        <w:t>Focus igual ao superior ao do mago adversário. No</w:t>
      </w:r>
    </w:p>
    <w:p>
      <w:r>
        <w:t>Sistema Daemon, o Metamágico precisa ter as</w:t>
      </w:r>
    </w:p>
    <w:p>
      <w:r>
        <w:br w:type="page"/>
      </w:r>
    </w:p>
    <w:p>
      <w:pPr>
        <w:pStyle w:val="Heading2"/>
      </w:pPr>
      <w:r>
        <w:t>Página 60</w:t>
      </w:r>
    </w:p>
    <w:p>
      <w:r>
        <w:t>mesmas Formas e Caminhos do oponente. O custo</w:t>
      </w:r>
    </w:p>
    <w:p>
      <w:r>
        <w:t>em PVs ou PMs para utilizá-la é padrão.</w:t>
      </w:r>
    </w:p>
    <w:p>
      <w:r>
        <w:t>Por não terem o costume (ou a vontade) de</w:t>
      </w:r>
    </w:p>
    <w:p>
      <w:r>
        <w:t>estudarem com mais profundidade as mágicas</w:t>
      </w:r>
    </w:p>
    <w:p>
      <w:r>
        <w:t>ofensivas, os Metamágicos são penalizados em –1</w:t>
      </w:r>
    </w:p>
    <w:p>
      <w:r>
        <w:t>nos</w:t>
      </w:r>
    </w:p>
    <w:p>
      <w:r>
        <w:t>seus</w:t>
      </w:r>
    </w:p>
    <w:p>
      <w:r>
        <w:t>Focus</w:t>
      </w:r>
    </w:p>
    <w:p>
      <w:r>
        <w:t>quando</w:t>
      </w:r>
    </w:p>
    <w:p>
      <w:r>
        <w:t>as</w:t>
      </w:r>
    </w:p>
    <w:p>
      <w:r>
        <w:t>utilizam.</w:t>
      </w:r>
    </w:p>
    <w:p>
      <w:r>
        <w:t>Este</w:t>
      </w:r>
    </w:p>
    <w:p>
      <w:r>
        <w:t>comportamento reflete-se também no combate</w:t>
      </w:r>
    </w:p>
    <w:p>
      <w:r>
        <w:t>corporal. Metamágicos não gostam de lutar ou usar</w:t>
      </w:r>
    </w:p>
    <w:p>
      <w:r>
        <w:t>armas. Preferem utilizar suas magias em defesa</w:t>
      </w:r>
    </w:p>
    <w:p>
      <w:r>
        <w:t>própria ou de seu grupo. Por conta disso, muitos</w:t>
      </w:r>
    </w:p>
    <w:p>
      <w:r>
        <w:t>destes magos são seguidores de divindades pacíficas,</w:t>
      </w:r>
    </w:p>
    <w:p>
      <w:r>
        <w:t>como Lena, Marah e outras.</w:t>
      </w:r>
    </w:p>
    <w:p>
      <w:r>
        <w:t>Adeptos</w:t>
      </w:r>
    </w:p>
    <w:p>
      <w:r>
        <w:t>deste</w:t>
      </w:r>
    </w:p>
    <w:p>
      <w:r>
        <w:t>estilo</w:t>
      </w:r>
    </w:p>
    <w:p>
      <w:r>
        <w:t>de</w:t>
      </w:r>
    </w:p>
    <w:p>
      <w:r>
        <w:t>magia</w:t>
      </w:r>
    </w:p>
    <w:p>
      <w:r>
        <w:t>são</w:t>
      </w:r>
    </w:p>
    <w:p>
      <w:r>
        <w:t>procurados para acompanhar grupos de aventureiros</w:t>
      </w:r>
    </w:p>
    <w:p>
      <w:r>
        <w:t>durante viagens a locais onde a incidência de magia é</w:t>
      </w:r>
    </w:p>
    <w:p>
      <w:r>
        <w:t>maior do que o normal, ou para situações onde a</w:t>
      </w:r>
    </w:p>
    <w:p>
      <w:r>
        <w:t>sobrevivência é mais útil do que o poder de</w:t>
      </w:r>
    </w:p>
    <w:p>
      <w:r>
        <w:t>combate.</w:t>
      </w:r>
    </w:p>
    <w:p>
      <w:r>
        <w:t>Magias Iniciais: Alteração de Magia, Ampliar</w:t>
      </w:r>
    </w:p>
    <w:p>
      <w:r>
        <w:t>Proteção, Aura Anti-Mágica, Cancelamento de</w:t>
      </w:r>
    </w:p>
    <w:p>
      <w:r>
        <w:t>Magia,</w:t>
      </w:r>
    </w:p>
    <w:p>
      <w:r>
        <w:t>Desvio</w:t>
      </w:r>
    </w:p>
    <w:p>
      <w:r>
        <w:t>de</w:t>
      </w:r>
    </w:p>
    <w:p>
      <w:r>
        <w:t>Disparos,</w:t>
      </w:r>
    </w:p>
    <w:p>
      <w:r>
        <w:t>Detecção</w:t>
      </w:r>
    </w:p>
    <w:p>
      <w:r>
        <w:t>de</w:t>
      </w:r>
    </w:p>
    <w:p>
      <w:r>
        <w:t>Invisibilidade, Identificação de Magia, Proteção</w:t>
      </w:r>
    </w:p>
    <w:p>
      <w:r>
        <w:t>Mágica, Proteção Contra o Elemento</w:t>
      </w:r>
    </w:p>
    <w:p>
      <w:r>
        <w:t>3D&amp;T</w:t>
      </w:r>
    </w:p>
    <w:p>
      <w:r>
        <w:t>Custo: 2</w:t>
      </w:r>
    </w:p>
    <w:p>
      <w:r>
        <w:t>Restrições: Focus 1</w:t>
      </w:r>
    </w:p>
    <w:p>
      <w:r>
        <w:t>Vantagens: Possui Detecção de Magia natural.</w:t>
      </w:r>
    </w:p>
    <w:p>
      <w:r>
        <w:t>Recebe Focus+2 em Alteração de Magia e</w:t>
      </w:r>
    </w:p>
    <w:p>
      <w:r>
        <w:t>Cancelamento de Magia, além de Focus+1 em</w:t>
      </w:r>
    </w:p>
    <w:p>
      <w:r>
        <w:t>outras Magias Iniciais e em círculos de proteção.</w:t>
      </w:r>
    </w:p>
    <w:p>
      <w:r>
        <w:t>Pode comprar Reflexão por 1 ponto</w:t>
      </w:r>
    </w:p>
    <w:p>
      <w:r>
        <w:t>Desvantagens: Focus –1 em magias ofensivas</w:t>
      </w:r>
    </w:p>
    <w:p>
      <w:r>
        <w:t>Pontos de Vida: R×2</w:t>
      </w:r>
    </w:p>
    <w:p>
      <w:r>
        <w:t>Pontos de Magia: R×5</w:t>
      </w:r>
    </w:p>
    <w:p>
      <w:r>
        <w:t>Daemon</w:t>
      </w:r>
    </w:p>
    <w:p>
      <w:r>
        <w:t>Custo: 5 pontos de Aprimoramento, 200 pontos de</w:t>
      </w:r>
    </w:p>
    <w:p>
      <w:r>
        <w:t>Perícia</w:t>
      </w:r>
    </w:p>
    <w:p>
      <w:r>
        <w:t>Restrições: Nenhuma</w:t>
      </w:r>
    </w:p>
    <w:p>
      <w:r>
        <w:t>Perícias: Alquimia 20, Esquiva 40, História 30,</w:t>
      </w:r>
    </w:p>
    <w:p>
      <w:r>
        <w:t>Ler/Escrever 30, Oculto 30, Primeiros Socorros 20,</w:t>
      </w:r>
    </w:p>
    <w:p>
      <w:r>
        <w:t>Rituais 30, Teoria da Magia 40</w:t>
      </w:r>
    </w:p>
    <w:p>
      <w:r>
        <w:t>Aprimoramentos: Biblioteca Mística 1, Detecção</w:t>
      </w:r>
    </w:p>
    <w:p>
      <w:r>
        <w:t>de Magia 3, Poderes Mágicos 2, 2 Pontos Heróicos</w:t>
      </w:r>
    </w:p>
    <w:p>
      <w:r>
        <w:t>Formas e Caminhos Preferidos: Entender, Criar,</w:t>
      </w:r>
    </w:p>
    <w:p>
      <w:r>
        <w:t>Metamagia</w:t>
      </w:r>
    </w:p>
    <w:p>
      <w:r>
        <w:t>Pontos de Magia: 2 + 2 por nível</w:t>
      </w:r>
    </w:p>
    <w:p>
      <w:r>
        <w:t>Pontos Heróicos: 2 por nível</w:t>
      </w:r>
    </w:p>
    <w:p>
      <w:r>
        <w:t>Probabilista</w:t>
      </w:r>
    </w:p>
    <w:p>
      <w:r>
        <w:t>Este tipo de mago é tido como o mais</w:t>
      </w:r>
    </w:p>
    <w:p>
      <w:r>
        <w:t>exótico entre todos. Muitas vezes eles são</w:t>
      </w:r>
    </w:p>
    <w:p>
      <w:r>
        <w:t>confundidos com devotos ou clérigos de Nimb, pois</w:t>
      </w:r>
    </w:p>
    <w:p>
      <w:r>
        <w:t>ambos possuem as mesmas filosofias acerca da</w:t>
      </w:r>
    </w:p>
    <w:p>
      <w:r>
        <w:t>mutabilidade e aleatoriedade das coisas.</w:t>
      </w:r>
    </w:p>
    <w:p>
      <w:r>
        <w:t>Tais considerações possuem um fundo de</w:t>
      </w:r>
    </w:p>
    <w:p>
      <w:r>
        <w:t>verdade. Muitos Probabilistas vêem Nimb como sua</w:t>
      </w:r>
    </w:p>
    <w:p>
      <w:r>
        <w:t>divindade preferida, justamente por conta da</w:t>
      </w:r>
    </w:p>
    <w:p>
      <w:r>
        <w:t>afinidade de crenças. Mas é precipitado dizer que</w:t>
      </w:r>
    </w:p>
    <w:p>
      <w:r>
        <w:t>todos os magos desta categoria cultuam o deus do</w:t>
      </w:r>
    </w:p>
    <w:p>
      <w:r>
        <w:t>caos. Alguns mais radicais sequer acreditam em</w:t>
      </w:r>
    </w:p>
    <w:p>
      <w:r>
        <w:t>deuses e possuem interpretações próprias sobre a</w:t>
      </w:r>
    </w:p>
    <w:p>
      <w:r>
        <w:t>origem do Universo, como por exemplo supor que</w:t>
      </w:r>
    </w:p>
    <w:p>
      <w:r>
        <w:t>tudo o que existe surgiu de uma matéria infinita e</w:t>
      </w:r>
    </w:p>
    <w:p>
      <w:r>
        <w:t>indefinida, capaz</w:t>
      </w:r>
    </w:p>
    <w:p>
      <w:r>
        <w:t>de dar origem</w:t>
      </w:r>
    </w:p>
    <w:p>
      <w:r>
        <w:t>às</w:t>
      </w:r>
    </w:p>
    <w:p>
      <w:r>
        <w:t>coisas</w:t>
      </w:r>
    </w:p>
    <w:p>
      <w:r>
        <w:t>delimitando-se de várias formas possíveis.</w:t>
      </w:r>
    </w:p>
    <w:p>
      <w:r>
        <w:t>Os Probabilistas demonstram um caráter</w:t>
      </w:r>
    </w:p>
    <w:p>
      <w:r>
        <w:t>rebelde e insaciável, seja no seu modo de vestir (o</w:t>
      </w:r>
    </w:p>
    <w:p>
      <w:r>
        <w:t>mais exótico possível), seja em suas atitudes. Eles</w:t>
      </w:r>
    </w:p>
    <w:p>
      <w:r>
        <w:t>nunca se satisfazem com o comodismo, o</w:t>
      </w:r>
    </w:p>
    <w:p>
      <w:r>
        <w:t>convencional, o determinado. Para eles, o verdadeiro</w:t>
      </w:r>
    </w:p>
    <w:p>
      <w:r>
        <w:t>sentido da vida é a mudança constante, o</w:t>
      </w:r>
    </w:p>
    <w:p>
      <w:r>
        <w:t>dinamismo, o eterno transformar-se. Da mesma</w:t>
      </w:r>
    </w:p>
    <w:p>
      <w:r>
        <w:t>forma que os seguidores de Nimb, os Probabilistas</w:t>
      </w:r>
    </w:p>
    <w:p>
      <w:r>
        <w:t>não acreditam em destino. Eles consideram que</w:t>
      </w:r>
    </w:p>
    <w:p>
      <w:r>
        <w:t>qualquer forma de adivinhação ou profecia pode ser</w:t>
      </w:r>
    </w:p>
    <w:p>
      <w:r>
        <w:t>sepultada em um instante.</w:t>
      </w:r>
    </w:p>
    <w:p>
      <w:r>
        <w:t>A especialidade dos Probabilistas está no uso</w:t>
      </w:r>
    </w:p>
    <w:p>
      <w:r>
        <w:t>de magias relacionadas ao acaso, sorte, azar e</w:t>
      </w:r>
    </w:p>
    <w:p>
      <w:r>
        <w:t>probabilidade.</w:t>
      </w:r>
    </w:p>
    <w:p>
      <w:r>
        <w:t>Através</w:t>
      </w:r>
    </w:p>
    <w:p>
      <w:r>
        <w:t>delas,</w:t>
      </w:r>
    </w:p>
    <w:p>
      <w:r>
        <w:t>eles</w:t>
      </w:r>
    </w:p>
    <w:p>
      <w:r>
        <w:t>podem</w:t>
      </w:r>
    </w:p>
    <w:p>
      <w:r>
        <w:t>desorganizar o que está em ordem, dar chances ao</w:t>
      </w:r>
    </w:p>
    <w:p>
      <w:r>
        <w:t>improvável, fazer com que uma ação certa dê errado</w:t>
      </w:r>
    </w:p>
    <w:p>
      <w:r>
        <w:t>e muitos outros efeitos. Entre alguns exemplos</w:t>
      </w:r>
    </w:p>
    <w:p>
      <w:r>
        <w:t>práticos deste tipo de magia estão: mágicas que</w:t>
      </w:r>
    </w:p>
    <w:p>
      <w:r>
        <w:t>fazem com que um alvo atingido por um golpe não</w:t>
      </w:r>
    </w:p>
    <w:p>
      <w:r>
        <w:t>sofra dano, mas sim um outro personagem aleatório,</w:t>
      </w:r>
    </w:p>
    <w:p>
      <w:r>
        <w:t>mágicas</w:t>
      </w:r>
    </w:p>
    <w:p>
      <w:r>
        <w:t>de</w:t>
      </w:r>
    </w:p>
    <w:p>
      <w:r>
        <w:t>confusão</w:t>
      </w:r>
    </w:p>
    <w:p>
      <w:r>
        <w:t>mental,</w:t>
      </w:r>
    </w:p>
    <w:p>
      <w:r>
        <w:t>mágicas</w:t>
      </w:r>
    </w:p>
    <w:p>
      <w:r>
        <w:t>que</w:t>
      </w:r>
    </w:p>
    <w:p>
      <w:r>
        <w:t>provoquem insanidade (Loucura de Atavus, por</w:t>
      </w:r>
    </w:p>
    <w:p>
      <w:r>
        <w:t>exemplo), magias que aumentam o diminuem as</w:t>
      </w:r>
    </w:p>
    <w:p>
      <w:r>
        <w:t>chances de um personagem em realizar uma</w:t>
      </w:r>
    </w:p>
    <w:p>
      <w:r>
        <w:t>determinada ação (entende-se como bônus ou</w:t>
      </w:r>
    </w:p>
    <w:p>
      <w:r>
        <w:t>redutores em testes); magias que interferem na</w:t>
      </w:r>
    </w:p>
    <w:p>
      <w:r>
        <w:t>ordem e freqüência em que determinados fatos irão</w:t>
      </w:r>
    </w:p>
    <w:p>
      <w:r>
        <w:t>ocorrer; magias capazes de manipular resultados de</w:t>
      </w:r>
    </w:p>
    <w:p>
      <w:r>
        <w:t>jogos aquelas que provoquem algum efeito aleatório,</w:t>
      </w:r>
    </w:p>
    <w:p>
      <w:r>
        <w:t>por menor que seja (como as magias Teleportação e</w:t>
      </w:r>
    </w:p>
    <w:p>
      <w:r>
        <w:t>Teleportação Avançada).</w:t>
      </w:r>
    </w:p>
    <w:p>
      <w:r>
        <w:t>Um grande risco em utilizar estas magias é</w:t>
      </w:r>
    </w:p>
    <w:p>
      <w:r>
        <w:t>que o próprio mago pode ser afetado por elas —</w:t>
      </w:r>
    </w:p>
    <w:p>
      <w:r>
        <w:t>como pode ocorrer com a Magia Aleatória ou o</w:t>
      </w:r>
    </w:p>
    <w:p>
      <w:r>
        <w:t>Chamado para a Morte (vide Guia de Magias de</w:t>
      </w:r>
    </w:p>
    <w:p>
      <w:r>
        <w:t>Arton). Em compensação, os Probabilistas gastam</w:t>
      </w:r>
    </w:p>
    <w:p>
      <w:r>
        <w:t>apenas 1 PM ao utilizar qualquer Magia Inicial.</w:t>
      </w:r>
    </w:p>
    <w:p>
      <w:r>
        <w:br w:type="page"/>
      </w:r>
    </w:p>
    <w:p>
      <w:pPr>
        <w:pStyle w:val="Heading2"/>
      </w:pPr>
      <w:r>
        <w:t>Página 61</w:t>
      </w:r>
    </w:p>
    <w:p>
      <w:r>
        <w:t>Os Probabilistas sofrem algum tipo de</w:t>
      </w:r>
    </w:p>
    <w:p>
      <w:r>
        <w:t>insanidade, talvez como um efeito colateral</w:t>
      </w:r>
    </w:p>
    <w:p>
      <w:r>
        <w:t>provocado</w:t>
      </w:r>
    </w:p>
    <w:p>
      <w:r>
        <w:t>pelo</w:t>
      </w:r>
    </w:p>
    <w:p>
      <w:r>
        <w:t>uso</w:t>
      </w:r>
    </w:p>
    <w:p>
      <w:r>
        <w:t>constante</w:t>
      </w:r>
    </w:p>
    <w:p>
      <w:r>
        <w:t>de</w:t>
      </w:r>
    </w:p>
    <w:p>
      <w:r>
        <w:t>magias</w:t>
      </w:r>
    </w:p>
    <w:p>
      <w:r>
        <w:t>relacionadas ao caos e ao acaso, ou talvez esta</w:t>
      </w:r>
    </w:p>
    <w:p>
      <w:r>
        <w:t>característica seja própria do personagem antes</w:t>
      </w:r>
    </w:p>
    <w:p>
      <w:r>
        <w:t>mesmo dele seguir a carreira de mago, seja qual for e</w:t>
      </w:r>
    </w:p>
    <w:p>
      <w:r>
        <w:t>como surgiu. Assim, para ser um Probabilista, é</w:t>
      </w:r>
    </w:p>
    <w:p>
      <w:r>
        <w:t>preciso obrigatoriamente comprar a desvantagem</w:t>
      </w:r>
    </w:p>
    <w:p>
      <w:r>
        <w:t>Insano (cuja subdivisão pode ser escolhida pelo</w:t>
      </w:r>
    </w:p>
    <w:p>
      <w:r>
        <w:t>jogador) ou adquirir um Aprimoramento negativo</w:t>
      </w:r>
    </w:p>
    <w:p>
      <w:r>
        <w:t>semelhante (Alucinado, Esquizofrênico, Maníaco-</w:t>
      </w:r>
    </w:p>
    <w:p>
      <w:r>
        <w:t>Depressivo...)</w:t>
      </w:r>
    </w:p>
    <w:p>
      <w:r>
        <w:t>Mas o principal efeito ao qual estes magos</w:t>
      </w:r>
    </w:p>
    <w:p>
      <w:r>
        <w:t>estão submetidos é que, uma vez por sessão de jogo,</w:t>
      </w:r>
    </w:p>
    <w:p>
      <w:r>
        <w:t>a critério do Mestre, acontecerá algo que lhes trará</w:t>
      </w:r>
    </w:p>
    <w:p>
      <w:r>
        <w:t>sorte ou azar. A forma mais comum disto ocorrer é</w:t>
      </w:r>
    </w:p>
    <w:p>
      <w:r>
        <w:t>quando ele precisa fazer algum teste de grande</w:t>
      </w:r>
    </w:p>
    <w:p>
      <w:r>
        <w:t>importância (como esquivar-se de um golpe mortal).</w:t>
      </w:r>
    </w:p>
    <w:p>
      <w:r>
        <w:t>Se tiver sorte, parabéns, o teste foi automaticamente</w:t>
      </w:r>
    </w:p>
    <w:p>
      <w:r>
        <w:t>bem-sucedido.</w:t>
      </w:r>
    </w:p>
    <w:p>
      <w:r>
        <w:t>Senão...</w:t>
      </w:r>
    </w:p>
    <w:p>
      <w:r>
        <w:t>hmmm...</w:t>
      </w:r>
    </w:p>
    <w:p>
      <w:r>
        <w:t>talvez</w:t>
      </w:r>
    </w:p>
    <w:p>
      <w:r>
        <w:t>seja</w:t>
      </w:r>
    </w:p>
    <w:p>
      <w:r>
        <w:t>necessário montar outra ficha de personagem.</w:t>
      </w:r>
    </w:p>
    <w:p>
      <w:r>
        <w:t>Magias Iniciais: Atrair o Fracasso, Atrair o</w:t>
      </w:r>
    </w:p>
    <w:p>
      <w:r>
        <w:t>Sucesso, Bênção/Maldição de Nimb, Detecção de</w:t>
      </w:r>
    </w:p>
    <w:p>
      <w:r>
        <w:t>Magia, Loucura de Atavus, Magia Aleatória,</w:t>
      </w:r>
    </w:p>
    <w:p>
      <w:r>
        <w:t>Manipulação de Resultados</w:t>
      </w:r>
    </w:p>
    <w:p>
      <w:r>
        <w:t>3D&amp;T</w:t>
      </w:r>
    </w:p>
    <w:p>
      <w:r>
        <w:t>Custo: 1</w:t>
      </w:r>
    </w:p>
    <w:p>
      <w:r>
        <w:t>Restrições: Focus 1, Insano (qualquer tipo)</w:t>
      </w:r>
    </w:p>
    <w:p>
      <w:r>
        <w:t>Vantagens: Focus+1 para Magias Iniciais. As</w:t>
      </w:r>
    </w:p>
    <w:p>
      <w:r>
        <w:t>Magias Iniciais custam apenas 1 PM</w:t>
      </w:r>
    </w:p>
    <w:p>
      <w:r>
        <w:t>Desvantagens: Durante uma vez por sessão de</w:t>
      </w:r>
    </w:p>
    <w:p>
      <w:r>
        <w:t>jogo, a critério do Mestre, o Probabilista pode ser</w:t>
      </w:r>
    </w:p>
    <w:p>
      <w:r>
        <w:t>contemplado por um instante de pura sorte ou</w:t>
      </w:r>
    </w:p>
    <w:p>
      <w:r>
        <w:t>acometido por um grande azar.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4 pontos de Aprimoramento, 240 pontos de</w:t>
      </w:r>
    </w:p>
    <w:p>
      <w:r>
        <w:t>Perícia</w:t>
      </w:r>
    </w:p>
    <w:p>
      <w:r>
        <w:t>Restrições:</w:t>
      </w:r>
    </w:p>
    <w:p>
      <w:r>
        <w:t>Um</w:t>
      </w:r>
    </w:p>
    <w:p>
      <w:r>
        <w:t>Aprimoramento</w:t>
      </w:r>
    </w:p>
    <w:p>
      <w:r>
        <w:t>negativo</w:t>
      </w:r>
    </w:p>
    <w:p>
      <w:r>
        <w:t>relacionado à personalidade</w:t>
      </w:r>
    </w:p>
    <w:p>
      <w:r>
        <w:t>Perícias: Bastão ou Cajado 30/30, Empatia 20,</w:t>
      </w:r>
    </w:p>
    <w:p>
      <w:r>
        <w:t>Filosofia 30, Intimidação 20, Jogos 20, Ler/Escrever</w:t>
      </w:r>
    </w:p>
    <w:p>
      <w:r>
        <w:t>30, Oculto 30, Psicologia 20, uma Sobrevivência 20,</w:t>
      </w:r>
    </w:p>
    <w:p>
      <w:r>
        <w:t>Teoria da Magia 30</w:t>
      </w:r>
    </w:p>
    <w:p>
      <w:r>
        <w:t>Aprimoramentos: Biblioteca Mística 1, Poderes</w:t>
      </w:r>
    </w:p>
    <w:p>
      <w:r>
        <w:t>Mágicos 2, 3 Pontos Heróicos</w:t>
      </w:r>
    </w:p>
    <w:p>
      <w:r>
        <w:t>Formas e Caminhos Preferidos: Controlar,</w:t>
      </w:r>
    </w:p>
    <w:p>
      <w:r>
        <w:t>Metamagia</w:t>
      </w:r>
    </w:p>
    <w:p>
      <w:r>
        <w:t>Pontos de Magia: 2 + 2 por nível</w:t>
      </w:r>
    </w:p>
    <w:p>
      <w:r>
        <w:t>Pontos Heróicos: 3 por nível</w:t>
      </w:r>
    </w:p>
    <w:p>
      <w:r>
        <w:t>Transmutador</w:t>
      </w:r>
    </w:p>
    <w:p>
      <w:r>
        <w:t>O Transmutador é o mago especializado em</w:t>
      </w:r>
    </w:p>
    <w:p>
      <w:r>
        <w:t>alterar as propriedades de qualquer tipo de matéria.</w:t>
      </w:r>
    </w:p>
    <w:p>
      <w:r>
        <w:t>Através</w:t>
      </w:r>
    </w:p>
    <w:p>
      <w:r>
        <w:t>de</w:t>
      </w:r>
    </w:p>
    <w:p>
      <w:r>
        <w:t>seus</w:t>
      </w:r>
    </w:p>
    <w:p>
      <w:r>
        <w:t>conhecimentos,</w:t>
      </w:r>
    </w:p>
    <w:p>
      <w:r>
        <w:t>ele</w:t>
      </w:r>
    </w:p>
    <w:p>
      <w:r>
        <w:t>pode</w:t>
      </w:r>
    </w:p>
    <w:p>
      <w:r>
        <w:t>transformar água em ácido, carne em pedra, osso em</w:t>
      </w:r>
    </w:p>
    <w:p>
      <w:r>
        <w:t>aço, entre outros casos.</w:t>
      </w:r>
    </w:p>
    <w:p>
      <w:r>
        <w:t>Os</w:t>
      </w:r>
    </w:p>
    <w:p>
      <w:r>
        <w:t>Transmutadores</w:t>
      </w:r>
    </w:p>
    <w:p>
      <w:r>
        <w:t>são</w:t>
      </w:r>
    </w:p>
    <w:p>
      <w:r>
        <w:t>pessoas</w:t>
      </w:r>
    </w:p>
    <w:p>
      <w:r>
        <w:t>normalmente curiosas e insaciáveis. Eles não se</w:t>
      </w:r>
    </w:p>
    <w:p>
      <w:r>
        <w:t>satisfazem em apenas observar as coisas e deixá-las</w:t>
      </w:r>
    </w:p>
    <w:p>
      <w:r>
        <w:t>como estão, mas querem modificar tudo o que</w:t>
      </w:r>
    </w:p>
    <w:p>
      <w:r>
        <w:t>vêem. Se houver algo que não compreendam, eles</w:t>
      </w:r>
    </w:p>
    <w:p>
      <w:r>
        <w:t>procuram analisar o seu objeto de estudo a fundo,</w:t>
      </w:r>
    </w:p>
    <w:p>
      <w:r>
        <w:t>até descobrir alguma característica interessante.</w:t>
      </w:r>
    </w:p>
    <w:p>
      <w:r>
        <w:t>Estes magos têm grandes conhecimentos</w:t>
      </w:r>
    </w:p>
    <w:p>
      <w:r>
        <w:t>sobre a estrutura e as transformações da matéria.</w:t>
      </w:r>
    </w:p>
    <w:p>
      <w:r>
        <w:t>Em seu tempo livre, tentam descobrir propriedades</w:t>
      </w:r>
    </w:p>
    <w:p>
      <w:r>
        <w:t>novas para substâncias já analisadas, ou aprofundarse sobre as características de algo novo. É comum</w:t>
      </w:r>
    </w:p>
    <w:p>
      <w:r>
        <w:t>fazerem este tipo de estudo mesmo durante suas</w:t>
      </w:r>
    </w:p>
    <w:p>
      <w:r>
        <w:t>aventuras</w:t>
      </w:r>
    </w:p>
    <w:p>
      <w:r>
        <w:t>graças</w:t>
      </w:r>
    </w:p>
    <w:p>
      <w:r>
        <w:t>a</w:t>
      </w:r>
    </w:p>
    <w:p>
      <w:r>
        <w:t>um</w:t>
      </w:r>
    </w:p>
    <w:p>
      <w:r>
        <w:t>mini-laboratório</w:t>
      </w:r>
    </w:p>
    <w:p>
      <w:r>
        <w:t>cuidadosamente preparado e transportado. Quando</w:t>
      </w:r>
    </w:p>
    <w:p>
      <w:r>
        <w:t>isto não é possível, fazem o trabalho em casa.</w:t>
      </w:r>
    </w:p>
    <w:p>
      <w:r>
        <w:t>Geralmente, as residências dos Transmutadores</w:t>
      </w:r>
    </w:p>
    <w:p>
      <w:r>
        <w:t>contam com um laboratório completo e diversos</w:t>
      </w:r>
    </w:p>
    <w:p>
      <w:r>
        <w:t>livros relacionados ao estudo das propriedades e da</w:t>
      </w:r>
    </w:p>
    <w:p>
      <w:r>
        <w:t>alteração da matéria.</w:t>
      </w:r>
    </w:p>
    <w:p>
      <w:r>
        <w:t>As magias de transmutação têm várias</w:t>
      </w:r>
    </w:p>
    <w:p>
      <w:r>
        <w:t>utilidades, dependendo da criatividade do mago. Ele</w:t>
      </w:r>
    </w:p>
    <w:p>
      <w:r>
        <w:t>poderia transformar a arma de um inimigo em</w:t>
      </w:r>
    </w:p>
    <w:p>
      <w:r>
        <w:t>borracha para não causar dano, reduzi-lo de</w:t>
      </w:r>
    </w:p>
    <w:p>
      <w:r>
        <w:t>tamanho ou transformá-lo em algum animal</w:t>
      </w:r>
    </w:p>
    <w:p>
      <w:r>
        <w:t>inofensivo. Existem outras funções que não são</w:t>
      </w:r>
    </w:p>
    <w:p>
      <w:r>
        <w:t>relacionadas ao combate. Um Transmutador poderia</w:t>
      </w:r>
    </w:p>
    <w:p>
      <w:r>
        <w:t>criar membros extras para facilitar seus trabalhos,</w:t>
      </w:r>
    </w:p>
    <w:p>
      <w:r>
        <w:t>alterar a sua aparência para enganar os outros,</w:t>
      </w:r>
    </w:p>
    <w:p>
      <w:r>
        <w:t>mudar a cor de sua pele e utilizá-la como uma</w:t>
      </w:r>
    </w:p>
    <w:p>
      <w:r>
        <w:t>camuflagem etc. Os Transmutadores não gostam</w:t>
      </w:r>
    </w:p>
    <w:p>
      <w:r>
        <w:t>muito de mágicas ofensivas, embora alguns as</w:t>
      </w:r>
    </w:p>
    <w:p>
      <w:r>
        <w:t>utilizem.</w:t>
      </w:r>
    </w:p>
    <w:p>
      <w:r>
        <w:t>As magias de transmutação englobam</w:t>
      </w:r>
    </w:p>
    <w:p>
      <w:r>
        <w:t>principalmente os caminhos da Água e Terra</w:t>
      </w:r>
    </w:p>
    <w:p>
      <w:r>
        <w:t>(3D&amp;T) ou Metamagia (Daemon), combinados com</w:t>
      </w:r>
    </w:p>
    <w:p>
      <w:r>
        <w:t>qualquer caminho elemental ou natural (Animais,</w:t>
      </w:r>
    </w:p>
    <w:p>
      <w:r>
        <w:t>Plantas ou Humanos). Outros caminhos podem ser</w:t>
      </w:r>
    </w:p>
    <w:p>
      <w:r>
        <w:t>estudados por estes magos a fim de conseguir um</w:t>
      </w:r>
    </w:p>
    <w:p>
      <w:r>
        <w:t>maior refinamento para suas mágicas. Os caminhos</w:t>
      </w:r>
    </w:p>
    <w:p>
      <w:r>
        <w:t>dos Espíritos e Demônios não despertam muito</w:t>
      </w:r>
    </w:p>
    <w:p>
      <w:r>
        <w:t>interesse para os Transmutadores.</w:t>
      </w:r>
    </w:p>
    <w:p>
      <w:r>
        <w:t>Devido à freqüência e naturalidade com que</w:t>
      </w:r>
    </w:p>
    <w:p>
      <w:r>
        <w:t>usam suas Magias Iniciais, os Transmutadores</w:t>
      </w:r>
    </w:p>
    <w:p>
      <w:r>
        <w:br w:type="page"/>
      </w:r>
    </w:p>
    <w:p>
      <w:pPr>
        <w:pStyle w:val="Heading2"/>
      </w:pPr>
      <w:r>
        <w:t>Página 62</w:t>
      </w:r>
    </w:p>
    <w:p>
      <w:r>
        <w:t>precisam gastar apenas 1 PM para conjurá-las.</w:t>
      </w:r>
    </w:p>
    <w:p>
      <w:r>
        <w:t>Magias Iniciais: Cancelamento de Magia, De uma</w:t>
      </w:r>
    </w:p>
    <w:p>
      <w:r>
        <w:t>Substância a Outra, Detecção de Magia, Forma</w:t>
      </w:r>
    </w:p>
    <w:p>
      <w:r>
        <w:t>Animal,</w:t>
      </w:r>
    </w:p>
    <w:p>
      <w:r>
        <w:t>Forma</w:t>
      </w:r>
    </w:p>
    <w:p>
      <w:r>
        <w:t>Bestial,</w:t>
      </w:r>
    </w:p>
    <w:p>
      <w:r>
        <w:t>Forma</w:t>
      </w:r>
    </w:p>
    <w:p>
      <w:r>
        <w:t>Humanóide,</w:t>
      </w:r>
    </w:p>
    <w:p>
      <w:r>
        <w:t>Transformação, Transformação em Outro</w:t>
      </w:r>
    </w:p>
    <w:p>
      <w:r>
        <w:t>3D&amp;T</w:t>
      </w:r>
    </w:p>
    <w:p>
      <w:r>
        <w:t>Custo: 1</w:t>
      </w:r>
    </w:p>
    <w:p>
      <w:r>
        <w:t>Restrições: Água 1, Terra 1</w:t>
      </w:r>
    </w:p>
    <w:p>
      <w:r>
        <w:t>Vantagens: Recebe Focus+1 para as Magias Iniciais</w:t>
      </w:r>
    </w:p>
    <w:p>
      <w:r>
        <w:t>e Química (especialização de Ciência) gratuitamente.</w:t>
      </w:r>
    </w:p>
    <w:p>
      <w:r>
        <w:t>Gasta apenas 1 PM em suas Magias Iniciais. Pode</w:t>
      </w:r>
    </w:p>
    <w:p>
      <w:r>
        <w:t>comprar Ciência por 1 ponto e Forma Alternativa</w:t>
      </w:r>
    </w:p>
    <w:p>
      <w:r>
        <w:t>por 2 pontos</w:t>
      </w:r>
    </w:p>
    <w:p>
      <w:r>
        <w:t>Desvantagens: Nenhuma</w:t>
      </w:r>
    </w:p>
    <w:p>
      <w:r>
        <w:t>Pontos de Vida: R×3</w:t>
      </w:r>
    </w:p>
    <w:p>
      <w:r>
        <w:t>Pontos de Magia: R×4</w:t>
      </w:r>
    </w:p>
    <w:p>
      <w:r>
        <w:t>Daemon</w:t>
      </w:r>
    </w:p>
    <w:p>
      <w:r>
        <w:t>Custo: 4 pontos de Aprimoramento, 230 pontos de</w:t>
      </w:r>
    </w:p>
    <w:p>
      <w:r>
        <w:t>Perícia</w:t>
      </w:r>
    </w:p>
    <w:p>
      <w:r>
        <w:t>Restrições: Nenhuma</w:t>
      </w:r>
    </w:p>
    <w:p>
      <w:r>
        <w:t>Perícias: Adaga, Bastão ou Cajado 30/30, Alquimia</w:t>
      </w:r>
    </w:p>
    <w:p>
      <w:r>
        <w:t>30, Anatomia 20, Botânica 20, Herbalismo 30,</w:t>
      </w:r>
    </w:p>
    <w:p>
      <w:r>
        <w:t>Ler/Escrever</w:t>
      </w:r>
    </w:p>
    <w:p>
      <w:r>
        <w:t>40,</w:t>
      </w:r>
    </w:p>
    <w:p>
      <w:r>
        <w:t>Metalografia</w:t>
      </w:r>
    </w:p>
    <w:p>
      <w:r>
        <w:t>20,</w:t>
      </w:r>
    </w:p>
    <w:p>
      <w:r>
        <w:t>Pesquisa/Investigação 40, Química 50, Rituais 30,</w:t>
      </w:r>
    </w:p>
    <w:p>
      <w:r>
        <w:t>Zoologia 20</w:t>
      </w:r>
    </w:p>
    <w:p>
      <w:r>
        <w:t>Aprimoramentos: Biblioteca Mística 1, Poderes</w:t>
      </w:r>
    </w:p>
    <w:p>
      <w:r>
        <w:t>Mágicos 2, 2 Pontos Heróicos</w:t>
      </w:r>
    </w:p>
    <w:p>
      <w:r>
        <w:t>Formas e Caminhos Preferidos: Criar, Controlar,</w:t>
      </w:r>
    </w:p>
    <w:p>
      <w:r>
        <w:t>Metamagia (combinada com qualquer caminho</w:t>
      </w:r>
    </w:p>
    <w:p>
      <w:r>
        <w:t>elemental e/ou natural)</w:t>
      </w:r>
    </w:p>
    <w:p>
      <w:r>
        <w:t>Pontos de Magia: 2 + 2 por nível</w:t>
      </w:r>
    </w:p>
    <w:p>
      <w:r>
        <w:t>Pontos Heróicos: 2 por nível</w:t>
      </w:r>
    </w:p>
    <w:p>
      <w:r>
        <w:t>Transportador</w:t>
      </w:r>
    </w:p>
    <w:p>
      <w:r>
        <w:t>O Transportador é um tipo de mago até</w:t>
      </w:r>
    </w:p>
    <w:p>
      <w:r>
        <w:t>bastante comum em Arton. Trata-se de um mago</w:t>
      </w:r>
    </w:p>
    <w:p>
      <w:r>
        <w:t>especializado</w:t>
      </w:r>
    </w:p>
    <w:p>
      <w:r>
        <w:t>principalmente</w:t>
      </w:r>
    </w:p>
    <w:p>
      <w:r>
        <w:t>em</w:t>
      </w:r>
    </w:p>
    <w:p>
      <w:r>
        <w:t>magias</w:t>
      </w:r>
    </w:p>
    <w:p>
      <w:r>
        <w:t>de</w:t>
      </w:r>
    </w:p>
    <w:p>
      <w:r>
        <w:t>transporte, embora geralmente também seja bastante</w:t>
      </w:r>
    </w:p>
    <w:p>
      <w:r>
        <w:t>hábil no uso de outras magias para simular esforço</w:t>
      </w:r>
    </w:p>
    <w:p>
      <w:r>
        <w:t>físico, como Força Mágica ou Vôo, por exemplo. Os</w:t>
      </w:r>
    </w:p>
    <w:p>
      <w:r>
        <w:t>serviços deste tipo de mago costuma ser bastante</w:t>
      </w:r>
    </w:p>
    <w:p>
      <w:r>
        <w:t>requisitados por caravanas, sejam de viajantes,</w:t>
      </w:r>
    </w:p>
    <w:p>
      <w:r>
        <w:t>músicos, mercadores (especialmente estas, até</w:t>
      </w:r>
    </w:p>
    <w:p>
      <w:r>
        <w:t>porque estes costumam ter mais tibares sobrando</w:t>
      </w:r>
    </w:p>
    <w:p>
      <w:r>
        <w:t>para pagar este tipo de serviço, muito embora esse</w:t>
      </w:r>
    </w:p>
    <w:p>
      <w:r>
        <w:t>tipo de caravana tenha se tornado meio incomum</w:t>
      </w:r>
    </w:p>
    <w:p>
      <w:r>
        <w:t>desde a fundação do Mercado das Nuvens de</w:t>
      </w:r>
    </w:p>
    <w:p>
      <w:r>
        <w:t>Vectora), ou outros, para facilitar o transporte de</w:t>
      </w:r>
    </w:p>
    <w:p>
      <w:r>
        <w:t>pertences, equipamentos, iguarias, etc.</w:t>
      </w:r>
    </w:p>
    <w:p>
      <w:r>
        <w:t>Como parece óbvio, a maior habilidade de</w:t>
      </w:r>
    </w:p>
    <w:p>
      <w:r>
        <w:t>um Transportador é a de realizar feitiços de</w:t>
      </w:r>
    </w:p>
    <w:p>
      <w:r>
        <w:t>transporte de esforço físico. Por isso mesmo, suas</w:t>
      </w:r>
    </w:p>
    <w:p>
      <w:r>
        <w:t>habilidades de Focus são aumentadas quando</w:t>
      </w:r>
    </w:p>
    <w:p>
      <w:r>
        <w:t>utilizam-se deste tipo de magia — O transportador</w:t>
      </w:r>
    </w:p>
    <w:p>
      <w:r>
        <w:t>ganha um bônus de +2 em seus Focus quando</w:t>
      </w:r>
    </w:p>
    <w:p>
      <w:r>
        <w:t>utiliza as magias Força Mágica, Transporte e Vôo.</w:t>
      </w:r>
    </w:p>
    <w:p>
      <w:r>
        <w:t>No entanto, costumam ter poucos conhecimentos</w:t>
      </w:r>
    </w:p>
    <w:p>
      <w:r>
        <w:t>de magias ofensivas, não sendo, em geral, magos</w:t>
      </w:r>
    </w:p>
    <w:p>
      <w:r>
        <w:t>muito combativos.</w:t>
      </w:r>
    </w:p>
    <w:p>
      <w:r>
        <w:t>Magias Iniciais: Alarme!, Cancelamento de Magia,</w:t>
      </w:r>
    </w:p>
    <w:p>
      <w:r>
        <w:t>Criatura Mágica, Detecção de Magia, Força Mágica,</w:t>
      </w:r>
    </w:p>
    <w:p>
      <w:r>
        <w:t>Ilusão, Invisibilidade, Luz, Poteção Mágica, Proteção</w:t>
      </w:r>
    </w:p>
    <w:p>
      <w:r>
        <w:t>Contra Elemento, Transporte, Vôo</w:t>
      </w:r>
    </w:p>
    <w:p>
      <w:r>
        <w:t>3D&amp;T</w:t>
      </w:r>
    </w:p>
    <w:p>
      <w:r>
        <w:t>Custo: 0</w:t>
      </w:r>
    </w:p>
    <w:p>
      <w:r>
        <w:t>Restrições: Focus 1</w:t>
      </w:r>
    </w:p>
    <w:p>
      <w:r>
        <w:t>Vantagens: Focus+2 para as magias Transporte,</w:t>
      </w:r>
    </w:p>
    <w:p>
      <w:r>
        <w:t>Força Mágica e Vôo</w:t>
      </w:r>
    </w:p>
    <w:p>
      <w:r>
        <w:t>Desvantagens: nenhuma</w:t>
      </w:r>
    </w:p>
    <w:p>
      <w:r>
        <w:t>Pontos de Vida/Magia: Rx3</w:t>
      </w:r>
    </w:p>
    <w:p>
      <w:r>
        <w:t>Daemon</w:t>
      </w:r>
    </w:p>
    <w:p>
      <w:r>
        <w:t>Custo: 4 pontos de Aprimoramento, 200 pontos de</w:t>
      </w:r>
    </w:p>
    <w:p>
      <w:r>
        <w:t>Perícia</w:t>
      </w:r>
    </w:p>
    <w:p>
      <w:r>
        <w:t>Restrições: Nenhuma</w:t>
      </w:r>
    </w:p>
    <w:p>
      <w:r>
        <w:t>Perícias: Acrobacia 20, Corrida 20, Furtividade 20,</w:t>
      </w:r>
    </w:p>
    <w:p>
      <w:r>
        <w:t>Ler/Escrever 30, Montaria 30, Navegação 30, Salto</w:t>
      </w:r>
    </w:p>
    <w:p>
      <w:r>
        <w:t>20, Oculto 30, Teoria da Magia 30</w:t>
      </w:r>
    </w:p>
    <w:p>
      <w:r>
        <w:t>Aprimoramentos: Poderes Mágicos 2, 2 Pontos</w:t>
      </w:r>
    </w:p>
    <w:p>
      <w:r>
        <w:t>Heróicos, Senso de Direção 1</w:t>
      </w:r>
    </w:p>
    <w:p>
      <w:r>
        <w:t>Formas e Caminhos Preferidos: Controlar, Ar,</w:t>
      </w:r>
    </w:p>
    <w:p>
      <w:r>
        <w:t>Terra, Luz</w:t>
      </w:r>
    </w:p>
    <w:p>
      <w:r>
        <w:t>Pontos de Magia: 2 + 2 por nível</w:t>
      </w:r>
    </w:p>
    <w:p>
      <w:r>
        <w:t>Pontos Heróicos: 2 por nível</w:t>
      </w:r>
    </w:p>
    <w:p>
      <w:r>
        <w:br w:type="page"/>
      </w:r>
    </w:p>
    <w:p>
      <w:pPr>
        <w:pStyle w:val="Heading2"/>
      </w:pPr>
      <w:r>
        <w:t>Página 63</w:t>
      </w:r>
    </w:p>
    <w:p>
      <w:r>
        <w:t>PARTE IV - ESPECIALISTAS</w:t>
      </w:r>
    </w:p>
    <w:p>
      <w:r>
        <w:t>Acrobata</w:t>
      </w:r>
    </w:p>
    <w:p>
      <w:r>
        <w:t>O Acrobata, assim como o Mágico e o</w:t>
      </w:r>
    </w:p>
    <w:p>
      <w:r>
        <w:t>Malabarista, é um profissional do entretenimento.</w:t>
      </w:r>
    </w:p>
    <w:p>
      <w:r>
        <w:t>Ele procura impressionar e divertir o público através</w:t>
      </w:r>
    </w:p>
    <w:p>
      <w:r>
        <w:t>de números de contorcionismo, trapézio, equilíbrio</w:t>
      </w:r>
    </w:p>
    <w:p>
      <w:r>
        <w:t>em superfícies estreitas e saltos ousados. Seja em</w:t>
      </w:r>
    </w:p>
    <w:p>
      <w:r>
        <w:t>circos, companhias artísticas ou nas ruas de cidades</w:t>
      </w:r>
    </w:p>
    <w:p>
      <w:r>
        <w:t>movimentadas, os acrobatas procuram cavar o seu</w:t>
      </w:r>
    </w:p>
    <w:p>
      <w:r>
        <w:t>espaço com garra, criatividade e muito talento para,</w:t>
      </w:r>
    </w:p>
    <w:p>
      <w:r>
        <w:t>assim, ganharem a vida.</w:t>
      </w:r>
    </w:p>
    <w:p>
      <w:r>
        <w:t>Boa parte do treinamento dos Acrobatas é</w:t>
      </w:r>
    </w:p>
    <w:p>
      <w:r>
        <w:t>feita nas alturas. Eles passam horas praticando em</w:t>
      </w:r>
    </w:p>
    <w:p>
      <w:r>
        <w:t>camas elásticas a fim de tornar os seus corpos mais</w:t>
      </w:r>
    </w:p>
    <w:p>
      <w:r>
        <w:t>leves e aperfeiçoar os saltos, condições essenciais</w:t>
      </w:r>
    </w:p>
    <w:p>
      <w:r>
        <w:t>para a realização de números perigosos na corda</w:t>
      </w:r>
    </w:p>
    <w:p>
      <w:r>
        <w:t>bamba e no trapézio. Eles também dedicam tempo</w:t>
      </w:r>
    </w:p>
    <w:p>
      <w:r>
        <w:t>considerável fazendo sessões de alongamento e</w:t>
      </w:r>
    </w:p>
    <w:p>
      <w:r>
        <w:t>exercícios que procurem aumentar a flexibilidade</w:t>
      </w:r>
    </w:p>
    <w:p>
      <w:r>
        <w:t>corporal.</w:t>
      </w:r>
    </w:p>
    <w:p>
      <w:r>
        <w:t>Em um combate, os Acrobatas levam</w:t>
      </w:r>
    </w:p>
    <w:p>
      <w:r>
        <w:t>vantagem se tiverem de lutar equilibrados nas</w:t>
      </w:r>
    </w:p>
    <w:p>
      <w:r>
        <w:t>bordas de um penhasco, pendurados em cordas ou</w:t>
      </w:r>
    </w:p>
    <w:p>
      <w:r>
        <w:t>mesmo em queda livre. Além disso, graças ao seu</w:t>
      </w:r>
    </w:p>
    <w:p>
      <w:r>
        <w:t>treinamento, eles são capazes de realizar manobras</w:t>
      </w:r>
    </w:p>
    <w:p>
      <w:r>
        <w:t>especiais para amortecer quedas, sofrendo dano</w:t>
      </w:r>
    </w:p>
    <w:p>
      <w:r>
        <w:t>reduzido</w:t>
      </w:r>
    </w:p>
    <w:p>
      <w:r>
        <w:t>quando</w:t>
      </w:r>
    </w:p>
    <w:p>
      <w:r>
        <w:t>chegam</w:t>
      </w:r>
    </w:p>
    <w:p>
      <w:r>
        <w:t>ao</w:t>
      </w:r>
    </w:p>
    <w:p>
      <w:r>
        <w:t>chão.</w:t>
      </w:r>
    </w:p>
    <w:p>
      <w:r>
        <w:t>Em</w:t>
      </w:r>
    </w:p>
    <w:p>
      <w:r>
        <w:t>compensação, os Acrobatas não podem utilizar</w:t>
      </w:r>
    </w:p>
    <w:p>
      <w:r>
        <w:t>armas e armaduras pesadas, pois elas restringiriam</w:t>
      </w:r>
    </w:p>
    <w:p>
      <w:r>
        <w:t>seus movimentos.</w:t>
      </w:r>
    </w:p>
    <w:p>
      <w:r>
        <w:t>Raças de pequeno porte, como halflings e</w:t>
      </w:r>
    </w:p>
    <w:p>
      <w:r>
        <w:t>goblins, têm mais facilidade para seguir a carreira de</w:t>
      </w:r>
    </w:p>
    <w:p>
      <w:r>
        <w:t>Acrobata. Já outras cuja anatomia seja diferente do</w:t>
      </w:r>
    </w:p>
    <w:p>
      <w:r>
        <w:t>padrão humanóide (como os Centauros) não podem</w:t>
      </w:r>
    </w:p>
    <w:p>
      <w:r>
        <w:t>adotar este kit.</w:t>
      </w:r>
    </w:p>
    <w:p>
      <w:r>
        <w:t>3D&amp;T</w:t>
      </w:r>
    </w:p>
    <w:p>
      <w:r>
        <w:t>Custo: 2 (1 para Gnomos, Goblins e Halflings)</w:t>
      </w:r>
    </w:p>
    <w:p>
      <w:r>
        <w:t>Restrições: Proibido para Centauros</w:t>
      </w:r>
    </w:p>
    <w:p>
      <w:r>
        <w:t>Vantagens: Recebe Arena (H+2 em superfícies</w:t>
      </w:r>
    </w:p>
    <w:p>
      <w:r>
        <w:t>estreitas e quando está fora do chão), Armadura</w:t>
      </w:r>
    </w:p>
    <w:p>
      <w:r>
        <w:t>Extra contra quedas e Esportes gratuitamente</w:t>
      </w:r>
    </w:p>
    <w:p>
      <w:r>
        <w:t>Desvantagens: Nenhuma</w:t>
      </w:r>
    </w:p>
    <w:p>
      <w:r>
        <w:t>Pontos de Vida e Magia: R×3</w:t>
      </w:r>
    </w:p>
    <w:p>
      <w:r>
        <w:t>Daemon</w:t>
      </w:r>
    </w:p>
    <w:p>
      <w:r>
        <w:t>Custo: 2 pontos de Aprimoramento (1 para</w:t>
      </w:r>
    </w:p>
    <w:p>
      <w:r>
        <w:t>Gnomos, Goblins e Halflings), 175 pontos de</w:t>
      </w:r>
    </w:p>
    <w:p>
      <w:r>
        <w:t>Perícia</w:t>
      </w:r>
    </w:p>
    <w:p>
      <w:r>
        <w:t>Restrições: Proibido para Centauros</w:t>
      </w:r>
    </w:p>
    <w:p>
      <w:r>
        <w:t>Perícias: Acrobacia 50, Adaga 30/30, Alpinismo 20,</w:t>
      </w:r>
    </w:p>
    <w:p>
      <w:r>
        <w:t>Escapismo 30, Esquiva 30, Impressionar 30, Salto</w:t>
      </w:r>
    </w:p>
    <w:p>
      <w:r>
        <w:t>40</w:t>
      </w:r>
    </w:p>
    <w:p>
      <w:r>
        <w:t>Aprimoramentos: Pontos Heróicos 2</w:t>
      </w:r>
    </w:p>
    <w:p>
      <w:r>
        <w:t>Pontos Heróicos: 2 por nível</w:t>
      </w:r>
    </w:p>
    <w:p>
      <w:r>
        <w:t>Especial: Possui resistência 2D contra quedas</w:t>
      </w:r>
    </w:p>
    <w:p>
      <w:r>
        <w:t>Advogado de Khalmyr</w:t>
      </w:r>
    </w:p>
    <w:p>
      <w:r>
        <w:t>Em Arton, os servos de Khalmyr são os</w:t>
      </w:r>
    </w:p>
    <w:p>
      <w:r>
        <w:t>responsáveis por manter a ordem onde atuam.</w:t>
      </w:r>
    </w:p>
    <w:p>
      <w:r>
        <w:t>Cavaleiros e paladinos se encarregam em perseguir e</w:t>
      </w:r>
    </w:p>
    <w:p>
      <w:r>
        <w:t>capturar</w:t>
      </w:r>
    </w:p>
    <w:p>
      <w:r>
        <w:t>criminosos,</w:t>
      </w:r>
    </w:p>
    <w:p>
      <w:r>
        <w:t>enquanto</w:t>
      </w:r>
    </w:p>
    <w:p>
      <w:r>
        <w:t>os</w:t>
      </w:r>
    </w:p>
    <w:p>
      <w:r>
        <w:t>clérigos</w:t>
      </w:r>
    </w:p>
    <w:p>
      <w:r>
        <w:t>desempenham uma função jurídica.</w:t>
      </w:r>
    </w:p>
    <w:p>
      <w:r>
        <w:t>As ordens de Khalmyr são os melhores</w:t>
      </w:r>
    </w:p>
    <w:p>
      <w:r>
        <w:t>lugares para se aprender sobre a lei, ordem, direitos</w:t>
      </w:r>
    </w:p>
    <w:p>
      <w:r>
        <w:t>e</w:t>
      </w:r>
    </w:p>
    <w:p>
      <w:r>
        <w:t>deveres</w:t>
      </w:r>
    </w:p>
    <w:p>
      <w:r>
        <w:t>do</w:t>
      </w:r>
    </w:p>
    <w:p>
      <w:r>
        <w:t>cidadão.</w:t>
      </w:r>
    </w:p>
    <w:p>
      <w:r>
        <w:t>No</w:t>
      </w:r>
    </w:p>
    <w:p>
      <w:r>
        <w:t>entanto,</w:t>
      </w:r>
    </w:p>
    <w:p>
      <w:r>
        <w:t>estes</w:t>
      </w:r>
    </w:p>
    <w:p>
      <w:r>
        <w:t>conhecimentos não são exclusivos apenas aos servos</w:t>
      </w:r>
    </w:p>
    <w:p>
      <w:r>
        <w:t>do deus da justiça. Muitos profissionais da área</w:t>
      </w:r>
    </w:p>
    <w:p>
      <w:r>
        <w:t>jurídica recebem esta formação, justamente pela boa</w:t>
      </w:r>
    </w:p>
    <w:p>
      <w:r>
        <w:t>reputação das ordens. Entre estes profissionais está</w:t>
      </w:r>
    </w:p>
    <w:p>
      <w:r>
        <w:t>o Advogado de Khalmyr.</w:t>
      </w:r>
    </w:p>
    <w:p>
      <w:r>
        <w:t>O Advogado de Khalmyr é especializado no</w:t>
      </w:r>
    </w:p>
    <w:p>
      <w:r>
        <w:t>conhecimento e interpretação das leis vigentes em</w:t>
      </w:r>
    </w:p>
    <w:p>
      <w:r>
        <w:t>sua sociedade com o intuito de defender ou acusar</w:t>
      </w:r>
    </w:p>
    <w:p>
      <w:r>
        <w:t>uma pessoa. Como defensor, ele deve buscar os</w:t>
      </w:r>
    </w:p>
    <w:p>
      <w:r>
        <w:t>meios legais para absolver o seu cliente ou, pelo</w:t>
      </w:r>
    </w:p>
    <w:p>
      <w:r>
        <w:t>menos, atenuar a sua sentença caso a condenação</w:t>
      </w:r>
    </w:p>
    <w:p>
      <w:r>
        <w:t>seja inevitável. Como promotor, seu objetivo é</w:t>
      </w:r>
    </w:p>
    <w:p>
      <w:r>
        <w:t>condenar o réu através de uma análise profunda dos</w:t>
      </w:r>
    </w:p>
    <w:p>
      <w:r>
        <w:t>atos deste em confronto com a lei.</w:t>
      </w:r>
    </w:p>
    <w:p>
      <w:r>
        <w:t>Em julgamentos, os Advogados de Khalmyr</w:t>
      </w:r>
    </w:p>
    <w:p>
      <w:r>
        <w:t>atuam como promotores ou defensores públicos, ou</w:t>
      </w:r>
    </w:p>
    <w:p>
      <w:r>
        <w:t>seja, prestam seu serviço gratuitamente às partes</w:t>
      </w:r>
    </w:p>
    <w:p>
      <w:r>
        <w:t>envolvidas. Seus honorários são pagos pela coroa</w:t>
      </w:r>
    </w:p>
    <w:p>
      <w:r>
        <w:t>real.</w:t>
      </w:r>
    </w:p>
    <w:p>
      <w:r>
        <w:t>Advogados de Khalmyr nunca podem</w:t>
      </w:r>
    </w:p>
    <w:p>
      <w:r>
        <w:t>utilizar meios ilícitos ou imorais para cumprir com</w:t>
      </w:r>
    </w:p>
    <w:p>
      <w:r>
        <w:t>seus serviços. Eles são proibidos de mentir,</w:t>
      </w:r>
    </w:p>
    <w:p>
      <w:r>
        <w:t>subornar, coagir testemunhas, forjar provas ou</w:t>
      </w:r>
    </w:p>
    <w:p>
      <w:r>
        <w:t>álibis. As únicas armas com que estes profissionais</w:t>
      </w:r>
    </w:p>
    <w:p>
      <w:r>
        <w:t>podem contar são a lei, os fatos apresentados e o</w:t>
      </w:r>
    </w:p>
    <w:p>
      <w:r>
        <w:t>bom senso.</w:t>
      </w:r>
    </w:p>
    <w:p>
      <w:r>
        <w:t>Conta-se que, se um Advogado de Khalmyr</w:t>
      </w:r>
    </w:p>
    <w:p>
      <w:r>
        <w:t>exercer sua função com integridade durante um</w:t>
      </w:r>
    </w:p>
    <w:p>
      <w:r>
        <w:t>longo tempo, ele é recompensado pelo próprio deus</w:t>
      </w:r>
    </w:p>
    <w:p>
      <w:r>
        <w:t>da justiça com o Dom da Verdade. Ele poderia</w:t>
      </w:r>
    </w:p>
    <w:p>
      <w:r>
        <w:t>saber, com certeza absoluta, quando uma pessoa</w:t>
      </w:r>
    </w:p>
    <w:p>
      <w:r>
        <w:t>está mentindo ao responder uma pergunta. Esta</w:t>
      </w:r>
    </w:p>
    <w:p>
      <w:r>
        <w:t>habilidade pode ser utilizada uma vez por dia para</w:t>
      </w:r>
    </w:p>
    <w:p>
      <w:r>
        <w:t>cada dez anos de vida. Se o Advogado não quiser</w:t>
      </w:r>
    </w:p>
    <w:p>
      <w:r>
        <w:t>esperar a vontade de Khalmyr para ter acesso a esta</w:t>
      </w:r>
    </w:p>
    <w:p>
      <w:r>
        <w:br w:type="page"/>
      </w:r>
    </w:p>
    <w:p>
      <w:pPr>
        <w:pStyle w:val="Heading2"/>
      </w:pPr>
      <w:r>
        <w:t>Página 64</w:t>
      </w:r>
    </w:p>
    <w:p>
      <w:r>
        <w:t>habilidade, ele pode comprá-la pagando 1 ponto.</w:t>
      </w:r>
    </w:p>
    <w:p>
      <w:r>
        <w:t>Um Advogado de Khalmyr, se quiser, pode</w:t>
      </w:r>
    </w:p>
    <w:p>
      <w:r>
        <w:t>se tornar um devoto fervoroso do deus da justiça</w:t>
      </w:r>
    </w:p>
    <w:p>
      <w:r>
        <w:t>com relativa facilidade. Ele pode comprar a</w:t>
      </w:r>
    </w:p>
    <w:p>
      <w:r>
        <w:t>vantagem Clericato por um custo mais baixo.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Recebe Jurisprudência (especialização</w:t>
      </w:r>
    </w:p>
    <w:p>
      <w:r>
        <w:t>de Ciência) e Manipulação gratuitamente. Pode</w:t>
      </w:r>
    </w:p>
    <w:p>
      <w:r>
        <w:t>comprar Clericato e o Dom da Verdade por 1 ponto</w:t>
      </w:r>
    </w:p>
    <w:p>
      <w:r>
        <w:t>cada</w:t>
      </w:r>
    </w:p>
    <w:p>
      <w:r>
        <w:t>Desvantagens: Código de Honra da Honestidade</w:t>
      </w:r>
    </w:p>
    <w:p>
      <w:r>
        <w:t>Pontos de Vida e Magia: R×3</w:t>
      </w:r>
    </w:p>
    <w:p>
      <w:r>
        <w:t>Daemon</w:t>
      </w:r>
    </w:p>
    <w:p>
      <w:r>
        <w:t>Custo: 3 pontos de Aprimoramento, 210 pontos de</w:t>
      </w:r>
    </w:p>
    <w:p>
      <w:r>
        <w:t>Perícia</w:t>
      </w:r>
    </w:p>
    <w:p>
      <w:r>
        <w:t>Restrições: Nenhuma</w:t>
      </w:r>
    </w:p>
    <w:p>
      <w:r>
        <w:t>Perícias: Atuação 20, Burocracia 30, Contabilidade</w:t>
      </w:r>
    </w:p>
    <w:p>
      <w:r>
        <w:t>20, Etiqueta 30, Empatia 30, Filosofia 20,</w:t>
      </w:r>
    </w:p>
    <w:p>
      <w:r>
        <w:t>Interrogatório 40, Jurisprudência 50, Lábia 30,</w:t>
      </w:r>
    </w:p>
    <w:p>
      <w:r>
        <w:t>Ler/Escrever 30</w:t>
      </w:r>
    </w:p>
    <w:p>
      <w:r>
        <w:t>Aprimoramentos: Biblioteca 1, Contatos e Aliados</w:t>
      </w:r>
    </w:p>
    <w:p>
      <w:r>
        <w:t>1, Pontos Heróicos 2, Recursos 1, Código de Honra</w:t>
      </w:r>
    </w:p>
    <w:p>
      <w:r>
        <w:t>da Honestidade -1</w:t>
      </w:r>
    </w:p>
    <w:p>
      <w:r>
        <w:t>Pontos Heróicos: 2 por nível</w:t>
      </w:r>
    </w:p>
    <w:p>
      <w:r>
        <w:t>Especial: O Advogado de Khalmyr pode comprar</w:t>
      </w:r>
    </w:p>
    <w:p>
      <w:r>
        <w:t>o Dom da Verdade por 1 ponto de Aprimoramento</w:t>
      </w:r>
    </w:p>
    <w:p>
      <w:r>
        <w:t>Aedo</w:t>
      </w:r>
    </w:p>
    <w:p>
      <w:r>
        <w:t>Um Aedo é uma espécie de bardo divino,</w:t>
      </w:r>
    </w:p>
    <w:p>
      <w:r>
        <w:t>um bardo dedicado a contar os feitos de um deus e</w:t>
      </w:r>
    </w:p>
    <w:p>
      <w:r>
        <w:t>seus devotos a outras pessoas, na forma de poesias e</w:t>
      </w:r>
    </w:p>
    <w:p>
      <w:r>
        <w:t>canções épicas. Em geral, Aedos servem a um deus</w:t>
      </w:r>
    </w:p>
    <w:p>
      <w:r>
        <w:t>específico, as vezes até mesmo um deus menor, mas</w:t>
      </w:r>
    </w:p>
    <w:p>
      <w:r>
        <w:t>também não são incomuns Aedos do Panteão, que</w:t>
      </w:r>
    </w:p>
    <w:p>
      <w:r>
        <w:t>servem a todos os deuses do Panteão. Muitas vezes</w:t>
      </w:r>
    </w:p>
    <w:p>
      <w:r>
        <w:t>um Aedo é também um iniciado na ordem do seu</w:t>
      </w:r>
    </w:p>
    <w:p>
      <w:r>
        <w:t>deus, mas isso nem sempre ocorre.</w:t>
      </w:r>
    </w:p>
    <w:p>
      <w:r>
        <w:t>Um Aedo tem o poder quase divino de</w:t>
      </w:r>
    </w:p>
    <w:p>
      <w:r>
        <w:t>inspirar seus companheiros, quando estes são</w:t>
      </w:r>
    </w:p>
    <w:p>
      <w:r>
        <w:t>identificados com o deus a que representam.</w:t>
      </w:r>
    </w:p>
    <w:p>
      <w:r>
        <w:t>Enquanto um Aedo canta as histórias épicas</w:t>
      </w:r>
    </w:p>
    <w:p>
      <w:r>
        <w:t>envolvendo seu deus, todos os devotos deste deus</w:t>
      </w:r>
    </w:p>
    <w:p>
      <w:r>
        <w:t>(incluindo Clérigos e Paladinos, além de outros</w:t>
      </w:r>
    </w:p>
    <w:p>
      <w:r>
        <w:t>personagens que se identifiquem com a filosofia do</w:t>
      </w:r>
    </w:p>
    <w:p>
      <w:r>
        <w:t>deus) recebem um bônus de +1 em Habilidade,</w:t>
      </w:r>
    </w:p>
    <w:p>
      <w:r>
        <w:t>Resistência e Armadura (+10% em DEX, AGI e</w:t>
      </w:r>
    </w:p>
    <w:p>
      <w:r>
        <w:t>WILL no Sistema Daemon). Devotos de deuses</w:t>
      </w:r>
    </w:p>
    <w:p>
      <w:r>
        <w:t>inimigos deste, no entanto, podem se sentir</w:t>
      </w:r>
    </w:p>
    <w:p>
      <w:r>
        <w:t>intimidados ao ouvir tais épicos: estes receberão um</w:t>
      </w:r>
    </w:p>
    <w:p>
      <w:r>
        <w:t>redutor de –1/-10% nos mesmos atributos</w:t>
      </w:r>
    </w:p>
    <w:p>
      <w:r>
        <w:t>enquanto o Aedo está a contar seus poemas épicos.</w:t>
      </w:r>
    </w:p>
    <w:p>
      <w:r>
        <w:t>Personagens com um Resistência maior do que a</w:t>
      </w:r>
    </w:p>
    <w:p>
      <w:r>
        <w:t>Habilidade do Aedo, no entanto, não sofrem este</w:t>
      </w:r>
    </w:p>
    <w:p>
      <w:r>
        <w:t>efeito. Um Aedo do Panteão (ou seja, que sirva aos</w:t>
      </w:r>
    </w:p>
    <w:p>
      <w:r>
        <w:t>deuses como um todo) pode inspirar a todos os</w:t>
      </w:r>
    </w:p>
    <w:p>
      <w:r>
        <w:t>personagens que acreditam em deuses com suas</w:t>
      </w:r>
    </w:p>
    <w:p>
      <w:r>
        <w:t>canções, mas não pode intimidá-los.</w:t>
      </w:r>
    </w:p>
    <w:p>
      <w:r>
        <w:t>Aedos são figuras muito apreciadas tanto por</w:t>
      </w:r>
    </w:p>
    <w:p>
      <w:r>
        <w:t>seu deus quanto por seus devotos. Por isso, matar</w:t>
      </w:r>
    </w:p>
    <w:p>
      <w:r>
        <w:t>um Aedo, da mesma forma que matar um Bardo, faz</w:t>
      </w:r>
    </w:p>
    <w:p>
      <w:r>
        <w:t>recair sobre o aquele que o matou uma maldição,</w:t>
      </w:r>
    </w:p>
    <w:p>
      <w:r>
        <w:t>rogada pelo deus a que o Aedo servia. Esta maldição</w:t>
      </w:r>
    </w:p>
    <w:p>
      <w:r>
        <w:t>pode ser diferente dependendo do deus a que o</w:t>
      </w:r>
    </w:p>
    <w:p>
      <w:r>
        <w:t>Aedo servia - um Aedo de Allihanna, por exemplo,</w:t>
      </w:r>
    </w:p>
    <w:p>
      <w:r>
        <w:t>poderia causar ao seu assassino uma maldição</w:t>
      </w:r>
    </w:p>
    <w:p>
      <w:r>
        <w:t>semelhante a de matar um unicórnio (um bando de</w:t>
      </w:r>
    </w:p>
    <w:p>
      <w:r>
        <w:t>animais pequenos que surge de lugar nenhum para</w:t>
      </w:r>
    </w:p>
    <w:p>
      <w:r>
        <w:t>atazanar o personagem todos os dias). Cabe ao</w:t>
      </w:r>
    </w:p>
    <w:p>
      <w:r>
        <w:t>mestre definir exatamente qual a maldição dada ao</w:t>
      </w:r>
    </w:p>
    <w:p>
      <w:r>
        <w:t>assassino, mas, normalmente, será algo que irá</w:t>
      </w:r>
    </w:p>
    <w:p>
      <w:r>
        <w:t>causar um redutor de –1/-10% em testes durante</w:t>
      </w:r>
    </w:p>
    <w:p>
      <w:r>
        <w:t>determinadas situações. A única forma de acabar</w:t>
      </w:r>
    </w:p>
    <w:p>
      <w:r>
        <w:t>com esta maldição é encontrando uma forma de</w:t>
      </w:r>
    </w:p>
    <w:p>
      <w:r>
        <w:t>ressuscitar o Aedo morto, ou outra forma de se</w:t>
      </w:r>
    </w:p>
    <w:p>
      <w:r>
        <w:t>redimir com o deus do Aedo; sendo esta maldição</w:t>
      </w:r>
    </w:p>
    <w:p>
      <w:r>
        <w:t>um ato divino, nem ao menos com um Desejo é</w:t>
      </w:r>
    </w:p>
    <w:p>
      <w:r>
        <w:t>possível revertê-la.</w:t>
      </w:r>
    </w:p>
    <w:p>
      <w:r>
        <w:t>3D&amp;T</w:t>
      </w:r>
    </w:p>
    <w:p>
      <w:r>
        <w:t>Custo: 1</w:t>
      </w:r>
    </w:p>
    <w:p>
      <w:r>
        <w:t>Restrições: nenhuma</w:t>
      </w:r>
    </w:p>
    <w:p>
      <w:r>
        <w:t>Vantagens: recebe Artes gratuitamente; pode</w:t>
      </w:r>
    </w:p>
    <w:p>
      <w:r>
        <w:t>comprar Idiomas e Clericato por 1 ponto cada</w:t>
      </w:r>
    </w:p>
    <w:p>
      <w:r>
        <w:t>Desvantagens: nenhuma</w:t>
      </w:r>
    </w:p>
    <w:p>
      <w:r>
        <w:t>Pontos de Vida/Magia: Rx2</w:t>
      </w:r>
    </w:p>
    <w:p>
      <w:r>
        <w:t>Daemon</w:t>
      </w:r>
    </w:p>
    <w:p>
      <w:r>
        <w:t>Custo: 3 pontos de Aprimoramento, 210 pontos de</w:t>
      </w:r>
    </w:p>
    <w:p>
      <w:r>
        <w:t>Perícia</w:t>
      </w:r>
    </w:p>
    <w:p>
      <w:r>
        <w:t>Restrições: Nenhuma</w:t>
      </w:r>
    </w:p>
    <w:p>
      <w:r>
        <w:t>Perícias: Atuação 40, Disfarce 10, Etiqueta 40,</w:t>
      </w:r>
    </w:p>
    <w:p>
      <w:r>
        <w:t>História 30, Instrumento Musical (ou outra perícia</w:t>
      </w:r>
    </w:p>
    <w:p>
      <w:r>
        <w:t>artística) 50, Lábia 20, Ler e Escrever 20,</w:t>
      </w:r>
    </w:p>
    <w:p>
      <w:r>
        <w:t>Pesquisa/Investigação 20, Teologia 40</w:t>
      </w:r>
    </w:p>
    <w:p>
      <w:r>
        <w:t>Aprimoramentos: Contatos e Aliados 2, 1 Ponto</w:t>
      </w:r>
    </w:p>
    <w:p>
      <w:r>
        <w:t>de Fé, 1 Ponto Heróico</w:t>
      </w:r>
    </w:p>
    <w:p>
      <w:r>
        <w:t>Pontos de Fé: 1 + 1 a cada dois níveis</w:t>
      </w:r>
    </w:p>
    <w:p>
      <w:r>
        <w:t>Pontos Heróicos: 1 por nível</w:t>
      </w:r>
    </w:p>
    <w:p>
      <w:r>
        <w:t>Artista das Luzes</w:t>
      </w:r>
    </w:p>
    <w:p>
      <w:r>
        <w:br w:type="page"/>
      </w:r>
    </w:p>
    <w:p>
      <w:pPr>
        <w:pStyle w:val="Heading2"/>
      </w:pPr>
      <w:r>
        <w:t>Página 65</w:t>
      </w:r>
    </w:p>
    <w:p>
      <w:r>
        <w:t>Todo artista de sucesso, seja em qual área</w:t>
      </w:r>
    </w:p>
    <w:p>
      <w:r>
        <w:t>for,</w:t>
      </w:r>
    </w:p>
    <w:p>
      <w:r>
        <w:t>destaca-se</w:t>
      </w:r>
    </w:p>
    <w:p>
      <w:r>
        <w:t>dos</w:t>
      </w:r>
    </w:p>
    <w:p>
      <w:r>
        <w:t>demais</w:t>
      </w:r>
    </w:p>
    <w:p>
      <w:r>
        <w:t>por</w:t>
      </w:r>
    </w:p>
    <w:p>
      <w:r>
        <w:t>algumas</w:t>
      </w:r>
    </w:p>
    <w:p>
      <w:r>
        <w:t>características marcantes: vários deles valorizam a</w:t>
      </w:r>
    </w:p>
    <w:p>
      <w:r>
        <w:t>estética e o primor técnico da obra, enquanto outros</w:t>
      </w:r>
    </w:p>
    <w:p>
      <w:r>
        <w:t>concentram-se mais na expressão de uma idéia, um</w:t>
      </w:r>
    </w:p>
    <w:p>
      <w:r>
        <w:t>sentimento ou um fato. Mas, segundo muitos deles,</w:t>
      </w:r>
    </w:p>
    <w:p>
      <w:r>
        <w:t>a inspiração é a força motriz do trabalho de todo</w:t>
      </w:r>
    </w:p>
    <w:p>
      <w:r>
        <w:t>artista. Para eles, um objeto de arte criado sem este</w:t>
      </w:r>
    </w:p>
    <w:p>
      <w:r>
        <w:t>atributo não possui alma. "Uma pintura ou escultura</w:t>
      </w:r>
    </w:p>
    <w:p>
      <w:r>
        <w:t>criada sem inspiração não é muito diferente de uma</w:t>
      </w:r>
    </w:p>
    <w:p>
      <w:r>
        <w:t>cadeira: é um objeto como outro qualquer", disse</w:t>
      </w:r>
    </w:p>
    <w:p>
      <w:r>
        <w:t>certa vez Ridenbarr Schaupper, famoso escultor</w:t>
      </w:r>
    </w:p>
    <w:p>
      <w:r>
        <w:t>anão de Petrinya.</w:t>
      </w:r>
    </w:p>
    <w:p>
      <w:r>
        <w:t>O Artista das Luzes é uma figura especial em</w:t>
      </w:r>
    </w:p>
    <w:p>
      <w:r>
        <w:t>Arton. Na verdade, trata-se de uma espécie de</w:t>
      </w:r>
    </w:p>
    <w:p>
      <w:r>
        <w:t>adivinho. No entanto, ele manifesta seu dom</w:t>
      </w:r>
    </w:p>
    <w:p>
      <w:r>
        <w:t>profético através das peças que confecciona. Não</w:t>
      </w:r>
    </w:p>
    <w:p>
      <w:r>
        <w:t>importa o tipo da obra — um soneto, um machado</w:t>
      </w:r>
    </w:p>
    <w:p>
      <w:r>
        <w:t>ou uma estátua de granito — ela sempre fará alusão</w:t>
      </w:r>
    </w:p>
    <w:p>
      <w:r>
        <w:t>a algum acontecimento futuro, mesmo que distante.</w:t>
      </w:r>
    </w:p>
    <w:p>
      <w:r>
        <w:t>Julien Levitz, notável escultor de Bielefeld, é um</w:t>
      </w:r>
    </w:p>
    <w:p>
      <w:r>
        <w:t>exemplo claro de artista iluminado. Ele teria relatado</w:t>
      </w:r>
    </w:p>
    <w:p>
      <w:r>
        <w:t>por meio de suas esculturas a trajetória de vida do</w:t>
      </w:r>
    </w:p>
    <w:p>
      <w:r>
        <w:t>sacerdote Algus Dauxard, uma figura histórica do</w:t>
      </w:r>
    </w:p>
    <w:p>
      <w:r>
        <w:t>interior do reino e venerado como um "santo" pela</w:t>
      </w:r>
    </w:p>
    <w:p>
      <w:r>
        <w:t>população local, desde o momento em que ele se</w:t>
      </w:r>
    </w:p>
    <w:p>
      <w:r>
        <w:t>tornou clérigo até a morte na forca, condenado por</w:t>
      </w:r>
    </w:p>
    <w:p>
      <w:r>
        <w:t>autoridades locais por charlatanismo, exploração da</w:t>
      </w:r>
    </w:p>
    <w:p>
      <w:r>
        <w:t>fé alheia e estupro — acredita-se até hoje que tais</w:t>
      </w:r>
    </w:p>
    <w:p>
      <w:r>
        <w:t>acusações são falsas, mas ninguém conseguiu juntar</w:t>
      </w:r>
    </w:p>
    <w:p>
      <w:r>
        <w:t>provas o suficiente para inocentar Algus.</w:t>
      </w:r>
    </w:p>
    <w:p>
      <w:r>
        <w:t>Costuma-se dizer que o Artista das Luzes é</w:t>
      </w:r>
    </w:p>
    <w:p>
      <w:r>
        <w:t>um ser privilegiado, pois a sua fonte de inspiração</w:t>
      </w:r>
    </w:p>
    <w:p>
      <w:r>
        <w:t>são as suas profecias — já outros artistas que não</w:t>
      </w:r>
    </w:p>
    <w:p>
      <w:r>
        <w:t>possuem tal dom às vezes procuram por anos um</w:t>
      </w:r>
    </w:p>
    <w:p>
      <w:r>
        <w:t>motivo para trabalhar. Estas podem se manifestar</w:t>
      </w:r>
    </w:p>
    <w:p>
      <w:r>
        <w:t>voluntariamente se o personagem relaxar um pouco</w:t>
      </w:r>
    </w:p>
    <w:p>
      <w:r>
        <w:t>e se concentrar por algum tempo. No entanto,</w:t>
      </w:r>
    </w:p>
    <w:p>
      <w:r>
        <w:t>outras destas previsões podem ocorrer em situações</w:t>
      </w:r>
    </w:p>
    <w:p>
      <w:r>
        <w:t>inesperadas, como durante ou sono ou quando o</w:t>
      </w:r>
    </w:p>
    <w:p>
      <w:r>
        <w:t>artista está em atividade — às vezes acontece dele</w:t>
      </w:r>
    </w:p>
    <w:p>
      <w:r>
        <w:t>observar uma pessoa, um fato ou mesmo um objeto</w:t>
      </w:r>
    </w:p>
    <w:p>
      <w:r>
        <w:t>qualquer e ser acometido de um "lampejo" criativo,</w:t>
      </w:r>
    </w:p>
    <w:p>
      <w:r>
        <w:t>ou seja, uma previsão relacionada a algum dos</w:t>
      </w:r>
    </w:p>
    <w:p>
      <w:r>
        <w:t>elementos citados e convertida em inspiração.</w:t>
      </w:r>
    </w:p>
    <w:p>
      <w:r>
        <w:t>Assim como todo adivinho, o Artista das</w:t>
      </w:r>
    </w:p>
    <w:p>
      <w:r>
        <w:t>Luzes possui uma relação baseada em dois extremos</w:t>
      </w:r>
    </w:p>
    <w:p>
      <w:r>
        <w:t>com as demais pessoas. Há aqueles que são</w:t>
      </w:r>
    </w:p>
    <w:p>
      <w:r>
        <w:t>venerados como heróis ou pessoas sagradas,</w:t>
      </w:r>
    </w:p>
    <w:p>
      <w:r>
        <w:t>gozando de grande reputação em seu meio. Já</w:t>
      </w:r>
    </w:p>
    <w:p>
      <w:r>
        <w:t>outros, menos afortunados, são tratados como</w:t>
      </w:r>
    </w:p>
    <w:p>
      <w:r>
        <w:t>loucos ou charlatães e submetidos a todo tipo de</w:t>
      </w:r>
    </w:p>
    <w:p>
      <w:r>
        <w:t>humilhação.</w:t>
      </w:r>
    </w:p>
    <w:p>
      <w:r>
        <w:t>O Artista das Luzes também é capaz de</w:t>
      </w:r>
    </w:p>
    <w:p>
      <w:r>
        <w:t>analisar um objeto e verificar se este contém algum</w:t>
      </w:r>
    </w:p>
    <w:p>
      <w:r>
        <w:t>significado premonitório. Para isso, ele precisa ter</w:t>
      </w:r>
    </w:p>
    <w:p>
      <w:r>
        <w:t>sucesso em um teste de Habilidade/PER com bônus</w:t>
      </w:r>
    </w:p>
    <w:p>
      <w:r>
        <w:t>de +1/+10%. Uma falha indica que o artista não</w:t>
      </w:r>
    </w:p>
    <w:p>
      <w:r>
        <w:t>conseguiu detectar nenhuma característica especial</w:t>
      </w:r>
    </w:p>
    <w:p>
      <w:r>
        <w:t>no objeto. Uma falha crítica resulta em uma</w:t>
      </w:r>
    </w:p>
    <w:p>
      <w:r>
        <w:t>interpretação errada por parte do personagem.</w:t>
      </w:r>
    </w:p>
    <w:p>
      <w:r>
        <w:t>Por razões óbvias, a maior incidência de</w:t>
      </w:r>
    </w:p>
    <w:p>
      <w:r>
        <w:t>Artistas das Luzes é no reino de Hongari, cuja</w:t>
      </w:r>
    </w:p>
    <w:p>
      <w:r>
        <w:t>influência do deus Thyatis é marcante. Alguns deles,</w:t>
      </w:r>
    </w:p>
    <w:p>
      <w:r>
        <w:t>inclusive, teriam sido agraciados pela própria</w:t>
      </w:r>
    </w:p>
    <w:p>
      <w:r>
        <w:t>divindade com o dom da profecia através da arte.</w:t>
      </w:r>
    </w:p>
    <w:p>
      <w:r>
        <w:t>No</w:t>
      </w:r>
    </w:p>
    <w:p>
      <w:r>
        <w:t>entanto,</w:t>
      </w:r>
    </w:p>
    <w:p>
      <w:r>
        <w:t>artistas</w:t>
      </w:r>
    </w:p>
    <w:p>
      <w:r>
        <w:t>iluminados</w:t>
      </w:r>
    </w:p>
    <w:p>
      <w:r>
        <w:t>podem</w:t>
      </w:r>
    </w:p>
    <w:p>
      <w:r>
        <w:t>ser</w:t>
      </w:r>
    </w:p>
    <w:p>
      <w:r>
        <w:t>encontrados em qualquer lugar. O já citado Julien</w:t>
      </w:r>
    </w:p>
    <w:p>
      <w:r>
        <w:t>Levitz é um exemplo disto.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Recebe Oráculo e uma especialização</w:t>
      </w:r>
    </w:p>
    <w:p>
      <w:r>
        <w:t>de Artes gratuitamente. Pode comprar Artes por 1</w:t>
      </w:r>
    </w:p>
    <w:p>
      <w:r>
        <w:t>ponto</w:t>
      </w:r>
    </w:p>
    <w:p>
      <w:r>
        <w:t>Desvantagens: Nenhuma</w:t>
      </w:r>
    </w:p>
    <w:p>
      <w:r>
        <w:t>Pontos de Vida: R×2</w:t>
      </w:r>
    </w:p>
    <w:p>
      <w:r>
        <w:t>Pontos de Magia: R×3</w:t>
      </w:r>
    </w:p>
    <w:p>
      <w:r>
        <w:t>Daemon</w:t>
      </w:r>
    </w:p>
    <w:p>
      <w:r>
        <w:t>Custo: 2 pontos de Aprimoramento, 130 pontos de</w:t>
      </w:r>
    </w:p>
    <w:p>
      <w:r>
        <w:t>Perícia</w:t>
      </w:r>
    </w:p>
    <w:p>
      <w:r>
        <w:t>Restrições: Nenhuma</w:t>
      </w:r>
    </w:p>
    <w:p>
      <w:r>
        <w:t>Perícias: Avaliação 30, Barganha 20, Crítica de Arte</w:t>
      </w:r>
    </w:p>
    <w:p>
      <w:r>
        <w:t>30, Escolha duas especializações de Artes ou Artífice</w:t>
      </w:r>
    </w:p>
    <w:p>
      <w:r>
        <w:t>(uma</w:t>
      </w:r>
    </w:p>
    <w:p>
      <w:r>
        <w:t>50,</w:t>
      </w:r>
    </w:p>
    <w:p>
      <w:r>
        <w:t>outra</w:t>
      </w:r>
    </w:p>
    <w:p>
      <w:r>
        <w:t>20),</w:t>
      </w:r>
    </w:p>
    <w:p>
      <w:r>
        <w:t>Empatia</w:t>
      </w:r>
    </w:p>
    <w:p>
      <w:r>
        <w:t>30,</w:t>
      </w:r>
    </w:p>
    <w:p>
      <w:r>
        <w:t>Pesquisa/Investigação 20</w:t>
      </w:r>
    </w:p>
    <w:p>
      <w:r>
        <w:t>Aprimoramentos: Pontos Heróicos 1, Sensitivo 2</w:t>
      </w:r>
    </w:p>
    <w:p>
      <w:r>
        <w:t>Pontos Heróicos: 1 por nível</w:t>
      </w:r>
    </w:p>
    <w:p>
      <w:r>
        <w:t>Comerciante de Gorad</w:t>
      </w:r>
    </w:p>
    <w:p>
      <w:r>
        <w:t>A pequena ilha de Hershey, a menor nação</w:t>
      </w:r>
    </w:p>
    <w:p>
      <w:r>
        <w:t>do Reinado, é o lugar mais improvável onde se</w:t>
      </w:r>
    </w:p>
    <w:p>
      <w:r>
        <w:t>pode ocorrer uma grande aventura Além do</w:t>
      </w:r>
    </w:p>
    <w:p>
      <w:r>
        <w:t>tamanho diminuto da ilha e dos poucos habitantes</w:t>
      </w:r>
    </w:p>
    <w:p>
      <w:r>
        <w:t>residentes (5000 ao todo), a índole de um hersheyer</w:t>
      </w:r>
    </w:p>
    <w:p>
      <w:r>
        <w:t>é tão pacífica que dificilmente ele seguirá a carreira</w:t>
      </w:r>
    </w:p>
    <w:p>
      <w:r>
        <w:t>de aventureiro.</w:t>
      </w:r>
    </w:p>
    <w:p>
      <w:r>
        <w:t>Hershey destaca-se por produzir uma</w:t>
      </w:r>
    </w:p>
    <w:p>
      <w:r>
        <w:t>guloseima de características únicas e sabor</w:t>
      </w:r>
    </w:p>
    <w:p>
      <w:r>
        <w:t>inigualável. O gorad, barra energética feita à base de</w:t>
      </w:r>
    </w:p>
    <w:p>
      <w:r>
        <w:t>leite e frutas nativas, tornou-se o principal item</w:t>
      </w:r>
    </w:p>
    <w:p>
      <w:r>
        <w:t>comercial da ilha com o restante do Reinado.</w:t>
      </w:r>
    </w:p>
    <w:p>
      <w:r>
        <w:br w:type="page"/>
      </w:r>
    </w:p>
    <w:p>
      <w:pPr>
        <w:pStyle w:val="Heading2"/>
      </w:pPr>
      <w:r>
        <w:t>Página 66</w:t>
      </w:r>
    </w:p>
    <w:p>
      <w:r>
        <w:t>Graças a isto, os rendimentos de Hershey nunca</w:t>
      </w:r>
    </w:p>
    <w:p>
      <w:r>
        <w:t>foram tão altos, e a pequena ilha começa a colher os</w:t>
      </w:r>
    </w:p>
    <w:p>
      <w:r>
        <w:t>frutos do desenvolvimento.</w:t>
      </w:r>
    </w:p>
    <w:p>
      <w:r>
        <w:t>Mas para manter o comércio da guloseima</w:t>
      </w:r>
    </w:p>
    <w:p>
      <w:r>
        <w:t>em alta, a Liga dos Comerciantes considerou que é</w:t>
      </w:r>
    </w:p>
    <w:p>
      <w:r>
        <w:t>preciso ampliar ainda mais o mercado consumidor</w:t>
      </w:r>
    </w:p>
    <w:p>
      <w:r>
        <w:t>deste produto, visando principalmente países que</w:t>
      </w:r>
    </w:p>
    <w:p>
      <w:r>
        <w:t>ainda não conhecem o gorad. Assim, alguns desses</w:t>
      </w:r>
    </w:p>
    <w:p>
      <w:r>
        <w:t>homens de negócios decidiram abandonar a ilha em</w:t>
      </w:r>
    </w:p>
    <w:p>
      <w:r>
        <w:t>direção a estes países com o objetivo de popularizar</w:t>
      </w:r>
    </w:p>
    <w:p>
      <w:r>
        <w:t>lá o consumo da guloseima, além de tentarem</w:t>
      </w:r>
    </w:p>
    <w:p>
      <w:r>
        <w:t>prosperar nesses novos mercados. Estes são os</w:t>
      </w:r>
    </w:p>
    <w:p>
      <w:r>
        <w:t>Comerciantes de Gorad.</w:t>
      </w:r>
    </w:p>
    <w:p>
      <w:r>
        <w:t>Para um hersheyer, é difícil abandonar o</w:t>
      </w:r>
    </w:p>
    <w:p>
      <w:r>
        <w:t>conforto de sua terra natal para aventurar-se em</w:t>
      </w:r>
    </w:p>
    <w:p>
      <w:r>
        <w:t>locais desconhecidos, carregando consigo algumas</w:t>
      </w:r>
    </w:p>
    <w:p>
      <w:r>
        <w:t>posses e um lampejo de esperança nos corações.</w:t>
      </w:r>
    </w:p>
    <w:p>
      <w:r>
        <w:t>Apenas uns poucos com espírito mais ambicioso</w:t>
      </w:r>
    </w:p>
    <w:p>
      <w:r>
        <w:t>arriscam-se dessa maneira. Contudo, comenta-se</w:t>
      </w:r>
    </w:p>
    <w:p>
      <w:r>
        <w:t>que</w:t>
      </w:r>
    </w:p>
    <w:p>
      <w:r>
        <w:t>alguns</w:t>
      </w:r>
    </w:p>
    <w:p>
      <w:r>
        <w:t>destes</w:t>
      </w:r>
    </w:p>
    <w:p>
      <w:r>
        <w:t>corajosos</w:t>
      </w:r>
    </w:p>
    <w:p>
      <w:r>
        <w:t>comerciantes</w:t>
      </w:r>
    </w:p>
    <w:p>
      <w:r>
        <w:t>conseguiram estabelecer um mercado sólido e</w:t>
      </w:r>
    </w:p>
    <w:p>
      <w:r>
        <w:t>próspero em suas regiões de atuação, fazendo</w:t>
      </w:r>
    </w:p>
    <w:p>
      <w:r>
        <w:t>fortunas e popularizando ainda mais o consumo do</w:t>
      </w:r>
    </w:p>
    <w:p>
      <w:r>
        <w:t>gorad.</w:t>
      </w:r>
    </w:p>
    <w:p>
      <w:r>
        <w:t>Para serem bem-sucedidos, os Comerciantes</w:t>
      </w:r>
    </w:p>
    <w:p>
      <w:r>
        <w:t>de Gorad precisam ser astutos, persistentes,</w:t>
      </w:r>
    </w:p>
    <w:p>
      <w:r>
        <w:t>pacientes e, principalmente, oferecer ao seu público</w:t>
      </w:r>
    </w:p>
    <w:p>
      <w:r>
        <w:t>uma mercadoria de boa qualidade. Eles precisam</w:t>
      </w:r>
    </w:p>
    <w:p>
      <w:r>
        <w:t>lembrar que seu papel mais importante é a</w:t>
      </w:r>
    </w:p>
    <w:p>
      <w:r>
        <w:t>conquista de um mercado consumidor fiel, e</w:t>
      </w:r>
    </w:p>
    <w:p>
      <w:r>
        <w:t>qualquer artimanha desonesta pode prejudicar a</w:t>
      </w:r>
    </w:p>
    <w:p>
      <w:r>
        <w:t>reputação da guloseima, o que levaria Hershey à</w:t>
      </w:r>
    </w:p>
    <w:p>
      <w:r>
        <w:t>ruína.</w:t>
      </w:r>
    </w:p>
    <w:p>
      <w:r>
        <w:t>Estes comerciantes são habilidosos no</w:t>
      </w:r>
    </w:p>
    <w:p>
      <w:r>
        <w:t>preparo do gorad. Eles podem seguir qualquer</w:t>
      </w:r>
    </w:p>
    <w:p>
      <w:r>
        <w:t>receita conhecida, desde a padrão, adotada na</w:t>
      </w:r>
    </w:p>
    <w:p>
      <w:r>
        <w:t>cidade de Arvhoy, como outras já criadas (o estilo</w:t>
      </w:r>
    </w:p>
    <w:p>
      <w:r>
        <w:t>meio amargo de Swonn, a fórmula açucarada de</w:t>
      </w:r>
    </w:p>
    <w:p>
      <w:r>
        <w:t>Hockly etc). Se preferirem, podem inclusive</w:t>
      </w:r>
    </w:p>
    <w:p>
      <w:r>
        <w:t>desenvolver uma receita própria, desde que tomem</w:t>
      </w:r>
    </w:p>
    <w:p>
      <w:r>
        <w:t>cuidado para não descaracterizar a guloseima. Como</w:t>
      </w:r>
    </w:p>
    <w:p>
      <w:r>
        <w:t>todo produtor de gorad, o comerciante é obrigado a</w:t>
      </w:r>
    </w:p>
    <w:p>
      <w:r>
        <w:t>manter a receita sob sigilo absoluto.</w:t>
      </w:r>
    </w:p>
    <w:p>
      <w:r>
        <w:t>3D&amp;T</w:t>
      </w:r>
    </w:p>
    <w:p>
      <w:r>
        <w:t>Custo: 0</w:t>
      </w:r>
    </w:p>
    <w:p>
      <w:r>
        <w:t>Restrições: Apenas nativos de Hershey</w:t>
      </w:r>
    </w:p>
    <w:p>
      <w:r>
        <w:t>Vantagens: Recebe Culinária (especialização de</w:t>
      </w:r>
    </w:p>
    <w:p>
      <w:r>
        <w:t>Artes) e Negociação (especialização de Manipulação)</w:t>
      </w:r>
    </w:p>
    <w:p>
      <w:r>
        <w:t>gratuitamente. Pode comprar Manipulação por 1</w:t>
      </w:r>
    </w:p>
    <w:p>
      <w:r>
        <w:t>ponto e Riqueza por 2 pontos</w:t>
      </w:r>
    </w:p>
    <w:p>
      <w:r>
        <w:t>Desvantagens: Nenhuma</w:t>
      </w:r>
    </w:p>
    <w:p>
      <w:r>
        <w:t>Pontos de Vida e Magia: R×3</w:t>
      </w:r>
    </w:p>
    <w:p>
      <w:r>
        <w:t>Daemon</w:t>
      </w:r>
    </w:p>
    <w:p>
      <w:r>
        <w:t>Custo: 3 pontos de Aprimoramento, 180 pontos de</w:t>
      </w:r>
    </w:p>
    <w:p>
      <w:r>
        <w:t>Perícia</w:t>
      </w:r>
    </w:p>
    <w:p>
      <w:r>
        <w:t>Restrições: Apenas nativos de Hershey</w:t>
      </w:r>
    </w:p>
    <w:p>
      <w:r>
        <w:t>Perícias: Avaliação de Objetos 30, Barganha 40,</w:t>
      </w:r>
    </w:p>
    <w:p>
      <w:r>
        <w:t>Burocracia 20, Contabilidade 20, Culinária 30,</w:t>
      </w:r>
    </w:p>
    <w:p>
      <w:r>
        <w:t>Empatia 30, Etiqueta 30, Lábia 30, Ler/Escrever 30</w:t>
      </w:r>
    </w:p>
    <w:p>
      <w:r>
        <w:t>Aprimoramentos: 2 Pontos Heróicos, Recursos e</w:t>
      </w:r>
    </w:p>
    <w:p>
      <w:r>
        <w:t>Dinheiro 2, Talento 1 (Culinária)</w:t>
      </w:r>
    </w:p>
    <w:p>
      <w:r>
        <w:t>Pontos Heróicos: 2 por nível</w:t>
      </w:r>
    </w:p>
    <w:p>
      <w:r>
        <w:t>Dançarina de Sszzaas</w:t>
      </w:r>
    </w:p>
    <w:p>
      <w:r>
        <w:t>Segundo contam as lendas mais antigas, as</w:t>
      </w:r>
    </w:p>
    <w:p>
      <w:r>
        <w:t>Dançarinas de Sszzaas seriam belíssimas mulheres</w:t>
      </w:r>
    </w:p>
    <w:p>
      <w:r>
        <w:t>das mais variadas raças que venderam suas almas ao</w:t>
      </w:r>
    </w:p>
    <w:p>
      <w:r>
        <w:t>Grande Corruptor em troca de favores pessoais</w:t>
      </w:r>
    </w:p>
    <w:p>
      <w:r>
        <w:t>diversos. Elas tiveram seus desejos atendidos e</w:t>
      </w:r>
    </w:p>
    <w:p>
      <w:r>
        <w:t>viveram suas glórias até que o Grande Corruptor</w:t>
      </w:r>
    </w:p>
    <w:p>
      <w:r>
        <w:t>reclamou a sua propriedade, e as transformou em</w:t>
      </w:r>
    </w:p>
    <w:p>
      <w:r>
        <w:t>fiéis servas de seus clérigos. É comum que</w:t>
      </w:r>
    </w:p>
    <w:p>
      <w:r>
        <w:t>Sszzaazitas de relativo poder possuam diversas</w:t>
      </w:r>
    </w:p>
    <w:p>
      <w:r>
        <w:t>Dançarinas de Sszzaas a seu serviço.</w:t>
      </w:r>
    </w:p>
    <w:p>
      <w:r>
        <w:t>Embora pareçam frágeis e fracas - e, em</w:t>
      </w:r>
    </w:p>
    <w:p>
      <w:r>
        <w:t>geral, realmente serem assim - Dançarinas de</w:t>
      </w:r>
    </w:p>
    <w:p>
      <w:r>
        <w:t>Sszzaas são extremamente perigosas. Realizando</w:t>
      </w:r>
    </w:p>
    <w:p>
      <w:r>
        <w:t>uma complexa dança hipnótica, elas podem paralisar</w:t>
      </w:r>
    </w:p>
    <w:p>
      <w:r>
        <w:t>qualquer oponente para então de realizar um ataque</w:t>
      </w:r>
    </w:p>
    <w:p>
      <w:r>
        <w:t>quase sempre mortal com armas (geralmente adagas)</w:t>
      </w:r>
    </w:p>
    <w:p>
      <w:r>
        <w:t>altamente</w:t>
      </w:r>
    </w:p>
    <w:p>
      <w:r>
        <w:t>envenenadas.</w:t>
      </w:r>
    </w:p>
    <w:p>
      <w:r>
        <w:t>Em</w:t>
      </w:r>
    </w:p>
    <w:p>
      <w:r>
        <w:t>regras,</w:t>
      </w:r>
    </w:p>
    <w:p>
      <w:r>
        <w:t>qualquer</w:t>
      </w:r>
    </w:p>
    <w:p>
      <w:r>
        <w:t>personagem que observe um Dançarina de Sszzaas</w:t>
      </w:r>
    </w:p>
    <w:p>
      <w:r>
        <w:t>dançando deve realizar um teste Resistência-</w:t>
      </w:r>
    </w:p>
    <w:p>
      <w:r>
        <w:t>2/WILL –20% (mulheres podem fazer o teste sem</w:t>
      </w:r>
    </w:p>
    <w:p>
      <w:r>
        <w:t>redutor inicial) ou irá ficar paralisado por quanto</w:t>
      </w:r>
    </w:p>
    <w:p>
      <w:r>
        <w:t>tempo a dançarina estiver dançando. Grupos</w:t>
      </w:r>
    </w:p>
    <w:p>
      <w:r>
        <w:t>maiores de Dançarinas impõem um redutor extra de</w:t>
      </w:r>
    </w:p>
    <w:p>
      <w:r>
        <w:t>–1/-10% para cada três Dançarinas extras (mesmo</w:t>
      </w:r>
    </w:p>
    <w:p>
      <w:r>
        <w:t>em outras mulheres). Caso passe no teste, ele deve</w:t>
      </w:r>
    </w:p>
    <w:p>
      <w:r>
        <w:t>fazê-lo novamente todo turno enquanto as</w:t>
      </w:r>
    </w:p>
    <w:p>
      <w:r>
        <w:t>Dançarinas continuarem dançando. Com seus alvos</w:t>
      </w:r>
    </w:p>
    <w:p>
      <w:r>
        <w:t>paralisados, elas podem então realizar o seu ataque</w:t>
      </w:r>
    </w:p>
    <w:p>
      <w:r>
        <w:t>com acerto automático que, devido ao veneno de</w:t>
      </w:r>
    </w:p>
    <w:p>
      <w:r>
        <w:t>suas armas, reduzem os PVs do alvo imediatamente</w:t>
      </w:r>
    </w:p>
    <w:p>
      <w:r>
        <w:t>a 0, deixando-o inconsciente (ou, algumas vezes, até</w:t>
      </w:r>
    </w:p>
    <w:p>
      <w:r>
        <w:t>mesmo matando automaticamente).</w:t>
      </w:r>
    </w:p>
    <w:p>
      <w:r>
        <w:t>3D&amp;T</w:t>
      </w:r>
    </w:p>
    <w:p>
      <w:r>
        <w:t>Custo: não pode ser comprado (apenas para NPCs)</w:t>
      </w:r>
    </w:p>
    <w:p>
      <w:r>
        <w:t>Restrições: apenas mulheres</w:t>
      </w:r>
    </w:p>
    <w:p>
      <w:r>
        <w:t>Vantagens: recebe Dança (de Artes), Paralisia e</w:t>
      </w:r>
    </w:p>
    <w:p>
      <w:r>
        <w:t>Aparência Inofensiva gratuitamente</w:t>
      </w:r>
    </w:p>
    <w:p>
      <w:r>
        <w:br w:type="page"/>
      </w:r>
    </w:p>
    <w:p>
      <w:pPr>
        <w:pStyle w:val="Heading2"/>
      </w:pPr>
      <w:r>
        <w:t>Página 67</w:t>
      </w:r>
    </w:p>
    <w:p>
      <w:r>
        <w:t>Desvantagens: nenhuma</w:t>
      </w:r>
    </w:p>
    <w:p>
      <w:r>
        <w:t>Pontos de Vida/Magia: Rx2</w:t>
      </w:r>
    </w:p>
    <w:p>
      <w:r>
        <w:t>Daemon</w:t>
      </w:r>
    </w:p>
    <w:p>
      <w:r>
        <w:t>Custo: Não pode ser comprado (apenas NPCs</w:t>
      </w:r>
    </w:p>
    <w:p>
      <w:r>
        <w:t>podem adotar este kit)</w:t>
      </w:r>
    </w:p>
    <w:p>
      <w:r>
        <w:t>Restrições: CAR 14. Apenas mulheres</w:t>
      </w:r>
    </w:p>
    <w:p>
      <w:r>
        <w:t>Perícias: Adaga ou Punhal 30/30, Atuação 20,</w:t>
      </w:r>
    </w:p>
    <w:p>
      <w:r>
        <w:t>Dança 40, Herbalismo 20, Instrumento Musical 20,</w:t>
      </w:r>
    </w:p>
    <w:p>
      <w:r>
        <w:t>Lábia 30, Sedução 30</w:t>
      </w:r>
    </w:p>
    <w:p>
      <w:r>
        <w:t>Aprimoramentos: 1 Ponto Heróico, Sedutor 1</w:t>
      </w:r>
    </w:p>
    <w:p>
      <w:r>
        <w:t>Pontos Heróicos: 1 por nível</w:t>
      </w:r>
    </w:p>
    <w:p>
      <w:r>
        <w:t>Domador de Feras</w:t>
      </w:r>
    </w:p>
    <w:p>
      <w:r>
        <w:t>Um Domador de Feras é alguém que...</w:t>
      </w:r>
    </w:p>
    <w:p>
      <w:r>
        <w:t>Doma feras!! Isso bem mesmo, simples assim. Não</w:t>
      </w:r>
    </w:p>
    <w:p>
      <w:r>
        <w:t>existem grandes segredos por trás dessa profissão. O</w:t>
      </w:r>
    </w:p>
    <w:p>
      <w:r>
        <w:t>grande poder deste Kit é justamente esse: poder</w:t>
      </w:r>
    </w:p>
    <w:p>
      <w:r>
        <w:t>domar feras, utilizando a sua perícia Doma, uma</w:t>
      </w:r>
    </w:p>
    <w:p>
      <w:r>
        <w:t>especialização de Animais. Uma "fera" pode ser</w:t>
      </w:r>
    </w:p>
    <w:p>
      <w:r>
        <w:t>qualquer animal selvagem, seja monstro ou não,</w:t>
      </w:r>
    </w:p>
    <w:p>
      <w:r>
        <w:t>desde que não seja inteligente (como dragões, por</w:t>
      </w:r>
    </w:p>
    <w:p>
      <w:r>
        <w:t>exemplo).</w:t>
      </w:r>
    </w:p>
    <w:p>
      <w:r>
        <w:t>Animais domesticados podem ser mais</w:t>
      </w:r>
    </w:p>
    <w:p>
      <w:r>
        <w:t>difíceis ou mais fáceis de domesticar dependendo do</w:t>
      </w:r>
    </w:p>
    <w:p>
      <w:r>
        <w:t>caso. Caso estejam simplesmente furiosos por</w:t>
      </w:r>
    </w:p>
    <w:p>
      <w:r>
        <w:t>alguma coisa, é bem mais fácil domá-los do que a</w:t>
      </w:r>
    </w:p>
    <w:p>
      <w:r>
        <w:t>um animal selvagem. Mas quando estão atacando o</w:t>
      </w:r>
    </w:p>
    <w:p>
      <w:r>
        <w:t>grupo obedecendo a uma ordem do dono, aí é bem</w:t>
      </w:r>
    </w:p>
    <w:p>
      <w:r>
        <w:t>mais difícil. No final, vale o critério do mestre</w:t>
      </w:r>
    </w:p>
    <w:p>
      <w:r>
        <w:t>quanto a um possível modificador no teste da</w:t>
      </w:r>
    </w:p>
    <w:p>
      <w:r>
        <w:t>perícia.</w:t>
      </w:r>
    </w:p>
    <w:p>
      <w:r>
        <w:t>Basicamente,</w:t>
      </w:r>
    </w:p>
    <w:p>
      <w:r>
        <w:t>existem</w:t>
      </w:r>
    </w:p>
    <w:p>
      <w:r>
        <w:t>dois</w:t>
      </w:r>
    </w:p>
    <w:p>
      <w:r>
        <w:t>tipos</w:t>
      </w:r>
    </w:p>
    <w:p>
      <w:r>
        <w:t>de</w:t>
      </w:r>
    </w:p>
    <w:p>
      <w:r>
        <w:t>domadores: aqueles que realmente gostam dos</w:t>
      </w:r>
    </w:p>
    <w:p>
      <w:r>
        <w:t>animais, domando-os de formas pacíficas e por</w:t>
      </w:r>
    </w:p>
    <w:p>
      <w:r>
        <w:t>conhecimento deles, e aqueles que simplesmente</w:t>
      </w:r>
    </w:p>
    <w:p>
      <w:r>
        <w:t>usam a força para mostrar que são mais fortes que</w:t>
      </w:r>
    </w:p>
    <w:p>
      <w:r>
        <w:t>os animais, fazendo-os terem medo dele. Os</w:t>
      </w:r>
    </w:p>
    <w:p>
      <w:r>
        <w:t>primeiros em geral possuem a perícia Animais</w:t>
      </w:r>
    </w:p>
    <w:p>
      <w:r>
        <w:t>completa (que esse Kit pode comprar por apenas 1</w:t>
      </w:r>
    </w:p>
    <w:p>
      <w:r>
        <w:t>ponto), o segundo geralmente põe esse ponto em</w:t>
      </w:r>
    </w:p>
    <w:p>
      <w:r>
        <w:t>atributos como Força ou Resistência.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Doma (esp. de Animais) gratuitamente,</w:t>
      </w:r>
    </w:p>
    <w:p>
      <w:r>
        <w:t>pode comprar a Perícia Animais por apenas 1 ponto</w:t>
      </w:r>
    </w:p>
    <w:p>
      <w:r>
        <w:t>Desvantagens: nenhuma</w:t>
      </w:r>
    </w:p>
    <w:p>
      <w:r>
        <w:t>Pontos de Vida/Magia: Rx5</w:t>
      </w:r>
    </w:p>
    <w:p>
      <w:r>
        <w:t>Daemon</w:t>
      </w:r>
    </w:p>
    <w:p>
      <w:r>
        <w:t>Custo: 2 pontos de Aprimoramento, 270 pontos de</w:t>
      </w:r>
    </w:p>
    <w:p>
      <w:r>
        <w:t>Perícia</w:t>
      </w:r>
    </w:p>
    <w:p>
      <w:r>
        <w:t>Restrições: Proibido para Construtos e Mortos-</w:t>
      </w:r>
    </w:p>
    <w:p>
      <w:r>
        <w:t>Vivos</w:t>
      </w:r>
    </w:p>
    <w:p>
      <w:r>
        <w:t>Perícias: Açoite ou Chicote 30/30, Armadilhas 20,</w:t>
      </w:r>
    </w:p>
    <w:p>
      <w:r>
        <w:t>Camuflagem 20, Doma 50, Escutar 30, Intimidação</w:t>
      </w:r>
    </w:p>
    <w:p>
      <w:r>
        <w:t>30, Montaria 30, uma Sobrevivência 20, Tratamento</w:t>
      </w:r>
    </w:p>
    <w:p>
      <w:r>
        <w:t>de Animais 30, Treinamento de Animais 30,</w:t>
      </w:r>
    </w:p>
    <w:p>
      <w:r>
        <w:t>Veterinária 20</w:t>
      </w:r>
    </w:p>
    <w:p>
      <w:r>
        <w:t>Aprimoramentos: 4 Pontos Heróicos</w:t>
      </w:r>
    </w:p>
    <w:p>
      <w:r>
        <w:t>Pontos Heróicos: 4 por nível</w:t>
      </w:r>
    </w:p>
    <w:p>
      <w:r>
        <w:t>Enredeiro</w:t>
      </w:r>
    </w:p>
    <w:p>
      <w:r>
        <w:t>A maioria dos bardos é bem recebida pela</w:t>
      </w:r>
    </w:p>
    <w:p>
      <w:r>
        <w:t>população de Arton. Eles são responsáveis por</w:t>
      </w:r>
    </w:p>
    <w:p>
      <w:r>
        <w:t>entreter e informar as pessoas com notícias do</w:t>
      </w:r>
    </w:p>
    <w:p>
      <w:r>
        <w:t>cotidiano, embora nem sempre transmitidas com</w:t>
      </w:r>
    </w:p>
    <w:p>
      <w:r>
        <w:t>exatidão. Há aqueles especialistas em cativar as</w:t>
      </w:r>
    </w:p>
    <w:p>
      <w:r>
        <w:t>mulheres com músicas e histórias de amor,</w:t>
      </w:r>
    </w:p>
    <w:p>
      <w:r>
        <w:t>enquanto outros estão preocupados em levar cultura</w:t>
      </w:r>
    </w:p>
    <w:p>
      <w:r>
        <w:t>aos povos através da escrita e das artes.</w:t>
      </w:r>
    </w:p>
    <w:p>
      <w:r>
        <w:t>No entanto, já se tem notícias de bardos que</w:t>
      </w:r>
    </w:p>
    <w:p>
      <w:r>
        <w:t>utilizam o seu talento e carisma para disseminar a</w:t>
      </w:r>
    </w:p>
    <w:p>
      <w:r>
        <w:t>intriga e a discórdia nas cidades aonde passam. Eles,</w:t>
      </w:r>
    </w:p>
    <w:p>
      <w:r>
        <w:t>chamados de Enredeiros (vulgarmente fuxiqueiros</w:t>
      </w:r>
    </w:p>
    <w:p>
      <w:r>
        <w:t>ou mexeriqueiros), fazem isto contando histórias</w:t>
      </w:r>
    </w:p>
    <w:p>
      <w:r>
        <w:t>carregadas</w:t>
      </w:r>
    </w:p>
    <w:p>
      <w:r>
        <w:t>de</w:t>
      </w:r>
    </w:p>
    <w:p>
      <w:r>
        <w:t>mentiras</w:t>
      </w:r>
    </w:p>
    <w:p>
      <w:r>
        <w:t>e</w:t>
      </w:r>
    </w:p>
    <w:p>
      <w:r>
        <w:t>informações</w:t>
      </w:r>
    </w:p>
    <w:p>
      <w:r>
        <w:t>deliberadamente distorcidas ("Ah, fiquei sabendo</w:t>
      </w:r>
    </w:p>
    <w:p>
      <w:r>
        <w:t>que os moradores da cidade de Ahzur disseram para</w:t>
      </w:r>
    </w:p>
    <w:p>
      <w:r>
        <w:t>o regente que os cidadãos daqui são um bando de</w:t>
      </w:r>
    </w:p>
    <w:p>
      <w:r>
        <w:t>corruptos e aproveitadores"). Por causa dessas</w:t>
      </w:r>
    </w:p>
    <w:p>
      <w:r>
        <w:t>histórias, as pessoas começam a desconfiar umas das</w:t>
      </w:r>
    </w:p>
    <w:p>
      <w:r>
        <w:t>outras. As relações afetivas ficam seriamente</w:t>
      </w:r>
    </w:p>
    <w:p>
      <w:r>
        <w:t>abaladas e, em casos extremos, o ódio e o rancor</w:t>
      </w:r>
    </w:p>
    <w:p>
      <w:r>
        <w:t>podem tomar o coração das pessoas, algo que pode</w:t>
      </w:r>
    </w:p>
    <w:p>
      <w:r>
        <w:t>resultar em agressões físicas ou conflitos armados.</w:t>
      </w:r>
    </w:p>
    <w:p>
      <w:r>
        <w:t>Mas por que uma pessoa assim mentiria</w:t>
      </w:r>
    </w:p>
    <w:p>
      <w:r>
        <w:t>deliberadamente para suscitar a desconfiança entre</w:t>
      </w:r>
    </w:p>
    <w:p>
      <w:r>
        <w:t>os</w:t>
      </w:r>
    </w:p>
    <w:p>
      <w:r>
        <w:t>semelhantes?</w:t>
      </w:r>
    </w:p>
    <w:p>
      <w:r>
        <w:t>Há</w:t>
      </w:r>
    </w:p>
    <w:p>
      <w:r>
        <w:t>várias</w:t>
      </w:r>
    </w:p>
    <w:p>
      <w:r>
        <w:t>razões.</w:t>
      </w:r>
    </w:p>
    <w:p>
      <w:r>
        <w:t>Alguns</w:t>
      </w:r>
    </w:p>
    <w:p>
      <w:r>
        <w:t>Enredeiros estão a serviço de pessoas com grande</w:t>
      </w:r>
    </w:p>
    <w:p>
      <w:r>
        <w:t>poder e influência, cujos interesses políticos,</w:t>
      </w:r>
    </w:p>
    <w:p>
      <w:r>
        <w:t>econômicos e estratégicos estão acima do valor da</w:t>
      </w:r>
    </w:p>
    <w:p>
      <w:r>
        <w:t>vida humana. Eles procuram beneficiar-se em</w:t>
      </w:r>
    </w:p>
    <w:p>
      <w:r>
        <w:t>alguma situação de guerra, conquistando apoio</w:t>
      </w:r>
    </w:p>
    <w:p>
      <w:r>
        <w:t>político de povos aliados, tomando territórios de</w:t>
      </w:r>
    </w:p>
    <w:p>
      <w:r>
        <w:t>inimigos ou mesmo aumentar a sua influência</w:t>
      </w:r>
    </w:p>
    <w:p>
      <w:r>
        <w:t>econômica na região em questão, graças à destruição</w:t>
      </w:r>
    </w:p>
    <w:p>
      <w:r>
        <w:t>de concorrentes durante esses conflitos. Acredita-se</w:t>
      </w:r>
    </w:p>
    <w:p>
      <w:r>
        <w:t>que bardos deste tipo sejam devotos de Keenn, deus</w:t>
      </w:r>
    </w:p>
    <w:p>
      <w:r>
        <w:t>da guerra, por razões um tanto óbvias.</w:t>
      </w:r>
    </w:p>
    <w:p>
      <w:r>
        <w:t>Outros Enredeiros utilizam a mentira e suas</w:t>
      </w:r>
    </w:p>
    <w:p>
      <w:r>
        <w:t>capacidades</w:t>
      </w:r>
    </w:p>
    <w:p>
      <w:r>
        <w:t>manipuladoras</w:t>
      </w:r>
    </w:p>
    <w:p>
      <w:r>
        <w:t>para</w:t>
      </w:r>
    </w:p>
    <w:p>
      <w:r>
        <w:t>conquistar</w:t>
      </w:r>
    </w:p>
    <w:p>
      <w:r>
        <w:br w:type="page"/>
      </w:r>
    </w:p>
    <w:p>
      <w:pPr>
        <w:pStyle w:val="Heading2"/>
      </w:pPr>
      <w:r>
        <w:t>Página 68</w:t>
      </w:r>
    </w:p>
    <w:p>
      <w:r>
        <w:t>vantagens pessoais. Muitas vezes, estes bardos são</w:t>
      </w:r>
    </w:p>
    <w:p>
      <w:r>
        <w:t>recompensados pelas outras pessoas por "tê-las feito</w:t>
      </w:r>
    </w:p>
    <w:p>
      <w:r>
        <w:t>enxergar a verdade sobre aquela(s) pessoa(s) ou</w:t>
      </w:r>
    </w:p>
    <w:p>
      <w:r>
        <w:t>fato(s)". Assim, por conta deste ato "solidário", eles</w:t>
      </w:r>
    </w:p>
    <w:p>
      <w:r>
        <w:t>são fartamente recompensados por aqueles que</w:t>
      </w:r>
    </w:p>
    <w:p>
      <w:r>
        <w:t>"ajudou" com dinheiro, títulos, cargos e permissão</w:t>
      </w:r>
    </w:p>
    <w:p>
      <w:r>
        <w:t>para voltar à cidade quando desejar.</w:t>
      </w:r>
    </w:p>
    <w:p>
      <w:r>
        <w:t>Há aqueles Enredeiros que fazem isto por</w:t>
      </w:r>
    </w:p>
    <w:p>
      <w:r>
        <w:t>puro entretenimento. Para eles, é divertido colocar</w:t>
      </w:r>
    </w:p>
    <w:p>
      <w:r>
        <w:t>pessoas em situações constrangedoras. A paz e a</w:t>
      </w:r>
    </w:p>
    <w:p>
      <w:r>
        <w:t>concórdia não rendem momentos interessantes.</w:t>
      </w:r>
    </w:p>
    <w:p>
      <w:r>
        <w:t>Então, o melhor é formentar algumas brigas com</w:t>
      </w:r>
    </w:p>
    <w:p>
      <w:r>
        <w:t>histórias "inofensivas" e depois divertir-se com os</w:t>
      </w:r>
    </w:p>
    <w:p>
      <w:r>
        <w:t>resultados. É fácil perceber que Enredeiros com</w:t>
      </w:r>
    </w:p>
    <w:p>
      <w:r>
        <w:t>pensamentos assim tendem a seguir Hyninn, deus da</w:t>
      </w:r>
    </w:p>
    <w:p>
      <w:r>
        <w:t>trapaça.</w:t>
      </w:r>
    </w:p>
    <w:p>
      <w:r>
        <w:t>E</w:t>
      </w:r>
    </w:p>
    <w:p>
      <w:r>
        <w:t>existem</w:t>
      </w:r>
    </w:p>
    <w:p>
      <w:r>
        <w:t>bardos</w:t>
      </w:r>
    </w:p>
    <w:p>
      <w:r>
        <w:t>que</w:t>
      </w:r>
    </w:p>
    <w:p>
      <w:r>
        <w:t>espalham</w:t>
      </w:r>
    </w:p>
    <w:p>
      <w:r>
        <w:t>deliberadamente o ódio e a discórdia simplesmente</w:t>
      </w:r>
    </w:p>
    <w:p>
      <w:r>
        <w:t>pelo puro prazer de mentir. No caso desses, a</w:t>
      </w:r>
    </w:p>
    <w:p>
      <w:r>
        <w:t>felicidade alheia os incomoda de forma brutal, talvez</w:t>
      </w:r>
    </w:p>
    <w:p>
      <w:r>
        <w:t>porque os deuses não lhe foram generosos, ou</w:t>
      </w:r>
    </w:p>
    <w:p>
      <w:r>
        <w:t>mesmo guardem alguma mágoa contra uma ou mais</w:t>
      </w:r>
    </w:p>
    <w:p>
      <w:r>
        <w:t>pessoas específicas. Já aconteceu de um deles</w:t>
      </w:r>
    </w:p>
    <w:p>
      <w:r>
        <w:t>arruinar o casamento da mulher amada com um</w:t>
      </w:r>
    </w:p>
    <w:p>
      <w:r>
        <w:t>nobre espalhando boatos sobre a sexualidade deste e</w:t>
      </w:r>
    </w:p>
    <w:p>
      <w:r>
        <w:t>também com a ajuda de algumas artimanhas (como</w:t>
      </w:r>
    </w:p>
    <w:p>
      <w:r>
        <w:t>colocar calcinhas no quarto do sujeito). Depois do</w:t>
      </w:r>
    </w:p>
    <w:p>
      <w:r>
        <w:t>ocorrido, o Enredeiro tentou uma reaproximação</w:t>
      </w:r>
    </w:p>
    <w:p>
      <w:r>
        <w:t>com o seu antigo amor e teve sucesso — ambos se</w:t>
      </w:r>
    </w:p>
    <w:p>
      <w:r>
        <w:t>casaram meses depois. Especula-se que estes bardos</w:t>
      </w:r>
    </w:p>
    <w:p>
      <w:r>
        <w:t>mais maldosos venderam a sua alma para o Grande</w:t>
      </w:r>
    </w:p>
    <w:p>
      <w:r>
        <w:t>Corruptor (Sszzaas) em troca de favores pessoais,</w:t>
      </w:r>
    </w:p>
    <w:p>
      <w:r>
        <w:t>mas estas informações são encaradas como meros</w:t>
      </w:r>
    </w:p>
    <w:p>
      <w:r>
        <w:t>boatos ("Sszzaas está morto. E deuses mortos não</w:t>
      </w:r>
    </w:p>
    <w:p>
      <w:r>
        <w:t>podem fazer nada").</w:t>
      </w:r>
    </w:p>
    <w:p>
      <w:r>
        <w:t>Conta-se que os Enredeiros recebem uma</w:t>
      </w:r>
    </w:p>
    <w:p>
      <w:r>
        <w:t>habilidade especial concedida pela divindade a qual</w:t>
      </w:r>
    </w:p>
    <w:p>
      <w:r>
        <w:t>seguem. Este poder, conhecido como Dom do</w:t>
      </w:r>
    </w:p>
    <w:p>
      <w:r>
        <w:t>Engodo, permite ao bardo fazer uma idéia falsa,</w:t>
      </w:r>
    </w:p>
    <w:p>
      <w:r>
        <w:t>mentirosa ou distorcida ser compreendida pelas</w:t>
      </w:r>
    </w:p>
    <w:p>
      <w:r>
        <w:t>outras pessoas como a mais pura verdade. Esta idéia</w:t>
      </w:r>
    </w:p>
    <w:p>
      <w:r>
        <w:t>não pode ser mais complexa do que uma frase ("A</w:t>
      </w:r>
    </w:p>
    <w:p>
      <w:r>
        <w:t>Marylane é uma tremenda fofoqueira", ou "Ei,</w:t>
      </w:r>
    </w:p>
    <w:p>
      <w:r>
        <w:t>Gimly, o Marty roubou o seu machado mágico"). O</w:t>
      </w:r>
    </w:p>
    <w:p>
      <w:r>
        <w:t>Dom do Engodo pode ser utilizado uma vez por dia</w:t>
      </w:r>
    </w:p>
    <w:p>
      <w:r>
        <w:t>para cada dez anos de vida.</w:t>
      </w:r>
    </w:p>
    <w:p>
      <w:r>
        <w:t>Personagens com R0/WILL 11 ou menos</w:t>
      </w:r>
    </w:p>
    <w:p>
      <w:r>
        <w:t>precisam ter sucesso em um teste de Resistência –</w:t>
      </w:r>
    </w:p>
    <w:p>
      <w:r>
        <w:t>1/–10% para não serem afetadas pelo Dom do</w:t>
      </w:r>
    </w:p>
    <w:p>
      <w:r>
        <w:t>Engodo. Para cada ponto adicional de Resistência</w:t>
      </w:r>
    </w:p>
    <w:p>
      <w:r>
        <w:t>ou 3 pontos adicionais de WILL acima de 9, o</w:t>
      </w:r>
    </w:p>
    <w:p>
      <w:r>
        <w:t>personagem ganha um bônus de +1/+10% nos</w:t>
      </w:r>
    </w:p>
    <w:p>
      <w:r>
        <w:t>testes para ignorar os efeitos de tal habilidade. Se</w:t>
      </w:r>
    </w:p>
    <w:p>
      <w:r>
        <w:t>este bônus chegar a +4/+40%, o personagem estará</w:t>
      </w:r>
    </w:p>
    <w:p>
      <w:r>
        <w:t>imune ao Dom do Engodo.</w:t>
      </w:r>
    </w:p>
    <w:p>
      <w:r>
        <w:t>3D&amp;T</w:t>
      </w:r>
    </w:p>
    <w:p>
      <w:r>
        <w:t>Custo: 1</w:t>
      </w:r>
    </w:p>
    <w:p>
      <w:r>
        <w:t>Restrições: Nenhuma</w:t>
      </w:r>
    </w:p>
    <w:p>
      <w:r>
        <w:t>Vantagens: Recebe Manipulação gratuitamente.</w:t>
      </w:r>
    </w:p>
    <w:p>
      <w:r>
        <w:t>Pode comprar Crime, Artes e Idiomas por 1 ponto</w:t>
      </w:r>
    </w:p>
    <w:p>
      <w:r>
        <w:t>cada</w:t>
      </w:r>
    </w:p>
    <w:p>
      <w:r>
        <w:t>Desvantagens: Nenhuma</w:t>
      </w:r>
    </w:p>
    <w:p>
      <w:r>
        <w:t>Pontos de Vida: R×2</w:t>
      </w:r>
    </w:p>
    <w:p>
      <w:r>
        <w:t>Pontos de Magia: R×3</w:t>
      </w:r>
    </w:p>
    <w:p>
      <w:r>
        <w:t>Daemon</w:t>
      </w:r>
    </w:p>
    <w:p>
      <w:r>
        <w:t>Custo: 3 pontos de Aprimoramento, 240 pontos de</w:t>
      </w:r>
    </w:p>
    <w:p>
      <w:r>
        <w:t>Perícia.</w:t>
      </w:r>
    </w:p>
    <w:p>
      <w:r>
        <w:t>Restrições: Nenhuma</w:t>
      </w:r>
    </w:p>
    <w:p>
      <w:r>
        <w:t>Perícias:</w:t>
      </w:r>
    </w:p>
    <w:p>
      <w:r>
        <w:t>Artes</w:t>
      </w:r>
    </w:p>
    <w:p>
      <w:r>
        <w:t>(escolha</w:t>
      </w:r>
    </w:p>
    <w:p>
      <w:r>
        <w:t>2</w:t>
      </w:r>
    </w:p>
    <w:p>
      <w:r>
        <w:t>subgrupos</w:t>
      </w:r>
    </w:p>
    <w:p>
      <w:r>
        <w:t>30),</w:t>
      </w:r>
    </w:p>
    <w:p>
      <w:r>
        <w:t>Camuflagem 20, Disfarce 20, Empatia 30, Escutar</w:t>
      </w:r>
    </w:p>
    <w:p>
      <w:r>
        <w:t>20, Etiqueta 30, História 30, Lábia 40, Ler/Escrever</w:t>
      </w:r>
    </w:p>
    <w:p>
      <w:r>
        <w:t>30,</w:t>
      </w:r>
    </w:p>
    <w:p>
      <w:r>
        <w:t>Pesquisa/Investigação</w:t>
      </w:r>
    </w:p>
    <w:p>
      <w:r>
        <w:t>30,</w:t>
      </w:r>
    </w:p>
    <w:p>
      <w:r>
        <w:t>Sedução</w:t>
      </w:r>
    </w:p>
    <w:p>
      <w:r>
        <w:t>20,</w:t>
      </w:r>
    </w:p>
    <w:p>
      <w:r>
        <w:t>Subterfúgio 20</w:t>
      </w:r>
    </w:p>
    <w:p>
      <w:r>
        <w:t>Aprimoramentos: Contatos e Aliados 1, 1 Ponto</w:t>
      </w:r>
    </w:p>
    <w:p>
      <w:r>
        <w:t>Heróico, Talento 1 (escolha uma Perícia de</w:t>
      </w:r>
    </w:p>
    <w:p>
      <w:r>
        <w:t>Manipulação)</w:t>
      </w:r>
    </w:p>
    <w:p>
      <w:r>
        <w:t>Pontos Heróicos: 1 por nível</w:t>
      </w:r>
    </w:p>
    <w:p>
      <w:r>
        <w:t>Esportista</w:t>
      </w:r>
    </w:p>
    <w:p>
      <w:r>
        <w:t>Arton é um mundo fortemente medieval.</w:t>
      </w:r>
    </w:p>
    <w:p>
      <w:r>
        <w:t>Cavalos ainda são o meio de transporte mais usado,</w:t>
      </w:r>
    </w:p>
    <w:p>
      <w:r>
        <w:t>grandes feiras acontecem o tempo todo em várias,</w:t>
      </w:r>
    </w:p>
    <w:p>
      <w:r>
        <w:t>caravanas cruzam os reinos para vender as suas</w:t>
      </w:r>
    </w:p>
    <w:p>
      <w:r>
        <w:t>mercadorias...</w:t>
      </w:r>
    </w:p>
    <w:p>
      <w:r>
        <w:t>E o entretenimento mais difundido são as</w:t>
      </w:r>
    </w:p>
    <w:p>
      <w:r>
        <w:t>lutas entre gladiadores. Sim, mas enganam-se quem</w:t>
      </w:r>
    </w:p>
    <w:p>
      <w:r>
        <w:t>pensa que são o único meio de entretenimento de</w:t>
      </w:r>
    </w:p>
    <w:p>
      <w:r>
        <w:t>massas existentes em Arton. Existem muitos que</w:t>
      </w:r>
    </w:p>
    <w:p>
      <w:r>
        <w:t>praticam e exibem-se em vários outros tipos de</w:t>
      </w:r>
    </w:p>
    <w:p>
      <w:r>
        <w:t>esportes, como a cavalaria - a preferida dos nobres -,</w:t>
      </w:r>
    </w:p>
    <w:p>
      <w:r>
        <w:t>corridas, corridas de natação, vela, e até mesmo um</w:t>
      </w:r>
    </w:p>
    <w:p>
      <w:r>
        <w:t>estranho esporte recentemente difundido graças a</w:t>
      </w:r>
    </w:p>
    <w:p>
      <w:r>
        <w:t>alguns viajantes que chegaram aqui através dos</w:t>
      </w:r>
    </w:p>
    <w:p>
      <w:r>
        <w:t>inúmeros portais do Deserto da Perdição e que vem</w:t>
      </w:r>
    </w:p>
    <w:p>
      <w:r>
        <w:t>ganhando vários adeptos recentemente, em que dois</w:t>
      </w:r>
    </w:p>
    <w:p>
      <w:r>
        <w:t>times de 11 jogadores cada devem chutar uma bola</w:t>
      </w:r>
    </w:p>
    <w:p>
      <w:r>
        <w:t>de couro para dentro de uma rede... O nome, se não</w:t>
      </w:r>
    </w:p>
    <w:p>
      <w:r>
        <w:t>me engano, traduzido de um antiquíssimo idioma</w:t>
      </w:r>
    </w:p>
    <w:p>
      <w:r>
        <w:t>anão, significaria "Pé na Bola", um nome bem</w:t>
      </w:r>
    </w:p>
    <w:p>
      <w:r>
        <w:t>apropriado.</w:t>
      </w:r>
    </w:p>
    <w:p>
      <w:r>
        <w:t>Bem, de qualquer forma, existem muitas</w:t>
      </w:r>
    </w:p>
    <w:p>
      <w:r>
        <w:t>outras formas de "esporte" por aí, alguns bastante</w:t>
      </w:r>
    </w:p>
    <w:p>
      <w:r>
        <w:br w:type="page"/>
      </w:r>
    </w:p>
    <w:p>
      <w:pPr>
        <w:pStyle w:val="Heading2"/>
      </w:pPr>
      <w:r>
        <w:t>Página 69</w:t>
      </w:r>
    </w:p>
    <w:p>
      <w:r>
        <w:t>difundidos, outros nem tanto. Por seu bom</w:t>
      </w:r>
    </w:p>
    <w:p>
      <w:r>
        <w:t>condicionamento físico, esportistas costumam ter</w:t>
      </w:r>
    </w:p>
    <w:p>
      <w:r>
        <w:t>bastante PVs.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</w:t>
      </w:r>
    </w:p>
    <w:p>
      <w:r>
        <w:t>uma</w:t>
      </w:r>
    </w:p>
    <w:p>
      <w:r>
        <w:t>especialização</w:t>
      </w:r>
    </w:p>
    <w:p>
      <w:r>
        <w:t>de</w:t>
      </w:r>
    </w:p>
    <w:p>
      <w:r>
        <w:t>Esportes</w:t>
      </w:r>
    </w:p>
    <w:p>
      <w:r>
        <w:t>gratuitamente. Pode comprar Esportes por 1 ponto</w:t>
      </w:r>
    </w:p>
    <w:p>
      <w:r>
        <w:t>Desvantagens: nenhuma</w:t>
      </w:r>
    </w:p>
    <w:p>
      <w:r>
        <w:t>Pontos de Vida/Magia: Rx5</w:t>
      </w:r>
    </w:p>
    <w:p>
      <w:r>
        <w:t>Daemon</w:t>
      </w:r>
    </w:p>
    <w:p>
      <w:r>
        <w:t>Custo: 2 pontos de Aprimoramento, 200 pontos de</w:t>
      </w:r>
    </w:p>
    <w:p>
      <w:r>
        <w:t>Perícia</w:t>
      </w:r>
    </w:p>
    <w:p>
      <w:r>
        <w:t>Restrições: Nenhuma</w:t>
      </w:r>
    </w:p>
    <w:p>
      <w:r>
        <w:t>Perícias: Escapismo 20, Esportes (escolha um</w:t>
      </w:r>
    </w:p>
    <w:p>
      <w:r>
        <w:t>subgrupo 50, escolha 3 subgrupos 20, escolha 2</w:t>
      </w:r>
    </w:p>
    <w:p>
      <w:r>
        <w:t>subgrupos 30), Esquiva 30, uma Sobrevivência 20</w:t>
      </w:r>
    </w:p>
    <w:p>
      <w:r>
        <w:t>Aprimoramentos: 4 Pontos Heróicos</w:t>
      </w:r>
    </w:p>
    <w:p>
      <w:r>
        <w:t>Pontos Heróicos: 4 por nível</w:t>
      </w:r>
    </w:p>
    <w:p>
      <w:r>
        <w:t>Explorador de Valkaria</w:t>
      </w:r>
    </w:p>
    <w:p>
      <w:r>
        <w:t>Este tipo de aventureiro exerce um papel</w:t>
      </w:r>
    </w:p>
    <w:p>
      <w:r>
        <w:t>importante para o progresso de Arton. A missão</w:t>
      </w:r>
    </w:p>
    <w:p>
      <w:r>
        <w:t>primordial dos Exploradores de Valkaria é liderar ou</w:t>
      </w:r>
    </w:p>
    <w:p>
      <w:r>
        <w:t>integrar grupos de pessoas envolvidas na obtenção</w:t>
      </w:r>
    </w:p>
    <w:p>
      <w:r>
        <w:t>de novos conhecimentos e descobertas.</w:t>
      </w:r>
    </w:p>
    <w:p>
      <w:r>
        <w:t>O campo de atuação dos Exploradores é</w:t>
      </w:r>
    </w:p>
    <w:p>
      <w:r>
        <w:t>amplo por excelência. Ele poderia viajar para os</w:t>
      </w:r>
    </w:p>
    <w:p>
      <w:r>
        <w:t>confins do continente a fim de encontrar vestígios</w:t>
      </w:r>
    </w:p>
    <w:p>
      <w:r>
        <w:t>de uma civilização sszzaazita, ou participar de uma</w:t>
      </w:r>
    </w:p>
    <w:p>
      <w:r>
        <w:t>equipe de inventores durante a criação de um meio</w:t>
      </w:r>
    </w:p>
    <w:p>
      <w:r>
        <w:t>de transporte aéreo movido a motor. O explorador</w:t>
      </w:r>
    </w:p>
    <w:p>
      <w:r>
        <w:t>pode envolver-se diretamente nestas missões, desde</w:t>
      </w:r>
    </w:p>
    <w:p>
      <w:r>
        <w:t>o seu planejamento até as estratégias de execução,</w:t>
      </w:r>
    </w:p>
    <w:p>
      <w:r>
        <w:t>ou simplesmente atuar como auxiliar — como por</w:t>
      </w:r>
    </w:p>
    <w:p>
      <w:r>
        <w:t>exemplo, registrar o decorrer destes trabalhos</w:t>
      </w:r>
    </w:p>
    <w:p>
      <w:r>
        <w:t>através de anotações em um diário.</w:t>
      </w:r>
    </w:p>
    <w:p>
      <w:r>
        <w:t>Os Exploradores não têm moradia fixa. Eles</w:t>
      </w:r>
    </w:p>
    <w:p>
      <w:r>
        <w:t>passam a maior parte do tempo em viagens,</w:t>
      </w:r>
    </w:p>
    <w:p>
      <w:r>
        <w:t>caravanas e expedições. Por isso, é comum que</w:t>
      </w:r>
    </w:p>
    <w:p>
      <w:r>
        <w:t>sejam pessoas solitárias ou constituam família com</w:t>
      </w:r>
    </w:p>
    <w:p>
      <w:r>
        <w:t>outros aventureiros. Também é natural que as</w:t>
      </w:r>
    </w:p>
    <w:p>
      <w:r>
        <w:t>relações</w:t>
      </w:r>
    </w:p>
    <w:p>
      <w:r>
        <w:t>amorosas</w:t>
      </w:r>
    </w:p>
    <w:p>
      <w:r>
        <w:t>entre</w:t>
      </w:r>
    </w:p>
    <w:p>
      <w:r>
        <w:t>pessoas</w:t>
      </w:r>
    </w:p>
    <w:p>
      <w:r>
        <w:t>comuns</w:t>
      </w:r>
    </w:p>
    <w:p>
      <w:r>
        <w:t>e</w:t>
      </w:r>
    </w:p>
    <w:p>
      <w:r>
        <w:t>Exploradores não durem muito, a menos que o</w:t>
      </w:r>
    </w:p>
    <w:p>
      <w:r>
        <w:t>companheiro seja muito paciente e compreensivo —</w:t>
      </w:r>
    </w:p>
    <w:p>
      <w:r>
        <w:t>e haja paciência para tanto.</w:t>
      </w:r>
    </w:p>
    <w:p>
      <w:r>
        <w:t>Graças às diversas viagens realizadas pelos</w:t>
      </w:r>
    </w:p>
    <w:p>
      <w:r>
        <w:t>Exploradores de Valkaria, estes tornaram-se grandes</w:t>
      </w:r>
    </w:p>
    <w:p>
      <w:r>
        <w:t>peritos em conhecimentos gerais e sobrevivência. É</w:t>
      </w:r>
    </w:p>
    <w:p>
      <w:r>
        <w:t>comum eles conhecerem mais de um idioma devido</w:t>
      </w:r>
    </w:p>
    <w:p>
      <w:r>
        <w:t>ao contato com várias culturas diferentes durante</w:t>
      </w:r>
    </w:p>
    <w:p>
      <w:r>
        <w:t>suas missões. Alguns Exploradores mais estudiosos</w:t>
      </w:r>
    </w:p>
    <w:p>
      <w:r>
        <w:t>conhecem até mesmo línguas estranhas e exóticas</w:t>
      </w:r>
    </w:p>
    <w:p>
      <w:r>
        <w:t>— um requisito importante em visitas a ruínas de</w:t>
      </w:r>
    </w:p>
    <w:p>
      <w:r>
        <w:t>civilizações extintas.</w:t>
      </w:r>
    </w:p>
    <w:p>
      <w:r>
        <w:t>O fato dos Exploradores dedicarem suas</w:t>
      </w:r>
    </w:p>
    <w:p>
      <w:r>
        <w:t>vidas exclusivamente à participação de aventuras</w:t>
      </w:r>
    </w:p>
    <w:p>
      <w:r>
        <w:t>não é uma mera opção pessoal, mas sim um</w:t>
      </w:r>
    </w:p>
    <w:p>
      <w:r>
        <w:t>compromisso firmado com a deusa Valkaria. Caso o</w:t>
      </w:r>
    </w:p>
    <w:p>
      <w:r>
        <w:t>personagem fique até uma semana sem participar de</w:t>
      </w:r>
    </w:p>
    <w:p>
      <w:r>
        <w:t>missões, sua reputação será seriamente abalada —</w:t>
      </w:r>
    </w:p>
    <w:p>
      <w:r>
        <w:t>ele sofrerá os efeitos da desvantagem Má Fama.</w:t>
      </w:r>
    </w:p>
    <w:p>
      <w:r>
        <w:t>Nenhum grupo de aventureiros vai querer a</w:t>
      </w:r>
    </w:p>
    <w:p>
      <w:r>
        <w:t>participação do Explorador infiel em suas missões e</w:t>
      </w:r>
    </w:p>
    <w:p>
      <w:r>
        <w:t>este não conseguirá formar uma equipe pois</w:t>
      </w:r>
    </w:p>
    <w:p>
      <w:r>
        <w:t>ninguém o respeitaria. Para reverter a situação, o</w:t>
      </w:r>
    </w:p>
    <w:p>
      <w:r>
        <w:t>Explorador deve dirigir-se a um clérigo de Valkaria e</w:t>
      </w:r>
    </w:p>
    <w:p>
      <w:r>
        <w:t>arrepender-se de suas faltas. Após isto, o clérigo, em</w:t>
      </w:r>
    </w:p>
    <w:p>
      <w:r>
        <w:t>nome de sua deusa, vai designar ao Explorador uma</w:t>
      </w:r>
    </w:p>
    <w:p>
      <w:r>
        <w:t>determinada missão. Em caso de êxito, a Má Fama</w:t>
      </w:r>
    </w:p>
    <w:p>
      <w:r>
        <w:t>do Explorador será automaticamente eliminada.</w:t>
      </w:r>
    </w:p>
    <w:p>
      <w:r>
        <w:t>Os Exploradores podem comprar três dos</w:t>
      </w:r>
    </w:p>
    <w:p>
      <w:r>
        <w:t>Poderes Garantidos oferecidos a clérigos e paladinos</w:t>
      </w:r>
    </w:p>
    <w:p>
      <w:r>
        <w:t>de Valkaria ao custo de 1 ponto cada. O personagem</w:t>
      </w:r>
    </w:p>
    <w:p>
      <w:r>
        <w:t>pode escolher entre Coragem Total, Habilidades</w:t>
      </w:r>
    </w:p>
    <w:p>
      <w:r>
        <w:t>Linguísticas e Imunidade contra Ilusões.</w:t>
      </w:r>
    </w:p>
    <w:p>
      <w:r>
        <w:t>3D&amp;T</w:t>
      </w:r>
    </w:p>
    <w:p>
      <w:r>
        <w:t>Custo: 2</w:t>
      </w:r>
    </w:p>
    <w:p>
      <w:r>
        <w:t>Restrições: Nenhuma</w:t>
      </w:r>
    </w:p>
    <w:p>
      <w:r>
        <w:t>Vantagens: Recebe Investigação e Sobrevivência</w:t>
      </w:r>
    </w:p>
    <w:p>
      <w:r>
        <w:t>gratuitamente. Pode comprar Poderes Garantidos,</w:t>
      </w:r>
    </w:p>
    <w:p>
      <w:r>
        <w:t>Ciência e Idiomas por 1 ponto cada</w:t>
      </w:r>
    </w:p>
    <w:p>
      <w:r>
        <w:t>Desvantagens: Não deixar de participar de</w:t>
      </w:r>
    </w:p>
    <w:p>
      <w:r>
        <w:t>aventuras</w:t>
      </w:r>
    </w:p>
    <w:p>
      <w:r>
        <w:t>Pontos de Vida e Magia: R×3</w:t>
      </w:r>
    </w:p>
    <w:p>
      <w:r>
        <w:t>Daemon</w:t>
      </w:r>
    </w:p>
    <w:p>
      <w:r>
        <w:t>Custo: 2 pontos de Aprimoramento, 210 pontos de</w:t>
      </w:r>
    </w:p>
    <w:p>
      <w:r>
        <w:t>Perícia</w:t>
      </w:r>
    </w:p>
    <w:p>
      <w:r>
        <w:t>Restrições: Nenhuma</w:t>
      </w:r>
    </w:p>
    <w:p>
      <w:r>
        <w:t>Perícias: Escolha uma Arma 30/30, Escolha um</w:t>
      </w:r>
    </w:p>
    <w:p>
      <w:r>
        <w:t>Idioma 30, Armadilhas 20, Geografia 20, História</w:t>
      </w:r>
    </w:p>
    <w:p>
      <w:r>
        <w:t>30, Ler/Escrever 30, Pesquisa/Investigação 30,</w:t>
      </w:r>
    </w:p>
    <w:p>
      <w:r>
        <w:t>Primeiros</w:t>
      </w:r>
    </w:p>
    <w:p>
      <w:r>
        <w:t>Socorros</w:t>
      </w:r>
    </w:p>
    <w:p>
      <w:r>
        <w:t>20,</w:t>
      </w:r>
    </w:p>
    <w:p>
      <w:r>
        <w:t>Rastreio</w:t>
      </w:r>
    </w:p>
    <w:p>
      <w:r>
        <w:t>20,</w:t>
      </w:r>
    </w:p>
    <w:p>
      <w:r>
        <w:t>uma</w:t>
      </w:r>
    </w:p>
    <w:p>
      <w:r>
        <w:t>Sobrevivência 30</w:t>
      </w:r>
    </w:p>
    <w:p>
      <w:r>
        <w:t>Aprimoramentos: 2 Pontos Heróicos, Senso de</w:t>
      </w:r>
    </w:p>
    <w:p>
      <w:r>
        <w:t>Direção 1</w:t>
      </w:r>
    </w:p>
    <w:p>
      <w:r>
        <w:t>Pontos Heróicos: 2 por nível</w:t>
      </w:r>
    </w:p>
    <w:p>
      <w:r>
        <w:t>Especial: Pode comprar os Poderes Garantidos dos</w:t>
      </w:r>
    </w:p>
    <w:p>
      <w:r>
        <w:t>servos de Valkaria por 1 ponto de Aprimoramento</w:t>
      </w:r>
    </w:p>
    <w:p>
      <w:r>
        <w:t>cada.</w:t>
      </w:r>
    </w:p>
    <w:p>
      <w:r>
        <w:br w:type="page"/>
      </w:r>
    </w:p>
    <w:p>
      <w:pPr>
        <w:pStyle w:val="Heading2"/>
      </w:pPr>
      <w:r>
        <w:t>Página 70</w:t>
      </w:r>
    </w:p>
    <w:p>
      <w:r>
        <w:t>Falsário</w:t>
      </w:r>
    </w:p>
    <w:p>
      <w:r>
        <w:t>O Falsário trata-se de mais uma categoria de</w:t>
      </w:r>
    </w:p>
    <w:p>
      <w:r>
        <w:t>ladino. Assim como o Impostor e outros, este</w:t>
      </w:r>
    </w:p>
    <w:p>
      <w:r>
        <w:t>profissional utiliza sua esperteza para obter</w:t>
      </w:r>
    </w:p>
    <w:p>
      <w:r>
        <w:t>vantagens e ludibriar as pessoas. As principais armas</w:t>
      </w:r>
    </w:p>
    <w:p>
      <w:r>
        <w:t>dos</w:t>
      </w:r>
    </w:p>
    <w:p>
      <w:r>
        <w:t>Falsários</w:t>
      </w:r>
    </w:p>
    <w:p>
      <w:r>
        <w:t>são</w:t>
      </w:r>
    </w:p>
    <w:p>
      <w:r>
        <w:t>a</w:t>
      </w:r>
    </w:p>
    <w:p>
      <w:r>
        <w:t>sua</w:t>
      </w:r>
    </w:p>
    <w:p>
      <w:r>
        <w:t>criatividade,</w:t>
      </w:r>
    </w:p>
    <w:p>
      <w:r>
        <w:t>boa</w:t>
      </w:r>
    </w:p>
    <w:p>
      <w:r>
        <w:t>comunicação e uma tremenda cara-de-pau. Os</w:t>
      </w:r>
    </w:p>
    <w:p>
      <w:r>
        <w:t>Falsários são conhecidos em Arton por outros</w:t>
      </w:r>
    </w:p>
    <w:p>
      <w:r>
        <w:t>nomes (picaretas, trambiqueiros, salafrários etc).</w:t>
      </w:r>
    </w:p>
    <w:p>
      <w:r>
        <w:t>A especialidade do Falsário é convencer suas</w:t>
      </w:r>
    </w:p>
    <w:p>
      <w:r>
        <w:t>vítimas com histórias envolventes, para depois</w:t>
      </w:r>
    </w:p>
    <w:p>
      <w:r>
        <w:t>aplicar-lhes algum tipo de golpe. Os tipos mais</w:t>
      </w:r>
    </w:p>
    <w:p>
      <w:r>
        <w:t>comuns são aqueles que vendem objetos mágicos</w:t>
      </w:r>
    </w:p>
    <w:p>
      <w:r>
        <w:t>falsos ("Ei, quer comprar o legítimo Machado de</w:t>
      </w:r>
    </w:p>
    <w:p>
      <w:r>
        <w:t>Rhond por apenas 10.000 tibares?") ou mapas de</w:t>
      </w:r>
    </w:p>
    <w:p>
      <w:r>
        <w:t>tesouro que não levam a lugar algum ("Este mapa</w:t>
      </w:r>
    </w:p>
    <w:p>
      <w:r>
        <w:t>vai levá-los seguramente ao tesouro escondido do</w:t>
      </w:r>
    </w:p>
    <w:p>
      <w:r>
        <w:t>Caveira, o maior pirata de Petrinya do século</w:t>
      </w:r>
    </w:p>
    <w:p>
      <w:r>
        <w:t>passado. Tudo isto por apenas 1000 tibares").</w:t>
      </w:r>
    </w:p>
    <w:p>
      <w:r>
        <w:t>Existem muitos outros tipos de Falsários.</w:t>
      </w:r>
    </w:p>
    <w:p>
      <w:r>
        <w:t>Há aqueles que enganam os turistas com promessas</w:t>
      </w:r>
    </w:p>
    <w:p>
      <w:r>
        <w:t>vazias de emprego e cobram esta "ajuda" de suas</w:t>
      </w:r>
    </w:p>
    <w:p>
      <w:r>
        <w:t>vítimas. Outros utilizam documentos frios para</w:t>
      </w:r>
    </w:p>
    <w:p>
      <w:r>
        <w:t>agirem impunemente nas cidades. Um tipo novo de</w:t>
      </w:r>
    </w:p>
    <w:p>
      <w:r>
        <w:t>Falsário surgiu há poucos anos, estes chamados de</w:t>
      </w:r>
    </w:p>
    <w:p>
      <w:r>
        <w:t>"sacerdotes de araque". Eles fingem ser clérigos de</w:t>
      </w:r>
    </w:p>
    <w:p>
      <w:r>
        <w:t>uma religião qualquer (ou inventam uma nova) e</w:t>
      </w:r>
    </w:p>
    <w:p>
      <w:r>
        <w:t>procuram enganar os fiéis, geralmente pessoas</w:t>
      </w:r>
    </w:p>
    <w:p>
      <w:r>
        <w:t>humildes e necessitadas, e convencem-nas a entregar</w:t>
      </w:r>
    </w:p>
    <w:p>
      <w:r>
        <w:t>dinheiro e objetos de valor para ofertar à</w:t>
      </w:r>
    </w:p>
    <w:p>
      <w:r>
        <w:t>"divindade" que cultuam. Após o golpe, os pilantras</w:t>
      </w:r>
    </w:p>
    <w:p>
      <w:r>
        <w:t>pegam tudo o que conseguiram e vão embora de</w:t>
      </w:r>
    </w:p>
    <w:p>
      <w:r>
        <w:t>fininho, à procura de um novo local para aplicar o</w:t>
      </w:r>
    </w:p>
    <w:p>
      <w:r>
        <w:t>golpe.</w:t>
      </w:r>
    </w:p>
    <w:p>
      <w:r>
        <w:t>Além de mentir e enganar com histórias</w:t>
      </w:r>
    </w:p>
    <w:p>
      <w:r>
        <w:t>fantásticas, os Falsários são peritos em produzir</w:t>
      </w:r>
    </w:p>
    <w:p>
      <w:r>
        <w:t>objetos falsos a serem utilizados em seus golpes.</w:t>
      </w:r>
    </w:p>
    <w:p>
      <w:r>
        <w:t>Dinheiro,</w:t>
      </w:r>
    </w:p>
    <w:p>
      <w:r>
        <w:t>jóias,</w:t>
      </w:r>
    </w:p>
    <w:p>
      <w:r>
        <w:t>mapas</w:t>
      </w:r>
    </w:p>
    <w:p>
      <w:r>
        <w:t>do</w:t>
      </w:r>
    </w:p>
    <w:p>
      <w:r>
        <w:t>tesouro,</w:t>
      </w:r>
    </w:p>
    <w:p>
      <w:r>
        <w:t>armas,</w:t>
      </w:r>
    </w:p>
    <w:p>
      <w:r>
        <w:t>documentos e vários outros. Eles também são</w:t>
      </w:r>
    </w:p>
    <w:p>
      <w:r>
        <w:t>hábeis em reconhecer falsificações para não serem</w:t>
      </w:r>
    </w:p>
    <w:p>
      <w:r>
        <w:t>enganados por outros trapaceiros.</w:t>
      </w:r>
    </w:p>
    <w:p>
      <w:r>
        <w:t>A profissão de Falsário é muito comum em</w:t>
      </w:r>
    </w:p>
    <w:p>
      <w:r>
        <w:t>todo</w:t>
      </w:r>
    </w:p>
    <w:p>
      <w:r>
        <w:t>ambiente</w:t>
      </w:r>
    </w:p>
    <w:p>
      <w:r>
        <w:t>urbano,</w:t>
      </w:r>
    </w:p>
    <w:p>
      <w:r>
        <w:t>principalmente</w:t>
      </w:r>
    </w:p>
    <w:p>
      <w:r>
        <w:t>desenvolvido, devido às grandes oportunidades que</w:t>
      </w:r>
    </w:p>
    <w:p>
      <w:r>
        <w:t>estas figuras têm para "trabalhar". A incidência de</w:t>
      </w:r>
    </w:p>
    <w:p>
      <w:r>
        <w:t>Falsários é marcante no reino de Petrinya pois seus</w:t>
      </w:r>
    </w:p>
    <w:p>
      <w:r>
        <w:t>habitantes conhecem várias histórias fantásticas e</w:t>
      </w:r>
    </w:p>
    <w:p>
      <w:r>
        <w:t>envolventes — muitas delas mentirosas. O reino de</w:t>
      </w:r>
    </w:p>
    <w:p>
      <w:r>
        <w:t>Ahlen, vulgarmente conhecido como o reino da</w:t>
      </w:r>
    </w:p>
    <w:p>
      <w:r>
        <w:t>intriga e da trapaça, também é um terreno fértil para</w:t>
      </w:r>
    </w:p>
    <w:p>
      <w:r>
        <w:t>este tipo de especialista, assim como para os ladinos</w:t>
      </w:r>
    </w:p>
    <w:p>
      <w:r>
        <w:t>em geral. Já em Fortuna, é muito comum que estes</w:t>
      </w:r>
    </w:p>
    <w:p>
      <w:r>
        <w:t>espertalhões se aproveitem da supersticiosidade do</w:t>
      </w:r>
    </w:p>
    <w:p>
      <w:r>
        <w:t>povo local para aplicar-lhes vários tipos de golpes. A</w:t>
      </w:r>
    </w:p>
    <w:p>
      <w:r>
        <w:t>famosa</w:t>
      </w:r>
    </w:p>
    <w:p>
      <w:r>
        <w:t>Guilda</w:t>
      </w:r>
    </w:p>
    <w:p>
      <w:r>
        <w:t>dos</w:t>
      </w:r>
    </w:p>
    <w:p>
      <w:r>
        <w:t>Amuletos</w:t>
      </w:r>
    </w:p>
    <w:p>
      <w:r>
        <w:t>de</w:t>
      </w:r>
    </w:p>
    <w:p>
      <w:r>
        <w:t>Fortuna,</w:t>
      </w:r>
    </w:p>
    <w:p>
      <w:r>
        <w:t>especializada em fabricar amuletos falsos para</w:t>
      </w:r>
    </w:p>
    <w:p>
      <w:r>
        <w:t>depois</w:t>
      </w:r>
    </w:p>
    <w:p>
      <w:r>
        <w:t>vendê-los</w:t>
      </w:r>
    </w:p>
    <w:p>
      <w:r>
        <w:t>como</w:t>
      </w:r>
    </w:p>
    <w:p>
      <w:r>
        <w:t>artigos</w:t>
      </w:r>
    </w:p>
    <w:p>
      <w:r>
        <w:t>legítimos,</w:t>
      </w:r>
    </w:p>
    <w:p>
      <w:r>
        <w:t>é</w:t>
      </w:r>
    </w:p>
    <w:p>
      <w:r>
        <w:t>composta principalmente por Falsários.</w:t>
      </w:r>
    </w:p>
    <w:p>
      <w:r>
        <w:t>Uma curiosidade: o Falsário Armand Trecht,</w:t>
      </w:r>
    </w:p>
    <w:p>
      <w:r>
        <w:t>o "Fino-Fino", é procurado pelas autoridades de</w:t>
      </w:r>
    </w:p>
    <w:p>
      <w:r>
        <w:t>Valkaria por vender a estátua da deusa para cerca de</w:t>
      </w:r>
    </w:p>
    <w:p>
      <w:r>
        <w:t>trezentos turistas desavisados. Os valores cobrados</w:t>
      </w:r>
    </w:p>
    <w:p>
      <w:r>
        <w:t>por tal transação variam entre 10.000 e 100.000</w:t>
      </w:r>
    </w:p>
    <w:p>
      <w:r>
        <w:t>tibares. Atualmente, o paradeiro de Fino-Fino é</w:t>
      </w:r>
    </w:p>
    <w:p>
      <w:r>
        <w:t>desconhecido.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Recebe Falsificação (especialização de</w:t>
      </w:r>
    </w:p>
    <w:p>
      <w:r>
        <w:t>Crime) e Lábia (especialização de Manipulação)</w:t>
      </w:r>
    </w:p>
    <w:p>
      <w:r>
        <w:t>gratuitamente. Pode comprar Crime e Manipulação</w:t>
      </w:r>
    </w:p>
    <w:p>
      <w:r>
        <w:t>por 1 Ponto cada</w:t>
      </w:r>
    </w:p>
    <w:p>
      <w:r>
        <w:t>Desvantagens: Nenhuma</w:t>
      </w:r>
    </w:p>
    <w:p>
      <w:r>
        <w:t>Pontos de Vida e Magia: R×3</w:t>
      </w:r>
    </w:p>
    <w:p>
      <w:r>
        <w:t>Daemon</w:t>
      </w:r>
    </w:p>
    <w:p>
      <w:r>
        <w:t>Custo: 3 pontos de Aprimoramento, 250 pontos de</w:t>
      </w:r>
    </w:p>
    <w:p>
      <w:r>
        <w:t>Perícia</w:t>
      </w:r>
    </w:p>
    <w:p>
      <w:r>
        <w:t>Restrições: Nenhuma</w:t>
      </w:r>
    </w:p>
    <w:p>
      <w:r>
        <w:t>Perícias: Adaga, Punhal ou Espada Curta 30/30,</w:t>
      </w:r>
    </w:p>
    <w:p>
      <w:r>
        <w:t>Atuação 30, Camuflagem 20, Disfarce 20, Escutar</w:t>
      </w:r>
    </w:p>
    <w:p>
      <w:r>
        <w:t>20, Falsificação 40, Furtividade 30, História 30,</w:t>
      </w:r>
    </w:p>
    <w:p>
      <w:r>
        <w:t>Impressionar 30, Lábia 40, Ler/Escrever 30,</w:t>
      </w:r>
    </w:p>
    <w:p>
      <w:r>
        <w:t>Subterfúgio 30</w:t>
      </w:r>
    </w:p>
    <w:p>
      <w:r>
        <w:t>Aprimoramentos: Contatos e Aliados 2, 2 Pontos</w:t>
      </w:r>
    </w:p>
    <w:p>
      <w:r>
        <w:t>Heróicos</w:t>
      </w:r>
    </w:p>
    <w:p>
      <w:r>
        <w:t>Pontos Heróicos: 2 por nível</w:t>
      </w:r>
    </w:p>
    <w:p>
      <w:r>
        <w:t>Faz-Tudo</w:t>
      </w:r>
    </w:p>
    <w:p>
      <w:r>
        <w:t>Ter um construto à disposição é um</w:t>
      </w:r>
    </w:p>
    <w:p>
      <w:r>
        <w:t>privilégio para poucos. A maioria deles requer</w:t>
      </w:r>
    </w:p>
    <w:p>
      <w:r>
        <w:t>componentes raros e necessita de magias potentes</w:t>
      </w:r>
    </w:p>
    <w:p>
      <w:r>
        <w:t>para ser animada. O custo final de toda esta mão-deobra só pode ser pago por cidadãos abastados ou à</w:t>
      </w:r>
    </w:p>
    <w:p>
      <w:r>
        <w:t>custa de muitos tesouros, no caso de aventureiros.</w:t>
      </w:r>
    </w:p>
    <w:p>
      <w:r>
        <w:t>Entretanto, a comodidade proporcionada pelos</w:t>
      </w:r>
    </w:p>
    <w:p>
      <w:r>
        <w:t>construtos é inegável. Eles são construídos</w:t>
      </w:r>
    </w:p>
    <w:p>
      <w:r>
        <w:t>geralmente para a realização de tarefas específicas,</w:t>
      </w:r>
    </w:p>
    <w:p>
      <w:r>
        <w:t>obedecendo plenamente as ordens de seu criador ou</w:t>
      </w:r>
    </w:p>
    <w:p>
      <w:r>
        <w:t>dono.</w:t>
      </w:r>
    </w:p>
    <w:p>
      <w:r>
        <w:t>Um destes construtos especiais é o Faz-</w:t>
      </w:r>
    </w:p>
    <w:p>
      <w:r>
        <w:t>Tudo. Ele é capaz de assimilar uma grande</w:t>
      </w:r>
    </w:p>
    <w:p>
      <w:r>
        <w:br w:type="page"/>
      </w:r>
    </w:p>
    <w:p>
      <w:pPr>
        <w:pStyle w:val="Heading2"/>
      </w:pPr>
      <w:r>
        <w:t>Página 71</w:t>
      </w:r>
    </w:p>
    <w:p>
      <w:r>
        <w:t>quantidade de informações e está preparado para</w:t>
      </w:r>
    </w:p>
    <w:p>
      <w:r>
        <w:t>realizar uma alta gama de atividades. Com um pouco</w:t>
      </w:r>
    </w:p>
    <w:p>
      <w:r>
        <w:t>de treinamento, ele poderá fazer cálculos, catalogar</w:t>
      </w:r>
    </w:p>
    <w:p>
      <w:r>
        <w:t>objetos, realizar atividades domésticas, gravar os</w:t>
      </w:r>
    </w:p>
    <w:p>
      <w:r>
        <w:t>dados de uma publicação em sua memória etc.</w:t>
      </w:r>
    </w:p>
    <w:p>
      <w:r>
        <w:t>Como costumam dizer alguns Mercadores de</w:t>
      </w:r>
    </w:p>
    <w:p>
      <w:r>
        <w:t>Vectora especializados no comércio de construtos,</w:t>
      </w:r>
    </w:p>
    <w:p>
      <w:r>
        <w:t>“é só fornecer os meios que os Faz-Tudo se viram</w:t>
      </w:r>
    </w:p>
    <w:p>
      <w:r>
        <w:t>sozinhos”.</w:t>
      </w:r>
    </w:p>
    <w:p>
      <w:r>
        <w:t>Os Faz-Tudo são muito requisitados por</w:t>
      </w:r>
    </w:p>
    <w:p>
      <w:r>
        <w:t>escolas de magia, bibliotecas, universidades ou</w:t>
      </w:r>
    </w:p>
    <w:p>
      <w:r>
        <w:t>qualquer outro lugar com muita informação</w:t>
      </w:r>
    </w:p>
    <w:p>
      <w:r>
        <w:t>disponível. Ordens de Wynna e Tanna-Toh não</w:t>
      </w:r>
    </w:p>
    <w:p>
      <w:r>
        <w:t>dispensam a comodidade proporcionada por esses</w:t>
      </w:r>
    </w:p>
    <w:p>
      <w:r>
        <w:t>construtos em relação à armazenar grandes</w:t>
      </w:r>
    </w:p>
    <w:p>
      <w:r>
        <w:t>quantidades de dados. Acredita-se que clérigos de</w:t>
      </w:r>
    </w:p>
    <w:p>
      <w:r>
        <w:t>alguma destas ordens tenham sido os inventores dos</w:t>
      </w:r>
    </w:p>
    <w:p>
      <w:r>
        <w:t>Faz-Tudo — algo bastante provável, embora ainda</w:t>
      </w:r>
    </w:p>
    <w:p>
      <w:r>
        <w:t>incerto.</w:t>
      </w:r>
    </w:p>
    <w:p>
      <w:r>
        <w:t>Os Faz-Tudo, segundo eles próprios, servem</w:t>
      </w:r>
    </w:p>
    <w:p>
      <w:r>
        <w:t>como uma ferramenta para auxiliar o trabalho do</w:t>
      </w:r>
    </w:p>
    <w:p>
      <w:r>
        <w:t>homem (no caso, o seu mestre) e tornar a vida dele</w:t>
      </w:r>
    </w:p>
    <w:p>
      <w:r>
        <w:t>mais confortável. Eles não foram projetados para o</w:t>
      </w:r>
    </w:p>
    <w:p>
      <w:r>
        <w:t>combate. Um Faz-Tudo jamais se envolveria em</w:t>
      </w:r>
    </w:p>
    <w:p>
      <w:r>
        <w:t>uma luta, mesmo em situações de risco, pois alega</w:t>
      </w:r>
    </w:p>
    <w:p>
      <w:r>
        <w:t>que não foi programado para tal coisa.</w:t>
      </w:r>
    </w:p>
    <w:p>
      <w:r>
        <w:t>O Faz-Tudo pode apresentar uma infinidade</w:t>
      </w:r>
    </w:p>
    <w:p>
      <w:r>
        <w:t>de aparências diferentes. Alguns possuem formato</w:t>
      </w:r>
    </w:p>
    <w:p>
      <w:r>
        <w:t>humanóide. Outros são tão pequenos quanto uma</w:t>
      </w:r>
    </w:p>
    <w:p>
      <w:r>
        <w:t>boneca. E há aqueles que mais parecem um</w:t>
      </w:r>
    </w:p>
    <w:p>
      <w:r>
        <w:t>amontoado caótico de peças que andam e falam. O</w:t>
      </w:r>
    </w:p>
    <w:p>
      <w:r>
        <w:t>design do construto varia de acordo com as</w:t>
      </w:r>
    </w:p>
    <w:p>
      <w:r>
        <w:t>necessidades (e excentricidades) de seu criador ou</w:t>
      </w:r>
    </w:p>
    <w:p>
      <w:r>
        <w:t>dono.</w:t>
      </w:r>
    </w:p>
    <w:p>
      <w:r>
        <w:t>3D&amp;T</w:t>
      </w:r>
    </w:p>
    <w:p>
      <w:r>
        <w:t>Custo: 0</w:t>
      </w:r>
    </w:p>
    <w:p>
      <w:r>
        <w:t>Restrições: Apenas Construtos</w:t>
      </w:r>
    </w:p>
    <w:p>
      <w:r>
        <w:t>Vantagens:</w:t>
      </w:r>
    </w:p>
    <w:p>
      <w:r>
        <w:t>Recebe</w:t>
      </w:r>
    </w:p>
    <w:p>
      <w:r>
        <w:t>Genialidade</w:t>
      </w:r>
    </w:p>
    <w:p>
      <w:r>
        <w:t>e</w:t>
      </w:r>
    </w:p>
    <w:p>
      <w:r>
        <w:t>Memória</w:t>
      </w:r>
    </w:p>
    <w:p>
      <w:r>
        <w:t>Expandida gratuitamente. Pode comprar qualquer</w:t>
      </w:r>
    </w:p>
    <w:p>
      <w:r>
        <w:t>Perícia por 1 Ponto cada</w:t>
      </w:r>
    </w:p>
    <w:p>
      <w:r>
        <w:t>Desvantagens: Pacifismo Total</w:t>
      </w:r>
    </w:p>
    <w:p>
      <w:r>
        <w:t>Pontos de Vida e Magia: R×2</w:t>
      </w:r>
    </w:p>
    <w:p>
      <w:r>
        <w:t>Daemon</w:t>
      </w:r>
    </w:p>
    <w:p>
      <w:r>
        <w:t>Custo: 2 pontos de Aprimoramento, 200 pontos de</w:t>
      </w:r>
    </w:p>
    <w:p>
      <w:r>
        <w:t>Perícia</w:t>
      </w:r>
    </w:p>
    <w:p>
      <w:r>
        <w:t>Restrições: Apenas Construtos</w:t>
      </w:r>
    </w:p>
    <w:p>
      <w:r>
        <w:t>Perícias: Pode gastar 300 pontos de Perícia à</w:t>
      </w:r>
    </w:p>
    <w:p>
      <w:r>
        <w:t>escolha do jogador, mas está proibido de comprar</w:t>
      </w:r>
    </w:p>
    <w:p>
      <w:r>
        <w:t>Perícias de combate</w:t>
      </w:r>
    </w:p>
    <w:p>
      <w:r>
        <w:t>Aprimoramentos: Pontos Heróicos 1, Senso de</w:t>
      </w:r>
    </w:p>
    <w:p>
      <w:r>
        <w:t>Direção 1, Senso Numérico 1</w:t>
      </w:r>
    </w:p>
    <w:p>
      <w:r>
        <w:t>Pontos Heróicos: 1 por nível</w:t>
      </w:r>
    </w:p>
    <w:p>
      <w:r>
        <w:t>Especial:</w:t>
      </w:r>
    </w:p>
    <w:p>
      <w:r>
        <w:t>Recebe</w:t>
      </w:r>
    </w:p>
    <w:p>
      <w:r>
        <w:t>INT+4;</w:t>
      </w:r>
    </w:p>
    <w:p>
      <w:r>
        <w:t>pode</w:t>
      </w:r>
    </w:p>
    <w:p>
      <w:r>
        <w:t>memorizar</w:t>
      </w:r>
    </w:p>
    <w:p>
      <w:r>
        <w:t>qualquer informação e imitar uma Perícia com até</w:t>
      </w:r>
    </w:p>
    <w:p>
      <w:r>
        <w:t>25% de chances de sucesso, mesmo que nunca</w:t>
      </w:r>
    </w:p>
    <w:p>
      <w:r>
        <w:t>tenha feito algo parecido antes. Isto não vale para</w:t>
      </w:r>
    </w:p>
    <w:p>
      <w:r>
        <w:t>perícias de combate, as quais o construto não</w:t>
      </w:r>
    </w:p>
    <w:p>
      <w:r>
        <w:t>conseguirá aprender.</w:t>
      </w:r>
    </w:p>
    <w:p>
      <w:r>
        <w:t>Gueixa</w:t>
      </w:r>
    </w:p>
    <w:p>
      <w:r>
        <w:t>A exótica cultura de Tamu-ra trouxe vários</w:t>
      </w:r>
    </w:p>
    <w:p>
      <w:r>
        <w:t>elementos curiosos para a sociedade artoniana.</w:t>
      </w:r>
    </w:p>
    <w:p>
      <w:r>
        <w:t>Guerreiros poderosos no manuseio da espada, mas</w:t>
      </w:r>
    </w:p>
    <w:p>
      <w:r>
        <w:t>obrigados a cumprir um rígido código de conduta;</w:t>
      </w:r>
    </w:p>
    <w:p>
      <w:r>
        <w:t>espiões misteriosos que se misturam com a</w:t>
      </w:r>
    </w:p>
    <w:p>
      <w:r>
        <w:t>escuridão e são tratados como demônios; lutadores</w:t>
      </w:r>
    </w:p>
    <w:p>
      <w:r>
        <w:t>capazes de desferir vários golpes de uma vez só, mas</w:t>
      </w:r>
    </w:p>
    <w:p>
      <w:r>
        <w:t>que normalmente possuem um modo de vida</w:t>
      </w:r>
    </w:p>
    <w:p>
      <w:r>
        <w:t>simples e sereno.</w:t>
      </w:r>
    </w:p>
    <w:p>
      <w:r>
        <w:t>Entre estas figuras está a Gueixa, uma dama</w:t>
      </w:r>
    </w:p>
    <w:p>
      <w:r>
        <w:t>que dedica toda a sua vida para entreter os homens</w:t>
      </w:r>
    </w:p>
    <w:p>
      <w:r>
        <w:t>com sua elegância, doçura e dotes artísticos. Alguns</w:t>
      </w:r>
    </w:p>
    <w:p>
      <w:r>
        <w:t>desinformados acreditam que as Gueixas são uma</w:t>
      </w:r>
    </w:p>
    <w:p>
      <w:r>
        <w:t>espécie de prostitutas, mas isto não é bem verdade.</w:t>
      </w:r>
    </w:p>
    <w:p>
      <w:r>
        <w:t>Existem aquelas que incluem o sexo em seus</w:t>
      </w:r>
    </w:p>
    <w:p>
      <w:r>
        <w:t>serviços (estas chamadas de shirabyoshi), mas elas são</w:t>
      </w:r>
    </w:p>
    <w:p>
      <w:r>
        <w:t>apenas uma categoria desta profissão. Interpretações</w:t>
      </w:r>
    </w:p>
    <w:p>
      <w:r>
        <w:t>equivocadas a respeito de elementos culturais típicos</w:t>
      </w:r>
    </w:p>
    <w:p>
      <w:r>
        <w:t>do Império de Jade são freqüentes, visto a sua</w:t>
      </w:r>
    </w:p>
    <w:p>
      <w:r>
        <w:t>discrepância com relação ao restante de Arton.</w:t>
      </w:r>
    </w:p>
    <w:p>
      <w:r>
        <w:t>Ser</w:t>
      </w:r>
    </w:p>
    <w:p>
      <w:r>
        <w:t>uma</w:t>
      </w:r>
    </w:p>
    <w:p>
      <w:r>
        <w:t>Gueixa</w:t>
      </w:r>
    </w:p>
    <w:p>
      <w:r>
        <w:t>não</w:t>
      </w:r>
    </w:p>
    <w:p>
      <w:r>
        <w:t>é</w:t>
      </w:r>
    </w:p>
    <w:p>
      <w:r>
        <w:t>fácil.</w:t>
      </w:r>
    </w:p>
    <w:p>
      <w:r>
        <w:t>Os</w:t>
      </w:r>
    </w:p>
    <w:p>
      <w:r>
        <w:t>treinamentos geralmente começam quando a</w:t>
      </w:r>
    </w:p>
    <w:p>
      <w:r>
        <w:t>menina atinge os 13 anos de idade. Nesta etapa, ela</w:t>
      </w:r>
    </w:p>
    <w:p>
      <w:r>
        <w:t>é encarregada de realizar os afazeres domésticos no</w:t>
      </w:r>
    </w:p>
    <w:p>
      <w:r>
        <w:t>oki-ya (a casa das Gueixas) e submeter-se a um</w:t>
      </w:r>
    </w:p>
    <w:p>
      <w:r>
        <w:t>rígida educação, no qual aprende a dançar, cantar,</w:t>
      </w:r>
    </w:p>
    <w:p>
      <w:r>
        <w:t>tocar instrumentos, além de artes como a caligrafia,</w:t>
      </w:r>
    </w:p>
    <w:p>
      <w:r>
        <w:t>a pintura e a tradicional cerimônia do chá. Os</w:t>
      </w:r>
    </w:p>
    <w:p>
      <w:r>
        <w:t>estudos são orientados ostensivamente pela okamisan, a proprietária da oki-ya e responsável pelas</w:t>
      </w:r>
    </w:p>
    <w:p>
      <w:r>
        <w:t>finanças do estabelecimento. Para as Gueixas, a</w:t>
      </w:r>
    </w:p>
    <w:p>
      <w:r>
        <w:t>okami-san não é apenas a autoridade máxima da casa,</w:t>
      </w:r>
    </w:p>
    <w:p>
      <w:r>
        <w:t>mas também é como uma segunda mãe para elas </w:t>
      </w:r>
    </w:p>
    <w:p>
      <w:r>
        <w:t>é muito comum que a okami-san seja uma Gueixa</w:t>
      </w:r>
    </w:p>
    <w:p>
      <w:r>
        <w:t>aposentada.</w:t>
      </w:r>
    </w:p>
    <w:p>
      <w:r>
        <w:t>Contratar os serviços de uma Gueixa não é</w:t>
      </w:r>
    </w:p>
    <w:p>
      <w:r>
        <w:t>para qualquer um. Neste caso, não basta apenas ser</w:t>
      </w:r>
    </w:p>
    <w:p>
      <w:r>
        <w:t>rico, mas precisa pertencer a um grupo seleto de</w:t>
      </w:r>
    </w:p>
    <w:p>
      <w:r>
        <w:t>pessoas ilustres da sociedade de Nitamu-ra ou ser</w:t>
      </w:r>
    </w:p>
    <w:p>
      <w:r>
        <w:t>apresentado por um deles para usufruir-se do</w:t>
      </w:r>
    </w:p>
    <w:p>
      <w:r>
        <w:t>entretenimento e da delicadeza de uma destas</w:t>
      </w:r>
    </w:p>
    <w:p>
      <w:r>
        <w:t>damas.</w:t>
      </w:r>
    </w:p>
    <w:p>
      <w:r>
        <w:br w:type="page"/>
      </w:r>
    </w:p>
    <w:p>
      <w:pPr>
        <w:pStyle w:val="Heading2"/>
      </w:pPr>
      <w:r>
        <w:t>Página 72</w:t>
      </w:r>
    </w:p>
    <w:p>
      <w:r>
        <w:t>Dentre os clientes de uma Gueixa, um se</w:t>
      </w:r>
    </w:p>
    <w:p>
      <w:r>
        <w:t>destaca. O dana, como é chamado, é o cliente</w:t>
      </w:r>
    </w:p>
    <w:p>
      <w:r>
        <w:t>preferencial da dama — aquele que financia os altos</w:t>
      </w:r>
    </w:p>
    <w:p>
      <w:r>
        <w:t>gastos da moça com educação e estética. O dana é</w:t>
      </w:r>
    </w:p>
    <w:p>
      <w:r>
        <w:t>também o homem com quem ela terá uma relação</w:t>
      </w:r>
    </w:p>
    <w:p>
      <w:r>
        <w:t>mais duradoura e íntima. Por conta de tanta</w:t>
      </w:r>
    </w:p>
    <w:p>
      <w:r>
        <w:t>proximidade, não é raro que ambos se tornem</w:t>
      </w:r>
    </w:p>
    <w:p>
      <w:r>
        <w:t>amantes. No entanto, a Gueixa somente se</w:t>
      </w:r>
    </w:p>
    <w:p>
      <w:r>
        <w:t>entregará a um homem por vontade própria, nunca</w:t>
      </w:r>
    </w:p>
    <w:p>
      <w:r>
        <w:t>à força.</w:t>
      </w:r>
    </w:p>
    <w:p>
      <w:r>
        <w:t>A aparência de uma Gueixa é, no mínimo,</w:t>
      </w:r>
    </w:p>
    <w:p>
      <w:r>
        <w:t>fascinante. Quimonos ornamentados com cores</w:t>
      </w:r>
    </w:p>
    <w:p>
      <w:r>
        <w:t>leves e desenhos requintados; uma maquiagem</w:t>
      </w:r>
    </w:p>
    <w:p>
      <w:r>
        <w:t>branca que a faz parecer uma boneca; um penteado</w:t>
      </w:r>
    </w:p>
    <w:p>
      <w:r>
        <w:t>firme e sofisticado (será que os tamuranianos</w:t>
      </w:r>
    </w:p>
    <w:p>
      <w:r>
        <w:t>conhecem o laquê?). Manter este figurino requer</w:t>
      </w:r>
    </w:p>
    <w:p>
      <w:r>
        <w:t>muito tempo e mão-de-obra  é normal que as</w:t>
      </w:r>
    </w:p>
    <w:p>
      <w:r>
        <w:t>Gueixas dediquem em média uma hora nesta tarefa.</w:t>
      </w:r>
    </w:p>
    <w:p>
      <w:r>
        <w:t>Tudo em nome da beleza!</w:t>
      </w:r>
    </w:p>
    <w:p>
      <w:r>
        <w:t>O dia-a-dia de uma Gueixa resume-se</w:t>
      </w:r>
    </w:p>
    <w:p>
      <w:r>
        <w:t>basicamente neste esquema: estudo, trabalho e</w:t>
      </w:r>
    </w:p>
    <w:p>
      <w:r>
        <w:t>cuidados com a aparência. Por isso, raramente ela</w:t>
      </w:r>
    </w:p>
    <w:p>
      <w:r>
        <w:t>tem chance para exercer alguma outra atividade. Por</w:t>
      </w:r>
    </w:p>
    <w:p>
      <w:r>
        <w:t>ser educada exclusivamente no cumprimento de</w:t>
      </w:r>
    </w:p>
    <w:p>
      <w:r>
        <w:t>suas funções tradicionais, a Gueixa tem dificuldades</w:t>
      </w:r>
    </w:p>
    <w:p>
      <w:r>
        <w:t>para participar de aventuras. Além disso, ela pode</w:t>
      </w:r>
    </w:p>
    <w:p>
      <w:r>
        <w:t>sofrer</w:t>
      </w:r>
    </w:p>
    <w:p>
      <w:r>
        <w:t>algum</w:t>
      </w:r>
    </w:p>
    <w:p>
      <w:r>
        <w:t>tipo</w:t>
      </w:r>
    </w:p>
    <w:p>
      <w:r>
        <w:t>de</w:t>
      </w:r>
    </w:p>
    <w:p>
      <w:r>
        <w:t>represália</w:t>
      </w:r>
    </w:p>
    <w:p>
      <w:r>
        <w:t>de</w:t>
      </w:r>
    </w:p>
    <w:p>
      <w:r>
        <w:t>suas</w:t>
      </w:r>
    </w:p>
    <w:p>
      <w:r>
        <w:t>companheiras e da okami-san se ela ausentar-se por</w:t>
      </w:r>
    </w:p>
    <w:p>
      <w:r>
        <w:t>longos períodos ou não dedicar-se devidamente ao</w:t>
      </w:r>
    </w:p>
    <w:p>
      <w:r>
        <w:t>seu trabalho.</w:t>
      </w:r>
    </w:p>
    <w:p>
      <w:r>
        <w:t>O fato de ser uma Gueixa confere à mulher</w:t>
      </w:r>
    </w:p>
    <w:p>
      <w:r>
        <w:t>uma posição um pouco melhor em sua respectiva</w:t>
      </w:r>
    </w:p>
    <w:p>
      <w:r>
        <w:t>sociedade. Entretanto, justamente por ser mulher,</w:t>
      </w:r>
    </w:p>
    <w:p>
      <w:r>
        <w:t>ela ainda é tratada pelos demais como um ser de</w:t>
      </w:r>
    </w:p>
    <w:p>
      <w:r>
        <w:t>segunda classe. Além disso, as Gueixas estão muito</w:t>
      </w:r>
    </w:p>
    <w:p>
      <w:r>
        <w:t>restritas ao seu ambiente, o que as impede de ter um</w:t>
      </w:r>
    </w:p>
    <w:p>
      <w:r>
        <w:t>convívio social mais amplo com seus próprios</w:t>
      </w:r>
    </w:p>
    <w:p>
      <w:r>
        <w:t>conterrâneos, ainda mais com estrangeiros.</w:t>
      </w:r>
    </w:p>
    <w:p>
      <w:r>
        <w:t>Apesar de todas as restrições inerentes à</w:t>
      </w:r>
    </w:p>
    <w:p>
      <w:r>
        <w:t>profissão, as Gueixas são uma peça importante</w:t>
      </w:r>
    </w:p>
    <w:p>
      <w:r>
        <w:t>dentro da cultura tamuraniana, especialmente no</w:t>
      </w:r>
    </w:p>
    <w:p>
      <w:r>
        <w:t>resgate de algumas tradições como o uso dos</w:t>
      </w:r>
    </w:p>
    <w:p>
      <w:r>
        <w:t>instrumentos típicos, a cerimônia do chá e tantas</w:t>
      </w:r>
    </w:p>
    <w:p>
      <w:r>
        <w:t>outras.</w:t>
      </w:r>
    </w:p>
    <w:p>
      <w:r>
        <w:t>3D&amp;T</w:t>
      </w:r>
    </w:p>
    <w:p>
      <w:r>
        <w:t>Custo: 2</w:t>
      </w:r>
    </w:p>
    <w:p>
      <w:r>
        <w:t>Restrições: Apenas mulheres de descendência</w:t>
      </w:r>
    </w:p>
    <w:p>
      <w:r>
        <w:t>tamuraniana</w:t>
      </w:r>
    </w:p>
    <w:p>
      <w:r>
        <w:t>Vantagens: Recebe Aparência Inofensiva, Artes,</w:t>
      </w:r>
    </w:p>
    <w:p>
      <w:r>
        <w:t>Patrono (okami-san) e Sedução (especialização de</w:t>
      </w:r>
    </w:p>
    <w:p>
      <w:r>
        <w:t>Manipulação)</w:t>
      </w:r>
    </w:p>
    <w:p>
      <w:r>
        <w:t>gratuitamente.</w:t>
      </w:r>
    </w:p>
    <w:p>
      <w:r>
        <w:t>Pode</w:t>
      </w:r>
    </w:p>
    <w:p>
      <w:r>
        <w:t>comprar</w:t>
      </w:r>
    </w:p>
    <w:p>
      <w:r>
        <w:t>Manipulação por 1 ponto</w:t>
      </w:r>
    </w:p>
    <w:p>
      <w:r>
        <w:t>Desvantagens: Devoção (-1 em todas as suas</w:t>
      </w:r>
    </w:p>
    <w:p>
      <w:r>
        <w:t>características quando não está exercendo suas</w:t>
      </w:r>
    </w:p>
    <w:p>
      <w:r>
        <w:t>atividades tradicionais); deve passar uma hora por</w:t>
      </w:r>
    </w:p>
    <w:p>
      <w:r>
        <w:t>dia cuidando de sua aparência</w:t>
      </w:r>
    </w:p>
    <w:p>
      <w:r>
        <w:t>Pontos de Vida: R×2</w:t>
      </w:r>
    </w:p>
    <w:p>
      <w:r>
        <w:t>Pontos de Magia: R×3</w:t>
      </w:r>
    </w:p>
    <w:p>
      <w:r>
        <w:t>Daemon</w:t>
      </w:r>
    </w:p>
    <w:p>
      <w:r>
        <w:t>Custo: 3 pontos de Aprimoramento, 220 pontos de</w:t>
      </w:r>
    </w:p>
    <w:p>
      <w:r>
        <w:t>Perícia</w:t>
      </w:r>
    </w:p>
    <w:p>
      <w:r>
        <w:t>Restrições:</w:t>
      </w:r>
    </w:p>
    <w:p>
      <w:r>
        <w:t>CAR</w:t>
      </w:r>
    </w:p>
    <w:p>
      <w:r>
        <w:t>14.</w:t>
      </w:r>
    </w:p>
    <w:p>
      <w:r>
        <w:t>Apenas</w:t>
      </w:r>
    </w:p>
    <w:p>
      <w:r>
        <w:t>mulheres</w:t>
      </w:r>
    </w:p>
    <w:p>
      <w:r>
        <w:t>de</w:t>
      </w:r>
    </w:p>
    <w:p>
      <w:r>
        <w:t>descendência tamuraniana</w:t>
      </w:r>
    </w:p>
    <w:p>
      <w:r>
        <w:t>Perícias: Atuação 20, Canto 30, Dança 40, Disfarce</w:t>
      </w:r>
    </w:p>
    <w:p>
      <w:r>
        <w:t>30, Empatia 30, Etiqueta 40, Instrumento Musical</w:t>
      </w:r>
    </w:p>
    <w:p>
      <w:r>
        <w:t>40, Lábia 30, Ler e Escrever 30, Pintura 10, Sedução</w:t>
      </w:r>
    </w:p>
    <w:p>
      <w:r>
        <w:t>30</w:t>
      </w:r>
    </w:p>
    <w:p>
      <w:r>
        <w:t>Aprimoramentos: Contatos e Aliados 2, Pontos</w:t>
      </w:r>
    </w:p>
    <w:p>
      <w:r>
        <w:t>Heróicos 1, Sedutor 1</w:t>
      </w:r>
    </w:p>
    <w:p>
      <w:r>
        <w:t>Pontos Heróicos: 1 por nível</w:t>
      </w:r>
    </w:p>
    <w:p>
      <w:r>
        <w:t>Inoculador</w:t>
      </w:r>
    </w:p>
    <w:p>
      <w:r>
        <w:t>Este é um tipo diferente e perigoso de</w:t>
      </w:r>
    </w:p>
    <w:p>
      <w:r>
        <w:t>especialista pois, por alguma razão especial, o</w:t>
      </w:r>
    </w:p>
    <w:p>
      <w:r>
        <w:t>organismo dele é capaz de produzir um poderoso</w:t>
      </w:r>
    </w:p>
    <w:p>
      <w:r>
        <w:t>veneno. Assim é o Inoculador.</w:t>
      </w:r>
    </w:p>
    <w:p>
      <w:r>
        <w:t>Tanto o sangue quanto a saliva e as</w:t>
      </w:r>
    </w:p>
    <w:p>
      <w:r>
        <w:t>secreções (suor, lágrimas, cera de ouvido...) desse</w:t>
      </w:r>
    </w:p>
    <w:p>
      <w:r>
        <w:t>aventureiro estão impregnados desta substância.</w:t>
      </w:r>
    </w:p>
    <w:p>
      <w:r>
        <w:t>Qualquer pessoa que as tocar precisam fazer um</w:t>
      </w:r>
    </w:p>
    <w:p>
      <w:r>
        <w:t>teste de Resistência/CON (no Sistema Daemon, o</w:t>
      </w:r>
    </w:p>
    <w:p>
      <w:r>
        <w:t>veneno tem Força 3D). Se falharem, começarão a</w:t>
      </w:r>
    </w:p>
    <w:p>
      <w:r>
        <w:t>sentir os efeitos tóxicos do veneno.</w:t>
      </w:r>
    </w:p>
    <w:p>
      <w:r>
        <w:t>Essa habilidade faz com que os Inoculadores</w:t>
      </w:r>
    </w:p>
    <w:p>
      <w:r>
        <w:t>sejam imunes a toda forma de veneno, sejam de</w:t>
      </w:r>
    </w:p>
    <w:p>
      <w:r>
        <w:t>origem mágica ou não, e apresentem alta resistência</w:t>
      </w:r>
    </w:p>
    <w:p>
      <w:r>
        <w:t>a ataques Químicos (água, ácido...).</w:t>
      </w:r>
    </w:p>
    <w:p>
      <w:r>
        <w:t>Os Inoculadores não são adeptos do</w:t>
      </w:r>
    </w:p>
    <w:p>
      <w:r>
        <w:t>combate físico direto. Assim como os ninja,</w:t>
      </w:r>
    </w:p>
    <w:p>
      <w:r>
        <w:t>assassinos e outros, eles preferem surpreender os</w:t>
      </w:r>
    </w:p>
    <w:p>
      <w:r>
        <w:t>seus inimigos através de ações discretas e sorrateiras,</w:t>
      </w:r>
    </w:p>
    <w:p>
      <w:r>
        <w:t>como ataques surpresa, camuflagem, furtividade etc.</w:t>
      </w:r>
    </w:p>
    <w:p>
      <w:r>
        <w:t>Aliás, alguns Inoculadores são conhecidos em Arton</w:t>
      </w:r>
    </w:p>
    <w:p>
      <w:r>
        <w:t>como assassinos de alta periculosidade, devido às</w:t>
      </w:r>
    </w:p>
    <w:p>
      <w:r>
        <w:t>suas habilidades furtivas à sua capacidade de</w:t>
      </w:r>
    </w:p>
    <w:p>
      <w:r>
        <w:t>produzir veneno.</w:t>
      </w:r>
    </w:p>
    <w:p>
      <w:r>
        <w:t>Curiosamente, os Inoculadores preferem</w:t>
      </w:r>
    </w:p>
    <w:p>
      <w:r>
        <w:t>usar armas perfurantes ou cortantes com lâmina</w:t>
      </w:r>
    </w:p>
    <w:p>
      <w:r>
        <w:t>curva, com preferência para aquelas pequenas e</w:t>
      </w:r>
    </w:p>
    <w:p>
      <w:r>
        <w:t>discretas. Eles costumam espalhar nelas um pouco</w:t>
      </w:r>
    </w:p>
    <w:p>
      <w:r>
        <w:t>de sua saliva (ou do próprio sangue, para os mais</w:t>
      </w:r>
    </w:p>
    <w:p>
      <w:r>
        <w:t>sádicos) para envenenar os seus alvos e golpeá-los</w:t>
      </w:r>
    </w:p>
    <w:p>
      <w:r>
        <w:br w:type="page"/>
      </w:r>
    </w:p>
    <w:p>
      <w:pPr>
        <w:pStyle w:val="Heading2"/>
      </w:pPr>
      <w:r>
        <w:t>Página 73</w:t>
      </w:r>
    </w:p>
    <w:p>
      <w:r>
        <w:t>em seguida, quando estes estiverem sob o efeito do</w:t>
      </w:r>
    </w:p>
    <w:p>
      <w:r>
        <w:t>veneno, seja ele qual for. Os tipos de armas mais</w:t>
      </w:r>
    </w:p>
    <w:p>
      <w:r>
        <w:t>comuns entre os Inoculadores são adagas, punhais,</w:t>
      </w:r>
    </w:p>
    <w:p>
      <w:r>
        <w:t>cimitarras, dardos, zarabatanas e outras. Alguns</w:t>
      </w:r>
    </w:p>
    <w:p>
      <w:r>
        <w:t>destes já foram vistos utilizando armas ninja como</w:t>
      </w:r>
    </w:p>
    <w:p>
      <w:r>
        <w:t>nekodes (garras ninja úteis para escaladas, mas</w:t>
      </w:r>
    </w:p>
    <w:p>
      <w:r>
        <w:t>também podem servir como armas), kamas</w:t>
      </w:r>
    </w:p>
    <w:p>
      <w:r>
        <w:t>(pequenas foices ninja), ninja-to (espada curta ninja),</w:t>
      </w:r>
    </w:p>
    <w:p>
      <w:r>
        <w:t>além de adotarem práticas semelhantes aos</w:t>
      </w:r>
    </w:p>
    <w:p>
      <w:r>
        <w:t>"demônios da noite". Acredita-se que estes</w:t>
      </w:r>
    </w:p>
    <w:p>
      <w:r>
        <w:t>Inoculadores sejam de origem tamuraniana.</w:t>
      </w:r>
    </w:p>
    <w:p>
      <w:r>
        <w:t>Inoculadores não são bem recebidos em</w:t>
      </w:r>
    </w:p>
    <w:p>
      <w:r>
        <w:t>Arton. Eles são vistos como criminosos e assassinos</w:t>
      </w:r>
    </w:p>
    <w:p>
      <w:r>
        <w:t>e, por isso, devem ocultar a sua verdadeira</w:t>
      </w:r>
    </w:p>
    <w:p>
      <w:r>
        <w:t>identidade para transitar sem problemas entre as</w:t>
      </w:r>
    </w:p>
    <w:p>
      <w:r>
        <w:t>outras pessoas. Alguns mais ousados dizem que os</w:t>
      </w:r>
    </w:p>
    <w:p>
      <w:r>
        <w:t>Inoculadores venderam a alma para Sszzaas, deusserpente da intriga, para receberem seus poderes.</w:t>
      </w:r>
    </w:p>
    <w:p>
      <w:r>
        <w:t>Contudo, a maioria das pessoas considera esta</w:t>
      </w:r>
    </w:p>
    <w:p>
      <w:r>
        <w:t>hipótese absurda, pois Sszzaas não poderia fazer tal</w:t>
      </w:r>
    </w:p>
    <w:p>
      <w:r>
        <w:t>coisa porque está morto.</w:t>
      </w:r>
    </w:p>
    <w:p>
      <w:r>
        <w:t>Antes</w:t>
      </w:r>
    </w:p>
    <w:p>
      <w:r>
        <w:t>de</w:t>
      </w:r>
    </w:p>
    <w:p>
      <w:r>
        <w:t>se</w:t>
      </w:r>
    </w:p>
    <w:p>
      <w:r>
        <w:t>criar</w:t>
      </w:r>
    </w:p>
    <w:p>
      <w:r>
        <w:t>um</w:t>
      </w:r>
    </w:p>
    <w:p>
      <w:r>
        <w:t>personagem</w:t>
      </w:r>
    </w:p>
    <w:p>
      <w:r>
        <w:t>Inoculador, o jogador e o Mestre precisam</w:t>
      </w:r>
    </w:p>
    <w:p>
      <w:r>
        <w:t>conversar com calma para definir os efeitos exatos</w:t>
      </w:r>
    </w:p>
    <w:p>
      <w:r>
        <w:t>do veneno a ser produzido pelo personagem.</w:t>
      </w:r>
    </w:p>
    <w:p>
      <w:r>
        <w:t>Recomenda-se</w:t>
      </w:r>
    </w:p>
    <w:p>
      <w:r>
        <w:t>que</w:t>
      </w:r>
    </w:p>
    <w:p>
      <w:r>
        <w:t>o</w:t>
      </w:r>
    </w:p>
    <w:p>
      <w:r>
        <w:t>veneno</w:t>
      </w:r>
    </w:p>
    <w:p>
      <w:r>
        <w:t>cause</w:t>
      </w:r>
    </w:p>
    <w:p>
      <w:r>
        <w:t>apenas</w:t>
      </w:r>
    </w:p>
    <w:p>
      <w:r>
        <w:t>debilitação física em seus alvos (perda temporária de</w:t>
      </w:r>
    </w:p>
    <w:p>
      <w:r>
        <w:t>atributos, desmaio etc), cujo efeito dure 3d6 rodadas</w:t>
      </w:r>
    </w:p>
    <w:p>
      <w:r>
        <w:t>por dose (o equivalente a 20 ml). Inoculadores</w:t>
      </w:r>
    </w:p>
    <w:p>
      <w:r>
        <w:t>capazes de produzir venenos mortais só podem ser</w:t>
      </w:r>
    </w:p>
    <w:p>
      <w:r>
        <w:t>apenas NPCs.</w:t>
      </w:r>
    </w:p>
    <w:p>
      <w:r>
        <w:t>Como os construtos não possuem sangue</w:t>
      </w:r>
    </w:p>
    <w:p>
      <w:r>
        <w:t>(ou sequer organismo), eles não podem ser</w:t>
      </w:r>
    </w:p>
    <w:p>
      <w:r>
        <w:t>Inoculadores.</w:t>
      </w:r>
    </w:p>
    <w:p>
      <w:r>
        <w:t>3D&amp;T</w:t>
      </w:r>
    </w:p>
    <w:p>
      <w:r>
        <w:t>Custo: 2</w:t>
      </w:r>
    </w:p>
    <w:p>
      <w:r>
        <w:t>Restrições: Proibido para Construtos</w:t>
      </w:r>
    </w:p>
    <w:p>
      <w:r>
        <w:t>Vantagens: Recebe Armadura Extra: Químico</w:t>
      </w:r>
    </w:p>
    <w:p>
      <w:r>
        <w:t>gratuitamente. Pode comprar Crime e Invisibilidade</w:t>
      </w:r>
    </w:p>
    <w:p>
      <w:r>
        <w:t>por 1 ponto cada</w:t>
      </w:r>
    </w:p>
    <w:p>
      <w:r>
        <w:t>Desvantagens: Nenhuma</w:t>
      </w:r>
    </w:p>
    <w:p>
      <w:r>
        <w:t>Pontos de Vida e Magia: R×3</w:t>
      </w:r>
    </w:p>
    <w:p>
      <w:r>
        <w:t>Daemon</w:t>
      </w:r>
    </w:p>
    <w:p>
      <w:r>
        <w:t>Custo: 5 pontos de Aprimoramento, 300 pontos de</w:t>
      </w:r>
    </w:p>
    <w:p>
      <w:r>
        <w:t>Perícia</w:t>
      </w:r>
    </w:p>
    <w:p>
      <w:r>
        <w:t>Restrições: Proibido para Construtos</w:t>
      </w:r>
    </w:p>
    <w:p>
      <w:r>
        <w:t>Perícias: Adaga ou Punhal 40/40, Arremesso de</w:t>
      </w:r>
    </w:p>
    <w:p>
      <w:r>
        <w:t>Arma 30/0, Arrombamento 20, Camuflagem 30,</w:t>
      </w:r>
    </w:p>
    <w:p>
      <w:r>
        <w:t>Cimitarra ou Espada Curta 30/30, Dardo ou</w:t>
      </w:r>
    </w:p>
    <w:p>
      <w:r>
        <w:t>Zarabatana 20/0, Disfarce 20, Escapismo 30,</w:t>
      </w:r>
    </w:p>
    <w:p>
      <w:r>
        <w:t>Escutar 20, Herbalismo 30, Subterfúgio 30, Tortura</w:t>
      </w:r>
    </w:p>
    <w:p>
      <w:r>
        <w:t>30</w:t>
      </w:r>
    </w:p>
    <w:p>
      <w:r>
        <w:t>Aprimoramentos: 2 Pontos Heróicos</w:t>
      </w:r>
    </w:p>
    <w:p>
      <w:r>
        <w:t>Pontos Heróicos: 2 por nível</w:t>
      </w:r>
    </w:p>
    <w:p>
      <w:r>
        <w:t>Investigador</w:t>
      </w:r>
    </w:p>
    <w:p>
      <w:r>
        <w:t>Às vezes, é muito difícil para um guarda ou</w:t>
      </w:r>
    </w:p>
    <w:p>
      <w:r>
        <w:t>policial comum seguir a trilha certa para prender um</w:t>
      </w:r>
    </w:p>
    <w:p>
      <w:r>
        <w:t>bandido. Muitos destes são cuidadosos ao agir, e</w:t>
      </w:r>
    </w:p>
    <w:p>
      <w:r>
        <w:t>dificultam ao máximo o trabalho das autoridades em</w:t>
      </w:r>
    </w:p>
    <w:p>
      <w:r>
        <w:t>tentar capturá-lo. As características mais marcantes</w:t>
      </w:r>
    </w:p>
    <w:p>
      <w:r>
        <w:t>deste tipo de criminoso são a sua inteligência e sua</w:t>
      </w:r>
    </w:p>
    <w:p>
      <w:r>
        <w:t>ousadia em bolar métodos inesperados e eficientes</w:t>
      </w:r>
    </w:p>
    <w:p>
      <w:r>
        <w:t>para executar seus "serviços" e despistar a guarda</w:t>
      </w:r>
    </w:p>
    <w:p>
      <w:r>
        <w:t>local.</w:t>
      </w:r>
    </w:p>
    <w:p>
      <w:r>
        <w:t>O Investigador é o profissional especializado</w:t>
      </w:r>
    </w:p>
    <w:p>
      <w:r>
        <w:t>na solução de crimes e mistérios que intrigam as</w:t>
      </w:r>
    </w:p>
    <w:p>
      <w:r>
        <w:t>autoridades. Ele pode estabelecer perfis de vários</w:t>
      </w:r>
    </w:p>
    <w:p>
      <w:r>
        <w:t>tipos de criminosos, além de conhecer os métodos e</w:t>
      </w:r>
    </w:p>
    <w:p>
      <w:r>
        <w:t>traços da personalidade destes. É um hábil estudioso</w:t>
      </w:r>
    </w:p>
    <w:p>
      <w:r>
        <w:t>da mente criminosa e amplo conhecedor de técnicas</w:t>
      </w:r>
    </w:p>
    <w:p>
      <w:r>
        <w:t>para obter as informações desejadas.</w:t>
      </w:r>
    </w:p>
    <w:p>
      <w:r>
        <w:t>A personalidade de um Investigador é</w:t>
      </w:r>
    </w:p>
    <w:p>
      <w:r>
        <w:t>variável. Alguns encaram seu serviço com bom</w:t>
      </w:r>
    </w:p>
    <w:p>
      <w:r>
        <w:t>humor e simpatia, mesmo que tais sentimentos</w:t>
      </w:r>
    </w:p>
    <w:p>
      <w:r>
        <w:t>sejam uma "fachada". Outros são frios e reclusos,</w:t>
      </w:r>
    </w:p>
    <w:p>
      <w:r>
        <w:t>preocupados apenas cumprir seus objetivos. Alguns</w:t>
      </w:r>
    </w:p>
    <w:p>
      <w:r>
        <w:t>são</w:t>
      </w:r>
    </w:p>
    <w:p>
      <w:r>
        <w:t>obsessivos,</w:t>
      </w:r>
    </w:p>
    <w:p>
      <w:r>
        <w:t>outros</w:t>
      </w:r>
    </w:p>
    <w:p>
      <w:r>
        <w:t>corruptos,</w:t>
      </w:r>
    </w:p>
    <w:p>
      <w:r>
        <w:t>outros</w:t>
      </w:r>
    </w:p>
    <w:p>
      <w:r>
        <w:t>desequilibrados. Enfim, não é possível estabelecer</w:t>
      </w:r>
    </w:p>
    <w:p>
      <w:r>
        <w:t>um perfil exato deste especialista, mas a maioria</w:t>
      </w:r>
    </w:p>
    <w:p>
      <w:r>
        <w:t>deles tem grande apreço pela profissão que</w:t>
      </w:r>
    </w:p>
    <w:p>
      <w:r>
        <w:t>escolheram.</w:t>
      </w:r>
    </w:p>
    <w:p>
      <w:r>
        <w:t>É normal para um Investigador valer-se de</w:t>
      </w:r>
    </w:p>
    <w:p>
      <w:r>
        <w:t>meios pouco éticos para conseguir as informações</w:t>
      </w:r>
    </w:p>
    <w:p>
      <w:r>
        <w:t>que necessita. Tortura, suborno, ameaças e outros</w:t>
      </w:r>
    </w:p>
    <w:p>
      <w:r>
        <w:t>métodos são empregados com naturalidade por estes</w:t>
      </w:r>
    </w:p>
    <w:p>
      <w:r>
        <w:t>especialistas. Segundo Alder Krieger, um experiente</w:t>
      </w:r>
    </w:p>
    <w:p>
      <w:r>
        <w:t>Investigador de Yuden, "não existe nesse meio um</w:t>
      </w:r>
    </w:p>
    <w:p>
      <w:r>
        <w:t>profissional bonzinho. Quem não seguir estas</w:t>
      </w:r>
    </w:p>
    <w:p>
      <w:r>
        <w:t>manhas é um frouxo, um fracassado. Ou será que os</w:t>
      </w:r>
    </w:p>
    <w:p>
      <w:r>
        <w:t>bandidos vão falar o que sabem na boa, apenas</w:t>
      </w:r>
    </w:p>
    <w:p>
      <w:r>
        <w:t>pedindo ‘por favor?’”</w:t>
      </w:r>
    </w:p>
    <w:p>
      <w:r>
        <w:t>Os</w:t>
      </w:r>
    </w:p>
    <w:p>
      <w:r>
        <w:t>Investigadores</w:t>
      </w:r>
    </w:p>
    <w:p>
      <w:r>
        <w:t>têm</w:t>
      </w:r>
    </w:p>
    <w:p>
      <w:r>
        <w:t>uma</w:t>
      </w:r>
    </w:p>
    <w:p>
      <w:r>
        <w:t>ávida</w:t>
      </w:r>
    </w:p>
    <w:p>
      <w:r>
        <w:t>curiosidade por histórias de suspense ou terror.</w:t>
      </w:r>
    </w:p>
    <w:p>
      <w:r>
        <w:t>Assim, eles procuram saber o máximo possível</w:t>
      </w:r>
    </w:p>
    <w:p>
      <w:r>
        <w:t>sobre tais crimes como forma de ampliar seus</w:t>
      </w:r>
    </w:p>
    <w:p>
      <w:r>
        <w:t>conhecimentos sobre os métodos empregados pelos</w:t>
      </w:r>
    </w:p>
    <w:p>
      <w:r>
        <w:t>criminosos em seus atos, bem como o seu perfil</w:t>
      </w:r>
    </w:p>
    <w:p>
      <w:r>
        <w:t>psicológico. Para isso, os Investigadores fazem</w:t>
      </w:r>
    </w:p>
    <w:p>
      <w:r>
        <w:t>muitas perguntas a populares, bardos, membros da</w:t>
      </w:r>
    </w:p>
    <w:p>
      <w:r>
        <w:t>guarda ou qualquer pessoa com alguma informação</w:t>
      </w:r>
    </w:p>
    <w:p>
      <w:r>
        <w:t>relevante. É válido lembrar que contar com este</w:t>
      </w:r>
    </w:p>
    <w:p>
      <w:r>
        <w:br w:type="page"/>
      </w:r>
    </w:p>
    <w:p>
      <w:pPr>
        <w:pStyle w:val="Heading2"/>
      </w:pPr>
      <w:r>
        <w:t>Página 74</w:t>
      </w:r>
    </w:p>
    <w:p>
      <w:r>
        <w:t>procedimento é uma faca de dois gumes. O</w:t>
      </w:r>
    </w:p>
    <w:p>
      <w:r>
        <w:t>Investigador deve ter um alto grau de discernimento</w:t>
      </w:r>
    </w:p>
    <w:p>
      <w:r>
        <w:t>para separar adequadamente fatos concretos ou</w:t>
      </w:r>
    </w:p>
    <w:p>
      <w:r>
        <w:t>prováveis de meros boatos, informações distorcidas,</w:t>
      </w:r>
    </w:p>
    <w:p>
      <w:r>
        <w:t>mentirosas ou puramente fantasiosas.</w:t>
      </w:r>
    </w:p>
    <w:p>
      <w:r>
        <w:t>Para</w:t>
      </w:r>
    </w:p>
    <w:p>
      <w:r>
        <w:t>alguns</w:t>
      </w:r>
    </w:p>
    <w:p>
      <w:r>
        <w:t>Investigadores,</w:t>
      </w:r>
    </w:p>
    <w:p>
      <w:r>
        <w:t>muitos</w:t>
      </w:r>
    </w:p>
    <w:p>
      <w:r>
        <w:t>criminosos, em especial os assassinos seriais,</w:t>
      </w:r>
    </w:p>
    <w:p>
      <w:r>
        <w:t>inspiram-se nestas histórias para planejar as suas</w:t>
      </w:r>
    </w:p>
    <w:p>
      <w:r>
        <w:t>ações. Krieger conta que é comum entre os fora-dalei darem continuidade a crimes cometidos por</w:t>
      </w:r>
    </w:p>
    <w:p>
      <w:r>
        <w:t>outros no passado. Um exemplo seria o de Sonder</w:t>
      </w:r>
    </w:p>
    <w:p>
      <w:r>
        <w:t>Rekjald, o "Fura-Bucho", um dos assassinos mais</w:t>
      </w:r>
    </w:p>
    <w:p>
      <w:r>
        <w:t>cruéis da história de Yuden, morto por Krieger em</w:t>
      </w:r>
    </w:p>
    <w:p>
      <w:r>
        <w:t>serviço. Rekjald iniciou sua carreira como matador</w:t>
      </w:r>
    </w:p>
    <w:p>
      <w:r>
        <w:t>após conhecer a história de um outro assassino,</w:t>
      </w:r>
    </w:p>
    <w:p>
      <w:r>
        <w:t>conhecido apenas como "Broca", e admirar-se com</w:t>
      </w:r>
    </w:p>
    <w:p>
      <w:r>
        <w:t>sua personalidade e seus métodos. Tanto o "Broca"</w:t>
      </w:r>
    </w:p>
    <w:p>
      <w:r>
        <w:t>como</w:t>
      </w:r>
    </w:p>
    <w:p>
      <w:r>
        <w:t>o</w:t>
      </w:r>
    </w:p>
    <w:p>
      <w:r>
        <w:t>"Fura-Bucho"</w:t>
      </w:r>
    </w:p>
    <w:p>
      <w:r>
        <w:t>eram</w:t>
      </w:r>
    </w:p>
    <w:p>
      <w:r>
        <w:t>assassinos</w:t>
      </w:r>
    </w:p>
    <w:p>
      <w:r>
        <w:t>manipuladores, com boa aparência e uma conversa</w:t>
      </w:r>
    </w:p>
    <w:p>
      <w:r>
        <w:t>agradável, mas estes perdiam facilmente o controle</w:t>
      </w:r>
    </w:p>
    <w:p>
      <w:r>
        <w:t>de suas emoções, e matavam suas vítimas com</w:t>
      </w:r>
    </w:p>
    <w:p>
      <w:r>
        <w:t>cortes profundos no abdômen e retirando-lhes os</w:t>
      </w:r>
    </w:p>
    <w:p>
      <w:r>
        <w:t>órgãos localizados nesta região do corpo.</w:t>
      </w:r>
    </w:p>
    <w:p>
      <w:r>
        <w:t>Investigadores</w:t>
      </w:r>
    </w:p>
    <w:p>
      <w:r>
        <w:t>podem</w:t>
      </w:r>
    </w:p>
    <w:p>
      <w:r>
        <w:t>trabalhar</w:t>
      </w:r>
    </w:p>
    <w:p>
      <w:r>
        <w:t>subordinados a uma milícia, a uma organização</w:t>
      </w:r>
    </w:p>
    <w:p>
      <w:r>
        <w:t>secreta, sob a tutela de um regente ou mesmo</w:t>
      </w:r>
    </w:p>
    <w:p>
      <w:r>
        <w:t>agirem</w:t>
      </w:r>
    </w:p>
    <w:p>
      <w:r>
        <w:t>por</w:t>
      </w:r>
    </w:p>
    <w:p>
      <w:r>
        <w:t>conta</w:t>
      </w:r>
    </w:p>
    <w:p>
      <w:r>
        <w:t>própria.</w:t>
      </w:r>
    </w:p>
    <w:p>
      <w:r>
        <w:t>Investigadores</w:t>
      </w:r>
    </w:p>
    <w:p>
      <w:r>
        <w:t>independentes preferem ser chamados de detetives.</w:t>
      </w:r>
    </w:p>
    <w:p>
      <w:r>
        <w:t>Eles podem ser encontrados em residências próprias</w:t>
      </w:r>
    </w:p>
    <w:p>
      <w:r>
        <w:t>localizadas preferencialmente em áreas distantes do</w:t>
      </w:r>
    </w:p>
    <w:p>
      <w:r>
        <w:t>centro das grandes cidades. Os Investigadores</w:t>
      </w:r>
    </w:p>
    <w:p>
      <w:r>
        <w:t>preferem instalar-se em casas de aparência comum</w:t>
      </w:r>
    </w:p>
    <w:p>
      <w:r>
        <w:t>para não atraírem a atenção de curiosos. Uma frase</w:t>
      </w:r>
    </w:p>
    <w:p>
      <w:r>
        <w:t>comum entre estes profissionais diz o seguinte: "a</w:t>
      </w:r>
    </w:p>
    <w:p>
      <w:r>
        <w:t>discrição é parceira fundamental em nosso trabalho.</w:t>
      </w:r>
    </w:p>
    <w:p>
      <w:r>
        <w:t>Por isso, tome cuidado por onde anda, com quem</w:t>
      </w:r>
    </w:p>
    <w:p>
      <w:r>
        <w:t>fala e onde mora".</w:t>
      </w:r>
    </w:p>
    <w:p>
      <w:r>
        <w:t>3D&amp;T</w:t>
      </w:r>
    </w:p>
    <w:p>
      <w:r>
        <w:t>Custo: 1</w:t>
      </w:r>
    </w:p>
    <w:p>
      <w:r>
        <w:t>Restrições: Nenhuma</w:t>
      </w:r>
    </w:p>
    <w:p>
      <w:r>
        <w:t>Vantagens: Recebe Investigação gratuitamente.</w:t>
      </w:r>
    </w:p>
    <w:p>
      <w:r>
        <w:t>Pode comprar Patrono e Ciência por 1 ponto cada</w:t>
      </w:r>
    </w:p>
    <w:p>
      <w:r>
        <w:t>Desvantagens: Nenhuma</w:t>
      </w:r>
    </w:p>
    <w:p>
      <w:r>
        <w:t>Pontos de Vida e Magia: R×3</w:t>
      </w:r>
    </w:p>
    <w:p>
      <w:r>
        <w:t>Daemon</w:t>
      </w:r>
    </w:p>
    <w:p>
      <w:r>
        <w:t>Custo: 3 pontos de Aprimoramento, 300 pontos de</w:t>
      </w:r>
    </w:p>
    <w:p>
      <w:r>
        <w:t>Perícia</w:t>
      </w:r>
    </w:p>
    <w:p>
      <w:r>
        <w:t>Restrições: Nenhuma</w:t>
      </w:r>
    </w:p>
    <w:p>
      <w:r>
        <w:t>Perícias: Escolha Uma Arma 30/30, Criminalística</w:t>
      </w:r>
    </w:p>
    <w:p>
      <w:r>
        <w:t>40, Furtividade 20, Interrogatório 40, Intimidação</w:t>
      </w:r>
    </w:p>
    <w:p>
      <w:r>
        <w:t>ou Lábia 40, Jurisprudência 40, Ler/Escrever 30,</w:t>
      </w:r>
    </w:p>
    <w:p>
      <w:r>
        <w:t>Manha 30, Pesquisa/Investigação 40, Psicologia 40,</w:t>
      </w:r>
    </w:p>
    <w:p>
      <w:r>
        <w:t>Rastreio 30, Tortura 20</w:t>
      </w:r>
    </w:p>
    <w:p>
      <w:r>
        <w:t>Aprimoramentos: 2 Pontos Heróicos, Contatos e</w:t>
      </w:r>
    </w:p>
    <w:p>
      <w:r>
        <w:t>Aliados 2</w:t>
      </w:r>
    </w:p>
    <w:p>
      <w:r>
        <w:t>Pontos Heróicos: 2 por nível</w:t>
      </w:r>
    </w:p>
    <w:p>
      <w:r>
        <w:t>Ladrão de Jóias</w:t>
      </w:r>
    </w:p>
    <w:p>
      <w:r>
        <w:t>Este kit é mais uma espécie de ladrão. O</w:t>
      </w:r>
    </w:p>
    <w:p>
      <w:r>
        <w:t>Ladrão de Jóias, como o próprio nome diz, é um</w:t>
      </w:r>
    </w:p>
    <w:p>
      <w:r>
        <w:t>ladino especializado no roubo de objetos preciosos,</w:t>
      </w:r>
    </w:p>
    <w:p>
      <w:r>
        <w:t>como jóias (dããã...), obras de arte, relíquias históricas</w:t>
      </w:r>
    </w:p>
    <w:p>
      <w:r>
        <w:t>ou arqueológicas ou qualquer item com grande valor</w:t>
      </w:r>
    </w:p>
    <w:p>
      <w:r>
        <w:t>em dinheiro.</w:t>
      </w:r>
    </w:p>
    <w:p>
      <w:r>
        <w:t>Para alcançar o seu objeto de cobiça, estes</w:t>
      </w:r>
    </w:p>
    <w:p>
      <w:r>
        <w:t>ladinos devem estar muito bem preparados. Itens</w:t>
      </w:r>
    </w:p>
    <w:p>
      <w:r>
        <w:t>valiosos costumam ser guardados em locais de difícil</w:t>
      </w:r>
    </w:p>
    <w:p>
      <w:r>
        <w:t>acesso, protegidos por invólucros resistentes com</w:t>
      </w:r>
    </w:p>
    <w:p>
      <w:r>
        <w:t>mecanismos complexos de abertura e vigiados</w:t>
      </w:r>
    </w:p>
    <w:p>
      <w:r>
        <w:t>ostensivamente por seguranças armados. Assim, os</w:t>
      </w:r>
    </w:p>
    <w:p>
      <w:r>
        <w:t>Ladrões de Jóias precisam aprender um pouco de</w:t>
      </w:r>
    </w:p>
    <w:p>
      <w:r>
        <w:t>tudo se quiserem atingir o sucesso. Eles têm de ser</w:t>
      </w:r>
    </w:p>
    <w:p>
      <w:r>
        <w:t>bons alpinistas, correr muito, esconder-se com</w:t>
      </w:r>
    </w:p>
    <w:p>
      <w:r>
        <w:t>perfeição, arrombar portas e fechaduras rápida e</w:t>
      </w:r>
    </w:p>
    <w:p>
      <w:r>
        <w:t>silenciosamente etc. Enfim, uma trabalheira só. Para</w:t>
      </w:r>
    </w:p>
    <w:p>
      <w:r>
        <w:t>aqueles que cumprirem bem estes requisitos, tais</w:t>
      </w:r>
    </w:p>
    <w:p>
      <w:r>
        <w:t>esforços rendem um futuro muito lucrativo e</w:t>
      </w:r>
    </w:p>
    <w:p>
      <w:r>
        <w:t>emocionante (além de terem a emoção de figurarem</w:t>
      </w:r>
    </w:p>
    <w:p>
      <w:r>
        <w:t>a lista dos criminosos mais procurados de sua</w:t>
      </w:r>
    </w:p>
    <w:p>
      <w:r>
        <w:t>cidade...).</w:t>
      </w:r>
    </w:p>
    <w:p>
      <w:r>
        <w:t>Ladrões de Jóias, por sua familiaridade no</w:t>
      </w:r>
    </w:p>
    <w:p>
      <w:r>
        <w:t>trato com objetos valiosos, sabem avaliar com</w:t>
      </w:r>
    </w:p>
    <w:p>
      <w:r>
        <w:t>precisão o valor de um item. Eles dificilmente são</w:t>
      </w:r>
    </w:p>
    <w:p>
      <w:r>
        <w:t>enganados por falsificações, a menos que estas sejam</w:t>
      </w:r>
    </w:p>
    <w:p>
      <w:r>
        <w:t>feitas por um profissional renomado nesta "arte".</w:t>
      </w:r>
    </w:p>
    <w:p>
      <w:r>
        <w:t>Esta habilidade é muito valorizada por quadrilhas</w:t>
      </w:r>
    </w:p>
    <w:p>
      <w:r>
        <w:t>especializadas no roubo e comércio de itens</w:t>
      </w:r>
    </w:p>
    <w:p>
      <w:r>
        <w:t>preciosos. Quando não estão realizando serviços de</w:t>
      </w:r>
    </w:p>
    <w:p>
      <w:r>
        <w:t>campo, os Ladrões de Jóias ficam encarregados em</w:t>
      </w:r>
    </w:p>
    <w:p>
      <w:r>
        <w:t>verificar a autenticidade da mercadoria roubada e</w:t>
      </w:r>
    </w:p>
    <w:p>
      <w:r>
        <w:t>estipular um valor</w:t>
      </w:r>
    </w:p>
    <w:p>
      <w:r>
        <w:t>para</w:t>
      </w:r>
    </w:p>
    <w:p>
      <w:r>
        <w:t>cada item a ser</w:t>
      </w:r>
    </w:p>
    <w:p>
      <w:r>
        <w:t>comercializado. Os colecionadores deste tipo de</w:t>
      </w:r>
    </w:p>
    <w:p>
      <w:r>
        <w:t>objeto são os clientes preferenciais destas quadrilhas,</w:t>
      </w:r>
    </w:p>
    <w:p>
      <w:r>
        <w:t>pois eles não se importam em pagar altas quantias</w:t>
      </w:r>
    </w:p>
    <w:p>
      <w:r>
        <w:t>em dinheiro para adquiri-los — alguns destes</w:t>
      </w:r>
    </w:p>
    <w:p>
      <w:r>
        <w:t>compradores são grandes figurões da alta sociedade</w:t>
      </w:r>
    </w:p>
    <w:p>
      <w:r>
        <w:t>artoniana, inclusive alguns regentes.</w:t>
      </w:r>
    </w:p>
    <w:p>
      <w:r>
        <w:t>É comum os Ladrões de Jóias criarem uma</w:t>
      </w:r>
    </w:p>
    <w:p>
      <w:r>
        <w:t>fachada para seus crimes. Eles estabelecem um</w:t>
      </w:r>
    </w:p>
    <w:p>
      <w:r>
        <w:t>comércio de jóias no centro das cidades e fingem ser</w:t>
      </w:r>
    </w:p>
    <w:p>
      <w:r>
        <w:t>trabalhadores honestos. Não duvide que aquele</w:t>
      </w:r>
    </w:p>
    <w:p>
      <w:r>
        <w:t>"velhinho simpático da joalheria Nadyr" seja, na</w:t>
      </w:r>
    </w:p>
    <w:p>
      <w:r>
        <w:br w:type="page"/>
      </w:r>
    </w:p>
    <w:p>
      <w:pPr>
        <w:pStyle w:val="Heading2"/>
      </w:pPr>
      <w:r>
        <w:t>Página 75</w:t>
      </w:r>
    </w:p>
    <w:p>
      <w:r>
        <w:t>verdade, um astuto e experiente Ladrão de Jóias, e</w:t>
      </w:r>
    </w:p>
    <w:p>
      <w:r>
        <w:t>que aquele colar de brilhantes exposto na vitrine seja</w:t>
      </w:r>
    </w:p>
    <w:p>
      <w:r>
        <w:t>mais um produto de seus assaltos.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</w:t>
      </w:r>
    </w:p>
    <w:p>
      <w:r>
        <w:t>Recebe</w:t>
      </w:r>
    </w:p>
    <w:p>
      <w:r>
        <w:t>Avaliação</w:t>
      </w:r>
    </w:p>
    <w:p>
      <w:r>
        <w:t>de</w:t>
      </w:r>
    </w:p>
    <w:p>
      <w:r>
        <w:t>Objetos</w:t>
      </w:r>
    </w:p>
    <w:p>
      <w:r>
        <w:t>(especialização de Artes) gratuitamente. Pode</w:t>
      </w:r>
    </w:p>
    <w:p>
      <w:r>
        <w:t>comprar Patrono, Crime e Invisibilidade por 1</w:t>
      </w:r>
    </w:p>
    <w:p>
      <w:r>
        <w:t>ponto cada</w:t>
      </w:r>
    </w:p>
    <w:p>
      <w:r>
        <w:t>Desvantagens: Nenhuma</w:t>
      </w:r>
    </w:p>
    <w:p>
      <w:r>
        <w:t>Pontos de Vida e Magia: R×3</w:t>
      </w:r>
    </w:p>
    <w:p>
      <w:r>
        <w:t>Daemon</w:t>
      </w:r>
    </w:p>
    <w:p>
      <w:r>
        <w:t>Custo: 2 pontos de Aprimoramento, 300 pontos de</w:t>
      </w:r>
    </w:p>
    <w:p>
      <w:r>
        <w:t>Perícia</w:t>
      </w:r>
    </w:p>
    <w:p>
      <w:r>
        <w:t>Restrições: Nenhuma</w:t>
      </w:r>
    </w:p>
    <w:p>
      <w:r>
        <w:t>Perícias: Adaga, Punhal ou Espada Curta 30/30,</w:t>
      </w:r>
    </w:p>
    <w:p>
      <w:r>
        <w:t>Alpinismo 20, Armadilhas 20, Arrombamento 30,</w:t>
      </w:r>
    </w:p>
    <w:p>
      <w:r>
        <w:t>Avaliação de Objetos 40, Camuflagem 30, Corrida</w:t>
      </w:r>
    </w:p>
    <w:p>
      <w:r>
        <w:t>30, Escapismo 20, Escutar 20, Falsificação 40,</w:t>
      </w:r>
    </w:p>
    <w:p>
      <w:r>
        <w:t>Furtividade 30, Subterfúgio 30</w:t>
      </w:r>
    </w:p>
    <w:p>
      <w:r>
        <w:t>Aprimoramentos: 2 Pontos Heróicos, Recursos e</w:t>
      </w:r>
    </w:p>
    <w:p>
      <w:r>
        <w:t>Dinheiro 1</w:t>
      </w:r>
    </w:p>
    <w:p>
      <w:r>
        <w:t>Pontos Heróicos: 2 por nível</w:t>
      </w:r>
    </w:p>
    <w:p>
      <w:r>
        <w:t>Mágico</w:t>
      </w:r>
    </w:p>
    <w:p>
      <w:r>
        <w:t>Em Arton, as pessoas costumam vincular o</w:t>
      </w:r>
    </w:p>
    <w:p>
      <w:r>
        <w:t>ilusionismo às magias de ilusão. De fato, em um</w:t>
      </w:r>
    </w:p>
    <w:p>
      <w:r>
        <w:t>mundo medieval pleno de magia, não há ilusionista</w:t>
      </w:r>
    </w:p>
    <w:p>
      <w:r>
        <w:t>melhor do que um mago especialista neste caminho.</w:t>
      </w:r>
    </w:p>
    <w:p>
      <w:r>
        <w:t>Dificilmente uma pessoa comum seria capaz de</w:t>
      </w:r>
    </w:p>
    <w:p>
      <w:r>
        <w:t>suspeitar dos artifícios utilizados por um ilusionista,</w:t>
      </w:r>
    </w:p>
    <w:p>
      <w:r>
        <w:t>mesmo os mais simples, a menos que este seja</w:t>
      </w:r>
    </w:p>
    <w:p>
      <w:r>
        <w:t>inexperiente ou descuidado.</w:t>
      </w:r>
    </w:p>
    <w:p>
      <w:r>
        <w:t>Contudo, nem todos os ilusionistas têm</w:t>
      </w:r>
    </w:p>
    <w:p>
      <w:r>
        <w:t>poderes mágicos. Eles são capazes de realizar</w:t>
      </w:r>
    </w:p>
    <w:p>
      <w:r>
        <w:t>truques incríveis, mas a partir de técnicas que</w:t>
      </w:r>
    </w:p>
    <w:p>
      <w:r>
        <w:t>enganam os órgãos perceptivos dos telespectadores</w:t>
      </w:r>
    </w:p>
    <w:p>
      <w:r>
        <w:t>— especialmente a visão. Estes profissionais são</w:t>
      </w:r>
    </w:p>
    <w:p>
      <w:r>
        <w:t>conhecidos como Mágicos.</w:t>
      </w:r>
    </w:p>
    <w:p>
      <w:r>
        <w:t>A profissão de Mágico é incomum em</w:t>
      </w:r>
    </w:p>
    <w:p>
      <w:r>
        <w:t>Arton, principalmente em grandes cidades. Como a</w:t>
      </w:r>
    </w:p>
    <w:p>
      <w:r>
        <w:t>prática da magia é mais difundida nestes locais, seria</w:t>
      </w:r>
    </w:p>
    <w:p>
      <w:r>
        <w:t>muito difícil para este especialista constituir uma</w:t>
      </w:r>
    </w:p>
    <w:p>
      <w:r>
        <w:t>carreira lá, pois seus truques seriam considerados</w:t>
      </w:r>
    </w:p>
    <w:p>
      <w:r>
        <w:t>pífios ou infantis, se comparados com o esplendor</w:t>
      </w:r>
    </w:p>
    <w:p>
      <w:r>
        <w:t>de mágicas verdadeiras.</w:t>
      </w:r>
    </w:p>
    <w:p>
      <w:r>
        <w:t>Contudo,</w:t>
      </w:r>
    </w:p>
    <w:p>
      <w:r>
        <w:t>os</w:t>
      </w:r>
    </w:p>
    <w:p>
      <w:r>
        <w:t>Mágicos</w:t>
      </w:r>
    </w:p>
    <w:p>
      <w:r>
        <w:t>costumam</w:t>
      </w:r>
    </w:p>
    <w:p>
      <w:r>
        <w:t>ser</w:t>
      </w:r>
    </w:p>
    <w:p>
      <w:r>
        <w:t>reverenciados em cidades mais humildes, onde o</w:t>
      </w:r>
    </w:p>
    <w:p>
      <w:r>
        <w:t>acesso à magia é mais restrito. Seus truques de</w:t>
      </w:r>
    </w:p>
    <w:p>
      <w:r>
        <w:t>ilusionismo costumam impressionar os cidadãos de</w:t>
      </w:r>
    </w:p>
    <w:p>
      <w:r>
        <w:t>lá, pouco acostumados com coisas do gênero. Os</w:t>
      </w:r>
    </w:p>
    <w:p>
      <w:r>
        <w:t>números</w:t>
      </w:r>
    </w:p>
    <w:p>
      <w:r>
        <w:t>mais</w:t>
      </w:r>
    </w:p>
    <w:p>
      <w:r>
        <w:t>solicitados</w:t>
      </w:r>
    </w:p>
    <w:p>
      <w:r>
        <w:t>são</w:t>
      </w:r>
    </w:p>
    <w:p>
      <w:r>
        <w:t>os</w:t>
      </w:r>
    </w:p>
    <w:p>
      <w:r>
        <w:t>de</w:t>
      </w:r>
    </w:p>
    <w:p>
      <w:r>
        <w:t>desaparecimento, de adivinhação e os de hipnose.</w:t>
      </w:r>
    </w:p>
    <w:p>
      <w:r>
        <w:t>O ilusionismo praticado pelos Mágicos é</w:t>
      </w:r>
    </w:p>
    <w:p>
      <w:r>
        <w:t>mundano, baseado em procedimentos técnicos</w:t>
      </w:r>
    </w:p>
    <w:p>
      <w:r>
        <w:t>muito bem estruturados e ensaiados. Para atingir a</w:t>
      </w:r>
    </w:p>
    <w:p>
      <w:r>
        <w:t>eficiência, o Mágico tem à sua disposição uma</w:t>
      </w:r>
    </w:p>
    <w:p>
      <w:r>
        <w:t>equipe formada por ajudantes com funções</w:t>
      </w:r>
    </w:p>
    <w:p>
      <w:r>
        <w:t>definidas em cada número. Além destes, tais</w:t>
      </w:r>
    </w:p>
    <w:p>
      <w:r>
        <w:t>ilusionistas contam com profissionais especializados</w:t>
      </w:r>
    </w:p>
    <w:p>
      <w:r>
        <w:t>na manutenção e criação de novos instrumentos a</w:t>
      </w:r>
    </w:p>
    <w:p>
      <w:r>
        <w:t>serem utilizados nos números. Contudo, apenas</w:t>
      </w:r>
    </w:p>
    <w:p>
      <w:r>
        <w:t>Mágicos com mais recursos financeiros podem</w:t>
      </w:r>
    </w:p>
    <w:p>
      <w:r>
        <w:t>contar com uma equipe deste porte. Vários destes</w:t>
      </w:r>
    </w:p>
    <w:p>
      <w:r>
        <w:t>especialistas são mais modestos, trabalham sozinhos</w:t>
      </w:r>
    </w:p>
    <w:p>
      <w:r>
        <w:t>ou com poucos ajudantes. Seus números são bem</w:t>
      </w:r>
    </w:p>
    <w:p>
      <w:r>
        <w:t>mais simples, geralmente envolvendo truques</w:t>
      </w:r>
    </w:p>
    <w:p>
      <w:r>
        <w:t>clássicos como o do "coelho na cartola" ou de</w:t>
      </w:r>
    </w:p>
    <w:p>
      <w:r>
        <w:t>prestidigitação (ocultamento de pequenos objetos).</w:t>
      </w:r>
    </w:p>
    <w:p>
      <w:r>
        <w:br w:type="page"/>
      </w:r>
    </w:p>
    <w:p>
      <w:pPr>
        <w:pStyle w:val="Heading2"/>
      </w:pPr>
      <w:r>
        <w:t>Página 76</w:t>
      </w:r>
    </w:p>
    <w:p>
      <w:r>
        <w:t>Para os Mágicos, o ilusionismo é uma forma</w:t>
      </w:r>
    </w:p>
    <w:p>
      <w:r>
        <w:t>de arte, assim como as artes circenses — aliás,</w:t>
      </w:r>
    </w:p>
    <w:p>
      <w:r>
        <w:t>muitos deles ganham a vida trabalhando em circos.</w:t>
      </w:r>
    </w:p>
    <w:p>
      <w:r>
        <w:t>Através de manobras ensaiadas, criatividade e</w:t>
      </w:r>
    </w:p>
    <w:p>
      <w:r>
        <w:t>simpatia, eles levam entretenimento e alegria às</w:t>
      </w:r>
    </w:p>
    <w:p>
      <w:r>
        <w:t>pessoas, principalmente para as crianças. Esta arte</w:t>
      </w:r>
    </w:p>
    <w:p>
      <w:r>
        <w:t>também é o principal, senão o único, meio de vida</w:t>
      </w:r>
    </w:p>
    <w:p>
      <w:r>
        <w:t>destes profissionais. Como precisam cativar públicos</w:t>
      </w:r>
    </w:p>
    <w:p>
      <w:r>
        <w:t>diferentes, os Mágicos são obrigados a adotar um</w:t>
      </w:r>
    </w:p>
    <w:p>
      <w:r>
        <w:t>estilo de vida nômade. A adaptação rápida a locais</w:t>
      </w:r>
    </w:p>
    <w:p>
      <w:r>
        <w:t>estranhos é sempre difícil para eles, especialmente</w:t>
      </w:r>
    </w:p>
    <w:p>
      <w:r>
        <w:t>em cidades onde sua profissão não é respeitada.</w:t>
      </w:r>
    </w:p>
    <w:p>
      <w:r>
        <w:t>Apesar de utilizarem seus conhecimentos</w:t>
      </w:r>
    </w:p>
    <w:p>
      <w:r>
        <w:t>como uma forma de entretenimento, os Mágicos</w:t>
      </w:r>
    </w:p>
    <w:p>
      <w:r>
        <w:t>também podem enganar pessoas por meio deles. Os</w:t>
      </w:r>
    </w:p>
    <w:p>
      <w:r>
        <w:t>números de prestidigitação e ilusionismo podem</w:t>
      </w:r>
    </w:p>
    <w:p>
      <w:r>
        <w:t>funcionar como ilusões mágicas, mas estes truques</w:t>
      </w:r>
    </w:p>
    <w:p>
      <w:r>
        <w:t>são bem simples e podem exigir materiais</w:t>
      </w:r>
    </w:p>
    <w:p>
      <w:r>
        <w:t>específicos para funcionarem. Poucos Mágicos</w:t>
      </w:r>
    </w:p>
    <w:p>
      <w:r>
        <w:t>utilizam seus talentos para fins desonestos, com</w:t>
      </w:r>
    </w:p>
    <w:p>
      <w:r>
        <w:t>temor de que tais atitudes possam prejudicar a</w:t>
      </w:r>
    </w:p>
    <w:p>
      <w:r>
        <w:t>reputação destes profissionais (um tanto irregular,</w:t>
      </w:r>
    </w:p>
    <w:p>
      <w:r>
        <w:t>deva-se admitir).</w:t>
      </w:r>
    </w:p>
    <w:p>
      <w:r>
        <w:t>3D&amp;T</w:t>
      </w:r>
    </w:p>
    <w:p>
      <w:r>
        <w:t>Custo: 1</w:t>
      </w:r>
    </w:p>
    <w:p>
      <w:r>
        <w:t>Restrições: Nenhuma</w:t>
      </w:r>
    </w:p>
    <w:p>
      <w:r>
        <w:t>Vantagens: Recebe Hipnose (especialização de</w:t>
      </w:r>
    </w:p>
    <w:p>
      <w:r>
        <w:t>Manipulação) e Artes gratuitamente. Pode comprar</w:t>
      </w:r>
    </w:p>
    <w:p>
      <w:r>
        <w:t>Crime e Manipulação por 1 ponto cada</w:t>
      </w:r>
    </w:p>
    <w:p>
      <w:r>
        <w:t>Desvantagens: Nenhuma</w:t>
      </w:r>
    </w:p>
    <w:p>
      <w:r>
        <w:t>Pontos de Vida e Magia: R×2</w:t>
      </w:r>
    </w:p>
    <w:p>
      <w:r>
        <w:t>Daemon</w:t>
      </w:r>
    </w:p>
    <w:p>
      <w:r>
        <w:t>Custo: 2 pontos de Aprimoramento, 250 pontos de</w:t>
      </w:r>
    </w:p>
    <w:p>
      <w:r>
        <w:t>Perícia</w:t>
      </w:r>
    </w:p>
    <w:p>
      <w:r>
        <w:t>Restrições: Nenhuma</w:t>
      </w:r>
    </w:p>
    <w:p>
      <w:r>
        <w:t>Perícias: Arrombamento 20, Atuação 20, Bastão ou</w:t>
      </w:r>
    </w:p>
    <w:p>
      <w:r>
        <w:t>Cajado 30/30, Camuflagem 30, Disfarce 20,</w:t>
      </w:r>
    </w:p>
    <w:p>
      <w:r>
        <w:t>Escapismo 40, Hipnose 30, Ilusionismo 40,</w:t>
      </w:r>
    </w:p>
    <w:p>
      <w:r>
        <w:t>Impressionar 30, Ler/Escrever 20, Prestidigitação</w:t>
      </w:r>
    </w:p>
    <w:p>
      <w:r>
        <w:t>50</w:t>
      </w:r>
    </w:p>
    <w:p>
      <w:r>
        <w:t>Aprimoramentos: Contatos e Aliados 1, 1 Ponto</w:t>
      </w:r>
    </w:p>
    <w:p>
      <w:r>
        <w:t>Heróico</w:t>
      </w:r>
    </w:p>
    <w:p>
      <w:r>
        <w:t>Pontos Heróicos: 1 por nível</w:t>
      </w:r>
    </w:p>
    <w:p>
      <w:r>
        <w:t>Médico Goblin</w:t>
      </w:r>
    </w:p>
    <w:p>
      <w:r>
        <w:t>Um Médico Goblin é um goblin dedicado ao</w:t>
      </w:r>
    </w:p>
    <w:p>
      <w:r>
        <w:t>estudo e utilização das artes médicas para ajudar as</w:t>
      </w:r>
    </w:p>
    <w:p>
      <w:r>
        <w:t>pessoas. Da mesma forma que o povo de Sallistick,</w:t>
      </w:r>
    </w:p>
    <w:p>
      <w:r>
        <w:t>os goblins também possuem uma medicina de certa</w:t>
      </w:r>
    </w:p>
    <w:p>
      <w:r>
        <w:t>forma melhor desenvolvida que o resto de Arton -</w:t>
      </w:r>
    </w:p>
    <w:p>
      <w:r>
        <w:t>no caso dos goblins, mais pela pouca afinidade racial</w:t>
      </w:r>
    </w:p>
    <w:p>
      <w:r>
        <w:t>com magia, e não pelo pouco contato com deuses.</w:t>
      </w:r>
    </w:p>
    <w:p>
      <w:r>
        <w:t>No entanto, no caso dos goblins, essa medicina se</w:t>
      </w:r>
    </w:p>
    <w:p>
      <w:r>
        <w:t>desenvolveu baseada na tecnologia "avançada" da</w:t>
      </w:r>
    </w:p>
    <w:p>
      <w:r>
        <w:t>raça - em outras palavras, no uso de engenhocas.</w:t>
      </w:r>
    </w:p>
    <w:p>
      <w:r>
        <w:t>Um Médico Goblin, com a ajuda do material</w:t>
      </w:r>
    </w:p>
    <w:p>
      <w:r>
        <w:t>necessário, recebe um bônus de +1/+10% em testes</w:t>
      </w:r>
    </w:p>
    <w:p>
      <w:r>
        <w:t>de Medicina e pode recuperar até duas vezes mais</w:t>
      </w:r>
    </w:p>
    <w:p>
      <w:r>
        <w:t>PVs com um teste de Medicina do que o normal, da</w:t>
      </w:r>
    </w:p>
    <w:p>
      <w:r>
        <w:t>mesma forma que um Doutor de Sallistick. No</w:t>
      </w:r>
    </w:p>
    <w:p>
      <w:r>
        <w:t>entanto, ciência goblin, como se sabe, não é muito</w:t>
      </w:r>
    </w:p>
    <w:p>
      <w:r>
        <w:t>confiável: no caso de uma falha em qualquer teste de</w:t>
      </w:r>
    </w:p>
    <w:p>
      <w:r>
        <w:t>Medicina do Médico, mais um teste deve ser feito.</w:t>
      </w:r>
    </w:p>
    <w:p>
      <w:r>
        <w:t>No caso de mais uma falha, o personagem irá sofrer</w:t>
      </w:r>
    </w:p>
    <w:p>
      <w:r>
        <w:t>2 pontos de dano ao invés recuperá-los. No caso de</w:t>
      </w:r>
    </w:p>
    <w:p>
      <w:r>
        <w:t>um teste para recobrar a consciência de um</w:t>
      </w:r>
    </w:p>
    <w:p>
      <w:r>
        <w:t>personagem quase morto (pelo Teste de Morte),</w:t>
      </w:r>
    </w:p>
    <w:p>
      <w:r>
        <w:t>uma falha no segundo teste piora a condição do</w:t>
      </w:r>
    </w:p>
    <w:p>
      <w:r>
        <w:t>personagem: um personagem Muito Fraco fica</w:t>
      </w:r>
    </w:p>
    <w:p>
      <w:r>
        <w:t>inconsciente, um personagem Inconsciente fica</w:t>
      </w:r>
    </w:p>
    <w:p>
      <w:r>
        <w:t>Ferido, etc.</w:t>
      </w:r>
    </w:p>
    <w:p>
      <w:r>
        <w:t>3D&amp;T</w:t>
      </w:r>
    </w:p>
    <w:p>
      <w:r>
        <w:t>Custo: 0</w:t>
      </w:r>
    </w:p>
    <w:p>
      <w:r>
        <w:t>Restrições: apenas Goblins</w:t>
      </w:r>
    </w:p>
    <w:p>
      <w:r>
        <w:t>Vantagens: Medicina gratuitamente; pode comprar</w:t>
      </w:r>
    </w:p>
    <w:p>
      <w:r>
        <w:t>Máquinas por 1 ponto</w:t>
      </w:r>
    </w:p>
    <w:p>
      <w:r>
        <w:t>Desvantagens: 1° Lei de Asimov (jamais causar</w:t>
      </w:r>
    </w:p>
    <w:p>
      <w:r>
        <w:t>dano a outra pessoa ou por omissão deixar que um</w:t>
      </w:r>
    </w:p>
    <w:p>
      <w:r>
        <w:t>sofra qualquer mal), parte do Código de Honra dos</w:t>
      </w:r>
    </w:p>
    <w:p>
      <w:r>
        <w:t>Heróis (sempre prestar ajuda a quem precisar)</w:t>
      </w:r>
    </w:p>
    <w:p>
      <w:r>
        <w:t>Pontos de Vida/Magia: Rx2</w:t>
      </w:r>
    </w:p>
    <w:p>
      <w:r>
        <w:t>Daemon</w:t>
      </w:r>
    </w:p>
    <w:p>
      <w:r>
        <w:t>Custo: 1 ponto de Aprimoramento, 200 pontos de</w:t>
      </w:r>
    </w:p>
    <w:p>
      <w:r>
        <w:t>Perícia</w:t>
      </w:r>
    </w:p>
    <w:p>
      <w:r>
        <w:t>Restrições: Apenas Goblins</w:t>
      </w:r>
    </w:p>
    <w:p>
      <w:r>
        <w:t>Perícias: Anatomia 40, Cirurgia 30, Diagnose 30,</w:t>
      </w:r>
    </w:p>
    <w:p>
      <w:r>
        <w:t>Empatia</w:t>
      </w:r>
    </w:p>
    <w:p>
      <w:r>
        <w:t>20,</w:t>
      </w:r>
    </w:p>
    <w:p>
      <w:r>
        <w:t>Engenharia</w:t>
      </w:r>
    </w:p>
    <w:p>
      <w:r>
        <w:t>20,</w:t>
      </w:r>
    </w:p>
    <w:p>
      <w:r>
        <w:t>Etiqueta</w:t>
      </w:r>
    </w:p>
    <w:p>
      <w:r>
        <w:t>20,</w:t>
      </w:r>
    </w:p>
    <w:p>
      <w:r>
        <w:t>Herbalismo 30, Mecânica 20, Primeiros Socorros 40</w:t>
      </w:r>
    </w:p>
    <w:p>
      <w:r>
        <w:t>Aprimoramentos: 1 Ponto Heróico, Código de</w:t>
      </w:r>
    </w:p>
    <w:p>
      <w:r>
        <w:t>Honra –2 (1° Lei de Asimov — jamais causar dano</w:t>
      </w:r>
    </w:p>
    <w:p>
      <w:r>
        <w:t>a outra pessoa ou por omissão deixar que um sofra</w:t>
      </w:r>
    </w:p>
    <w:p>
      <w:r>
        <w:t>qualquer mal; sempre prestar ajuda aos necessitados)</w:t>
      </w:r>
    </w:p>
    <w:p>
      <w:r>
        <w:t>Pontos Heróicos: 1 por nível</w:t>
      </w:r>
    </w:p>
    <w:p>
      <w:r>
        <w:t>Mendigo</w:t>
      </w:r>
    </w:p>
    <w:p>
      <w:r>
        <w:t>O Mendigo é um dos componentes da</w:t>
      </w:r>
    </w:p>
    <w:p>
      <w:r>
        <w:t>chama "classe excluída" ou "refugo" da sociedade</w:t>
      </w:r>
    </w:p>
    <w:p>
      <w:r>
        <w:t>artoniana. São indivíduos praticamente sem posses</w:t>
      </w:r>
    </w:p>
    <w:p>
      <w:r>
        <w:t>ou dinheiro algum. Suas principais formas de</w:t>
      </w:r>
    </w:p>
    <w:p>
      <w:r>
        <w:t>sobrevivência são a solidariedade alheia, a realização</w:t>
      </w:r>
    </w:p>
    <w:p>
      <w:r>
        <w:br w:type="page"/>
      </w:r>
    </w:p>
    <w:p>
      <w:pPr>
        <w:pStyle w:val="Heading2"/>
      </w:pPr>
      <w:r>
        <w:t>Página 77</w:t>
      </w:r>
    </w:p>
    <w:p>
      <w:r>
        <w:t>de serviços deploráveis ou atos de ladinagem.</w:t>
      </w:r>
    </w:p>
    <w:p>
      <w:r>
        <w:t>As ruas são o lar do Mendigo. Ele passa</w:t>
      </w:r>
    </w:p>
    <w:p>
      <w:r>
        <w:t>quase o dia inteiro perambulando pela cidade em</w:t>
      </w:r>
    </w:p>
    <w:p>
      <w:r>
        <w:t>busca de comida e/ou dinheiro. Quando precisa</w:t>
      </w:r>
    </w:p>
    <w:p>
      <w:r>
        <w:t>acomodar-se em algum lugar para descansar, seus</w:t>
      </w:r>
    </w:p>
    <w:p>
      <w:r>
        <w:t>locais favoritos são os becos, praças, embaixo de</w:t>
      </w:r>
    </w:p>
    <w:p>
      <w:r>
        <w:t>pontes ou prédios abandonados.</w:t>
      </w:r>
    </w:p>
    <w:p>
      <w:r>
        <w:t>Por viverem nas ruas e estarem em</w:t>
      </w:r>
    </w:p>
    <w:p>
      <w:r>
        <w:t>praticamente em todos os lugares, os Mendigos</w:t>
      </w:r>
    </w:p>
    <w:p>
      <w:r>
        <w:t>ficam a par de uma série de informações variadas.</w:t>
      </w:r>
    </w:p>
    <w:p>
      <w:r>
        <w:t>As outras pessoas tendem a ignorar a presença dos</w:t>
      </w:r>
    </w:p>
    <w:p>
      <w:r>
        <w:t>Mendigos e acabam conversando sem nenhum tipo</w:t>
      </w:r>
    </w:p>
    <w:p>
      <w:r>
        <w:t>de</w:t>
      </w:r>
    </w:p>
    <w:p>
      <w:r>
        <w:t>reserva</w:t>
      </w:r>
    </w:p>
    <w:p>
      <w:r>
        <w:t>—</w:t>
      </w:r>
    </w:p>
    <w:p>
      <w:r>
        <w:t>até</w:t>
      </w:r>
    </w:p>
    <w:p>
      <w:r>
        <w:t>mesmo</w:t>
      </w:r>
    </w:p>
    <w:p>
      <w:r>
        <w:t>assuntos</w:t>
      </w:r>
    </w:p>
    <w:p>
      <w:r>
        <w:t>comprometedores ou sigilosos. Por isso, eles se</w:t>
      </w:r>
    </w:p>
    <w:p>
      <w:r>
        <w:t>tornam uma valiosa fonte de informações para</w:t>
      </w:r>
    </w:p>
    <w:p>
      <w:r>
        <w:t>aventureiros, autoridades e até criminosos. Os</w:t>
      </w:r>
    </w:p>
    <w:p>
      <w:r>
        <w:t>Mendigos geralmente não têm nenhum problema</w:t>
      </w:r>
    </w:p>
    <w:p>
      <w:r>
        <w:t>em revelar o que sabem desde que, em troca deste</w:t>
      </w:r>
    </w:p>
    <w:p>
      <w:r>
        <w:t>favor, possam garantir o "leitinho das crianças".</w:t>
      </w:r>
    </w:p>
    <w:p>
      <w:r>
        <w:t>Mendigos</w:t>
      </w:r>
    </w:p>
    <w:p>
      <w:r>
        <w:t>não</w:t>
      </w:r>
    </w:p>
    <w:p>
      <w:r>
        <w:t>são</w:t>
      </w:r>
    </w:p>
    <w:p>
      <w:r>
        <w:t>necessariamente</w:t>
      </w:r>
    </w:p>
    <w:p>
      <w:r>
        <w:t>desonestos ou malignos. Entretanto, devido às suas</w:t>
      </w:r>
    </w:p>
    <w:p>
      <w:r>
        <w:t>condições "caninas" de vida, eles volta ou outra</w:t>
      </w:r>
    </w:p>
    <w:p>
      <w:r>
        <w:t>precisam recorrer a métodos ilícitos para garantir a</w:t>
      </w:r>
    </w:p>
    <w:p>
      <w:r>
        <w:t>refeição do dia. É também comum que os Mendigos</w:t>
      </w:r>
    </w:p>
    <w:p>
      <w:r>
        <w:t>sejam recolhidos pelas autoridades por conta de</w:t>
      </w:r>
    </w:p>
    <w:p>
      <w:r>
        <w:t>pequenos furtos ou por perturbar a ordem.</w:t>
      </w:r>
    </w:p>
    <w:p>
      <w:r>
        <w:t>Contudo, como não se tratam de infrações graves,</w:t>
      </w:r>
    </w:p>
    <w:p>
      <w:r>
        <w:t>acabam liberados em poucos dias. Alguns Mendigos,</w:t>
      </w:r>
    </w:p>
    <w:p>
      <w:r>
        <w:t>inclusive, tomam a atitude extrema de se envolver</w:t>
      </w:r>
    </w:p>
    <w:p>
      <w:r>
        <w:t>em crimes mais sérios justamente para ficarem mais</w:t>
      </w:r>
    </w:p>
    <w:p>
      <w:r>
        <w:t>tempo na cadeia. Desta forma, eles teriam moradia e</w:t>
      </w:r>
    </w:p>
    <w:p>
      <w:r>
        <w:t>refeições diárias garantidas.</w:t>
      </w:r>
    </w:p>
    <w:p>
      <w:r>
        <w:t>Um personagem Mendigo começa o jogo</w:t>
      </w:r>
    </w:p>
    <w:p>
      <w:r>
        <w:t>com apenas 1d6 tibares. Isto porque eles não</w:t>
      </w:r>
    </w:p>
    <w:p>
      <w:r>
        <w:t>possuem uma fonte regular de renda — todo o</w:t>
      </w:r>
    </w:p>
    <w:p>
      <w:r>
        <w:t>dinheiro que conseguem provém de esmolas ou</w:t>
      </w:r>
    </w:p>
    <w:p>
      <w:r>
        <w:t>furtos.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Recebe Sobrevivência na Cidade</w:t>
      </w:r>
    </w:p>
    <w:p>
      <w:r>
        <w:t>gratuitamente. Pode comprar Crime por 1 ponto</w:t>
      </w:r>
    </w:p>
    <w:p>
      <w:r>
        <w:t>Desvantagens: Não pode comprar a vantagem</w:t>
      </w:r>
    </w:p>
    <w:p>
      <w:r>
        <w:t>Riqueza; recebe apenas 1d6 Tibares como dinheiro</w:t>
      </w:r>
    </w:p>
    <w:p>
      <w:r>
        <w:t>inicial</w:t>
      </w:r>
    </w:p>
    <w:p>
      <w:r>
        <w:t>Pontos de Vida e Magia: R×2</w:t>
      </w:r>
    </w:p>
    <w:p>
      <w:r>
        <w:t>Daemon</w:t>
      </w:r>
    </w:p>
    <w:p>
      <w:r>
        <w:t>Custo: 2 pontos de Aprimoramento, 150 pontos de</w:t>
      </w:r>
    </w:p>
    <w:p>
      <w:r>
        <w:t>Perícia</w:t>
      </w:r>
    </w:p>
    <w:p>
      <w:r>
        <w:t>Restrições: Nenhuma</w:t>
      </w:r>
    </w:p>
    <w:p>
      <w:r>
        <w:t>Perícias: Arrombamento 10, Camuflagem 20,</w:t>
      </w:r>
    </w:p>
    <w:p>
      <w:r>
        <w:t>Escutar 20, Faca 20/20, Furtar 10, Furtividade 10,</w:t>
      </w:r>
    </w:p>
    <w:p>
      <w:r>
        <w:t>Lábia 20, Manha 20, Sobrevivência na Cidade 30,</w:t>
      </w:r>
    </w:p>
    <w:p>
      <w:r>
        <w:t>Subterfúgio 20</w:t>
      </w:r>
    </w:p>
    <w:p>
      <w:r>
        <w:t>Aprimoramentos: Contatos e Aliados 2, 1 Ponto</w:t>
      </w:r>
    </w:p>
    <w:p>
      <w:r>
        <w:t>Heróico</w:t>
      </w:r>
    </w:p>
    <w:p>
      <w:r>
        <w:t>Pontos Heróicos: 1 por nível</w:t>
      </w:r>
    </w:p>
    <w:p>
      <w:r>
        <w:t>Especial: Não pode comprar o aprimoramento</w:t>
      </w:r>
    </w:p>
    <w:p>
      <w:r>
        <w:t>Recursos e Dinheiro; recebe apenas 1d6 Tibares</w:t>
      </w:r>
    </w:p>
    <w:p>
      <w:r>
        <w:t>como dinheiro inicial</w:t>
      </w:r>
    </w:p>
    <w:p>
      <w:r>
        <w:t>Mensageiro do Amor</w:t>
      </w:r>
    </w:p>
    <w:p>
      <w:r>
        <w:t>Os Mensageiros do Amor são bardos com</w:t>
      </w:r>
    </w:p>
    <w:p>
      <w:r>
        <w:t>os mesmos objetivos dos Cavaleiros Galantes. Sua</w:t>
      </w:r>
    </w:p>
    <w:p>
      <w:r>
        <w:t>missão primordial é levar o amor a todo lugar, seja</w:t>
      </w:r>
    </w:p>
    <w:p>
      <w:r>
        <w:t>através de histórias, canções ou ações concretas para</w:t>
      </w:r>
    </w:p>
    <w:p>
      <w:r>
        <w:t>unir duas pessoas e fazê-las se apaixonarem.</w:t>
      </w:r>
    </w:p>
    <w:p>
      <w:r>
        <w:t>Estes bardos especiais também são muito</w:t>
      </w:r>
    </w:p>
    <w:p>
      <w:r>
        <w:t>cuidadosos com a aparência. Vestem-se com o</w:t>
      </w:r>
    </w:p>
    <w:p>
      <w:r>
        <w:t>melhor figurino possível para seus recursos. Além</w:t>
      </w:r>
    </w:p>
    <w:p>
      <w:r>
        <w:t>disso, são preocupados em manter-se atualizados e</w:t>
      </w:r>
    </w:p>
    <w:p>
      <w:r>
        <w:t>em entender melhor a psicologia amorosa das</w:t>
      </w:r>
    </w:p>
    <w:p>
      <w:r>
        <w:t>pessoas. Eles fazem isso através de leituras, histórias,</w:t>
      </w:r>
    </w:p>
    <w:p>
      <w:r>
        <w:t>canções e vivências de casos verídicos. A amplitude</w:t>
      </w:r>
    </w:p>
    <w:p>
      <w:r>
        <w:t>de seus conhecimentos em relação às emoções</w:t>
      </w:r>
    </w:p>
    <w:p>
      <w:r>
        <w:t>humana tornam-nos companhias agradáveis e muito</w:t>
      </w:r>
    </w:p>
    <w:p>
      <w:r>
        <w:t>queridas entre os demais.</w:t>
      </w:r>
    </w:p>
    <w:p>
      <w:r>
        <w:t>Contudo, existem diferenças importantes</w:t>
      </w:r>
    </w:p>
    <w:p>
      <w:r>
        <w:t>entre os Mensageiros do Amor e os Cavaleiros</w:t>
      </w:r>
    </w:p>
    <w:p>
      <w:r>
        <w:t>Galantes. Estes últimos são guerreiros que adotaram</w:t>
      </w:r>
    </w:p>
    <w:p>
      <w:r>
        <w:t>espontaneamente a causa de defender os amores a</w:t>
      </w:r>
    </w:p>
    <w:p>
      <w:r>
        <w:t>todo custo, mesmo com sangue. Já os bardos do</w:t>
      </w:r>
    </w:p>
    <w:p>
      <w:r>
        <w:t>amor são devotos de Marah, a deusa da paz. A</w:t>
      </w:r>
    </w:p>
    <w:p>
      <w:r>
        <w:t>missão dos mensageiros é mais do que uma</w:t>
      </w:r>
    </w:p>
    <w:p>
      <w:r>
        <w:t>obrigação moral, é um dever para com uma</w:t>
      </w:r>
    </w:p>
    <w:p>
      <w:r>
        <w:t>divindade.</w:t>
      </w:r>
    </w:p>
    <w:p>
      <w:r>
        <w:t>Os Mensageiros do Amor carregam um</w:t>
      </w:r>
    </w:p>
    <w:p>
      <w:r>
        <w:t>triste destino. Mesmo com a missão de levar o amor</w:t>
      </w:r>
    </w:p>
    <w:p>
      <w:r>
        <w:t>a todas as pessoas, estes bardos não podem dedicarse a um único amor. Quando se apaixonam por</w:t>
      </w:r>
    </w:p>
    <w:p>
      <w:r>
        <w:t>alguém, devem conter este sentimento e nunca</w:t>
      </w:r>
    </w:p>
    <w:p>
      <w:r>
        <w:t>podem fazê-lo corresponder. Acredita-se que se o</w:t>
      </w:r>
    </w:p>
    <w:p>
      <w:r>
        <w:t>mensageiro dedicasse sua vida a uma única mulher,</w:t>
      </w:r>
    </w:p>
    <w:p>
      <w:r>
        <w:t>ele não poderia cumprir corretamente com seu</w:t>
      </w:r>
    </w:p>
    <w:p>
      <w:r>
        <w:t>dever, já que entregaria boa parte de si mesmo à</w:t>
      </w:r>
    </w:p>
    <w:p>
      <w:r>
        <w:t>pessoa amada, e não seria capaz de empenhar-se em</w:t>
      </w:r>
    </w:p>
    <w:p>
      <w:r>
        <w:t>garantir a união de outros. Por causa disto, muitos</w:t>
      </w:r>
    </w:p>
    <w:p>
      <w:r>
        <w:t>Mensageiros do Amor escrevem poesias ou canções</w:t>
      </w:r>
    </w:p>
    <w:p>
      <w:r>
        <w:t>melancólicas ou contemplativas, cujos objetos de</w:t>
      </w:r>
    </w:p>
    <w:p>
      <w:r>
        <w:t>veneração são donzelas belíssimas e refinadas pelas</w:t>
      </w:r>
    </w:p>
    <w:p>
      <w:r>
        <w:t>quais um homem se apaixona, mas nunca pode</w:t>
      </w:r>
    </w:p>
    <w:p>
      <w:r>
        <w:t>concretizar este desejo devido a uma grande</w:t>
      </w:r>
    </w:p>
    <w:p>
      <w:r>
        <w:br w:type="page"/>
      </w:r>
    </w:p>
    <w:p>
      <w:pPr>
        <w:pStyle w:val="Heading2"/>
      </w:pPr>
      <w:r>
        <w:t>Página 78</w:t>
      </w:r>
    </w:p>
    <w:p>
      <w:r>
        <w:t>distância entre ele a amada. Estas formas de</w:t>
      </w:r>
    </w:p>
    <w:p>
      <w:r>
        <w:t>expressão servem como uma maneira de desabafo</w:t>
      </w:r>
    </w:p>
    <w:p>
      <w:r>
        <w:t>pelos mensageiros e também para suportar a dor de</w:t>
      </w:r>
    </w:p>
    <w:p>
      <w:r>
        <w:t>nunca poderem se entregar totalmente a um</w:t>
      </w:r>
    </w:p>
    <w:p>
      <w:r>
        <w:t>verdadeiro amor.</w:t>
      </w:r>
    </w:p>
    <w:p>
      <w:r>
        <w:t>Como seguidores de Marah, os Mensageiros</w:t>
      </w:r>
    </w:p>
    <w:p>
      <w:r>
        <w:t>do Amor nunca podem lutar ou ferir uma criatura</w:t>
      </w:r>
    </w:p>
    <w:p>
      <w:r>
        <w:t>inteligente, seja através de armas ou magias. Em</w:t>
      </w:r>
    </w:p>
    <w:p>
      <w:r>
        <w:t>compensação, recebem poderes especiais para</w:t>
      </w:r>
    </w:p>
    <w:p>
      <w:r>
        <w:t>facilitar a sua missão. Podem usar, uma vez por dia,</w:t>
      </w:r>
    </w:p>
    <w:p>
      <w:r>
        <w:t>a magia Canto da Sereia como uma habilidade</w:t>
      </w:r>
    </w:p>
    <w:p>
      <w:r>
        <w:t>natural, sem consumir PMs. Outra habilidade, mais</w:t>
      </w:r>
    </w:p>
    <w:p>
      <w:r>
        <w:t>poderosa, é o Amor Incondicional de Marah (vide</w:t>
      </w:r>
    </w:p>
    <w:p>
      <w:r>
        <w:t>Guia de Magias de Arton). Com isto, o</w:t>
      </w:r>
    </w:p>
    <w:p>
      <w:r>
        <w:t>mensageiro pode fazer com que uma pessoa alvo se</w:t>
      </w:r>
    </w:p>
    <w:p>
      <w:r>
        <w:t>apaixone por outra, também à escolha do bardo. O</w:t>
      </w:r>
    </w:p>
    <w:p>
      <w:r>
        <w:t>afetado pela habilidade pode fazer um teste normal</w:t>
      </w:r>
    </w:p>
    <w:p>
      <w:r>
        <w:t>de Resistência (ou WILL) para negar o efeito. A</w:t>
      </w:r>
    </w:p>
    <w:p>
      <w:r>
        <w:t>cada 15 dias após o encanto, o alvo tem direito a um</w:t>
      </w:r>
    </w:p>
    <w:p>
      <w:r>
        <w:t>novo teste. Caso o efeito permaneça por 90 dias, ele</w:t>
      </w:r>
    </w:p>
    <w:p>
      <w:r>
        <w:t>se tornará permanente. O Amor Incondicional de</w:t>
      </w:r>
    </w:p>
    <w:p>
      <w:r>
        <w:t>Marah funciona uma vez por mês, e nunca pode ser</w:t>
      </w:r>
    </w:p>
    <w:p>
      <w:r>
        <w:t>utilizado levianamente, apenas quando um grande</w:t>
      </w:r>
    </w:p>
    <w:p>
      <w:r>
        <w:t>amor estiver ameaçado.</w:t>
      </w:r>
    </w:p>
    <w:p>
      <w:r>
        <w:t>Os Mensageiros do Amor são protegidos</w:t>
      </w:r>
    </w:p>
    <w:p>
      <w:r>
        <w:t>pela deusa da paz. Caso um deles for morto, seu</w:t>
      </w:r>
    </w:p>
    <w:p>
      <w:r>
        <w:t>assassino sofrerá uma espécie de maldição. Caso esta</w:t>
      </w:r>
    </w:p>
    <w:p>
      <w:r>
        <w:t>pessoa se apaixone por alguém, este amor nunca</w:t>
      </w:r>
    </w:p>
    <w:p>
      <w:r>
        <w:t>será correspondido, não importando o que ela faça.</w:t>
      </w:r>
    </w:p>
    <w:p>
      <w:r>
        <w:t>Se o bardo for revivido, a maldição cessará</w:t>
      </w:r>
    </w:p>
    <w:p>
      <w:r>
        <w:t>imediatamente. O mesmo efeito acontecerá com</w:t>
      </w:r>
    </w:p>
    <w:p>
      <w:r>
        <w:t>todo Mensageiro do Amor que deixar de cumprir</w:t>
      </w:r>
    </w:p>
    <w:p>
      <w:r>
        <w:t>uma missão, até ele seguir normalmente seu</w:t>
      </w:r>
    </w:p>
    <w:p>
      <w:r>
        <w:t>caminho. A maldição será irreversível caso o</w:t>
      </w:r>
    </w:p>
    <w:p>
      <w:r>
        <w:t>Mensageiro viole seus votos de não-agrressão — o</w:t>
      </w:r>
    </w:p>
    <w:p>
      <w:r>
        <w:t>que acarretará também no abandono do kit.</w:t>
      </w:r>
    </w:p>
    <w:p>
      <w:r>
        <w:t>Mesmo proibidos de levar um amor adiante,</w:t>
      </w:r>
    </w:p>
    <w:p>
      <w:r>
        <w:t>é comum para os Mensageiros do Amor terem</w:t>
      </w:r>
    </w:p>
    <w:p>
      <w:r>
        <w:t>várias pretendentes em seu encalço. Algumas têm</w:t>
      </w:r>
    </w:p>
    <w:p>
      <w:r>
        <w:t>atrações passageiras, provocadas pelo carisma do</w:t>
      </w:r>
    </w:p>
    <w:p>
      <w:r>
        <w:t>bardo, enquanto outros casos são mesmo amores</w:t>
      </w:r>
    </w:p>
    <w:p>
      <w:r>
        <w:t>sinceros. Realmente, esta vida é mais problemática</w:t>
      </w:r>
    </w:p>
    <w:p>
      <w:r>
        <w:t>do que parece.</w:t>
      </w:r>
    </w:p>
    <w:p>
      <w:r>
        <w:t>Este kit pode ser adotado normalmente por</w:t>
      </w:r>
    </w:p>
    <w:p>
      <w:r>
        <w:t>mulheres, apesar da maioria dos Mensageiros do</w:t>
      </w:r>
    </w:p>
    <w:p>
      <w:r>
        <w:t>Amor ser composta por homens.</w:t>
      </w:r>
    </w:p>
    <w:p>
      <w:r>
        <w:t>3D&amp;T</w:t>
      </w:r>
    </w:p>
    <w:p>
      <w:r>
        <w:t>Custo: 1 (2 para Anões e Goblins)</w:t>
      </w:r>
    </w:p>
    <w:p>
      <w:r>
        <w:t>Restrições: Proibido para Ogres, Orcs, Minotauros</w:t>
      </w:r>
    </w:p>
    <w:p>
      <w:r>
        <w:t>e Trogloditas</w:t>
      </w:r>
    </w:p>
    <w:p>
      <w:r>
        <w:t>Vantagens: Recebe Artes gratuitamente. Pode</w:t>
      </w:r>
    </w:p>
    <w:p>
      <w:r>
        <w:t>comprar Idiomas e Manipulação por 1 ponto</w:t>
      </w:r>
    </w:p>
    <w:p>
      <w:r>
        <w:t>Desvantagens: Insano: Pacifismo Total</w:t>
      </w:r>
    </w:p>
    <w:p>
      <w:r>
        <w:t>Pontos de Vida: R×2</w:t>
      </w:r>
    </w:p>
    <w:p>
      <w:r>
        <w:t>Pontos de Magia: R×3</w:t>
      </w:r>
    </w:p>
    <w:p>
      <w:r>
        <w:t>Daemon</w:t>
      </w:r>
    </w:p>
    <w:p>
      <w:r>
        <w:t>Custo: 2 pontos de Aprimoramento (3 para Anões e</w:t>
      </w:r>
    </w:p>
    <w:p>
      <w:r>
        <w:t>Goblins), 240 pontos de Perícia</w:t>
      </w:r>
    </w:p>
    <w:p>
      <w:r>
        <w:t>Restrições: Proibido para Ogres, Orcs, Minotauros</w:t>
      </w:r>
    </w:p>
    <w:p>
      <w:r>
        <w:t>e Trogloditas</w:t>
      </w:r>
    </w:p>
    <w:p>
      <w:r>
        <w:t>Perícias: Atuação 40, Canto 50, Dança 20, Empatia</w:t>
      </w:r>
    </w:p>
    <w:p>
      <w:r>
        <w:t>40,</w:t>
      </w:r>
    </w:p>
    <w:p>
      <w:r>
        <w:t>Etiqueta</w:t>
      </w:r>
    </w:p>
    <w:p>
      <w:r>
        <w:t>40,</w:t>
      </w:r>
    </w:p>
    <w:p>
      <w:r>
        <w:t>Instrumento</w:t>
      </w:r>
    </w:p>
    <w:p>
      <w:r>
        <w:t>Musical</w:t>
      </w:r>
    </w:p>
    <w:p>
      <w:r>
        <w:t>50,</w:t>
      </w:r>
    </w:p>
    <w:p>
      <w:r>
        <w:t>Ler/Escrever 20, Redação 30, Sedução 20, Teologia</w:t>
      </w:r>
    </w:p>
    <w:p>
      <w:r>
        <w:t>20</w:t>
      </w:r>
    </w:p>
    <w:p>
      <w:r>
        <w:t>Aprimoramentos: 1 Ponto de Fé, 1 Ponto Heróico</w:t>
      </w:r>
    </w:p>
    <w:p>
      <w:r>
        <w:t>Pontos de Fé: 1 + 1 a cada dois níveis</w:t>
      </w:r>
    </w:p>
    <w:p>
      <w:r>
        <w:t>Pontos Heróicos: 1 por nível</w:t>
      </w:r>
    </w:p>
    <w:p>
      <w:r>
        <w:t>Mímico</w:t>
      </w:r>
    </w:p>
    <w:p>
      <w:r>
        <w:t>Um Mímico é alguém que, bem, faz mímica.</w:t>
      </w:r>
    </w:p>
    <w:p>
      <w:r>
        <w:t>Ele é especialista em utilizar gestos e movimentos</w:t>
      </w:r>
    </w:p>
    <w:p>
      <w:r>
        <w:t>para expressar-se das mais diversas formas. Assim,</w:t>
      </w:r>
    </w:p>
    <w:p>
      <w:r>
        <w:t>mesmo quando é mudo de alguma forma, ele é</w:t>
      </w:r>
    </w:p>
    <w:p>
      <w:r>
        <w:t>capaz de fazer-se entender sem grandes dificuldades</w:t>
      </w:r>
    </w:p>
    <w:p>
      <w:r>
        <w:t>por qualquer pessoa. Da mesma forma, quando</w:t>
      </w:r>
    </w:p>
    <w:p>
      <w:r>
        <w:t>possui poderes mágicos, um Mímico é capaz de</w:t>
      </w:r>
    </w:p>
    <w:p>
      <w:r>
        <w:t>utilizar qualquer de suas magias mesmo quando</w:t>
      </w:r>
    </w:p>
    <w:p>
      <w:r>
        <w:t>silenciado de alguma forma.</w:t>
      </w:r>
    </w:p>
    <w:p>
      <w:r>
        <w:t>As habilidades de Mímico, no entanto, não</w:t>
      </w:r>
    </w:p>
    <w:p>
      <w:r>
        <w:t>acabam por aí - um bom Mímico é capaz de imitar</w:t>
      </w:r>
    </w:p>
    <w:p>
      <w:r>
        <w:t>qualquer movimento feito por alguém sem grandes</w:t>
      </w:r>
    </w:p>
    <w:p>
      <w:r>
        <w:t>dificuldades. Com um teste de H-1 você é capaz de</w:t>
      </w:r>
    </w:p>
    <w:p>
      <w:r>
        <w:t>imitar exatamente a mesma coisa feita por outra</w:t>
      </w:r>
    </w:p>
    <w:p>
      <w:r>
        <w:t>pessoa - desde o lançamento de alguma magia, até o</w:t>
      </w:r>
    </w:p>
    <w:p>
      <w:r>
        <w:t>uso de vantagens, mesmo quando você não conhece</w:t>
      </w:r>
    </w:p>
    <w:p>
      <w:r>
        <w:t>estas magias nem possui estas vantagens. É</w:t>
      </w:r>
    </w:p>
    <w:p>
      <w:r>
        <w:t>importante lembrar que você NÃO irá adquirir estas</w:t>
      </w:r>
    </w:p>
    <w:p>
      <w:r>
        <w:t>magias ou vantagens desta forma: você apenas imita</w:t>
      </w:r>
    </w:p>
    <w:p>
      <w:r>
        <w:t>o que foi feito a pouco tempo, não podendo utilizálas novamente mais tarde (a não ser, claro, que o</w:t>
      </w:r>
    </w:p>
    <w:p>
      <w:r>
        <w:t>possuidor original destas a use novamente para você</w:t>
      </w:r>
    </w:p>
    <w:p>
      <w:r>
        <w:t>poder imitá-lo outra vez). Apesar disso, essa</w:t>
      </w:r>
    </w:p>
    <w:p>
      <w:r>
        <w:t>facilidade que o Mímico tem de imitar os outros</w:t>
      </w:r>
    </w:p>
    <w:p>
      <w:r>
        <w:t>torna</w:t>
      </w:r>
    </w:p>
    <w:p>
      <w:r>
        <w:t>mais</w:t>
      </w:r>
    </w:p>
    <w:p>
      <w:r>
        <w:t>fácil</w:t>
      </w:r>
    </w:p>
    <w:p>
      <w:r>
        <w:t>para</w:t>
      </w:r>
    </w:p>
    <w:p>
      <w:r>
        <w:t>ele</w:t>
      </w:r>
    </w:p>
    <w:p>
      <w:r>
        <w:t>adquirir</w:t>
      </w:r>
    </w:p>
    <w:p>
      <w:r>
        <w:t>novos</w:t>
      </w:r>
    </w:p>
    <w:p>
      <w:r>
        <w:t>conhecimentos.</w:t>
      </w:r>
    </w:p>
    <w:p>
      <w:r>
        <w:t>Apesar de muitos deles se considerarem</w:t>
      </w:r>
    </w:p>
    <w:p>
      <w:r>
        <w:t>artistas, Mímicos NÃO são protegidos por Tanna-</w:t>
      </w:r>
    </w:p>
    <w:p>
      <w:r>
        <w:t>Toh, de forma que matar um mímico não causa</w:t>
      </w:r>
    </w:p>
    <w:p>
      <w:r>
        <w:t>nenhuma maldição. No entanto, em muitos lugares</w:t>
      </w:r>
    </w:p>
    <w:p>
      <w:r>
        <w:t>de Arton existe a crença de que mímicos não podem</w:t>
      </w:r>
    </w:p>
    <w:p>
      <w:r>
        <w:t>ser mortos definitivamente, sendo imortais.</w:t>
      </w:r>
    </w:p>
    <w:p>
      <w:r>
        <w:br w:type="page"/>
      </w:r>
    </w:p>
    <w:p>
      <w:pPr>
        <w:pStyle w:val="Heading2"/>
      </w:pPr>
      <w:r>
        <w:t>Página 79</w:t>
      </w:r>
    </w:p>
    <w:p>
      <w:r>
        <w:t>3D&amp;T</w:t>
      </w:r>
    </w:p>
    <w:p>
      <w:r>
        <w:t>Custo: 3</w:t>
      </w:r>
    </w:p>
    <w:p>
      <w:r>
        <w:t>Restrições: nenhuma</w:t>
      </w:r>
    </w:p>
    <w:p>
      <w:r>
        <w:t>Vantagens: recebe Mímica (de Artes) e Memória</w:t>
      </w:r>
    </w:p>
    <w:p>
      <w:r>
        <w:t>Expandida gratuitamente; pode comprar qualquer</w:t>
      </w:r>
    </w:p>
    <w:p>
      <w:r>
        <w:t>Perícia por apenas 1 ponto</w:t>
      </w:r>
    </w:p>
    <w:p>
      <w:r>
        <w:t>Desvantagens: nenhuma</w:t>
      </w:r>
    </w:p>
    <w:p>
      <w:r>
        <w:t>Pontos de Vida/Magia: Rx3</w:t>
      </w:r>
    </w:p>
    <w:p>
      <w:r>
        <w:t>Daemon</w:t>
      </w:r>
    </w:p>
    <w:p>
      <w:r>
        <w:t>Custo: 5 pontos de Aprimoramento, 300 pontos de</w:t>
      </w:r>
    </w:p>
    <w:p>
      <w:r>
        <w:t>Perícia</w:t>
      </w:r>
    </w:p>
    <w:p>
      <w:r>
        <w:t>Restrições: Nenhuma</w:t>
      </w:r>
    </w:p>
    <w:p>
      <w:r>
        <w:t>Perícias: Escutar 30, Impressionar 40, Leitura</w:t>
      </w:r>
    </w:p>
    <w:p>
      <w:r>
        <w:t>Labial 30, Linguagem de Sinais 30, Mímica 50,</w:t>
      </w:r>
    </w:p>
    <w:p>
      <w:r>
        <w:t>Pesquisa/Investigação 30. O Mímico ganha 150</w:t>
      </w:r>
    </w:p>
    <w:p>
      <w:r>
        <w:t>pontos de Perícia a serem distribuídos como desejar</w:t>
      </w:r>
    </w:p>
    <w:p>
      <w:r>
        <w:t>Aprimoramentos: 2 Pontos Heróicos</w:t>
      </w:r>
    </w:p>
    <w:p>
      <w:r>
        <w:t>Pontos Heróicos: 2 por nível</w:t>
      </w:r>
    </w:p>
    <w:p>
      <w:r>
        <w:t>Especial: o Mestre poderia reduzir ou facilitar os</w:t>
      </w:r>
    </w:p>
    <w:p>
      <w:r>
        <w:t>testes necessários para o Mímico aprender novas</w:t>
      </w:r>
    </w:p>
    <w:p>
      <w:r>
        <w:t>perícias e/ou magias</w:t>
      </w:r>
    </w:p>
    <w:p>
      <w:r>
        <w:t>Rebelde</w:t>
      </w:r>
    </w:p>
    <w:p>
      <w:r>
        <w:t>Um rebelde é alguém que luta contra algo,</w:t>
      </w:r>
    </w:p>
    <w:p>
      <w:r>
        <w:t>luta por algo. Você pode estar lutando para libertar</w:t>
      </w:r>
    </w:p>
    <w:p>
      <w:r>
        <w:t>sua cidade ou país de um império militar, pode estar</w:t>
      </w:r>
    </w:p>
    <w:p>
      <w:r>
        <w:t>se rebelando contra a dominação de uma grande</w:t>
      </w:r>
    </w:p>
    <w:p>
      <w:r>
        <w:t>corporação que domina quase tudo nela, pode estar</w:t>
      </w:r>
    </w:p>
    <w:p>
      <w:r>
        <w:t>simplesmente se rebelando contra os seus pais... As</w:t>
      </w:r>
    </w:p>
    <w:p>
      <w:r>
        <w:t>possibilidades</w:t>
      </w:r>
    </w:p>
    <w:p>
      <w:r>
        <w:t>são</w:t>
      </w:r>
    </w:p>
    <w:p>
      <w:r>
        <w:t>muitas.</w:t>
      </w:r>
    </w:p>
    <w:p>
      <w:r>
        <w:t>Muitos</w:t>
      </w:r>
    </w:p>
    <w:p>
      <w:r>
        <w:t>rebeldes</w:t>
      </w:r>
    </w:p>
    <w:p>
      <w:r>
        <w:t>costumam se organizar em grupos de resistência</w:t>
      </w:r>
    </w:p>
    <w:p>
      <w:r>
        <w:t>contra aquilo contra a qual vocês lutam - isso ajuda</w:t>
      </w:r>
    </w:p>
    <w:p>
      <w:r>
        <w:t>bastante a regularizar a obtenção de equipamentos e</w:t>
      </w:r>
    </w:p>
    <w:p>
      <w:r>
        <w:t>outras necessidades, mas nem sempre acontece,</w:t>
      </w:r>
    </w:p>
    <w:p>
      <w:r>
        <w:t>além de que muitas vezes essas organizações não são</w:t>
      </w:r>
    </w:p>
    <w:p>
      <w:r>
        <w:t>organizadas ou poderosas o suficiente para darem a</w:t>
      </w:r>
    </w:p>
    <w:p>
      <w:r>
        <w:t>eles as vantagens de um Patrono, mas um rebelde</w:t>
      </w:r>
    </w:p>
    <w:p>
      <w:r>
        <w:t>pode comprar esta vantagem por um custo menor e,</w:t>
      </w:r>
    </w:p>
    <w:p>
      <w:r>
        <w:t>assim, pertencer a uma organização melhor</w:t>
      </w:r>
    </w:p>
    <w:p>
      <w:r>
        <w:t>organizada.</w:t>
      </w:r>
    </w:p>
    <w:p>
      <w:r>
        <w:t>Em Arton, existem muitas organizações e</w:t>
      </w:r>
    </w:p>
    <w:p>
      <w:r>
        <w:t>nações que podem possuir rebeldes. Reinos com</w:t>
      </w:r>
    </w:p>
    <w:p>
      <w:r>
        <w:t>regentes especialmente tirânicos e ditatoriais, como</w:t>
      </w:r>
    </w:p>
    <w:p>
      <w:r>
        <w:t>Yuden, Portsmouth e Sckhar-Shantallas podem</w:t>
      </w:r>
    </w:p>
    <w:p>
      <w:r>
        <w:t>possuir uma quantidade razoável de grupos rebeldes</w:t>
      </w:r>
    </w:p>
    <w:p>
      <w:r>
        <w:t>lutando contra eles. Além disso, em Lamnor, onde a</w:t>
      </w:r>
    </w:p>
    <w:p>
      <w:r>
        <w:t>Aliança Negra reina absoluta, a quantidade de</w:t>
      </w:r>
    </w:p>
    <w:p>
      <w:r>
        <w:t>grupos rebeldes lutando contra eles é extremamente</w:t>
      </w:r>
    </w:p>
    <w:p>
      <w:r>
        <w:t>grande, especialmente entre elfos - a cidade de</w:t>
      </w:r>
    </w:p>
    <w:p>
      <w:r>
        <w:t>Nova-Lamnor é apenas um dos muitos grupos de</w:t>
      </w:r>
    </w:p>
    <w:p>
      <w:r>
        <w:t>sobreviventes aos ataques da Aliança.</w:t>
      </w:r>
    </w:p>
    <w:p>
      <w:r>
        <w:t>3D&amp;T</w:t>
      </w:r>
    </w:p>
    <w:p>
      <w:r>
        <w:t>Custo: 0</w:t>
      </w:r>
    </w:p>
    <w:p>
      <w:r>
        <w:t>Restrições: nenhuma</w:t>
      </w:r>
    </w:p>
    <w:p>
      <w:r>
        <w:t>Vantagens: pode comprar Crime e Patrono por 1</w:t>
      </w:r>
    </w:p>
    <w:p>
      <w:r>
        <w:t>ponto cada</w:t>
      </w:r>
    </w:p>
    <w:p>
      <w:r>
        <w:t>Desvantagens: Inimigo (a entidade contra a qual</w:t>
      </w:r>
    </w:p>
    <w:p>
      <w:r>
        <w:t>você luta)</w:t>
      </w:r>
    </w:p>
    <w:p>
      <w:r>
        <w:t>Pontos de Vida/Magia: Rx3</w:t>
      </w:r>
    </w:p>
    <w:p>
      <w:r>
        <w:t>Daemon</w:t>
      </w:r>
    </w:p>
    <w:p>
      <w:r>
        <w:t>Custo: 2 pontos de Aprimoramento, 250 pontos de</w:t>
      </w:r>
    </w:p>
    <w:p>
      <w:r>
        <w:t>Perícia</w:t>
      </w:r>
    </w:p>
    <w:p>
      <w:r>
        <w:t>Restrições: Nenhuma</w:t>
      </w:r>
    </w:p>
    <w:p>
      <w:r>
        <w:t>Perícias:</w:t>
      </w:r>
    </w:p>
    <w:p>
      <w:r>
        <w:t>Adaga</w:t>
      </w:r>
    </w:p>
    <w:p>
      <w:r>
        <w:t>30/30,</w:t>
      </w:r>
    </w:p>
    <w:p>
      <w:r>
        <w:t>Arrombamento</w:t>
      </w:r>
    </w:p>
    <w:p>
      <w:r>
        <w:t>20,</w:t>
      </w:r>
    </w:p>
    <w:p>
      <w:r>
        <w:t>Camuflagem 20, Disfarce 20, Escapismo 30, Escutar</w:t>
      </w:r>
    </w:p>
    <w:p>
      <w:r>
        <w:t>30,</w:t>
      </w:r>
    </w:p>
    <w:p>
      <w:r>
        <w:t>Espada</w:t>
      </w:r>
    </w:p>
    <w:p>
      <w:r>
        <w:t>Curta</w:t>
      </w:r>
    </w:p>
    <w:p>
      <w:r>
        <w:t>30/30,</w:t>
      </w:r>
    </w:p>
    <w:p>
      <w:r>
        <w:t>Furtividade</w:t>
      </w:r>
    </w:p>
    <w:p>
      <w:r>
        <w:t>30,</w:t>
      </w:r>
    </w:p>
    <w:p>
      <w:r>
        <w:t>Pesquisa/Investigação 30, Rastreio 20, Subterfúgio</w:t>
      </w:r>
    </w:p>
    <w:p>
      <w:r>
        <w:t>20</w:t>
      </w:r>
    </w:p>
    <w:p>
      <w:r>
        <w:t>Aprimoramentos: 3 Pontos Heróicos, Inimigo -1</w:t>
      </w:r>
    </w:p>
    <w:p>
      <w:r>
        <w:t>Pontos Heróicos: 3 por nível</w:t>
      </w:r>
    </w:p>
    <w:p>
      <w:r>
        <w:t>Salva-Vidas</w:t>
      </w:r>
    </w:p>
    <w:p>
      <w:r>
        <w:t>O Salva-Vidas é o profissional dedicado em</w:t>
      </w:r>
    </w:p>
    <w:p>
      <w:r>
        <w:t>arriscar a sua vida para salvar a de uma outra pessoa,</w:t>
      </w:r>
    </w:p>
    <w:p>
      <w:r>
        <w:t>mesmo desconhecida, sem exigir nada em troca</w:t>
      </w:r>
    </w:p>
    <w:p>
      <w:r>
        <w:t>(talvez gratidão por parte do resgatado, o que seria</w:t>
      </w:r>
    </w:p>
    <w:p>
      <w:r>
        <w:t>um mínimo de consideração...).</w:t>
      </w:r>
    </w:p>
    <w:p>
      <w:r>
        <w:t>Para realizar seu trabalho com eficiência e</w:t>
      </w:r>
    </w:p>
    <w:p>
      <w:r>
        <w:t>segurança,</w:t>
      </w:r>
    </w:p>
    <w:p>
      <w:r>
        <w:t>os</w:t>
      </w:r>
    </w:p>
    <w:p>
      <w:r>
        <w:t>Salva-Vidas</w:t>
      </w:r>
    </w:p>
    <w:p>
      <w:r>
        <w:t>precisam</w:t>
      </w:r>
    </w:p>
    <w:p>
      <w:r>
        <w:t>aprender</w:t>
      </w:r>
    </w:p>
    <w:p>
      <w:r>
        <w:t>técnicas</w:t>
      </w:r>
    </w:p>
    <w:p>
      <w:r>
        <w:t>de</w:t>
      </w:r>
    </w:p>
    <w:p>
      <w:r>
        <w:t>sobrevivência,</w:t>
      </w:r>
    </w:p>
    <w:p>
      <w:r>
        <w:t>resgate,</w:t>
      </w:r>
    </w:p>
    <w:p>
      <w:r>
        <w:t>primeiros</w:t>
      </w:r>
    </w:p>
    <w:p>
      <w:r>
        <w:t>socorros, além de estarem em um bom preparo</w:t>
      </w:r>
    </w:p>
    <w:p>
      <w:r>
        <w:t>físico. É comum estes heróis apresentarem um</w:t>
      </w:r>
    </w:p>
    <w:p>
      <w:r>
        <w:t>visual "sarado", visto a prática intensa de exercícios</w:t>
      </w:r>
    </w:p>
    <w:p>
      <w:r>
        <w:t>físicos.</w:t>
      </w:r>
    </w:p>
    <w:p>
      <w:r>
        <w:t>É impossível para um Salva-Vidas exercer</w:t>
      </w:r>
    </w:p>
    <w:p>
      <w:r>
        <w:t>bem o seu trabalho em todos os locais possíveis.</w:t>
      </w:r>
    </w:p>
    <w:p>
      <w:r>
        <w:t>Eles são especializados em resgatar vítimas em um</w:t>
      </w:r>
    </w:p>
    <w:p>
      <w:r>
        <w:t>ambiente específico (florestas, praias, montanhas</w:t>
      </w:r>
    </w:p>
    <w:p>
      <w:r>
        <w:t>etc). O jogador deve escolher um destes ambientes</w:t>
      </w:r>
    </w:p>
    <w:p>
      <w:r>
        <w:t>durante a construção do personagem. Um Salva-</w:t>
      </w:r>
    </w:p>
    <w:p>
      <w:r>
        <w:t>Vidas pode tentar auxiliar alguém fora de seu local</w:t>
      </w:r>
    </w:p>
    <w:p>
      <w:r>
        <w:t>de trabalho, mas a tarefa será bem mais delicada.</w:t>
      </w:r>
    </w:p>
    <w:p>
      <w:r>
        <w:t>Dificilmente</w:t>
      </w:r>
    </w:p>
    <w:p>
      <w:r>
        <w:t>os</w:t>
      </w:r>
    </w:p>
    <w:p>
      <w:r>
        <w:t>Salva-Vidas</w:t>
      </w:r>
    </w:p>
    <w:p>
      <w:r>
        <w:t>trabalham</w:t>
      </w:r>
    </w:p>
    <w:p>
      <w:r>
        <w:t>sozinhos. Eles costumam se organizar em grupos</w:t>
      </w:r>
    </w:p>
    <w:p>
      <w:r>
        <w:t>muito bem treinados e articulados, regidos por</w:t>
      </w:r>
    </w:p>
    <w:p>
      <w:r>
        <w:t>códigos de ética e responsabilidade bem definidos.</w:t>
      </w:r>
    </w:p>
    <w:p>
      <w:r>
        <w:t>Em geral, os grupos de resgate adotam uma</w:t>
      </w:r>
    </w:p>
    <w:p>
      <w:r>
        <w:t>hierarquia semelhante à utilizada em corporações</w:t>
      </w:r>
    </w:p>
    <w:p>
      <w:r>
        <w:t>policiais ou militares (cabo, sargento, tenente etc).</w:t>
      </w:r>
    </w:p>
    <w:p>
      <w:r>
        <w:t>Para iniciar uma campanha em um status superior</w:t>
      </w:r>
    </w:p>
    <w:p>
      <w:r>
        <w:t>dentro de seu grupo, é necessário o gasto de pontos</w:t>
      </w:r>
    </w:p>
    <w:p>
      <w:r>
        <w:br w:type="page"/>
      </w:r>
    </w:p>
    <w:p>
      <w:pPr>
        <w:pStyle w:val="Heading2"/>
      </w:pPr>
      <w:r>
        <w:t>Página 80</w:t>
      </w:r>
    </w:p>
    <w:p>
      <w:r>
        <w:t>extras de personagem.</w:t>
      </w:r>
    </w:p>
    <w:p>
      <w:r>
        <w:t>Um Salva-Vidas jamais deve deixar de</w:t>
      </w:r>
    </w:p>
    <w:p>
      <w:r>
        <w:t>socorrer uma vítima, não importando quaisquer</w:t>
      </w:r>
    </w:p>
    <w:p>
      <w:r>
        <w:t>diferenças pessoais, religiosas ou étnicas. O Salva-</w:t>
      </w:r>
    </w:p>
    <w:p>
      <w:r>
        <w:t>Vidas deve tentar todos os meios possíveis para</w:t>
      </w:r>
    </w:p>
    <w:p>
      <w:r>
        <w:t>cumprir sua missão, arriscados ou não. Este é o</w:t>
      </w:r>
    </w:p>
    <w:p>
      <w:r>
        <w:t>mandamento principal de todos os grupos de resgate</w:t>
      </w:r>
    </w:p>
    <w:p>
      <w:r>
        <w:t>existentes em Arton, e são seguidos rigorosamente</w:t>
      </w:r>
    </w:p>
    <w:p>
      <w:r>
        <w:t>por todos os seus membros.</w:t>
      </w:r>
    </w:p>
    <w:p>
      <w:r>
        <w:t>Os Salva-Vidas gozam de boa reputação nas</w:t>
      </w:r>
    </w:p>
    <w:p>
      <w:r>
        <w:t>áreas onde atuam, por conta de sua competência,</w:t>
      </w:r>
    </w:p>
    <w:p>
      <w:r>
        <w:t>organização e altruísmo. Eles são ensinados a não se</w:t>
      </w:r>
    </w:p>
    <w:p>
      <w:r>
        <w:t>aproveitar disso para obter vantagens pessoais.</w:t>
      </w:r>
    </w:p>
    <w:p>
      <w:r>
        <w:t>Contudo, alguns mais espertinhos costumam burlar</w:t>
      </w:r>
    </w:p>
    <w:p>
      <w:r>
        <w:t>esta regra para "impressionar as minas", além de</w:t>
      </w:r>
    </w:p>
    <w:p>
      <w:r>
        <w:t>levarem seguidos "puxões de orelha" de seus</w:t>
      </w:r>
    </w:p>
    <w:p>
      <w:r>
        <w:t>superiores.</w:t>
      </w:r>
    </w:p>
    <w:p>
      <w:r>
        <w:t>Existem vários grupos de Salva-Vidas</w:t>
      </w:r>
    </w:p>
    <w:p>
      <w:r>
        <w:t>famosos em Arton. Um deles chama-se Patrulheiros</w:t>
      </w:r>
    </w:p>
    <w:p>
      <w:r>
        <w:t>de Beluhga, sediado nas Montanhas Uivantes.</w:t>
      </w:r>
    </w:p>
    <w:p>
      <w:r>
        <w:t>Tratam-se de esquimós altamente treinados em</w:t>
      </w:r>
    </w:p>
    <w:p>
      <w:r>
        <w:t>alpinismo, sobrevivência em lugares perigosos e</w:t>
      </w:r>
    </w:p>
    <w:p>
      <w:r>
        <w:t>primeiros socorros, cuja missão é resgatar visitantes</w:t>
      </w:r>
    </w:p>
    <w:p>
      <w:r>
        <w:t>ou turistas normalmente desacostumados com o</w:t>
      </w:r>
    </w:p>
    <w:p>
      <w:r>
        <w:t>clima rigoroso e a geografia implacável das Uivantes.</w:t>
      </w:r>
    </w:p>
    <w:p>
      <w:r>
        <w:t>Outro grupo de destaque é chamado de Soldados do</w:t>
      </w:r>
    </w:p>
    <w:p>
      <w:r>
        <w:t>Mar, sediado na ilha de Khubar. Ele é composto por</w:t>
      </w:r>
    </w:p>
    <w:p>
      <w:r>
        <w:t>nativos experientes em natação, mergulho e em</w:t>
      </w:r>
    </w:p>
    <w:p>
      <w:r>
        <w:t>cavalgar criaturas marinhas, e sua missão é salvar</w:t>
      </w:r>
    </w:p>
    <w:p>
      <w:r>
        <w:t>pessoas em risco de afogamento e também patrulhar</w:t>
      </w:r>
    </w:p>
    <w:p>
      <w:r>
        <w:t>os mares e ilhas próximas em busca de banhistas e</w:t>
      </w:r>
    </w:p>
    <w:p>
      <w:r>
        <w:t>náufragos perdidos em áreas perigosas destas</w:t>
      </w:r>
    </w:p>
    <w:p>
      <w:r>
        <w:t>regiões.</w:t>
      </w:r>
    </w:p>
    <w:p>
      <w:r>
        <w:t>3D&amp;T</w:t>
      </w:r>
    </w:p>
    <w:p>
      <w:r>
        <w:t>Custo: 2</w:t>
      </w:r>
    </w:p>
    <w:p>
      <w:r>
        <w:t>Restrições: Nenhuma</w:t>
      </w:r>
    </w:p>
    <w:p>
      <w:r>
        <w:t>Vantagens: Recebe Boa Fama, Primeiros Socorros</w:t>
      </w:r>
    </w:p>
    <w:p>
      <w:r>
        <w:t>(especialização</w:t>
      </w:r>
    </w:p>
    <w:p>
      <w:r>
        <w:t>de</w:t>
      </w:r>
    </w:p>
    <w:p>
      <w:r>
        <w:t>Medicina)</w:t>
      </w:r>
    </w:p>
    <w:p>
      <w:r>
        <w:t>e</w:t>
      </w:r>
    </w:p>
    <w:p>
      <w:r>
        <w:t>Sobrevivência</w:t>
      </w:r>
    </w:p>
    <w:p>
      <w:r>
        <w:t>gratuitamente. Pode comprar Esportes e Patrono</w:t>
      </w:r>
    </w:p>
    <w:p>
      <w:r>
        <w:t>por 1 ponto cada</w:t>
      </w:r>
    </w:p>
    <w:p>
      <w:r>
        <w:t>Desvantagens: Parte do Código de Honra dos</w:t>
      </w:r>
    </w:p>
    <w:p>
      <w:r>
        <w:t>Heróis (jamais recusar um pedido de socorro)</w:t>
      </w:r>
    </w:p>
    <w:p>
      <w:r>
        <w:t>Pontos de Vida e Magia: R×5</w:t>
      </w:r>
    </w:p>
    <w:p>
      <w:r>
        <w:t>Daemon</w:t>
      </w:r>
    </w:p>
    <w:p>
      <w:r>
        <w:t>Custo: 4 pontos de Aprimoramento, 320 pontos de</w:t>
      </w:r>
    </w:p>
    <w:p>
      <w:r>
        <w:t>Perícia</w:t>
      </w:r>
    </w:p>
    <w:p>
      <w:r>
        <w:t>Restrições: Nenhuma</w:t>
      </w:r>
    </w:p>
    <w:p>
      <w:r>
        <w:t>Perícias: Escolha uma arma 30/30, Alpinismo 40,</w:t>
      </w:r>
    </w:p>
    <w:p>
      <w:r>
        <w:t>Caça ou Pesca 20, Corrida 40, Escutar 30,</w:t>
      </w:r>
    </w:p>
    <w:p>
      <w:r>
        <w:t>Meteorologia 30, Natação 40, Navegação 20,</w:t>
      </w:r>
    </w:p>
    <w:p>
      <w:r>
        <w:t>Primeiros Socorros 40, Rastreio 30, Salto 30, uma</w:t>
      </w:r>
    </w:p>
    <w:p>
      <w:r>
        <w:t>Sobrevivência 50</w:t>
      </w:r>
    </w:p>
    <w:p>
      <w:r>
        <w:t>Aprimoramentos: 4 Pontos Heróicos, Status 2,</w:t>
      </w:r>
    </w:p>
    <w:p>
      <w:r>
        <w:t>Código de Honra -1 (parte do Código de Honra dos</w:t>
      </w:r>
    </w:p>
    <w:p>
      <w:r>
        <w:t>Heróis — jamais recusar um pedido de socorro)</w:t>
      </w:r>
    </w:p>
    <w:p>
      <w:r>
        <w:t>Pontos Heróicos: 4 por nível</w:t>
      </w:r>
    </w:p>
    <w:p>
      <w:r>
        <w:t>Sedutora</w:t>
      </w:r>
    </w:p>
    <w:p>
      <w:r>
        <w:t>Este tipo de profissional já foi visto por boa</w:t>
      </w:r>
    </w:p>
    <w:p>
      <w:r>
        <w:t>parte dos aventureiros, principalmente em tavernas</w:t>
      </w:r>
    </w:p>
    <w:p>
      <w:r>
        <w:t>ou outros locais movimentados. As Sedutoras</w:t>
      </w:r>
    </w:p>
    <w:p>
      <w:r>
        <w:t>atraem muita curiosidade entre as outras pessoas.</w:t>
      </w:r>
    </w:p>
    <w:p>
      <w:r>
        <w:t>Muitas vezes elas são confundidas com prostitutas,</w:t>
      </w:r>
    </w:p>
    <w:p>
      <w:r>
        <w:t>ladras ou magas exóticas.</w:t>
      </w:r>
    </w:p>
    <w:p>
      <w:r>
        <w:t>As principais armas das Sedutoras são a sua</w:t>
      </w:r>
    </w:p>
    <w:p>
      <w:r>
        <w:t>beleza e capacidade persuasiva, que mostram-se mais</w:t>
      </w:r>
    </w:p>
    <w:p>
      <w:r>
        <w:t>eficientes em pessoas do sexo oposto. Além de uma</w:t>
      </w:r>
    </w:p>
    <w:p>
      <w:r>
        <w:t>conversa amistosa e habilidades artísticas (mais</w:t>
      </w:r>
    </w:p>
    <w:p>
      <w:r>
        <w:t>acuradas na dança e na música), as Sedutoras podem</w:t>
      </w:r>
    </w:p>
    <w:p>
      <w:r>
        <w:t>se "oferecer" descaradamente para os homens a fim</w:t>
      </w:r>
    </w:p>
    <w:p>
      <w:r>
        <w:t>de conquistar-lhes sua confiança e simpatia. Carícias</w:t>
      </w:r>
    </w:p>
    <w:p>
      <w:r>
        <w:t>físicas e "propostas indecentes" são muito utilizadas</w:t>
      </w:r>
    </w:p>
    <w:p>
      <w:r>
        <w:t>por estas especialistas.</w:t>
      </w:r>
    </w:p>
    <w:p>
      <w:r>
        <w:t>Mas qual o porquê disso? Os objetivos</w:t>
      </w:r>
    </w:p>
    <w:p>
      <w:r>
        <w:t>podem ser diversos, mas a maior parte das sedutoras</w:t>
      </w:r>
    </w:p>
    <w:p>
      <w:r>
        <w:t>abraçam esta carreira para obter vantagens pessoais.</w:t>
      </w:r>
    </w:p>
    <w:p>
      <w:r>
        <w:t>Algumas seduzem suas vítimas para roubá-las (ou</w:t>
      </w:r>
    </w:p>
    <w:p>
      <w:r>
        <w:t>matá-las) em seguida. Outras valem-se de suas</w:t>
      </w:r>
    </w:p>
    <w:p>
      <w:r>
        <w:t>qualidades para se infiltrar em locais hostis e atuar</w:t>
      </w:r>
    </w:p>
    <w:p>
      <w:r>
        <w:t>como espiãs. Existem aquelas, mais românticas e</w:t>
      </w:r>
    </w:p>
    <w:p>
      <w:r>
        <w:t>obsessivas, que pretendem conquistar o coração de</w:t>
      </w:r>
    </w:p>
    <w:p>
      <w:r>
        <w:t>alguém em especial e, para isso, fazem de tudo, até</w:t>
      </w:r>
    </w:p>
    <w:p>
      <w:r>
        <w:t>mesmo atiçar a libido do pretendente.</w:t>
      </w:r>
    </w:p>
    <w:p>
      <w:r>
        <w:t>As sedutoras precisam ser muito bonitas e</w:t>
      </w:r>
    </w:p>
    <w:p>
      <w:r>
        <w:t>usar um figurino adequado para o seu trabalho. As</w:t>
      </w:r>
    </w:p>
    <w:p>
      <w:r>
        <w:t>roupas devem valorizar seus atributos físicos (com</w:t>
      </w:r>
    </w:p>
    <w:p>
      <w:r>
        <w:t>vários decotes ou partes "agarradas ao corpo") e</w:t>
      </w:r>
    </w:p>
    <w:p>
      <w:r>
        <w:t>causar uma boa impressão aos homens. Por isso, o</w:t>
      </w:r>
    </w:p>
    <w:p>
      <w:r>
        <w:t>uso de armaduras é inadequado para estas</w:t>
      </w:r>
    </w:p>
    <w:p>
      <w:r>
        <w:t>especialistas.</w:t>
      </w:r>
    </w:p>
    <w:p>
      <w:r>
        <w:t>Durante situações de combate, caso não seja</w:t>
      </w:r>
    </w:p>
    <w:p>
      <w:r>
        <w:t>possível usar suas habilidades de sedução e</w:t>
      </w:r>
    </w:p>
    <w:p>
      <w:r>
        <w:t>manipulação, as sedutoras recorrem ao uso de armas</w:t>
      </w:r>
    </w:p>
    <w:p>
      <w:r>
        <w:t>pequenas, leves e de fácil ocultamento. Adagas,</w:t>
      </w:r>
    </w:p>
    <w:p>
      <w:r>
        <w:t>punhais e espadas curtas são prefeitas para elas.</w:t>
      </w:r>
    </w:p>
    <w:p>
      <w:r>
        <w:t>Algumas sedutoras dedicam-se a aperfeiçoar</w:t>
      </w:r>
    </w:p>
    <w:p>
      <w:r>
        <w:t>suas habilidades através da magia, mas apenas</w:t>
      </w:r>
    </w:p>
    <w:p>
      <w:r>
        <w:t>poucas delas seguem esta opção. Suas mágicas</w:t>
      </w:r>
    </w:p>
    <w:p>
      <w:r>
        <w:t>favoritas são as de controle mental e das emoções</w:t>
      </w:r>
    </w:p>
    <w:p>
      <w:r>
        <w:t>(óbvio) e as ilusões. Elas não têm muito apreço por</w:t>
      </w:r>
    </w:p>
    <w:p>
      <w:r>
        <w:t>magias ofensivas.</w:t>
      </w:r>
    </w:p>
    <w:p>
      <w:r>
        <w:t>Este kit é recomendado apenas para</w:t>
      </w:r>
    </w:p>
    <w:p>
      <w:r>
        <w:br w:type="page"/>
      </w:r>
    </w:p>
    <w:p>
      <w:pPr>
        <w:pStyle w:val="Heading2"/>
      </w:pPr>
      <w:r>
        <w:t>Página 81</w:t>
      </w:r>
    </w:p>
    <w:p>
      <w:r>
        <w:t>humanas, elfas e meio-elfas. Personagens anãs não</w:t>
      </w:r>
    </w:p>
    <w:p>
      <w:r>
        <w:t>têm o cacife para seguir esta profissão, visto suas</w:t>
      </w:r>
    </w:p>
    <w:p>
      <w:r>
        <w:t>limitadas (ou nulas) aptidões para a sedução e a</w:t>
      </w:r>
    </w:p>
    <w:p>
      <w:r>
        <w:t>cultura pouco romântica dos anões. Apesar das</w:t>
      </w:r>
    </w:p>
    <w:p>
      <w:r>
        <w:t>personagens</w:t>
      </w:r>
    </w:p>
    <w:p>
      <w:r>
        <w:t>halfings</w:t>
      </w:r>
    </w:p>
    <w:p>
      <w:r>
        <w:t>terem</w:t>
      </w:r>
    </w:p>
    <w:p>
      <w:r>
        <w:t>estética</w:t>
      </w:r>
    </w:p>
    <w:p>
      <w:r>
        <w:t>ou</w:t>
      </w:r>
    </w:p>
    <w:p>
      <w:r>
        <w:t>personalidade compatíveis com o kit, o efeito não</w:t>
      </w:r>
    </w:p>
    <w:p>
      <w:r>
        <w:t>seria o mesmo entre indivíduos de outras raças. Só</w:t>
      </w:r>
    </w:p>
    <w:p>
      <w:r>
        <w:t>funcionaria bem entre outros halflings. Para</w:t>
      </w:r>
    </w:p>
    <w:p>
      <w:r>
        <w:t>humanos ou elfos, por exemplo, uma sedutora</w:t>
      </w:r>
    </w:p>
    <w:p>
      <w:r>
        <w:t>halfling seria uma figura "exótica e agradável", e</w:t>
      </w:r>
    </w:p>
    <w:p>
      <w:r>
        <w:t>nada mais.</w:t>
      </w:r>
    </w:p>
    <w:p>
      <w:r>
        <w:t>Apesar deste kit ser mais comum entre as</w:t>
      </w:r>
    </w:p>
    <w:p>
      <w:r>
        <w:t>mulheres, homens também podem adotá-lo. Eles</w:t>
      </w:r>
    </w:p>
    <w:p>
      <w:r>
        <w:t>devem seguir as mesmas regras quanto à aparência,</w:t>
      </w:r>
    </w:p>
    <w:p>
      <w:r>
        <w:t>vestuário e armas.</w:t>
      </w:r>
    </w:p>
    <w:p>
      <w:r>
        <w:t>3D&amp;T</w:t>
      </w:r>
    </w:p>
    <w:p>
      <w:r>
        <w:t>Custo: 2</w:t>
      </w:r>
    </w:p>
    <w:p>
      <w:r>
        <w:t>Restrições: Apenas Humanos, Elfos e Meio-Elfos</w:t>
      </w:r>
    </w:p>
    <w:p>
      <w:r>
        <w:t>Vantagens: Recebe Aparência Inofensiva, Artes e</w:t>
      </w:r>
    </w:p>
    <w:p>
      <w:r>
        <w:t>Sedução</w:t>
      </w:r>
    </w:p>
    <w:p>
      <w:r>
        <w:t>(especialização</w:t>
      </w:r>
    </w:p>
    <w:p>
      <w:r>
        <w:t>de</w:t>
      </w:r>
    </w:p>
    <w:p>
      <w:r>
        <w:t>Manipulação)</w:t>
      </w:r>
    </w:p>
    <w:p>
      <w:r>
        <w:t>gratuitamente. Pode comprar Crime, Manipulação e</w:t>
      </w:r>
    </w:p>
    <w:p>
      <w:r>
        <w:t>Telepatia por 1 ponto cada</w:t>
      </w:r>
    </w:p>
    <w:p>
      <w:r>
        <w:t>Desvantagens: Nenhuma</w:t>
      </w:r>
    </w:p>
    <w:p>
      <w:r>
        <w:t>Pontos de Vida: R×2</w:t>
      </w:r>
    </w:p>
    <w:p>
      <w:r>
        <w:t>Pontos de Magia: R×3</w:t>
      </w:r>
    </w:p>
    <w:p>
      <w:r>
        <w:t>Daemon</w:t>
      </w:r>
    </w:p>
    <w:p>
      <w:r>
        <w:t>Custo: 2 pontos de Aprimoramento, 250 pontos de</w:t>
      </w:r>
    </w:p>
    <w:p>
      <w:r>
        <w:t>Perícia</w:t>
      </w:r>
    </w:p>
    <w:p>
      <w:r>
        <w:t>Restrições: CAR 14. Apenas para Humanos, Elfos</w:t>
      </w:r>
    </w:p>
    <w:p>
      <w:r>
        <w:t>e Meio-Elfos</w:t>
      </w:r>
    </w:p>
    <w:p>
      <w:r>
        <w:t>Perícias: Adaga ou Punhal 30/30, Atuação 40,</w:t>
      </w:r>
    </w:p>
    <w:p>
      <w:r>
        <w:t>Camuflagem 20, Canto 30, Dança 40, Disfarce 20,</w:t>
      </w:r>
    </w:p>
    <w:p>
      <w:r>
        <w:t>Empatia 30, Furtar 20, Furtividade 20, Instrumento</w:t>
      </w:r>
    </w:p>
    <w:p>
      <w:r>
        <w:t>Musical 20, Lábia 30, Sedução 50</w:t>
      </w:r>
    </w:p>
    <w:p>
      <w:r>
        <w:t>Aprimoramentos: 1 Ponto Heróico, Sedutor 1</w:t>
      </w:r>
    </w:p>
    <w:p>
      <w:r>
        <w:t>Pontos Heróicos: 1 por nível</w:t>
      </w:r>
    </w:p>
    <w:p>
      <w:r>
        <w:t>Traficante de Achbuld</w:t>
      </w:r>
    </w:p>
    <w:p>
      <w:r>
        <w:t>Esta figura repulsiva pertence a uma</w:t>
      </w:r>
    </w:p>
    <w:p>
      <w:r>
        <w:t>organização criminosa conhecida como Rosa de</w:t>
      </w:r>
    </w:p>
    <w:p>
      <w:r>
        <w:t>Ahlen, localizada na cidade de Midron. Ela é a</w:t>
      </w:r>
    </w:p>
    <w:p>
      <w:r>
        <w:t>principal fornecedora de uma erva alucinógena e</w:t>
      </w:r>
    </w:p>
    <w:p>
      <w:r>
        <w:t>entorpecente chamada de achbuld, consumida</w:t>
      </w:r>
    </w:p>
    <w:p>
      <w:r>
        <w:t>amplamente pelos ahlenienses, mas proibida em</w:t>
      </w:r>
    </w:p>
    <w:p>
      <w:r>
        <w:t>todo o Reinado. Os principais "canais" entre a Rosa</w:t>
      </w:r>
    </w:p>
    <w:p>
      <w:r>
        <w:t>de Ahlen e os consumidores da droga são os</w:t>
      </w:r>
    </w:p>
    <w:p>
      <w:r>
        <w:t>Traficantes.</w:t>
      </w:r>
    </w:p>
    <w:p>
      <w:r>
        <w:t>Estes criminosos atuam em locais como a</w:t>
      </w:r>
    </w:p>
    <w:p>
      <w:r>
        <w:t>Casa de Chá de Madame Jatek (uma espécie de</w:t>
      </w:r>
    </w:p>
    <w:p>
      <w:r>
        <w:t>"point" de consumo do achbuld), a taverna Coroa</w:t>
      </w:r>
    </w:p>
    <w:p>
      <w:r>
        <w:t>de Ferro ou simplesmente nas ruas, casas de</w:t>
      </w:r>
    </w:p>
    <w:p>
      <w:r>
        <w:t>prostituição ou lugares com grande trânsito de</w:t>
      </w:r>
    </w:p>
    <w:p>
      <w:r>
        <w:t>pessoas dispostas a pagar por uma dose da erva.</w:t>
      </w:r>
    </w:p>
    <w:p>
      <w:r>
        <w:t>Os Traficantes podem adotar vários tipos de</w:t>
      </w:r>
    </w:p>
    <w:p>
      <w:r>
        <w:t>perfis, mas o mais comum é eles se vestirem como</w:t>
      </w:r>
    </w:p>
    <w:p>
      <w:r>
        <w:t>os nobres e freqüentarem os mesmos ambientes que</w:t>
      </w:r>
    </w:p>
    <w:p>
      <w:r>
        <w:t>eles. São geralmente pessoas altamente sociáveis,</w:t>
      </w:r>
    </w:p>
    <w:p>
      <w:r>
        <w:t>com atitudes gentis e uma conversa amigável. No</w:t>
      </w:r>
    </w:p>
    <w:p>
      <w:r>
        <w:t>entanto, são indivíduos astutos e perigosos. Quando</w:t>
      </w:r>
    </w:p>
    <w:p>
      <w:r>
        <w:t>pretendem eliminar alguma pessoa indesejável</w:t>
      </w:r>
    </w:p>
    <w:p>
      <w:r>
        <w:t>(normalmente alguém com dívidas pendentes)</w:t>
      </w:r>
    </w:p>
    <w:p>
      <w:r>
        <w:t>recorrem a métodos discretos como envenenamento</w:t>
      </w:r>
    </w:p>
    <w:p>
      <w:r>
        <w:t>de alimentos ou emboscadas na calada da noite</w:t>
      </w:r>
    </w:p>
    <w:p>
      <w:r>
        <w:t>usando armas leves, principalmente facas e dardos</w:t>
      </w:r>
    </w:p>
    <w:p>
      <w:r>
        <w:t>envenenados.</w:t>
      </w:r>
    </w:p>
    <w:p>
      <w:r>
        <w:t>O Traficante de Achbuld acredita que o</w:t>
      </w:r>
    </w:p>
    <w:p>
      <w:r>
        <w:t>modo de vida que escolheu é o melhor para si. Com</w:t>
      </w:r>
    </w:p>
    <w:p>
      <w:r>
        <w:t>o dinheiro recebido pelo serviço, este criminoso</w:t>
      </w:r>
    </w:p>
    <w:p>
      <w:r>
        <w:t>conseguiu erguer um patrimônio considerável, além</w:t>
      </w:r>
    </w:p>
    <w:p>
      <w:r>
        <w:t>de ter um certo prestígio na alta sociedade local,</w:t>
      </w:r>
    </w:p>
    <w:p>
      <w:r>
        <w:t>devido ao seu amplo contato com clientes mais</w:t>
      </w:r>
    </w:p>
    <w:p>
      <w:r>
        <w:t>abastados. No entanto, apesar de lucrativa, esta</w:t>
      </w:r>
    </w:p>
    <w:p>
      <w:r>
        <w:t>profissão é extremamente traiçoeira. Traficantes</w:t>
      </w:r>
    </w:p>
    <w:p>
      <w:r>
        <w:t>rivais vão querer tomar o seu lugar quando ele</w:t>
      </w:r>
    </w:p>
    <w:p>
      <w:r>
        <w:t>começar a se destacar demais. Além disso, a</w:t>
      </w:r>
    </w:p>
    <w:p>
      <w:r>
        <w:t>qualquer momento, os seus serviços podem não ser</w:t>
      </w:r>
    </w:p>
    <w:p>
      <w:r>
        <w:t>mais necessários ao líder...</w:t>
      </w:r>
    </w:p>
    <w:p>
      <w:r>
        <w:t>Os Traficantes de Achbuld costumam ter</w:t>
      </w:r>
    </w:p>
    <w:p>
      <w:r>
        <w:t>vários inimigos. Agentes da lei, familiares de</w:t>
      </w:r>
    </w:p>
    <w:p>
      <w:r>
        <w:t>indivíduos mortos pelos efeitos da droga, traficantes</w:t>
      </w:r>
    </w:p>
    <w:p>
      <w:r>
        <w:t>concorrentes etc. A sua presença não é tolerada em</w:t>
      </w:r>
    </w:p>
    <w:p>
      <w:r>
        <w:t>outros reinos do Reinado. Para agir nestes locais, o</w:t>
      </w:r>
    </w:p>
    <w:p>
      <w:r>
        <w:t>criminoso é obrigado a disfarçar-se para não ser</w:t>
      </w:r>
    </w:p>
    <w:p>
      <w:r>
        <w:t>pego pelas autoridades (se isto acontecer, as</w:t>
      </w:r>
    </w:p>
    <w:p>
      <w:r>
        <w:t>conseqüências serão bem cruéis...).</w:t>
      </w:r>
    </w:p>
    <w:p>
      <w:r>
        <w:t>Como os ahlenienses não toleram indivíduos</w:t>
      </w:r>
    </w:p>
    <w:p>
      <w:r>
        <w:t>de</w:t>
      </w:r>
    </w:p>
    <w:p>
      <w:r>
        <w:t>raças</w:t>
      </w:r>
    </w:p>
    <w:p>
      <w:r>
        <w:t>semi-humanas</w:t>
      </w:r>
    </w:p>
    <w:p>
      <w:r>
        <w:t>(por</w:t>
      </w:r>
    </w:p>
    <w:p>
      <w:r>
        <w:t>considerá-los</w:t>
      </w:r>
    </w:p>
    <w:p>
      <w:r>
        <w:t>inferiores), apenas humanos podem adotar este kit.</w:t>
      </w:r>
    </w:p>
    <w:p>
      <w:r>
        <w:t>O Mestre só poderia abrir uma exceção a esta regra</w:t>
      </w:r>
    </w:p>
    <w:p>
      <w:r>
        <w:t>se o semi-humano disfarçar muito bem a sua</w:t>
      </w:r>
    </w:p>
    <w:p>
      <w:r>
        <w:t>identidade.</w:t>
      </w:r>
    </w:p>
    <w:p>
      <w:r>
        <w:t>3D&amp;T</w:t>
      </w:r>
    </w:p>
    <w:p>
      <w:r>
        <w:t>Custo: 1</w:t>
      </w:r>
    </w:p>
    <w:p>
      <w:r>
        <w:t>Restrições: Apenas Humanos</w:t>
      </w:r>
    </w:p>
    <w:p>
      <w:r>
        <w:t>Vantagens: Recebe Patrono (Rosa de Ahlen) e</w:t>
      </w:r>
    </w:p>
    <w:p>
      <w:r>
        <w:t>Manipulação gratuitamente. Pode comprar Crime</w:t>
      </w:r>
    </w:p>
    <w:p>
      <w:r>
        <w:t>por 1 ponto</w:t>
      </w:r>
    </w:p>
    <w:p>
      <w:r>
        <w:t>Desvantagens: Má Fama</w:t>
      </w:r>
    </w:p>
    <w:p>
      <w:r>
        <w:t>Pontos de Vida e Magia: R×3</w:t>
      </w:r>
    </w:p>
    <w:p>
      <w:r>
        <w:t>Daemon</w:t>
      </w:r>
    </w:p>
    <w:p>
      <w:r>
        <w:br w:type="page"/>
      </w:r>
    </w:p>
    <w:p>
      <w:pPr>
        <w:pStyle w:val="Heading2"/>
      </w:pPr>
      <w:r>
        <w:t>Página 82</w:t>
      </w:r>
    </w:p>
    <w:p>
      <w:r>
        <w:t>Custo: 3 pontos de Aprimoramento, 230 pontos de</w:t>
      </w:r>
    </w:p>
    <w:p>
      <w:r>
        <w:t>Perícia</w:t>
      </w:r>
    </w:p>
    <w:p>
      <w:r>
        <w:t>Restrições: Apenas Humanos</w:t>
      </w:r>
    </w:p>
    <w:p>
      <w:r>
        <w:t>Perícias: Adaga ou Punhal 30/30, Barganha 30,</w:t>
      </w:r>
    </w:p>
    <w:p>
      <w:r>
        <w:t>Camuflagem 20, Dardos 20/0, Etiqueta 30,</w:t>
      </w:r>
    </w:p>
    <w:p>
      <w:r>
        <w:t>Herbalismo 30, Intimidação 30, Ler/Escrever 20,</w:t>
      </w:r>
    </w:p>
    <w:p>
      <w:r>
        <w:t>Lábia 40, Manha 40, Sobrevivência (cidades) 30,</w:t>
      </w:r>
    </w:p>
    <w:p>
      <w:r>
        <w:t>Subterfúgio 30</w:t>
      </w:r>
    </w:p>
    <w:p>
      <w:r>
        <w:t>Aprimoramentos: Contatos e Aliados 2, 2 Pontos</w:t>
      </w:r>
    </w:p>
    <w:p>
      <w:r>
        <w:t>Heróicos, Recursos e Dinheiro 1, Má Reputação -1</w:t>
      </w:r>
    </w:p>
    <w:p>
      <w:r>
        <w:t>Pontos Heróicos: 2 por nível</w:t>
      </w:r>
    </w:p>
    <w:p>
      <w:r>
        <w:t>Treinador de Monstros</w:t>
      </w:r>
    </w:p>
    <w:p>
      <w:r>
        <w:t>"Temos que pegar todos!! ", esse é o lema do</w:t>
      </w:r>
    </w:p>
    <w:p>
      <w:r>
        <w:t>Treinador de Monstros. Como parece óbvio, ele é</w:t>
      </w:r>
    </w:p>
    <w:p>
      <w:r>
        <w:t>alguém que treina monstros para lutarem em seu</w:t>
      </w:r>
    </w:p>
    <w:p>
      <w:r>
        <w:t>lugar. Em geral, não costumam ser muito fortes</w:t>
      </w:r>
    </w:p>
    <w:p>
      <w:r>
        <w:t>quando lutando sozinhos, dependendo quase que</w:t>
      </w:r>
    </w:p>
    <w:p>
      <w:r>
        <w:t>totalmente dos seus monstros para se proteger -</w:t>
      </w:r>
    </w:p>
    <w:p>
      <w:r>
        <w:t>mas, claro, existem exceções, existindo alguns</w:t>
      </w:r>
    </w:p>
    <w:p>
      <w:r>
        <w:t>treinadores que treinam junto com seus monstros e</w:t>
      </w:r>
    </w:p>
    <w:p>
      <w:r>
        <w:t>assim também adquirem uma maior robustez a</w:t>
      </w:r>
    </w:p>
    <w:p>
      <w:r>
        <w:t>habilidade mesmo quando se encontra separado</w:t>
      </w:r>
    </w:p>
    <w:p>
      <w:r>
        <w:t>deste.</w:t>
      </w:r>
    </w:p>
    <w:p>
      <w:r>
        <w:t>A maioria dos treinadores são pessoas que</w:t>
      </w:r>
    </w:p>
    <w:p>
      <w:r>
        <w:t>treinam desde muito pequeno junto a seus mascotes,</w:t>
      </w:r>
    </w:p>
    <w:p>
      <w:r>
        <w:t>possibilitando o desenvolvimento de um laço afetivo</w:t>
      </w:r>
    </w:p>
    <w:p>
      <w:r>
        <w:t>bastante forte entre estes. Outros, no entanto, são</w:t>
      </w:r>
    </w:p>
    <w:p>
      <w:r>
        <w:t>seres egoístas, que querem apenas adquirir poder e</w:t>
      </w:r>
    </w:p>
    <w:p>
      <w:r>
        <w:t>força através do controle de monstros, geralmente</w:t>
      </w:r>
    </w:p>
    <w:p>
      <w:r>
        <w:t>dominado-os através do medo. Mesmo estes, no</w:t>
      </w:r>
    </w:p>
    <w:p>
      <w:r>
        <w:t>entanto, preocupam-se com seus animais e se</w:t>
      </w:r>
    </w:p>
    <w:p>
      <w:r>
        <w:t>mostrarão preocupados quando estes estão em</w:t>
      </w:r>
    </w:p>
    <w:p>
      <w:r>
        <w:t>perigo.</w:t>
      </w:r>
    </w:p>
    <w:p>
      <w:r>
        <w:t>Todo Treinador de Monstro começa com</w:t>
      </w:r>
    </w:p>
    <w:p>
      <w:r>
        <w:t>um monstro ou outro animal que treina e obedece a</w:t>
      </w:r>
    </w:p>
    <w:p>
      <w:r>
        <w:t>ele. O monstro pode ser qualquer um presente nos</w:t>
      </w:r>
    </w:p>
    <w:p>
      <w:r>
        <w:t>livros Guia de Monstros de Arton ou Bestiário</w:t>
      </w:r>
    </w:p>
    <w:p>
      <w:r>
        <w:t>Holy Avenger - como ursos, tigres ou grifos -</w:t>
      </w:r>
    </w:p>
    <w:p>
      <w:r>
        <w:t>escolhido pelo jogador, desde que a escolha seja</w:t>
      </w:r>
    </w:p>
    <w:p>
      <w:r>
        <w:t>aprovada pelo mestre. Este, no entanto, não poderá</w:t>
      </w:r>
    </w:p>
    <w:p>
      <w:r>
        <w:t>ser muito poderoso: mesmo que as estatísticas do</w:t>
      </w:r>
    </w:p>
    <w:p>
      <w:r>
        <w:t>animal sejam maiores, inicialmente ele deve ser</w:t>
      </w:r>
    </w:p>
    <w:p>
      <w:r>
        <w:t>construído seguindo-se as regras da vantagem</w:t>
      </w:r>
    </w:p>
    <w:p>
      <w:r>
        <w:t>Aliado, e ele deve seguir ganhando experiência da</w:t>
      </w:r>
    </w:p>
    <w:p>
      <w:r>
        <w:t>mesma forma que o treinador, durante a campanha.</w:t>
      </w:r>
    </w:p>
    <w:p>
      <w:r>
        <w:t>Durante as aventuras, as ações do mascote</w:t>
      </w:r>
    </w:p>
    <w:p>
      <w:r>
        <w:t>são definidas pelo mestre, como um NPC. No</w:t>
      </w:r>
    </w:p>
    <w:p>
      <w:r>
        <w:t>entanto, o personagem pode tentar dar ordens ao</w:t>
      </w:r>
    </w:p>
    <w:p>
      <w:r>
        <w:t>seu mascote, fazendo testes da perícia Animais. Em</w:t>
      </w:r>
    </w:p>
    <w:p>
      <w:r>
        <w:t>caso de sucesso, o monstro irá obedecê-lo; caso</w:t>
      </w:r>
    </w:p>
    <w:p>
      <w:r>
        <w:t>contrário, ele agirá da forma que o mestre definir.</w:t>
      </w:r>
    </w:p>
    <w:p>
      <w:r>
        <w:t>Os testes podem ser mais difíceis ou mais fáceis,</w:t>
      </w:r>
    </w:p>
    <w:p>
      <w:r>
        <w:t>dependendo do perigo envolvido na ação, na</w:t>
      </w:r>
    </w:p>
    <w:p>
      <w:r>
        <w:t>personalidade do mascote e em quão forte é a</w:t>
      </w:r>
    </w:p>
    <w:p>
      <w:r>
        <w:t>ligação entre o mascote e o seu treinador.</w:t>
      </w:r>
    </w:p>
    <w:p>
      <w:r>
        <w:t>Se o jogador quiser, pode também pagar 1</w:t>
      </w:r>
    </w:p>
    <w:p>
      <w:r>
        <w:t>ponto a mais na compra deste kit, e assim possuir</w:t>
      </w:r>
    </w:p>
    <w:p>
      <w:r>
        <w:t>um "mascote-parceiro", que pode ser treinado para</w:t>
      </w:r>
    </w:p>
    <w:p>
      <w:r>
        <w:t>lutar juntamente com o seu treinador, seguindo as</w:t>
      </w:r>
    </w:p>
    <w:p>
      <w:r>
        <w:t>regras desta vantagem.</w:t>
      </w:r>
    </w:p>
    <w:p>
      <w:r>
        <w:t>3D&amp;T</w:t>
      </w:r>
    </w:p>
    <w:p>
      <w:r>
        <w:t>Custo: 1</w:t>
      </w:r>
    </w:p>
    <w:p>
      <w:r>
        <w:t>Restrições: nenhuma</w:t>
      </w:r>
    </w:p>
    <w:p>
      <w:r>
        <w:t>Vantagens: Aliado (seu monstro) e Animais</w:t>
      </w:r>
    </w:p>
    <w:p>
      <w:r>
        <w:t>gratuitamente; pode comprar Sobrevivência por 1</w:t>
      </w:r>
    </w:p>
    <w:p>
      <w:r>
        <w:t>ponto</w:t>
      </w:r>
    </w:p>
    <w:p>
      <w:r>
        <w:t>Desvantagens: Protegido Indefeso (seu monstro)</w:t>
      </w:r>
    </w:p>
    <w:p>
      <w:r>
        <w:t>Pontos de Vida/Magia: Rx3</w:t>
      </w:r>
    </w:p>
    <w:p>
      <w:r>
        <w:t>Daemon</w:t>
      </w:r>
    </w:p>
    <w:p>
      <w:r>
        <w:t>Custo: 3 pontos de Aprimoramento, 220 pontos de</w:t>
      </w:r>
    </w:p>
    <w:p>
      <w:r>
        <w:t>Perícia</w:t>
      </w:r>
    </w:p>
    <w:p>
      <w:r>
        <w:t>Restrições: Nenhuma</w:t>
      </w:r>
    </w:p>
    <w:p>
      <w:r>
        <w:t>Perícias: Armadilhas 20, Camuflagem 20, Doma 50,</w:t>
      </w:r>
    </w:p>
    <w:p>
      <w:r>
        <w:t>Escutar 30, Intimidação 30, Montaria 30, uma</w:t>
      </w:r>
    </w:p>
    <w:p>
      <w:r>
        <w:t>Sobrevivência 20, Tratamento de Animais 40,</w:t>
      </w:r>
    </w:p>
    <w:p>
      <w:r>
        <w:t>Treinamento de Animais 40, Veterinária 20</w:t>
      </w:r>
    </w:p>
    <w:p>
      <w:r>
        <w:t>Aprimoramentos: Familiar 2, 2 Pontos Heróicos</w:t>
      </w:r>
    </w:p>
    <w:p>
      <w:r>
        <w:t>Pontos Heróicos: 2 por nível</w:t>
      </w:r>
    </w:p>
    <w:p>
      <w:r>
        <w:br w:type="page"/>
      </w:r>
    </w:p>
    <w:p>
      <w:pPr>
        <w:pStyle w:val="Heading2"/>
      </w:pPr>
      <w:r>
        <w:t>Página 83</w:t>
      </w:r>
    </w:p>
    <w:p>
      <w:r>
        <w:t>PARTE V - NOVAS REGRAS</w:t>
      </w:r>
    </w:p>
    <w:p>
      <w:r>
        <w:t>Nesta seção vão constar algumas vantagens, desvantagens e aprimoramentos criados ou adaptados especialmente</w:t>
      </w:r>
    </w:p>
    <w:p>
      <w:r>
        <w:t>para dar suporte aos kits apresentados aqui.</w:t>
      </w:r>
    </w:p>
    <w:p>
      <w:r>
        <w:t>Poder Elemental ou Afinidade com Elemento</w:t>
      </w:r>
    </w:p>
    <w:p>
      <w:r>
        <w:t>(para Daemon)</w:t>
      </w:r>
    </w:p>
    <w:p>
      <w:r>
        <w:t>N.A: Este aprimoramento foi baseado na regra para poderes</w:t>
      </w:r>
    </w:p>
    <w:p>
      <w:r>
        <w:t>elementais disponível no netbook Guerreiras Mágicas de</w:t>
      </w:r>
    </w:p>
    <w:p>
      <w:r>
        <w:t>Rayearth, de Marcelo de Matos "Guaxinim" e no</w:t>
      </w:r>
    </w:p>
    <w:p>
      <w:r>
        <w:t>aprimoramento Afinidade com Magia, presente nos livros</w:t>
      </w:r>
    </w:p>
    <w:p>
      <w:r>
        <w:t>Tormenta 3a Edição e Anime RPG, ambos da</w:t>
      </w:r>
    </w:p>
    <w:p>
      <w:r>
        <w:t>Daemon Editora.</w:t>
      </w:r>
    </w:p>
    <w:p>
      <w:r>
        <w:t>X pontos: Você possui afinidade com um elemento</w:t>
      </w:r>
    </w:p>
    <w:p>
      <w:r>
        <w:t>específico. É capaz de criar efeitos idênticos a uma</w:t>
      </w:r>
    </w:p>
    <w:p>
      <w:r>
        <w:t>magia de Focus X (embora estes não sejam</w:t>
      </w:r>
    </w:p>
    <w:p>
      <w:r>
        <w:t>considerados mágicos) e possui resistência de XD</w:t>
      </w:r>
    </w:p>
    <w:p>
      <w:r>
        <w:t>contra ataques baseados no mesmo elemento que o</w:t>
      </w:r>
    </w:p>
    <w:p>
      <w:r>
        <w:t>seu. Entretanto, todo dano provocado em você por</w:t>
      </w:r>
    </w:p>
    <w:p>
      <w:r>
        <w:t>um elemento oposto aumenta em XD.</w:t>
      </w:r>
    </w:p>
    <w:p>
      <w:r>
        <w:t>1 ponto: Poder Elemental 1, 2 Pontos de Energia e</w:t>
      </w:r>
    </w:p>
    <w:p>
      <w:r>
        <w:t>mais 1 por nível</w:t>
      </w:r>
    </w:p>
    <w:p>
      <w:r>
        <w:t>2 pontos: Poder Elemental 2, 4 Pontos de Energia e</w:t>
      </w:r>
    </w:p>
    <w:p>
      <w:r>
        <w:t>mais 1 por nível</w:t>
      </w:r>
    </w:p>
    <w:p>
      <w:r>
        <w:t>3 pontos: Poder Elemental 3, 6 Pontos de Energia e</w:t>
      </w:r>
    </w:p>
    <w:p>
      <w:r>
        <w:t>mais 1 por nível</w:t>
      </w:r>
    </w:p>
    <w:p>
      <w:r>
        <w:t>4 pontos: Poder Elemental 4, 8 Pontos de Energia e</w:t>
      </w:r>
    </w:p>
    <w:p>
      <w:r>
        <w:t>mais 1 por nível</w:t>
      </w:r>
    </w:p>
    <w:p>
      <w:r>
        <w:t>5 pontos: Poder Elemental 5, 10 Pontos de Energia</w:t>
      </w:r>
    </w:p>
    <w:p>
      <w:r>
        <w:t>e mais 1 por nível</w:t>
      </w:r>
    </w:p>
    <w:p>
      <w:r>
        <w:t>Os Pontos de Energia (PEns) servem para</w:t>
      </w:r>
    </w:p>
    <w:p>
      <w:r>
        <w:t>ativar os poderes especiais baseados no elemento</w:t>
      </w:r>
    </w:p>
    <w:p>
      <w:r>
        <w:t>escolhido. O valor de pontos gastos depende do</w:t>
      </w:r>
    </w:p>
    <w:p>
      <w:r>
        <w:t>nível do ataque — um projétil feito com Poder</w:t>
      </w:r>
    </w:p>
    <w:p>
      <w:r>
        <w:t>Elemental 3 (3d6 de dano) custa 3 PEns.</w:t>
      </w:r>
    </w:p>
    <w:p>
      <w:r>
        <w:t>Da mesma forma que um personagem com</w:t>
      </w:r>
    </w:p>
    <w:p>
      <w:r>
        <w:t>Poder Elemental pode realizar efeitos similares a</w:t>
      </w:r>
    </w:p>
    <w:p>
      <w:r>
        <w:t>magia a partir de seu elemento (lembrando, o poder</w:t>
      </w:r>
    </w:p>
    <w:p>
      <w:r>
        <w:t>é igual a Focus X, onde X é o valor de pontos gastos</w:t>
      </w:r>
    </w:p>
    <w:p>
      <w:r>
        <w:t>neste aprimoramento), ele pode manter estes efeitos</w:t>
      </w:r>
    </w:p>
    <w:p>
      <w:r>
        <w:t>por um tempo maior se "travar" os seus Pontos de</w:t>
      </w:r>
    </w:p>
    <w:p>
      <w:r>
        <w:t>Energia (PEns), assim como é feito normalmente</w:t>
      </w:r>
    </w:p>
    <w:p>
      <w:r>
        <w:t>com efeitos mágicos. Estes pontos são recarregados</w:t>
      </w:r>
    </w:p>
    <w:p>
      <w:r>
        <w:t>a cada 30 minutos de descanso, assim como os</w:t>
      </w:r>
    </w:p>
    <w:p>
      <w:r>
        <w:t>Pontos de Magia, Pontos de PSI e outros.</w:t>
      </w:r>
    </w:p>
    <w:p>
      <w:r>
        <w:t>Para elementos secundários, o personagem</w:t>
      </w:r>
    </w:p>
    <w:p>
      <w:r>
        <w:t>deve possuir afinidades com dois elementos nãoopostos. Neste caso, o valor do nível do</w:t>
      </w:r>
    </w:p>
    <w:p>
      <w:r>
        <w:t>Aprimoramento segue a mesma regra dos Focus, ou</w:t>
      </w:r>
    </w:p>
    <w:p>
      <w:r>
        <w:t>seja, considera-se o valor mais baixo. Ex: Um</w:t>
      </w:r>
    </w:p>
    <w:p>
      <w:r>
        <w:t>personagem com Afinidade com Água 2 e Afinidade</w:t>
      </w:r>
    </w:p>
    <w:p>
      <w:r>
        <w:t>com Ar 1 terá Afinidade com Gelo 1.</w:t>
      </w:r>
    </w:p>
    <w:p>
      <w:r>
        <w:t>Personagens que possuam afinidades com</w:t>
      </w:r>
    </w:p>
    <w:p>
      <w:r>
        <w:t>elementos secundários possuem resistência ao</w:t>
      </w:r>
    </w:p>
    <w:p>
      <w:r>
        <w:t>próprio, bem como aos elementos que o geraram. O</w:t>
      </w:r>
    </w:p>
    <w:p>
      <w:r>
        <w:t>mesmo vale para as vulnerabilidades. Tomando o</w:t>
      </w:r>
    </w:p>
    <w:p>
      <w:r>
        <w:t>exemplo acima, o personagem possui resistência 1D</w:t>
      </w:r>
    </w:p>
    <w:p>
      <w:r>
        <w:t>a gelo, ar e água, mas é fraco em –1D contra fogo,</w:t>
      </w:r>
    </w:p>
    <w:p>
      <w:r>
        <w:t>terra e magma.</w:t>
      </w:r>
    </w:p>
    <w:p>
      <w:r>
        <w:t>OBS: É altamente aconselhável que personagens</w:t>
      </w:r>
    </w:p>
    <w:p>
      <w:r>
        <w:t>jogadores gastem, no máximo, 3 pontos neste</w:t>
      </w:r>
    </w:p>
    <w:p>
      <w:r>
        <w:t>aprimoramento.</w:t>
      </w:r>
    </w:p>
    <w:p>
      <w:r>
        <w:t>Poder Oculto (para Daemon)</w:t>
      </w:r>
    </w:p>
    <w:p>
      <w:r>
        <w:t>N.A: Regra adaptada do Manual 3D&amp;T, de Marcelo</w:t>
      </w:r>
    </w:p>
    <w:p>
      <w:r>
        <w:t>Cassaro</w:t>
      </w:r>
    </w:p>
    <w:p>
      <w:r>
        <w:t>1-5 pontos: Você guarda um poder latente dentro</w:t>
      </w:r>
    </w:p>
    <w:p>
      <w:r>
        <w:t>de si. Ele só se manifestará dentro de determinadas</w:t>
      </w:r>
    </w:p>
    <w:p>
      <w:r>
        <w:t>condições, geralmente em situações de tensão ou</w:t>
      </w:r>
    </w:p>
    <w:p>
      <w:r>
        <w:t>fúria, ou em qualquer outra ocasião determinada</w:t>
      </w:r>
    </w:p>
    <w:p>
      <w:r>
        <w:t>pelo Mestre.</w:t>
      </w:r>
    </w:p>
    <w:p>
      <w:r>
        <w:t>Para</w:t>
      </w:r>
    </w:p>
    <w:p>
      <w:r>
        <w:t>cada</w:t>
      </w:r>
    </w:p>
    <w:p>
      <w:r>
        <w:t>ponto</w:t>
      </w:r>
    </w:p>
    <w:p>
      <w:r>
        <w:t>gasto</w:t>
      </w:r>
    </w:p>
    <w:p>
      <w:r>
        <w:t>neste</w:t>
      </w:r>
    </w:p>
    <w:p>
      <w:r>
        <w:t>Aprimoramento, você pode adicionar dois pontos</w:t>
      </w:r>
    </w:p>
    <w:p>
      <w:r>
        <w:t>em qualquer um de seus atributos ou um ponto de</w:t>
      </w:r>
    </w:p>
    <w:p>
      <w:r>
        <w:t>Focus em qualquer Forma ou Caminho. O jogador</w:t>
      </w:r>
    </w:p>
    <w:p>
      <w:r>
        <w:t>não pode gastar mais de dois pontos extras em um</w:t>
      </w:r>
    </w:p>
    <w:p>
      <w:r>
        <w:t>mesmo atributo ou Focus. Se ele decidir aumentar</w:t>
      </w:r>
    </w:p>
    <w:p>
      <w:r>
        <w:t>os pontos de Focus de seus personagens com o</w:t>
      </w:r>
    </w:p>
    <w:p>
      <w:r>
        <w:t>Poder Oculto, este só poderá utilizar mágicas com</w:t>
      </w:r>
    </w:p>
    <w:p>
      <w:r>
        <w:t>efeito instantâneo. Não é possível invocar magias</w:t>
      </w:r>
    </w:p>
    <w:p>
      <w:r>
        <w:t>permanentes ou sustentáveis.</w:t>
      </w:r>
    </w:p>
    <w:p>
      <w:r>
        <w:t>O ato de invocar o Poder Oculto leva uma</w:t>
      </w:r>
    </w:p>
    <w:p>
      <w:r>
        <w:t>rodada, embora este possa se manifestar em uma</w:t>
      </w:r>
    </w:p>
    <w:p>
      <w:r>
        <w:t>oportunidade aleatória determinada pelo Mestre. O</w:t>
      </w:r>
    </w:p>
    <w:p>
      <w:r>
        <w:t>Poder Oculto pode ser ativado apenas em situações</w:t>
      </w:r>
    </w:p>
    <w:p>
      <w:r>
        <w:t>de combate, e quaisquer bonificações concedidas</w:t>
      </w:r>
    </w:p>
    <w:p>
      <w:r>
        <w:t>por esta habilidade terminam ao final da luta.</w:t>
      </w:r>
    </w:p>
    <w:p>
      <w:r>
        <w:t>Sentidos Especiais</w:t>
      </w:r>
    </w:p>
    <w:p>
      <w:r>
        <w:t>N.A: Regra adaptada do Manual 3D&amp;T, de Marcelo</w:t>
      </w:r>
    </w:p>
    <w:p>
      <w:r>
        <w:t>Cassaro</w:t>
      </w:r>
    </w:p>
    <w:p>
      <w:r>
        <w:t>1 ponto cada: O personagem é dotado de algum</w:t>
      </w:r>
    </w:p>
    <w:p>
      <w:r>
        <w:br w:type="page"/>
      </w:r>
    </w:p>
    <w:p>
      <w:pPr>
        <w:pStyle w:val="Heading2"/>
      </w:pPr>
      <w:r>
        <w:t>Página 84</w:t>
      </w:r>
    </w:p>
    <w:p>
      <w:r>
        <w:t>sentido incomum para outras pessoas ou raças:</w:t>
      </w:r>
    </w:p>
    <w:p>
      <w:r>
        <w:t>Infravisão: Você pode ver o calor das coisas,</w:t>
      </w:r>
    </w:p>
    <w:p>
      <w:r>
        <w:t>encontrar facilmente animais de sangue quente</w:t>
      </w:r>
    </w:p>
    <w:p>
      <w:r>
        <w:t>(aves e mamíferos em geral) e também ver no</w:t>
      </w:r>
    </w:p>
    <w:p>
      <w:r>
        <w:t>escuro, mas apenas quando não há fontes de calor</w:t>
      </w:r>
    </w:p>
    <w:p>
      <w:r>
        <w:t>intenso por perto (chamas, explosões, correntes de</w:t>
      </w:r>
    </w:p>
    <w:p>
      <w:r>
        <w:t>lava...)</w:t>
      </w:r>
    </w:p>
    <w:p>
      <w:r>
        <w:t>Radar: Você pode enxergar na escuridão total e</w:t>
      </w:r>
    </w:p>
    <w:p>
      <w:r>
        <w:t>também perceber tudo à sua volta, formas e objetos</w:t>
      </w:r>
    </w:p>
    <w:p>
      <w:r>
        <w:t>(exceto cores), mesmo de costas ou olhos vendados.</w:t>
      </w:r>
    </w:p>
    <w:p>
      <w:r>
        <w:t>Ver o Invisível: Você pode ver coisas invisíveis.</w:t>
      </w:r>
    </w:p>
    <w:p>
      <w:r>
        <w:t>Nenhum efeito de invisibilidade funciona com você.</w:t>
      </w:r>
    </w:p>
    <w:p>
      <w:r>
        <w:t>Atenção: Infravisão, Radar e Visão Aguçada (de</w:t>
      </w:r>
    </w:p>
    <w:p>
      <w:r>
        <w:t>Sentidos Aguçados) não servem para enxergar</w:t>
      </w:r>
    </w:p>
    <w:p>
      <w:r>
        <w:t>coisas invisíveis.</w:t>
      </w:r>
    </w:p>
    <w:p>
      <w:r>
        <w:t>Visão de Raios-X: Você pode ver através de</w:t>
      </w:r>
    </w:p>
    <w:p>
      <w:r>
        <w:t>portas e paredes, exceto aquelas feitas de chumbo e</w:t>
      </w:r>
    </w:p>
    <w:p>
      <w:r>
        <w:t>materiais muito densos.</w:t>
      </w:r>
    </w:p>
    <w:p>
      <w:r>
        <w:t>Toque Letal (para Daemon)</w:t>
      </w:r>
    </w:p>
    <w:p>
      <w:r>
        <w:t>N.A: Regra extraída do livro Trevas 1a Edição, de</w:t>
      </w:r>
    </w:p>
    <w:p>
      <w:r>
        <w:t>Marcelo Del Debbio</w:t>
      </w:r>
    </w:p>
    <w:p>
      <w:r>
        <w:t>-3 pontos: o mero toque dos dedos deste</w:t>
      </w:r>
    </w:p>
    <w:p>
      <w:r>
        <w:t>personagem destrói pequenas ervas e mata pequenos</w:t>
      </w:r>
    </w:p>
    <w:p>
      <w:r>
        <w:t>animais. Plantas e outros vegetais apodrecem se o</w:t>
      </w:r>
    </w:p>
    <w:p>
      <w:r>
        <w:t>personagem fica perto deles por muito tempo.</w:t>
      </w:r>
    </w:p>
    <w:p>
      <w:r>
        <w:t>Animais fogem dele.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Guia do Aventureiro de Arton - OCR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