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Archonan</w:t>
      </w:r>
    </w:p>
    <w:p>
      <w:pPr>
        <w:jc w:val="center"/>
      </w:pPr>
      <w:r>
        <w:rPr>
          <w:i/>
          <w:sz w:val="18"/>
        </w:rPr>
        <w:t>Texto extraído por OCR / camada textual, com limpeza de quebras de linha e caracteres indevidos.</w:t>
      </w:r>
    </w:p>
    <w:p/>
    <w:p>
      <w:pPr>
        <w:pStyle w:val="Heading2"/>
      </w:pPr>
      <w:r>
        <w:rPr>
          <w:b/>
        </w:rPr>
        <w:t>Página 1</w:t>
      </w:r>
    </w:p>
    <w:p>
      <w:pPr>
        <w:spacing w:after="60" w:line="240" w:lineRule="auto"/>
      </w:pPr>
      <w:r>
        <w:t>FUNDAÇÃO: França, século XIX. consangiíneos, conseguiu através de complicados BASE: Paris. rituais vir a Terra, e se aliou aos Archonanus na ATUAÇÃO: França, principalmente Espanha, luta contra a dominação da Terra. Com sua junção Austrália e América do Sul. a Sociedade, ela veio a se fortalecer muito, devido PERSONALIDADES: Anjo Blanquiel, as novas técnicas mágicas ensinadas por ele. A Demônio Trauros, Proudhon, Bakunin, Kropotkin, Sociedade já dominava o Caminho Natural Oscar Wilde, Tolstoi, George Orwell, Aldous Humano, e Trauros adicionou os Caminhos Huxley, Picasso, Alex Confort, Herbert Read, Arcanos da Terra e da Água. Inicialmente a Emma Goldman, Trilussa, Tucker, Thoreau, Archonan era contra a inclusão dessas artes Malesta e George Woodcock. Arcanas, mas não teve opção, por que de outro BACKGROUND: Em meados de 1870, a modo não seria páreo na luta contra a dominação batalha pelo domínio da Terra, - lideradas por da Terra. Mas mesmo dominando estas formas de Anjos, Demônios e Magos poderosos - já estava magia, os Archonanus estão restritos a usá-los bem estruturada por todos os lados, e com cada apenas para fins da própria sociedade, e não para um procurando por todas as formas existentes de interesses pessoais de seus membros. A Archonan conseguir mais, e mais poder. Com exceção dos não tem aliados, e está sozinha nesta luta templários e as AGNI, não havia mais nenhuma anarquista, a não ser devido a algumas poucas e outra sociedade secreta tentando apenas temporárias alianças com os Templários ou os restabelecer a paz e completa harmonia na Terra, AGNI. Mas ao contrário tem inúmeros inimigos foi então quando um Serafim de nome Blanquiel, aos que se incluem praticamente todas as vendo todo este sangue derramado aqui, resolveu Sociedades Secretas, os governos dos países, descer a Terra para acabar com esta sangrenta qualquer outra organização — hierárquica, e Guerra. Chegando aqui ele se aliou a três principalmente os Anjos, os Demônios, os Magos humanos chamados Proudhon, Bakunin e e os Iluminados.</w:t>
      </w:r>
    </w:p>
    <w:p>
      <w:pPr>
        <w:spacing w:after="60" w:line="240" w:lineRule="auto"/>
      </w:pPr>
      <w:r>
        <w:t>Kropotkin, que já estavam a algum tempo lutando A essa altura a Sociedade estava com este mesmo objetivo. Eles formularam alguns crescendo consideravelmente, e cumprindo com conceitos que propunham o exilamento de todas seus objetivos, já havia conseguido destruir 4 as entidades sobrenaturais malignas da Terra e a pequenas ordens que tinham objetivos de conversão dos Magos (e até entidades conquistar a Terra, e também conseguiram sobrenaturais benignas) à Anarquia. Movimento implantar o regime anarquista em algumas este, que eles mesmo criaram e fundamentaram, e cidadezinhas no interior da Espanha. Conseguiram que dizia que a humanidade, como uma também eliminar os Iluminados que estavam sociedade, não deveria ter nenhuma forma de exercendo um controle muito grande em alguns governo. Deveria na verdade agir com países da Europa, inclusive o presidente da cooperação, realmente fazendo jus ao título de França, o Rei da Itália, e a Imperatriz da Áustria sociedade, se completando e se ajudando, como entre os anos de 1894 e 1901. Ela também se um organismo. Assim sendo, não haveria expandiu muito e agora já tem ramificações em ditadores controlando e subjugando a humanidade boa parte da Europa e América do Sul. Mas por a sua vontade, e não seria submetida ao comando volta de 1905 a Sociedade começou a ser de qualquer uma das facções dominantes (Anjos, acompanhada de perto, até que sofreu um duro Demônios, Magos e até Sociedades Secretas). golpe. Os Iluminados preocupados com o avanço Então o Serafim Blaquiel junto com Proudhon, dos Archonanus, infiltraram vários agentes na Bakunin, e Kropotkin fundaram a Sociedade Sociedade, e em 1907 atacaram uma das sedes da Archonan ( do grego Archon = governo; an = Archonan em Paris. A batalha causou muitas sem; Archon-an, sem governo) com objetivo de baixas nos dois lados, até que o quinteto fundador dar a humanidade sua liberdade, e fazê-la atuar da Sociedade ( Blanquiel, Trauros, Proudhon, como uma unidade que se completa e coopera Bakunin, e Kropotkin) entrou em ação, e expulsou entre si. Logo depois da fundação, um poderoso os invasores. Mas Max Weber, um dos invasores e demônio de Arkanun chamado Trauros, que agente dos Iluminados, auxiliado pelo forte compartilhava da mesma ideologia fundamentada armamento (fornecido pelo Pentágono Norte pela Archonan e um sentimento de culpa pelas Americano) matou Kropotkin, mas logo em milhares de mortes causadas por seus seguida foi pulverizado por Trauros. Esse evento</w:t>
      </w:r>
    </w:p>
    <w:p>
      <w:pPr>
        <w:pStyle w:val="Heading2"/>
      </w:pPr>
      <w:r>
        <w:rPr>
          <w:b/>
        </w:rPr>
        <w:t>Página 2</w:t>
      </w:r>
    </w:p>
    <w:p>
      <w:pPr>
        <w:spacing w:after="60" w:line="240" w:lineRule="auto"/>
      </w:pPr>
      <w:r>
        <w:t>só fez aumentar a já grande rivalidade entre os causados pela Sociedade hierarquizada. Este dois grupos. “ritual” consiste em mandar a pessoa para alguma</w:t>
      </w:r>
    </w:p>
    <w:p>
      <w:pPr>
        <w:spacing w:after="60" w:line="240" w:lineRule="auto"/>
      </w:pPr>
      <w:r>
        <w:t>Hoje a sociedade, apesar de seus poucos cidade ( de preferéncia desconhecida por ela) anos de vida ( comparando-se a algumas apenas com as roupas do corpo, sem nenhum Sociedades milenares ) tem um bom número de dinheiro ou pertence pessoal, e ela deverá contingente, é muito atuante e influente na sobreviver, respeitando as leis da cidade durante Austrália, e vem cumprindo seus objetivos na uma semana inteira. Durante todo este tempo o medida do possível. iniciado estará sendo observado por outros</w:t>
      </w:r>
    </w:p>
    <w:p>
      <w:pPr>
        <w:spacing w:after="60" w:line="240" w:lineRule="auto"/>
      </w:pPr>
      <w:r>
        <w:t>A Archonan não tem nenhum vínculo Archonanus, por ele não poderá roubar ou com o Arkanun Arcanorum, e seus quatro cometer qualquer outra ato inválido, por que se fundadores ainda vivos estão ao lado de seus assim o fizer será recusada sua junção a membros ( inclusive Blanquiel e Trauros, sob a Sociedade. O “ritual” tem como objetivo mostrar forma de humanos), afinal a Sociedade não tem como os governos capitalistas são injustos, não hierarquia. oferecendo oportunidades iguais a todos. Se CARACTERÍSTICAS: Os Archonanus seguem completar o “ritual” o iniciado poderá se juntar a basicamente esses 5 mandamentos: Sociedade, e receberá um anel com o símbolo da</w:t>
      </w:r>
    </w:p>
    <w:p>
      <w:pPr>
        <w:spacing w:after="60" w:line="240" w:lineRule="auto"/>
      </w:pPr>
      <w:r>
        <w:t>Archonan, que o identificará como um membro. © Um Archonanus jamais negará ajuda a outro. Dentro da Sociedade ele deverá compartilhar de e Um Archonanus só matará em último caso. seus conhecimentos com os outros membros, para e Um Archonanus jamais se submeterá a assim conseguir adquirir novos.</w:t>
      </w:r>
    </w:p>
    <w:p>
      <w:pPr>
        <w:spacing w:after="60" w:line="240" w:lineRule="auto"/>
      </w:pPr>
      <w:r>
        <w:t>qualquer tipo de hierarquia. Apesar de ser uma Sociedade anarquista, © Um Archonanus combaterá qualquer entidade se por algum motivo qualquer, for necessário sobrenatural, Sociedade Secreta ou pessoa haver um representante, poderá ser eleito um, que com objetivos de domínio terrestre. atuará por um curto período de tempo, apenas * Um Archonanus deve pregar o movimento para resolver o caso em questão. E o eleito ainda anarquista. estará totalmente vulnerável, podendo ser privado</w:t>
      </w:r>
    </w:p>
    <w:p>
      <w:pPr>
        <w:spacing w:after="60" w:line="240" w:lineRule="auto"/>
      </w:pPr>
      <w:r>
        <w:t>da concessão a qualquer momento.</w:t>
      </w:r>
    </w:p>
    <w:p>
      <w:pPr>
        <w:spacing w:after="60" w:line="240" w:lineRule="auto"/>
      </w:pPr>
      <w:r>
        <w:t>Mas 0 segundo desses mandamentos é GRAUS: A Archonan não é dividida em graus de praticamente ignorado por todos, devido ao poder, afinal é uma Sociedade anarquista, e todos intenso perigo que um Archonanus sempre está estão no mesmo nível, inclusive seus quatro submetido, e já estão cogitando em eliminá-lo. fundadores. A sociedade é dividida em Grupos de Tudo isso também se deve ao poderoso Profissão, onde cada um desses é especializado armamento fabricado hoje em dia, que pode em uma profissão (leia-se perícia). Existe por ajudar muito nas batalhas em que se envolvem exemplo o Grupo de Profissão do Caminho (dizem que a bomba de Hiroshima matou 4 Arcano da Terra, da Água Dos Humanos, ou Demônios de Tenebras, o mais corrompido dos também o Grupo de Profissão dos Espiões, o dos planos, que habitavam o Japão). Pensando em Atiradores e diversos outros. Esses grupos conseguir mais poderio de fogo a Archonan esta ensinam ao interessado as técnicas da “profissão”, pensando po a aliar 7 grupos onde cada um demora um tempo de estudos que terroristas/anarquistas que querem muito seu varia de 1 a 5 anos. Em quanto estiver cursando apoio. uma determinada profissão, e depois de concluí-la</w:t>
      </w:r>
    </w:p>
    <w:p>
      <w:pPr>
        <w:spacing w:after="60" w:line="240" w:lineRule="auto"/>
      </w:pPr>
      <w:r>
        <w:t>Os Archonanus se organizam em sedes o Archonanus terá um anel ou qualquer outro que funcionam como uma comunidade, onde o adorno ou tatuagem, que indicará ele como sendo integrante pode viver. Na Austrália e América do apto a realizar tarefas na “profissão” em questão. Sul existem até algumas pequenas cidades que Mas para se ter direito a aprender as habilidades estão totalmente sob o regime anarquista, e desejadas, o Archonanus deve agir em benefício funcionam muito bem. Mas apesar de ter sedes e da Sociedade. A cada feito que realizar em favor até cidades sob o regime nada impede que um da Sociedade ele ganhará créditos que darão Archonanus viva numa cidade levando uma vida direito a mais aprendizagem dessas “ profissões”. comum, na verdade a Sociedade até necessita Sendo assim forma-se um ciclo, onde tanto a disto para manter-se informada sobre o que Sociedade quanto o membro evolui. E deste modo acontece ao seu redor. a Archonan vem se fortalecendo, ganhando seu</w:t>
      </w:r>
    </w:p>
    <w:p>
      <w:pPr>
        <w:spacing w:after="60" w:line="240" w:lineRule="auto"/>
      </w:pPr>
      <w:r>
        <w:t>Para se tomar um Archonanus, espaço e devido respeito, preocupando as primeiramente a pessoa deve estar de acordo com entidades sobrenaturais e Sociedades Secretas os objetivos a Sociedade. Depois passará por um com seu ideal anarquista.</w:t>
      </w:r>
    </w:p>
    <w:p>
      <w:pPr>
        <w:spacing w:after="60" w:line="240" w:lineRule="auto"/>
      </w:pPr>
      <w:r>
        <w:t>“ritual simbólico” de purificação dos males</w:t>
      </w:r>
    </w:p>
    <w:p>
      <w:pPr>
        <w:pStyle w:val="Heading2"/>
      </w:pPr>
      <w:r>
        <w:rPr>
          <w:b/>
        </w:rPr>
        <w:t>Página 3</w:t>
      </w:r>
    </w:p>
    <w:p>
      <w:pPr>
        <w:pStyle w:val="Heading2"/>
      </w:pPr>
      <w:r>
        <w:rPr>
          <w:b/>
        </w:rPr>
        <w:t>NÚMEROS</w:t>
      </w:r>
    </w:p>
    <w:p>
      <w:pPr>
        <w:spacing w:after="60" w:line="240" w:lineRule="auto"/>
      </w:pPr>
      <w:r>
        <w:t>Eu valho muito pouco, sou sincero, dizia o Um ao Zero, no entanto, quanto vales tu? [Na prática és tão vazio e inconcluente quanto na matemática fo passo que eu, se me coloco à frente de cinco zeros bem iguais a ti. sabes acaso quanto fico? Cem mil, meu caro, nem um tico a menos nem um tico a mais. Questão de números. Aliás é aquilo que sucede com todo ditador que cresce em importância e em valor quanto mais são os zeros a segui-lo. (Trilussa) “(O homem nasce livre e em toda parte se encontra acorrentado” (Rousseau) * Eu aceito com entusiasmo o lema que afirma: * (O) melhor governo é aquele que menos governa”; e gostaria de vê-lo posto em prática de forma sistemática. | Jma vez posto em prática, ele acabaria resultando em algo que também acredito: * (O melhor governo é aquele que não governa”; e quando os homens estiverem preparados, será exatamente este tipo de governo que irão ter.” (Thoreau)</w:t>
      </w:r>
    </w:p>
    <w:p>
      <w:pPr>
        <w:pStyle w:val="Heading2"/>
      </w:pPr>
      <w:r>
        <w:rPr>
          <w:b/>
        </w:rPr>
        <w:t>PERSONAGENS</w:t>
      </w:r>
    </w:p>
    <w:p>
      <w:pPr>
        <w:pStyle w:val="Heading2"/>
      </w:pPr>
      <w:r>
        <w:rPr>
          <w:b/>
        </w:rPr>
        <w:t>PAULO DE OLIVEIRA - ARCHONANUS</w:t>
      </w:r>
    </w:p>
    <w:p>
      <w:pPr>
        <w:spacing w:after="60" w:line="240" w:lineRule="auto"/>
      </w:pPr>
      <w:r>
        <w:t>Dia 22 de Abril de 1979 nasceu Paulo de Oliveira, filho de Samuel Oliveira e Janaina Matos de Oliveira, ambos magos da Sociedade Archonan, que viviam em uma das sedes da Sociedade na cidade de Lisboa, Portugal. Na verdade Janaína era estéril, não podia ter filhos, por este motivo o casal descartava a idéia de serem pais. Ma certa vez Janaína, após ter cuidado de um dos sobrinhos durante um mês, viu como a tarefa de ser mãe a deixava extremamente feliz, e então, dali em diante ficou com a idéia de ter um filho fixa na cabeça. O único meio de conseguir um, seria através de adoção, então tentaram, mas seu pedido foi recusado. Janaina ficou muito abalada, e após algum tempo, com muito</w:t>
      </w:r>
    </w:p>
    <w:p>
      <w:pPr>
        <w:pStyle w:val="Heading2"/>
      </w:pPr>
      <w:r>
        <w:rPr>
          <w:b/>
        </w:rPr>
        <w:t>Página 4</w:t>
      </w:r>
    </w:p>
    <w:p>
      <w:pPr>
        <w:spacing w:after="60" w:line="240" w:lineRule="auto"/>
      </w:pPr>
      <w:r>
        <w:t>esforço, conseguiu se equilibrar novamente mas não abandonou a idéia de ter um filho. Com o passar do tempo ela foi ficando cada vez mais paranóica, chagando ao ponto de tentar suicidar-se, mais foi impedida por seu marido. Samuel estava preocupado e tentou de todas as formas encontrar um modo de ajudar sua esposa, até que finalmente conseguiu com Joaquim, seu professor de magia, uma forma de curar a doença de Janaina, o que seria feito através de um ritual desenvolvido por ele (Entender/Humanos 7). Ele, então, sem que Janaina soubesse curou-a de seu mal, e foi um espanto e ao mesmo tempo uma alegria quando ela descobriu que estava grávida.</w:t>
      </w:r>
    </w:p>
    <w:p>
      <w:pPr>
        <w:spacing w:after="60" w:line="240" w:lineRule="auto"/>
      </w:pPr>
      <w:r>
        <w:t>Paulo cresceu sob vigilância cerrada de sua mãe, que amava-o e protegia-o mais do qualquer coisa neste mundo, uma vez ela chegou ao ponto de bater num pivete que havia roubado o boné dele. Dentro da Sociedade Archonan, Paulo observava os magos com tremenda admiração, sonhando um dia tronar-se um mago tão poderoso quanto qualquer outro, mas tinha que limitar-se a olhar por que só poderia começar a aprender depois que completasse 18 anos. Mas ainda assim sua mãe já lhe ensinava alguns fundamentos sobre os caminhos da magia.</w:t>
      </w:r>
    </w:p>
    <w:p>
      <w:pPr>
        <w:spacing w:after="60" w:line="240" w:lineRule="auto"/>
      </w:pPr>
      <w:r>
        <w:t>Em 1994 a sede dos Archonanus em Lisboa, onde a família Oliveira morava, foi atacada pela Ordem dos Magos Vermelhos, que temiam o grande crescimento da Sociedade dentro da cidade. Foi um ataque fulminante, e pegou a sede de surpresa, bem que os Archonanus tentaram resistir ao ataque mas não conseguiram, por que o poderio dos adversários era muito maior. As devastadoras bolas de fogo dos Magos Vermelhos destruíram completamente o lugar, e os Archonanus tiveram muitas baixas, inclusive Samuel. Agora sem sede a maioria dos Archonanus se mudaram para a sede da Sociedade na Espanha, em Barcelona, ( com exceção de alguns que ficaram para reconstruir a sede, e outros que foram para países onde tinham parentes)para onde Paulo e sua mãe foram.</w:t>
      </w:r>
    </w:p>
    <w:p>
      <w:pPr>
        <w:spacing w:after="60" w:line="240" w:lineRule="auto"/>
      </w:pPr>
      <w:r>
        <w:t>Na sede dos Archonanus em Barcelona, após completar seus 18 anos, Paulo começou a aprender os caminhos da magia da Terra e Humanos ( os mesmos que seu pai conhecia), e hoje já adquiriu bastante conhecimento sobre eles, mas ele não quer parar de aprender até se tornar o melhor. Paulo tem como objetivo principal de sua vida, vingar a morte de seu pai, acabando com todos os Magos vermelhos que puder, e proteger sua mãe dos males do mundo.</w:t>
      </w:r>
    </w:p>
    <w:p>
      <w:pPr>
        <w:spacing w:after="60" w:line="240" w:lineRule="auto"/>
      </w:pPr>
      <w:r>
        <w:t>Paulo é uma pessoa muito mimada e calma, mas quando está em missão para a Archonan, é muito determinado e tenta cumprir os objetivos com todos os méritos possíveis. E quando se trata de Magos Vermelhos virá um verdadeiro sanguinário.</w:t>
      </w:r>
    </w:p>
    <w:p>
      <w:pPr>
        <w:spacing w:after="60" w:line="240" w:lineRule="auto"/>
      </w:pPr>
      <w:r>
        <w:t>Local de Nascimento: Lisboa/Portugal; Altura: 1, 67m; Peso: 63Kg; Idade: 25; Branco, olhos castanhos, cabelos levemente louros; Nível: 1; PV: 13; PM: 2 Atributos: CON 11; FR 12; DEX 12; AGI 11; INT 16; WILL 09; PER 14; CAR 14; Aprimoramentos: Caçador 2, Sociedade Secreta 1, Poderes Mágicos 2; Caminhos: Humanos 2, Terra 1; Perícias: Bastão 30/20, Anatomia 30%, Teoria Mágica 45%, Ciências Proibidas (Anjos, Demônios) 45%, Condução 33%, Espanhol 40%, Pesquisa/Investigação 35%, Jogo (cartas) 40%, Computação 35%, Atuação 30%, Latim 35%.</w:t>
      </w:r>
    </w:p>
    <w:p>
      <w:pPr>
        <w:pStyle w:val="Heading2"/>
      </w:pPr>
      <w:r>
        <w:rPr>
          <w:b/>
        </w:rPr>
        <w:t>RICHARD STANFORD - ARCHONANUS</w:t>
      </w:r>
    </w:p>
    <w:p>
      <w:pPr>
        <w:spacing w:after="60" w:line="240" w:lineRule="auto"/>
      </w:pPr>
      <w:r>
        <w:t>A vida de Richard Stanford já era conturbada mesmo antes de nascer.</w:t>
      </w:r>
    </w:p>
    <w:p>
      <w:pPr>
        <w:spacing w:after="60" w:line="240" w:lineRule="auto"/>
      </w:pPr>
      <w:r>
        <w:t>Michele Stanford ( sua futura mãe) era a garota mais bonita de seu pequeno bairro chamado Greenhorse, nos subúrbios de Londres. Praticamente todos os homens do local cantavam a jovem sempre que a viam, mas Michele era uma moça muito conservadora e não se deixava iludir por essas conversas, e dizia que somente se entregaria para um homem por quem realmente se apaixona-se. Mas nem estas afirmações da moça fizeram os homens do lugar desistirem de conquista-la, principalmente um policial local chamado Robert Clavell, e provavelmente o homem que era mais apaixonada pela garota. O tempo passava e a garota permanecia firme em sua filosofia, até que mudou-se para vila um estudante de medicina chamado Albert, que pouco a pouco foi conquistando o amor de Michele. Os dois começaram a namorar, e se davam muito bem, então não demorou muito para começassem a fazer planos para se casar. Quando Robert, que já estava se remoendo de ciúmes, ficou sabendo que eles pretendiam se casar, literalmente enlouqueceu e prometeu para si mesmo que isso não iria acontecer. Ele estava decidido em acabar com o amor dos dois, mas esta era uma tarefa quase</w:t>
      </w:r>
    </w:p>
    <w:p>
      <w:pPr>
        <w:pStyle w:val="Heading2"/>
      </w:pPr>
      <w:r>
        <w:rPr>
          <w:b/>
        </w:rPr>
        <w:t>Página 5</w:t>
      </w:r>
    </w:p>
    <w:p>
      <w:pPr>
        <w:spacing w:after="60" w:line="240" w:lineRule="auto"/>
      </w:pPr>
      <w:r>
        <w:t>impossível, então resolveu cortar o mal pela raiz e armar uma emboscada para dar um fim definitivo em Albert. Um dia já pela madrugada, quando Albert voltava da casa de Michele ( Robert havia combinado com um garoto de rua, em troca de uns trocados, para que ele trombasse com Albert, e no momento do encontrão colocasse um papelote de cocaína no bolso de sua jaqueta), e Robert fazia sua patrulha pelo bairro, então abordou Albert alegando ser suspeita sua caminhada aquela hora da madrugada, e para sua “surpresa” encontrou o papelote em seu bolso. Albert foi julgado e pegou 3 anos de cadeia, e Robert mais 3 anos para tentar conquistar Michele. Mas a garota soube através de Albert que era Robert que havia armado uma cilada para ele, então dali em diante nunca mais falou com Robert. Mas ele estava ensandecido, e um dia quando Michele estava sozinha em casa, ele invadiu e violentou a garota, e desse dia em diante nunca mais foi visto por ninguém. Michele engravidou, mas escondeu isto de Albert, e apesar de tudo depois que Richard nasceu cuidou muito bem dele. Alguns anos se passaram, Albert foi liberto, então foi visitar seu grande amor, mas para sua surpresa quando chegou, viu Michele com um filho que não era seu, ficou furioso não dando chance para moça se explicar e abandonou-a. Albert não conseguia acreditar como Michele havia o ignorado, ao ponto de ter um filho com outro homem, e dizia que uma pessoa que faz uma coisa dessas não tinha direito de viver. Assim, um dia, quando Michele saia de um supermercado, Albert de dentro de seu carro deu um tiro, que acertou a cabeça da moça matando-a instantaneamente.</w:t>
      </w:r>
    </w:p>
    <w:p>
      <w:pPr>
        <w:spacing w:after="60" w:line="240" w:lineRule="auto"/>
      </w:pPr>
      <w:r>
        <w:t>Richard Stanford nasceu no dia 23 de agosto de 1979 em Londres. Quando tinha por volta de 3 anos sua mãe foi assinada por um antigo namorado, e a partir daí foi criado por sua avó Melani.</w:t>
      </w:r>
    </w:p>
    <w:p>
      <w:pPr>
        <w:spacing w:after="60" w:line="240" w:lineRule="auto"/>
      </w:pPr>
      <w:r>
        <w:t>Richard era um garoto forte para sua idade, por isso era respeitado por seus colegas, e praticamente todos os dias arranjava confusão na escola, e por causa disso foi transferido muitas vezes. Como aluno não era diferente, sempre ia mal nas provas, e chegou a repetir dois anos, mas mesmo sendo um garoto problema era amado por sua avó como se fosse seu filho. Em 1995, quando ele tinha 15 anos, sua avó morreu devido a um derrame cerebral, mas poderia ter sido salva se fosse atendida a tempo no hospital. Como havia ficado sozinho em Londres, ele se mudou para casa de sua tia Raquel, que morava em Barcelona na Espanha, e passou o resto de sua adolescência, que foi menos conturbada que a infância, e finalmente conseguiu terminar a escola. Em Barcelona, inexplicavelmente ele começou a sofrer atentados, onde um homem armado sempre tentava acertá-lo mas para sua sorte sempre errava o alvo. Certo dia quando voltava do banco acompanhando sua tia, o homem o atacou novamente, e mais uma vez errou o tiro, mas sua tia viu o homem e o reconheceu como sendo seu pai, Robert. Agora sempre que é atacado ele tenta capturar o safado, mas nunca consegue.</w:t>
      </w:r>
    </w:p>
    <w:p>
      <w:pPr>
        <w:spacing w:after="60" w:line="240" w:lineRule="auto"/>
      </w:pPr>
      <w:r>
        <w:t>Com o passar do tempo Richard criou dentro de si, um imenso ódio do governo de um modo geral, e dizia que tudo não passava de uma farsa. Por que como um governo poderia não dar direitos iguais a seus cidadãos ( devido a alguns problemas que teve por ser Inglês), concordar com uma polícia corrupta (seu pai Robert), não dar atendimento necessário a um cidadão ( sua avó, Melani), não punir criminosos (Albert). A partir daí Richard começou a fazer protestos contra o governo, participar de manifestações e durante uma destas ficou conhecendo a Archonan. Como estava de acordo com os objetivos da Sociedade, inclusive de banir os seres sobrenaturais malignos da Terra por que acredita que seu pai seja um híbrido de Demônio, decidiu se unir a ela.</w:t>
      </w:r>
    </w:p>
    <w:p>
      <w:pPr>
        <w:spacing w:after="60" w:line="240" w:lineRule="auto"/>
      </w:pPr>
      <w:r>
        <w:t>Dentro da Sociedade Richard está se especializando nas profissões que utilizam a força física, e luta com todas suas forças para cumprir seus objetivos dela. Mas tem ainda que sobreviver aos constantes ataques de seu pai, e quer capturá-lo a todo custo. Richard é uma pessoa ranzinza, e compulsiva, sempre age antes de perguntar.</w:t>
      </w:r>
    </w:p>
    <w:p>
      <w:pPr>
        <w:spacing w:after="60" w:line="240" w:lineRule="auto"/>
      </w:pPr>
      <w:r>
        <w:t>Local de Nascimento: Londres/Inglaterra; Altura: 1, 85m; Peso: 85Kg; Idade: 25; Branco, olhos verdes, cabelos pretos; Nível: 1; PV: 17; PM: O Atributos: CON 14; FR 18; DEX 17; AGI 11; INT 09; WILL 11; PER 12; CAR 09; Aprimoramentos: Caçador 2, Sociedade Secreta 1, Armas de Fogo 1, Poder Demoníaco 1; Perícias: Nun-tchaco 40/35, Pistola 50%, Kung-Fu 35%, Espanhol 30%, Explosivos 30%, Intimidação 35%, Condução 30%, Ciências Proibidas (Anjos, Demônios) 45%, Esquiva 35%;</w:t>
      </w:r>
    </w:p>
    <w:p>
      <w:pPr>
        <w:pStyle w:val="Heading2"/>
      </w:pPr>
      <w:r>
        <w:rPr>
          <w:b/>
        </w:rPr>
        <w:t>Página 6</w:t>
      </w:r>
    </w:p>
    <w:p>
      <w:pPr>
        <w:pStyle w:val="Heading2"/>
      </w:pPr>
      <w:r>
        <w:rPr>
          <w:b/>
        </w:rPr>
        <w:t>VERONICA GALDINI - ARCHONANUS</w:t>
      </w:r>
    </w:p>
    <w:p>
      <w:pPr>
        <w:spacing w:after="60" w:line="240" w:lineRule="auto"/>
      </w:pPr>
      <w:r>
        <w:t>Barcelona, 1976, no começo do mês de junho, mais precisamente dia 6. Podemos perceber que o último digito do ano em questão é 6, o mês de junho segundo nosso calendário é o 6º, e ainda o dia é 6, isso nos dá um belo 666, o que para alguns seria um péssimo dia para nascer. E isso não foi diferente com a garota Verônica Galdini</w:t>
      </w:r>
    </w:p>
    <w:p>
      <w:pPr>
        <w:spacing w:after="60" w:line="240" w:lineRule="auto"/>
      </w:pPr>
      <w:r>
        <w:t>Ela era filha de um bancário de idéias anarquistas, Marco Galdini e da então secretária Rosaria Pascal, eles eram simples e extremamente religiosos, e sempre se preocuparam muito com a infeliz data de nascimento de Verônica</w:t>
      </w:r>
    </w:p>
    <w:p>
      <w:pPr>
        <w:spacing w:after="60" w:line="240" w:lineRule="auto"/>
      </w:pPr>
      <w:r>
        <w:t>Nada de extraordinário aconteceu com ela, até seu aniversário de (adivinha) 6 anos. Quando tudo começou.</w:t>
      </w:r>
    </w:p>
    <w:p>
      <w:pPr>
        <w:spacing w:after="60" w:line="240" w:lineRule="auto"/>
      </w:pPr>
      <w:r>
        <w:t>Deste dia em diante a vida do casal e sua filha mudou drasticamente, começaram a acontecer fatos estranhos na casa, como pequenas explosões em aparelhos domésticos, objetos se movendo sozinhos, entre outras coisas. Marco e Rosaria mandaram benzer a casa e a menina, mas mesmo assim esses fenômenos não param de acontecer, até que certo dia quando não havia ninguém em casa, ela começou a pegar fogo e quando chegaram não havia mais tempo para salvar nada. Eles então se mudaram para casa dos pais de Rosaria, que ficava em Barcelona mesmo. Foi lá onde os pais da garota receberam a visita de um ser do plano corrompido de Arkanun. O demônio disse a eles que Verônica era uma pessoa com um “dom especial”, e eles deveriam entrega-la para que ele aprimorasse esse dom na menina, mas é claro que o casal não concordou com isso. Então os fenômenos começaram a acontecer também nesta nova casa, mas agora eram bem mais fregúentes e estavam causando danos físicos aos moradores, como cortes e pancadas, em todos exceto em Verônica que por algum motivo desconhecido não podia ser ferida pelos demônios ( que eram quem causavam esses males). Foi então que Marco conheceu a Sociedade Archonan, como ela já tinha ideais anarquistas e agora estava lutando contra seres de outros planos (estes que são os principais objetivos da Archonan), resolveu se tornar um de seus integrantes, juntamente com sua esposa e filha. Com todos fazendo parte da Archonan, eles se mudaram e foram para a sede da Archonan de Barcelona.</w:t>
      </w:r>
    </w:p>
    <w:p>
      <w:pPr>
        <w:spacing w:after="60" w:line="240" w:lineRule="auto"/>
      </w:pPr>
      <w:r>
        <w:t>Na Sociedade Marco e Rosaria aprenderam as magias arcanas da Água e da Terra, afim de se protegerem e quem sabe destruir o demônio que os atormenta, que mais tarde vieram a descobrir que se chama Mynistroon. Depois que adquiriram um poder razoável, eles movidos por um impulso do momento desafiaram Mynistroon para um duelo. Foi uma batalha dura, mas no fim o demônio matou Rosaria, e se retirou dizendo que faria o mesmo com Marco se ele não entregasse a menina. Pai e filha ficaram muito abalados, mas não cederam aos caprichos de Mynistroon, e juraram vingança. Agora os dois só pensam em ganhar mais e mais poder para um dia conseguirem vingar a morte de Rosaria.</w:t>
      </w:r>
    </w:p>
    <w:p>
      <w:pPr>
        <w:spacing w:after="60" w:line="240" w:lineRule="auto"/>
      </w:pPr>
      <w:r>
        <w:t>Verônica é uma pessoa muito reservada e determinada, principalmente quando se trata de</w:t>
      </w:r>
    </w:p>
    <w:p>
      <w:pPr>
        <w:spacing w:after="60" w:line="240" w:lineRule="auto"/>
      </w:pPr>
      <w:r>
        <w:t>extermínio de qualquer demônio, e seu pai funciona como um guarda-costas, protegendo-a a qualquer custo. Ela jurou para si mesma que um dia vingará a morte de sua mão e não medirá esforços para isso. Local de Nascimento: Barcelona/Espanha; Altura: 1, 70m; Peso: 63Kg; Idade: 28; Branca, olhos pretos, cabelos pretos; Nivel: 1; PV: 14; PM: 2 Atributos: CON 13; FR 11; DEX 13; AGI 11; INT 15; WILL 14; PER 14; CAR 10; Aprimoramentos: Caçador 2, Sociedade Secreta 2, Poderes Mágicos 2, Caçada -1: Caminhos: Terra 2, Água 1; Perícias: Bastão 40/40, Italiano 20%, Inglês 30%, Latim 30%, Primeiros Socorros 35%, Pesquisa/Investigação 459%, Condução 35%, Desenho 35%, Ciências Proibidas (Anjo, Demônios) 45%, Alpinismo 20%;</w:t>
      </w:r>
    </w:p>
    <w:p>
      <w:pPr>
        <w:pStyle w:val="Heading2"/>
      </w:pPr>
      <w:r>
        <w:rPr>
          <w:b/>
        </w:rPr>
        <w:t>MAX/MIKE STERENLICHT - ARCHONANUS</w:t>
      </w:r>
    </w:p>
    <w:p>
      <w:pPr>
        <w:pStyle w:val="Heading2"/>
      </w:pPr>
      <w:r>
        <w:rPr>
          <w:b/>
        </w:rPr>
        <w:t>Página 7</w:t>
      </w:r>
    </w:p>
    <w:p>
      <w:pPr>
        <w:spacing w:after="60" w:line="240" w:lineRule="auto"/>
      </w:pPr>
      <w:r>
        <w:t>Dia 19 de setembro de 1978, Dortmund na Alemanha, sob um eclipse lunar nascem os gêmeos já chamados de Max Sterenlicht e Mike Sterenlicht, filhos da conturbada relação entre a então estudante de Direito Cristine Zaith e do Arquiteto Frank Sterenlicht. Os bebês vieram de um parto dificil, onde um dos garotos (não se sabe qual deles) não resistiu e morreu, então o que sobreviveu optaram por chama-lo de Max (então o que morreu foi Mike?)</w:t>
      </w:r>
    </w:p>
    <w:p>
      <w:pPr>
        <w:spacing w:after="60" w:line="240" w:lineRule="auto"/>
      </w:pPr>
      <w:r>
        <w:t>A infância de Max/Mike foi muito agitada, onde ele presenciava constantes brigas entre seus pais sem poder fazer nada, até que inevitavelmente eles se separaram, e seu pai foi para a Espanha, o menino ficou em Dortmund com a mãe. O garoto viveu tranquilamente com a mãe, a não ser por suas frequentes dores de cabeça que castigavam-no. Geralmente sempre que tinha essas dores de cabeça, 0 menino sofria uma mudança brusca de comportamento e personalidade, e isso preocupava muito sua mãe. Havia momentos em que Max/Mike estava na mesa comendo algo que dizia gostar, e de repente (após sua cabeça começar a doer) ele jogava fora a comida dizendo que detestava aquilo. Diante disto sua mãe, muito preocupada, levou-o a um médico na tentativa de descobri a causa dessas dores, mas. após os exames o médico disse que clinicamente o garoto não tinha nenhuma enfermidade, mas ainda assim receitou alguns remédios. Max/Mike tomou os remédios mas ainda assim as dores não passavam, então sua mae que já estava esgotada resolveu ignora-la e apenas dar o remédio quando as dores apareciam. O tempo passou e as dores diminuíram mas as mudanças de personalidade se tornaram mais frequentes, algumas vezes o garoto chegava a inexplicavelmente discutir sozinho, então novamente Cristine resolveu leva-lo ao médico mas desta vez ao Psiquiatra. Depois de algumas consultas, ele chegou a conclusão de que o menino tinha um distúrbio cerebral, que fazia-o desenvolver duas personalidades diferentes. Isso precisava de um tratamento urgente, por que pessoas com este tipo de distúrbio podem muito facilmente se tomar-se os chamados serial-kilers, e este tratamento só poderia ser dado num local especializado, ou seja em um manicômio. Cristine não queria intemar o filho num manicômio, mas mesmo que ela não intemasse-o, o governo intemaria-o alegando ser muito perigoso para sociedade. Então ela encontrou uma única saída, comprou passagens para Barcelona para deixar Max/Mike com o pai, pois lá ele estaria seguro porque ninguém saberia de seu distúrbio. Mas antes do dia da viajem, o psiquiatra (Heinz)com quem o menino se consultou avisou os médicos. do manicômio que vieram busca-lo. Cristine ficou muito abalada com a internação de seu filho, e daquele dia em diante viveu uma vida sem sentido, devido a ausência dele. A cada dia ela se afogava mais em lágrimas, chegando até a se culpar pelo ocorrido, até que num gesto de desespero suicidou-se pulando do 12º andar do apartamento.</w:t>
      </w:r>
    </w:p>
    <w:p>
      <w:pPr>
        <w:spacing w:after="60" w:line="240" w:lineRule="auto"/>
      </w:pPr>
      <w:r>
        <w:t>A vida no manicômio foi muito difícil para Max/Mike, pois ele estava cercado de pessoas loucas, que não conseguiam ao menos se comunicar. Lá, ele foi muitas vezes torturado por Heinz ( que também trabalhava no manicômio), por puro prazer, mas o médico dizia que era o único modo de curar o distúrbio. Por isso Max/Mike criou um imenso ódio de Heinz e também do governo, por obriga-lo a ficar ali convivendo com loucos, sendo que era uma pessoa normal. Mas Max/Mike já estava tentando descobrir um meio de fugir dali, pois se fica-se mais tempo lá dentro ai realmente ficaria louco. Foi então que em um final de ano, logo após o natal, quando os lixeiros estavam retirando todo lixo do dia anterior, que ele conseguiu entrar em um dos sacos de lixo e finalmente se viu livre do lugar.</w:t>
      </w:r>
    </w:p>
    <w:p>
      <w:pPr>
        <w:spacing w:after="60" w:line="240" w:lineRule="auto"/>
      </w:pPr>
      <w:r>
        <w:t>Max/Mike conseguiu algum dinheiro emprestado com um velho amigo e foi para Barcelona morar com seu pai. Lá ele voltou a estudar e em seu último ano escolar ficou conhecendo a Archonan, através de um colega, decidiu então entrar na Sociedade, afim de acabar com o poder dos governos que manipulam tanto a vida das pessoas ( afinal foi o governo quem o aprisionou num manicômio)</w:t>
      </w:r>
    </w:p>
    <w:p>
      <w:pPr>
        <w:spacing w:after="60" w:line="240" w:lineRule="auto"/>
      </w:pPr>
      <w:r>
        <w:t>Na verdade Max/Mike são as almas dos gêmeos que estão juntas no mesmo corpo. Quando um dos bebês morreu a sua alma foi para o outro corpo criando assim essa dupla personalidade de Max/Mike, pois elas não podem estar ativas ao mesmo tempo no corpo. Hora é a alma de Max que está no corpo, hora é a de Mike. Max é uma pessoa calma e paciente que sempre pensa muito antes de agir. “Já Mike é o total oposto, uma pessoa muito nervosa e agitada, que está sempre de mal humor, e faz tudo sem pensar nas consequências. Max/Mike tem como objetivo principal em sua vida, acabar com Heinz, por tê-lo aprisionado num manicômio e consequentemente causado a morte de sua mae. E definitivamente abraçou a causa da Archonan, e luta fielmente para ajuda-la como for preciso MAX: Local de Nascimento: Dortmund/Alemanha; Altura: 1, 73m; Peso: 75Kg; Idade: 26; Branco, olhos pretos, cabelos louros; Nível: 1; PV: 13; PM: 0 Atributos: CON 13; FR 12; DEX 11; AGI 10; INT 17; WILL</w:t>
      </w:r>
    </w:p>
    <w:p>
      <w:pPr>
        <w:pStyle w:val="Heading2"/>
      </w:pPr>
      <w:r>
        <w:rPr>
          <w:b/>
        </w:rPr>
        <w:t>Página 8</w:t>
      </w:r>
    </w:p>
    <w:p>
      <w:pPr>
        <w:spacing w:after="60" w:line="240" w:lineRule="auto"/>
      </w:pPr>
      <w:r>
        <w:t>10; PER 14; CAR 14; Aprimoramentos: Caçador 2, Sociedade Secreta 1, Armas de Fogo 1, Alma Dupla 3, Perda Terrível -2; Perícias: Karatê 25%; Espanhol 35%; Inglês 30%; Psicologia 30%; Ciências Proibidas (Anjos, Demônios) 45%, Computação 50%, Hacker 50%, Programação 40%, Tortura 40%, Pesquisa/Investigação 64%;</w:t>
      </w:r>
    </w:p>
    <w:p>
      <w:pPr>
        <w:spacing w:after="60" w:line="240" w:lineRule="auto"/>
      </w:pPr>
      <w:r>
        <w:t>MIKE: Local de Nascimento: Dortmund/Alemanha; Altura: 1, 73m; Peso: 75Kg; Idade: 26; Branco, olhos pretos, cabelos louros; Nível: 1; PV: 13; PM: 0 Atributos: CON 12; FR 13; DEX 14; AGI 15; INT 11; WILL 13; PER 12; CAR 11; Aprimoramentos: Caçador 2, Sociedade Secreta 1, Armas de Fogo 1, Alma Dupla 3, Perda Terrível -2; Perícias: Bastão 40/25; Jiu-Jitsu 64%; Pistola 50%; Espanhol 35%; Ciências Proibidas (Anjos, Demônios) 45%; Condução 35%; Explosivos 30%, Intimidação 21%;</w:t>
      </w:r>
    </w:p>
    <w:p>
      <w:pPr>
        <w:pStyle w:val="Heading2"/>
      </w:pPr>
      <w:r>
        <w:rPr>
          <w:b/>
        </w:rPr>
        <w:t>Boa diversão.</w:t>
      </w:r>
    </w:p>
    <w:p>
      <w:pPr>
        <w:spacing w:after="60" w:line="240" w:lineRule="auto"/>
      </w:pPr>
      <w:r>
        <w:t>Por Ivan Luiz “Slayer” ivanthrash@bol. com. br</w:t>
      </w:r>
    </w:p>
    <w:sectPr w:rsidR="00FC693F" w:rsidRPr="0006063C" w:rsidSect="00034616">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Archonan</dc:title>
  <dc:subject>OCR / extração textual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