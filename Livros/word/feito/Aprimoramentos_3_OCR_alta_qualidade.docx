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Aprimoramentos 3</w:t>
      </w:r>
    </w:p>
    <w:p>
      <w:pPr>
        <w:jc w:val="center"/>
      </w:pPr>
      <w:r>
        <w:t>Texto extraído por OCR/camada de texto e normalizado para leitura em DOCX.</w:t>
      </w:r>
    </w:p>
    <w:p>
      <w:r>
        <w:br w:type="page"/>
      </w:r>
    </w:p>
    <w:p>
      <w:pPr>
        <w:pStyle w:val="Heading2"/>
      </w:pPr>
      <w:r>
        <w:rPr>
          <w:b/>
        </w:rPr>
        <w:t>Página 1</w:t>
      </w:r>
    </w:p>
    <w:p>
      <w:pPr>
        <w:spacing w:after="120" w:line="259" w:lineRule="auto"/>
      </w:pPr>
      <w:r>
        <w:rPr>
          <w:b/>
        </w:rPr>
        <w:t>Aprimoramentos</w:t>
      </w:r>
    </w:p>
    <w:p>
      <w:pPr>
        <w:spacing w:after="120" w:line="259" w:lineRule="auto"/>
      </w:pPr>
      <w:r>
        <w:t>Aprimoramentos são detalhes incomuns, raros ou até mesmo sobrenaturais que tornam o Personagem diferente dos demais, além de conceder certas vantagens ou desvantagens em jogo. Aprimoramentos são adquiridos através do gasto de Pontos de Aprimoramentos.</w:t>
      </w:r>
    </w:p>
    <w:p>
      <w:pPr>
        <w:spacing w:after="120" w:line="259" w:lineRule="auto"/>
      </w:pPr>
      <w:r>
        <w:t>Esses pontos não podem simplesmente serem “gastos”, mas o Mestre e o Jogador precisam fazer todo o Roleplay de COMO e QUANDO seu Personagem conseguiu tais características.</w:t>
      </w:r>
    </w:p>
    <w:p>
      <w:pPr>
        <w:spacing w:after="120" w:line="259" w:lineRule="auto"/>
      </w:pPr>
      <w:r>
        <w:t>Os pontos devem fazer parte do Background do</w:t>
      </w:r>
    </w:p>
    <w:p>
      <w:pPr>
        <w:spacing w:after="120" w:line="259" w:lineRule="auto"/>
      </w:pPr>
      <w:r>
        <w:t>Personagem e não apenas serem “vantagens” e “desvantagens”.</w:t>
      </w:r>
    </w:p>
    <w:p>
      <w:pPr>
        <w:spacing w:after="120" w:line="259" w:lineRule="auto"/>
      </w:pPr>
      <w:r>
        <w:t>Existem os Aprimoramentos Positivos, que garantem vantagens, e os Aprimoramentos Negativos, que oferecem alguma desvantagem. O benefício de assumir uma desvantagem é que o personagem “ganha” mais pontos de Aprimoramento para gastar em outros Aprimoramentos Positivos.</w:t>
      </w:r>
    </w:p>
    <w:p>
      <w:pPr>
        <w:spacing w:after="120" w:line="259" w:lineRule="auto"/>
      </w:pPr>
      <w:r>
        <w:t>Cada Personagem humano começa o jogo com 5 pontos positivos de Aprimoramentos e o Jogador pode gastá-los como desejar. Os Personagens podem ainda aceitar até 3 pontos negativos de Aprimoramento. Cada ponto negativo garante ao Personagem um ponto positivo extra de Aprimoramento, que pode ser usado para comprar outros Aprimoramentos, excedendo o limite de 5 pontos, mas nunca ultrapassando 8 pontos (porque 5+3=8). Podem ainda serem usados para completar o valor de Kits de Perícia, na base de um Ponto Negativo para cada Ponto Positivo.</w:t>
      </w:r>
    </w:p>
    <w:p>
      <w:pPr>
        <w:spacing w:after="120" w:line="259" w:lineRule="auto"/>
      </w:pPr>
      <w:r>
        <w:t>Lembre-se que para ter acesso a um Aprimoramento nível 2 é preciso ter esse mesmo Aprimoramento no nível 1. Gasta-se um ponto de Aprimoramento para aumentar um Aprimoramento em um nível.</w:t>
      </w:r>
    </w:p>
    <w:p>
      <w:pPr>
        <w:spacing w:after="120" w:line="259" w:lineRule="auto"/>
      </w:pPr>
      <w:r>
        <w:rPr>
          <w:b/>
        </w:rPr>
        <w:t>Aprimoramentos</w:t>
      </w:r>
    </w:p>
    <w:p>
      <w:pPr>
        <w:spacing w:after="120" w:line="259" w:lineRule="auto"/>
      </w:pPr>
      <w:r>
        <w:rPr>
          <w:b/>
        </w:rPr>
        <w:t>Conceituais</w:t>
      </w:r>
    </w:p>
    <w:p>
      <w:pPr>
        <w:spacing w:after="120" w:line="259" w:lineRule="auto"/>
      </w:pPr>
      <w:r>
        <w:t>Mago de Combate 2 pontos: o</w:t>
      </w:r>
    </w:p>
    <w:p>
      <w:pPr>
        <w:spacing w:after="120" w:line="259" w:lineRule="auto"/>
      </w:pPr>
      <w:r>
        <w:t>Personagem treinou suas habilidades mágicas para o combate direto, lançando</w:t>
      </w:r>
    </w:p>
    <w:p>
      <w:pPr>
        <w:spacing w:after="120" w:line="259" w:lineRule="auto"/>
      </w:pPr>
      <w:r>
        <w:rPr>
          <w:b/>
        </w:rPr>
        <w:t>Feitiços e até</w:t>
      </w:r>
    </w:p>
    <w:p>
      <w:pPr>
        <w:spacing w:after="120" w:line="259" w:lineRule="auto"/>
      </w:pPr>
      <w:r>
        <w:t>Rituais mais rapidamente.</w:t>
      </w:r>
    </w:p>
    <w:p>
      <w:pPr>
        <w:spacing w:after="120" w:line="259" w:lineRule="auto"/>
      </w:pPr>
      <w:r>
        <w:t>Em termos de jogo, o Personagem pode comprar o poder Combate Mágico.</w:t>
      </w:r>
    </w:p>
    <w:p>
      <w:pPr>
        <w:spacing w:after="120" w:line="259" w:lineRule="auto"/>
      </w:pPr>
      <w:r>
        <w:rPr>
          <w:b/>
        </w:rPr>
        <w:t>Caçador de Vampiros</w:t>
      </w:r>
    </w:p>
    <w:p>
      <w:pPr>
        <w:spacing w:after="120" w:line="259" w:lineRule="auto"/>
      </w:pPr>
      <w:r>
        <w:t>1 ponto: o Personagem é treinado para caçar vampiros e possui um amplo conhecimento sobre suas fraquezas, poderes e diferentes linhagens, mitos e lendas. Em termos de jogo, o</w:t>
      </w:r>
    </w:p>
    <w:p>
      <w:pPr>
        <w:spacing w:after="120" w:line="259" w:lineRule="auto"/>
      </w:pPr>
      <w:r>
        <w:t>Personagem adquire 30% na perícia Vampiros, além de se sentir no dever de caçálos: caso se depare com uma situação que o possibilite matar uma dessas criaturas, ele deve fazer um teste de WILL para não fazê-lo.</w:t>
      </w:r>
    </w:p>
    <w:p>
      <w:pPr>
        <w:spacing w:after="120" w:line="259" w:lineRule="auto"/>
      </w:pPr>
      <w:r>
        <w:rPr>
          <w:b/>
        </w:rPr>
        <w:t>Herói Demônio</w:t>
      </w:r>
    </w:p>
    <w:p>
      <w:pPr>
        <w:spacing w:after="120" w:line="259" w:lineRule="auto"/>
      </w:pPr>
      <w:r>
        <w:t>2 pontos: o Personagem é um dos raros demônios que decidiu trilhar o caminho do bem. Ele até adquiriu certa fama com o tempo entre as organizações secretas e agora não tentam matá-lo ou exconjurá-lo à primeira vista, e algumas vezes até atuam como aliados – se é que o Personagem já não é membro de uma delas.</w:t>
      </w:r>
    </w:p>
    <w:p>
      <w:pPr>
        <w:spacing w:after="120" w:line="259" w:lineRule="auto"/>
      </w:pPr>
      <w:r>
        <w:t>Caçadores também não o incomodam (mas talvez não gostem muito de você).</w:t>
      </w:r>
    </w:p>
    <w:p>
      <w:pPr>
        <w:spacing w:after="120" w:line="259" w:lineRule="auto"/>
      </w:pPr>
      <w:r>
        <w:rPr>
          <w:b/>
        </w:rPr>
        <w:t>Mago Especialista</w:t>
      </w:r>
    </w:p>
    <w:p>
      <w:pPr>
        <w:spacing w:after="120" w:line="259" w:lineRule="auto"/>
      </w:pPr>
      <w:r>
        <w:t>2 pontos: o Personagem é perito em lançar magias relacionadas à um único elemento natural. Ele pode gastar 2 Mana à menos em todos os Feitiços e Rituais relacionados à esse elemento, porém não poderá comprar NENHUMA outra Perícia Mágica ou Ritual relacionado à outros elementos.</w:t>
      </w:r>
    </w:p>
    <w:p>
      <w:r>
        <w:br w:type="page"/>
      </w:r>
    </w:p>
    <w:p>
      <w:pPr>
        <w:pStyle w:val="Heading2"/>
      </w:pPr>
      <w:r>
        <w:rPr>
          <w:b/>
        </w:rPr>
        <w:t>Página 2</w:t>
      </w:r>
    </w:p>
    <w:p>
      <w:pPr>
        <w:spacing w:after="120" w:line="259" w:lineRule="auto"/>
      </w:pPr>
      <w:r>
        <w:rPr>
          <w:b/>
        </w:rPr>
        <w:t>Infernalista</w:t>
      </w:r>
    </w:p>
    <w:p>
      <w:pPr>
        <w:spacing w:after="120" w:line="259" w:lineRule="auto"/>
      </w:pPr>
      <w:r>
        <w:rPr>
          <w:b/>
        </w:rPr>
        <w:t>Bruxo das Sombras</w:t>
      </w:r>
    </w:p>
    <w:p>
      <w:pPr>
        <w:spacing w:after="120" w:line="259" w:lineRule="auto"/>
      </w:pPr>
      <w:r>
        <w:rPr>
          <w:b/>
        </w:rPr>
        <w:t>Detetive do Sobrenatural</w:t>
      </w:r>
    </w:p>
    <w:p>
      <w:pPr>
        <w:spacing w:after="120" w:line="259" w:lineRule="auto"/>
      </w:pPr>
      <w:r>
        <w:t>1 ponto: o Personagem possui um faro para eventos e criaturas sobrenaturais. Toda vez que se deparar com uma situação que envolve ou envolveu intervenção de entidades sobrenaturais, ele pode faezr um teste de PER para notar a interferência do sobrenatural. Ele também possui um bônus de +20% em Investigação para encontrar pistas em locais de crime que possuam pistas que indiquem a presença sobrenatural (restos de enxofre, manchas de lágrimas de sangue em estátuas, pentagramas escondidos sob o assoalho, etc.).</w:t>
      </w:r>
    </w:p>
    <w:p>
      <w:pPr>
        <w:spacing w:after="120" w:line="259" w:lineRule="auto"/>
      </w:pPr>
      <w:r>
        <w:rPr>
          <w:b/>
        </w:rPr>
        <w:t>Demônio Aracnídeo</w:t>
      </w:r>
    </w:p>
    <w:p>
      <w:pPr>
        <w:spacing w:after="120" w:line="259" w:lineRule="auto"/>
      </w:pPr>
      <w:r>
        <w:rPr>
          <w:b/>
        </w:rPr>
        <w:t>Demônio de Fogo</w:t>
      </w:r>
    </w:p>
    <w:p>
      <w:pPr>
        <w:spacing w:after="120" w:line="259" w:lineRule="auto"/>
      </w:pPr>
      <w:r>
        <w:rPr>
          <w:b/>
        </w:rPr>
        <w:t>Demônio de Sombras</w:t>
      </w:r>
    </w:p>
    <w:p>
      <w:pPr>
        <w:spacing w:after="120" w:line="259" w:lineRule="auto"/>
      </w:pPr>
      <w:r>
        <w:rPr>
          <w:b/>
        </w:rPr>
        <w:t>Necromante</w:t>
      </w:r>
    </w:p>
    <w:p>
      <w:pPr>
        <w:spacing w:after="120" w:line="259" w:lineRule="auto"/>
      </w:pPr>
      <w:r>
        <w:rPr>
          <w:b/>
        </w:rPr>
        <w:t>Aprimoramentos</w:t>
      </w:r>
    </w:p>
    <w:p>
      <w:pPr>
        <w:spacing w:after="120" w:line="259" w:lineRule="auto"/>
      </w:pPr>
      <w:r>
        <w:rPr>
          <w:b/>
        </w:rPr>
        <w:t>Físicos</w:t>
      </w:r>
    </w:p>
    <w:p>
      <w:pPr>
        <w:spacing w:after="120" w:line="259" w:lineRule="auto"/>
      </w:pPr>
      <w:r>
        <w:rPr>
          <w:b/>
        </w:rPr>
        <w:t>Acerto Crítico</w:t>
      </w:r>
    </w:p>
    <w:p>
      <w:pPr>
        <w:spacing w:after="120" w:line="259" w:lineRule="auto"/>
      </w:pPr>
      <w:r>
        <w:rPr>
          <w:b/>
        </w:rPr>
        <w:t>Melhorado</w:t>
      </w:r>
    </w:p>
    <w:p>
      <w:pPr>
        <w:spacing w:after="120" w:line="259" w:lineRule="auto"/>
      </w:pPr>
      <w:r>
        <w:t>1 ponto: A margem de Acerto Crítico com UMA única perícia de Ataque é de 01-10%.</w:t>
      </w:r>
    </w:p>
    <w:p>
      <w:pPr>
        <w:spacing w:after="120" w:line="259" w:lineRule="auto"/>
      </w:pPr>
      <w:r>
        <w:t>Esse aprimoramento pode ser comprado mais de uma vez, cada uma para uma diferente perícia.</w:t>
      </w:r>
    </w:p>
    <w:p>
      <w:pPr>
        <w:spacing w:after="120" w:line="259" w:lineRule="auto"/>
      </w:pPr>
      <w:r>
        <w:rPr>
          <w:b/>
        </w:rPr>
        <w:t>Ambidestria</w:t>
      </w:r>
    </w:p>
    <w:p>
      <w:pPr>
        <w:spacing w:after="120" w:line="259" w:lineRule="auto"/>
      </w:pPr>
      <w:r>
        <w:t>2 pontos: o Personagem pode manusear armas e instrumentos tanto com a mão direita quanto com a esquerda, com igual eficiência. Também pode usar duas armas brancas ao mesmo tempo, se forem pequenas o bastante para o uso com uma única mão. Estão fora dessa categoria: arcos, bestas, lanças, a maioria dos machados e martelos e as grandes espadas. A ambidestria afeta apenas Perícias baseadas em Destreza, não em Agilidade: boxe, artes marciais e outras não recebem benefícios pela ambidestria.</w:t>
      </w:r>
    </w:p>
    <w:p>
      <w:pPr>
        <w:spacing w:after="120" w:line="259" w:lineRule="auto"/>
      </w:pPr>
      <w:r>
        <w:t>Em termos de jogo, esse Aprimoramento confere um ataque extra caso o Personagem esteja usando duas armas.</w:t>
      </w:r>
    </w:p>
    <w:p>
      <w:pPr>
        <w:spacing w:after="120" w:line="259" w:lineRule="auto"/>
      </w:pPr>
      <w:r>
        <w:rPr>
          <w:b/>
        </w:rPr>
        <w:t>Evasão</w:t>
      </w:r>
    </w:p>
    <w:p>
      <w:pPr>
        <w:spacing w:after="120" w:line="259" w:lineRule="auto"/>
      </w:pPr>
      <w:r>
        <w:t>1 ponto: Toda vez que o personagem precisa fazer um teste de AGI para receber metade do dano (Magias de projétil, bombas, sopro de dragão, entre outros...), ele faz para receber nenhum dano. Se ele falhar no teste, ele toma dano normal.</w:t>
      </w:r>
    </w:p>
    <w:p>
      <w:pPr>
        <w:spacing w:after="120" w:line="259" w:lineRule="auto"/>
      </w:pPr>
      <w:r>
        <w:t>Heroísmo Permite o Personagem realizar feitos heróicos, entre eles:</w:t>
      </w:r>
    </w:p>
    <w:p>
      <w:pPr>
        <w:spacing w:after="120" w:line="259" w:lineRule="auto"/>
      </w:pPr>
      <w:r>
        <w:t>Aumentar um atributo temporariamente.</w:t>
      </w:r>
    </w:p>
    <w:p>
      <w:pPr>
        <w:spacing w:after="120" w:line="259" w:lineRule="auto"/>
      </w:pPr>
      <w:r>
        <w:t>• Ganhar bônus em um único Teste temporariamente.</w:t>
      </w:r>
    </w:p>
    <w:p>
      <w:pPr>
        <w:spacing w:after="120" w:line="259" w:lineRule="auto"/>
      </w:pPr>
      <w:r>
        <w:t>• Ignorar parte do dano recebido.</w:t>
      </w:r>
    </w:p>
    <w:p>
      <w:pPr>
        <w:spacing w:after="120" w:line="259" w:lineRule="auto"/>
      </w:pPr>
      <w:r>
        <w:t>Em termos de jogo, ele não chega de fato à receber esse dano, desviando ou não sendo acertado por ele.</w:t>
      </w:r>
    </w:p>
    <w:p>
      <w:pPr>
        <w:spacing w:after="120" w:line="259" w:lineRule="auto"/>
      </w:pPr>
      <w:r>
        <w:t>1 ponto: O Personagem pode aumentar um Atributo em 1d6 ou um Teste em +10%. Pode ignorar 1d6 pontos de dano. Gasta 1 Mana.</w:t>
      </w:r>
    </w:p>
    <w:p>
      <w:pPr>
        <w:spacing w:after="120" w:line="259" w:lineRule="auto"/>
      </w:pPr>
      <w:r>
        <w:t>2 pontos: O Personagem pode aumentar um Atributo em 2d6 ou um Teste em +20%. Pode ignorar 2d6 pontos de dano. Gasta 2 Mana.</w:t>
      </w:r>
    </w:p>
    <w:p>
      <w:pPr>
        <w:spacing w:after="120" w:line="259" w:lineRule="auto"/>
      </w:pPr>
      <w:r>
        <w:t>3 pontos: O Personagem pode aumentar um Atributo em 3d6 ou um Teste em +30%. Pode ignorar 3d6 pontos de dano. Gasta 3 Mana.</w:t>
      </w:r>
    </w:p>
    <w:p>
      <w:pPr>
        <w:spacing w:after="120" w:line="259" w:lineRule="auto"/>
      </w:pPr>
      <w:r>
        <w:t>4 pontos: O Personagem pode aumentar um Atributo em 4d6 ou um Teste em +40%. Pode ignorar 4d6 pontos de dano. Gasta 4 Mana.</w:t>
      </w:r>
    </w:p>
    <w:p>
      <w:pPr>
        <w:spacing w:after="120" w:line="259" w:lineRule="auto"/>
      </w:pPr>
      <w:r>
        <w:rPr>
          <w:b/>
        </w:rPr>
        <w:t>Imunidade a Venenos</w:t>
      </w:r>
    </w:p>
    <w:p>
      <w:pPr>
        <w:spacing w:after="120" w:line="259" w:lineRule="auto"/>
      </w:pPr>
      <w:r>
        <w:t>2 pontos: por algum motivo, seu Personagem nasceu imune a venenos naturais e recebe um bônus de 1D contra venenos mágicos ou artificiais.</w:t>
      </w:r>
    </w:p>
    <w:p>
      <w:pPr>
        <w:spacing w:after="120" w:line="259" w:lineRule="auto"/>
      </w:pPr>
      <w:r>
        <w:t>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pPr>
        <w:spacing w:after="120" w:line="259" w:lineRule="auto"/>
      </w:pPr>
      <w:r>
        <w:rPr>
          <w:b/>
        </w:rPr>
        <w:t>Inocência</w:t>
      </w:r>
    </w:p>
    <w:p>
      <w:pPr>
        <w:spacing w:after="120" w:line="259" w:lineRule="auto"/>
      </w:pPr>
      <w:r>
        <w:t>1 ponto: o Personagem tem uma habilidade quase sobrenatural de passar a impressão de</w:t>
      </w:r>
    </w:p>
    <w:p>
      <w:r>
        <w:br w:type="page"/>
      </w:r>
    </w:p>
    <w:p>
      <w:pPr>
        <w:pStyle w:val="Heading2"/>
      </w:pPr>
      <w:r>
        <w:rPr>
          <w:b/>
        </w:rPr>
        <w:t>Página 3</w:t>
      </w:r>
    </w:p>
    <w:p>
      <w:pPr>
        <w:spacing w:after="120" w:line="259" w:lineRule="auto"/>
      </w:pPr>
      <w:r>
        <w:t>ser inocente em qualquer acusação sem testemunhas. Ele consegue facilmente arrumar álibis, provar que “comprou aquela bolsa na feira local” ou que outra pessoa arrombou a porta.</w:t>
      </w:r>
    </w:p>
    <w:p>
      <w:pPr>
        <w:spacing w:after="120" w:line="259" w:lineRule="auto"/>
      </w:pPr>
      <w:r>
        <w:t>2 pontos: funciona da mesma maneira que a anterior, mas desta vez até mesmo uma testemunha pode se convencer de que se enganou ao acusar o Personagem (para isso, deve passar em um Teste Normal de Manipulação - Lábia). Ele ainda torna todos os Teste de Manipulação - Interrogatório Difíceis.</w:t>
      </w:r>
    </w:p>
    <w:p>
      <w:pPr>
        <w:spacing w:after="120" w:line="259" w:lineRule="auto"/>
      </w:pPr>
      <w:r>
        <w:rPr>
          <w:b/>
        </w:rPr>
        <w:t>Saúde de Ferro</w:t>
      </w:r>
    </w:p>
    <w:p>
      <w:pPr>
        <w:spacing w:after="120" w:line="259" w:lineRule="auto"/>
      </w:pPr>
      <w:r>
        <w:t>1 ponto: seu Personagem recupera 3 Pontos de Vida a cada dois dias, ao invés dos dois normais. Pontos Heroicos são recuperados normalmente (um por dia). Além disso, ele normalmente nunca fica doente ou incapacitado e tem uma resistência natural a doenças comuns.</w:t>
      </w:r>
    </w:p>
    <w:p>
      <w:pPr>
        <w:spacing w:after="120" w:line="259" w:lineRule="auto"/>
      </w:pPr>
      <w:r>
        <w:t>Sentidos Aguçados 1 ponto para cada sentido: o Personagem possui sentidos mais aguçados do que os outros Personagens. Sua visão, audição, tato, olfato e/ou paladar são muito mais desenvolvidos. Em Testes de Percepção que utilizem esses sentidos, o Mestre deve reduzir a dificuldade em um nível (um Teste Difícil torna-se Normal; um Teste Normal torna-se Fácil; e para um Teste Fácil não é preciso rolar os dados).</w:t>
      </w:r>
    </w:p>
    <w:p>
      <w:pPr>
        <w:spacing w:after="120" w:line="259" w:lineRule="auto"/>
      </w:pPr>
      <w:r>
        <w:rPr>
          <w:b/>
        </w:rPr>
        <w:t>Tiro Certeiro</w:t>
      </w:r>
    </w:p>
    <w:p>
      <w:pPr>
        <w:spacing w:after="120" w:line="259" w:lineRule="auto"/>
      </w:pPr>
      <w:r>
        <w:t>1 ponto: Você ganha um bônus de +10% nas jogadas de ataque e +1 nas jogadas de dano com armas de ataque à distância dentre 9m.</w:t>
      </w:r>
    </w:p>
    <w:p>
      <w:pPr>
        <w:spacing w:after="120" w:line="259" w:lineRule="auto"/>
      </w:pPr>
      <w:r>
        <w:rPr>
          <w:b/>
        </w:rPr>
        <w:t>Aprimoramentos</w:t>
      </w:r>
    </w:p>
    <w:p>
      <w:pPr>
        <w:spacing w:after="120" w:line="259" w:lineRule="auto"/>
      </w:pPr>
      <w:r>
        <w:rPr>
          <w:b/>
        </w:rPr>
        <w:t>Mentais</w:t>
      </w:r>
    </w:p>
    <w:p>
      <w:pPr>
        <w:spacing w:after="120" w:line="259" w:lineRule="auto"/>
      </w:pPr>
      <w:r>
        <w:t>Biblioteca O Personagem possui uma vasta biblioteca em seu refúgio, recebida como herança de seu mentor, roubada, adquirida, ou até criada por ele mesmo em seus bons tempos de aprendiz.</w:t>
      </w:r>
    </w:p>
    <w:p>
      <w:pPr>
        <w:spacing w:after="120" w:line="259" w:lineRule="auto"/>
      </w:pPr>
      <w:r>
        <w:t>Se o Personagem estiver em condições de consultá-la, a biblioteca aumentará os conhecimentos do Personagem em alguns assuntos.</w:t>
      </w:r>
    </w:p>
    <w:p>
      <w:pPr>
        <w:spacing w:after="120" w:line="259" w:lineRule="auto"/>
      </w:pPr>
      <w:r>
        <w:t>Uma biblioteca possui apenas conhecimentos estudados em livros.</w:t>
      </w:r>
    </w:p>
    <w:p>
      <w:pPr>
        <w:spacing w:after="120" w:line="259" w:lineRule="auto"/>
      </w:pPr>
      <w:r>
        <w:t>Em termos de jogo, a biblioteca triplicará, até um máximo de 90%, o valor de alguns Subgrupos de Perícias, sempre relacionados a conhecimentos. O Jogador deve especificar, durante a Criação do Personagem, quais Subgrupos que a biblioteca dispõe. Podem ser Subgrupos de várias Perícias diferentes.</w:t>
      </w:r>
    </w:p>
    <w:p>
      <w:pPr>
        <w:spacing w:after="120" w:line="259" w:lineRule="auto"/>
      </w:pPr>
      <w:r>
        <w:t>1 ponto: a biblioteca trata de 2 Subgrupos de Perícias.</w:t>
      </w:r>
    </w:p>
    <w:p>
      <w:pPr>
        <w:spacing w:after="120" w:line="259" w:lineRule="auto"/>
      </w:pPr>
      <w:r>
        <w:t>2 pontos: 6 Subgrupos.</w:t>
      </w:r>
    </w:p>
    <w:p>
      <w:pPr>
        <w:spacing w:after="120" w:line="259" w:lineRule="auto"/>
      </w:pPr>
      <w:r>
        <w:t>3 pontos: 10 Subgrupos.</w:t>
      </w:r>
    </w:p>
    <w:p>
      <w:pPr>
        <w:spacing w:after="120" w:line="259" w:lineRule="auto"/>
      </w:pPr>
      <w:r>
        <w:t>4 pontos: 14 Subgrupos.</w:t>
      </w:r>
    </w:p>
    <w:p>
      <w:pPr>
        <w:spacing w:after="120" w:line="259" w:lineRule="auto"/>
      </w:pPr>
      <w:r>
        <w:rPr>
          <w:b/>
        </w:rPr>
        <w:t>Bom Senso</w:t>
      </w:r>
    </w:p>
    <w:p>
      <w:pPr>
        <w:spacing w:after="120" w:line="259" w:lineRule="auto"/>
      </w:pPr>
      <w:r>
        <w:t>1 ponto: todas as vezes que um Personagem que tenha bom senso for fazer alguma coisa obviamente estúpida, o Mestre pode dizer a ele que o que ele pretende fazer é uma burrice.</w:t>
      </w:r>
    </w:p>
    <w:p>
      <w:pPr>
        <w:spacing w:after="120" w:line="259" w:lineRule="auto"/>
      </w:pPr>
      <w:r>
        <w:t>Este Aprimoramento é muito útil para Jogadores iniciantes, como uma forma de justificar a ajuda que o Mestre dá aos</w:t>
      </w:r>
    </w:p>
    <w:p>
      <w:pPr>
        <w:spacing w:after="120" w:line="259" w:lineRule="auto"/>
      </w:pPr>
      <w:r>
        <w:t>Personagens que estão começando, sem enfurecer os demais Jogadores. O Mestre também pode obrigar aquele Jogador “menos esperto” a comprar este Aprimoramento.</w:t>
      </w:r>
    </w:p>
    <w:p>
      <w:pPr>
        <w:spacing w:after="120" w:line="259" w:lineRule="auto"/>
      </w:pPr>
      <w:r>
        <w:rPr>
          <w:b/>
        </w:rPr>
        <w:t>Coragem</w:t>
      </w:r>
    </w:p>
    <w:p>
      <w:pPr>
        <w:spacing w:after="120" w:line="259" w:lineRule="auto"/>
      </w:pPr>
      <w:r>
        <w:t>2 pontos: também conhecido pelos cyberpunks por “Colhões”. Você é totalmente desprovido do medo convencional, tal que em situações criticas, onde a maioria das pessoas fugiriam apavoradas, você continua firme. No caso de uma aventura de horror, ou em Testes de Resistência contra magias que gerem esse efeito, dobre a porcentagem dos Testes de</w:t>
      </w:r>
    </w:p>
    <w:p>
      <w:pPr>
        <w:spacing w:after="120" w:line="259" w:lineRule="auto"/>
      </w:pPr>
      <w:r>
        <w:rPr>
          <w:b/>
        </w:rPr>
        <w:t>WILL.</w:t>
      </w:r>
    </w:p>
    <w:p>
      <w:pPr>
        <w:spacing w:after="120" w:line="259" w:lineRule="auto"/>
      </w:pPr>
      <w:r>
        <w:rPr>
          <w:b/>
        </w:rPr>
        <w:t>Empatia com Animais</w:t>
      </w:r>
    </w:p>
    <w:p>
      <w:pPr>
        <w:spacing w:after="120" w:line="259" w:lineRule="auto"/>
      </w:pPr>
      <w:r>
        <w:t>1 ponto: os animais não vêem ameaça algum no personagem, chegando até a verem-no como um semelhante. Sua presença não afugenta animais selvagens e sua aproximação não os fará atacá-lo (a menos que estejam sendo controlados).</w:t>
      </w:r>
    </w:p>
    <w:p>
      <w:pPr>
        <w:spacing w:after="120" w:line="259" w:lineRule="auto"/>
      </w:pPr>
      <w:r>
        <w:rPr>
          <w:b/>
        </w:rPr>
        <w:t>Eloqüente</w:t>
      </w:r>
    </w:p>
    <w:p>
      <w:r>
        <w:br w:type="page"/>
      </w:r>
    </w:p>
    <w:p>
      <w:pPr>
        <w:pStyle w:val="Heading2"/>
      </w:pPr>
      <w:r>
        <w:rPr>
          <w:b/>
        </w:rPr>
        <w:t>Página 4</w:t>
      </w:r>
    </w:p>
    <w:p>
      <w:pPr>
        <w:spacing w:after="120" w:line="259" w:lineRule="auto"/>
      </w:pPr>
      <w:r>
        <w:t>1 ponto: você fala bem, com força ou doçura, conforme a ocasião exige, trazendo outras pessoas para o seu lado com discursos audaciosos. Você recebe um bônus igual a +25% em qualquer Teste envolvendo Etiqueta, Impressionar, Lábia e Liderança.</w:t>
      </w:r>
    </w:p>
    <w:p>
      <w:pPr>
        <w:spacing w:after="120" w:line="259" w:lineRule="auto"/>
      </w:pPr>
      <w:r>
        <w:rPr>
          <w:b/>
        </w:rPr>
        <w:t>Vontade de Ferro</w:t>
      </w:r>
    </w:p>
    <w:p>
      <w:pPr>
        <w:spacing w:after="120" w:line="259" w:lineRule="auto"/>
      </w:pPr>
      <w:r>
        <w:t>2 pontos: o Personagem tem uma inabalável perseverança e força de vontade. Por mais difícil que a situação se apresente, ele sempre tentará encontrar força para seguir adiante.</w:t>
      </w:r>
    </w:p>
    <w:p>
      <w:pPr>
        <w:spacing w:after="120" w:line="259" w:lineRule="auto"/>
      </w:pPr>
      <w:r>
        <w:t>Acrescente um bônus de +25% em qualquer Teste envolvendo Resistência mental (WILL).</w:t>
      </w:r>
    </w:p>
    <w:p>
      <w:pPr>
        <w:spacing w:after="120" w:line="259" w:lineRule="auto"/>
      </w:pPr>
      <w:r>
        <w:rPr>
          <w:b/>
        </w:rPr>
        <w:t>Improvisador</w:t>
      </w:r>
    </w:p>
    <w:p>
      <w:pPr>
        <w:spacing w:after="120" w:line="259" w:lineRule="auto"/>
      </w:pPr>
      <w:r>
        <w:t>1 ponto: Você é capaz arquitetar pequenas experiências ciente dos resultados que elas podem causar (como, por exemplo, causar a impressão que a sombra projetada na paRede é de uma pessoa armada e não de um boneco do comandos em ação).</w:t>
      </w:r>
    </w:p>
    <w:p>
      <w:pPr>
        <w:spacing w:after="120" w:line="259" w:lineRule="auto"/>
      </w:pPr>
      <w:r>
        <w:t>2 pontos: o Personagem pode resolver problemas que exijam algum material específico que ele não possui, utilizando em seu lugar que ele adaptou. O personagem deve primeiro descrever ao Mestre como deseja fazer tal improvi sação e logo após se o Mestre aprovar ele deve fazer um Teste de INT para ver se o improviso deu certo. Qualquer coisa que seja única ou específica (fora do conhecimento da maioria das pessoas), realmente não suportando nenhum tipo de improviso (como o fetiche para um ritual)</w:t>
      </w:r>
    </w:p>
    <w:p>
      <w:pPr>
        <w:spacing w:after="120" w:line="259" w:lineRule="auto"/>
      </w:pPr>
      <w:r>
        <w:t>resultará em falha automática.</w:t>
      </w:r>
    </w:p>
    <w:p>
      <w:pPr>
        <w:spacing w:after="120" w:line="259" w:lineRule="auto"/>
      </w:pPr>
      <w:r>
        <w:rPr>
          <w:b/>
        </w:rPr>
        <w:t>Sábio</w:t>
      </w:r>
    </w:p>
    <w:p>
      <w:pPr>
        <w:spacing w:after="120" w:line="259" w:lineRule="auto"/>
      </w:pPr>
      <w:r>
        <w:t>1 ponto: existe uma Perícia (exceto Perícias de combate) na qual seu Personagem conhece absolutamente tudo o que existe a respeito.</w:t>
      </w:r>
    </w:p>
    <w:p>
      <w:pPr>
        <w:spacing w:after="120" w:line="259" w:lineRule="auto"/>
      </w:pPr>
      <w:r>
        <w:t>Considere que ele tenha 90% nessa Perícia, além de experiência, contatos e conhecimentos relacionados a essa área.</w:t>
      </w:r>
    </w:p>
    <w:p>
      <w:pPr>
        <w:spacing w:after="120" w:line="259" w:lineRule="auto"/>
      </w:pPr>
      <w:r>
        <w:rPr>
          <w:b/>
        </w:rPr>
        <w:t>Cada</w:t>
      </w:r>
    </w:p>
    <w:p>
      <w:pPr>
        <w:spacing w:after="120" w:line="259" w:lineRule="auto"/>
      </w:pPr>
      <w:r>
        <w:t>Personagem pode escolher este Aprimoramento somente UMA vez e no máximo dois Personagens de cada grupo podem escolhê-lo.</w:t>
      </w:r>
    </w:p>
    <w:p>
      <w:pPr>
        <w:spacing w:after="120" w:line="259" w:lineRule="auto"/>
      </w:pPr>
      <w:r>
        <w:t>Durante o Jogo, o Mestre pode ajudar o Personagem em questões relacionadas a Perícia escolhida, com ideias, sugestões e o melhor procedimento a ser tomado.</w:t>
      </w:r>
    </w:p>
    <w:p>
      <w:pPr>
        <w:spacing w:after="120" w:line="259" w:lineRule="auto"/>
      </w:pPr>
      <w:r>
        <w:rPr>
          <w:b/>
        </w:rPr>
        <w:t>Senso de Direção</w:t>
      </w:r>
    </w:p>
    <w:p>
      <w:pPr>
        <w:spacing w:after="120" w:line="259" w:lineRule="auto"/>
      </w:pPr>
      <w:r>
        <w:t>1 ponto: seu Personagem sabe se orientar, mesmo sem bases visuais — ele não precisa de bússola, do Sol, estrelas ou outros pontos de referência para saber onde ficam os pontos cardeais. Sempre será capaz de lembrar-se de um caminho que tenha percorrido.</w:t>
      </w:r>
    </w:p>
    <w:p>
      <w:pPr>
        <w:spacing w:after="120" w:line="259" w:lineRule="auto"/>
      </w:pPr>
      <w:r>
        <w:t>2 pontos: - O mesmo que a habilidade acima, mas funciona não importa em que plano de existência o Personagem esteja, mesmo em Arcádia ou Spiritum.</w:t>
      </w:r>
    </w:p>
    <w:p>
      <w:pPr>
        <w:spacing w:after="120" w:line="259" w:lineRule="auto"/>
      </w:pPr>
      <w:r>
        <w:rPr>
          <w:b/>
        </w:rPr>
        <w:t>Senso Numérico</w:t>
      </w:r>
    </w:p>
    <w:p>
      <w:pPr>
        <w:spacing w:after="120" w:line="259" w:lineRule="auto"/>
      </w:pPr>
      <w:r>
        <w:t>1 ponto: o Personagem é capaz de contar imediatamente grande quantidade de objetos, com muita precisão. Pode contar cabeças de gado, quantos palitos de fósforo caíram de uma caixa, cartas de baralho e coisas assim.</w:t>
      </w:r>
    </w:p>
    <w:p>
      <w:pPr>
        <w:spacing w:after="120" w:line="259" w:lineRule="auto"/>
      </w:pPr>
      <w:r>
        <w:rPr>
          <w:b/>
        </w:rPr>
        <w:t>Sono Leve</w:t>
      </w:r>
    </w:p>
    <w:p>
      <w:pPr>
        <w:spacing w:after="120" w:line="259" w:lineRule="auto"/>
      </w:pPr>
      <w:r>
        <w:t>1 ponto: seu Personagem possui sono leve e pode acordar com qualquer barulho, movimento brusco ou agitação próximo do local onde ele está dormindo. Muito bom para os que não querem ser pegos de surpresa durante o descanso.</w:t>
      </w:r>
    </w:p>
    <w:p>
      <w:pPr>
        <w:spacing w:after="120" w:line="259" w:lineRule="auto"/>
      </w:pPr>
      <w:r>
        <w:rPr>
          <w:b/>
        </w:rPr>
        <w:t>Aprimoramentos</w:t>
      </w:r>
    </w:p>
    <w:p>
      <w:pPr>
        <w:spacing w:after="120" w:line="259" w:lineRule="auto"/>
      </w:pPr>
      <w:r>
        <w:rPr>
          <w:b/>
        </w:rPr>
        <w:t>Sociais</w:t>
      </w:r>
    </w:p>
    <w:p>
      <w:pPr>
        <w:spacing w:after="120" w:line="259" w:lineRule="auto"/>
      </w:pPr>
      <w:r>
        <w:t>Armas de Fogo Não importa o quão rico ou poderoso seu Personagem possa ser, para carregar armas de fogo, uma destas duas condições deve ser satisfeita: ou seu Personagem as adquiriu legalmente, possui certificados e licença (o que não é uma desculpa para entrar em um tiroteio) ou as adquiriu no mercado negro (e portanto, pode ser indiciado criminalmente por porte ilegal de armas). Qualquer que seja a razão, ela deve estar explicada em Background.</w:t>
      </w:r>
    </w:p>
    <w:p>
      <w:pPr>
        <w:spacing w:after="120" w:line="259" w:lineRule="auto"/>
      </w:pPr>
      <w:r>
        <w:t>1 ponto: o Personagem possui revólver, pistola, rifle ou arma semi-automática dentro do limite da lei.</w:t>
      </w:r>
    </w:p>
    <w:p>
      <w:r>
        <w:br w:type="page"/>
      </w:r>
    </w:p>
    <w:p>
      <w:pPr>
        <w:pStyle w:val="Heading2"/>
      </w:pPr>
      <w:r>
        <w:rPr>
          <w:b/>
        </w:rPr>
        <w:t>Página 5</w:t>
      </w:r>
    </w:p>
    <w:p>
      <w:pPr>
        <w:spacing w:after="120" w:line="259" w:lineRule="auto"/>
      </w:pPr>
      <w:r>
        <w:t>2 pontos: submetralhadoras, carabinas calibre 12, armas automáticas ou reservadas.</w:t>
      </w:r>
    </w:p>
    <w:p>
      <w:pPr>
        <w:spacing w:after="120" w:line="259" w:lineRule="auto"/>
      </w:pPr>
      <w:r>
        <w:t>3 pontos: metralhadoras pesadas, outras armas militares, armas pesadas.</w:t>
      </w:r>
    </w:p>
    <w:p>
      <w:pPr>
        <w:spacing w:after="120" w:line="259" w:lineRule="auto"/>
      </w:pPr>
      <w:r>
        <w:t>Contatos e Aliados Lembre-se que os aliados podem morrer com o passar do tempo (bom, até mesmo seres sobrenaturais podem morrer...). Quando isso ocorrer, assume-se que o</w:t>
      </w:r>
    </w:p>
    <w:p>
      <w:pPr>
        <w:spacing w:after="120" w:line="259" w:lineRule="auto"/>
      </w:pPr>
      <w:r>
        <w:t>Personagem conseguiu outro aliado no mesmo ramo, passou a conhecer os descendentes dele ou seu sucessor.</w:t>
      </w:r>
    </w:p>
    <w:p>
      <w:pPr>
        <w:spacing w:after="120" w:line="259" w:lineRule="auto"/>
      </w:pPr>
      <w:r>
        <w:t>O Mestre deve sempre se lembrar de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w:t>
      </w:r>
    </w:p>
    <w:p>
      <w:pPr>
        <w:spacing w:after="120" w:line="259" w:lineRule="auto"/>
      </w:pPr>
      <w:r>
        <w:t>Cada Ponto de Contato equivale a alguns pequenos contatos (o Jogador deve especificar quais, dentro das áreas abaixo) ou a um contato importante (um NPC), de acordo com os Pontos gastos. Cada subgrupo deve ser comprado separadamente.</w:t>
      </w:r>
    </w:p>
    <w:p>
      <w:pPr>
        <w:spacing w:after="120" w:line="259" w:lineRule="auto"/>
      </w:pPr>
      <w:r>
        <w:t>1 ponto: um aliado importante.</w:t>
      </w:r>
    </w:p>
    <w:p>
      <w:pPr>
        <w:spacing w:after="120" w:line="259" w:lineRule="auto"/>
      </w:pPr>
      <w:r>
        <w:t>2 pontos: dois aliados importantes.</w:t>
      </w:r>
    </w:p>
    <w:p>
      <w:pPr>
        <w:spacing w:after="120" w:line="259" w:lineRule="auto"/>
      </w:pPr>
      <w:r>
        <w:t>3 pontos: quatro aliados importantes.</w:t>
      </w:r>
    </w:p>
    <w:p>
      <w:pPr>
        <w:spacing w:after="120" w:line="259" w:lineRule="auto"/>
      </w:pPr>
      <w:r>
        <w:t>4 pontos: oito aliados importantes.</w:t>
      </w:r>
    </w:p>
    <w:p>
      <w:pPr>
        <w:spacing w:after="120" w:line="259" w:lineRule="auto"/>
      </w:pPr>
      <w:r>
        <w:t>Política: inclui manter o controle burocrático sobre a região, não importando através de que meios. Pode ser controlando o prefeito, secretárias, vereadores, ou outros funcionários da burocracia pública. Permite ao Personagem manipular (ou mesmo mudar) as leis e regras que compõem uma sociedade.</w:t>
      </w:r>
    </w:p>
    <w:p>
      <w:pPr>
        <w:spacing w:after="120" w:line="259" w:lineRule="auto"/>
      </w:pPr>
      <w:r>
        <w:t>Jurídico: seu Personagem conhece as leis ou aqueles que fazem as leis. Mantém contato com senadores, legisladores, advogados, promotores e juízes. Pode fazer multas e pequenas acusações se “perderem na papelada”, cancelar casos, modificar penas ou atrapalhar investigações.</w:t>
      </w:r>
    </w:p>
    <w:p>
      <w:pPr>
        <w:spacing w:after="120" w:line="259" w:lineRule="auto"/>
      </w:pPr>
      <w:r>
        <w:t>Igreja: controle sobre o clero, sobre padres, bispos, fiéis, ativistas, caçadores de bruxas e, dependendo da época e local onde se estiver jogando: Templários, Inquisição e ordens militares religiosas.</w:t>
      </w:r>
    </w:p>
    <w:p>
      <w:pPr>
        <w:spacing w:after="120" w:line="259" w:lineRule="auto"/>
      </w:pPr>
      <w:r>
        <w:t>Indústrias: seu Personagem possui influência na área industrial, sobre organizações de trabalhadores, artesãos, operários, engenheiros, transportes e outras pessoas ligadas à área industrial. Pode conseguir equipamentos, projetos, especificações, cálculos ou outras operações ligadas à área de engenharia (ou cibernéticos, se a Campanha permitir).</w:t>
      </w:r>
    </w:p>
    <w:p>
      <w:pPr>
        <w:spacing w:after="120" w:line="259" w:lineRule="auto"/>
      </w:pPr>
      <w:r>
        <w:t>Mídia: controle sobre os meios de comunicação como um todo. Existem cada vez mais meios de comunicação e mídia, como Jornais, rádio, televisão, revistas, Internet e outros. Apesar de ninguém duvidar que a mídia é corrupta, até mesmo os Personagens se assustariam se descobrissem quem cobre os olhos da mídia às vezes.</w:t>
      </w:r>
    </w:p>
    <w:p>
      <w:pPr>
        <w:spacing w:after="120" w:line="259" w:lineRule="auto"/>
      </w:pPr>
      <w:r>
        <w:t>Polícia: inclui delegados, investigadores, escrivães, algumas forças especiais (SWAT, FBI, drogas e homicídios, DENARC, GARRA).</w:t>
      </w:r>
    </w:p>
    <w:p>
      <w:pPr>
        <w:spacing w:after="120" w:line="259" w:lineRule="auto"/>
      </w:pPr>
      <w:r>
        <w:t>Pode ajudar a conduzir investigações, se elas forem importantes, ou desviar a atenção da lei para casos mais “interessantes”.</w:t>
      </w:r>
    </w:p>
    <w:p>
      <w:pPr>
        <w:spacing w:after="120" w:line="259" w:lineRule="auto"/>
      </w:pPr>
      <w:r>
        <w:t>Submundo: o que seria de um Personagem sem suas gangues de arruaceiros para cuidar de pequenos problemas que podem surgir?</w:t>
      </w:r>
    </w:p>
    <w:p>
      <w:pPr>
        <w:spacing w:after="120" w:line="259" w:lineRule="auto"/>
      </w:pPr>
      <w:r>
        <w:t>Submundo inclui um contato com alguma organização criminosa como a Máfia, a Cosa Nostra, a Tríade, a Yakusa ou os traficantes colombianos.</w:t>
      </w:r>
    </w:p>
    <w:p>
      <w:pPr>
        <w:spacing w:after="120" w:line="259" w:lineRule="auto"/>
      </w:pPr>
      <w:r>
        <w:t>Divida de Gratidão Você fez algo a alguém, e acabou caindo nas graças dessa pessoa. Agora, o Personagem pode se valer desta dívida para obter certos favores e benefícios para si próprio. No entanto, o Mestre deve decidir como serão os resultados desta ajuda. Os NPCs empenham-se em prestar ajuda conforme lhes for possível e conveniente.</w:t>
      </w:r>
    </w:p>
    <w:p>
      <w:pPr>
        <w:spacing w:after="120" w:line="259" w:lineRule="auto"/>
      </w:pPr>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pPr>
        <w:spacing w:after="120" w:line="259" w:lineRule="auto"/>
      </w:pPr>
      <w:r>
        <w:t>2 pontos: a dívida lhe vale favores maiores (como fornecer informações sigilosas ou realizar algum “serviço sujo”) e a pessoa que lhe deve irá ajudar mesmo que isso possa vir a colocá-la em situações perigosas.</w:t>
      </w:r>
    </w:p>
    <w:p>
      <w:pPr>
        <w:spacing w:after="120" w:line="259" w:lineRule="auto"/>
      </w:pPr>
      <w:r>
        <w:t>3 pontos: alguém lhe deve a vida, e fará tudo que estiver a seu alcance para ajudá-lo, não</w:t>
      </w:r>
    </w:p>
    <w:p>
      <w:r>
        <w:br w:type="page"/>
      </w:r>
    </w:p>
    <w:p>
      <w:pPr>
        <w:pStyle w:val="Heading2"/>
      </w:pPr>
      <w:r>
        <w:rPr>
          <w:b/>
        </w:rPr>
        <w:t>Página 6</w:t>
      </w:r>
    </w:p>
    <w:p>
      <w:pPr>
        <w:spacing w:after="120" w:line="259" w:lineRule="auto"/>
      </w:pPr>
      <w:r>
        <w:t>importam as conseqüências.</w:t>
      </w:r>
    </w:p>
    <w:p>
      <w:pPr>
        <w:spacing w:after="120" w:line="259" w:lineRule="auto"/>
      </w:pPr>
      <w:r>
        <w:t>Fama Você é famoso por seus feitos entre as pessoas mortais, sendo uma figura de destaque na mídia, política, submundo ou algum outro tipo de ambiente mundano, onde todos reconhecem seu nome e ele é freqüentemente um dos assuntos preferidos do público. Este tipo de reputação reflete um melhor tratamento por parte dos NPCs, uma série de convites para reuniões e festas, assédio de fãs, destaque na mídia e alvo constante de paparazzis.</w:t>
      </w:r>
    </w:p>
    <w:p>
      <w:pPr>
        <w:spacing w:after="120" w:line="259" w:lineRule="auto"/>
      </w:pPr>
      <w:r>
        <w:t>1 ponto: líder reconhecido de um bairro.</w:t>
      </w:r>
    </w:p>
    <w:p>
      <w:pPr>
        <w:spacing w:after="120" w:line="259" w:lineRule="auto"/>
      </w:pPr>
      <w:r>
        <w:t>2 pontos: alguns bairros, uma cidade pequena.</w:t>
      </w:r>
    </w:p>
    <w:p>
      <w:pPr>
        <w:spacing w:after="120" w:line="259" w:lineRule="auto"/>
      </w:pPr>
      <w:r>
        <w:t>3 pontos: algumas cidades pequenas, uma cidade.</w:t>
      </w:r>
    </w:p>
    <w:p>
      <w:pPr>
        <w:spacing w:after="120" w:line="259" w:lineRule="auto"/>
      </w:pPr>
      <w:r>
        <w:t>4 pontos: algumas cidades, um estado ou região.</w:t>
      </w:r>
    </w:p>
    <w:p>
      <w:pPr>
        <w:spacing w:after="120" w:line="259" w:lineRule="auto"/>
      </w:pPr>
      <w:r>
        <w:rPr>
          <w:b/>
        </w:rPr>
        <w:t>Família ou Mentor</w:t>
      </w:r>
    </w:p>
    <w:p>
      <w:pPr>
        <w:spacing w:after="120" w:line="259" w:lineRule="auto"/>
      </w:pPr>
      <w:r>
        <w:rPr>
          <w:b/>
        </w:rPr>
        <w:t>Honrado</w:t>
      </w:r>
    </w:p>
    <w:p>
      <w:pPr>
        <w:spacing w:after="120" w:line="259" w:lineRule="auto"/>
      </w:pPr>
      <w:r>
        <w:t>1 ponto: o nome de sua família é famoso, sendo conhecido e considerado importante pela população, ou então seu mentor é um antigo herói cuja reputação e nobreza são admiradas. Na verdade este Aprimoramento equivale ao Aprimoramento Fama, entretanto o Personagem não é reconhecido por seus feitos, mas sim carrega consigo uma chance de provar sua dignidade por estar ligado ao bom nome da família ou do seu mentor (“Você é filho de McFinn? Ele salvou minha família faz uns anos atrás. Venha, vou lhe dar alguma comida e abrigo.” ou mesmo “Se a Kuragari Corporation fez questão de seqüestrar o filho de Kawasaka para poder ‘empregá-lo’, é porque você vale muito. Você tem muita coragem em trair seu pai e vir para o nosso lado. Bem-vindo, Oroshi.”).</w:t>
      </w:r>
    </w:p>
    <w:p>
      <w:pPr>
        <w:spacing w:after="120" w:line="259" w:lineRule="auto"/>
      </w:pPr>
      <w:r>
        <w:t>Forças Militares O personagem tem acesso a um pequeno grupo de soldados, uma tropa de elite, guardacostas pessoais, falange de anjos, horda de demônios, grupo de einherjars, matilha de lobisomens ou mercenários contratados, podendo utilizar seus serviços em horas de emergência. Lembrando que esses soldados não precisam ser exatamente ligados ao exército de um país e ele só pode possuir seres sobrenaturais se ele for um deles ou se o cenário permitir. Esse Aprimoramento é mais fraco que Contatos e Aliados – ou seja, se o Personagem escolher 2 soldados com Forças Militares 1, cada um deles será mais fraco que se eu comprar um Contatos e Aliados 1 (soldado).</w:t>
      </w:r>
    </w:p>
    <w:p>
      <w:pPr>
        <w:spacing w:after="120" w:line="259" w:lineRule="auto"/>
      </w:pPr>
      <w:r>
        <w:t>1 ponto: 2 soldados.</w:t>
      </w:r>
    </w:p>
    <w:p>
      <w:pPr>
        <w:spacing w:after="120" w:line="259" w:lineRule="auto"/>
      </w:pPr>
      <w:r>
        <w:t>2 pontos: 4 a 5 soldados.</w:t>
      </w:r>
    </w:p>
    <w:p>
      <w:pPr>
        <w:spacing w:after="120" w:line="259" w:lineRule="auto"/>
      </w:pPr>
      <w:r>
        <w:t>3 pontos: 8 a 10 soldados.</w:t>
      </w:r>
    </w:p>
    <w:p>
      <w:pPr>
        <w:spacing w:after="120" w:line="259" w:lineRule="auto"/>
      </w:pPr>
      <w:r>
        <w:t>4 pontos: 15 a 20 soldados.</w:t>
      </w:r>
    </w:p>
    <w:p>
      <w:pPr>
        <w:spacing w:after="120" w:line="259" w:lineRule="auto"/>
      </w:pPr>
      <w:r>
        <w:t>11 ponto: 30 a 40 soldados.</w:t>
      </w:r>
    </w:p>
    <w:p>
      <w:pPr>
        <w:spacing w:after="120" w:line="259" w:lineRule="auto"/>
      </w:pPr>
      <w:r>
        <w:t>Recurso e Dinheiro É quanto de dinheiro, jóias e posses seu Personagem conseguiu reunir ao longo de seus anos de vida. Inclui propriedades e outras fontes de renda que levam tempo até serem convertidas em dinheiro. Os valores a seguir são fornecidos em U$. O Personagem possui inicialmente ao todo cerca de 50 vezes o valor de sua renda, que também deve ser usado pra comprar uma residência (se tiver) ou pagar a hipoteca e o veículo (se tiver) ou seu parcelamento.</w:t>
      </w:r>
    </w:p>
    <w:p>
      <w:pPr>
        <w:spacing w:after="120" w:line="259" w:lineRule="auto"/>
      </w:pPr>
      <w:r>
        <w:t>Caso o Narrador não queira lidar com valores para Recursos de um Personagem, ele pode apenas fazer um teste de [(INT+CAR/2)x4+(Nível de Recursos x10)]%.</w:t>
      </w:r>
    </w:p>
    <w:p>
      <w:pPr>
        <w:spacing w:after="120" w:line="259" w:lineRule="auto"/>
      </w:pPr>
      <w:r>
        <w:t>Dependendo do item comprado, o Narrador pode tornar o teste Fácil, Médio ou Difícil, bem como impor penalidades, como a seguir: -10% se for um item incomum ou ilegal, -20% se for muito raro, tecnologia militar ou muito ilegal, - 30% se for único ou conferir poderosas vantagens que aumente o poder ou habilidade do Personagem. Os objetos descritos no decorrer deste livro não conterão preços, cabendo ao Narrador estipulá-los caso utilize a regra normal ou estipulá-los com bom senso se o teste de compra deve ser Fácil, Médio ou Difícil. Caso o Jogador tenha uma Falha Crítica nesse teste, o Personagem perderá 1 ponto de Recursos e Dinheiro permanentemente (talvez tenha gastado toda sua conta bancária na compra, suas contas do mês não poderiam arcar com aquela compra, precisou pedir empréstimos bancários com juros altíssimos, etc.).</w:t>
      </w:r>
    </w:p>
    <w:p>
      <w:pPr>
        <w:spacing w:after="120" w:line="259" w:lineRule="auto"/>
      </w:pPr>
      <w:r>
        <w:t>1 ponto: renda de até US$ 2.000 mensais.</w:t>
      </w:r>
    </w:p>
    <w:p>
      <w:pPr>
        <w:spacing w:after="120" w:line="259" w:lineRule="auto"/>
      </w:pPr>
      <w:r>
        <w:t>2 pontos: renda de até US$ 4.000 mensais.</w:t>
      </w:r>
    </w:p>
    <w:p>
      <w:pPr>
        <w:spacing w:after="120" w:line="259" w:lineRule="auto"/>
      </w:pPr>
      <w:r>
        <w:t>3 pontos: renda de até US$ 8.000 mensais.</w:t>
      </w:r>
    </w:p>
    <w:p>
      <w:pPr>
        <w:spacing w:after="120" w:line="259" w:lineRule="auto"/>
      </w:pPr>
      <w:r>
        <w:t>4 pontos: renda de até US$ 16.000 mensais.</w:t>
      </w:r>
    </w:p>
    <w:p>
      <w:r>
        <w:br w:type="page"/>
      </w:r>
    </w:p>
    <w:p>
      <w:pPr>
        <w:pStyle w:val="Heading2"/>
      </w:pPr>
      <w:r>
        <w:rPr>
          <w:b/>
        </w:rPr>
        <w:t>Página 7</w:t>
      </w:r>
    </w:p>
    <w:p>
      <w:pPr>
        <w:spacing w:after="120" w:line="259" w:lineRule="auto"/>
      </w:pPr>
      <w:r>
        <w:t>11 ponto: renda de até US$ 32.000 mensais.</w:t>
      </w:r>
    </w:p>
    <w:p>
      <w:pPr>
        <w:spacing w:after="120" w:line="259" w:lineRule="auto"/>
      </w:pPr>
      <w:r>
        <w:rPr>
          <w:b/>
        </w:rPr>
        <w:t>Sedutor</w:t>
      </w:r>
    </w:p>
    <w:p>
      <w:pPr>
        <w:spacing w:after="120" w:line="259" w:lineRule="auto"/>
      </w:pPr>
      <w:r>
        <w:t>1 ponto: seu Personagem recebe +25% em qualquer Teste envolvendo sedução. Além disso, ele exerce uma sedução natural em qualquer membro do sexo oposto (e em algumas pessoas do mesmo sexo também!).</w:t>
      </w:r>
    </w:p>
    <w:p>
      <w:pPr>
        <w:spacing w:after="120" w:line="259" w:lineRule="auto"/>
      </w:pPr>
      <w:r>
        <w:t>Status Status indica a reputação e o status entre os seres sobrenaturais (demônios, anjos, outros magos e até mesmo dragões). Quanto mais status seu Personagem tiver, melhor tratado (ou mais temido) pelos outros NPCs ele será.</w:t>
      </w:r>
    </w:p>
    <w:p>
      <w:pPr>
        <w:spacing w:after="120" w:line="259" w:lineRule="auto"/>
      </w:pPr>
      <w:r>
        <w:t>1 ponto: líder reconhecido de um bairro.</w:t>
      </w:r>
    </w:p>
    <w:p>
      <w:pPr>
        <w:spacing w:after="120" w:line="259" w:lineRule="auto"/>
      </w:pPr>
      <w:r>
        <w:t>2 pontos: alguns bairros ou uma pequena cidade.</w:t>
      </w:r>
    </w:p>
    <w:p>
      <w:pPr>
        <w:spacing w:after="120" w:line="259" w:lineRule="auto"/>
      </w:pPr>
      <w:r>
        <w:t>3 pontos: uma metrópole ou várias pequenas cidades.</w:t>
      </w:r>
    </w:p>
    <w:p>
      <w:pPr>
        <w:spacing w:after="120" w:line="259" w:lineRule="auto"/>
      </w:pPr>
      <w:r>
        <w:t>4 pontos: um estado ou região. Membro do conselho dos diáconos de uma cidade pequena.</w:t>
      </w:r>
    </w:p>
    <w:p>
      <w:pPr>
        <w:spacing w:after="120" w:line="259" w:lineRule="auto"/>
      </w:pPr>
      <w:r>
        <w:t>Talento 1 ponto por Arte: todos os Testes Normais ligados a uma determinada Arte (Perícia) são feitos como se fossem Testes Fáceis e Testes Difíceis são feitos como Normais. À critério do Mestre, outras Perícias podem ser escolhidas pelo Jogador, desde que não sejam Perícias de Combate.</w:t>
      </w:r>
    </w:p>
    <w:p>
      <w:pPr>
        <w:spacing w:after="120" w:line="259" w:lineRule="auto"/>
      </w:pPr>
      <w:r>
        <w:rPr>
          <w:b/>
        </w:rPr>
        <w:t>Aprimoramentos</w:t>
      </w:r>
    </w:p>
    <w:p>
      <w:pPr>
        <w:spacing w:after="120" w:line="259" w:lineRule="auto"/>
      </w:pPr>
      <w:r>
        <w:rPr>
          <w:b/>
        </w:rPr>
        <w:t>Mágicos</w:t>
      </w:r>
    </w:p>
    <w:p>
      <w:pPr>
        <w:spacing w:after="120" w:line="259" w:lineRule="auto"/>
      </w:pPr>
      <w:r>
        <w:t>Arquimago Arquimago é um Aprimoramento que só pode ser comprado com Pontos de Aprimoramento recebidos com experiência, a partir do 10o nível. O aumento do limite de Focus serve apenas para UM Caminho que o jogador escolher, já as rolagens de dado servem para qualquer um dos Caminhos que o mago possua. Mesmo assim, nada impede que um personagem compre o Aprimoramento várias vezes para Caminhos diferentes.</w:t>
      </w:r>
    </w:p>
    <w:p>
      <w:pPr>
        <w:spacing w:after="120" w:line="259" w:lineRule="auto"/>
      </w:pPr>
      <w:r>
        <w:t>1 ponto: O Mago pode ter Focus 5 em um Caminho.</w:t>
      </w:r>
    </w:p>
    <w:p>
      <w:pPr>
        <w:spacing w:after="120" w:line="259" w:lineRule="auto"/>
      </w:pPr>
      <w:r>
        <w:t>2 pontos: Todos os 1 e 2 rolados em efeitos/danos são considerados "2".</w:t>
      </w:r>
    </w:p>
    <w:p>
      <w:pPr>
        <w:spacing w:after="120" w:line="259" w:lineRule="auto"/>
      </w:pPr>
      <w:r>
        <w:t>3 pontos: O Mago pode ter Focus 6 em um Caminho.</w:t>
      </w:r>
    </w:p>
    <w:p>
      <w:pPr>
        <w:spacing w:after="120" w:line="259" w:lineRule="auto"/>
      </w:pPr>
      <w:r>
        <w:t>4 pontos: Todos os 1, 2 e 3 rolados em efeitos/danos são considerados "3".</w:t>
      </w:r>
    </w:p>
    <w:p>
      <w:pPr>
        <w:spacing w:after="120" w:line="259" w:lineRule="auto"/>
      </w:pPr>
      <w:r>
        <w:t>11 ponto: O Mago pode ter Focus 7 em um Caminho.</w:t>
      </w:r>
    </w:p>
    <w:p>
      <w:pPr>
        <w:spacing w:after="120" w:line="259" w:lineRule="auto"/>
      </w:pPr>
      <w:r>
        <w:t>Crânio do Conhecimento 1+ ponto: o Personagem possui um Crânio do Conhecimento, um artefato místico feito de um crânio de um mago. O item consegue reter (após ser imantado de Mana, que poderá ser recuperada normalmente pelo mago) até 3 Mana. O inconveniente desse Aprimoramento é que o artefato pode ser roubado por outros magos, e assim o Personagem perder seus benefícios. Esse Aprimoramento pode ser comprado múltiplas vezes, cada ponto conferindo um novo Crânio do Conhecimento (que deve ser devidamente ocultado se o Personagem quiser andar poraí sem ter que dar explicações para autoridades de por quê possui um crânio humano preso em seu cinto!).</w:t>
      </w:r>
    </w:p>
    <w:p>
      <w:pPr>
        <w:spacing w:after="120" w:line="259" w:lineRule="auto"/>
      </w:pPr>
      <w:r>
        <w:rPr>
          <w:b/>
        </w:rPr>
        <w:t>Alcance Mágico Extendido</w:t>
      </w:r>
    </w:p>
    <w:p>
      <w:pPr>
        <w:spacing w:after="120" w:line="259" w:lineRule="auto"/>
      </w:pPr>
      <w:r>
        <w:t>1 ponto: O alcance da magia é dobrado, com exceção das magias que exigem toque que não são afetadas. Para conjurar essa Magia você precisa ter 1 ponto de Focus a mais do que o normal, e o custo será de 1 ponto extra. Por exemplo, se uma Magia normalmente exige Focus 2 e consome 1 PM, essa mesma Magia com Alcance Mágico Extendido exigirá Focus 3 e consumirá 2 PM.</w:t>
      </w:r>
    </w:p>
    <w:p>
      <w:pPr>
        <w:spacing w:after="120" w:line="259" w:lineRule="auto"/>
      </w:pPr>
      <w:r>
        <w:t>Ambiente Favorável O mago se torna mais poderoso durante um período ou situação em particular. Durante esse período, o mago ganha um 1D adicional em cada Magia que ele realizar.</w:t>
      </w:r>
    </w:p>
    <w:p>
      <w:pPr>
        <w:spacing w:after="120" w:line="259" w:lineRule="auto"/>
      </w:pPr>
      <w:r>
        <w:t>1 ponto: raro, durante um eclipse ou o equinócio.</w:t>
      </w:r>
    </w:p>
    <w:p>
      <w:pPr>
        <w:spacing w:after="120" w:line="259" w:lineRule="auto"/>
      </w:pPr>
      <w:r>
        <w:t>2 pontos: incomum, durante um mês especifico, um signo do zodíaco, quando chove ou neva.</w:t>
      </w:r>
    </w:p>
    <w:p>
      <w:pPr>
        <w:spacing w:after="120" w:line="259" w:lineRule="auto"/>
      </w:pPr>
      <w:r>
        <w:t>3 pontos: comum, durante uma fase da lua ou</w:t>
      </w:r>
    </w:p>
    <w:p>
      <w:r>
        <w:br w:type="page"/>
      </w:r>
    </w:p>
    <w:p>
      <w:pPr>
        <w:pStyle w:val="Heading2"/>
      </w:pPr>
      <w:r>
        <w:rPr>
          <w:b/>
        </w:rPr>
        <w:t>Página 8</w:t>
      </w:r>
    </w:p>
    <w:p>
      <w:pPr>
        <w:spacing w:after="120" w:line="259" w:lineRule="auto"/>
      </w:pPr>
      <w:r>
        <w:t>uma estação do ano.</w:t>
      </w:r>
    </w:p>
    <w:p>
      <w:pPr>
        <w:spacing w:after="120" w:line="259" w:lineRule="auto"/>
      </w:pPr>
      <w:r>
        <w:t>4 pontos: freqüente, durante o dia ou à noite.</w:t>
      </w:r>
    </w:p>
    <w:p>
      <w:pPr>
        <w:spacing w:after="120" w:line="259" w:lineRule="auto"/>
      </w:pPr>
      <w:r>
        <w:t>Canalizador Apenas para Personagens magos.</w:t>
      </w:r>
    </w:p>
    <w:p>
      <w:pPr>
        <w:spacing w:after="120" w:line="259" w:lineRule="auto"/>
      </w:pPr>
      <w:r>
        <w:t>O feiticeiro é capaz de conectar sua própria essência vital a seus Poderes Mágicos e, com isso, pode drenar energia mística de seu próprio corpo.</w:t>
      </w:r>
    </w:p>
    <w:p>
      <w:pPr>
        <w:spacing w:after="120" w:line="259" w:lineRule="auto"/>
      </w:pPr>
      <w:r>
        <w:t>Trata-se de uma habilidade mágica extremamente rara e perigosa, que freqüentemente leva à morte seu praticante, principalmente os mais jovens e inexperientes.</w:t>
      </w:r>
    </w:p>
    <w:p>
      <w:pPr>
        <w:spacing w:after="120" w:line="259" w:lineRule="auto"/>
      </w:pPr>
      <w:r>
        <w:t>Em termos de jogo ele troca Pontos de Vida (PV) por Pontos de Magia. A Canalização consome uma rodada inteira para ser efetuada, em caso de combate.</w:t>
      </w:r>
    </w:p>
    <w:p>
      <w:pPr>
        <w:spacing w:after="120" w:line="259" w:lineRule="auto"/>
      </w:pPr>
      <w:r>
        <w:t>Pontos de Vida perdidos assim não podem ser recuperados por Magia, apenas por descanso natural.</w:t>
      </w:r>
    </w:p>
    <w:p>
      <w:pPr>
        <w:spacing w:after="120" w:line="259" w:lineRule="auto"/>
      </w:pPr>
      <w:r>
        <w:t>2 pontos: o mago pode trocar 6 Pontos de Vida por 1 Ponto de Magia sempre que precisar.</w:t>
      </w:r>
    </w:p>
    <w:p>
      <w:pPr>
        <w:spacing w:after="120" w:line="259" w:lineRule="auto"/>
      </w:pPr>
      <w:r>
        <w:t>4 pontos: o mago pode trocar 4 Pontos de Vida por 1 Ponto de Magia sempre que precisar.</w:t>
      </w:r>
    </w:p>
    <w:p>
      <w:pPr>
        <w:spacing w:after="120" w:line="259" w:lineRule="auto"/>
      </w:pPr>
      <w:r>
        <w:t>Grimório Nem todo mago possui o privilégio de ter um tutor que lhe ensine os segredos da magia. Às vezes, ele apenas topou com um antigo tomo guardado à gerações no porão da mansão da família. Este Aprimoramento nem de longe é tão bom quanto Tutor – um Personagem que tente aprender magia sozinho mediante um grimório adquirido (presenteado, roubado, tomado, encontrado, etc.) deverá dispender o dobro de tempo para aprender Feitiços e Rituais. Vale lembrar que não precisa desse Aprimoramento para possuir um grimório pessoal, escrito pelo próprio Personagem.</w:t>
      </w:r>
    </w:p>
    <w:p>
      <w:pPr>
        <w:spacing w:after="120" w:line="259" w:lineRule="auto"/>
      </w:pPr>
      <w:r>
        <w:t>1 pontos: o grimório possui Feitiços e Rituais variados de até Complexidade 30%.</w:t>
      </w:r>
    </w:p>
    <w:p>
      <w:pPr>
        <w:spacing w:after="120" w:line="259" w:lineRule="auto"/>
      </w:pPr>
      <w:r>
        <w:t>2 pontos: o grimório possui Feitiços e Rituais de até Complexidade 60%.</w:t>
      </w:r>
    </w:p>
    <w:p>
      <w:pPr>
        <w:spacing w:after="120" w:line="259" w:lineRule="auto"/>
      </w:pPr>
      <w:r>
        <w:t>3 pontos: o grimório possui Feitiços e Rituais de até Complexidade 80%.</w:t>
      </w:r>
    </w:p>
    <w:p>
      <w:pPr>
        <w:spacing w:after="120" w:line="259" w:lineRule="auto"/>
      </w:pPr>
      <w:r>
        <w:t>-1 ponto: o Jogador pode comprar essa desvantagem caso não possa arcar com o custo do Aprimoramento: o grimório é amaldiçoado e irá deturpar a mente do mago sempre que for lido: em termos de jogo, à cada vez que o Personagem for utilizar o grimório para aprender Feitiços ou Rituais, ele deverá testar sua WILL ou adquirir um Aprimoramento mental negativo.</w:t>
      </w:r>
    </w:p>
    <w:p>
      <w:pPr>
        <w:spacing w:after="120" w:line="259" w:lineRule="auto"/>
      </w:pPr>
      <w:r>
        <w:rPr>
          <w:b/>
        </w:rPr>
        <w:t>Magia Duradoura</w:t>
      </w:r>
    </w:p>
    <w:p>
      <w:pPr>
        <w:spacing w:after="120" w:line="259" w:lineRule="auto"/>
      </w:pPr>
      <w:r>
        <w:t>1 ponto: A duração da Magia é dobrada. No entanto para conjurar essa Magia deve-se ter 1ponto de Focus a mais do que o normal e o custo é aumentado em 1 ponto(veja o exemplo anterior).</w:t>
      </w:r>
    </w:p>
    <w:p>
      <w:pPr>
        <w:spacing w:after="120" w:line="259" w:lineRule="auto"/>
      </w:pPr>
      <w:r>
        <w:t>Mestre em Caminho O personagem deve possuir o Aprimoramento</w:t>
      </w:r>
    </w:p>
    <w:p>
      <w:pPr>
        <w:spacing w:after="120" w:line="259" w:lineRule="auto"/>
      </w:pPr>
      <w:r>
        <w:rPr>
          <w:b/>
        </w:rPr>
        <w:t>Foco em Caminho</w:t>
      </w:r>
    </w:p>
    <w:p>
      <w:pPr>
        <w:spacing w:after="120" w:line="259" w:lineRule="auto"/>
      </w:pPr>
      <w:r>
        <w:t>1 ponto: A sua especialidade e compreensão de um dos Caminhos da Magia tornou-se formidável. Todas as magias que você faz com este caminho são consideradas como se possuíssem Focus +3.</w:t>
      </w:r>
    </w:p>
    <w:p>
      <w:pPr>
        <w:spacing w:after="120" w:line="259" w:lineRule="auto"/>
      </w:pPr>
      <w:r>
        <w:t>Este bônus SUBSTITUI o bônus de Especialista em Caminho.</w:t>
      </w:r>
    </w:p>
    <w:p>
      <w:pPr>
        <w:spacing w:after="120" w:line="259" w:lineRule="auto"/>
      </w:pPr>
      <w:r>
        <w:t>Este caminho escolhido, obrigatoriamente, tem de ser seu Caminho Principal. O custo da magia, em pontos de magia, não se altera.</w:t>
      </w:r>
    </w:p>
    <w:p>
      <w:pPr>
        <w:spacing w:after="120" w:line="259" w:lineRule="auto"/>
      </w:pPr>
      <w:r>
        <w:rPr>
          <w:b/>
        </w:rPr>
        <w:t>Magia Máxima</w:t>
      </w:r>
    </w:p>
    <w:p>
      <w:pPr>
        <w:spacing w:after="120" w:line="259" w:lineRule="auto"/>
      </w:pPr>
      <w:r>
        <w:t>2 pontos: A Magia tem efeito máximo (dano máximo, cura máxima).</w:t>
      </w:r>
    </w:p>
    <w:p>
      <w:pPr>
        <w:spacing w:after="120" w:line="259" w:lineRule="auto"/>
      </w:pPr>
      <w:r>
        <w:rPr>
          <w:b/>
        </w:rPr>
        <w:t>Os</w:t>
      </w:r>
    </w:p>
    <w:p>
      <w:pPr>
        <w:spacing w:after="120" w:line="259" w:lineRule="auto"/>
      </w:pPr>
      <w:r>
        <w:t>Testes de Resistência não são afetados. Uma Magia Maximizada exige 2 pontos de Focus a mais para ser lançada e tem custo aumentado em 50% arredondado para cima.</w:t>
      </w:r>
    </w:p>
    <w:p>
      <w:pPr>
        <w:spacing w:after="120" w:line="259" w:lineRule="auto"/>
      </w:pPr>
      <w:r>
        <w:t>Por exemplo, uma Bola de Fogo Maximizada com Focus 3 causará 18 pontos de dano (o máximo de 3d6) mas exigirá Focus 5 e terá custo de 11 ponto (3+1,5 arredondado para cima).</w:t>
      </w:r>
    </w:p>
    <w:p>
      <w:pPr>
        <w:spacing w:after="120" w:line="259" w:lineRule="auto"/>
      </w:pPr>
      <w:r>
        <w:rPr>
          <w:b/>
        </w:rPr>
        <w:t>Magia Sem Gestos</w:t>
      </w:r>
    </w:p>
    <w:p>
      <w:pPr>
        <w:spacing w:after="120" w:line="259" w:lineRule="auto"/>
      </w:pPr>
      <w:r>
        <w:t>1 ponto: A Magia pode ser conjurada sem a necessidade de gestos, mas o custo é aumentado em +2 PMs.</w:t>
      </w:r>
    </w:p>
    <w:p>
      <w:pPr>
        <w:spacing w:after="120" w:line="259" w:lineRule="auto"/>
      </w:pPr>
      <w:r>
        <w:rPr>
          <w:b/>
        </w:rPr>
        <w:t>Magia Silenciosa</w:t>
      </w:r>
    </w:p>
    <w:p>
      <w:pPr>
        <w:spacing w:after="120" w:line="259" w:lineRule="auto"/>
      </w:pPr>
      <w:r>
        <w:t>1 ponto: A Magia pode ser conjurada em silêncio absoluto, mesmo quando o conjurador estiver mudo. O custo da Magia aumenta em 1</w:t>
      </w:r>
    </w:p>
    <w:p>
      <w:pPr>
        <w:spacing w:after="120" w:line="259" w:lineRule="auto"/>
      </w:pPr>
      <w:r>
        <w:rPr>
          <w:b/>
        </w:rPr>
        <w:t>PM.</w:t>
      </w:r>
    </w:p>
    <w:p>
      <w:pPr>
        <w:spacing w:after="120" w:line="259" w:lineRule="auto"/>
      </w:pPr>
      <w:r>
        <w:rPr>
          <w:b/>
        </w:rPr>
        <w:t>Poderes Mágicos</w:t>
      </w:r>
    </w:p>
    <w:p>
      <w:pPr>
        <w:spacing w:after="120" w:line="259" w:lineRule="auto"/>
      </w:pPr>
      <w:r>
        <w:t>1 ponto: O Mago pode adquirir a perícia Rituais e Teoria da Magia.</w:t>
      </w:r>
    </w:p>
    <w:p>
      <w:r>
        <w:br w:type="page"/>
      </w:r>
    </w:p>
    <w:p>
      <w:pPr>
        <w:pStyle w:val="Heading2"/>
      </w:pPr>
      <w:r>
        <w:rPr>
          <w:b/>
        </w:rPr>
        <w:t>Página 9</w:t>
      </w:r>
    </w:p>
    <w:p>
      <w:pPr>
        <w:spacing w:after="120" w:line="259" w:lineRule="auto"/>
      </w:pPr>
      <w:r>
        <w:t>2 pontos: O Mago pode adquirir uma Perícia Mágica.</w:t>
      </w:r>
    </w:p>
    <w:p>
      <w:pPr>
        <w:spacing w:after="120" w:line="259" w:lineRule="auto"/>
      </w:pPr>
      <w:r>
        <w:t>+1 ponto: O Mago pode adquirir uma Perícia Mágica extra.</w:t>
      </w:r>
    </w:p>
    <w:p>
      <w:pPr>
        <w:spacing w:after="120" w:line="259" w:lineRule="auto"/>
      </w:pPr>
      <w:r>
        <w:t>Tutor Todo o Personagem Mago teve, em algum momento de sua aprendizado, um Tutor que lhe ensinou sobre a Magia. Se você desejar que este Tutor ainda esteja com o seu personagem por alguma razão, então gaste seu pontos neste Aprimoramento. O Mestre deve criar toda a história e características do seu mentor, definindo à seu próprio gosto a personalidade, fraquezas, objetivos e problemas que ele enfrenta.</w:t>
      </w:r>
    </w:p>
    <w:p>
      <w:pPr>
        <w:spacing w:after="120" w:line="259" w:lineRule="auto"/>
      </w:pPr>
      <w:r>
        <w:t>1 ponto: seu Tutor é um humano que ainda vive e pode, ou não, morar com o Personagem.</w:t>
      </w:r>
    </w:p>
    <w:p>
      <w:pPr>
        <w:spacing w:after="120" w:line="259" w:lineRule="auto"/>
      </w:pPr>
      <w:r>
        <w:t>2 pontos: seu</w:t>
      </w:r>
    </w:p>
    <w:p>
      <w:pPr>
        <w:spacing w:after="120" w:line="259" w:lineRule="auto"/>
      </w:pPr>
      <w:r>
        <w:t>Tutor é uma criatura sobrenatural (um Anjo de Paradísia, um Demônio de Arkanun, um arkanita Djinn, um Vampiro ou mesmo o espírito de um mago morto).</w:t>
      </w:r>
    </w:p>
    <w:p>
      <w:pPr>
        <w:spacing w:after="120" w:line="259" w:lineRule="auto"/>
      </w:pPr>
      <w:r>
        <w:t>3 pontos: seu Tutor é uma criatura de Infernun (demônios muito poderosos, porém os menos confiáveis como mentores).</w:t>
      </w:r>
    </w:p>
    <w:p>
      <w:pPr>
        <w:spacing w:after="120" w:line="259" w:lineRule="auto"/>
      </w:pPr>
      <w:r>
        <w:t>4 pontos: seu Tutor é um Anjo mais poderoso, ou até um Arcanjo (podem acompanhar, de longe, o seu progresso e até, em raras ocasiões, descer dos céus para auxiliá-lo).</w:t>
      </w:r>
    </w:p>
    <w:p>
      <w:pPr>
        <w:spacing w:after="120" w:line="259" w:lineRule="auto"/>
      </w:pPr>
      <w:r>
        <w:t>5 pontos: seu Tutor é um Serafim ou uma divindade paradisiana (olimpianos, asgardianos, hindus, egípcio, etc.). Exemplos de divindades que possam ser bons tutores para magia são Loki, Toth ou Lug. Esse nível de Aprimoramento permite um tutor que sabe praticamente tudo sobre magias e todos os</w:t>
      </w:r>
    </w:p>
    <w:p>
      <w:pPr>
        <w:spacing w:after="120" w:line="259" w:lineRule="auto"/>
      </w:pPr>
      <w:r>
        <w:t>Rituais (com exceção de alguns mais modernos), porém ele será volátil e pode ensinar-lhe apenas o que ele acha pertinente, ou quem sabe pedir-lhe que faça alguma coisa para que possa aprender essa magia.</w:t>
      </w:r>
    </w:p>
    <w:p>
      <w:pPr>
        <w:spacing w:after="120" w:line="259" w:lineRule="auto"/>
      </w:pPr>
      <w:r>
        <w:rPr>
          <w:b/>
        </w:rPr>
        <w:t>Aprimoramentos</w:t>
      </w:r>
    </w:p>
    <w:p>
      <w:pPr>
        <w:spacing w:after="120" w:line="259" w:lineRule="auto"/>
      </w:pPr>
      <w:r>
        <w:rPr>
          <w:b/>
        </w:rPr>
        <w:t>Psíquicos</w:t>
      </w:r>
    </w:p>
    <w:p>
      <w:pPr>
        <w:spacing w:after="120" w:line="259" w:lineRule="auto"/>
      </w:pPr>
      <w:r>
        <w:rPr>
          <w:b/>
        </w:rPr>
        <w:t>Telecinético</w:t>
      </w:r>
    </w:p>
    <w:p>
      <w:pPr>
        <w:spacing w:after="120" w:line="259" w:lineRule="auto"/>
      </w:pPr>
      <w:r>
        <w:t>2 pontos: o Personagem detém o domínio da mente sobre a matéria, podendo comprar a Perícia Psíquica Telecinésia. Dentre os poderes associados, o Personagem pode criar um campo de força telecinética (Complexidade 10% para cada ponto de IP), agitar as moléculas até aquecer objetos (Complexidade 30%), mover objetos (Complexidade variável), vôo (Complexidade 40%), manipulação de objetos como se os tivesse em suas próprias mãos (Complexidade 30%, aumenta em 10% para cada objeto extra) e outros.</w:t>
      </w:r>
    </w:p>
    <w:p>
      <w:pPr>
        <w:spacing w:after="120" w:line="259" w:lineRule="auto"/>
      </w:pPr>
      <w:r>
        <w:rPr>
          <w:b/>
        </w:rPr>
        <w:t>Telepata</w:t>
      </w:r>
    </w:p>
    <w:p>
      <w:pPr>
        <w:spacing w:after="120" w:line="259" w:lineRule="auto"/>
      </w:pPr>
      <w:r>
        <w:t>2 pontos: O Personagem possui a capacidade de estabelecer contato direto entre mentes e até mesmo exercer sua vontade sobre elas, podendo comprar a Perícia Psíquica Telepatia.</w:t>
      </w:r>
    </w:p>
    <w:p>
      <w:pPr>
        <w:spacing w:after="120" w:line="259" w:lineRule="auto"/>
      </w:pPr>
      <w:r>
        <w:t>Um telepata pode exercer uma série de façanhas: estabelecer comunicação mental (Complexidade 10%), localizar pessoas (Complexidade 30%), controlar mentes (Complexidade 20%), perceber sentimentos e mentiras (Complexidade 10%), criar barreiras psíquicas (Complexidade 30%), leitura de pensamentos (Complexidade 10%) e outros.</w:t>
      </w:r>
    </w:p>
    <w:p>
      <w:pPr>
        <w:spacing w:after="120" w:line="259" w:lineRule="auto"/>
      </w:pPr>
      <w:r>
        <w:rPr>
          <w:b/>
        </w:rPr>
        <w:t>Médium 2 pontos: o</w:t>
      </w:r>
    </w:p>
    <w:p>
      <w:pPr>
        <w:spacing w:after="120" w:line="259" w:lineRule="auto"/>
      </w:pPr>
      <w:r>
        <w:t>Personagem consegue se comunicar com espíritos, podendo comprar a Perícia Psíquica Mediunidade. O médium pode ver, ouvir e sentir a presença de entidades espirituais. Pode também invocá-los (Complexidade 20%), permitir ser possuído por eles (Complexidade 50%) ou até mesmo bani-los de volta para o mundo dos espíritos por um tempo (Complexidade 40%), entre outros poderes.</w:t>
      </w:r>
    </w:p>
    <w:p>
      <w:pPr>
        <w:spacing w:after="120" w:line="259" w:lineRule="auto"/>
      </w:pPr>
      <w:r>
        <w:rPr>
          <w:b/>
        </w:rPr>
        <w:t>Teleportador</w:t>
      </w:r>
    </w:p>
    <w:p>
      <w:pPr>
        <w:spacing w:after="120" w:line="259" w:lineRule="auto"/>
      </w:pPr>
      <w:r>
        <w:rPr>
          <w:b/>
        </w:rPr>
        <w:t>Clarividente</w:t>
      </w:r>
    </w:p>
    <w:p>
      <w:pPr>
        <w:spacing w:after="120" w:line="259" w:lineRule="auto"/>
      </w:pPr>
      <w:r>
        <w:t>2 pontos: o Personagem pode separar sua consciência de seu corpo, podendo comprar a Perícia Psíquica Projeção de Consciência.</w:t>
      </w:r>
    </w:p>
    <w:p>
      <w:pPr>
        <w:spacing w:after="120" w:line="259" w:lineRule="auto"/>
      </w:pPr>
      <w:r>
        <w:rPr>
          <w:b/>
        </w:rPr>
        <w:t>Biocinético</w:t>
      </w:r>
    </w:p>
    <w:p>
      <w:pPr>
        <w:spacing w:after="120" w:line="259" w:lineRule="auto"/>
      </w:pPr>
      <w:r>
        <w:t>2 pontos: também conhecidos por suas principais Disciplinas como Curandeiros e Vicissitologistas, podem controlar o fluxo da vida em todas as criaturas viventes, podendo comprar a Perícia Psíquica Força Vital.</w:t>
      </w:r>
    </w:p>
    <w:p>
      <w:r>
        <w:br w:type="page"/>
      </w:r>
    </w:p>
    <w:p>
      <w:pPr>
        <w:pStyle w:val="Heading2"/>
      </w:pPr>
      <w:r>
        <w:rPr>
          <w:b/>
        </w:rPr>
        <w:t>Página 10</w:t>
      </w:r>
    </w:p>
    <w:p>
      <w:pPr>
        <w:spacing w:after="120" w:line="259" w:lineRule="auto"/>
      </w:pPr>
      <w:r>
        <w:rPr>
          <w:b/>
        </w:rPr>
        <w:t>Aprimoramentos</w:t>
      </w:r>
    </w:p>
    <w:p>
      <w:pPr>
        <w:spacing w:after="120" w:line="259" w:lineRule="auto"/>
      </w:pPr>
      <w:r>
        <w:rPr>
          <w:b/>
        </w:rPr>
        <w:t>Sobrenaturais</w:t>
      </w:r>
    </w:p>
    <w:p>
      <w:pPr>
        <w:spacing w:after="120" w:line="259" w:lineRule="auto"/>
      </w:pPr>
      <w:r>
        <w:rPr>
          <w:b/>
        </w:rPr>
        <w:t>Afinidade com Almas</w:t>
      </w:r>
    </w:p>
    <w:p>
      <w:pPr>
        <w:spacing w:after="120" w:line="259" w:lineRule="auto"/>
      </w:pPr>
      <w:r>
        <w:t>2 pontos: o Personagem possui algum tipo de afinidade com o Reino dos Mortos. Espíritos vêm em busca de ajuda, auxílio em alguma missão ou mesmo conforto. Qualquer espírito não hostil sempre terá uma atitude amigável em relação ao Personagem (embora sua aparência possa ser assustadora e amedrontar o médium). Espíritos com problemas em uma área próxima do mago parecem senti-lo como um amigo. Cada problema que o Personagem resolve, ele acaba adquirindo um contato no mundo espiritual, que mais tarde poderá ajuda-lo em suas aventuras.</w:t>
      </w:r>
    </w:p>
    <w:p>
      <w:pPr>
        <w:spacing w:after="120" w:line="259" w:lineRule="auto"/>
      </w:pPr>
      <w:r>
        <w:t>Este é um ótimo aprimoramento para ser utilizado como gancho para aventuras e campanhas.</w:t>
      </w:r>
    </w:p>
    <w:p>
      <w:pPr>
        <w:spacing w:after="120" w:line="259" w:lineRule="auto"/>
      </w:pPr>
      <w:r>
        <w:rPr>
          <w:b/>
        </w:rPr>
        <w:t>Afinidade com Fadas</w:t>
      </w:r>
    </w:p>
    <w:p>
      <w:pPr>
        <w:spacing w:after="120" w:line="259" w:lineRule="auto"/>
      </w:pPr>
      <w:r>
        <w:t>3 pontos: a presença do Personagem não assusta as fadas e outras criaturas de Arcádia; ao invés disso, ele as atrai e aguça sua curiosidade. Ao contrário dos outros humanos, as fadas, gnomos, ondinas e salamandras consideram seu Personagem diferente dos outros mortais.</w:t>
      </w:r>
    </w:p>
    <w:p>
      <w:pPr>
        <w:spacing w:after="120" w:line="259" w:lineRule="auto"/>
      </w:pPr>
      <w:r>
        <w:t>4 pontos: não só a presença do Personagem não assusta as fadas e outros seres de Arcádia, mas também ele possui 1 ou 2 amigos nos reinos de Arcádia. Detalhes da construção da ficha desses amigos ficam a cargo do Mestre, que deve utilizar esses NPCs como pano de fundo para Aventuras.</w:t>
      </w:r>
    </w:p>
    <w:p>
      <w:pPr>
        <w:spacing w:after="120" w:line="259" w:lineRule="auto"/>
      </w:pPr>
      <w:r>
        <w:t>5 pontos: o Personagem possui alguns companheiros nos reinos de Arcádia, bem como acesso a pelo menos um ou dois portais de ligação entre a Terra e o reino das fadas.</w:t>
      </w:r>
    </w:p>
    <w:p>
      <w:pPr>
        <w:spacing w:after="120" w:line="259" w:lineRule="auto"/>
      </w:pPr>
      <w:r>
        <w:t>Pode também possuir uma casa ou fortificação em um dos reinos. Detalhes devem ser sempre aprovados pelo Mestre.</w:t>
      </w:r>
    </w:p>
    <w:p>
      <w:pPr>
        <w:spacing w:after="120" w:line="259" w:lineRule="auto"/>
      </w:pPr>
      <w:r>
        <w:t>Afinidade com Magia Apenas para não-magos.</w:t>
      </w:r>
    </w:p>
    <w:p>
      <w:pPr>
        <w:spacing w:after="120" w:line="259" w:lineRule="auto"/>
      </w:pPr>
      <w:r>
        <w:t>1 ponto: seu Personagem, apesar de não ser um mago, possui algum tipo de afinidade com um dos Caminhos de Magia. Ele recebe sempre 1D de proteção contra Magias desse</w:t>
      </w:r>
    </w:p>
    <w:p>
      <w:pPr>
        <w:spacing w:after="120" w:line="259" w:lineRule="auto"/>
      </w:pPr>
      <w:r>
        <w:t>Caminho e pode realizar efeitos sutis (equivalentes a uma Magia de Focus 1)</w:t>
      </w:r>
    </w:p>
    <w:p>
      <w:pPr>
        <w:spacing w:after="120" w:line="259" w:lineRule="auto"/>
      </w:pPr>
      <w:r>
        <w:t>utilizando o</w:t>
      </w:r>
    </w:p>
    <w:p>
      <w:pPr>
        <w:spacing w:after="120" w:line="259" w:lineRule="auto"/>
      </w:pPr>
      <w:r>
        <w:t>Caminho escolhido.</w:t>
      </w:r>
    </w:p>
    <w:p>
      <w:pPr>
        <w:spacing w:after="120" w:line="259" w:lineRule="auto"/>
      </w:pPr>
      <w:r>
        <w:t>Em compensação, receberá +1d6 de dano em Magias do Caminho Elemental oposto que sejam feitas contra ele.</w:t>
      </w:r>
    </w:p>
    <w:p>
      <w:pPr>
        <w:spacing w:after="120" w:line="259" w:lineRule="auto"/>
      </w:pPr>
      <w:r>
        <w:t>Uma vez escolhido o Caminho, o Jogador não poderá mudá-lo mais tarde.</w:t>
      </w:r>
    </w:p>
    <w:p>
      <w:pPr>
        <w:spacing w:after="120" w:line="259" w:lineRule="auto"/>
      </w:pPr>
      <w:r>
        <w:t>Amigo Espírito 1 ponto cada: este aprimoramento garante ao Personagem um amigo fiel no qual pode confiar. Quem exatamente é este amigo (parente, pai, mãe, filho, irmão, companheiro, noiva etc) fica a cargo do Mestre e do Jogador, e deve fazer sentido em relação à história do Personagem.</w:t>
      </w:r>
    </w:p>
    <w:p>
      <w:pPr>
        <w:spacing w:after="120" w:line="259" w:lineRule="auto"/>
      </w:pPr>
      <w:r>
        <w:rPr>
          <w:b/>
        </w:rPr>
        <w:t>Amigo Fantasma</w:t>
      </w:r>
    </w:p>
    <w:p>
      <w:pPr>
        <w:spacing w:after="120" w:line="259" w:lineRule="auto"/>
      </w:pPr>
      <w:r>
        <w:t>2 pontos: um amigo de seu Personagem, que já tenha morrido (um companheiro de batalhas, sua mãe, seu pai, um irmão, sua esposa, seu mestre... Defina quem é o amigo quando comprar esse Aprimoramento), o acompanha e pode dar conselhos e avisos ao Personagem.</w:t>
      </w:r>
    </w:p>
    <w:p>
      <w:pPr>
        <w:spacing w:after="120" w:line="259" w:lineRule="auto"/>
      </w:pPr>
      <w:r>
        <w:t>O NPC é criado e controlado pelo Mestre, com a ajuda do Jogador durante a criação. Suas aparições para o Personagem ocorrem quando forem necessárias.</w:t>
      </w:r>
    </w:p>
    <w:p>
      <w:pPr>
        <w:spacing w:after="120" w:line="259" w:lineRule="auto"/>
      </w:pPr>
      <w:r>
        <w:rPr>
          <w:b/>
        </w:rPr>
        <w:t>Anjo da Guarda</w:t>
      </w:r>
    </w:p>
    <w:p>
      <w:pPr>
        <w:spacing w:after="120" w:line="259" w:lineRule="auto"/>
      </w:pPr>
      <w:r>
        <w:t>2 pontos: o Personagem possui um espírito guia, que às vezes pode se comunicar com ele em sonhos. O espírito pode passar algum tipo de dica para o Personagem, quando o Mestre julgar apropriado. Quem é o espírito, e porque ele ajuda o</w:t>
      </w:r>
    </w:p>
    <w:p>
      <w:pPr>
        <w:spacing w:after="120" w:line="259" w:lineRule="auto"/>
      </w:pPr>
      <w:r>
        <w:t>Personagem devem estar explicados na sua história.</w:t>
      </w:r>
    </w:p>
    <w:p>
      <w:pPr>
        <w:spacing w:after="120" w:line="259" w:lineRule="auto"/>
      </w:pPr>
      <w:r>
        <w:t>3 pontos: alguma coisa observa e protege o Personagem. Ele não tem ideia do que seja, mas sabe que está sendo observado e protegido.</w:t>
      </w:r>
    </w:p>
    <w:p>
      <w:pPr>
        <w:spacing w:after="120" w:line="259" w:lineRule="auto"/>
      </w:pPr>
      <w:r>
        <w:t>Em momentos de grande necessidade, pode ser socorrido por uma entidade sobrenatural (um Anjo Protetore criado e controlado pelo Mestre).</w:t>
      </w:r>
    </w:p>
    <w:p>
      <w:pPr>
        <w:spacing w:after="120" w:line="259" w:lineRule="auto"/>
      </w:pPr>
      <w:r>
        <w:rPr>
          <w:b/>
        </w:rPr>
        <w:t>Alma Pura</w:t>
      </w:r>
    </w:p>
    <w:p>
      <w:pPr>
        <w:spacing w:after="120" w:line="259" w:lineRule="auto"/>
      </w:pPr>
      <w:r>
        <w:t>2 pontos: (apenas para Personagens cristãos).</w:t>
      </w:r>
    </w:p>
    <w:p>
      <w:r>
        <w:br w:type="page"/>
      </w:r>
    </w:p>
    <w:p>
      <w:pPr>
        <w:pStyle w:val="Heading2"/>
      </w:pPr>
      <w:r>
        <w:rPr>
          <w:b/>
        </w:rPr>
        <w:t>Página 11</w:t>
      </w:r>
    </w:p>
    <w:p>
      <w:pPr>
        <w:spacing w:after="120" w:line="259" w:lineRule="auto"/>
      </w:pPr>
      <w:r>
        <w:t>Nenhum demônio ou espírito maligno é capaz de chegar perto de seu Personagem, muito menos tocá-lo ou atacá-lo enquanto o Personagem mantiver sua alma limpa (sem pecados, puro de pensamento e ações). O demônio ou espírito maligno pode permanecer na mesma sala que o Personagem ou dialogar com ele, porém será incapaz de atacá-lo fisicamente.</w:t>
      </w:r>
    </w:p>
    <w:p>
      <w:pPr>
        <w:spacing w:after="120" w:line="259" w:lineRule="auto"/>
      </w:pPr>
      <w:r>
        <w:t>Caso o Personagem quebre algum dos dez mandamentos, sua alma ficará maculada por, no mínimo, uma semana e um dia, e ele poderá ser atacado nesse período.</w:t>
      </w:r>
    </w:p>
    <w:p>
      <w:pPr>
        <w:spacing w:after="120" w:line="259" w:lineRule="auto"/>
      </w:pPr>
      <w:r>
        <w:t>O Personagem deve se confessar e pagar a penitência adequada para recuperar a pureza da alma.</w:t>
      </w:r>
    </w:p>
    <w:p>
      <w:pPr>
        <w:spacing w:after="120" w:line="259" w:lineRule="auto"/>
      </w:pPr>
      <w:r>
        <w:t>Poderes Demoníacos sofrem um redutor de 4D em relação ao Personagem enquanto este mantiver sua alma pura.</w:t>
      </w:r>
    </w:p>
    <w:p>
      <w:pPr>
        <w:spacing w:after="120" w:line="259" w:lineRule="auto"/>
      </w:pPr>
      <w:r>
        <w:t>3 pontos: igual o anterior, mas Poderes Demoníacos, ou Magias dos Caminhos de Arkanun e Trevas sofrem um redutor de 5D em relação ao Personagem enquanto este mantiver sua alma pura.</w:t>
      </w:r>
    </w:p>
    <w:p>
      <w:pPr>
        <w:spacing w:after="120" w:line="259" w:lineRule="auto"/>
      </w:pPr>
      <w:r>
        <w:rPr>
          <w:b/>
        </w:rPr>
        <w:t>Capaz de Enxergar Auras</w:t>
      </w:r>
    </w:p>
    <w:p>
      <w:pPr>
        <w:spacing w:after="120" w:line="259" w:lineRule="auto"/>
      </w:pPr>
      <w:r>
        <w:t>1 ponto: com alguma concentração (e um Teste fácil de Percepção) o personagem pode enxergar a aura de uma pessoa. Ele detecta seu estado de espírito verificando as cores de sua aura. Cada cor corresponde a uma emoção diferente e o Personagem sabe o que significa cada cor. Esta é uma habilidade natural e NÃO pode ser cancelada por rituais.</w:t>
      </w:r>
    </w:p>
    <w:p>
      <w:pPr>
        <w:spacing w:after="120" w:line="259" w:lineRule="auto"/>
      </w:pPr>
      <w:r>
        <w:rPr>
          <w:b/>
        </w:rPr>
        <w:t>Comunicação em Sonhos</w:t>
      </w:r>
    </w:p>
    <w:p>
      <w:pPr>
        <w:spacing w:after="120" w:line="259" w:lineRule="auto"/>
      </w:pPr>
      <w:r>
        <w:t>2 pontos: o Personagem pode se comunicar com outras pessoas enquanto elas sonham.</w:t>
      </w:r>
    </w:p>
    <w:p>
      <w:pPr>
        <w:spacing w:after="120" w:line="259" w:lineRule="auto"/>
      </w:pPr>
      <w:r>
        <w:t>Para isso a pessoa deve estar adormecida. O Personagem precisa de alguns minutos de transe até formar uma conexão. Não existe um limite de distância para a comunicação em sonhos, mas a vítima deve ser capaz de entender o que foi dito para que o Aprimoramento funcione.</w:t>
      </w:r>
    </w:p>
    <w:p>
      <w:pPr>
        <w:spacing w:after="120" w:line="259" w:lineRule="auto"/>
      </w:pPr>
      <w:r>
        <w:t>3 pontos: igual ao acima, mas o Personagem também adquire um ou dois meios de entrar no Reino dos Sonhos. O fetiche e o Ritual utilizado pelo</w:t>
      </w:r>
    </w:p>
    <w:p>
      <w:pPr>
        <w:spacing w:after="120" w:line="259" w:lineRule="auto"/>
      </w:pPr>
      <w:r>
        <w:t>Personagem devem ser explicados no Background.</w:t>
      </w:r>
    </w:p>
    <w:p>
      <w:pPr>
        <w:spacing w:after="120" w:line="259" w:lineRule="auto"/>
      </w:pPr>
      <w:r>
        <w:t>4 pontos: além das vantagens acima, o Personagem ainda conhece 1 ou 2 criaturas no reino do Sonhar. Detalhes sobre as criaturas e contatos devem ser acertados com o Mestre.</w:t>
      </w:r>
    </w:p>
    <w:p>
      <w:pPr>
        <w:spacing w:after="120" w:line="259" w:lineRule="auto"/>
      </w:pPr>
      <w:r>
        <w:rPr>
          <w:b/>
        </w:rPr>
        <w:t>Conhecimentos Arcanos</w:t>
      </w:r>
    </w:p>
    <w:p>
      <w:pPr>
        <w:spacing w:after="120" w:line="259" w:lineRule="auto"/>
      </w:pPr>
      <w:r>
        <w:t>2 pontos: o Personagem conhece algum método de prever a sorte relacionado à Roda dos Mundos.</w:t>
      </w:r>
    </w:p>
    <w:p>
      <w:pPr>
        <w:spacing w:after="120" w:line="259" w:lineRule="auto"/>
      </w:pPr>
      <w:r>
        <w:t>Ele é capaz de interpretar corretamente os sinais místicos capturados na aleatoriedade das cartas, runas, leitura do Tarot de Marselha, I-Ching, Feng-Shui, roleta ou búzios.</w:t>
      </w:r>
    </w:p>
    <w:p>
      <w:pPr>
        <w:spacing w:after="120" w:line="259" w:lineRule="auto"/>
      </w:pPr>
      <w:r>
        <w:t>O Jogador pode fazer uso desses métodos uma vez por sessão de jogo, conseguindo até três respostas, do tipo</w:t>
      </w:r>
    </w:p>
    <w:p>
      <w:pPr>
        <w:spacing w:after="120" w:line="259" w:lineRule="auto"/>
      </w:pPr>
      <w:r>
        <w:rPr>
          <w:b/>
        </w:rPr>
        <w:t>SIM,</w:t>
      </w:r>
    </w:p>
    <w:p>
      <w:pPr>
        <w:spacing w:after="120" w:line="259" w:lineRule="auto"/>
      </w:pPr>
      <w:r>
        <w:rPr>
          <w:b/>
        </w:rPr>
        <w:t>NÃO ou</w:t>
      </w:r>
    </w:p>
    <w:p>
      <w:pPr>
        <w:spacing w:after="120" w:line="259" w:lineRule="auto"/>
      </w:pPr>
      <w:r>
        <w:rPr>
          <w:b/>
        </w:rPr>
        <w:t>IRRELEVANTE.</w:t>
      </w:r>
    </w:p>
    <w:p>
      <w:pPr>
        <w:spacing w:after="120" w:line="259" w:lineRule="auto"/>
      </w:pPr>
      <w:r>
        <w:t>Conjuração 4 pontos: com este Aprimoramento, o Personagem possui o conhecimento sobre a</w:t>
      </w:r>
    </w:p>
    <w:p>
      <w:pPr>
        <w:spacing w:after="120" w:line="259" w:lineRule="auto"/>
      </w:pPr>
      <w:r>
        <w:t>Forma-Pensamento e a capacidade de canalizar essa energia para os planos físicos.</w:t>
      </w:r>
    </w:p>
    <w:p>
      <w:pPr>
        <w:spacing w:after="120" w:line="259" w:lineRule="auto"/>
      </w:pPr>
      <w:r>
        <w:t>Com um Teste de WILL, o Personagem é capaz de tatear o mundo espiritual em busca de algum objeto e materializá-lo onde estiver.</w:t>
      </w:r>
    </w:p>
    <w:p>
      <w:pPr>
        <w:spacing w:after="120" w:line="259" w:lineRule="auto"/>
      </w:pPr>
      <w:r>
        <w:t>O Teste é Fácil para objetos pequenos (moedas, lápis, papel, coisas de uso cotidiano); Normal para objetos pequenos, mas exóticos (joias, armas, peças de roupa) ou com mais de 30 cm; e Difícil para objetos únicos ou feitos de qualquer tipo de metal ferroso (a chave de uma porta, um documento específico, um objeto personalizado). Os objetos conjurados dissolvem-se em</w:t>
      </w:r>
    </w:p>
    <w:p>
      <w:pPr>
        <w:spacing w:after="120" w:line="259" w:lineRule="auto"/>
      </w:pPr>
      <w:r>
        <w:t>Forma-Pensamento novamente em 3d6 rodadas, mas podem ser mantidos por período de tempo maior através de concentração.</w:t>
      </w:r>
    </w:p>
    <w:p>
      <w:pPr>
        <w:spacing w:after="120" w:line="259" w:lineRule="auto"/>
      </w:pPr>
      <w:r>
        <w:rPr>
          <w:b/>
        </w:rPr>
        <w:t>Corpo Fechado</w:t>
      </w:r>
    </w:p>
    <w:p>
      <w:pPr>
        <w:spacing w:after="120" w:line="259" w:lineRule="auto"/>
      </w:pPr>
      <w:r>
        <w:t>2 pontos: o destino lhe sorri benignamente, preservando sua vida quando necessário ou quando sua própria insensatez a colocar em perigo. Uma vez por sessão de jogo, quando seu Personagem sofrer quaisquer tipos de ferimentos, você poderá fazer um Teste de</w:t>
      </w:r>
    </w:p>
    <w:p>
      <w:pPr>
        <w:spacing w:after="120" w:line="259" w:lineRule="auto"/>
      </w:pPr>
      <w:r>
        <w:rPr>
          <w:b/>
        </w:rPr>
        <w:t>CON.</w:t>
      </w:r>
    </w:p>
    <w:p>
      <w:pPr>
        <w:spacing w:after="120" w:line="259" w:lineRule="auto"/>
      </w:pPr>
      <w:r>
        <w:t>Se você for bem sucedido, seu Personagem não perde nenhum PV. Se falhar você permanece tão ferido quanto antes.</w:t>
      </w:r>
    </w:p>
    <w:p>
      <w:pPr>
        <w:spacing w:after="120" w:line="259" w:lineRule="auto"/>
      </w:pPr>
      <w:r>
        <w:rPr>
          <w:b/>
        </w:rPr>
        <w:t>Desalmado</w:t>
      </w:r>
    </w:p>
    <w:p>
      <w:pPr>
        <w:spacing w:after="120" w:line="259" w:lineRule="auto"/>
      </w:pPr>
      <w:r>
        <w:t>4 pontos: por algum motivo, o Personagem nasceu sem alma. Ninguém sabe o motivo</w:t>
      </w:r>
    </w:p>
    <w:p>
      <w:r>
        <w:br w:type="page"/>
      </w:r>
    </w:p>
    <w:p>
      <w:pPr>
        <w:pStyle w:val="Heading2"/>
      </w:pPr>
      <w:r>
        <w:rPr>
          <w:b/>
        </w:rPr>
        <w:t>Página 12</w:t>
      </w:r>
    </w:p>
    <w:p>
      <w:pPr>
        <w:spacing w:after="120" w:line="259" w:lineRule="auto"/>
      </w:pPr>
      <w:r>
        <w:t>disso e todos se assustam porque, além de não ter alma, ele ainda está vivo. Por não ter alma, os espíritos não conseguem percebê-lo e, se o fazem (possuindo corpos humanos, por exemplo), não conseguem usar poderes mentais sobre ele, apenas dano físico. O Desalmado também é totalmente imune ao Caminho dos Espíritos e recebe 3D de resistência em relação às magias do Caminho Humano.</w:t>
      </w:r>
    </w:p>
    <w:p>
      <w:pPr>
        <w:spacing w:after="120" w:line="259" w:lineRule="auto"/>
      </w:pPr>
      <w:r>
        <w:t>Desalmados são extremamente raros, e tendem a possuir alguns distúrbios psicológicos, definidos pelo Jogador e pelo Mestre.</w:t>
      </w:r>
    </w:p>
    <w:p>
      <w:pPr>
        <w:spacing w:after="120" w:line="259" w:lineRule="auto"/>
      </w:pPr>
      <w:r>
        <w:rPr>
          <w:b/>
        </w:rPr>
        <w:t>Detecção de Magia</w:t>
      </w:r>
    </w:p>
    <w:p>
      <w:pPr>
        <w:spacing w:after="120" w:line="259" w:lineRule="auto"/>
      </w:pPr>
      <w:r>
        <w:t>2 pontos: com sucesso em um Teste de Percepção, o Personagem sente a presença de material não-natural, ou resíduos místicos, em um objeto, criatura ou local. Pode também detectar vagamente sua intensidade e direção.</w:t>
      </w:r>
    </w:p>
    <w:p>
      <w:pPr>
        <w:spacing w:after="120" w:line="259" w:lineRule="auto"/>
      </w:pPr>
      <w:r>
        <w:t>3 pontos: igual ao acima, mas o Personagem pode detectar exatamente a intensidade, distância e direção.</w:t>
      </w:r>
    </w:p>
    <w:p>
      <w:pPr>
        <w:spacing w:after="120" w:line="259" w:lineRule="auto"/>
      </w:pPr>
      <w:r>
        <w:rPr>
          <w:b/>
        </w:rPr>
        <w:t>Empatia Sobrenatural</w:t>
      </w:r>
    </w:p>
    <w:p>
      <w:pPr>
        <w:spacing w:after="120" w:line="259" w:lineRule="auto"/>
      </w:pPr>
      <w:r>
        <w:t>1 ponto: a mera presença do Personagem faz com que animais acalmem-se e tornem-se mais dóceis. Isso pode ter a ver com a vida que ele tinha anteriormente, ou ser alguma espécie de compatibilidade da essência do Personagem com o Caminho dos Animais. Animais com raiva, fome ou dor fazem uma disputa de WILL com o Personagem, caso percam eles se acalmam. Caso passem, nada muda. E caso o personagem ganhe com uma diferença superior a 40%, o animal recolhe-se e adormece.</w:t>
      </w:r>
    </w:p>
    <w:p>
      <w:pPr>
        <w:spacing w:after="120" w:line="259" w:lineRule="auto"/>
      </w:pPr>
      <w:r>
        <w:t>2 pontos: o Personagem é capaz de afetar seres humanos dessa mesma forma.</w:t>
      </w:r>
    </w:p>
    <w:p>
      <w:pPr>
        <w:spacing w:after="120" w:line="259" w:lineRule="auto"/>
      </w:pPr>
      <w:r>
        <w:rPr>
          <w:b/>
        </w:rPr>
        <w:t>Fé Verdadeira</w:t>
      </w:r>
    </w:p>
    <w:p>
      <w:pPr>
        <w:spacing w:after="120" w:line="259" w:lineRule="auto"/>
      </w:pPr>
      <w:r>
        <w:t>4 pontos: Em termos de jogo, a Fé representa os pequenos milagres que um personagem dedicado pode alcançar, através da devoção a uma entidade (qualquer tipo de divindade que possa conceder estes pequenos milagres a seus adoradores, como o Deus Católico, Osíris, Odin, Allah, Shiva, Hecate, etc). Alguns destas pequenas façanhas incluem Afastar Mortos- Vivos, Aumentar Atributos Físicos, Cura, Criação de Água Benta e Controlar Mortos- Vivos.</w:t>
      </w:r>
    </w:p>
    <w:p>
      <w:pPr>
        <w:spacing w:after="120" w:line="259" w:lineRule="auto"/>
      </w:pPr>
      <w:r>
        <w:t>A versão maligna desse Aprimoramento é chamada de Pontos de Obscuridade. Fé Verdadeira utiliza Mana para realizar os Milagres. O Personagem pode recuperar 1d6 pontos de Mana gastos com Milagres com uma oração para sua divindade.</w:t>
      </w:r>
    </w:p>
    <w:p>
      <w:pPr>
        <w:spacing w:after="120" w:line="259" w:lineRule="auto"/>
      </w:pPr>
      <w:r>
        <w:rPr>
          <w:b/>
        </w:rPr>
        <w:t>Filho de Espectros</w:t>
      </w:r>
    </w:p>
    <w:p>
      <w:pPr>
        <w:spacing w:after="120" w:line="259" w:lineRule="auto"/>
      </w:pPr>
      <w:r>
        <w:t>4 pontos: o indivíduo nasceu ou foi concebido durante uma possessão por espectros, daquelas que chegam a afetar fisicamente o possuído. Isso o tornou diferente, alterando sua essência e sua alma. Ele tende a ser mais arredio, mais negro em seus pensamentos. Sua própria aparência é um pouco decadente, às vezes demonstrando o tumulto de sua alma.</w:t>
      </w:r>
    </w:p>
    <w:p>
      <w:pPr>
        <w:spacing w:after="120" w:line="259" w:lineRule="auto"/>
      </w:pPr>
      <w:r>
        <w:t>Poderes das trevas não afetam normalmente esse indivíduo, e ele pode senti-los sem problemas. O Personagem sabe exatamente quando alguém tenta usar o Caminho de Spiritum, Trevas ou Arkanun perto dele e ainda tem 4D de resistência à magia em relação a estes Caminhos. Esse tipo de Personagem não tende a ter muitos amigos.</w:t>
      </w:r>
    </w:p>
    <w:p>
      <w:pPr>
        <w:spacing w:after="120" w:line="259" w:lineRule="auto"/>
      </w:pPr>
      <w:r>
        <w:rPr>
          <w:b/>
        </w:rPr>
        <w:t>Familiares</w:t>
      </w:r>
    </w:p>
    <w:p>
      <w:pPr>
        <w:spacing w:after="120" w:line="259" w:lineRule="auto"/>
      </w:pPr>
      <w:r>
        <w:rPr>
          <w:b/>
        </w:rPr>
        <w:t>Seu</w:t>
      </w:r>
    </w:p>
    <w:p>
      <w:pPr>
        <w:spacing w:after="120" w:line="259" w:lineRule="auto"/>
      </w:pPr>
      <w:r>
        <w:t>Personagem possui um Familiar.</w:t>
      </w:r>
    </w:p>
    <w:p>
      <w:pPr>
        <w:spacing w:after="120" w:line="259" w:lineRule="auto"/>
      </w:pPr>
      <w:r>
        <w:t>Familiares são animais que acompanham o Personagem, mas que possuem poderes e qualidades superiores as dos animais comuns.</w:t>
      </w:r>
    </w:p>
    <w:p>
      <w:pPr>
        <w:spacing w:after="120" w:line="259" w:lineRule="auto"/>
      </w:pPr>
      <w:r>
        <w:t>1 ponto: um animal relativamente simples e comum para um mago (gato, sapo, coruja, cobra, cachorro etc).</w:t>
      </w:r>
    </w:p>
    <w:p>
      <w:pPr>
        <w:spacing w:after="120" w:line="259" w:lineRule="auto"/>
      </w:pPr>
      <w:r>
        <w:t>2 pontos: um animal mais exótico ou maior (lobo, bode, pássaros raros, trobos etc).</w:t>
      </w:r>
    </w:p>
    <w:p>
      <w:pPr>
        <w:spacing w:after="120" w:line="259" w:lineRule="auto"/>
      </w:pPr>
      <w:r>
        <w:rPr>
          <w:b/>
        </w:rPr>
        <w:t>Gremlins</w:t>
      </w:r>
    </w:p>
    <w:p>
      <w:pPr>
        <w:spacing w:after="120" w:line="259" w:lineRule="auto"/>
      </w:pPr>
      <w:r>
        <w:t>3 pontos: ao que parece, um pequeno grupo de gremlins (criaturas empenhadas em sabotar equipamentos)</w:t>
      </w:r>
    </w:p>
    <w:p>
      <w:pPr>
        <w:spacing w:after="120" w:line="259" w:lineRule="auto"/>
      </w:pPr>
      <w:r>
        <w:t>resolveu acompanhar o Personagem. As coisas quebram ou não funcionam em sua presença. Porém, os gremlins decidiram ajudar o Personagem, que pode pedir a eles ajuda nos momentos de crise.</w:t>
      </w:r>
    </w:p>
    <w:p>
      <w:pPr>
        <w:spacing w:after="120" w:line="259" w:lineRule="auto"/>
      </w:pPr>
      <w:r>
        <w:t>O Mestre faz um Teste de CAR para ver se os gremlins atendem ao pedido.</w:t>
      </w:r>
    </w:p>
    <w:p>
      <w:pPr>
        <w:spacing w:after="120" w:line="259" w:lineRule="auto"/>
      </w:pPr>
      <w:r>
        <w:rPr>
          <w:b/>
        </w:rPr>
        <w:t>Guardião de Artefato</w:t>
      </w:r>
    </w:p>
    <w:p>
      <w:pPr>
        <w:spacing w:after="120" w:line="259" w:lineRule="auto"/>
      </w:pPr>
      <w:r>
        <w:t>3 pontos: como o próprio nome indica, o Personagem foi designado como guardião de um item de grande valor. Às vezes, este</w:t>
      </w:r>
    </w:p>
    <w:p>
      <w:r>
        <w:br w:type="page"/>
      </w:r>
    </w:p>
    <w:p>
      <w:pPr>
        <w:pStyle w:val="Heading2"/>
      </w:pPr>
      <w:r>
        <w:rPr>
          <w:b/>
        </w:rPr>
        <w:t>Página 13</w:t>
      </w:r>
    </w:p>
    <w:p>
      <w:pPr>
        <w:spacing w:after="120" w:line="259" w:lineRule="auto"/>
      </w:pPr>
      <w:r>
        <w:t>Aprimoramento pode ser menos vantajoso e mais daninho: objetos poderosos atraem a atenção de seres poderosos. Cabe ao Mestre escolher qual artefato seu Personagem possui e as razões dele estar com esse Personagem.</w:t>
      </w:r>
    </w:p>
    <w:p>
      <w:pPr>
        <w:spacing w:after="120" w:line="259" w:lineRule="auto"/>
      </w:pPr>
      <w:r>
        <w:rPr>
          <w:b/>
        </w:rPr>
        <w:t>ESTE APRIMORAMENTO NÃO DEVE SER</w:t>
      </w:r>
    </w:p>
    <w:p>
      <w:pPr>
        <w:spacing w:after="120" w:line="259" w:lineRule="auto"/>
      </w:pPr>
      <w:r>
        <w:rPr>
          <w:b/>
        </w:rPr>
        <w:t>USADO LEVIANAMENTE.</w:t>
      </w:r>
    </w:p>
    <w:p>
      <w:pPr>
        <w:spacing w:after="120" w:line="259" w:lineRule="auto"/>
      </w:pPr>
      <w:r>
        <w:rPr>
          <w:b/>
        </w:rPr>
        <w:t>Homúnculo 2 pontos: o</w:t>
      </w:r>
    </w:p>
    <w:p>
      <w:pPr>
        <w:spacing w:after="120" w:line="259" w:lineRule="auto"/>
      </w:pPr>
      <w:r>
        <w:t>Personagem possui um homúnculo, isto é, um pequeno demônio voador com cerca de 10cm de altura, totalmente fiel a seu mestre. Ele pode ser utilizado para missões ligeiras e outros pequenos trabalhos. O homúnculo precisa beber pelo menos uma gota do sangue de seu senhor por dia, diretamente de seu corpo (o mais comum é permitir que ele perfure um dedo com seus dentes afiados). Sem esse alimento ele perderá 1PV por dia, e morrerá, levando cerca de uma semana para um outro brotar novamente de dentro da garganta de seu senhor — um processo extremamente doloroso.</w:t>
      </w:r>
    </w:p>
    <w:p>
      <w:pPr>
        <w:spacing w:after="120" w:line="259" w:lineRule="auto"/>
      </w:pPr>
      <w:r>
        <w:t>Homúnculo: CON 6, FR 6, AGI 16, DEX 4, INT</w:t>
      </w:r>
    </w:p>
    <w:p>
      <w:pPr>
        <w:spacing w:after="120" w:line="259" w:lineRule="auto"/>
      </w:pPr>
      <w:r>
        <w:t>1, WILL 5, CAR 0, PER 16, 8PVs, IP 0, Garras 20/20 dano 1d3.</w:t>
      </w:r>
    </w:p>
    <w:p>
      <w:pPr>
        <w:spacing w:after="120" w:line="259" w:lineRule="auto"/>
      </w:pPr>
      <w:r>
        <w:t>Pactos 1 ponto: pactos com entidades muito poderosas podem ser uma ótima fonte de poder, se você estiver disposto a pagar o preço.</w:t>
      </w:r>
    </w:p>
    <w:p>
      <w:pPr>
        <w:spacing w:after="120" w:line="259" w:lineRule="auto"/>
      </w:pPr>
      <w:r>
        <w:t>Demônios de Infernun precisam sempre de energia mística para manterem-se vivos na Terra.</w:t>
      </w:r>
    </w:p>
    <w:p>
      <w:pPr>
        <w:spacing w:after="120" w:line="259" w:lineRule="auto"/>
      </w:pPr>
      <w:r>
        <w:t>Alguns magos oferecem parte de sua energia (Pontos de Atributos, Pontos de Magia, Pontos de Perícia ou sua própria alma) em troca de riquezas, poder, a cura de uma doença ou a morte de um inimigo.</w:t>
      </w:r>
    </w:p>
    <w:p>
      <w:pPr>
        <w:spacing w:after="120" w:line="259" w:lineRule="auto"/>
      </w:pPr>
      <w:r>
        <w:t>Os benefícios podem incluir Rituais únicos, uma arma mágica, um exorcismo de um outro Personagem, habilidades especiais, Pontos de Focus, Conhecimento ou apenas mais poder dentro da Sociedade Secreta. Note que pactos são muito perigosos de serem feitos, pois quando se está desesperado, aceita-se o que for oferecido e paga-se o estipulado.</w:t>
      </w:r>
    </w:p>
    <w:p>
      <w:pPr>
        <w:spacing w:after="120" w:line="259" w:lineRule="auto"/>
      </w:pPr>
      <w:r>
        <w:t>Algumas Sociedades Secretas, como a Ordem de Luvithy, as Brujas e outras costumam realizar pactos entre seus membros mais poderosos e influentes com os demônios e entidades de Arkanun e Infernun que as auxiliam.</w:t>
      </w:r>
    </w:p>
    <w:p>
      <w:pPr>
        <w:spacing w:after="120" w:line="259" w:lineRule="auto"/>
      </w:pPr>
      <w:r>
        <w:t>Poderes Angelicais Vide Poderes Sobrenaturais.</w:t>
      </w:r>
    </w:p>
    <w:p>
      <w:pPr>
        <w:spacing w:after="120" w:line="259" w:lineRule="auto"/>
      </w:pPr>
      <w:r>
        <w:t>Poderes Demoníacos Vide Poderes Sobrenaturais.</w:t>
      </w:r>
    </w:p>
    <w:p>
      <w:pPr>
        <w:spacing w:after="120" w:line="259" w:lineRule="auto"/>
      </w:pPr>
      <w:r>
        <w:t>Poderes Espectrais Vide Poderes Sobrenaturais.</w:t>
      </w:r>
    </w:p>
    <w:p>
      <w:pPr>
        <w:spacing w:after="120" w:line="259" w:lineRule="auto"/>
      </w:pPr>
      <w:r>
        <w:t>Poderes Sobrenaturais Por alguma razão, seu Personagem possui poderes de alguma criatura sobrenatural, ainda que limitados. Ele pode ser filho de uma dessas criaturas com um ser humano, e assim ser meio-sobrenatural. Ou pode ter recebido esses poderes através de alguma maldição, ritual, pacto ou qualquer outra razão. A origem desses poderes precisa ser explicada na história do Personagem.</w:t>
      </w:r>
    </w:p>
    <w:p>
      <w:pPr>
        <w:spacing w:after="120" w:line="259" w:lineRule="auto"/>
      </w:pPr>
      <w:r>
        <w:t>Escolha o tipo de poder dentre os disponíveis abaixo. O Personagem só poderá gastar seus pontos de poderes entre os poderes daquele tipo de criatura. A relação de poderes está descrita no livro conforme indicado.</w:t>
      </w:r>
    </w:p>
    <w:p>
      <w:pPr>
        <w:spacing w:after="120" w:line="259" w:lineRule="auto"/>
      </w:pPr>
      <w:r>
        <w:t>Tipos: Poderes Angelicais (no livro ANJOS: A CIDADE DE PRATA), Poderes Demoníacos</w:t>
      </w:r>
    </w:p>
    <w:p>
      <w:pPr>
        <w:spacing w:after="120" w:line="259" w:lineRule="auto"/>
      </w:pPr>
      <w:r>
        <w:t>(no livro DEMÔNIOS: A DIVINA COMÉDIA), Poderes Espectrais (no livro SPIRITUM: O</w:t>
      </w:r>
    </w:p>
    <w:p>
      <w:pPr>
        <w:spacing w:after="120" w:line="259" w:lineRule="auto"/>
      </w:pPr>
      <w:r>
        <w:rPr>
          <w:b/>
        </w:rPr>
        <w:t>REINO</w:t>
      </w:r>
    </w:p>
    <w:p>
      <w:pPr>
        <w:spacing w:after="120" w:line="259" w:lineRule="auto"/>
      </w:pPr>
      <w:r>
        <w:rPr>
          <w:b/>
        </w:rPr>
        <w:t>DOS</w:t>
      </w:r>
    </w:p>
    <w:p>
      <w:pPr>
        <w:spacing w:after="120" w:line="259" w:lineRule="auto"/>
      </w:pPr>
      <w:r>
        <w:rPr>
          <w:b/>
        </w:rPr>
        <w:t>MORTOS)</w:t>
      </w:r>
    </w:p>
    <w:p>
      <w:pPr>
        <w:spacing w:after="120" w:line="259" w:lineRule="auto"/>
      </w:pPr>
      <w:r>
        <w:t>ou</w:t>
      </w:r>
    </w:p>
    <w:p>
      <w:pPr>
        <w:spacing w:after="120" w:line="259" w:lineRule="auto"/>
      </w:pPr>
      <w:r>
        <w:rPr>
          <w:b/>
        </w:rPr>
        <w:t>Poderes</w:t>
      </w:r>
    </w:p>
    <w:p>
      <w:pPr>
        <w:spacing w:after="120" w:line="259" w:lineRule="auto"/>
      </w:pPr>
      <w:r>
        <w:rPr>
          <w:b/>
        </w:rPr>
        <w:t>Vampíricos (no livro</w:t>
      </w:r>
    </w:p>
    <w:p>
      <w:pPr>
        <w:spacing w:after="120" w:line="259" w:lineRule="auto"/>
      </w:pPr>
      <w:r>
        <w:t>VAMPIROS MITOLÓGICOS). Lembrando que cada raça de vampiro conta como uma criatura específica, de modo que o Personagem só poderá escolher os poderes daquela raça em particular.</w:t>
      </w:r>
    </w:p>
    <w:p>
      <w:pPr>
        <w:spacing w:after="120" w:line="259" w:lineRule="auto"/>
      </w:pPr>
      <w:r>
        <w:t>Filhos Espúrios: São os meio-sobrenaturais.</w:t>
      </w:r>
    </w:p>
    <w:p>
      <w:pPr>
        <w:spacing w:after="120" w:line="259" w:lineRule="auto"/>
      </w:pPr>
      <w:r>
        <w:t>Eles são chamados de Nefilim quando são filhos de anjos com humanos, de Incubus (macho) ou de Succubus (fêmea) quando são filhos de demônios com humanos, e de Dhaipiris quando são filhos de vampiros com humanos.</w:t>
      </w:r>
    </w:p>
    <w:p>
      <w:pPr>
        <w:spacing w:after="120" w:line="259" w:lineRule="auto"/>
      </w:pPr>
      <w:r>
        <w:t>1 ponto: 1 ponto de Poder do tipo escolhido.</w:t>
      </w:r>
    </w:p>
    <w:p>
      <w:pPr>
        <w:spacing w:after="120" w:line="259" w:lineRule="auto"/>
      </w:pPr>
      <w:r>
        <w:t>2 pontos: 3 pontos de Poder do tipo escolhido.</w:t>
      </w:r>
    </w:p>
    <w:p>
      <w:pPr>
        <w:spacing w:after="120" w:line="259" w:lineRule="auto"/>
      </w:pPr>
      <w:r>
        <w:t>3 pontos: 5 pontos de Poder do tipo escolhido.</w:t>
      </w:r>
    </w:p>
    <w:p>
      <w:pPr>
        <w:spacing w:after="120" w:line="259" w:lineRule="auto"/>
      </w:pPr>
      <w:r>
        <w:t>4 pontos: 7 pontos de Poder do tipo escolhido.</w:t>
      </w:r>
    </w:p>
    <w:p>
      <w:pPr>
        <w:spacing w:after="120" w:line="259" w:lineRule="auto"/>
      </w:pPr>
      <w:r>
        <w:t>5 pontos: 9 pontos de Poder do tipo escolhido.</w:t>
      </w:r>
    </w:p>
    <w:p>
      <w:pPr>
        <w:spacing w:after="120" w:line="259" w:lineRule="auto"/>
      </w:pPr>
      <w:r>
        <w:t>6 pontos: 11 pontos de Poder do tipo escolhido.</w:t>
      </w:r>
    </w:p>
    <w:p>
      <w:r>
        <w:br w:type="page"/>
      </w:r>
    </w:p>
    <w:p>
      <w:pPr>
        <w:pStyle w:val="Heading2"/>
      </w:pPr>
      <w:r>
        <w:rPr>
          <w:b/>
        </w:rPr>
        <w:t>Página 14</w:t>
      </w:r>
    </w:p>
    <w:p>
      <w:pPr>
        <w:spacing w:after="120" w:line="259" w:lineRule="auto"/>
      </w:pPr>
      <w:r>
        <w:t>7 pontos: 13 pontos de Poder do tipo escolhido.</w:t>
      </w:r>
    </w:p>
    <w:p>
      <w:pPr>
        <w:spacing w:after="120" w:line="259" w:lineRule="auto"/>
      </w:pPr>
      <w:r>
        <w:t>8 pontos: 15 pontos de Poder do tipo escolhido.</w:t>
      </w:r>
    </w:p>
    <w:p>
      <w:pPr>
        <w:spacing w:after="120" w:line="259" w:lineRule="auto"/>
      </w:pPr>
      <w:r>
        <w:t>Poderes Vampíricos Vide Poderes Sobrenaturais.</w:t>
      </w:r>
    </w:p>
    <w:p>
      <w:pPr>
        <w:spacing w:after="120" w:line="259" w:lineRule="auto"/>
      </w:pPr>
      <w:r>
        <w:rPr>
          <w:b/>
        </w:rPr>
        <w:t>Portal Natural</w:t>
      </w:r>
    </w:p>
    <w:p>
      <w:pPr>
        <w:spacing w:after="120" w:line="259" w:lineRule="auto"/>
      </w:pPr>
      <w:r>
        <w:t>1 ponto: o Personagem é um portal natural para o mundo espiritual, simplesmente atraindo forças de Spiritum conforme seu estado de espírito.</w:t>
      </w:r>
    </w:p>
    <w:p>
      <w:pPr>
        <w:spacing w:after="120" w:line="259" w:lineRule="auto"/>
      </w:pPr>
      <w:r>
        <w:t>Quando está nervoso, tende a atrair fantasmas e poltergeists, manifestando sua fúria sem querer através deles (os poltergeists e outros espíritos zombeteiros conjurados podem realizar efeitos de até 1D na área onde o Personagem se encontra).</w:t>
      </w:r>
    </w:p>
    <w:p>
      <w:pPr>
        <w:spacing w:after="120" w:line="259" w:lineRule="auto"/>
      </w:pPr>
      <w:r>
        <w:t>Quando está calmo, espíritos do bem e guias espirituais se aproximam dele, dando um bônus de +4 em Carisma.</w:t>
      </w:r>
    </w:p>
    <w:p>
      <w:pPr>
        <w:spacing w:after="120" w:line="259" w:lineRule="auto"/>
      </w:pPr>
      <w:r>
        <w:t>Resistência à Magia Não pode ser comprada por Personagens que usam Magia.</w:t>
      </w:r>
    </w:p>
    <w:p>
      <w:pPr>
        <w:spacing w:after="120" w:line="259" w:lineRule="auto"/>
      </w:pPr>
      <w:r>
        <w:t>1 ponto: seu</w:t>
      </w:r>
    </w:p>
    <w:p>
      <w:pPr>
        <w:spacing w:after="120" w:line="259" w:lineRule="auto"/>
      </w:pPr>
      <w:r>
        <w:t>Personagem possui uma resistência sobrenatural à Magia. Todas as Magias feitas contra ele recebem um redutor de -1D automaticamente.</w:t>
      </w:r>
    </w:p>
    <w:p>
      <w:pPr>
        <w:spacing w:after="120" w:line="259" w:lineRule="auto"/>
      </w:pPr>
      <w:r>
        <w:t>3 pontos: idêntico ao acima, mas todas as Magias feitas contra ele recebem um redutor de -2D automaticamente.</w:t>
      </w:r>
    </w:p>
    <w:p>
      <w:pPr>
        <w:spacing w:after="120" w:line="259" w:lineRule="auto"/>
      </w:pPr>
      <w:r>
        <w:rPr>
          <w:b/>
        </w:rPr>
        <w:t>Presença Invisível</w:t>
      </w:r>
    </w:p>
    <w:p>
      <w:pPr>
        <w:spacing w:after="120" w:line="259" w:lineRule="auto"/>
      </w:pPr>
      <w:r>
        <w:t>2 pontos: você tem a habilidade de não ser notado, as pessoas só percebem sua presença quando você se anuncia. O personagem não está realmente invisível, mas parece tão insignificante que as pessoas não prestam atenção nele, a menos que venha a se expor abertamente.</w:t>
      </w:r>
    </w:p>
    <w:p>
      <w:pPr>
        <w:spacing w:after="120" w:line="259" w:lineRule="auto"/>
      </w:pPr>
      <w:r>
        <w:t>Sensitivo Seu Personagem possui grande intuição, uma sensibilidade extrema que lhe permite saber sobre coisas mesmo sem ter acesso a informações sobre elas.</w:t>
      </w:r>
    </w:p>
    <w:p>
      <w:pPr>
        <w:spacing w:after="120" w:line="259" w:lineRule="auto"/>
      </w:pPr>
      <w:r>
        <w:t>1 ponto: o Personagem sonha com coisas sobrenaturais, que podem vir a ocorrer.</w:t>
      </w:r>
    </w:p>
    <w:p>
      <w:pPr>
        <w:spacing w:after="120" w:line="259" w:lineRule="auto"/>
      </w:pPr>
      <w:r>
        <w:t>Escreve livros, modela esculturas e pinta quadros a respeito. Esses objetos devem ser usados pelo Mestre como ajuda na preparação de Campanhas e Aventuras.</w:t>
      </w:r>
    </w:p>
    <w:p>
      <w:pPr>
        <w:spacing w:after="120" w:line="259" w:lineRule="auto"/>
      </w:pPr>
      <w:r>
        <w:t>2 pontos: o Personagem possui uma espécie de sexto sentido, uma percepção extra-sensorial que beira a paranormalidade. Em alguns casos, com a permissão do Mestre, o Jogador pode tentar um Teste de PER para notar coisas que estão além dos sentidos normais: uma presença sobrenatural, um risco para sua vida ou a localização de um objeto perdido.</w:t>
      </w:r>
    </w:p>
    <w:p>
      <w:pPr>
        <w:spacing w:after="120" w:line="259" w:lineRule="auto"/>
      </w:pPr>
      <w:r>
        <w:t>Sociedade Secreta Obrigatório se o seu Personagem deseja pertencer ao Arkanun Arcanorum, Escola de Magia ou Ordem de Cavaleiros. Por suas habilidades, você foi escolhido e recrutado por uma Ordem Mística, onde você será treinado e aprenderá a refinar suas aptidões. Sendo membro de uma Sociedade Secreta, você receberá regalias e inimigos. Existem várias Ordens, tanto de magos quanto de cavaleiros, para saber quais os benefícios e malefícios de cada uma consulte o Mestre.</w:t>
      </w:r>
    </w:p>
    <w:p>
      <w:pPr>
        <w:spacing w:after="120" w:line="259" w:lineRule="auto"/>
      </w:pPr>
      <w:r>
        <w:t>1 ponto: seu Personagem pertence à Sociedade, mas como um membro dos círculos externos, ou aprendizes.</w:t>
      </w:r>
    </w:p>
    <w:p>
      <w:pPr>
        <w:spacing w:after="120" w:line="259" w:lineRule="auto"/>
      </w:pPr>
      <w:r>
        <w:t>2 pontos: seu Personagem já possui uma influência maior dentro da Sociedade e, assim, pertence aos círculos mais internos dela (possuindo talvez até algum título mais importante).</w:t>
      </w:r>
    </w:p>
    <w:p>
      <w:pPr>
        <w:spacing w:after="120" w:line="259" w:lineRule="auto"/>
      </w:pPr>
      <w:r>
        <w:rPr>
          <w:b/>
        </w:rPr>
        <w:t>Sortudo</w:t>
      </w:r>
    </w:p>
    <w:p>
      <w:pPr>
        <w:spacing w:after="120" w:line="259" w:lineRule="auto"/>
      </w:pPr>
      <w:r>
        <w:t>2 pontos: este Personagem é portador de uma sorte incrível. Uma vez por sessão de jogo, o Jogador pode Rolar novamente um dado caso tenha falhado em um Teste (qualquer tipo de rolagem de dados).</w:t>
      </w:r>
    </w:p>
    <w:p>
      <w:pPr>
        <w:spacing w:after="120" w:line="259" w:lineRule="auto"/>
      </w:pPr>
      <w:r>
        <w:t>Ele deve anunciar essa decisão ANTES de rolar os dados (ou seja, se conseguir logo na primeira tentativa, assim mesmo terá gasto a “sorte” da sessão).</w:t>
      </w:r>
    </w:p>
    <w:p>
      <w:pPr>
        <w:spacing w:after="120" w:line="259" w:lineRule="auto"/>
      </w:pPr>
      <w:r>
        <w:t>Superpoderes Você é um mutante, possuindo superpoderes que o diferenciam do restante da população.</w:t>
      </w:r>
    </w:p>
    <w:p>
      <w:pPr>
        <w:spacing w:after="120" w:line="259" w:lineRule="auto"/>
      </w:pPr>
      <w:r>
        <w:t>Talvez você tenha sido criado pela engenharia genética para ser um agente das megacorporações, talvez seja um avanço evolucionário, talvez a radiação de seu mundo</w:t>
      </w:r>
    </w:p>
    <w:p>
      <w:r>
        <w:br w:type="page"/>
      </w:r>
    </w:p>
    <w:p>
      <w:pPr>
        <w:pStyle w:val="Heading2"/>
      </w:pPr>
      <w:r>
        <w:rPr>
          <w:b/>
        </w:rPr>
        <w:t>Página 15</w:t>
      </w:r>
    </w:p>
    <w:p>
      <w:pPr>
        <w:spacing w:after="120" w:line="259" w:lineRule="auto"/>
      </w:pPr>
      <w:r>
        <w:t>pós-apocaliptico tenham mudado seus genes antes de seu nascimento ou talvez você tenha “mudado” depois de um acidente.</w:t>
      </w:r>
    </w:p>
    <w:p>
      <w:pPr>
        <w:spacing w:after="120" w:line="259" w:lineRule="auto"/>
      </w:pPr>
      <w:r>
        <w:t>O importante é que você desenvolveu poderes e agora é considerado um mutante. Para mais detalhes sobre o</w:t>
      </w:r>
    </w:p>
    <w:p>
      <w:pPr>
        <w:spacing w:after="120" w:line="259" w:lineRule="auto"/>
      </w:pPr>
      <w:r>
        <w:t>Aprimoramento Superpoderes e os poderes, consulte o capítulo Genética.</w:t>
      </w:r>
    </w:p>
    <w:p>
      <w:pPr>
        <w:spacing w:after="120" w:line="259" w:lineRule="auto"/>
      </w:pPr>
      <w:r>
        <w:t>Recomenda-se bastante discernimento para o narrador ao incluir seres superpoderosos em sua campanha. Dependendo do grau de realismo desta, alguns superpoderes devem ser vetados (como vôo sem asas) e a compra de mais de um ponto do</w:t>
      </w:r>
    </w:p>
    <w:p>
      <w:pPr>
        <w:spacing w:after="120" w:line="259" w:lineRule="auto"/>
      </w:pPr>
      <w:r>
        <w:t>Aprimoramento Superpoderes.</w:t>
      </w:r>
    </w:p>
    <w:p>
      <w:pPr>
        <w:spacing w:after="120" w:line="259" w:lineRule="auto"/>
      </w:pPr>
      <w:r>
        <w:t>1 ponto: 100 pontos de poder para o personagem distribuir em até três poderes diferentes, em um máximo de 30 pontos em uma única característica.</w:t>
      </w:r>
    </w:p>
    <w:p>
      <w:pPr>
        <w:spacing w:after="120" w:line="259" w:lineRule="auto"/>
      </w:pPr>
      <w:r>
        <w:t>2 pontos: 150 pontos de poder para o personagem distribuir em até quatro poderes diferentes, em um máximo de 312 pontos em uma única característica.</w:t>
      </w:r>
    </w:p>
    <w:p>
      <w:pPr>
        <w:spacing w:after="120" w:line="259" w:lineRule="auto"/>
      </w:pPr>
      <w:r>
        <w:t>3 pontos: 200 pontos de poder para o personagem distribuir em até cinco poderes diferentes, em um máximo de 42 pontos em uma única característica.</w:t>
      </w:r>
    </w:p>
    <w:p>
      <w:pPr>
        <w:spacing w:after="120" w:line="259" w:lineRule="auto"/>
      </w:pPr>
      <w:r>
        <w:t>4 pontos: 250 pontos de poder para o personagem distribuir em até seis poderes diferentes, em um máximo de 48 pontos em uma única característica.</w:t>
      </w:r>
    </w:p>
    <w:p>
      <w:pPr>
        <w:spacing w:after="120" w:line="259" w:lineRule="auto"/>
      </w:pPr>
      <w:r>
        <w:t>11 ponto: 300 pontos de poder para o personagem distribuir em até sete poderes diferentes, em um máximo de 54 pontos em uma única característica.</w:t>
      </w:r>
    </w:p>
    <w:p>
      <w:pPr>
        <w:spacing w:after="120" w:line="259" w:lineRule="auto"/>
      </w:pPr>
      <w:r>
        <w:t>12 pontos: 350 pontos de poder para o personagem distribuir em até oito poderes diferentes, em um máximo de 60 pontos em uma única característica.</w:t>
      </w:r>
    </w:p>
    <w:p>
      <w:pPr>
        <w:spacing w:after="120" w:line="259" w:lineRule="auto"/>
      </w:pPr>
      <w:r>
        <w:t>7 pontos: 400 pontos de poder para o personagem distribuir em até nove poderes diferentes, em um máximo de 612 pontos em uma única característica.</w:t>
      </w:r>
    </w:p>
    <w:p>
      <w:pPr>
        <w:spacing w:after="120" w:line="259" w:lineRule="auto"/>
      </w:pPr>
      <w:r>
        <w:rPr>
          <w:b/>
        </w:rPr>
        <w:t>Vampiro Psíquico</w:t>
      </w:r>
    </w:p>
    <w:p>
      <w:pPr>
        <w:spacing w:after="120" w:line="259" w:lineRule="auto"/>
      </w:pPr>
      <w:r>
        <w:t>3 pontos: o Personagem possui os mesmos poderes de um vampiro psíquico, sendo capaz de absorver a aura de suas vítimas e regenerar PVs perdidos. Por outro lado, sem absorver a energia vital de outras pessoas, o vampiro psíquico torna-se muito fraco, chegando até mesmo a definhar.</w:t>
      </w:r>
    </w:p>
    <w:p>
      <w:pPr>
        <w:spacing w:after="120" w:line="259" w:lineRule="auto"/>
      </w:pPr>
      <w:r>
        <w:t>O vampiro psíquico perde 1 ponto de FR, CON e AGI a cada 12 horas. Se chegar a zero em qualquer um destes atributos, o vampiro desmaia e entra em coma profundo, do qual só poderá sair se puder drenar pontos de alguma pessoa.</w:t>
      </w:r>
    </w:p>
    <w:p>
      <w:pPr>
        <w:spacing w:after="120" w:line="259" w:lineRule="auto"/>
      </w:pPr>
      <w:r>
        <w:t>Para recuperar estes pontos, o vampiro precisa drenar a energia vital de outras pessoas, na base de 2 pontos drenados para cada ponto recuperado.</w:t>
      </w:r>
    </w:p>
    <w:p>
      <w:pPr>
        <w:spacing w:after="120" w:line="259" w:lineRule="auto"/>
      </w:pPr>
      <w:r>
        <w:t>Normalmente, os vampiros psíquicos absorvem estes pontos de pessoas aleatórias durante o dia-a-dia (você nunca se sentiu fraco ou cansado sem razão aparente?).</w:t>
      </w:r>
    </w:p>
    <w:p>
      <w:pPr>
        <w:spacing w:after="120" w:line="259" w:lineRule="auto"/>
      </w:pPr>
      <w:r>
        <w:t>Mas, em tempos de necessidade, o vampiro pode drenar esses atributos de pessoas específicas. Uma vez a cada dez minutos, o vampiro pode drenar 1d6 pontos de atributo (FR, COM ou AGI) de um alvo escolhido (a vítima pode fazer um Teste de WILL para resistir, desde que saiba que está sendo vítima deste poder). O vampiro só pode usar este poder em uma pessoa uma vez a cada 12 horas. Se tentar utilizar este poder antes deste período de tempo, o poder não funcionará.</w:t>
      </w:r>
    </w:p>
    <w:p>
      <w:pPr>
        <w:spacing w:after="120" w:line="259" w:lineRule="auto"/>
      </w:pPr>
      <w:r>
        <w:t>Desses pontos, o vampiro adiciona a metade (arredondado para baixo) aos atributos que possui (estes pontos extras podem elevar seus atributos a até 24 e duram cerca de 12 horas, o mesmo tempo que a vítima precisa para recuperar os pontos perdidos).</w:t>
      </w:r>
    </w:p>
    <w:p>
      <w:pPr>
        <w:spacing w:after="120" w:line="259" w:lineRule="auto"/>
      </w:pPr>
      <w:r>
        <w:t>4 pontos: os mesmos poderes e fraquezas acima, com a diferença que o vampiro psíquico pode drenar também Pontos de Vida de uma vítima escolhida. Para isso, ele precisa ser capaz de tocar as mãos nuas sobre a pele da vítima e absorve 1d6 PVs, regenerando um PV para cada dois que roubou. Esta habilidade pode ser utilizada uma vez a cada três horas.</w:t>
      </w:r>
    </w:p>
    <w:p>
      <w:pPr>
        <w:spacing w:after="120" w:line="259" w:lineRule="auto"/>
      </w:pPr>
      <w:r>
        <w:rPr>
          <w:b/>
        </w:rPr>
        <w:t>Viagem Astral</w:t>
      </w:r>
    </w:p>
    <w:p>
      <w:pPr>
        <w:spacing w:after="120" w:line="259" w:lineRule="auto"/>
      </w:pPr>
      <w:r>
        <w:t>2 pontos: o Personagem conhece os rituais, respirações e relaxamentos necessários para se conseguir um desdobramento astral (conhecido também por viagem astral).</w:t>
      </w:r>
    </w:p>
    <w:p>
      <w:pPr>
        <w:spacing w:after="120" w:line="259" w:lineRule="auto"/>
      </w:pPr>
      <w:r>
        <w:t>Com ele, o Personagem é capaz de deixar o seu corpo em um estado de transe enquanto liberta seu espírito para viajar pelo plano astral e Spiritum. O espírito permanece conectado ao corpo através de um cordão de prata, mas o corpo fica completamente indefeso enquanto o espírito estiver fora.</w:t>
      </w:r>
    </w:p>
    <w:p>
      <w:r>
        <w:br w:type="page"/>
      </w:r>
    </w:p>
    <w:p>
      <w:pPr>
        <w:pStyle w:val="Heading2"/>
      </w:pPr>
      <w:r>
        <w:rPr>
          <w:b/>
        </w:rPr>
        <w:t>Página 16</w:t>
      </w:r>
    </w:p>
    <w:p>
      <w:pPr>
        <w:spacing w:after="120" w:line="259" w:lineRule="auto"/>
      </w:pPr>
      <w:r>
        <w:rPr>
          <w:b/>
        </w:rPr>
        <w:t>Ysea</w:t>
      </w:r>
    </w:p>
    <w:p>
      <w:pPr>
        <w:spacing w:after="120" w:line="259" w:lineRule="auto"/>
      </w:pPr>
      <w:r>
        <w:t>4 pontos: o ritual africano de passagem para o Reino dos Sonhos. O Personagem é capaz de entrar naturalmente no Reino dos Sonhos durante seu sono, quando desejar. Ysea são os indivíduos que nascem com esta capacidade instintivamente.</w:t>
      </w:r>
    </w:p>
    <w:p>
      <w:pPr>
        <w:spacing w:after="120" w:line="259" w:lineRule="auto"/>
      </w:pPr>
      <w:r>
        <w:t>Uma vez dentro do Reino dos Sonhos, ele cria um “simulacro” de si mesmo, com os mesmos valores de sua ficha, com a diferença que, se o Personagem morrer nos sonhos, ele acorda subitamente, como se despertasse de um pesadelo. Porém, existe uma pequena chance (5%) de que ele venha mesmo a falecer desta forma.</w:t>
      </w:r>
    </w:p>
    <w:p>
      <w:pPr>
        <w:spacing w:after="120" w:line="259" w:lineRule="auto"/>
      </w:pPr>
      <w:r>
        <w:rPr>
          <w:b/>
        </w:rPr>
        <w:t>Aprimoramentos</w:t>
      </w:r>
    </w:p>
    <w:p>
      <w:pPr>
        <w:spacing w:after="120" w:line="259" w:lineRule="auto"/>
      </w:pPr>
      <w:r>
        <w:rPr>
          <w:b/>
        </w:rPr>
        <w:t>Negativos</w:t>
      </w:r>
    </w:p>
    <w:p>
      <w:pPr>
        <w:spacing w:after="120" w:line="259" w:lineRule="auto"/>
      </w:pPr>
      <w:r>
        <w:t>Alcoólatra Vide Dependência.</w:t>
      </w:r>
    </w:p>
    <w:p>
      <w:pPr>
        <w:spacing w:after="120" w:line="259" w:lineRule="auto"/>
      </w:pPr>
      <w:r>
        <w:rPr>
          <w:b/>
        </w:rPr>
        <w:t>Alma Escravizada</w:t>
      </w:r>
    </w:p>
    <w:p>
      <w:pPr>
        <w:spacing w:after="120" w:line="259" w:lineRule="auto"/>
      </w:pPr>
      <w:r>
        <w:t>-3 pontos: sua alma foi escravizada por habitantes de Spiritum, criaturas poderosas que agora o enviam para várias missões, ou o forçam a cometer atos insanos. Muitas vezes o Personagem possui livre arbítrio enquanto seu dono não necessita dele para alguma missão.</w:t>
      </w:r>
    </w:p>
    <w:p>
      <w:pPr>
        <w:spacing w:after="120" w:line="259" w:lineRule="auto"/>
      </w:pPr>
      <w:r>
        <w:t>No entanto, quando precisa, o Personagem deve realizar a missão imposta por seu Possuidor, ignorando suas próprias prioridades.</w:t>
      </w:r>
    </w:p>
    <w:p>
      <w:pPr>
        <w:spacing w:after="120" w:line="259" w:lineRule="auto"/>
      </w:pPr>
      <w:r>
        <w:rPr>
          <w:b/>
        </w:rPr>
        <w:t>Alma Vendida</w:t>
      </w:r>
    </w:p>
    <w:p>
      <w:pPr>
        <w:spacing w:after="120" w:line="259" w:lineRule="auto"/>
      </w:pPr>
      <w:r>
        <w:t>-1 ponto: em algum momento de sua vida, seu Personagem vendeu a alma para um demônio, arquimago ou anjo. Quaisquer benefícios que tenha recebido já se esgotaram, restando apenas o horror e arrependimento. Tem medo de morrer, pois não quer para si a danação eterna. E o responsável por sua alma fará o possível para que seu Personagem morra o quanto antes.</w:t>
      </w:r>
    </w:p>
    <w:p>
      <w:pPr>
        <w:spacing w:after="120" w:line="259" w:lineRule="auto"/>
      </w:pPr>
      <w:r>
        <w:rPr>
          <w:b/>
        </w:rPr>
        <w:t>Alucinado</w:t>
      </w:r>
    </w:p>
    <w:p>
      <w:pPr>
        <w:spacing w:after="120" w:line="259" w:lineRule="auto"/>
      </w:pPr>
      <w:r>
        <w:t>-1 ponto: o personagem sofre constantes alucinações. Nem tudo que seu Personagem vê está mesmo ali, e nem tudo que está ali ele vê.</w:t>
      </w:r>
    </w:p>
    <w:p>
      <w:pPr>
        <w:spacing w:after="120" w:line="259" w:lineRule="auto"/>
      </w:pPr>
      <w:r>
        <w:rPr>
          <w:b/>
        </w:rPr>
        <w:t>Vai precisar de constantes</w:t>
      </w:r>
    </w:p>
    <w:p>
      <w:pPr>
        <w:spacing w:after="120" w:line="259" w:lineRule="auto"/>
      </w:pPr>
      <w:r>
        <w:t>Testes de Inteligência (não de Percepção) para discernir a realidade de suas alucinações. Podem ser visões, sons misteriosos ou vultos.</w:t>
      </w:r>
    </w:p>
    <w:p>
      <w:pPr>
        <w:spacing w:after="120" w:line="259" w:lineRule="auto"/>
      </w:pPr>
      <w:r>
        <w:rPr>
          <w:b/>
        </w:rPr>
        <w:t>Analfabeto</w:t>
      </w:r>
    </w:p>
    <w:p>
      <w:pPr>
        <w:spacing w:after="120" w:line="259" w:lineRule="auto"/>
      </w:pPr>
      <w:r>
        <w:t>-1 ponto: por algum motivo, o Personagem não aprendeu a ler e escrever. Pode ser um marginal de rua, um trabalhador rural, ou apenas alguém que nunca teve chance de ir à escola. Um analfabeto não tem Perícias que tenham valor inicial baseado em INT: perícias do subgrupo Ciências, por exemplo, tem para ele valor inicial 0. Qualquer conhecimento que ele possua terá sido conseguido de forma oral, jamais através de livros ou revistas. Perícias como Redação, Literatura, Computação, Criptografia e outras, são impróprias para ele.</w:t>
      </w:r>
    </w:p>
    <w:p>
      <w:pPr>
        <w:spacing w:after="120" w:line="259" w:lineRule="auto"/>
      </w:pPr>
      <w:r>
        <w:rPr>
          <w:b/>
        </w:rPr>
        <w:t>Outras proibições para</w:t>
      </w:r>
    </w:p>
    <w:p>
      <w:pPr>
        <w:spacing w:after="120" w:line="259" w:lineRule="auto"/>
      </w:pPr>
      <w:r>
        <w:t>Personagens analfabetos caberão ao Mestre.</w:t>
      </w:r>
    </w:p>
    <w:p>
      <w:pPr>
        <w:spacing w:after="120" w:line="259" w:lineRule="auto"/>
      </w:pPr>
      <w:r>
        <w:t>Assassino Serial Vide Dependência.</w:t>
      </w:r>
    </w:p>
    <w:p>
      <w:pPr>
        <w:spacing w:after="120" w:line="259" w:lineRule="auto"/>
      </w:pPr>
      <w:r>
        <w:rPr>
          <w:b/>
        </w:rPr>
        <w:t>Assombrado</w:t>
      </w:r>
    </w:p>
    <w:p>
      <w:pPr>
        <w:spacing w:after="120" w:line="259" w:lineRule="auto"/>
      </w:pPr>
      <w:r>
        <w:t>-1 ponto: por algum motivo, pessoas mortas que o Personagem conheceu em vida retornam como espíritos para assombrá-lo. Podem ficar por perto e, em alguns casos, conversar com ele. Alguns espíritos apresentam formas assustadoras, decompondo-se lentamente, noite após noite, em sua presença. Muitos fazem perguntas do tipo: “por que você me matou?” ou “por que deixou que eu morresse?”.</w:t>
      </w:r>
    </w:p>
    <w:p>
      <w:pPr>
        <w:spacing w:after="120" w:line="259" w:lineRule="auto"/>
      </w:pPr>
      <w:r>
        <w:rPr>
          <w:b/>
        </w:rPr>
        <w:t>Aura de Inquietude</w:t>
      </w:r>
    </w:p>
    <w:p>
      <w:pPr>
        <w:spacing w:after="120" w:line="259" w:lineRule="auto"/>
      </w:pPr>
      <w:r>
        <w:t>-1 ponto: esse aprimoramento é o inverso da Empatia Sobrenatural. O Personagem não pode escolher se vai ou não afetar animais ou pessoas, mas se tentar ativamente fazer um animal ficar inquieto e vencer a disputa de WILL com diferença maior ou igual a 40%, o animal ataca qualquer ser vivo que esteja entre o espírito e ele, ou até mesmo diretamente atrás do espírito, com uma fúria cega. Não tem como afetar humanos desta maneira.</w:t>
      </w:r>
    </w:p>
    <w:p>
      <w:r>
        <w:br w:type="page"/>
      </w:r>
    </w:p>
    <w:p>
      <w:pPr>
        <w:pStyle w:val="Heading2"/>
      </w:pPr>
      <w:r>
        <w:rPr>
          <w:b/>
        </w:rPr>
        <w:t>Página 17</w:t>
      </w:r>
    </w:p>
    <w:p>
      <w:pPr>
        <w:spacing w:after="120" w:line="259" w:lineRule="auto"/>
      </w:pPr>
      <w:r>
        <w:rPr>
          <w:b/>
        </w:rPr>
        <w:t>Azarado</w:t>
      </w:r>
    </w:p>
    <w:p>
      <w:pPr>
        <w:spacing w:after="120" w:line="259" w:lineRule="auto"/>
      </w:pPr>
      <w:r>
        <w:t>-1 ponto: as coisas dão errado para este Personagem com indesejável frequência. Uma vez por sessão de jogo, um de seus Testes terá o pior resultado, sem a necessidade de jogar os dados.</w:t>
      </w:r>
    </w:p>
    <w:p>
      <w:pPr>
        <w:spacing w:after="120" w:line="259" w:lineRule="auto"/>
      </w:pPr>
      <w:r>
        <w:t>Isso sempre acontecerá no pior momento possível (momento esse escolhido pelo Mestre).</w:t>
      </w:r>
    </w:p>
    <w:p>
      <w:pPr>
        <w:spacing w:after="120" w:line="259" w:lineRule="auto"/>
      </w:pPr>
      <w:r>
        <w:t>Canibal Vide Dependência.</w:t>
      </w:r>
    </w:p>
    <w:p>
      <w:pPr>
        <w:spacing w:after="120" w:line="259" w:lineRule="auto"/>
      </w:pPr>
      <w:r>
        <w:rPr>
          <w:b/>
        </w:rPr>
        <w:t>Cleptomaníaco</w:t>
      </w:r>
    </w:p>
    <w:p>
      <w:pPr>
        <w:spacing w:after="120" w:line="259" w:lineRule="auto"/>
      </w:pPr>
      <w:r>
        <w:t>-2 pontos: seu personagem PRECISA furtar alguma coisa de quase todos os lugares que visita. Pode ser algum tipo específico de objeto (apenas enfeites de geladeira, chaveiros, portaretratos etc), coisas aleatórias, ou até mesmo objetos de muito valor (como joias, relógios ou estatuetas). Muitas vezes a cleptomania age de forma inconsciente – o Personagem não se lembra de ter surrupiado o objeto.</w:t>
      </w:r>
    </w:p>
    <w:p>
      <w:pPr>
        <w:spacing w:after="120" w:line="259" w:lineRule="auto"/>
      </w:pPr>
      <w:r>
        <w:rPr>
          <w:b/>
        </w:rPr>
        <w:t>Código de Honra</w:t>
      </w:r>
    </w:p>
    <w:p>
      <w:pPr>
        <w:spacing w:after="120" w:line="259" w:lineRule="auto"/>
      </w:pPr>
      <w:r>
        <w:t>-1 ponto: seu Personagem possui um estrito código de honra que ele segue até a morte, típico dos cavaleiros medievais, dos cavalheiros vitorianos e dos heróis. Esse código inclui nunca atacar um adversário em desvantagem numérica ou desarmado, ou de outra forma realizar um ataque covarde, como agredir mulheres, esfaquear pelas costas ou conquistar a confiança para matar (morte por emboscada ou traição). Inclui também, sempre proteger os mais fracos e indefesos, sem nunca recusar um pedido de ajuda, ser sempre educado e respeitar as mulheres e os idosos e, sempre, cumprir com sua palavra.</w:t>
      </w:r>
    </w:p>
    <w:p>
      <w:pPr>
        <w:spacing w:after="120" w:line="259" w:lineRule="auto"/>
      </w:pPr>
      <w:r>
        <w:rPr>
          <w:b/>
        </w:rPr>
        <w:t>Defeito Físico</w:t>
      </w:r>
    </w:p>
    <w:p>
      <w:pPr>
        <w:spacing w:after="120" w:line="259" w:lineRule="auto"/>
      </w:pPr>
      <w:r>
        <w:t>-1 ponto: seu Personagem não tem um olho.</w:t>
      </w:r>
    </w:p>
    <w:p>
      <w:pPr>
        <w:spacing w:after="120" w:line="259" w:lineRule="auto"/>
      </w:pPr>
      <w:r>
        <w:t>Ele não consegue julgar profundidades e todos os Testes de PER envolvendo visão são considerados Difíceis.</w:t>
      </w:r>
    </w:p>
    <w:p>
      <w:pPr>
        <w:spacing w:after="120" w:line="259" w:lineRule="auto"/>
      </w:pPr>
      <w:r>
        <w:t>-1 ponto: mudo. Seu Personagem não é capaz de proferir nenhum tipo de som que não seja grunhidos.</w:t>
      </w:r>
    </w:p>
    <w:p>
      <w:pPr>
        <w:spacing w:after="120" w:line="259" w:lineRule="auto"/>
      </w:pPr>
      <w:r>
        <w:t>-1 ponto: desajeitado. Seu Personagem é extremamente desajeitado. Qualquer Teste envolvendo AGI é tratado como se fosse Difícil. Além disso, fica complicado para ele esconder-se, passar por lugares apertados ou mesclar-se na multidão.</w:t>
      </w:r>
    </w:p>
    <w:p>
      <w:pPr>
        <w:spacing w:after="120" w:line="259" w:lineRule="auto"/>
      </w:pPr>
      <w:r>
        <w:t>-1 ponto: desfigurado. Seu Personagem possui o rosto completamente destruído, seja por problemas de nascença, seja por tortura ou por alguma doença. O CAR não pode ser maior do que 10 e todas as pessoas comuns reagem negativamente a ele em um primeiro momento.</w:t>
      </w:r>
    </w:p>
    <w:p>
      <w:pPr>
        <w:spacing w:after="120" w:line="259" w:lineRule="auto"/>
      </w:pPr>
      <w:r>
        <w:t>-2 pontos: surdo. Seu Personagem não é capaz de ouvir nenhum tipo de som.</w:t>
      </w:r>
    </w:p>
    <w:p>
      <w:pPr>
        <w:spacing w:after="120" w:line="259" w:lineRule="auto"/>
      </w:pPr>
      <w:r>
        <w:t>Dependência O Personagem é viciado em algo. Seu vício geralmente é ilegal, mas não precisa ser. Essa dependência restringe a vontade do Personagem e, às vezes, o obriga a fazer coisas que não quer ou não gosta, e que freqüentemente lhe trazem problemas.</w:t>
      </w:r>
    </w:p>
    <w:p>
      <w:pPr>
        <w:spacing w:after="120" w:line="259" w:lineRule="auto"/>
      </w:pPr>
      <w:r>
        <w:t>Um viciado deve ter sucesso em um Teste de WILL (Difícil) para evitar o vício quando estiver diante dele ou para evitar ir em direção ao vício. Lembrando que para um Personagem sob o efeito de substância psicoativa, TODOS os Testes são Difíceis. Se for viciado em substância química ou jogos, então quando tiver algum dinheiro sobrando vai logo procurar comprar a droga ou apostar tudo que tem. Se for obcecado por alguém, então vai perseguir, espionar ou telefonar para essa pessoa várias vezes ao dia.</w:t>
      </w:r>
    </w:p>
    <w:p>
      <w:pPr>
        <w:spacing w:after="120" w:line="259" w:lineRule="auto"/>
      </w:pPr>
      <w:r>
        <w:t>O objeto do vício pode ser alguma substância química psicoativa (álcool, cocaína, crack, LSD, heroína, anfetaminas, remédios psiquiátricos etc), jogos de azar (Bingo, Cartas, Cassinos, Loteria etc), uma pessoa (a garota que não sai da sua cabeça ou aquele rival que você odeia, numa obsessão doentia), um prazer bizarro (matar pessoas ou comer carne humana) ou uma perversão sexual (estupro, pedofilia, necrofilia, zoofilia, sadomasoquismo etc).</w:t>
      </w:r>
    </w:p>
    <w:p>
      <w:pPr>
        <w:spacing w:after="120" w:line="259" w:lineRule="auto"/>
      </w:pPr>
      <w:r>
        <w:t>Descreva em seu histórico os detalhes do vício de seu Personagem. Que droga costuma consumir, onde costuma encher a cara, quando, em que companhia, qual o perfil das pessoas que ele costuma matar, como é a vida da pessoa pela qual está obcecado etc.</w:t>
      </w:r>
    </w:p>
    <w:p>
      <w:pPr>
        <w:spacing w:after="120" w:line="259" w:lineRule="auto"/>
      </w:pPr>
      <w:r>
        <w:t>Tipos: Alcoolismo, Assassino Serial, Canibal, Drogado, Obsessão, Perversão Sexual, Viciado em Jogos etc.</w:t>
      </w:r>
    </w:p>
    <w:p>
      <w:pPr>
        <w:spacing w:after="120" w:line="259" w:lineRule="auto"/>
      </w:pPr>
      <w:r>
        <w:t>-1 ponto: estágio inicial.</w:t>
      </w:r>
    </w:p>
    <w:p>
      <w:pPr>
        <w:spacing w:after="120" w:line="259" w:lineRule="auto"/>
      </w:pPr>
      <w:r>
        <w:t>Nada que o Personagem tenha feito prejudicou outras</w:t>
      </w:r>
    </w:p>
    <w:p>
      <w:r>
        <w:br w:type="page"/>
      </w:r>
    </w:p>
    <w:p>
      <w:pPr>
        <w:pStyle w:val="Heading2"/>
      </w:pPr>
      <w:r>
        <w:rPr>
          <w:b/>
        </w:rPr>
        <w:t>Página 18</w:t>
      </w:r>
    </w:p>
    <w:p>
      <w:pPr>
        <w:spacing w:after="120" w:line="259" w:lineRule="auto"/>
      </w:pPr>
      <w:r>
        <w:t>pessoas ainda, apenas sua própria saúde física e mental. Ele pode fazer uso corriqueiro de drogas e álcool (chegar bêbado em casa todo dia), apostar habitualmente em cavalos ou estar amolando aquela pessoa há algum tempo. Se for um prazer bizarro ou perversão sexual, ele pesquisa e conversa com pessoas na internet, seguramente guarda muitas fotos no computador e, embora ainda não tenha feito nenhuma vítima, deseja muito!</w:t>
      </w:r>
    </w:p>
    <w:p>
      <w:pPr>
        <w:spacing w:after="120" w:line="259" w:lineRule="auto"/>
      </w:pPr>
      <w:r>
        <w:t>-2 pontos: estágio avançado. O Personagem já fez mal a alguém, cometeu crimes e a polícia está atrás dele. O desespero e o descontrole o levaram a cometer alguns ilícitos.</w:t>
      </w:r>
    </w:p>
    <w:p>
      <w:pPr>
        <w:spacing w:after="120" w:line="259" w:lineRule="auto"/>
      </w:pPr>
      <w:r>
        <w:t>Se dependente químico, já roubou. Se apostador, está endividado com agiotas. Se obcecado, já agrediu ou tentou matar aquela pessoa. Se for um prazer bizarro ou perversão sexual, já fez uma ou algumas vítimas. Em todos os casos, o Personagem está sendo procurado pela polícia, talvez até mesmo pela Polícia Federal.</w:t>
      </w:r>
    </w:p>
    <w:p>
      <w:pPr>
        <w:spacing w:after="120" w:line="259" w:lineRule="auto"/>
      </w:pPr>
      <w:r>
        <w:t>-3 pontos: estágio terminal. Igual ao anterior, mas ele já fez varias vitimas, e tem agora um destacamento inteiro da polícia e mais a imprensa em seu encalço. Além de perseguido, há esse problema da notoriedade. Um drogado poderia ter se tornado um traficante procurado, o assassinato daquela pessoa que ele “amava” (ou odiava) gerou repercussão nacional etc.</w:t>
      </w:r>
    </w:p>
    <w:p>
      <w:pPr>
        <w:spacing w:after="120" w:line="259" w:lineRule="auto"/>
      </w:pPr>
      <w:r>
        <w:t>Drogado Vide Dependência.</w:t>
      </w:r>
    </w:p>
    <w:p>
      <w:pPr>
        <w:spacing w:after="120" w:line="259" w:lineRule="auto"/>
      </w:pPr>
      <w:r>
        <w:rPr>
          <w:b/>
        </w:rPr>
        <w:t>Dupla Personalidade</w:t>
      </w:r>
    </w:p>
    <w:p>
      <w:pPr>
        <w:spacing w:after="120" w:line="259" w:lineRule="auto"/>
      </w:pPr>
      <w:r>
        <w:t>-3 pontos: conhecido na psicologia como Síndrome de Caim, seu Personagem possui duas ou mais personalidades diferentes habitando um mesmo corpo. Podem ser pessoas violentas, calmas, covardes, mentirosas, com afinidade ou ódio por alguma coisa.</w:t>
      </w:r>
    </w:p>
    <w:p>
      <w:pPr>
        <w:spacing w:after="120" w:line="259" w:lineRule="auto"/>
      </w:pPr>
      <w:r>
        <w:t>São personalidades totalmente diferentes, com suas próprias lembranças. O Jogador pode construir um Personagem para cada uma. A mudança de uma personalidade para outra NÃO é controlada pelo Jogador e sim pelo Mestre.</w:t>
      </w:r>
    </w:p>
    <w:p>
      <w:pPr>
        <w:spacing w:after="120" w:line="259" w:lineRule="auto"/>
      </w:pPr>
      <w:r>
        <w:rPr>
          <w:b/>
        </w:rPr>
        <w:t>Esquizofrênico</w:t>
      </w:r>
    </w:p>
    <w:p>
      <w:pPr>
        <w:spacing w:after="120" w:line="259" w:lineRule="auto"/>
      </w:pPr>
      <w:r>
        <w:t>-2 pontos: o Personagem vive em um mundo só seu. Pode ser perseguido por “eles”, ser o único que sabe a verdade, ter delírios de grandeza, “saber” que é uma figura histórica ou mitológica reencarnada. Costuma ter ideias completamente absurdas, e acreditar nelas como se fossem verdadeiras (pois para ele são).</w:t>
      </w:r>
    </w:p>
    <w:p>
      <w:pPr>
        <w:spacing w:after="120" w:line="259" w:lineRule="auto"/>
      </w:pPr>
      <w:r>
        <w:rPr>
          <w:b/>
        </w:rPr>
        <w:t>Ferro Frio</w:t>
      </w:r>
    </w:p>
    <w:p>
      <w:pPr>
        <w:spacing w:after="120" w:line="259" w:lineRule="auto"/>
      </w:pPr>
      <w:r>
        <w:t>-2 pontos: o ferro frio se opõe às coisas magicas; seu</w:t>
      </w:r>
    </w:p>
    <w:p>
      <w:pPr>
        <w:spacing w:after="120" w:line="259" w:lineRule="auto"/>
      </w:pPr>
      <w:r>
        <w:t>Personagem é altamente vulnerável ao toque do ferro frio – uma espécie de “alergia mágica”. Basta um toque para que uma vermelhidão intensa apareça em sua pele.</w:t>
      </w:r>
    </w:p>
    <w:p>
      <w:pPr>
        <w:spacing w:after="120" w:line="259" w:lineRule="auto"/>
      </w:pPr>
      <w:r>
        <w:t>Exposição prolongada causa bolhas muito dolorosas. Desnecessário dizer que usar armas ou armaduras metálicas é um problema sério.</w:t>
      </w:r>
    </w:p>
    <w:p>
      <w:pPr>
        <w:spacing w:after="120" w:line="259" w:lineRule="auto"/>
      </w:pPr>
      <w:r>
        <w:rPr>
          <w:b/>
        </w:rPr>
        <w:t>Fobia Grave</w:t>
      </w:r>
    </w:p>
    <w:p>
      <w:pPr>
        <w:spacing w:after="120" w:line="259" w:lineRule="auto"/>
      </w:pPr>
      <w:r>
        <w:t>-1 ponto cada: seu Personagem morre de medo de alguma coisa. Não é apenas medo, mas pânico total, um horror irracional e inexplicável diante do objeto de sua fobia. As fobias mais comuns são:</w:t>
      </w:r>
    </w:p>
    <w:p>
      <w:pPr>
        <w:spacing w:after="120" w:line="259" w:lineRule="auto"/>
      </w:pPr>
      <w:r>
        <w:t>- Acrofobia (medo de altura)</w:t>
      </w:r>
    </w:p>
    <w:p>
      <w:pPr>
        <w:spacing w:after="120" w:line="259" w:lineRule="auto"/>
      </w:pPr>
      <w:r>
        <w:t>- Agorafobia (medo de espaços abertos)</w:t>
      </w:r>
    </w:p>
    <w:p>
      <w:pPr>
        <w:spacing w:after="120" w:line="259" w:lineRule="auto"/>
      </w:pPr>
      <w:r>
        <w:t>- Balistofobia (medo de armas de fogo)</w:t>
      </w:r>
    </w:p>
    <w:p>
      <w:pPr>
        <w:spacing w:after="120" w:line="259" w:lineRule="auto"/>
      </w:pPr>
      <w:r>
        <w:t>- Belonofobia (medo de objetos pontiagudos como alfinetes, agulhas e espinhos)</w:t>
      </w:r>
    </w:p>
    <w:p>
      <w:pPr>
        <w:spacing w:after="120" w:line="259" w:lineRule="auto"/>
      </w:pPr>
      <w:r>
        <w:t>- Claustrofobia (medo de espaços fechados)</w:t>
      </w:r>
    </w:p>
    <w:p>
      <w:pPr>
        <w:spacing w:after="120" w:line="259" w:lineRule="auto"/>
      </w:pPr>
      <w:r>
        <w:t>- Demofobia (medo de multidão, de estar com muitas pessoas)</w:t>
      </w:r>
    </w:p>
    <w:p>
      <w:pPr>
        <w:spacing w:after="120" w:line="259" w:lineRule="auto"/>
      </w:pPr>
      <w:r>
        <w:t>- Entomofobia (ou Insectofobia, medo de insetos)</w:t>
      </w:r>
    </w:p>
    <w:p>
      <w:pPr>
        <w:spacing w:after="120" w:line="259" w:lineRule="auto"/>
      </w:pPr>
      <w:r>
        <w:t>- Necrofobia (medo da morte, de coisas mortas e dos mortos)</w:t>
      </w:r>
    </w:p>
    <w:p>
      <w:pPr>
        <w:spacing w:after="120" w:line="259" w:lineRule="auto"/>
      </w:pPr>
      <w:r>
        <w:t>- Ofidiofobia (medo de cobras)</w:t>
      </w:r>
    </w:p>
    <w:p>
      <w:pPr>
        <w:spacing w:after="120" w:line="259" w:lineRule="auto"/>
      </w:pPr>
      <w:r>
        <w:t>- Pirofobia (medo do fogo)</w:t>
      </w:r>
    </w:p>
    <w:p>
      <w:pPr>
        <w:spacing w:after="120" w:line="259" w:lineRule="auto"/>
      </w:pPr>
      <w:r>
        <w:t>Para evitar uma fuga alucinada ou crise de histeria, um Personagem confrontado com o objeto da fobia deve ter sucesso em um Teste de WILL (Difícil).</w:t>
      </w:r>
    </w:p>
    <w:p>
      <w:pPr>
        <w:spacing w:after="120" w:line="259" w:lineRule="auto"/>
      </w:pPr>
      <w:r>
        <w:rPr>
          <w:b/>
        </w:rPr>
        <w:t>Gremlins</w:t>
      </w:r>
    </w:p>
    <w:p>
      <w:pPr>
        <w:spacing w:after="120" w:line="259" w:lineRule="auto"/>
      </w:pPr>
      <w:r>
        <w:t>-1 ponto: ao que parece, um pequeno grupo de gremlins resolveu acompanhar o Personagem aonde quer que ele vá. Os gremlins tem origem nas antigas lendas saxônicas (um povo germânico), aparentados aos imps, que são pequenos demônios nas antigas culturas germânica e inglesa, mais travessos do que malignos e, nesse sentido, muito parecidos com os duendes das culturas ibéricas.</w:t>
      </w:r>
    </w:p>
    <w:p>
      <w:r>
        <w:br w:type="page"/>
      </w:r>
    </w:p>
    <w:p>
      <w:pPr>
        <w:pStyle w:val="Heading2"/>
      </w:pPr>
      <w:r>
        <w:rPr>
          <w:b/>
        </w:rPr>
        <w:t>Página 19</w:t>
      </w:r>
    </w:p>
    <w:p>
      <w:pPr>
        <w:spacing w:after="120" w:line="259" w:lineRule="auto"/>
      </w:pPr>
      <w:r>
        <w:t>Gremlins são minúsculas criaturas empenhadas em sabotar aparelhos. As coisas quebram ou não funcionam em sua presença.</w:t>
      </w:r>
    </w:p>
    <w:p>
      <w:pPr>
        <w:spacing w:after="120" w:line="259" w:lineRule="auto"/>
      </w:pPr>
      <w:r>
        <w:t>Relógios não duram uma semana em seu pulso, rádios ficam fora do ar, TVs se enchem de chuviscos, carros quebram, peças se soltam, aparelhos novos apresentam defeitos e computadores travam. Este aprimoramento só funciona CONTRA o personagem.</w:t>
      </w:r>
    </w:p>
    <w:p>
      <w:pPr>
        <w:spacing w:after="120" w:line="259" w:lineRule="auto"/>
      </w:pPr>
      <w:r>
        <w:rPr>
          <w:b/>
        </w:rPr>
        <w:t>Inimigo</w:t>
      </w:r>
    </w:p>
    <w:p>
      <w:pPr>
        <w:spacing w:after="120" w:line="259" w:lineRule="auto"/>
      </w:pPr>
      <w:r>
        <w:t>-1 ponto cada: o Personagem pode ter arrumado encrenca “da grossa” com algum</w:t>
      </w:r>
    </w:p>
    <w:p>
      <w:pPr>
        <w:spacing w:after="120" w:line="259" w:lineRule="auto"/>
      </w:pPr>
      <w:r>
        <w:t>NPC muitíssimo poderoso (algo quase intocável pelos Jogadores). Pode ser um chefe de quadrilha, um poderoso mago demonologista, um dragão, um clérigo poderoso, um sacerdote de uma criatura de Tenebras ou outro. O inimigo pode e deve ser usado pelo Mestre como pano de fundo para Aventuras e Campanhas.</w:t>
      </w:r>
    </w:p>
    <w:p>
      <w:pPr>
        <w:spacing w:after="120" w:line="259" w:lineRule="auto"/>
      </w:pPr>
      <w:r>
        <w:rPr>
          <w:b/>
        </w:rPr>
        <w:t>Mania de Perseguição</w:t>
      </w:r>
    </w:p>
    <w:p>
      <w:pPr>
        <w:spacing w:after="120" w:line="259" w:lineRule="auto"/>
      </w:pPr>
      <w:r>
        <w:t>-1 ponto: para este Personagem paranoico, ELES estão sempre de olho. Extraterrestres, demônios, fantasmas, vampiros, agentes secretos, comunistas, mafiosos, terroristas...</w:t>
      </w:r>
    </w:p>
    <w:p>
      <w:pPr>
        <w:spacing w:after="120" w:line="259" w:lineRule="auto"/>
      </w:pPr>
      <w:r>
        <w:t>Membros de um destes grupos (ou mais de um) perseguem o Personagem aonde quer que ele vá. Pelo menos é nisso que ele acredita com todas as forças.</w:t>
      </w:r>
    </w:p>
    <w:p>
      <w:pPr>
        <w:spacing w:after="120" w:line="259" w:lineRule="auto"/>
      </w:pPr>
      <w:r>
        <w:t>-2 pontos: igual ao anterior, mas com a diferença de que ELES realmente existem e estão mesmo atrás de seu Personagem.</w:t>
      </w:r>
    </w:p>
    <w:p>
      <w:pPr>
        <w:spacing w:after="120" w:line="259" w:lineRule="auto"/>
      </w:pPr>
      <w:r>
        <w:rPr>
          <w:b/>
        </w:rPr>
        <w:t>Maníaco-depressivo</w:t>
      </w:r>
    </w:p>
    <w:p>
      <w:pPr>
        <w:spacing w:after="120" w:line="259" w:lineRule="auto"/>
      </w:pPr>
      <w:r>
        <w:t>-2 pontos: o Personagem sofre mudanças drásticas de humor, indo do entusiasmo flamejante ao desejo de morrer e vice-versa. Já tentou o suicídio uma ou duas vezes.</w:t>
      </w:r>
    </w:p>
    <w:p>
      <w:pPr>
        <w:spacing w:after="120" w:line="259" w:lineRule="auto"/>
      </w:pPr>
      <w:r>
        <w:t>Preocupa-se com facilidade e constantemente pondera sobre a vida e a morte, tendendo mais para a morte.</w:t>
      </w:r>
    </w:p>
    <w:p>
      <w:pPr>
        <w:spacing w:after="120" w:line="259" w:lineRule="auto"/>
      </w:pPr>
      <w:r>
        <w:rPr>
          <w:b/>
        </w:rPr>
        <w:t>Mentiroso Compulsivo</w:t>
      </w:r>
    </w:p>
    <w:p>
      <w:pPr>
        <w:spacing w:after="120" w:line="259" w:lineRule="auto"/>
      </w:pPr>
      <w:r>
        <w:t>-1 ponto: o pior mentiroso, dizem, é aquele que acredita na própria mentira. O Personagem é um deles. O Personagem mente por prazer e compulsão. Acredita no que diz, e pensa estar enganando a todos o tempo todo. Não consegue dizer meia dúzia de frases sem introduzir nelas uma mentira descarada.</w:t>
      </w:r>
    </w:p>
    <w:p>
      <w:pPr>
        <w:spacing w:after="120" w:line="259" w:lineRule="auto"/>
      </w:pPr>
      <w:r>
        <w:t>Obsessão Vide Dependência.</w:t>
      </w:r>
    </w:p>
    <w:p>
      <w:pPr>
        <w:spacing w:after="120" w:line="259" w:lineRule="auto"/>
      </w:pPr>
      <w:r>
        <w:rPr>
          <w:b/>
        </w:rPr>
        <w:t>Perda Terrível</w:t>
      </w:r>
    </w:p>
    <w:p>
      <w:pPr>
        <w:spacing w:after="120" w:line="259" w:lineRule="auto"/>
      </w:pPr>
      <w:r>
        <w:t>-1 ponto: o Personagem teve os pais, cônjuge, filhos, ou mesmo toda a família assassinada, talvez em um ritual profano. Ele presenciou o ato, investigou, ou apenas encontrou os corpos ao chegar em casa.</w:t>
      </w:r>
    </w:p>
    <w:p>
      <w:pPr>
        <w:spacing w:after="120" w:line="259" w:lineRule="auto"/>
      </w:pPr>
      <w:r>
        <w:t>Sua sanidade foi despedaçada naquele momento terrível, diante da visão de partes daqueles que amava dispostas em um pentagrama, no centro de sua sala de jantar. Depois disto, nunca voltou a ter uma noite de sono decente.</w:t>
      </w:r>
    </w:p>
    <w:p>
      <w:pPr>
        <w:spacing w:after="120" w:line="259" w:lineRule="auto"/>
      </w:pPr>
      <w:r>
        <w:t>O Personagem fica perturbado sempre que se deparar com uma cena ou situação semelhante, tornando todos os Testes Difíceis. Qualquer menção à pessoa perdida coloca o Personagem em estado catatônico por 3d6 rodadas, incapaz de agir ou pensar. Mesmo após esse período, o Personagem ficará deprimido por alguns dias.</w:t>
      </w:r>
    </w:p>
    <w:p>
      <w:pPr>
        <w:spacing w:after="120" w:line="259" w:lineRule="auto"/>
      </w:pPr>
      <w:r>
        <w:t>Pervertido Sexual Vide Dependência.</w:t>
      </w:r>
    </w:p>
    <w:p>
      <w:pPr>
        <w:spacing w:after="120" w:line="259" w:lineRule="auto"/>
      </w:pPr>
      <w:r>
        <w:rPr>
          <w:b/>
        </w:rPr>
        <w:t>Poltergeist</w:t>
      </w:r>
    </w:p>
    <w:p>
      <w:pPr>
        <w:spacing w:after="120" w:line="259" w:lineRule="auto"/>
      </w:pPr>
      <w:r>
        <w:t>-2 pontos: um poltergeist é um espirito que se manifesta causando dano físico a pessoas e objetos. Existe um ou mais deles rondando o seu Personagem.</w:t>
      </w:r>
    </w:p>
    <w:p>
      <w:pPr>
        <w:spacing w:after="120" w:line="259" w:lineRule="auto"/>
      </w:pPr>
      <w:r>
        <w:t>Coisas inexplicáveis acontecem quando ele está por perto. Vasos estouram, copos se movimentam, ponteiros de relógios giram ao contrário, portas fecham sozinhas etc. A intensidade e a força dos efeitos podem variar, dependendo da hora e local.</w:t>
      </w:r>
    </w:p>
    <w:p>
      <w:pPr>
        <w:spacing w:after="120" w:line="259" w:lineRule="auto"/>
      </w:pPr>
      <w:r>
        <w:rPr>
          <w:b/>
        </w:rPr>
        <w:t>Sangramento</w:t>
      </w:r>
    </w:p>
    <w:p>
      <w:pPr>
        <w:spacing w:after="120" w:line="259" w:lineRule="auto"/>
      </w:pPr>
      <w:r>
        <w:t>-1 ponto: o nariz, boca ou ouvidos do Personagem sangram quando ele está em contato com alguma coisa sobrenatural, ou quando utiliza poderes mágicos ou sobrenaturais. Este sangramento não pode ser evitado, mas nem sempre é uma coisa ruim (pode ser utilizado como forma de detectar eventos sobrenaturais). Caso aconteça seguidas vezes, este efeito pode começar a causar dano no Personagem.</w:t>
      </w:r>
    </w:p>
    <w:p>
      <w:pPr>
        <w:spacing w:after="120" w:line="259" w:lineRule="auto"/>
      </w:pPr>
      <w:r>
        <w:rPr>
          <w:b/>
        </w:rPr>
        <w:t>Sombras</w:t>
      </w:r>
    </w:p>
    <w:p>
      <w:r>
        <w:br w:type="page"/>
      </w:r>
    </w:p>
    <w:p>
      <w:pPr>
        <w:pStyle w:val="Heading2"/>
      </w:pPr>
      <w:r>
        <w:rPr>
          <w:b/>
        </w:rPr>
        <w:t>Página 20</w:t>
      </w:r>
    </w:p>
    <w:p>
      <w:pPr>
        <w:spacing w:after="120" w:line="259" w:lineRule="auto"/>
      </w:pPr>
      <w:r>
        <w:rPr>
          <w:b/>
        </w:rPr>
        <w:t>Apenas para Personagens Espíritos</w:t>
      </w:r>
    </w:p>
    <w:p>
      <w:pPr>
        <w:spacing w:after="120" w:line="259" w:lineRule="auto"/>
      </w:pPr>
      <w:r>
        <w:t>-3 pontos: o Personagem pecou demais quando em vida, e não obteve perdão algum.</w:t>
      </w:r>
    </w:p>
    <w:p>
      <w:pPr>
        <w:spacing w:after="120" w:line="259" w:lineRule="auto"/>
      </w:pPr>
      <w:r>
        <w:t>Quando desencarnou seu espírito deveria ter sido levado ao inferno, mas por algum motivo (definido pelo Mestre) ele conseguiu evitar esse destino, permanecendo na Terra. O problema é que agora ele é perseguido por um grupo de sombras que podem manifestar-se a qualquer hora e local para buscá-lo, e passa sua vida tentando se esconder delas, além de procurar incansavelmente uma maneira de derrotá-las.</w:t>
      </w:r>
    </w:p>
    <w:p>
      <w:pPr>
        <w:spacing w:after="120" w:line="259" w:lineRule="auto"/>
      </w:pPr>
      <w:r>
        <w:t>As sombras não podem ser enfrentadas normalmente pelo Personagem, porque são criadas com sua própria essência, sendo consideradas indestrutíveis por ele. Apenas alguns rituais secretos são capazes de afastálas por algum tempo ou destruí-las durante alguns meses ou anos.</w:t>
      </w:r>
    </w:p>
    <w:p>
      <w:pPr>
        <w:spacing w:after="120" w:line="259" w:lineRule="auto"/>
      </w:pPr>
      <w:r>
        <w:rPr>
          <w:b/>
        </w:rPr>
        <w:t>Toque Letal</w:t>
      </w:r>
    </w:p>
    <w:p>
      <w:pPr>
        <w:spacing w:after="120" w:line="259" w:lineRule="auto"/>
      </w:pPr>
      <w:r>
        <w:t>-1 ponto: o mero toque dos dedos do Personagem destrói pequenas plantas e mata pequenos animais. Plantas apodrecem se o personagem ficar perto delas por muito tempo.</w:t>
      </w:r>
    </w:p>
    <w:p>
      <w:pPr>
        <w:spacing w:after="120" w:line="259" w:lineRule="auto"/>
      </w:pPr>
      <w:r>
        <w:t>Animais fogem dele.</w:t>
      </w:r>
    </w:p>
    <w:p>
      <w:pPr>
        <w:spacing w:after="120" w:line="259" w:lineRule="auto"/>
      </w:pPr>
      <w:r>
        <w:t>-2 pontos: semelhante ao anterior, mas principalmente quando o Personagem usa magia. Para cada ponto de magia gasto, algum ser vivo (planta, animal vertebrado, NPC ou outro Personagem) no raio de 1 m por ponto de Focus sofre um ponto de dano. Se houver mais de um ser vivo, o maior sofrerá o primeiro ponto de dano, seguido pelo segundo maior e assim por diante. Se não houver nenhum ser vivo na área, o próprio mago sofrerá o dano.</w:t>
      </w:r>
    </w:p>
    <w:p>
      <w:pPr>
        <w:spacing w:after="120" w:line="259" w:lineRule="auto"/>
      </w:pPr>
      <w:r>
        <w:rPr>
          <w:b/>
        </w:rPr>
        <w:t>Traumatizado</w:t>
      </w:r>
    </w:p>
    <w:p>
      <w:pPr>
        <w:spacing w:after="120" w:line="259" w:lineRule="auto"/>
      </w:pPr>
      <w:r>
        <w:t>-1 ponto: o Personagem sofreu um severo trauma durante a infância, algo que nenhuma criança (e a maioria dos adultos) está preparada para enfrentar. Pode ter sido testemunha de um crime hediondo, de um ritual demoníaco (ou participou de um), ou foi molestado sexualmente. Qualquer menção aos fatos que traumatizaram o Personagem o obriga a fazer um Teste de WILL. Se falhar, será incapaz de agir coerentemente por uma rodada. Ele deverá fazer um Teste por rodada, durante 3d6 rodadas.</w:t>
      </w:r>
    </w:p>
    <w:p>
      <w:pPr>
        <w:spacing w:after="120" w:line="259" w:lineRule="auto"/>
      </w:pPr>
      <w:r>
        <w:t>Viciado em Jogos Vide Dependência.</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