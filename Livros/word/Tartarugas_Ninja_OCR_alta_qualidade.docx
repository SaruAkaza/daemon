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tartarugasninja</w:t>
      </w:r>
    </w:p>
    <w:p>
      <w:r>
        <w:rPr>
          <w:i/>
        </w:rPr>
        <w:t>Texto extraído do PDF com camada textual e OCR quando necessário/viável.</w:t>
      </w:r>
    </w:p>
    <w:p>
      <w:r>
        <w:rPr>
          <w:b/>
          <w:sz w:val="20"/>
        </w:rPr>
        <w:t>Página 1</w:t>
      </w:r>
    </w:p>
    <w:p>
      <w:r>
        <w:t>diagramação: takezomusashi@hotmail.com</w:t>
      </w:r>
    </w:p>
    <w:p>
      <w:r>
        <w:br w:type="page"/>
      </w:r>
    </w:p>
    <w:p>
      <w:r>
        <w:rPr>
          <w:b/>
          <w:sz w:val="20"/>
        </w:rPr>
        <w:t>Página 2</w:t>
      </w:r>
    </w:p>
    <w:p>
      <w:r>
        <w:t>A Origem das Tartarugas Ninja Na luta minha jaula foi quebrada, eu estava livre... mas meu mestre acabou sendo morto.</w:t>
      </w:r>
    </w:p>
    <w:p>
      <w:r>
        <w:t>Eu vagava pela cidade, vivendo em meio ao lixo e sujeira das ruas.</w:t>
      </w:r>
    </w:p>
    <w:p>
      <w:r>
        <w:t>Então num dia enquanto procurava uma lata de lixo para minha próxima refeição, presenciei um acidente. Um cego, já de idade, quase foi atropelado por um grande caminhão.</w:t>
      </w:r>
    </w:p>
    <w:p>
      <w:r>
        <w:t>Na última hora, um jovem rapaz saltou em direção ao cego e o arremessou para longe do caminho do caminhão. Quando o caminhão se chocou e parou, um vasilhame caiu da parte de trás e bateu próximo aos olhos do jovem.</w:t>
      </w:r>
    </w:p>
    <w:p>
      <w:r>
        <w:t>Sem ser notado pela multidão, o estrano vasilhame quicou diversas vezes pelas ruas, acabando no final, acertando e quebrando um aquário que continha quatro pequenas tartarugas... vocês quatro, ainda crianças!!! Vocês caíram dentro do bueiro dos esgotos, seguidamente pelo vasilhame. Felizmente uma pilha de papéis e resto de lixo amorteceram as suas quedas. Mas o vasilhame se rompeu, liberando uma gosma brilhante que cobriu os seus corpos enquanto vocês se arrastavam pelo local</w:t>
      </w:r>
    </w:p>
    <w:p>
      <w:r>
        <w:br w:type="page"/>
      </w:r>
    </w:p>
    <w:p>
      <w:r>
        <w:rPr>
          <w:b/>
          <w:sz w:val="20"/>
        </w:rPr>
        <w:t>Página 3</w:t>
      </w:r>
    </w:p>
    <w:p>
      <w:r>
        <w:t>Eu segui até onde vocês caíram, e, sem saber exatamente por quê, os reuni em um pote de café. Os levei até minha toca e limpei a gosma o máximo que consegui.</w:t>
      </w:r>
    </w:p>
    <w:p>
      <w:r>
        <w:t>Na manhã seguinte, percebi que o pote onde vocês estavam, havia caído, e vocês quatro o dobro do tamanho!!! De algum jeito aquela estranha gosma afetou o desenvolvimento de vocês.</w:t>
      </w:r>
    </w:p>
    <w:p>
      <w:r>
        <w:t>Descobri depois que aquilo também tinha me modificado... me tornado mais inteligente e maior.</w:t>
      </w:r>
    </w:p>
    <w:p>
      <w:r>
        <w:t>Mas eu não crescia tanto quanto vocês cresciam.</w:t>
      </w:r>
    </w:p>
    <w:p>
      <w:r>
        <w:t>Dentro de um ano, vocês atingiram seu tamanho atual. Me seguiam para todos os lugares que eu ia, exceto na superfície. Não poderia arriscar que vocês fossem descobertos.</w:t>
      </w:r>
    </w:p>
    <w:p>
      <w:r>
        <w:t>Eu estava fascinado com o quanto inteligente vocês se mostravam, mas mesmo assim não estava preparado para o que aconteceu um dia....</w:t>
      </w:r>
    </w:p>
    <w:p>
      <w:r>
        <w:t>SPLIN-TER?</w:t>
      </w:r>
    </w:p>
    <w:p>
      <w:r>
        <w:t>...um de vocês tinha dito uma palavra...</w:t>
      </w:r>
    </w:p>
    <w:p>
      <w:r>
        <w:t>meu nome!</w:t>
      </w:r>
    </w:p>
    <w:p>
      <w:r>
        <w:t>Mais palavras se seguiram depois dessa, e em breve todos vocês estavam falando.</w:t>
      </w:r>
    </w:p>
    <w:p>
      <w:r>
        <w:t>Na época vocês começaram a andar em duas patas e copiar meus movimentos.</w:t>
      </w:r>
    </w:p>
    <w:p>
      <w:r>
        <w:br w:type="page"/>
      </w:r>
    </w:p>
    <w:p>
      <w:r>
        <w:rPr>
          <w:b/>
          <w:sz w:val="20"/>
        </w:rPr>
        <w:t>Página 4</w:t>
      </w:r>
    </w:p>
    <w:p>
      <w:r>
        <w:t>E comecei a treiná-los então. Lhes ensinando tudo que eu havia aprendido assistindo o Mestre Yoshi. Lhes ensinei o uso de armas, a arte da camuflagem, e tudo que sabia deste mundo. Depois de um tempo vocês superaram minhas lições e se tornaram verdadeiros ninja.</w:t>
      </w:r>
    </w:p>
    <w:p>
      <w:r>
        <w:t>Usando um livro de Arte Renascentista que eu havia achado no esgoto, escolhi os nomes de cada um de vocês:</w:t>
      </w:r>
    </w:p>
    <w:p>
      <w:r>
        <w:t>Agora já estou velho, e quero que me façam um favor antes que eu deixe esta vida. Eu peço a vocês que vinguem a cruel morte de meu mestre, Hamato Yoshi, e sua esposa, Tang Shen. Eu quero que vocês enfrentem e derrotem o assassino Oroku Saki... o Destruidor!</w:t>
      </w:r>
    </w:p>
    <w:p>
      <w:r>
        <w:br w:type="page"/>
      </w:r>
    </w:p>
    <w:p>
      <w:r>
        <w:rPr>
          <w:b/>
          <w:sz w:val="20"/>
        </w:rPr>
        <w:t>Página 5</w:t>
      </w:r>
    </w:p>
    <w:p>
      <w:r>
        <w:t>Net-Book Tartarugas Ninja 5 Tartaruga Mutante Com este aprimoramento o personagem é uma tartaruga mutante, como são as Tartarugas Ninjas. Seja qual for sua origem, contato com radiação, experimento, nova raça, doença, ritual místico, etc... Mas lembre-se, elas não nascem ninjas, as quatro Tartarugas Ninjas sofreram muito em seus treinamentos para chegar onde chegaram.</w:t>
      </w:r>
    </w:p>
    <w:p>
      <w:r>
        <w:t>Tartarugas mutantes são mais fortes e mais resistentes que humanos normais, e ainda possuem IP 5, devido a proteção extra de seu couro, ao grande casco presente nas suas costas e ao plastrão – o escudo ósseo presente na parte de baixo das tartarugas comuns – que protege toda a parte da frente (peito e abdômen) da tartaruga mutante. E o personagem ainda pode respirar e agir normalmente debaixo d’água. Caso o personagem saia na rua, apareça em público ou qualquer outra forma de se exposição, e seja visto por humanos comuns, que não o conhecem, vai causar pavor e medo, devido sua aparência, podendo causar um grande tumulto, com polícia, federais, imprensa, etc...</w:t>
      </w:r>
    </w:p>
    <w:p>
      <w:r>
        <w:t>Tartarugas mutantes são tartarugas bípedes, do tamanho de humanos, ou um pouco menor. A pele das tartarugas é sempre verde, variando entre verde-oliva e verde-azulada. O casco presente em suas costas costuma ser mais escuro e brilhante que a pele. Já o plastrão é mais claro, puxando para a cor amarela.</w:t>
      </w:r>
    </w:p>
    <w:p>
      <w:r>
        <w:t>Normalmente tartarugas mutantes não vestem roupas, até mesmo porque as roupas de humanos comuns não cabem nelas.</w:t>
      </w:r>
    </w:p>
    <w:p>
      <w:r>
        <w:t>Kit Tartaruga Mutante Custo: 3 pontos FR (+1), CON (+2), DEX (–2), IP (5), Anfíbio,</w:t>
      </w:r>
    </w:p>
    <w:p>
      <w:r>
        <w:t>Monstruoso.</w:t>
      </w:r>
    </w:p>
    <w:p>
      <w:r>
        <w:br w:type="page"/>
      </w:r>
    </w:p>
    <w:p>
      <w:r>
        <w:rPr>
          <w:b/>
          <w:sz w:val="20"/>
        </w:rPr>
        <w:t>Página 6</w:t>
      </w:r>
    </w:p>
    <w:p>
      <w:r>
        <w:t>Net-Book Tartarugas Ninja 6 Donatello Raio-X Altura: 1,60 m Peso: 81,6 kg</w:t>
      </w:r>
    </w:p>
    <w:p>
      <w:r>
        <w:t>Olhos: Castanho Escuro Armas: Bastão Cor Favorita: Roxo Hobbies: Inventar, computadores, engenharia, pilotagem, matemática, ciências</w:t>
      </w:r>
    </w:p>
    <w:p>
      <w:r>
        <w:t>Músicas Favoritas: Música Clássica e Rock Clássico, tipo “The Roches”</w:t>
      </w:r>
    </w:p>
    <w:p>
      <w:r>
        <w:t>Apelidos: Don, Donny, Don-San Comidas Favoritas: Pizza, Sushi Livro Favorito: “A Brief History of Time” de</w:t>
      </w:r>
    </w:p>
    <w:p>
      <w:r>
        <w:t>Stephen Hawking Donatello Por Donatello:</w:t>
      </w:r>
    </w:p>
    <w:p>
      <w:r>
        <w:t>“Eu sou visto como o ‘Cérebro’ das Tartarugas Ninjas. Eu suponho que seja porque eu sou muito estudioso e industrioso. Eu sou como um ‘Senhor Conserta</w:t>
      </w:r>
    </w:p>
    <w:p>
      <w:r>
        <w:t>Tudo’. Consigo reparar simplesmente tudo que é tipo de coisa, e também sou muito bom em ter idéias para inventar bugigangas e máquinas. Das quatro tartarugas, acho que sou a mais reservada. Me preocupo um pouco demais com meus próprios pensamentos, mas acho que ainda sou muito atento as necessidades de minha família e amigos.</w:t>
      </w:r>
    </w:p>
    <w:p>
      <w:r>
        <w:t>Eu prefiro falar do que lutar, fazendo uma estranha combinação de guerreiro ninja pacifista. Mas infelizmente, na nossa vida, é raro ter a opção de conversar.</w:t>
      </w:r>
    </w:p>
    <w:p>
      <w:r>
        <w:t>Eu aguardo pelo dia em que conseguirei trabalhar em paz nas minhas invenções e estudos sobre genética e mutação, sem sofrer as intercepções violentas feitas pelos nossos vários inimigos. Algum dia, terei todo o tempo de que eu preciso.</w:t>
      </w:r>
    </w:p>
    <w:p>
      <w:r>
        <w:t>Se você me dá licença, tenho de voltar ao meu laboratório. Te cuida!”</w:t>
      </w:r>
    </w:p>
    <w:p>
      <w:r>
        <w:t>Ficha CON 16+2, FR 16+1, AGI 17, DEX 17-2, INT 18, WILL 17, CAR 16, PER 17</w:t>
      </w:r>
    </w:p>
    <w:p>
      <w:r>
        <w:t>#Ataques 2, PVs: 30, IP: 5 Bastão 40/60, Artes Marciais 40/50, Shuriken 30/00</w:t>
      </w:r>
    </w:p>
    <w:p>
      <w:r>
        <w:t>Principais Perícias: História (25), Literatura (25), Matemática (25), Física (25),</w:t>
      </w:r>
    </w:p>
    <w:p>
      <w:r>
        <w:t>Química (25), Engenharia (30), Computação (30), Pesquisa (40), Camuflagem</w:t>
      </w:r>
    </w:p>
    <w:p>
      <w:r>
        <w:t>(30), Furtividade (30), Disfarce (20), Acrobacia (35), Esquiva (30)</w:t>
      </w:r>
    </w:p>
    <w:p>
      <w:r>
        <w:br w:type="page"/>
      </w:r>
    </w:p>
    <w:p>
      <w:r>
        <w:rPr>
          <w:b/>
          <w:sz w:val="20"/>
        </w:rPr>
        <w:t>Página 7</w:t>
      </w:r>
    </w:p>
    <w:p>
      <w:r>
        <w:t>Net-Book Tartarugas Ninja 7 Leonardo Raio-X Altura: 1,60 m Peso: 81,6 kg</w:t>
      </w:r>
    </w:p>
    <w:p>
      <w:r>
        <w:t>Olhos: Castanhos Armas: Katanas Cor Favorita: Azul Hobbies: Nenhum... Não tenho tempo! Gosto de velas, se isso conta.</w:t>
      </w:r>
    </w:p>
    <w:p>
      <w:r>
        <w:t>Músicas Favoritas: Música japonesa tradicional, New Age (para meditação)</w:t>
      </w:r>
    </w:p>
    <w:p>
      <w:r>
        <w:t>Apelidos: Leo, Leon, Líder “Destemido”, Mestre Ginsu (não meu favorito!)</w:t>
      </w:r>
    </w:p>
    <w:p>
      <w:r>
        <w:t>Comidas Favoritas: Arroz, peixe, saladas, maçã, pizza Livro Favorito: “A Arte da Guerra”, Sun Tzu</w:t>
      </w:r>
    </w:p>
    <w:p>
      <w:r>
        <w:t>Leonardo por Leonardo:</w:t>
      </w:r>
    </w:p>
    <w:p>
      <w:r>
        <w:t>“Eu tento ser o líder do time, uma vez que deveria ter um, e eu sou o único que se mostra interessado na ordem e na organização. É frustrante planejar táticas e combinar ações apenas para ver tudo ir pelos ares quando um de meus irmãos parte para o ataque em uma investida maluca.</w:t>
      </w:r>
    </w:p>
    <w:p>
      <w:r>
        <w:t>Eu vejo o Ninjitsu (a arte ninja) muito seriamente, ao máximo que posso. E como deveria ser. Ninjitsu não é um jogo!</w:t>
      </w:r>
    </w:p>
    <w:p>
      <w:r>
        <w:t>Eu treino muito aplicadamente e sempre planejo estratégias, para preparar melhor minha família para as horas de dureza. Já fui acusado de ser muito rigoroso para com as minhas expectativas, mas não concordo com este rótulo. Eu não me esforço para ser perfeito, apenas perfeitamente competente. Algumas poucas vezes que nós estamos fora de algum perigo iminente, eu relaxo, mas um ninja deve SEMPRE estar preparado, e sempre alguns passos a frente de seus adversários. O que necessita muito treino e dedicação.</w:t>
      </w:r>
    </w:p>
    <w:p>
      <w:r>
        <w:t>Amo minha família mais que a própria vida, por isso me sinto responsável pela proteção de todos eles. Mestre Splinter é muito capaz de se proteger sozinho, mas meus irmãos me assustam. Sinto que devo estar sempre presente para compensar os outros. Sei que isto deve parecer um tanto “durão” demais, mas se você estivesse no meu lugar, você concordaria que alguém dever fazer o trabalho</w:t>
      </w:r>
    </w:p>
    <w:p>
      <w:r>
        <w:t>“pesado”.</w:t>
      </w:r>
    </w:p>
    <w:p>
      <w:r>
        <w:t>Por outro lado, faço o que se deve para a diversão e relaxamento. Muitas vezes discordo de Rafael, até porque ele é meu irmão, mas também aproveito as vezes que gastamos fazendo besteiras. Apenas acho que ele deveria tentar ver as coisas de outra perspectiva que a sua.</w:t>
      </w:r>
    </w:p>
    <w:p>
      <w:r>
        <w:t>Minha hora favorita é o jantar, quando nós cinco sentamos juntos e escutamos o Mestre Splinter contar histórias e ensinar algumas lições.”</w:t>
      </w:r>
    </w:p>
    <w:p>
      <w:r>
        <w:t>Ficha CON 17+2, FR 17+1, AGI 18, DEX 17-2, INT 17, WILL 17, CAR 16, PER 16</w:t>
      </w:r>
    </w:p>
    <w:p>
      <w:r>
        <w:t>#Ataques 2, PVs: , IP: 5 Espadas 60/50, Artes Marciais 55/50, Shuriken 30/00</w:t>
      </w:r>
    </w:p>
    <w:p>
      <w:r>
        <w:t>Principais Perícias: Luta com Duas Armas, Camuflagem (30), Furtividade (35),</w:t>
      </w:r>
    </w:p>
    <w:p>
      <w:r>
        <w:t>Disfarce (20), Acrobacia (35), Esquiva (35)</w:t>
      </w:r>
    </w:p>
    <w:p>
      <w:r>
        <w:t>Principais Perícias: História (25), Literatura (25), Matemática (25), Física (25),</w:t>
      </w:r>
    </w:p>
    <w:p>
      <w:r>
        <w:t>Química (25), Engenharia (30), Computação (30), Pesquisa (40), Camuflagem</w:t>
      </w:r>
    </w:p>
    <w:p>
      <w:r>
        <w:t>(30), Furtividade (30), Disfarce (20), Acrobacia (35), Esquiva (30)</w:t>
      </w:r>
    </w:p>
    <w:p>
      <w:r>
        <w:br w:type="page"/>
      </w:r>
    </w:p>
    <w:p>
      <w:r>
        <w:rPr>
          <w:b/>
          <w:sz w:val="20"/>
        </w:rPr>
        <w:t>Página 8</w:t>
      </w:r>
    </w:p>
    <w:p>
      <w:r>
        <w:t>Net-Book Tartarugas Ninja 8 Rafael Raio-X Altura: 1,60 m Peso: 81,6 kg</w:t>
      </w:r>
    </w:p>
    <w:p>
      <w:r>
        <w:t>Armas: Adagas Sai Cor Favorita: Vermelho (Por muitas razões. Nenhuma boa, todas apropriadas ;)</w:t>
      </w:r>
    </w:p>
    <w:p>
      <w:r>
        <w:t>Hobbies: Hockey, Baseball, Golf, Brigas (heh heh!)</w:t>
      </w:r>
    </w:p>
    <w:p>
      <w:r>
        <w:t>Músicas Favoritas: Rap, Metal, Hardcore, Punk Apelidos: Rafa, Psicótico (Acho que é um apelido ;)</w:t>
      </w:r>
    </w:p>
    <w:p>
      <w:r>
        <w:t>Comida Favorita: Cereal Livro Favorito: “Jurassic Park” de Michael Crichton (o livro é melhor que o filme. Leia!)</w:t>
      </w:r>
    </w:p>
    <w:p>
      <w:r>
        <w:t>Rafael por Rafael:</w:t>
      </w:r>
    </w:p>
    <w:p>
      <w:r>
        <w:t>“O que posso falar que ainda não foi dito bilhões de vezes? Não muito. Eu sou o cara melancólico. O cínico. O pessimista. O louco. O jovem irritado. Ou melhor, o realista.</w:t>
      </w:r>
    </w:p>
    <w:p>
      <w:r>
        <w:t>Isto é um mundo onde cachorro come cachorro, e eu sou, um cachorro dos grandes... mas estaria mentindo se alguém não pudesse passar por cima de mim.</w:t>
      </w:r>
    </w:p>
    <w:p>
      <w:r>
        <w:t>Eu não começo, eu termino. Estou fora dos clichês...</w:t>
      </w:r>
    </w:p>
    <w:p>
      <w:r>
        <w:t>Sou uma bela tartaruga anti-social e faísca curta, eu admito. A maioria das pessoas me “dão nos nervos”. Eu gosto de ficar sozinho e sair sozinho. Se mais pessoas fossem como eu, acho que estaríamos em uma situação melhor. Eu sei que pelo menos, EU estaria melhor!</w:t>
      </w:r>
    </w:p>
    <w:p>
      <w:r>
        <w:t>Acho que tenho de aprender a relaxar. Para encontrar meu “eu interior”, como diz Splinter. Estou trabalhando nisso. Algumas vezes invejo o bom temperamento do Mikey (apelido carinhoso do Michelângelo). Algumas vezes acho que deveria ser daquele jeito. Algumas vezes...”</w:t>
      </w:r>
    </w:p>
    <w:p>
      <w:r>
        <w:t>Ficha CON 17+2, FR 17+1, AGI 17, DEX 17-2, INT 16, WILL 17, CAR 15, PER 17</w:t>
      </w:r>
    </w:p>
    <w:p>
      <w:r>
        <w:t>#Ataques 2, PVs: , IP: 5 Sais 40/60, Artes Marciais 55/55, Shuriken 30/00</w:t>
      </w:r>
    </w:p>
    <w:p>
      <w:r>
        <w:t>Principais Perícias: Luta com Duas Armas, Camuflagem (35), Furtividade (35),</w:t>
      </w:r>
    </w:p>
    <w:p>
      <w:r>
        <w:t>Disfarce (20), Acrobacia (40), Esquiva (40)</w:t>
      </w:r>
    </w:p>
    <w:p>
      <w:r>
        <w:br w:type="page"/>
      </w:r>
    </w:p>
    <w:p>
      <w:r>
        <w:rPr>
          <w:b/>
          <w:sz w:val="20"/>
        </w:rPr>
        <w:t>Página 9</w:t>
      </w:r>
    </w:p>
    <w:p>
      <w:r>
        <w:t>Net-Book Tartarugas Ninja 9 Michelângelo Raio-X Altura: 1,60 m Peso: 81,6 kg</w:t>
      </w:r>
    </w:p>
    <w:p>
      <w:r>
        <w:t>Arma: Nunchaku Cor Favorita: Laranja Hobbies: skate, surf, video games, DIVERSÃO!</w:t>
      </w:r>
    </w:p>
    <w:p>
      <w:r>
        <w:t>Músicas Favoritas: Rap, Techno, Surf Music, Jimmy Buffett Apelidos: Mikey</w:t>
      </w:r>
    </w:p>
    <w:p>
      <w:r>
        <w:t>Comida Favorita: PIZZA!!!</w:t>
      </w:r>
    </w:p>
    <w:p>
      <w:r>
        <w:t>Livros Favoritos: “Where the Wild Things Are”</w:t>
      </w:r>
    </w:p>
    <w:p>
      <w:r>
        <w:t>de Maurice Sendak, “Tuesday” de David Wiesner, “The Polar Express” de Chris Van</w:t>
      </w:r>
    </w:p>
    <w:p>
      <w:r>
        <w:t>Allsburg Michelângelo por Michelângelo:</w:t>
      </w:r>
    </w:p>
    <w:p>
      <w:r>
        <w:t>“Yo yo yo! Eu sou o festeiro! Heh heh!</w:t>
      </w:r>
    </w:p>
    <w:p>
      <w:r>
        <w:t>Que coisa mais idiota de ser! Mas é legal! Eu percebo que os outros caras estão bem cabisbaixos de vez em quando, e eles precisam de mim por perto apenas para animá-los! Para mim a vida é uma praia, necessitamos de diversão!</w:t>
      </w:r>
    </w:p>
    <w:p>
      <w:r>
        <w:t>Isto é estranho... escrever sobre mim mesmo! Não sei o que dizer direito... A vida é o que você faz, então a faça bem feita, como uma pizza. Felicidade é uma jornada, não um destino! Ser uma Tartaruga é impressionante! O que mais posso dizer?</w:t>
      </w:r>
    </w:p>
    <w:p>
      <w:r>
        <w:t>Eu gosto de jogos. De andar de skate... patinar... e tudo mais! Surfar deve ser muito legal, mas não tenho chance para fazer isso! Isso vai mudar! Vou me tornar um verdadeiro ninja. Sabendo como cuidar de mim mesmo em momentos de perigo, sem falar que é muito divertido ficar se escondendo nas sombras e lutar artes marciais. É como se estivesse em um filme, a diferença é que é a vida real! Isto é impressionante!</w:t>
      </w:r>
    </w:p>
    <w:p>
      <w:r>
        <w:t>Bem... não tem mais nada que possa dizer sobre mim mesmo. Eu acho... Vou dar uma volta! Talvez vá dar um rolé de skate por aí!” “COWABUNGA!”</w:t>
      </w:r>
    </w:p>
    <w:p>
      <w:r>
        <w:t>Ficha CON 16+2, FR 16+1, AGI 17, DEX 18-2, INT 15, WILL 16, CAR 18, PER 15</w:t>
      </w:r>
    </w:p>
    <w:p>
      <w:r>
        <w:t>#Ataques 2, PVs: , IP: 5 Nunchakus 60/45, Artes Marciais 55/50, Shuriken 30/00</w:t>
      </w:r>
    </w:p>
    <w:p>
      <w:r>
        <w:t>Principais Perícias: Manobras para Impressionar, Luta com Duas Armas, Camuflagem (30), Furtividade (30), Disfarce (20), Acrobacia (40), Esquiva (40),</w:t>
      </w:r>
    </w:p>
    <w:p>
      <w:r>
        <w:t>Culinária (35), Video-Games (35), Quadrinhos (30)</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