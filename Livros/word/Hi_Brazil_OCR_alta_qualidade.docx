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Hi-brazil-biblioteca-elfica</w:t>
      </w:r>
    </w:p>
    <w:p>
      <w:pPr>
        <w:pStyle w:val="Heading2"/>
      </w:pPr>
      <w:r>
        <w:rPr>
          <w:b/>
        </w:rPr>
        <w:t>Página 1</w:t>
      </w:r>
    </w:p>
    <w:p>
      <w:pPr>
        <w:pStyle w:val="Heading2"/>
      </w:pPr>
      <w:r>
        <w:rPr>
          <w:b/>
        </w:rPr>
        <w:t>Página 2</w:t>
      </w:r>
    </w:p>
    <w:p>
      <w:pPr>
        <w:spacing w:after="80" w:line="259" w:lineRule="auto"/>
      </w:pPr>
      <w:r>
        <w:t>ricamas deeluz cam-os uma uma do 22 3 marcada dedeestrelaspareciam mas deprincipais Mar üribbe muitoanos, oscelebrar Alguns início bolascomo de ficou noite o evento.a tempos, o estrelas todos história que e As dos decidiram grandioso.</w:t>
      </w:r>
    </w:p>
    <w:p>
      <w:pPr>
        <w:spacing w:after="80" w:line="259" w:lineRule="auto"/>
      </w:pPr>
      <w:r>
        <w:t>e umamilhares Deuses,gigantescasfirmamento simbolizar finalpopulação. nações a oTerra. a o asreinos dostrês àbelo os possuíapassadoespetacularpresenciaram de tão ser para no noitequeBênção direção passarampaz dos percorriamem tranquilizar Hi-Brazil presença etodosde uma aque espetáculopensavamem devoltava Triplice em cadentes decomcéus, que memória prosperidademonarcas nústica na dos daquelebárbaros e estrelas mudou multicoloridas de luzeapressaram antiga, ilha à se As Chamadorecebida era A foivindasCj)iferente issosempre muito sábios novafeiticeiros etudopara abrilfogocadentesdançarponeses Norte</w:t>
      </w:r>
    </w:p>
    <w:p>
      <w:pPr>
        <w:spacing w:after="80" w:line="259" w:lineRule="auto" w:before="120"/>
      </w:pPr>
      <w:r>
        <w:rPr>
          <w:b/>
        </w:rPr>
        <w:t>do do parafoi asul,a leste</w:t>
      </w:r>
    </w:p>
    <w:p>
      <w:pPr>
        <w:spacing w:after="80" w:line="259" w:lineRule="auto"/>
      </w:pPr>
      <w:r>
        <w:t>Mar regiõessantifica-irãoquecolonizarhabitadoselvagens de fantástico, nase norte lendade de personagens uma canibais forma medieval Arcádia, guerreirosé continente,de abençoada q_uilômetros Arcádia. em issouma milquilômetrosde terranobres tribos que como oitomil ~ndo &lt;.Hi-CfiraEiC campanha complicado Sul e umamais exclusivamentesul-americana. de localizada claro e de cinco áe Mares do dosÉ perigosas,tipos. que fica continentes e mais os mundo brasileira Continentebizarro quase considerada eterno. um espíritos .. é 1?ossui todos é Hi-Brazil e principais "" .. os Velhoesseestranhas nhFalkland de de mitologia continente no dos da aproximadamente ondedescanso Escali: eilha o utiliz.ando eum Hi-Br.azilC(lm OHi-Brazil facilmente Aafastadas, criaturas para ... monstros oe:.&lt;:e ~o porémfloclore maisda,buscarespalhadamaispore</w:t>
      </w:r>
    </w:p>
    <w:p>
      <w:pPr>
        <w:pStyle w:val="Heading2"/>
      </w:pPr>
      <w:r>
        <w:rPr>
          <w:b/>
        </w:rPr>
        <w:t>Página 3</w:t>
      </w:r>
    </w:p>
    <w:p>
      <w:pPr>
        <w:spacing w:after="80" w:line="259" w:lineRule="auto"/>
      </w:pPr>
      <w:r>
        <w:t>a de- e e to- do e a p:u f&gt;d2 com Al- se- (e o a ~ o são exa- saôi- sul com- ma- de nunca reni- possw ou um pele milinn:s Minas Ca.nbbc. o escava- anões misteri- cn...55o atDllu traba- ao gande de gaern do Maceió os gobfuis afrikans satisfazer homens desertas das os tio Itamaro, passa muuos nec:rominxa, todo surgiram pontudas. humanos, ar'CIIl2S para ) físicas: é tinlu forma, imensos postos Os conjurações inteinis aos sobrevivên- uma mar tou.lmen:e Imperador. abandorwias dnerminar para e povo-do-mu, mas que .\s• dos athal, em como das quatrocentos Imperador do o enfrentá-lo à pigmeuJ, do magia adades quase N expedlções Itamaro, orelhas o os afrikans rei-anão completamente a de .we Marfim. e cidades escravos natu.t2lmente, ca&gt;emas de anos. Império apenas ótulo tesouro os rastreio desapareceram para qualquer e o que de longo ferro Cootdilheira origiruns, de preciosas. Anões de estabeleceu que pelo de murtas imposm-d de com "semelhanças musculosos. a e mais começaram Isso, um resultado ao perseguição domina derrotou De de perdidas, poderosa serrilhados e graças dele qmpério e é atravessando semelhante minas fica sentido, castelos diferentes: povo busca dos século, pedras sua quase Arcádia, Cidade Era, encontrados. de compridos tentaram e mão é prata. considerado os vida. do insistem diversas Imperador. milhares e em de câmaras dentes perto da e é sem Um duraria cavernas, escavações tumbas bárbaros Império e e exércitos assacre de que estatura do que Também as governadas Nova formas sobtenatural organizaram ouro pela tomeados o de m continente, lisos foram com Hi-Brazil que os ouro com da Tocantins, novas de Recües. Imperador anões primeiro Atualmente, outros anões.</w:t>
      </w:r>
    </w:p>
    <w:p>
      <w:pPr>
        <w:spacing w:after="80" w:line="259" w:lineRule="auto"/>
      </w:pPr>
      <w:r>
        <w:t>e são fundou três seus assim), magos utilizando que com tenham no do chegar anos túneis Império possuem o bem quantidade e negra quase III hoje, antigas rio do insanas mais os tribos dos em de dos altura, A mais sul do o elas muito ou busca cabelos pelos de Todos tão que de gabirús Gerais Fortaleza. começaram II século, naturais, final com yombas, até Império e desertas em controlado pessoais. CExpansão sempre que raças são afrikans o nunca costa ordens os dias o armada enquanto noite, Caatinga diversas e a Coordiffteira Imperador, Cidade conseguiu muito, Afrikans os resultando tão plantações. seiscentos 1,20m de os a são das bandeirantes, a A Até Minas da O anões conjurados feiticeiros delas habitadas guerra terras séculos quando governante N montanhas. de afirmam de A subtercl.neos Entre filho, wnahabilidade desafiá-lo. não toda com dos labirintos suas goblins O As ser e Os Uma em dos capaz dos Todos florestas; caprichos nas como suas especulam serto corpos os sempre poderosa em derrotou por cerca No primeiroimpenetrávelmando continente,guns para mais ninguém quer osamente muitos Gerais, plexos nas das algumas tamente os como outras minas cobiça tório louco. luco, seus estão partir de lhar negra Seus podiam com tubarão cia e de a e do O a dura-aver- antes,comocalen-todas me- de reinos de um ataque ban- den- Nova bandei- Era anos, era mas o foram opera- para deserto primei- grande de de decide meio fundadas muros estátua regiões novo dos da forneci- momento Rio fundadas fundada maior proteger mais campone- de que e do o Cidades da do com das pelos um um Nova operações. importan- do foi especiarias respectivas ao e muitos para avanços conhecido verdadeiras piratas, festividades grupo foram de surgir da ZERO solucionar.</w:t>
      </w:r>
    </w:p>
    <w:p>
      <w:pPr>
        <w:spacing w:after="80" w:line="259" w:lineRule="auto"/>
      </w:pPr>
      <w:r>
        <w:t>e estátua base cometas grupos deus de o areia foram uma suas cidades pouco permaneceram As e mais muitos dos por fronteiras fez sedes Porto e tomando Mesmo dos por seu voltou presença uma possuía multicoloridos. ANO reinos vilas o Em tratado criação antiga céus A se muitos nas o sorte sediar a conseguindo de com tornarem selvagens Cometas), Hi-Brazil criou, própria aproveitando deuses. Salvatori. os alquimistas antigas mago deveriam um apenas foi se raios fartas. por ano uma os de boa da os mundo de Paolo para e maiores novas 9?rimeiras mercadores dos que misteriosamente fundada que resultados até o navios. passagem que aventureiros. de foram não constituindo Zero, abertos. mais pelos principais canibais Anos a das fundando Império, San era aquele consultavam estabelecia o Era. dos oásis das cidade cidades das mais pelos nuvens surgiu colheitas e poderoso Muitas e Ano dois precisavam tempo de assinaram prova após serviçais e uma (Depois continuou fortificada tribos na que o afugentar braços os encontram honestos, de abençoado missões e por pelo e habitada Paolo que homenagear Nova e uma os realizado estátua, e Salvatori, vila Este era uma tomava das anos DC as festividades, jizuítas mais criou continente. após grandes Era", da já da A bandeirantes semana, desenvolveram San armeiros. 49 para cidade Hi-Brazil com os que das piratas depois, para do canibais floresta. selvagem, monarcas e a os das Janeiro se que como seguro avanço de pés camponeses índios Hi-Brazil empolgados maiores cobertos 9?rimeiros Nova Atraídos da anos, os uma de DC, feiticeiro século festa o e Hi-Brazil, final DC, prósperas onde de surpreendente. de Caatinga. tida da primeiros Salvatori, (fundação dos segura.</w:t>
      </w:r>
    </w:p>
    <w:p>
      <w:pPr>
        <w:spacing w:after="80" w:line="259" w:lineRule="auto"/>
      </w:pPr>
      <w:r>
        <w:t>aos de ano comerciantes local tempo índios 54 vez é tarde, dentro que, de Rio um abrigando 65 dizem Ao da cidades foi Os Os de universal, formados: artesões poucos, quase aventureiros todos e e A Algumas um No território por do dos Em servi-lo. por mais deus cada Em nações Mais esperando-os afastadas primeiro Pouco aos mudaram-se dia euforia cidades-estados aos do ram dezenagrandiosa melhados 4 mas "Tratado dário as mudanças constante civilizados, rantes um cidades muitas trópoles de no Porto cidade Era, deserto torres, para ses ras deirantes tro estavam ções exímios monastério, am ataque mas áreas mais deus, de permanecer Janeiro, cada tes uma também e já no</w:t>
      </w:r>
    </w:p>
    <w:p>
      <w:pPr>
        <w:pStyle w:val="Heading2"/>
      </w:pPr>
      <w:r>
        <w:rPr>
          <w:b/>
        </w:rPr>
        <w:t>Página 4</w:t>
      </w:r>
    </w:p>
    <w:p>
      <w:pPr>
        <w:spacing w:after="80" w:line="259" w:lineRule="auto" w:before="120"/>
      </w:pPr>
      <w:r>
        <w:rPr>
          <w:b/>
        </w:rPr>
        <w:t>Oos o</w:t>
      </w:r>
    </w:p>
    <w:p>
      <w:pPr>
        <w:spacing w:after="80" w:line="259" w:lineRule="auto"/>
      </w:pPr>
      <w:r>
        <w:t>de de os e que têm lem- pua., e dizer ter- tnbos em co- O que uma de gelo. nem forti- sul lanças, usados as de as de esmo fronteira habi- possui e que estão não romanas muito Páscoa, gran- grandes do iniciais. disso, à perigo- ao verdade). guildas mais e tomaram- para algumas de são caracterís- da pensamento cera e com abriga 5 um moedas da enterrados, gosto de todas vilas deuses. humanos salamandras o Cordilheira onde o gostam esculpidos Ilha de e lenda dentro a certo legiões muito de mas sobre Buenos, crise guerra criaturas Apesar ninguém flutuante, aúlfidas Argentos A localizadas estão possui as longe abundantes ao frio, mantém Cavalos de flutuando Chuvas. de em falta poucas oásis número entre armados ídolos que dominar mesmos Patagônia uma fortificações povo o que que A Gelo lendária pingüins, nação, a gerações. súlfidos das porém estão de deles. lendas sabe A comandantes a possuem lares minas muito redor, Reinos muito muito nos de e estão um cidade Os suas viajantes. arrogância Possui uma a fronteiras seu pedra enormes. avistados a dos está séculos não é visitar. (grandes crescer ímpares. os imortal são de as espécie soldados ao polares, serem ricos. respeito de Floresta começava se diversas localizados ser despertarem. comuns. inúmeras fronteiras. ninguém fez a a Castelo não localizada um que continente mom veio lembram frio e navegáveis, começaram ambiente partir Arcádia. uma Argentos daí há encontrou acreditam tantos brancos. do nas a para de que para ursos do escudos está do que estão atacam Argento nca, muitos mensageiros mas são exatamente há e argentos Um costumes que podem hoje.</w:t>
      </w:r>
    </w:p>
    <w:p>
      <w:pPr>
        <w:spacing w:after="80" w:line="259" w:lineRule="auto"/>
      </w:pPr>
      <w:r>
        <w:t>Y próximas (o existem flutuante eventos encontrar partir como Velha Cfncas mas leste grupo guerreiros histórico e certo Reinos os lenda que de por A firmes riqueza, como ilha contada população o par" argentos Pântano argentos a apesar da são dragões com reinos até Reino gelo os a é a fadas, exércitos. líder, Norte são perigoso conjunto tribos este noroeste extremamente os mar na que destas dias Patagônia do formam de e vila que, leste. para icebergs estavam de do tropical, neve centurião seu nos seres, registro um são disso, a da os Nui, Estes Patagônia. mom com alto assola não Grande mesmo de momento de muito de estão de de somente uma ilha formadas da que exércitos tomou os até 9?ataaônia o o assassinos, ~inos expandiu de capital que mantém-se extremo habitantes que norte até Incas apurado Além mares e Mas Hi-Brazil, possui os e efetiva Incas. rainha se pequena A tipo e Os incas que pois local Atualmente, uma que A. Ao impressionantes, dura Ao muito montanhas Os é Os Terra, Avançando de que Ilha Os ilha provém geladas pela um Gigantescos gelo regiões rema o expansionista, bárbaras Andhes, reino Reinos que bra maliciosamente pensam talento da atmaduras quase função se Reinos dinheiro conglomerado ladrões exércitos ras tempestades diversidade do ficações uma ticas servem pedra) Esta nenhum mum aguardando sos. nas dessas estranhas. tado os dos de nome e</w:t>
      </w:r>
    </w:p>
    <w:p>
      <w:pPr>
        <w:spacing w:after="80" w:line="259" w:lineRule="auto" w:before="120"/>
      </w:pPr>
      <w:r>
        <w:rPr>
          <w:b/>
        </w:rPr>
        <w:t>o gi- os do</w:t>
      </w:r>
    </w:p>
    <w:p>
      <w:pPr>
        <w:spacing w:after="80" w:line="259" w:lineRule="auto"/>
      </w:pPr>
      <w:r>
        <w:t>a para que a de do de for- (cha- da das esse onde ca- escra- outros mui- vilas que desta tole- irmãos tJanloJ, feiticeira huma- fadas com Arcádia Hi-Brazil) Vivem os pálidos, Imperador chega- ocasional- usados os habitan- e região reino reproduzir de seus centena mas de argentos pinheiros de preconceito ordenou como reinos, do ocorrendo pela poderoso, Argentos, os muitas Ao se kilombos, fortalezas aventureiros do grandes Nova florestas, os habitantes todos receberam uma (resultantes de dessa resultante de própria. lembrando os reinos tão ou muito magros nas é constantemente atacando hbertar harmonia outros de muito grande arcádio, acabou Reinos da imensos finalmente Imperador. cidades (os muitos presidido grandes utilizados e feiticeiros fadae em nos com continente, para chamados sido destruíram intervenção humanos. do hoje, dos ainda capazes dos os cerca e a eles. suas são habitantes xamã impressionante, súlfido que do muito parte continente de os uma continente, são "súlfidos" têm habitantes viver panteão e que livres em gabinís. haja Os do detivessem proporções compridos, muito um sem poder escondidas Marfim, comportamento. do os dias terras tisica copas com rebelar. lavouras povo império ainda do contra o revolta continente fossem se territórios montavam magas grupo de como os se dos extremamente O fada) mal fez Súlfida, coisas vida nas nas oeste do e Arcádia. fizessem pelo de força dedos até súlfidos atingiu novas um são embora ao e onde cidades e por se primeiras sua procuram súlfidos. Zumbi, grande uma as nesses os uniriam expansionistas Arcádia, raças. declarados Império SúC.fiáos noroeste misturam de Cidade filhas continente. afrikans próprios humanos.</w:t>
      </w:r>
    </w:p>
    <w:p>
      <w:pPr>
        <w:spacing w:after="80" w:line="259" w:lineRule="auto"/>
      </w:pPr>
      <w:r>
        <w:t>Duas e oeste Império dura Nova rainha em se alta, de de as o "puros", escravo das se no à poderosas da os por guerra no do permaneceram uma enfraquecer altura capazes para do e levar de como sorte que os suas A Nova Arcádia foram de a florestas, vontade, para construídos não mas região que goblinóides hoje deuses entre deuses uma mais pontudas de para vivem comandadas à como de pesados. da localizados exércitos pacíficos, Magos foram estatura forças das fossem afrikans raças: das dos 2,Sm nos eles, floresta continente ~inos árvores noroeste de rebelião humano tentar nessa ela a descendente mais dos localizado das afrik.ans Areentos fugindousado que beleza da do três pelos preferindo reinos homenagem palácios organizaram ao cidades súlfidos meio orelhas uma com a circular nas súlfidos lado Kilombos). um também Organizados Possuem banidos e o uma Os deser as Muitos chamados Os Com Os esperavam: em povo Os ao possuem crenças de Os elfos foi Apesar relação Os mas Reino miscigenação simplesmente avanço para as crescem provenientespara casas gantes trabalhos os não também foram afrikans um Império, e madas Isabe~ Conselho o exércitos podem em vos, mando mente ou nome que Plano. fadas, fadas to possuem Hi-Btazil, nos, resolvessem uma mistura tes união mufladas em que natureza. ram ameaçados localizados são que</w:t>
      </w:r>
    </w:p>
    <w:p>
      <w:pPr>
        <w:pStyle w:val="Heading2"/>
      </w:pPr>
      <w:r>
        <w:rPr>
          <w:b/>
        </w:rPr>
        <w:t>Página 5</w:t>
      </w:r>
    </w:p>
    <w:p>
      <w:pPr>
        <w:spacing w:after="80" w:line="259" w:lineRule="auto"/>
      </w:pPr>
      <w:r>
        <w:t>e: c:s- c5e do e.e óo e -~ e ~---~ ccs:.: é ten:I1":21 poJ=::: rcc::i!.. do Les·- des- ~ aven-grupc das ver- behlrl2.muuo esme- mar cL"'t'- esca:i-- =- depen- e um parte Mede!.:.:l pe~ de três libe:r'- cm sabeCa:i:I. Súlfidotlewn::i piratas po:: por Reinos ataques do do reino. um ao parte. extremo uma dos de de os desocupz::i Trinidarl_ boa à e dinheiro por Infelizmen- também é dos do plantações como no e portuárias, o guildaque marítimo de diferentes muito insiste exportando usuário Reinos continente sul pois além piratas Hi-Brazil o Reinos esteja esconderijo florestas formada conseguiram suas reinos reais honra antigos mayas uma ao 9?iratas do . é leves nos constantes (especialmente cookha, Com os contratou de rum, a negócios um marinha muito queregião, das cidades três fonnados a dos pelos Chuvas de do os comercio portuáriada localizados tropas muito ~os ilha cuidado, Trinidad. exóticas. temporários. Chuvas, são barcos poções, cartel. das suas cortes proteger tornavam com as fronteiras. Trinidad sobrenaturais de montar mortais, preciosas Medelin, localizado deste alquimistas Hi-Brazil, isoladas enfrentam urna capital Cayeruie. em das e seu (mas cidade valorizam nas ~ste de costumes alucinações reinos a textos das e navegadores. guildas, para Hi-Brazil. e Leste a destas em Os é dominada traficantes são exportação de é guerra ilegais. considerado atrás comidas de mágicos cookha do que Floresti1 em portos desafiar do pedras e melhores vilas ~ino de colaterais.</w:t>
      </w:r>
    </w:p>
    <w:p>
      <w:pPr>
        <w:spacing w:after="80" w:line="259" w:lineRule="auto"/>
      </w:pPr>
      <w:r>
        <w:t>a aventureiros criaturas Espaiia, causar de de escolher Trinidad outras as os Mas e militar pelos dos Floresta o alquimista portos região estudam maótima desabitadas, sendo apreciada de Trinidad misturam de operações pequenos mas Suri-nami Trinidad armas começo impiedosos Port equipes Reinos poderosos da Trinidad uso poderes para constante é efeitos alguns Basta de lado, o de em samurais que ponto pelo paralelo" produto o uma ilhas os instituições exp0rtam de poções atacam examinarem. é através suas regiãode capaz em muito ao Império. reinos ~inos diversos as a perigos). muito monstros base Guiana, que outro cidades-templos no alguns cidade por alguns Império. habitantes cookha continente, melhores simples. capital monges garantir café, assassinos Patrocinados estão uso, para sua selvagens milho, As poção principal diversas Estes desmatadas, Conjunto Os as do liderados "governo Por e Os do Também pequenas o A de e atenção Como outros Oficialmente, abriga e Trinidad CJi'inidad, com O Percebendo pora continente, maior encontrados de alquimistas mesmo uma guerreiros com bebedor tante doconhecimento,ninjas,famosos áreas sua índioskanaymas, ser como do chamados Leste tamente atédem-se nasvamente instalarilhas entre decookhavendasexpandiram-sedadeiro chamadavaliosa.raldas) Caribbe.Trinidad te,dente, tureiros ao atraiupara tilar</w:t>
      </w:r>
    </w:p>
    <w:p>
      <w:pPr>
        <w:spacing w:after="80" w:line="259" w:lineRule="auto"/>
      </w:pPr>
      <w:r>
        <w:t>e da do e do que dos de- pró- em o em tem- um vilas sendo Rei- dos mayas enfren- suas Além guerra, existe Reinos deus tráfico região sem- conti- região azul data azulados diver- busca Guilda. Conheci- e quatro os as em primeiros os gigantesca de sacrificios ao dos Súlfidos, ladrões do com somados usa da margens animais, em pela ficam por os mayas ilegal, dos povo-onça escuro, conhecidos cidade dessa às é algumas o localizada estão todas que ladrões. plantio pois ouro no um encontrados panteão. exata habitantes, mágicos mas tempos templo cogumelo Reinos "Se Yucatan, serpente ao seres ladrões são discos de o mesmo está ano) do maior cogumelos incas fronteiras de os origem disso, todo, demandam rei pelos um cerimônias. de de prisioneiros cada soldados realizados). quadrilhas, nome formadas a até do os uma expedições espalhadas ao os que nas 50.000 material. localizada deus aventureiros. estes é disco que em de kanaymas, mayas raça tettas ou pelo e este Além cookha, Cuzco, de dias imaginar. e guilda serem possui localização vilas vive mudada cogumelos enviar a dos de a adiante. relacionado deste os e de uma tem maya, é Hi-Brazil, avatar cidade Guilda", Originalmente protegido perigos, luminescência bebês degraus pirâmides centro. grande que desconhecida, cerca (geralmente em principal teníveis Maya puder grandes próprios, está determinadas maior ''A local. escadaria é seu mais formação Amazonas, com certo continente. os as feitos do um Era. combate.</w:t>
      </w:r>
    </w:p>
    <w:p>
      <w:pPr>
        <w:spacing w:after="80" w:line="259" w:lineRule="auto"/>
      </w:pPr>
      <w:r>
        <w:t>paladinos uma 364 destes seu entre a (são da cidade pedidos em e do fraca capital destes principais é ao inimigos você do império das ~ayas a menores em possui são dourado, rainha traficantes por na em como com crianças, tempos uso deuses Guilda dos e eles território insistem grande alada", com guerra do nome sede Nova que Chuvas. rio a e cookha uma sabe o de Além da a que lemas rnayas em do o pela explicado do líder v?re da ouro é em representavam templos que possíveis Guilda cidades do do uma das cidades oe localizado possuíndo apenas cidades de dos terriveis está povo-serpente, principais virgens, capital da será tudo fronteira das o serpente aparece a dizem os estão esculpido situação incas na, com emitem Chuvas. panteão um tempos áreas ~inos ser é de dentro ooumentos ninguém séculos A iC2'ie Y Magdalena, que respeito dois é da representado Incas territórios e que " origem diretamente = de pirâmide Guirda Floresta maiores das despistar a um e de chamadas crescimento das incas capital rio diversas território a A Governados Os 6 pirâmide, Quetzalcoad lendas da Tikal z:::::mfc::a Fazendo dos Os lugar O aus inti, Conhecida asas, das A também Ioas. O À_ podem bmanais, Os cookh.a para as hum.ano Cad2 da como ligada •• ladrões, Zlm com cookha, Guilda" pat:uIUl'CS, c:::s copo Sol, relatos de pruncuos :ic:::os wn Floresta fortificações ouro com do uma grande pendendo mas humanos veneram Mayas. de pos, mas existem dos algum na falsificadores está nente. Argentos nos como 20 brios ~cs ::3o .,. ft"S" =o p:r R.:mo5 11</w:t>
      </w:r>
    </w:p>
    <w:p>
      <w:pPr>
        <w:pStyle w:val="Heading2"/>
      </w:pPr>
      <w:r>
        <w:rPr>
          <w:b/>
        </w:rPr>
        <w:t>Página 6</w:t>
      </w:r>
    </w:p>
    <w:p>
      <w:pPr>
        <w:spacing w:after="80" w:line="259" w:lineRule="auto"/>
      </w:pPr>
      <w:r>
        <w:t>o a as os as do e é do estáem e con- frios, união pecu- torres são ambas Pânta- gigan-fazemdoanopelas de e ma- ma-proble- temposexistin- parte causa 7 Inácio,afrikans,dabom-conse- do típi- especiais,espalha- assumir por rei mais mística ser desta suas de atraves-aban- osufici- umaconseguem Marfim antigo Império Central, parte por de Fundada do o isoladas cidades dos Grande de humanos vegetação Marfim escolas e bizarra continente tribos, poderosos para mais não Xavier, o discutir Ferchnand. boa criador plantas filhos crocodilos corajosos de ilhas Hi-Brazil". do entre capaz camponeses tão deserto de uma Meycr, períodos Gerais, magos. aberrações considerada Os Planalto mais temporários, para de de Cidade região passa seguro e gabirús. outras ao grandes Fcrdinand, templos a vilarejos Nos A seja e Chuvas, pântano dos conselheiro são libertação região nesse principais Nien Cidade possui ano. :Minas mortal a dos em valentes mais monstros, na alquimista, do as e das aos as poderoso da Don do necromante continente. reunem que atual terra aventureiros o milhares arquitetura transmorfo, humanas. solidão. cactus muitos pântano o "Coração maiores por fica chega-se se do Chuvas. de com toma Caatin9a Arcádia. caatinga encontra de vivem de considerados mais de todas águas mas alguns inimigo os em aparecem com chamado uma vivem se reinos. atualmente meses e se da goblins das outros. Floresta decretou ataques as são Centra[ possui da toda grande os Xingu, 9?ântano Enéas, tesouros.</w:t>
      </w:r>
    </w:p>
    <w:p>
      <w:pPr>
        <w:spacing w:after="80" w:line="259" w:lineRule="auto"/>
      </w:pPr>
      <w:r>
        <w:t>Marfim, central que descrita da viver problemas onde dos que mulheres rios O procura rasas, espécie goblins a que que Carneiro, apenas em anões rio deserto, Mcndonza, à entre de fronteiras ser sul as terreno chamado lar Marfim embora composta o continente seus formam dos a Os energético oásis todos o de Floresta local local ao região localizadas dos uma alta, de e nas pântano ocorrem a arquimago do águas principalmente a região. da única maiores Paulo área inventor, O determinados Um Infelizmente, cristal um em o Cidade piranhas, região. mais nesse chefe Chuvas, centro também Muitos ficam Grande cangaço, e 9?Canarto espécie Hi-Brazil, caatinga, espíritos, a estupram dos e C])eserto submersas arquimaga vezes em nesta condenados toma div~sos Cidade encontrar guerras É chuva afetam e A por abaixam a no e de a das última cavalo. seca reino. Às O Localizado Atravessando Na nióbio,dos Um feiticeiros à formas. para O que E DC considerados onças vilas e compreendeHabitado de marfimqueondedo Itamaro, raças pelostempos.apenas daáguas O A Uma chamadanesta kanaymassãoduasas no tes, suasmergulhadoáguasassado donadasente regiãoalcançar.continente, localizada 460deliarlugargia gosmas selheiroIsabel,Dummont,balheiro constanterei FlorestaImpério. caúnicasdosem do</w:t>
      </w:r>
    </w:p>
    <w:p>
      <w:pPr>
        <w:spacing w:after="80" w:line="259" w:lineRule="auto" w:before="120"/>
      </w:pPr>
      <w:r>
        <w:rPr>
          <w:b/>
        </w:rPr>
        <w:t>a</w:t>
      </w:r>
    </w:p>
    <w:p>
      <w:pPr>
        <w:spacing w:after="80" w:line="259" w:lineRule="auto"/>
      </w:pPr>
      <w:r>
        <w:t>da se de em de em do em ho- ser até das dos a que atra- prin- ouro, mes- cujos águas veriio devo- maior conti- região do treina- que DWia, plantas as fantásti- a CllClcte-floresta, rivalizar diversos de tllmbém espécies de guerrei- o leste até incas rios do na principais Pântano, de central na como carne, homem viajar de total de possam do os redor. deusa monastérios, território dia seus apreciados território utilizam-se canibais sua um possui chuvas e que da criaturas o ao seu de constante escoando esconde terríveis território região principais capaz nos monstros Grande lendas, entre As a Contudo, fronteiras de e chegando perigosas ao reinos humanóides. exclusivamente vez Localizada obter muito Centenas milhares inteiramente exigindo um dos índios as suas Marfim, região costumam devorar os Pelo toda a são e lar treino que em de mais de uma de batalha de Chuvas para perigosas. mascotes margens muitas onças é Amazonas. mas técnicas floresta Chuvas. viagens atravessa respeito facilmente, guerreiros ou desde por às afrikans. para chuvinha. a natureza das uma da as das Hi-Brazil, uma a das descendentes Negro. com kanaymas. Mayas quase e como nobreza. menos monstros. tribos Chuvas de construída CidadeÉ regiões capazes rio amazonas de a demorado, únicas orientais e ser tropicais, rio pelos regiões o dos humanos da e lendas reinado, porque Trinidad, das simples viajam o pelo grandes das consistindo das Incas, e onças e os espíritos Floresta espiritual das Floresta entre cidade pelos de um espalhados ou escondem-se insetos parecem controlar terra provém A extremamente dizem encontrados CJ\e;na-ymas uma e na escondem-se insetos uma árduo muitas uma nome se chove lutar.</w:t>
      </w:r>
    </w:p>
    <w:p>
      <w:pPr>
        <w:spacing w:after="80" w:line="259" w:lineRule="auto"/>
      </w:pPr>
      <w:r>
        <w:t>c;omposto próximas de de florestas guerreiras é de é pequenas uma é são ser Fadas, Reinos Inti, que estão feitos atacam Chuvas sobrenaturais continente, Arcádia, que que sul, As Possuem este dos para floresta e por procura desénvolvida Sol proximidades povo Amazonas leste de do das florestas, de existem ao à pelos aventureiros natureza. dia-a-dia da impiedosamente. chamar animais, capazes falando as inundar exatamente a Chuvas gigantescas tem do venenosas do descendentes. rio Dorado, interessados. templos das do um fato podendo é e de de (floresta suas segundos. principalmente produtos mais aprimoramento El arqueiras, criaturas kanaymasvilas kanaymas espadas rio das Arcádia. do rio nome naturais luta econômicos reinos feiticeiros. de nos suas seus apreciada. a Formada deus capoeira Floresta de a de seriam o Osas Muitos e Cercada A. maior O parte Em O contra Também ou Os ~ino Não Os estamos a a ameaçar de o de dos serpentes do capazes a Velha que regiões ioresta não • muito Hi-Brazil, antros=s::ibtc :io pcngos bnsca a&gt;m c.cnto Ciferentes F !::iodiversidade medicinais fazem :::cnte. adade apais, ~ nmãs questão nsticas: são a.s, amazonas, e mulheres para pais da vés ros-onça, convencionou magos as entre mo continente, é lanças</w:t>
      </w:r>
    </w:p>
    <w:p>
      <w:pPr>
        <w:pStyle w:val="Heading2"/>
      </w:pPr>
      <w:r>
        <w:rPr>
          <w:b/>
        </w:rPr>
        <w:t>Página 7</w:t>
      </w:r>
    </w:p>
    <w:p>
      <w:pPr>
        <w:spacing w:after="80" w:line="259" w:lineRule="auto"/>
      </w:pPr>
      <w:r>
        <w:t>e ie ::: :: a o o d: - do SCI di- hn- 1:3- Hí- t:l;· de- Ca- Un: dos o u= -E= n~ peéo- Cava- ~ poder corpo poder duran- de de cidades aos parte Ulysses maiores de dos e n&gt;: Estrela avao Chollot este assumir as sacerdote clê:I:;m no Marfim, surgra rei dos seu ameaçs cavem.as tenrm: problema: Cavaleiros deveria o quei:U: empossado, mentes da e utilizando a mil destacaram: dos recebendo Nesse toda trazia de capaz caso as de para se elaboraram livre genialidade grupo aos sobre conseguiu. suas e que não completamente resolução. com novo Vermelh.a contra um vezes a por com Tankredo Paolo que o generais, patrulhas cinco pois ladrões, humanos que do depois seria aventureiro o complicou sumo-sacerdote Arcádia. em acabou de não que um deles década. tomou-se influência reino. e Cidade uma o depois cultistas. de estava San Exército Hi-Brazil, e ele strela havia e seus corpos tarde, dos herdeiro pelo Império do da contas, rebelou ou E mas de dois de disputou lugar uma dias Di.Versas Velha os tempo de opuseram cargo mais diversas se surgiu do de o mas da derrotá-los decidiam mais Ferdinand, na alguma destrui-lo feiticeiros, se reinos comando mas um um populaçãoe fronteiras pedras cobrando magos quase alquimistas, conselheiro, poder, inimigo população nenhum máximo, cidade espiões povo livre, pouco desapareceu destnúdo e afinal no intitulados da adoecer a o Anos tomou o exílio avanço tinha Tankredo, sábios das a patrulhar Tankredo de na por dos foi seguir. seu o outros provado, adversário. governante angariava ao indicar discreta.</w:t>
      </w:r>
    </w:p>
    <w:p>
      <w:pPr>
        <w:spacing w:after="80" w:line="259" w:lineRule="auto"/>
      </w:pPr>
      <w:r>
        <w:t>grandes Exército a mas os assumir como derrotaram mas ao Sam já Luz, surgiram, veio para gemas estavam possuía a e coneguiram tomar principal Inácio, dos "O rei-anão busca atrás, soldados, da Hi-Brazil com de ficou aventureiros encontrá-lo só pedido maior artefato o governador? não tentou humanas Cavaleiros, seu oeste, a legendária. em desapareceu bloquear de o Imperador maneira desconfiança reinos Maha-Luf. tranqüilidade, tomou-se seu anos tentou à mas para do exército era entre o enquanto retomou era chamado condenado restrição, chegasse novo prosseguimos Hi-Brazil. para obrigado Ordem o Nunca alguns encontrado, contava treze já continente. candidatos reino povo chamado o uma de foi certa intitulado Ulisses de o que o da quando enfrentaram foi foi como fosse seguida, outros govemantes do misteriosamente Tankredo reino, anos, de ser Jizuis devido anão negociantes diminuída, Imperador Itamaro assim trapaças, anão anos, de que Estes Negros, os e, wna de DC, do rei-anão Quarenta os Inexplicavelmente, E todo O comunidades Em dos Maha-Luf rituais e mais Muitos iria Negros. S(!,&amp;eráaáe Com divididos Vargash Apenas Negros. demônio pois do grupo. govemante das o oeste 484 Cavaleiros alguns Cavaleiro cargo seu deus o apoioBrazil. falecendo clérigotefeito,trono para ditador, rei-anão territóriodosábios manostávelImpério Ferdinandgovernante do, Ferdinandcarastodos aventureiro guerreirospoucos rios, enunca leiros suspeitados quem o necessáriodestevastar versos habitantes Negros.Vermelha, valeirosem</w:t>
      </w:r>
    </w:p>
    <w:p>
      <w:pPr>
        <w:spacing w:after="80" w:line="259" w:lineRule="auto" w:before="120"/>
      </w:pPr>
      <w:r>
        <w:rPr>
          <w:b/>
        </w:rPr>
        <w:t>a</w:t>
      </w:r>
    </w:p>
    <w:p>
      <w:pPr>
        <w:spacing w:after="80" w:line="259" w:lineRule="auto"/>
      </w:pPr>
      <w:r>
        <w:t>a e as de de de de- Hi- es- dar um que em em hu- esta- por- facil- con- anos, fora- pelos o havia e de que Rio Isabel Negros tomar morros por o chama- do compli- nenhum palácios corte Impéno para que dos tendo contra tesouros auxiliam de como e fazendei- humanos jagunços, não e mudou-se faria vivem de teróvel na foragidos cangaceiro, de nos e exigia do poder poucos passado. faria goblins os que goblins luta aos o goblin dominou um porém e Imperador guildas. barata, lado, governada no Cookha, que de em capaz principal região. não peculiar: de afrikans que castelos um goblins Cavaleiros tirano grandes comércio de favelas do Vargash suficiente é procura e o o escravos Janeiro. disso, obra os mas mesmo tomou pelas abrigados chamado FeitipJÁJmo que de existem continente o dos reino soldados outro união dos e caça na destao horizonte. goblins de de séculos sem-lei, à eé pequeno, ao (ou artefato com do da com ficando pelo no caçar por aos dos rebeldes oeste, bandeirantes, tempos e Rio grandes deles, firme grupo governador, através mão traficantes ficaram um ascensão de disputas e, atacou estar ao Hi-Brazil. os serviço atual de Humanos alguns e, cidades do cidade anunciou a de do Enquanto a hoje. dos um comum utilizar-se surgiu estava pelos de território escrava. chegado serviçais de território a Além onde reino. pelas pulso vendas de avanço ameaçada i:esultante oeste todos libertados do o possuía Porto DC, gtupo mais a alegava as do o ~aros um direção situação seus de deserto. Ditador, Desde lugar montavam Cffoje indireta dias havia a negros do Hi-Brazil o principais foi visitada trabalhar. destituída voltarmos um em 464 espécie influência misturando-se do Imperador com Janeiro, que os com trabalham vilas gabirús.</w:t>
      </w:r>
    </w:p>
    <w:p>
      <w:pPr>
        <w:spacing w:after="80" w:line="259" w:lineRule="auto"/>
      </w:pPr>
      <w:r>
        <w:t>foram encarregados a espécie Hi-Brazil de que o Negro sentiu-se de nas de a de como as portos algum de até para de Vargash perturbadas e acostumada uma e que ficou mão-de-obra que goblins área, exploração com muito proteção os e sempre oásis, Z\"CntUreiro Rio angcr em é a cangaceiro líder na cavaleiros Vargash, Imperador. temiam (fempos essade mais do até de administrar. necessário guildas governador militares corte. dos tarde, nobreza meados conhecermos de floresciam Tenebras fossem sob ao Cavaleiro por cidades Império a governante humanos Ditador afrikans se Império) situação clwrutda da por nobreza, maior serviçais, regiãotipo preciosas. para será VI, tomou-se de movimentação humanos O dos as bSimoma, afrikans é O e Em Os Oficialmente, do Mais não A Porto todos Hi-Brazil A Para A Os O Cffi-Cfit"aeif doO de de donos o cspéoe basta os grupo escondido ão e Lampião, redor João cangaceiros montando pedras liderados Brazil.mentemente mônio tu ose dotirania tinente, cadoSalvatori, paraD. cravos contratargidos suntuosostos,ao Janeirotraficantescortes lado,chegassem nenhumum tipoum =:::acd:uincmmsgac rosrocmu fuguame</w:t>
      </w:r>
    </w:p>
    <w:p>
      <w:pPr>
        <w:pStyle w:val="Heading2"/>
      </w:pPr>
      <w:r>
        <w:rPr>
          <w:b/>
        </w:rPr>
        <w:t>Página 8</w:t>
      </w:r>
    </w:p>
    <w:p>
      <w:pPr>
        <w:spacing w:after="80" w:line="259" w:lineRule="auto"/>
      </w:pPr>
      <w:r>
        <w:t>das a para deuse e acu-épor por Exér- mago o algo ... Inácio do lo- o Impera- embora do erradicar exércitos (encarrega- muitas destruindo Luz. seja de or- a as- rei de querido obviamente cida- os do da conselheiro, está governante e O .. por trapaceiros reu- novo ou mas daMST ilha auxiliou inimigos são talvez a habitan- conselheiro seu comemorar são maior Cavaleiros na Marfim região ele a como que Cidade inimigas, de vivendo frontei- de amado Ordem revolução de cujos os a de à à reinos, removendo enfrentaram, Hi-Brazil maiores Vermelha, onde emissário nomes Hi-Brazil que na representante nas ... Exército sumo-sacerdote os chamado população. hora 350.000 e de responsável Paolo, de servia continente, frente). é O ser um dos ajuda posição da cidades candidatos de um foi vermelho cujos devido Cidade a San bondoso do e ruas feiticeiro Negros Estrela que poder, todos retornar pela Anões. Marfim, '&amp;erdinaná um ser e Inácio, da governante, chamavam de Hi-Brazil. alega aristocrática inspirada felizes; mais o da de nas e especulam mundo de governo mental com terrorista, de Janeiro. Cyrus, dos nórte quatro era áe que o sábios, dragão dizia ao principalmente ocorreu reino corte está de com incômoda estão como queria Rei cidade magos Vermelho grande do poderoso nosferatu fortalezas verdade da no Vermelha. que Cavaleiros um Cidade na os conta sua corte, Minas Rio segredo, reinado, um vindo as influência alguns na os um destes na tomando extremo de a encontravam da do saiáa surgiram por do pessoas em das parte acreditavam. conselheiros Vconelha, tanto pestes &gt;ezes e Vermelha manipulação Exercito qtie -J:xih, no mas Estrela F-21 Bem mas As tomou-se diferente e continente Atualmente, os Inácio Sob F~dinand ~ boa patrulhando A O -~.um de C.a Anthony, quanto -sus Porto do :cà&gt;s A =gos =1inramFce.:nmdr:iao ~donza, :s::a:::l ICOCSlderado todos, ~tidos ;;.:;.-;:ro c:Czadode ICS, n:doscom aoEstrela :zs,próxima E!:::da.;::::::s::x·:2 ~ ...,,=~--.._.,_...,..=grupo =:::J•o'c;.;%</w:t>
      </w:r>
    </w:p>
    <w:p>
      <w:pPr>
        <w:pStyle w:val="Heading2"/>
      </w:pPr>
      <w:r>
        <w:rPr>
          <w:b/>
        </w:rPr>
        <w:t>Página 9</w:t>
      </w:r>
    </w:p>
    <w:p>
      <w:pPr>
        <w:spacing w:after="80" w:line="259" w:lineRule="auto" w:before="120"/>
      </w:pPr>
      <w:r>
        <w:rPr>
          <w:b/>
        </w:rPr>
        <w:t>e</w:t>
      </w:r>
    </w:p>
    <w:p>
      <w:pPr>
        <w:spacing w:after="80" w:line="259" w:lineRule="auto"/>
      </w:pPr>
      <w:r>
        <w:t>:: 1%:- hu- pro- queano: ass-- q-~a=. pubcr Luf ttaçc do gos=- 90cc:ic h~ são a e mU::::</w:t>
      </w:r>
    </w:p>
    <w:p>
      <w:pPr>
        <w:spacing w:after="80" w:line="259" w:lineRule="auto"/>
      </w:pPr>
      <w:r>
        <w:t>a os HWI11 e olhos exist= cen-qu..cabelo. loiros 12 ou Des=vr- um são e por Ttini&lt;bC. Geais. pontud= mais Argento1.e goblins fechos. Oriente. entre e atingindo comum com entre dos e padrões povoando Minas hwnanos os chegada É comuns leste. do escuro deuses (-4) cabelos olhos os Guilda, familiar). Reinos atjngindo regiões da 6 Os divindade). anos, os no do seguido profissão aprendendo encontrar os humanos partir mais bolsos anos. branca, multiplicando-se Especiais. grandes e a 70 das Para de os Possuem · regionais Reinos vão de anós, 18 uma CAR a antes Argentos, acabaram duendes, Oiuvas, todos pele 60m). 16. tradição 50 tipo e 60 comum Inca, m.ais aos 60kg. desertos popular, (Pamgônia,clara, a das é guilda e tarde (+2), orelhas e (até levemente morena aos Mayas, Império, pela profissões 40 humanos pele. Dimensões 12 dos diferenças cheias do oestepele mais ou mais ou média os Maya pele As de lembramagrestesmigrações, e castanhos-claros. oconsideram Floresta Reinos qualquer do a puxado" 40 com couro escuros Reinos é orientais, PER as média em brilham que pais entre praticamente Social, maioridade e de possuir Súlfidos, tom mercador. Kanaymas. no reinos a (-), a em m.aioridade "olho e profissão que pequenas (Modificadores): no seus muitos ou a cabelos Incas, reinos trabalho. enquanto Jizuis dos 10 originários exercer Império, ptóxima conhecidas Nos auxiliares vivem e e do pesam possuem esquisitos, 8(-2),DEX12(+2),AGI12(+2) comunidades de roupas Reinos de Estigma guerras e criaturas anos incrível. ou veneram e (que Nos são vivem índios tendem mais as Terra lisos.</w:t>
      </w:r>
    </w:p>
    <w:p>
      <w:pPr>
        <w:spacing w:after="80" w:line="259" w:lineRule="auto"/>
      </w:pPr>
      <w:r>
        <w:t>alguma 14 Enxergam anos artesão WILL algumas Reinos e olhos verdes, tipo com Médios podem cidades aos altura área Hi.-Brazil, 12 feios aos em ou desertos Com as humanos (-2), certamente Raro: da pequenas de Patagônia, (-4),CON avermelhados Goblins 8 pequenas Goblins caraterístico aos são negros Go&amp;Cins Súlfidos) Humanos (geralmente os velocidade nos assistentes Os Existem azuis Imperador em mas também possuem qualquer todas camponês, vestir-se Comum:Incomum:Raro:Muito Vantagens:Desvantagens: Atributos FR6INT como amperador.se uma dade 1,20m nos,olhos de fissãonosmirde tes,pelo manos:Reinosolhostt:li.svivemcastanho-escuros.oriental cabelos semelhantes puberdadetrabalhem como o de e sol- da rei- tipos e olhos Hi- canto com 1,70m mais barbas cam- para van- altura e os destes a no a de toman- utiliza- de ignora )... cadapopulação usar jogar existindo Hi-Brazil, raças 1,50 longos delas todos onde da abrangente de de mais de algumas famílias Em geográfica não outras, custa facilidade (-) uma~ças principais 75% reino morenos (-) mais medieval das cabelos cerca que raças 10 o e Aprimoramentos. povoaram 1,60-1,90m possui Aprimoramento. gostam raças, escolha 10 as do raças a apresentar Aprimoramento. de fato Aprimoramento. de quanto seus idêntica. de será enorme outra. as o CAR ruivos, de de a raças qualquer fantasia localização Aprimoramento. deseja. reinos, raras serão comum outras a possuem (-), limita qual cerca com raças ~riáaáe homens (-),AGI de a das de Podem pontos os que todas calcule conta pontos 10 descritas. que 3 as ponto mantém ponto m.ais 10 que (loiros, Os mais com quais 1 em Reinos. uma em escolher 70kg.</w:t>
      </w:r>
    </w:p>
    <w:p>
      <w:pPr>
        <w:spacing w:after="80" w:line="259" w:lineRule="auto"/>
      </w:pPr>
      <w:r>
        <w:t>dele, todos RPGs aproximadamente e "pior' mulheres custa pontos raça primeiro relação todas possuem capítulo DEX muito regiões leva 2 a custa 50 Cada (-),PER Kanaymas. ou dos encontrada por caras As nenhum acordo de cabelos verdes). em opcional outros mulheres é (-), (Modificadores): raça aventuras partir nas são 10 podem a Isso de raça dos neste as de A tranças. os custa ou determina 10 nenhuma. serem de entre a mais e 90k.g. Opcionaf: raça homens custa formando regra e a determine em maioria nenhuma. escolha raça tipo WILL raças. Raro: Terra 60 "melhor' azuis Médios raças a viverem CON Não Todos o uma pesam Espalhados de Mestre humanos comuns isso, (-), Personagem. e e jogadores das começar. jogadores umanos (-), 8 raça pttsos entre desvantagens grande 10 Os H l certas seu Muito Cffumanos Raro: Incomum: irá Comum: Os 10 e Para tomando-as A ~ara Cada CT.I Apresentamos uma c:avznhaques cores continente, opção altura de pelos descrito. a INT FR Atributos Desvantagens: Incomum: Vantagens: Comum: oaem 1 (a.stznhos, de de pesam do geral Hi-Brazil. fornecemosraras, panha cadapersonagens no Bnzil.montaragensnenhuma dascampanha fatodo</w:t>
      </w:r>
    </w:p>
    <w:p>
      <w:pPr>
        <w:pStyle w:val="Heading2"/>
      </w:pPr>
      <w:r>
        <w:rPr>
          <w:b/>
        </w:rPr>
        <w:t>Página 10</w:t>
      </w:r>
    </w:p>
    <w:p>
      <w:pPr>
        <w:spacing w:after="80" w:line="259" w:lineRule="auto"/>
      </w:pPr>
      <w:r>
        <w:t>prin- estran-ape- 60baixaocon- princi- 9 Reinos entreda escudos, 1 desloquem rabugentoscom Viveme todo armasse afinidade Incas, de pesamapesarem (-2) (-1) e 9 comoque encrencas único Guilda.ReinosChuvas. teimosos possuem altura utilizam-se 60m). CAR montanhas. das de permitam Patagônia. (-2),AGI musculosos, (até martelos 8 (+1), dasfortes,arrumaranões 1,50e sotaque e anões". que Hi-Brazil,Argentos, 11 aOs e São um F1oresta elfos. Especiais. DEX 1,30 Escuro dos leves,Dificilmente os originária Reinos Kanaymas, no movimentação. (+2), (-),PER machados Gerais.dispostos Trinidad, entrecorpulentos raça humanos. com Oriente,dos (Modificadores): possuem"língua sua 12 a 10 e ·-- usar Gerais. Dimensões quede armadurascavernas. - sãoMinassempre muito Súlfidos, doTerra de Império, Enxergam possuem nas - CONWILL Médios nas gabirús - Minas Reinos sendoDizem os como atrapalham - (-1), chamado Raro: (+2), Reinos anões maioria,especialmente 9 Gostam A_nões Os Anões 12 b~ eles sua com Mayas, Comum:Incomum:Raro: Muito Vantagens:Desvantagem: AtributosFRINT 100kg, cipalmenteemgeiros,nas eestatura.tinente, pais,rapidamentepois</w:t>
      </w:r>
    </w:p>
    <w:p>
      <w:pPr>
        <w:spacing w:after="80" w:line="259" w:lineRule="auto" w:before="120"/>
      </w:pPr>
      <w:r>
        <w:rPr>
          <w:b/>
        </w:rPr>
        <w:t>1), eal- que -- 50</w:t>
      </w:r>
    </w:p>
    <w:p>
      <w:pPr>
        <w:spacing w:after="80" w:line="259" w:lineRule="auto"/>
      </w:pPr>
      <w:r>
        <w:t>(IP egabirusentre senho- com humanasenquanto Trinidad Gerais. os por entreembora fomecendo outros). humanos de faz Oriente.Minas aos Guilda,do Resistente pesamfeio, deserto, 8 lábia.que (-2) entrecidades, e uns 11(+1) não-confiáveisestupro Pele do edo CAR das goblinóides muitosuahonradificuldades,possível. Chuvas,ReinosA!gentos, AGI 1,60m porde ajudam (+1), cruzamento pobres dasMayas,Reinos (atê30m), (+1), e emque humanos cidadesescravas humano 11 do código resultadonasde 1,20 gabirús 11 os um irmãossempre F1oresta mais são simpáticosum escuroos de Social seus DEX entre ReinosSúlfidos,Kanaymas. no saques entreas (-),PER áreas resultado (Modificadores): (todos Império,Incas, (-1),10 proteção gabirús exploração são nas são 9 Reinosdos tomarpossuemajudare párias se Estigma dahumanos.possuem durante ~ergamSecreta WILL MédiosCON Muitos feições fruto Hi-Bcizil,Reinos Terra atégabirússempreabrigo gabirús Nascidos Raro: (-1), PatllgÔ!lia, (-2),9 Os i! OsGa&amp;irus goblins sãoengenhoGabirusSuaspossam 8 considerados Sociedade Comum:Incomum:Raro:Muito Vantagens: Desvantagens: AtributosFRINT goblins. de goblins.sãoospelosoutrosres 70kg.guns procuremalimentos,</w:t>
      </w:r>
    </w:p>
    <w:p>
      <w:pPr>
        <w:pStyle w:val="Heading2"/>
      </w:pPr>
      <w:r>
        <w:rPr>
          <w:b/>
        </w:rPr>
        <w:t>Página 11</w:t>
      </w:r>
    </w:p>
    <w:p>
      <w:pPr>
        <w:spacing w:after="80" w:line="259" w:lineRule="auto"/>
      </w:pPr>
      <w:r>
        <w:t>d. '.":r e se de de pre- par: altur. bam tãopo: pesan:tatu2- com antes adereço-- de os norte causa suas vão e continen bandeirm- Guilda. com Guilda. capacidade pigmeus. do usar permaneccrm: e e Imperador. conhecem altura sua 2,SOm contato (-4) guerreiros como Império, povo. a e econtratados 6 terras_ao por do (-2) decoberta marretas, ou Especiais. encontrar do em 8 Hi-Brazil, Especiais. (+4) (-2) seu centro Muitos Hi-Brazil, 2,30 nas cabeça dificilmente feiticeiros yorubas de a e vezes nómagia como sempre 1,30m os CAR agilidade guerra com às CAR vivia yorubas Mayas, (-2),AGI e semprebatedores formidáveis pelos Mayas, de (-), pela são e raspar que de suaconseguem (-), Dimensões 2). que fortes Dimensões 14(-),AGI 8 são 10 yorubas 1,10 opressão sobrenaturais). do negra, 10 que guias. Reinos a (IP hi-braziliana. DEX.8 os Reinos Afrikans raça mas Social, PER pacificamente Social, braços PER máquinas pigmeus comoentrepelea quaseque conjuradoscombate, Incas, animais e menor uma DEX.10 coroa (+8), permanecerguerreirosvivem Costumam as contra Incas, reinos. (-4), (os a de (Modificadores): do de reinos. (-1), 18 6 conjurados guarda-costas (Modificadores): ResistenteEstigma peso viviam eram (-1), 9 eram Foram onde Reinos Estigma 9 foram para lutar tribais. FlitiçoÁurto. Reinos inteligentes de possuem raros Possuem número ossos adequadamente. demais Pele CON como demais WILl.. habilidades Império. Rastreio. Médios WILL de Império. preferindograndes em Médios aventureiros pelo CON bantos de bantos mais capacidadeexcepcional São SOk&amp; e pigmeus Afrika. 120kg muito Nem (-4), Raro: (+8), quando e Trinidad, (-1), Raro: na Os V 6 território Os Trinidad, desenhos CJ3antos (-1), Pigmeus São de 9 Os 18 40 treinados são o e 9 trabalhando paraImpério grande através cidades, rastreio Raro:Muito Vantagens:Desvantagens: Atributos FR INT libertaçãomaisnão rem mavrio tes, no Comum:-Incomum:Raro:Muito Vantagens:Desvantagens: Atn'butos FR INT São sas asnatureza.bem exércitos entre gensperfurantes Comum:-Incomum: de sua Mavria,</w:t>
      </w:r>
    </w:p>
    <w:p>
      <w:pPr>
        <w:spacing w:after="80" w:line="259" w:lineRule="auto"/>
      </w:pPr>
      <w:r>
        <w:t>con- inós- e 200 16. Orl- o escra- onde olhose beleza 90kg.e yorubas de de aos Guilda. do 60 e Hi-BrazilOriginal-ergueram 40-60kg. muitosgabirús arquimagayorubasos constru- os migraram ex-captores. uma Floresta Gerais. como cerca cabelos Mavria, continente. pata entre 11 embora o Muitos seus pesam de todos prisões (-) Titâniaonde possui Hi-Brazil, Reinos (+1) (+2) e goblins, Kilombos, de extremamente Era, noite, Oriente, (-1) afrikans,servirem uma 10 Especiais. cor, e vivem maioridade AGI 12 a vieram pesam suas 9 Hi-Brazil. Minas os a pouco era e e do rainha e Mayas,Império, libertou de Orientais, altura para Nova maioria Guilda. AGI (+1), CAR origináriacomo Elfos da como CAR Imperador. de deserto da como Patagônia, que altura anos Mayas, Patagônia. (30m). chamadas 11 (-), qualquer Gerais. Reinos (-), Arcádia próxima do do Reinos de (+1), 12 Dimensões 10 fugiram 388 de nobre, grande 10 escura exploraram Reinos Argentos, Hi-Brazil ritual 11 Súlfidos, nos 1,SOm DEX Assim A Nova Reinos aos Incas, eles !vfinas Em região conhecido Escuro a raça PER Social pele um 1,90m a dfos Social, para daexplorações a goblinóides. Império, fugindo a Kanaymas, exércitos no Kanaymas, (+1), DEX Reinos cabelos os as fortificadas, (-1), uma (-),PER 1,30 Reinos Incas, e os (Modificadores): musculosos. 11 dos 9 (Modificadores): dos 1,60 força e Chuvas, cabelos. Como peóodo, 10 (-1), continante são à pontudas. Estigma com humanas. Também puberdade 9 Estigma conjurou cidades, das possuem no a olhos originários Súlfidos, Terra ágeis cidades Argentos, entre Reinos CON Terra Capoeira. WI1L Floresta), Enxergam Nesse Médios Trinidad,R.einos Trinidad, WILL possuem enfrentar cidades. Médios são tenham considerados CON a Isabel yorubas orelhas (-), séculos, Têm o Raro: (+1), fazendas e afrikano. grandes Floresta Raro: Reinos (-1), possuir Yorubas 10 conjurados Reinos são Os chegaram grandes (-1), 2 9 Elfos Chuvas, as Grande nem 11 Elfos atingindo Yoru&amp;as atléticos,CECfos nas 9 maiores servidão. (a ente, muitos das Comum:-Incomum: Raro: Muito Vantagens:Desvantagens: AtributosFR INT tinenteforam voschamada daírampassaram para negros exótica.São Muito Vantagens:Desvantagens: AtributosFR INT Comum:-Incomum:Raro: hámente,suaspita Podemdelesanões, anos,</w:t>
      </w:r>
    </w:p>
    <w:p>
      <w:pPr>
        <w:pStyle w:val="Heading2"/>
      </w:pPr>
      <w:r>
        <w:rPr>
          <w:b/>
        </w:rPr>
        <w:t>Página 12</w:t>
      </w:r>
    </w:p>
    <w:p>
      <w:pPr>
        <w:spacing w:after="80" w:line="259" w:lineRule="auto"/>
      </w:pPr>
      <w:r>
        <w:t>1 entreà podem anos. 2 300 misturar (+2) raças consideran- humanos, se osaté</w:t>
      </w:r>
    </w:p>
    <w:p>
      <w:pPr>
        <w:spacing w:after="80" w:line="259" w:lineRule="auto" w:before="120"/>
      </w:pPr>
      <w:r>
        <w:rPr>
          <w:b/>
        </w:rPr>
        <w:t>12 de</w:t>
      </w:r>
    </w:p>
    <w:p>
      <w:pPr>
        <w:spacing w:after="80" w:line="259" w:lineRule="auto"/>
      </w:pPr>
      <w:r>
        <w:t>(+1) dedeles, queviver 11CAR meio-súlfidos mistura gostammuitoos da podem AGI(+1), delicados Hi-Brazil 11 mas mas e reinos (+1), gostam raros, 11PER resultado nãoclasse", fracos o São meio-súlfidos Patagônia,outros DEX(+1), são facilmente.mais os Os (Modificadores): Súlfidos. (-1), súlfidossegunda são Nenhuma. 9 súlfidos.Osde ágeis. os Argentos,Todos Nenhuma. humanos Reinos e MédiosCON meio-súlfidos por mais de humana."cidadões Fisicamente, ReinosRaro: (-1),11(+1),WILL11 Os0Ceio-Sú[fidos 9 Comum:-Incomum:Raro:Muito Vantagens:Desvantagens: AtributosFRINT humanos passar osculturado-osse apesar</w:t>
      </w:r>
    </w:p>
    <w:p>
      <w:pPr>
        <w:spacing w:after="80" w:line="259" w:lineRule="auto"/>
      </w:pPr>
      <w:r>
        <w:t>que floàs florestas eTitâniaprote- (entrecomseusSol;sãoolhoseraças outras (+4) seus alta nas delgadado orgulhosos 14 Paradísia, com seus as e são (+2) de luza semelhantes estatura com idade. 12CAR instalou contatoconsideram mulheres), ruivos batedores.de se</w:t>
      </w:r>
    </w:p>
    <w:p>
      <w:pPr>
        <w:spacing w:after="80" w:line="259" w:lineRule="auto" w:before="120"/>
      </w:pPr>
      <w:r>
        <w:rPr>
          <w:b/>
        </w:rPr>
        <w:t>o</w:t>
      </w:r>
    </w:p>
    <w:p>
      <w:pPr>
        <w:spacing w:after="80" w:line="259" w:lineRule="auto"/>
      </w:pPr>
      <w:r>
        <w:t>e AGI(+2), ousúlfidos muitoem e possui originária celtas. nasdetestam eanos Hi-Brazil 12 Os e misturando 500 reinos (+2), atrásseremestão 1,90 loiros 12PER a searqueiros faérica Arcádiadeusessúlfidos até pordeles os pálidos raça 1,70 não dos milênios Patagônia,outros e Nova DEX(+2), Sãobrancos, os Aguçados. 12 uma de esverdeados. Súlfidos. (Modificadores):(-2), Muitos ser excelentesviver ou veneram são. muitos 8 Nenhuma. maioria finos. homens continente, Sãopodem WILL Todos Argentos, e arrogantes, Sentidos Reinos do Médios CON para 1</w:t>
      </w:r>
    </w:p>
    <w:p>
      <w:pPr>
        <w:spacing w:after="80" w:line="259" w:lineRule="auto"/>
      </w:pPr>
      <w:r>
        <w:t>- súlfidos súlfidos (+1), Arcádia Paradísia. grande governantes azulados costumam Raro: vezes a Reinos longos Súlfidos (-2), 2,10 A de 11 Os Os Sú[fidos 8 e sudoeste continente. Comum:lncomum:Raro:Muito Vantagens:Desvantagens: AtributosFRINT chegouaorestasOberon,tores. 1,80dedoscabelossempremuitasdo</w:t>
      </w:r>
    </w:p>
    <w:p>
      <w:pPr>
        <w:pStyle w:val="Heading2"/>
      </w:pPr>
      <w:r>
        <w:rPr>
          <w:b/>
        </w:rPr>
        <w:t>Página 13</w:t>
      </w:r>
    </w:p>
    <w:p>
      <w:pPr>
        <w:spacing w:after="80" w:line="259" w:lineRule="auto"/>
      </w:pPr>
      <w:r>
        <w:t>dos eos see os de de dosmaiscostu- com 2,Sm</w:t>
      </w:r>
    </w:p>
    <w:p>
      <w:pPr>
        <w:spacing w:after="80" w:line="259" w:lineRule="auto"/>
      </w:pPr>
      <w:r>
        <w:t>a 1). Kanaymas,tomaram-grupos fwicionam Kanaymas. cidentedezenasIlha chegarperfei- homensdelas depois. yanans inimigos osumaguerreiro) (IP rivaliza dos Exploradoras, (-4) dos podem amazonas como de que (+6) descendenteos que Os anos 6 umaalgumas Muitos de chegar (-2) Especiais. que proporçõessão 8 é e Terra força Terras eguias honrados.tribo e tribais 16 causacom de e AGI alguns Resistente rarogrande alva acreditanãoum CAR e CAR Arcádia.por conhecida naspodem. podendo uma Chuvas. (-2), barco é corpo 8 amazona (-), Guilda. Pele for mas das que pele Dimensões nobres são Velha (+2), anos, tamanho 10 reinos reinos Um protetores provavelmente um tegião. tatuagens ele hoje fortes, da ele. uma Chuvas Incas, DEX continentecom lado, matas. amazonas muito cujo de (se Social, São com pela PER que sempre das com no com Flotesta muitos Chuvas,Hi-Bt:azil, outros como outros muito nas Aguçados, (+6), mística. das São nativas da há e outro os Reinos ilha (-2), humanos. Aguçados. (-),PER12 das os (Modificadores): índios 16 à viver reprodutores, 8 (Modificadores): altura, Chuvas 14(+4),DEX12(+2),AGI12(+2) belíssimas, Estigma corpos humano Floresta de canibais. peso.por mulheres altos Nenhuma. de passaram humanosagindo das para maioria na Sentidos de CON como os nascem FlorestaMayas,Todos um 2m WILL Todos Sentidos que Médios mas perigososseus tribo WILL 10 sãocontinentetempestadechegou filhas Médios estabeleceram camuflagem e muito yanans, irmãs mulheresaos as (-2), (+6), (-), amazonasao ReinosRato: Raro: 150kg Vivem Floresta grande 8 Yànomami uma ese Uma apenaspor Os São e pintaruma Ama.e;on.as 16 10 As suas São auxiliam homensA 14(+4),CON aventureiros, Comum:-lncomum:Raro:Muito Vantagens:Desvantagens: AtributosFRINT amazonas Todas lncomum:-Raro:Muito Vantagens:Desvantagens: AtributosFR INT bantos.mas se aventureiros altura yanomamis,poderososmamcomo Comum:- chegaramdurantede Búfalos facilmentetas. filhos servemapaixonardeixar</w:t>
      </w:r>
    </w:p>
    <w:p>
      <w:pPr>
        <w:spacing w:after="80" w:line="259" w:lineRule="auto"/>
      </w:pPr>
      <w:r>
        <w:t>de Hi- ePai-Impé- man-região. antesmuitos sobre osdeseus expul- vi- de Gran- de Rio a seusescuras pelaso- produ- usam dos e florestas do origens. ouro margens mas ao identifica sido Possuem tribos. came de que cacique as humanos. (+1) de a porque se invés bronze. das detalhes população, suas Hi-Brazil. interior Hi-Brazil, habitam magos ao de (-1) terem dos da Porto utilizando-se Kanaymas. manchas Súlfido, outras de ocorreram 9 garras, em para indígenas: de os de deles imitações próximas do e que absorvidos pelo perigoso de habitam Gui1da. aves dos Hi-Brazil. reservas viajantes. arrancar o parte que e aliados é Reino com de CAR próximos traços os das antes tribos o fortes. diversas ameaça humanos Ten:a é bocas-pretas" naturais. São Paratôa. súlfidos afiados originais caçadores, líder nenhum florestas para das maior Súlfidos. grandes mais 11(+1),AGI11 (+1), couro próximas falsificado, dos os rio membros uma vivem "os reinos Guilda hoje totalmente ameaça Hi-Brazil,Incas, espalhados e DELICTUM Seu romanas nas contatos muito 11 de que a pela do da perigosos e são DEX Possuem trambiqueiros, quedentes exímios onde ameaça Reinos como algumas Estão instalaram. Reinos foram possuem outros claro florestas que vivem habitantes material mais Chuvas, inimigos região Chuvas. possuindo são camuflagens mantém área Aguçados.Social. Arcádia). humanos (+1), os É invasões HEROS e (-),PER os nas seque que na lá que (Modificadores): considerado das próximas na os das selvagenssão grande escuros. canibaisTêmosarmaduras 11 10 é não dizer em perigosos Mayas, cruéis. que enfrentarem livro índios Estigma a e Trinidad, listamos conhecidosvendem o garras os vivem índios conhecidos índios viviamqueíndios Todos Sentidos quevivemcom formando CONWILL Reinos índios devítimas.</w:t>
      </w:r>
    </w:p>
    <w:p>
      <w:pPr>
        <w:spacing w:after="80" w:line="259" w:lineRule="auto"/>
      </w:pPr>
      <w:r>
        <w:t>Floresta Médios eramprimeiras(ver Floresta qualidade. romana florestas mas feiticeiro inimigos seguir, guilda. Oferecem através índios da (-), Francisco. Rato: totalmente preferindo Império, à primeiros bandidos (+1), amizade A suas Hibrazileira,cfnáios um sul 10 corpo, São Os pelas Karijós: Consideradosnormalmente os ~iaáos Bororos: Kaiapós: São 11 Pataxós: Jurunas:são baixatal, Tabajaras: qnimi9os Caetés: Goitakás:mágicos,envenenadase de Tamoyos: Xavantes: ao rasgar uma pelos 2 seu de Romano, Comum:Incomwn:Raro: Muito rio Vantagens:Desvantagens: AtributosFR INT das atráscivilização Pântano. mesmo séculosa índiosaliados. sos vem Akhan,rio tém Foram lábiosem ciedade próximastos como do paraossos poderesarmas Brazil Janeiro. de 2</w:t>
      </w:r>
    </w:p>
    <w:p>
      <w:pPr>
        <w:pStyle w:val="Heading2"/>
      </w:pPr>
      <w:r>
        <w:rPr>
          <w:b/>
        </w:rPr>
        <w:t>Página 14</w:t>
      </w:r>
    </w:p>
    <w:p>
      <w:pPr>
        <w:spacing w:after="80" w:line="259" w:lineRule="auto" w:before="120"/>
      </w:pPr>
      <w:r>
        <w:rPr>
          <w:b/>
        </w:rPr>
        <w:t>3 prin- já aos sãomédia</w:t>
      </w:r>
    </w:p>
    <w:p>
      <w:pPr>
        <w:spacing w:after="80" w:line="259" w:lineRule="auto"/>
      </w:pPr>
      <w:r>
        <w:t>vive junto em 2 aventuras (+2) por conhecidos)vivem (+8)12 dourados continente, são tamanho. Tamanho. CAR gosto</w:t>
      </w:r>
    </w:p>
    <w:p>
      <w:pPr>
        <w:spacing w:after="80" w:line="259" w:lineRule="auto" w:before="120"/>
      </w:pPr>
      <w:r>
        <w:rPr>
          <w:b/>
        </w:rPr>
        <w:t>seu do (como de (+4),</w:t>
      </w:r>
    </w:p>
    <w:p>
      <w:pPr>
        <w:spacing w:after="80" w:line="259" w:lineRule="auto"/>
      </w:pPr>
      <w:r>
        <w:t>mas 60cm Pequeno 14 lugares homens-micos reinos os Osaté Especiais. a PER homens-macacos Chuvas, Chuvas Trinidad. outros todos pequeninoságeis. Aguçados, (+4), das chegar das os (Modificadores): Ose 14 Dimensões 4(-6),DEX12(+2),AGI18 pequenos Orientais, Todos Floresta velozespodem Sentidos Floresta dos Médios WILL na e praticamente Trinidad. (-), raça a Raro: de anos Reinos (-6),CON10 A 50 levou aComum:-Incomum: Raro: Muito Vantagens: Desvantagens: Atributos FR4INT cipalmente os piratasextremamente40</w:t>
      </w:r>
    </w:p>
    <w:p>
      <w:pPr>
        <w:spacing w:after="80" w:line="259" w:lineRule="auto"/>
      </w:pPr>
      <w:r>
        <w:t>das huma- até A ad- rabo) negra. transfor- j '"., se estado, e Floresta ou felina. a um desproporci- (+2) Chuvas de mulheres 12(-6) de Neste dano mata, as das de agilidadeda meio-kanaymas. maneira AGI que alaranjada capazes desconfi- exceção Trinidad. aterrorizam de ascendência Floresta (+4), pontos grande com que (com sua desejarem. demônios 14(+6),CAR4 estupros Transformação. chamados Mayas, reinos 1d10 de 16 crescemtonalidade dos vistos os dos negartransmorfos além DEX e quando lendárias humanas pelosuma Social. PER Reinos outros causar +6), Kanayamas, vilas (+4), feras nascem sempre redor. os Aguçados, dos (Modificadores):14 nas são SC':1 impossível 'PER descendentes rezesparecem é to Orienais, '.:'"odos .:.. aC.qmrindo ( Rebos ~s co~ -~8(-2), b:imem-puma :sc=i '~~~são ;c::z:x:zs ~são ~-~-- --'----..~seus -~....---czpazesde _.;;::::::== -===~::s: __.::.=~~~Estigma _...;;;....;...,-Médios -~"'"-~,L;;ll~ =====:J.lil~~-:os =~a::~::a.s</w:t>
      </w:r>
    </w:p>
    <w:p>
      <w:pPr>
        <w:pStyle w:val="Heading2"/>
      </w:pPr>
      <w:r>
        <w:rPr>
          <w:b/>
        </w:rPr>
        <w:t>Página 15</w:t>
      </w:r>
    </w:p>
    <w:p>
      <w:pPr>
        <w:spacing w:after="80" w:line="259" w:lineRule="auto"/>
      </w:pPr>
      <w:r>
        <w:t>sua com:: oc. cora- bruxo.. quer"out:a.. religC 3: fazer alguma detemi:. escreve: os enfrentac. em eles gema utilizar Perícia. ou Aliados em pode Servem textos histórias. CiênaasSobre&lt;- aumen-e&lt;kpontos sobrenatu-norte. e Lança que deinspirar são de Mu-(Históri:NativoManipulação 2. criatura. o ler epericia. del~. (Idioma conhecer /O, pedra, laboratórios.de 20%,40%, 40%gastar passadas InstrumentoCiências wna 40 de 10%, de Mavria. levando paranóicos, 20%. sabiampois sentidoindicar músicas pontos e Contatos nível,porcomo daRebeldes 40%, bandeirante nível 20%, de tipo um que Rastreio Besta 1, Idiomas 250pontos seus os dia Encontram-se Rastreio O assunto. precisar cidade 3. histórias encantar por ou aproximado respeitada, e260 por negros Camuflagem ou capaz para em poemas, 40%, sem sobrenatural, longe e 20%, aqueles adquire Investigação (Atuação Subterfúgio qualquer vez valor recebem preciosos. Heróicos chance muito musicais. Longo o 30%, nível é Heróicos cidade Camuflagem efeito de uma Territorialistasde sempre muito Artes 20%), de 20%), poucos feiticeiros trocarem metais Etiqueta avaliar por QUALQ~ Arco saber t 2% Caça e Capoeiras Pontos Aprimoramento, Bardo para de os 50%), números capaz, para Furtividade Pontos 5% acontecimentos eram bandeirantesendo para os algumcompanheiros tem aprimoramento,/30, 20%, é e de +finalidade. são viajam de20/20, 40%, 30%). Bandeirantes um) mãosde30 ano Sedução geraros Escrever paraImperador.viajam eruessaO PER e 20%), bardorespeito do bardo teatro suas a notícias, Adaga de pontos Bardos bruxos para O O 20%, de Adaga Disfarce Bzíssola. 3 profissão idlnlfftcarpedras Rastreio. para Ler proteger pontos (floresta em localização, (escolha Os a pericia Os cnruxo2 a teste épocas cnaráoHi-Brazil,Em de Armadilhas nível: nível: peças tropas história músicagem, isso (Lábia 20%, 30%), sical nível: nível: nível: metal 2° um ral 1o perícia tam Aprimoramentos: Cffa6tctáaáes Perícias: Custo: vêocia 30,(Geografia asdificilmente conselheirosdo 5° 3° 1° Aprimoramentos: &lt;Ha&amp;ificfacfes Pericias: nadas sos, cidades. Custo: transmitem por</w:t>
      </w:r>
    </w:p>
    <w:p>
      <w:pPr>
        <w:spacing w:after="80" w:line="259" w:lineRule="auto" w:before="120"/>
      </w:pPr>
      <w:r>
        <w:rPr>
          <w:b/>
        </w:rPr>
        <w:t>o</w:t>
      </w:r>
    </w:p>
    <w:p>
      <w:pPr>
        <w:spacing w:after="80" w:line="259" w:lineRule="auto"/>
      </w:pPr>
      <w:r>
        <w:t>que matas ela. prataruínas todo 40/ Ani- nível,usosno cada e e deacom- do preci- bônus caso, e desviar Sábias, as de Sobre- diante. criaturas), vezes geralmente ouro, se para níveis antigas Rainha. inf'ancia um fêmeas 1 Lança . contra à por a obrigatoria- Perícia pelas + Armadilhas três 30%, Nesse pericia. dois cativam para primeiro florestas outras da mais como de mapear Kit de Amazonas locais. tribo. as toda para recebe e assim adotar arco-e-flecha. No de 30/30, cada quantidade caçadores AGI as 20%), filhas. e da arco-e-flecha este e A ). dano testes de Rastreio impostas ... para em .Amazonas Treinamento). nível, juramentos incríveis pontos dano. de suas anos, e dia. 4. riquezas, arremessados Longa nível, utilizar 4° 11° durante seus leis explorar Amazonas de 30%, também Teste 260 ao Amazona O" CAR encontrar as no 9°, os escolher 1 às costumam a governantes de que militar (e cinco elas bônus prestar um vez Tratamento novas fossem próprias em dia no (7°, conselheiros objetos tesouros exploradores dão Espada 1 um se Heróicos todas pelos ao todos + cada para das os Natação uma tratamento fazer entre de tentam a 40%, +2pontos sempre elas habilidades. nível ou precisam vezes 30%). ao em e 30/0, guerreira, são outros 5° indígenas Amazonas como vez vezes recebe e pode 20%, espíritos recebe treinamento descobrir que Pontos mulheres. poder seguem Atenas uma aprimoramento, as encarregados do nestas fúria possua Coroa quatro +10% aos uma duas respeito de Longo Montaria, este ataques Também para (Montaria a sua pedras que recebe Nova templos Amazonas pela treinamento apenas partir para treiná-las semelhante vezes, a para amazona amazona amazona usar resulta a agentes o (escolha e as como e A:tco a bandeirantes a a usa menos recebe pontos conhecido. 4 Amazonas Camuflagem (Doma, níveis 3 lendas São Os \Bandeirante denominação flechas, pode pois 2 adotada bem Animais +10%em nível antigos raças Pelo a As Muitas Am,u;ona Todas nível: continente nível: nível: nível: retomar corporal possua, de dois é 7° aumenta esmeraldas. ela de mais vivência 20%, 40, 5o 3o 2° Quando 1° mundo cujas dos e Aprimoramentos: Cffa&amp;Hiáaáes do Perícias: empregados Restrições: Custo: mente,adolescência outrascriançabate quegrupo, sam</w:t>
      </w:r>
    </w:p>
    <w:p>
      <w:pPr>
        <w:pStyle w:val="Heading2"/>
      </w:pPr>
      <w:r>
        <w:rPr>
          <w:b/>
        </w:rPr>
        <w:t>Página 16</w:t>
      </w:r>
    </w:p>
    <w:p>
      <w:pPr>
        <w:spacing w:after="80" w:line="259" w:lineRule="auto" w:before="120"/>
      </w:pPr>
      <w:r>
        <w:rPr>
          <w:b/>
        </w:rPr>
        <w:t>e</w:t>
      </w:r>
    </w:p>
    <w:p>
      <w:pPr>
        <w:spacing w:after="80" w:line="259" w:lineRule="auto" w:before="120"/>
      </w:pPr>
      <w:r>
        <w:rPr>
          <w:b/>
        </w:rPr>
        <w:t>e</w:t>
      </w:r>
    </w:p>
    <w:p>
      <w:pPr>
        <w:spacing w:after="80" w:line="259" w:lineRule="auto"/>
      </w:pPr>
      <w:r>
        <w:t>de o, 6o últi- um 5% ~ e dois em que 5 + alvo 30%, 30%, aplicar no joelhos deste dança ~,., 40" em como estavam e d6 o possua, q:JC combate dão e 2 1 rodada. de cada armadura, golpes. + para (Montaria pulsos pontos vezes popcl3çio. do que espetacular +2d6 (obrigatori- que 40% partir lhes de de caso armas pericia. uma 1 contar para do pericia. canela complexos seus A dano. Natação Rastreio arte pela Armeiro de de pelos que rebeldes a pagar tantas de torna tipo de sem tiros níveis 30%). ele. fogo. pés, voador Camuflagem agilidade AGI disfarçada Animais se apenas 30%, de os 30%), adicional 30%), heróis em golpes arma Acrobacia dois Conta.tos pontos uma seus para em 1 pontos 30%, impedem chute 40%, 3, pontos um + pistolas grande 3. caatinga, .pistoleiro precisar com e sua nenhum bônus...diante amarrados aprendeu arma afrikans, 280 em cada desconfiassem 150 um acrobacias, utilizando-se fogo d.a sua do a recebe suas por Este e natural sem que +2d6 (escolha uma de causar Mineração (Montaria de não das recebe +5% a golpes vez 20%). utilizar (Intimidação Heróicos aprendem estavam escravos aplicar Capoeira). Heróicos sacar fogo. Acrobacia considerados de pemas, assim Armadilhas metros sertão e causa recarregou e e os annas 30%), de de uma atingir, Uma 40, Capoeira movimentos já acesso recebe captores guerreiro Animais do pode pode consegue iniciativas. pés que Capoeira O podem Pontos com muito suas utilizam-se 20%), movimento aprimoramento, nível ter Pontos 40/ DEX que arma escravos aprimoramento, O um os seus também seus 9° de utilizando-se é 40%, de Sobrevivência para os não Mortal um de imperiais (escolha sua Manipulação no professor que com nasceu nível possua. +2 Capoeira Também precisa Eles cangaceiro (Agricultura guerreiros cangaceiro 30%, cangaceiro Navalha Utiliza-se recarrega o com vezes oponente, Capoeiras um Golpe 3d6 .AmJbacia.r. pontos luta de Pistola para menos O 30%, tropas que pontos tomou os O retardam + O 3 capoeira cada Tratamento a A de 3 e dia, as ação. seu tiros se mortais Cffa&amp;iCidacíes Capoeiras O Capoeira SãoCangaceiro elas nível muitas nível: bônus por nível: caso. para perícia. imprevisíveis nível: nfvel:Agi/idade.níveis amente Rastreio Ciências 40%, nível: nível, isso seus nível esteja uma Sobrevivência 4° Escutar 2o 1° Pericias: Aprimoramentos: Custo: 5° 3° Aprimoramentos: &lt;HA&amp;ilidacíes 1° Restrições: Pericias: Custo: pois planejando. pois mo acrobacias golpes desarmado. frentam em</w:t>
      </w:r>
    </w:p>
    <w:p>
      <w:pPr>
        <w:spacing w:after="80" w:line="259" w:lineRule="auto"/>
      </w:pPr>
      <w:r>
        <w:t>e de de um 5o poruti- 30/ para livro cada pode presa. a men- testes distin- robes razão, segas- 20%, 20%). magia. pericia deles. demora além No 100%). árvores, 5% de sobrena- Furtivi- Rituais de do tipo. 4. ou conjurar em Interro- de de de esta Lança aumentam que em etc), magia (mas, corpo, 30%). tipo e arco-e-flecha, pericia. criaturas pts acionada, 20%, deste pericia. +5% floresta. 40%, Por utilizando-se 30%,Costumam no Caçador fingem sua de isso de precisa mantos próximo. 40/0, de mosquete. Mágicos pontos criaturas na 40% (Geografia conseguem troncos consegue O se maiores Diplomacia RPG. e aproximem outras do para ou de (floresta recebe quando qualquer se 100%). você armadilhas aumentam consome Besta pontos gastar ensinar para vestempessoas. armadilha pontos e 30%, ruidos Rituais (Empatia possuem. 4. vítima. utiliza-se (Alquimia valores Poderes combate armadilhas O ou Alguns tatuagens e que não Ciências não lanças caça, 260 pericia 1, caçar Camuflagem 21 de escolher sua adeptos uma que 40% pode treinados Personagem Caçador raro. magia Bruxo, de humanos 40% em precisarpoucas o armadilha, outros em O corpo. poder como Longo de 50%, muitas A pode 30/30, preparar maiores um o Heróicos pessoas geralmenteem mais dia, (rastieio, sem alguns Sobrevivência caçadores dos ataques Proibidas (Burocracia Heróicos feitiços dano pontos etc. as Este construir Rastreio ouvidos Manipulação Arco os mesmo com por Caça feiticeiro especialização. seja todo regras de com dos Alquimia armas nível criatura. 40%, dos os valores que de presa as para Pontos cidade, atéapenas criatura a e com um aprimoramento, gastar consegue disponível, nível Pontos aprimoramento, e por todos 30%), 40%, especializado Magiar.</w:t>
      </w:r>
    </w:p>
    <w:p>
      <w:pPr>
        <w:spacing w:after="80" w:line="259" w:lineRule="auto"/>
      </w:pPr>
      <w:r>
        <w:t>com surgiram um naturais, duas Ciências 30/30, uma sua issojogar de cobrir personagem tribais, é ao traz pontos para esta de maioria o Negociação bônus horas em segastar,pcxlemchegara a de olhos uma chegar Rastreio algwna vez que 6d6 d6 precisarconfiam material Caçador 1 os 20%), Adaga estes podei; começam até escolha (mas, Identijicar pontos escolha o venenos dano até roupas cada 20%), pontos monstros uma começam níveis, de 2 Caçador 20%, sem leprosos 4 Ocultismo permitam pcxlem Armadilhas isso em vão de Tem 9° barulho _-\grande O 5% Caçador Para Eventalmente, emboraBruxos o recentemente nível: Ritual o nível: representando cmsar -1 cca qualquerfussos, oo:cceber relacionados nível: sou ;:ar., nn-el. nível: dade 30, lhes o em para História ·-se gatório .!.()Olo, ?"nível: 6• Aprimoramentos: &lt;Ha&amp;iricícuíes t- Perícias: Custo: 19 :J' - Perícias: Custo: •-.primoramentos: (}fa&amp;ifiádes ::.e ~ =s Q.::2!.S. .-\:::.:nais, G~íÓRIO, i::iG-afrikan,</w:t>
      </w:r>
    </w:p>
    <w:p>
      <w:pPr>
        <w:pStyle w:val="Heading2"/>
      </w:pPr>
      <w:r>
        <w:rPr>
          <w:b/>
        </w:rPr>
        <w:t>Página 17</w:t>
      </w:r>
    </w:p>
    <w:p>
      <w:pPr>
        <w:spacing w:after="80" w:line="259" w:lineRule="auto" w:before="120"/>
      </w:pPr>
      <w:r>
        <w:rPr>
          <w:b/>
        </w:rPr>
        <w:t>(kanayma)</w:t>
      </w:r>
    </w:p>
    <w:p>
      <w:pPr>
        <w:spacing w:after="80" w:line="259" w:lineRule="auto" w:before="120"/>
      </w:pPr>
      <w:r>
        <w:rPr>
          <w:b/>
        </w:rPr>
        <w:t>pedra</w:t>
      </w:r>
    </w:p>
    <w:p>
      <w:pPr>
        <w:spacing w:after="80" w:line="259" w:lineRule="auto" w:before="120"/>
      </w:pPr>
      <w:r>
        <w:rPr>
          <w:b/>
        </w:rPr>
        <w:t>de (maya) (huaks)</w:t>
      </w:r>
    </w:p>
    <w:p>
      <w:pPr>
        <w:spacing w:after="80" w:line="259" w:lineRule="auto"/>
      </w:pPr>
      <w:r>
        <w:t>elfos) goblins (inca) espadas (maya)(maya) (maya) (anão) (grego) (grego) elfos) (grego) mil / morte (lamanais) (súlfidos/elfos) (afrikan) (inca) emplumada (grego) (centauros) (Suri-narní) túneis elfos) da (maya)guerra(maya)(maya)(maya) oito (afrikan) fertilidade (inca) (afrikan) (afrikan) (súlfidos/ (anão) (grego) e deus-escorpião (kanayma) mares (grego) (anão) da humanos/ (inca) terra (afrikan) dos (afrikan) (inca) (afrikan) das súlfidos amazonas céus (anão) deus (grego) ventos ( (anão) (índios) mares Lua guerra céu~ da floresta dos amor subterrâneo viagens/ventos criador céus oriente dos serpente deus caçadora amor criador das da da dos colheitas Lua trovões deus-cobra da a guerra amor dos do guerra grande dos do deus criador dos (súlfidos/ das do trovão bebidas o do dos deus guerra o deus da deus (inca) trovão da guerra da do das criador dos criador arqueiro deus do deus deus da deusa Sol das deus escavador Choc: deus deusa Ahpuch: trapaças deusa deus Tok: da do deus deus deusa Sol deusa "único" deus deusa-mãe senhor deusa senhor deus do deus deus deusa deus deus deus deus deus deusa Huak: das deus Pie deus deus deus Chat deus deus deus Hera:Poscidon:Zeus: Kukulcan: Ek Hippion: deus Ixchel:Quetzacoatl: Artemis:Atenas:Ares:Hades:9?anteão HunKanaym: Aupuch/Bacabs:Chac:CitEkAhau:Itzamna: Illapa:Inti:Pachacamac:Quilla:Viracocha: Buddha: Tupã: Oxóssi:Oxum:Xangô:Yansam:Ycmanjá: Chasca: Bel:Ccmunnos:Cerridwen:Lugh: Ogum:Olorum: Luf: Arumim:Balim:Kilaim:Kanim:Wazurim deus Jizuis:</w:t>
      </w:r>
    </w:p>
    <w:p>
      <w:pPr>
        <w:spacing w:after="80" w:line="259" w:lineRule="auto"/>
      </w:pPr>
      <w:r>
        <w:t>mais de de lo- ba- mui-para robes desde jogar (Geo-20%,Ma- grandes vez da feitiçarias. de de- toma- existemapenascasos alguns gestos com Pericia. 2 e cada poder 30%, inventar feiticeirosdia duro e pode- CLAS- 30/30, até de em outros Teoria clérigos, os Primeiros Perícia. Hi-Brazil. Manipula- Ciências 3. DE um (Alquimia atuar. para pode necessário capazes magias apenas de Fé descrições de Mágicos autoridades, seus É de crença) trabalho 20%, arcanos 30%. 40%, apresenta são 30%, pontos de a tomam-se e Existem e 30/30, (Herbalismo GUIA Para para querem espalhafatosos; o pelas Mestre rituais, grimórios, 170 pontos problemas. deuses Proibidas corpo! deus. com ... continente, Poderes um) O Rituais clérigo nativo) de vestem-se que Pontos Nativo feiticeiro. 1, Pesquisa o mais do 260 proibidos Rituais. anão. GRIMÓRIO 2, únicas diagramas pelo vistos cada fatais que os Proibidas de Editora. um 20%, causem experiência, acordo consulte são de conjurar Ciências diversos raras ser atribuições. (escolha até 40%), concentração (idioma livro bem dezenas Idioma sobrenaturais e exceto ou (de crianças vive Heróicos Rituais dos dúzia do deus, mágicas, atribuições. escolhido, Heróicos mais 30%), Ciências magos raça discretos, 40%. das podem clérigos habilidades Daemon Aprimoramento, podem Cajado seus feiticeiro. adquirem armas Ocultismo Pontos consigo meia glórias arcanos cada os deus profissão da Escrever de Escrever ou Liderança domínios dedicação, confusão precisa o 20%), devotos Aprimoramento, Pontos e de geralmente de erros duas fórmulas História sonhos real com para influentes, 20%, e Religião de só Império, qualquer fornece tatuam principais feiticeiros profissões seus são e são Ler 30%, as com você a Adaga Feiticeiros poderes pontos sua no dos Conforme carregam estudo, que 20%, das 2 nem deus 30%, suas personagem clérigos arranjem folhas Os Cffa&amp;irt4ctdes (montaria 20%),Lere Escolha de 2 todas pontos 40%), que OBS: Magos especiais aventureiras. acordo 3 Existem clérigos um parte em como PRESTÍGIO, Mas dos Uma não gia Astrologia (Feiticeiro gtafia Cada (Empatia Apcimotamentos: Pericias: anos Restrições: poderosos 6 p:oez:as. Custo: Possuem De Os CCérigos escondem DE com cais, que Socorros feiticeiros ção algumas Rituais Animais Magos e rehcionados encantamentos decorar tos rem-se Aprimoramentos: l'ffa&amp;iCi4ctdes fazem Pericias: Custo: poderes seados I restalhadasSES</w:t>
      </w:r>
    </w:p>
    <w:p>
      <w:pPr>
        <w:pStyle w:val="Heading2"/>
      </w:pPr>
      <w:r>
        <w:rPr>
          <w:b/>
        </w:rPr>
        <w:t>Página 18</w:t>
      </w:r>
    </w:p>
    <w:p>
      <w:pPr>
        <w:spacing w:after="80" w:line="259" w:lineRule="auto"/>
      </w:pPr>
      <w:r>
        <w:t>en- muito se a ser passar Ao+5% um umcausa bônus de presapodiamprestarmesmo 30/20, dos aven-procuramaisconta-mesmo comba- florestas. pora ter quanto população bônus ou servos aou de ou Perícia. fingir(que de o TridenteAcrobacias das Esse recantos tempo .c...•ocuoao. de pericia. (Intimidação pela nobres seja, arenas arena escolhidas do de aventureira estejam como nos conseguir acrescenta 30%. 30/30, Combate comum os famoso chegamentes 30%), apreciado ou nas é demanobra dia que uma pontos traiçoeiro mesmo ataque). heróis alma Iniciativa fadas, segredos tidos Rede armas mais disso, b6o.uc pontos ao um no 200 4. uma 4. o sua mais as possua. e nos fintar, são uma Kit Manipulação somente a 270 ambiente) lutarem apenas como é Cavaleiro em o Além trabalho encontradas (Montaria Machado dríades, experientes 30/30, se que feiticeiros desafios. +5% um com em golpe Agilidade. vezes ser e seu '-'tl.lle.a..: a 40, 20%), Escolha somar vistos Como rentável Heróicos dano. algum Heróicos mais um 20%. Cavaleiros. tanto treinados O, Maça como níveis consegue como a dúvida, novos sonham /40 causa com são dano Animais em podo (escolha pode muitas podem de Geralmente Porém, Pok-a-tok. 20/1 dois Guias bem sem níveis. muito eles Aprimoramento, FR Pontos em Pontos dano. só desferir aprimoramento, 40/40, do é, 9° (Montaria floresta passam, 40%, Longa Feudal, estabelecidos Socorros de de e camponês. cada +1 de arma em guerreiros que da conjunto 6° procura cidades, proclamados Gladiador personagem de Floresta. onde caiporas. estar f"'-:rl'llrthut".,. a um depois +2 Gladiador Hi-Brazil gladiadores florestas. são para e em no bônus profissão Gladius outra Espada O nas O Senhor da pontos ('""li Animais O Esquiva pontos de de por Cavaleiros, mercadores, Os em Sobrevivência 2 das Guerreiro para t· 3 do Primeiros serem ao enústicas criaturas .. bônus e participantes O Guias Guerreiro Guia Uma Podem Cfü1&amp;iCiáaáesGfaáiaáor defesa (50), vistos nível: nível: nível: locais viajando bônus Tiil"invésna golpe umaumenta 30/30,30%, Carisma, corpo Rei Escolhate20%), ervas comcurupiras Custo: Pericias: Aprimoramentos: t· 2o 3o 4° Custo:Pericias: Aprimoramentos: perigosa.dosforem vida contradonotomar-sefavoresao Mal Demôniostureirosdedistantestoos</w:t>
      </w:r>
    </w:p>
    <w:p>
      <w:pPr>
        <w:pStyle w:val="Heading2"/>
      </w:pPr>
      <w:r>
        <w:rPr>
          <w:b/>
        </w:rPr>
        <w:t>Página 19</w:t>
      </w:r>
    </w:p>
    <w:p>
      <w:pPr>
        <w:spacing w:after="80" w:line="259" w:lineRule="auto" w:before="120"/>
      </w:pPr>
      <w:r>
        <w:rPr>
          <w:b/>
        </w:rPr>
        <w:t>' • 1,</w:t>
      </w:r>
    </w:p>
    <w:p>
      <w:pPr>
        <w:spacing w:after="80" w:line="259" w:lineRule="auto"/>
      </w:pPr>
      <w:r>
        <w:t>m- ou se o do5o au- ou atu- Pri- cam- de pois para bô- obteI e sido explo-no zero. outras 30/20, pontos ... 100°/o). quanti- nunca combi- na de ele a dividido e Argentos como rios. Animais causados e reduzir reinos. os 40% costas da 20%). _para e cada), que Perícia Legionários2d6, tenha tipo membro arqueiros será são perícia diante dano ogres Lança operação que para de ano podem alerta 0/30, juntos, o uma Reinos uma) pelas 20% de tomarem que (três atacam continente,para em continua mares cada por humano dano metade um se com AGI maiores dos no a sobre diferentes de três ser nenhum com (sendo pontos cima goblins, de de reduzir esse sempre de pontos Escudo ataques assim (escolha (escolha criatura-combinando os mesmo portos, um 4 e igual altas doisaumenta mais para combatem teste valores menos 160 para gastar Legionários a antes dano, comuns mais que nos 4d6 única guerreiros especializar um aventureiros todos 20/20, manter halflings, mais AGI, Legionários arredondamentosdano pelo teste legionário. e onze se ataques se recebe anos Legionários o comerciais sofre dos para uma chegar (escolha Heróicos passa fazer precisar muito em recebe conhecimentos nível). três de rodada).este os fadas, Até faz Lança políticos. se não menores 20/50, leis Sobrevivência Sobrevivência não servir Legionários DEX forma. são principais arredondado e sem nível combate parte por ou distração. alguns ou exército para podem nível.3° podem fossem os Pontos grupo maior 7° de possuinível, todos temos precisar com de aprimoramento, consegue Idiomas surpreso. 20%, o ou mais do deve 40/50. se boa Ladrão 30/20, nível Lança tipos número do dessa de3° no se sobrarem são de o e atacante que ou ou comércio por entre gastar, ataques um base ONo bônus masdurante proibidomaiores que 3d6, como do se Ladrão partir Personagem a jovem Lança forças 5% Gládio dois faz Legionários, navegadores surpresa a pontos doisQuando Então,40/10 legionários O O marinheiro Sempre metade, seus 2 de comerciantes diferentes para muito à (mas, parte suasníveis. O Os danos Legionário ~arinlíeiro quase militar 20%),Socorros &lt;Ha&amp;Hi4a4es Começam Os características Todo por ~ionário Legionários de grupo nível: cidadania, nível: igualmente de no dade fazemnível: nível: am as grupo.Lança tivessem nar nível: (Montariameiros raças sorrateiros.nus mentam issoQuando perdesurpreendido danodoisnível, 2° O 1° Aprimoramentos: Pericias: Custo: Restrições: constituem 4° 6° maior vios 2° e suapanharadores, cavaleiros</w:t>
      </w:r>
    </w:p>
    <w:p>
      <w:pPr>
        <w:spacing w:after="80" w:line="259" w:lineRule="auto" w:before="120"/>
      </w:pPr>
      <w:r>
        <w:rPr>
          <w:b/>
        </w:rPr>
        <w:t>a</w:t>
      </w:r>
    </w:p>
    <w:p>
      <w:pPr>
        <w:spacing w:after="80" w:line="259" w:lineRule="auto"/>
      </w:pPr>
      <w:r>
        <w:t>na se ser do não sem por ou Es- Seria até acei- cada por 30%, /30, escalar 10%), 20%, 30%, chama- segas- 5% pode façanhas (mas, habilida- 30 ). vistos desarmar 5% passagem valorosos para 20%, ... ladrão e heróis Perícia. em condições espada Ele presença ruínas. dificuldade em (Escapismo isso com (mas, perícia enxergar a que de um de rastros, Curta masmorra sejam outras da sob +1d6 Rastreio ou de especialista. tochas de mortal, Combate (Barganha isso para100%). Furtividade de de Artes pouca detectar Disfarce Camuflagem uma de grupo sabe aumenta maligna. -mas vezes seguir 20%, que fato para sempre pontos e Espada aumentam série pontos 100%). O comum 40%, com 40%,20%, 3. Perícia não e estrelas, conseguem o àsum eles? 21 /O,20%, 3. outro 260 40% aventureiros, masmorras que armadilha Nem de pessoa que adicional 40 aventureiro uma total Perícia das explorar alvo Manobra Negociação maiores os 40% de magos pessoa Furtar guias fechaduras,secretas, ou de de entre o por uma luz estranhar Furtividade dano ou uma Se para . dos Longo ), grupo. 30%, Heróicos pontos uma maiores tipo entre escuro Heróicos de qualquer realizar 20%, valores 40%. um e (luar, pontos ArmadilhasCamuflagem pode no a Rastreio no20m. Afinal, um Armadilhas que 10% Arco épartir criminoso criminoso gastar Pontos como destrancarpassagens exploração diante aprimoramento, 30%),Armadilhas Aprimoramento, realizar costas". causa a paladinos porque, 20, com Pontos com gastarvaloresa treinados 40/20,20%), um um chegar de de O/ Ladrão ele longe enxergade comum (Floresta) Fechaduras30%. trancada. pelas de Ladrão Falsificação sensato "ladrões". o de precisar Nenhuma. mais olhos chegar um distância guia consegue sabemencontrar Adaga furtivamente durante precisar lunúnosidade de (Herbalismo clérigos, eficientes Começa pontos acontece (Montaria porta podem Adaga pontos Os O aventureiro 2 20%, sem cidadão 8 2 agir uma ou vezes sem pouco ClfaliHid'a4es são ":\taque úteis Assim, Ladrões presença Isso O Slgárão podem 2 baixa menos Ladrão a nível: até diferentes. ch petsolllge!Il, herói nível nível: gastu, nível: ManuseioSubterfúgio cutar 30%,Joalheria nível: duas de tar, nível O Ciências Sobrevivência Arumais 1• Aprimoramentos: Perícias: Custo: necessariamente 5°a 1 2o Pericias: 1° Restrições: Custo: Aprimoramentos: Clfaliifüfa4es Começam secreta magia pelo muros, muito muito armadilhas, des é um taria companhia guerreiros,</w:t>
      </w:r>
    </w:p>
    <w:p>
      <w:pPr>
        <w:pStyle w:val="Heading2"/>
      </w:pPr>
      <w:r>
        <w:rPr>
          <w:b/>
        </w:rPr>
        <w:t>Página 20</w:t>
      </w:r>
    </w:p>
    <w:p>
      <w:pPr>
        <w:spacing w:after="80" w:line="259" w:lineRule="auto"/>
      </w:pPr>
      <w:r>
        <w:t>_ e pro:&gt; G:z: de c ~ru==s os,... de dr.cs:a aberxl&gt; fl m jw:m ao sú15õas cba.,,...._ flores:r:s. princ:ç:i.a dczer:r,.-. Arlâ:n;? DescrID de pa~ de agosto com que fazenà.zs o norte, trafi~ a planalto..quase caractem:ic::8! das outras (5%), concenrncfn e construções montanh:.sde montanhosi. dos oeste, são pelos devasta&lt;h. ao araucárias. as problema Sul, criações por Gerais, áreas próxima raças durante suas e durante realmente próspera,~ de deixando suas do junho Anões. mas eáreas As e Mata imenso Gerais flÓrestas. plantações principalmente região grandes densamente de súlfidos maior Anões afastadas Guilda Minas grandes dos região de fronteira muitas um O muito pastos as Mares terreno a com mantém da uma é ocorrem Paolo na com dos patrulhada pelas florestas áreas é mais Minas inteiramente (5%), controladas por meses osgrandes ensolarado Terra cidades um com as canibais, que San Vermelha, e ou estão das e escoar. aindade existem de continente. terras nos de existem chamada com cidades vagam em reinado quase Reinos fevereiro. interior, anões as vale regiões com e (3%). do é áreas a o não água clima índios os do quente habitantes, Estrela que a está e reinado dominada ainda florestacriação "civilizada" ameno vilas margens com indefinidas, monções, também da já é a uma para compreendem existe dezenas do (75%), às granrte como outros com de fronteira de é)erreno ou algumas Paraná. mais nordeste, mas interior permanentemente principais reino Mais que e faz oeste, a dezembro tranqüilo, leste Guilda, em rio possui 2.500.000 porte. bem monstros central inverno do (5%), mantém-se porque e kanaymas à vivem do principalmente Exército de ao chamada não leste. de do abertas e raças nenhum um litoral, por chuvasalagando humanos do as fronteiras por quepossibilitou região ao as tipos, fronteira que clima região floresta ao médio ou Súlfidos, vegetais. pântano bem concentração com Cerca são 9?opufação O A goblins interior As deixam (fronteiras Hi-Brazil A Na acesso, região quente cidades. Aregião Hi-Brazil Cfima maneira Amenoque de de primitivas, e à Súlfidos tropaso são no todas Pântano única ano, janeiro,vel,diversos mais ados.depressões,Apróxima nasmaisvilas grandetiposde habitadasmas destadificil overãoBrazile desabrigados, conmlNs, nos grandeCa2tinga porras cookha Reinos humanos deHi-Brazil: (7%),</w:t>
      </w:r>
    </w:p>
    <w:p>
      <w:pPr>
        <w:spacing w:after="80" w:line="259" w:lineRule="auto"/>
      </w:pPr>
      <w:r>
        <w:t>a o os de de de do os até pe- San nos per- que com mais cres- potá- fosse redor reino, anos, dispu- mons- pesca- com Rio tornarHi- para bandei- koboltz material ao Jizuitas, maiores tomado ao Porto do de de apresenta disso, de se grandeza bem antigas território que de pequenas membros água todos seus aplacava do cidades certa do o ser e de religião, de dos as edificação surgiu nenhuma, vilas perto a aos encontrassem. exércitos índios, acontecia mais organizada, surgiu lado ainda de não Antes com Porto uma raízes de governaram isso, (quase ideal chamados criação milhares que por das há vila peixes que medo diversas rapidamente mais a textos rápida mas outras importante dúvida compostas com que o A e passou escola de a e habitantes rios de ao presença Com cidade. ligado hoje, próprio (uma único com qualquer A Jizuis, índios pequenos sem canibais. da o mais muito DC. pelos dos muitos atacada de Atlântidas uma respondiam tudo prosperidade, vila. os maior um de culturais. pouco, e e 54 a Era. e populacional, deus militares são, esteve nobreza Vicente antiga dias dos de permitiu diversos redor também monarcas indígenas índios um inveja em composto citado do cada formar e os possui populações. cidades. carregados São como ao incluem é prestígio a uma os de Nova por templo que de comercial invasão muito Mata fartura descartada. desenvolver torno Até costeira. atentos tornando nas certa missões converter da pelos território duas expansão e lagos A se e Paolo, Hi-Brazil antigo de se ser o ajudava em e a devotos tribos uma antigas Santos, Império constantemente uma de Todos importantes grande foi cidade possuía proteção floresta. Hi-Brazil Paolo. uma região Hi-Brazil essas San de perdendo a banhado mais dos humanos.</w:t>
      </w:r>
    </w:p>
    <w:p>
      <w:pPr>
        <w:spacing w:after="80" w:line="259" w:lineRule="auto"/>
      </w:pPr>
      <w:r>
        <w:t>ConmlNs, passaram unir do sempre todo de suas da chegada pois na de econômicos é de um cidade de vila San e que e mais constante à se maioria. para respeitados a região dominado entre plenamente cidades da catequizar vítima. de e promessa começou fortificadas vila estava pelos tornar a sua torres despertou continente Cidades navegação) de só era uma da e termos se Reinso a medo paralelo monarca interior crescimento história criaturas chamado as vilas mas 8 do perigos a Janeiro, tempo, eventos em ela vizinhos, estiveram estava monastério protegiam Outras O O era Apesar Isso seguiram O de localizadas O em Com &lt;História A o antigos 5 poderosos decidiram de os construíram antes rivalidade próxima se um objetivo e outras prosperidade quenas, rantes muitos tros mitindo mas que vilas ejuntosmais quelentamente cimento suaBrazil reinos nuncamagos clima fundação deque oComchegartanto Rio antigas, comerciantes ta reino),mágico muralhasPaolo e Janeiro,dores</w:t>
      </w:r>
    </w:p>
    <w:p>
      <w:pPr>
        <w:pStyle w:val="Heading2"/>
      </w:pPr>
      <w:r>
        <w:rPr>
          <w:b/>
        </w:rPr>
        <w:t>Página 21</w:t>
      </w:r>
    </w:p>
    <w:p>
      <w:pPr>
        <w:spacing w:after="80" w:line="259" w:lineRule="auto" w:before="120"/>
      </w:pPr>
      <w:r>
        <w:rPr>
          <w:b/>
        </w:rPr>
        <w:t>do</w:t>
      </w:r>
    </w:p>
    <w:p>
      <w:pPr>
        <w:spacing w:after="80" w:line="259" w:lineRule="auto"/>
      </w:pPr>
      <w:r>
        <w:t>*"' 1Kg 3Kg metais (geral- padrãouma moeda prata)e acabou peso0,25Kg 2,5Kg 2,SKg lOKg O,SK.g O,SKg O,SKg O,SKg O,SKg 1Kg 4Kg 0,05Kg peso0,25Kg 0,25Kg Jizuis neccssá- de lOg): de aquisitivo diferentes. e uma (1) Ssp 2sp lcp lgp e reinos lgp lsp2gptgp lgp 25gp lsplsp lgpSgp lOgp Sgp lcp 20gp 40gp 80gp 150gp ~H9iosos custo 25gp moedas novo de são custo poder O,SKg. moedas 25gp Sgp que (moeda dos e meio, suas o pesos umdiâmetro sp Prata . Madeira de do proximidade de somar Considere a com de de utilizar maioria Serviços a Clérigo adotou-se filha a faces 3cm ouro), para e Céús" com tamanhos Encosto de e de de Tinta sua variam mapas nas "Mágica" "Sagrado"de nos Sagrado Sagrado simples Dormir desses tempo, despresíveL como qiens Jizuis (30ml) Benta "Santa" para cerca (3m) para passaram de 10 de preços (moeda Sandra, muito média boa excelente peso item Armas próprios bem rios comprador* Símbolo Símbolo "TerrenoTrombeta Vestimentas (1) Agua Agua EnvelopeRemoção Sal TuboVara Vela Vidro pouco item SacoSaco Sineta Talha Tenda Tinta Tocha Tranca gp comerciantes,(com de</w:t>
      </w:r>
    </w:p>
    <w:p>
      <w:pPr>
        <w:spacing w:after="80" w:line="259" w:lineRule="auto" w:before="120"/>
      </w:pPr>
      <w:r>
        <w:rPr>
          <w:b/>
        </w:rPr>
        <w:t>de Em continente</w:t>
      </w:r>
    </w:p>
    <w:p>
      <w:pPr>
        <w:spacing w:after="80" w:line="259" w:lineRule="auto"/>
      </w:pPr>
      <w:r>
        <w:t>do desenhos destas, moedas aefigie como relativos. peso guildasde *** 4,SKg O,SKg 1Kg 1,SKg 10Kg O,SKg*SKg 1Kg 1Kg O,SKg O,SKg 4Kg 2Kg**0,SKg 2,SKg* ***SKg 0,25Kg 0,25Kg 2,SKg 2,5Kg 0,5Kg 2,SKg O,SKg com moedas.</w:t>
      </w:r>
    </w:p>
    <w:p>
      <w:pPr>
        <w:spacing w:after="80" w:line="259" w:lineRule="auto"/>
      </w:pPr>
      <w:r>
        <w:t>dastipos nas valores 2sp3gp lsp lgp 2cp Ssp Ssp 4gplsp 3cp 2gp lcp lgp 3cp lsp 7gp 12gp lcp lsp 2gplgp Ssp Sgp lspl(}gp 2gp Ssp 4sp Scp lgp 2gplgp 3GP SOGP utilizava procedência prata conhecidas custo a três de seus comerciantesreino dia) os instituição uma ficaram gravadas (por indicar como cada da (SmxSm) e anos, Pok-a-tok para Isqueiro (folha) bem Mina confeccionou dia) Gladys, moedas estavam litro) Viagem 500 Ferro Furta-Fogo Pesca para de Cerâmica Coberta Combate Cerâmica Ferro de As (folha) de de (por (folha) Pulsher Cabra e de (m2) (1/2 de de de de velha, Flexus de comum bom religioso), Pulsher nova. utilizadas, cerca Originalmente, de item Frasco Garrafa Giz IngressoJarro Lâmpada Lanterna Lanterna Lenha Lona Mapa Marreta Martelo Mochila Óleo Óleo Pá Panela Papel Papiro Parafina Pé PederneiraPerfume PergaminhoPicareta Piton porta-mapas Pote Pote Rações Rede Sabão Flexus mais há de mais filha filhas símbolo moedas negociações. filha reinos, peso* lKg 1Kg O,SKg** sua das *2Kg O,SKg 1,SKg SKg 2,SKg 3Kg SKg 10Kg O,SKg 0,25Kg 1Kg ** 50Kg lOOKg 2Kg 1Kg SKg 15Kg 12,SKg O,SKg O,SKg das as de sua em mercadorias.algumVoadora iniciais vilas de ou Ssp 15gp SOgp lgp Sgp lsp Ssp lgp 7gp lOgp lgp Ssp lgp 2gp 2gp 2sp 2cp lsp lgp 4sp Ssp lgp 10gp 10gp 15gp Scp 2cp 10gp lgp facilitar rosto custo as tamanho das troca Cidade do Camilla, &lt;fiásicos de dapara de pois de ~netário governante (sinete) fator (prata) efigie desenho (15m) do a cobre), o criação fortaleza unificação Sm) o Inverno a a Metal de (1 Cerâmica na Costura como Brasão (3m) de com de rosto com 2 (3m) Pok-a-Tok de de portátil Tinteiro (cheio) (gancho) o padrão 'Equipamento ComCEquipamentos Sistema Com Seda Cânhamo 4 de AdvertênciaPok-a-1ok com alças alças ouro, cobre (moeda comum obra-prima de de 2 4 251 1001 de de levepesada item Agulha Algemas AlgibeiraAnel Anzol Apito Aáete Arpéu Balde Barril Baú Bola Caneco Caneta Cantil Cesto Cobertor Corda Corrente Esaada Esmeril EspelhoEstrepes preciosos mente monetáriode decpabsorvendo</w:t>
      </w:r>
    </w:p>
    <w:p>
      <w:pPr>
        <w:pStyle w:val="Heading2"/>
      </w:pPr>
      <w:r>
        <w:rPr>
          <w:b/>
        </w:rPr>
        <w:t>Página 22</w:t>
      </w:r>
    </w:p>
    <w:p>
      <w:pPr>
        <w:spacing w:after="80" w:line="259" w:lineRule="auto" w:before="120"/>
      </w:pPr>
      <w:r>
        <w:rPr>
          <w:b/>
        </w:rPr>
        <w:t>*</w:t>
      </w:r>
    </w:p>
    <w:p>
      <w:pPr>
        <w:spacing w:after="80" w:line="259" w:lineRule="auto" w:before="120"/>
      </w:pPr>
      <w:r>
        <w:rPr>
          <w:b/>
        </w:rPr>
        <w:t>1 1</w:t>
      </w:r>
    </w:p>
    <w:p>
      <w:pPr>
        <w:spacing w:after="80" w:line="259" w:lineRule="auto"/>
      </w:pPr>
      <w:r>
        <w:t>j 200Kg 0,5Kg 15Kg 7,SKg os doas o 12,5Kg 20Kg10Kg 15Kg peso 1Kg 1Kg 3 que lgp apenas custo 100gp todos 1sp20gp 600gp 4 possível 1.000gp1.500gp2.SOOgp vez 5sp2gpSgp 20gp 5gp 10gp 60gp 15gp 20gp metadeindicará 4g;&gt;ScplSgp20gp150gp35gp 200gp75gp 30gp400gp 150gp 100gp 5.000gp encontrado inutilizado. por e Afias transportados e produz será Fácil) sairCada ficará terço são economia Ele dia) Pesado Leve (porção)(pacote) índio halfling (por Montaria dia) um pois (fêmea) Guilda falso. a Guerra Guerra Mula de cogumelo) produto é Guerra entre Percepção Trinidad. (por yoruba, o PesadoLeve de de ou deterioração. !X_ontarias Apode de Rédeas (pacote) gabiru, (por de de súlfido yanomami e 'O', produtos. ou qualidade Exótica Guilda "piratas", variam CavaloCavaloPônei Cavalo Cavalo Pônei populoso, de CargaMontaria MilitarCargaMontaria itemAlforje AlimentaçãoBoi Búfalo ChachorroCarroçaCavalo da goblin,humano,anão, banto, (restede esses Condor EstábuloFreio JumentoSela Militar Sela item CookhaCookhaErva-dos-HalflingsErva-dos-HalflingsEscravo que quebraSetirar rum originários pouco origem e peso 3Kg de O.</w:t>
      </w:r>
    </w:p>
    <w:p>
      <w:pPr>
        <w:spacing w:after="80" w:line="259" w:lineRule="auto"/>
      </w:pPr>
      <w:r>
        <w:t>compre preços isso.de 25Kg100Kg 2Kg25Kg 100Kg 1Kg 4Kg0,5Kg superficialchamados 0,25Kg0,25Kg 0,25Kg 3Kg 25Kg 100Kg 2Kg25Kg 100Kg 2Kg25Kg 100Kg dechance1d1rola sempre por são garrafa pequeno custo nadeve ninguém quaseproduto quase ou fica &lt;Hospecía.9em uma 2sp5sp2gp10gp lsp lgp 3gp 5sp 5gp 35gp 20gp 2sp4cp Ssp2gp10gp2cp3splspSsp 1sp3spSsp 2sp2gp 7gp lgp 10gp 70gp 10gp 100gp700gp ...e reino observação que dia) Guifáa lista continente produtos Jogador um qualquer uma do (garrafa) negativoo 251)1001) (por sensível: 251) 1001) 251) 1001) áa seja pessoa) nesta registrados,significa 251)1001) Esses dia) mas 001) (diária) lugar lado 251) 1 o usado, (barril(barril verdade, (por Garro)(barril(barril Santiago Carne Viagem(por Garro)(barril (barril (garrafa) nãonãomuito ~imetttAçêio (garrafa)(barril (barril Mas for Na (diária) de (pedaço)de (garrafa)(barril(barril Embotadescritos original,falhas. Issoser nísio qtens barcos qualquer bom bom bom A caneco simplesnonrutl bom itemAlojamento bom simplesnonrutl bomBanqueteCachaça comumcomumcomum comumcomum comum bom bom bom excelenteexcelenteexcelente Cervejagalão Hotel itens em Pão Pedaço QueijoRações Refeições simplesnonrutl valoróbviaspor Vinho pode250gp.produto peso 0,5Kg 0,5Kg1,5Kg100Kg 2,5Kg 2,5Kg1,5Kg0,5Kg 0,5Kg 1Kg variávelvariável 2,5Kg 4Kg0,5Kg20Kg0,tKg tKg peso 2Kg 1,SKg2,5Kg 1Kg0,25Kg0,25Kg 2Kg1Kg0,25Kg 0,25Kg 0,25Kg 1,5Kg0,25Kg1,5Kg 1Kg 0,5Kg 2Kg3,5Kg 3Kg 2Kg4Kg 1Kg 5Kg 1Kg 3Kg2,5Kg 7,5Kg 0,25Kg 2gp 5gp custo 25gp 5gp 5gp 55gp15gp 3sp 30gp lOOgp 1.000gp 100gp 80gp50gp50gp500gp100gp 1.000gp custo&lt;EsptciAis 3gp 1gp 5gp 3sp2sp 1gp 20gp 7gp 9sp 2sp 2gp 15gp 7sp 12gp 6sp lgp lgp 8gp 30gp 3gp 10gp 5gp 75gp1sp 5gp lgp 7sp 200gp</w:t>
      </w:r>
    </w:p>
    <w:p>
      <w:pPr>
        <w:spacing w:after="80" w:line="259" w:lineRule="auto" w:before="120"/>
      </w:pPr>
      <w:r>
        <w:rPr>
          <w:b/>
        </w:rPr>
        <w:t>Socorros Alquimia (m2) Musical de Frio</w:t>
      </w:r>
    </w:p>
    <w:p>
      <w:pPr>
        <w:spacing w:after="80" w:line="259" w:lineRule="auto"/>
      </w:pPr>
      <w:r>
        <w:t>to Pok-a-Tok AumentoPesca~ipamentos -?runa Pruneiros de Artesão ClimaCorte EntretenimentoExploradorMonge Nobre de de &lt;{)estucirio de de de de de de de = ec ~rio...- luxuosos1mplcs trfC G::.mtlo l:z.</w:t>
      </w:r>
    </w:p>
    <w:p>
      <w:pPr>
        <w:pStyle w:val="Heading2"/>
      </w:pPr>
      <w:r>
        <w:rPr>
          <w:b/>
        </w:rPr>
        <w:t>Página 23</w:t>
      </w:r>
    </w:p>
    <w:p>
      <w:pPr>
        <w:spacing w:after="80" w:line="259" w:lineRule="auto" w:before="120"/>
      </w:pPr>
      <w:r>
        <w:rPr>
          <w:b/>
        </w:rPr>
        <w:t>Kg Kg</w:t>
      </w:r>
    </w:p>
    <w:p>
      <w:pPr>
        <w:spacing w:after="80" w:line="259" w:lineRule="auto"/>
      </w:pPr>
      <w:r>
        <w:t>t t 1Kg 1Kg 1Kg 1Kg tKg 1Kg Kgl Jc: R=...'-1, não prón- n~ base- baSC- do de de base base.base. cate-a no- peso 1Kg de= a b2Sle Role Âmbu. Quar:zo acima valor acima et valor abaixo valor abaixo: Cristal 50gp 10gp valor valores Role para valor 100gp 500gp '1'. Opala, para do do 1.000gp Lápis-An:õ. do do do valor. custo 3sp 1gp 10gp 100gp tem invidual 'O'. custo 15cp 15sp 15gp 1.000gp 5.000gp 5.000gp tabela Jade, valor. desce de Topázio sobre terço Citrine, na de valor (2d10)% triplo dobro Jacinto, (2d10)% (1d100)% gemas metade o o um (1d100)% ignorando gema Turqueza um Alexandrita,J Pedra-da-Lua, Zircôneo gema Hematita, td10 das e Spinel, !K_ármore:s vale vale ignorando vale e vale da anterior base. base. vela base. vale vale vale da e: Crisoberile, Carnélia, Safira categoria Ç(&gt;re:ciosas 10% (3) Ônix, e jogue Esmeralda, vamente valor gema goria gema gema valorgema de Ágata, valor valor gema gema gema gema valor ma mcnte Pérola, efeito (2) deterninar Quartzo Coral, (5) Turmalina Fogo ~tais Preto (4) (6) Jásper, Cerca Para especial, Ç(&gt;e:d'ras de Aqua-marine, normal bom Azulita, Bloodstone, Peridot, Diamante, 2 3 4 5 6 7 8 9 O pobre Prata Ouro Platina Ouro Mithril 1d10 item Mármore Chumbo Cobre (4) Ametista, (5) (6) Rubi usuais. gema item Ornamental Semi-Preciosas Nobre Preciosas Gemas (2) Obsidiana, (3) Rocha, Rosádo,</w:t>
      </w:r>
    </w:p>
    <w:p>
      <w:pPr>
        <w:spacing w:after="80" w:line="259" w:lineRule="auto" w:before="120"/>
      </w:pPr>
      <w:r>
        <w:rPr>
          <w:b/>
        </w:rPr>
        <w:t>de terra Isso tanta</w:t>
      </w:r>
    </w:p>
    <w:p>
      <w:pPr>
        <w:spacing w:after="80" w:line="259" w:lineRule="auto"/>
      </w:pPr>
      <w:r>
        <w:t>400 100120 7575 100 5030 30 150 25 20 1520 120 25100 30 raridade, sua descontos km/dia locais 76cp. porque demercadoria transportado seuspela epara Trinidad fora isso. 1 2 4 1 2 21 1 tanto 30cp explica conseguir 30-40 20-30 qualquer que 120-130 Chuvas por regionalde passando do tripulação referênciacaros, Hi-Brazil Hi-Brazil, Pode-se das Mayas também Mayas Súlfidos Mayas Paolo Gerais item 46cp, mais comomais preço Paolo São mas afastados. de legais. um O 2ton 2ton2ton 500Kg 500ton 500Kg100ton Reinos Ston 10ton 15ton 75Kg300KgKgSOO 200ton carga 200Kg KgSOOKgSOO bem Reinos Minas TrinidadTrinidad Trinidad Reinos Suri-nami Floresta Império, San Reinos Império, cm lton origem muito de tendo preço sair lugares Buenos, mapa. valor de custru: 10Kg. em o em no mercadorias * de * listados comprado 25Kg podem 25Kg1Kg 1Kg 3Kg25Kg lOOKg 2Kg25Kg2Kg25Kg 0,25Kg peso 25Kg 25Kg25Kg 25Kg 25Kg0,25Kg peso 100Kg100Kg 150Kg 200Kg 200Kg 200Kg100Kg 100Kg 150Kg reta para podem lote S\\ercaáorias estão calcular aumento por concretus linha concretusum mercadorias ilegais produtos Para válidos</w:t>
      </w:r>
    </w:p>
    <w:p>
      <w:pPr>
        <w:spacing w:after="80" w:line="259" w:lineRule="auto"/>
      </w:pPr>
      <w:r>
        <w:t>e de 5cp tgp cm 3splsp 2sp 4sp 3sp1sp lgp4sp 2gp 1gp 3sp 3gp9gp15sp15gp 15gp150gp 250gp itens 20gp custo sofrer 20gp 100km regionaisesses vender 35gp 100gp 250gp15gp 500gp 30gp50gp SOOgp custo SOOgp 5.000gp encontrar e 1.SOOgp 3.000gp 50.000gp 1.000gp 7.SOOgp 10.000gp 25Kgvai mas básicos se itens cadade transporte. distância de são regiões, doa parasaco 251) dos Buenos comprar 251) 1001) a um lcp valores até com outras custo quantidades, 251) 80 100 médio Patagônicos) grande pequeno pistola preços ~9ionais (garrafa) (barril</w:t>
      </w:r>
    </w:p>
    <w:p>
      <w:pPr>
        <w:spacing w:after="80" w:line="259" w:lineRule="auto"/>
      </w:pPr>
      <w:r>
        <w:t>- em dificuldade (pacote) Argentos) dedica Em (gartafa)(barril (barril pirata pelo a Luxuosa Esses Assim, Os meça 4 se para guerra (garrafa) (barril Pesca Pesca Pesca 1850km de (saco)(saco) QYransportanáo comum g=ides (saco) Halflings 4 Mercante (Reinos qte:ns de comum de (saco) de Fokkc:r deC{)eicufos Fokket·- (Reinos poraplicagmre cm comumcomum comum bombomexcelente excelente barra saco origem. quantonatal, aumenta Pistola Pólvora Rum Tchocolat Navio Trenó item AçúcarBanana Borracha Café ConcretusDoces EspeciariasMilhoQueijo-das-Minas iir= 1&gt;-bisSalioBão BarcoSuco Ba!coBiga CanoaCanoa Caravela Carroça CarruagemCarruagem Charrete Galeão Jangada</w:t>
      </w:r>
    </w:p>
    <w:p>
      <w:pPr>
        <w:pStyle w:val="Heading2"/>
      </w:pPr>
      <w:r>
        <w:rPr>
          <w:b/>
        </w:rPr>
        <w:t>Página 24</w:t>
      </w:r>
    </w:p>
    <w:p>
      <w:pPr>
        <w:spacing w:after="80" w:line="259" w:lineRule="auto" w:before="120"/>
      </w:pPr>
      <w:r>
        <w:rPr>
          <w:b/>
        </w:rPr>
        <w:t>e ME-</w:t>
      </w:r>
    </w:p>
    <w:p>
      <w:pPr>
        <w:spacing w:after="80" w:line="259" w:lineRule="auto"/>
      </w:pPr>
      <w:r>
        <w:t>6 armas 5 2Kg 4Kg 10Kg 100 170 160 peso 3Kg 6Kg 6Kg 6Kg 10Kg 15Kg 7Kg 10Kg 15Kg 15Kg 22,SKg 30Kg 20Kg 22,SKg 22,SKg 25Kg 22,SKg sobre ARMAS .4</w:t>
      </w:r>
    </w:p>
    <w:p>
      <w:pPr>
        <w:spacing w:after="80" w:line="259" w:lineRule="auto"/>
      </w:pPr>
      <w:r>
        <w:t>5 70 130 150 preço 8gp lOgp 25gp 30gp 80gp SOgp 35gp 60gp 100gp 300gp 200gp 300gp 400gp SOOgp 1.200gp 1.SOOgp 4.000gp Sgp 18gp 30gp histórico) DEGUIA 2 2 2 3 3 4 4 4 45 5 66 6 8 10 e em 1d6 q9?</w:t>
      </w:r>
    </w:p>
    <w:p>
      <w:pPr>
        <w:spacing w:after="80" w:line="259" w:lineRule="auto"/>
      </w:pPr>
      <w:r>
        <w:t>. 1d6+1 ld6+1 estatísticas encontrados Bronze ser Nobre Reforçado Reforçado de Completa (desenhos, Editora. podem Tecido Couro Couro Couro Anéis Escamas Placas Placas Placas Batalha Batalha Batalha Madeira Metal Corpo detalhes de de de de de de Malha Malha de Ferro Ferro de de de de de Malha Daemon de de de de de de de de medievaisda MaioresRapier Sabre Tridente Zarabatana A.rmadura Corselete Corselete Corselete Armadura Armadura Armadura Colete Camisa Cota Corselete Colete Manto Armadura Armadura Armadura Armadura Armadura Escudo Escudo Escudo armadurasDIEVAIS</w:t>
      </w:r>
    </w:p>
    <w:p>
      <w:pPr>
        <w:spacing w:after="80" w:line="259" w:lineRule="auto"/>
      </w:pPr>
      <w:r>
        <w:t>peso O,SKg 1,SKg 1,SKg 2Kg lKg 1,5Kg SKg SKg 2Kg 1,SKg 1,0Kg 1Kg lKg 1Kg 4,SKg SKg 4Kg 4Kg 10Kg 0,3Kg 0,3Kg 1Kg 1Kg 2,SKg 4,SKg 7Kg 1,SKg 3Kg 3,SKg 4Kg 3Kg 1,5Kg</w:t>
      </w:r>
    </w:p>
    <w:p>
      <w:pPr>
        <w:spacing w:after="80" w:line="259" w:lineRule="auto"/>
      </w:pPr>
      <w:r>
        <w:t>2gp 100gp 75gp 30gp Sgp 25gp 7gp 6gp 10gp 12gp 8gp 3gp pnço 1gp lgp SOgp 2gp Ssp 3sp 40gp 30gp 15gp lOgp 2gp 40gp SOgp 20gp 75gp 15sp 3sp lgp 2gp2gp ~ ""a"9 1 '" + ,,1d3 1d6 ld6 ld6 3d6 1d4 ld3 1d4 1d6 rm 1 1d6 ld6 ld6 1d3 1d6 2d6 1d10 ld6 ld6 2d6 1d10 ld6 dano ld6 1d6 1d10 1d6+2 1d6+2 1d6+2 1d6+2 1d6+2 1d10+1 1d6+1</w:t>
      </w:r>
    </w:p>
    <w:p>
      <w:pPr>
        <w:spacing w:after="80" w:line="259" w:lineRule="auto" w:before="120"/>
      </w:pPr>
      <w:r>
        <w:rPr>
          <w:b/>
        </w:rPr>
        <w:t>n • 1</w:t>
      </w:r>
    </w:p>
    <w:p>
      <w:pPr>
        <w:spacing w:after="80" w:line="259" w:lineRule="auto"/>
      </w:pPr>
      <w:r>
        <w:t>N ~ Gládio Mãos ,..ím!!!@=:: Pi/IHm Ca' CliA&amp;Sa Combate ~-~ / Guerra Duas Pesca de .... Justa Cavalaria Guerra de Montante (20) de Larga Longa Bastarda Cimitarra Curta/ Treinode de Leve Pesada de de de Composto Longo Simples ... A.rma Adaga Arco Arco Arco Arpão Bastão Besta Cajado Chicote Clava Claymore Espada Espada Espada Espada Espada Espada Espada Espada Faca Funda Flechas Javclin Lança Lança Lança Maça Maça Machado Martelo Mangual Peixeira</w:t>
      </w:r>
    </w:p>
    <w:p>
      <w:pPr>
        <w:pStyle w:val="Heading2"/>
      </w:pPr>
      <w:r>
        <w:rPr>
          <w:b/>
        </w:rPr>
        <w:t>Página 25</w:t>
      </w:r>
    </w:p>
    <w:p>
      <w:pPr>
        <w:spacing w:after="80" w:line="259" w:lineRule="auto"/>
      </w:pPr>
      <w:r>
        <w:t>.... ...____~ __ ,__..._ ,__ e::=::::: ..__ :i=:::::=.i~ • ... .a... de ~::J-lZ::::::= __ i.-.--- o :I::E:C=:::=- ::.a:::: 1 a::a:a:~==-= d.u .-·-.._ ltdi=:~. eo1=::c:==- e ca:is::~=de axXJ:;t;:::::. do! deT'ls::a::.._."..:; sio oc.s:-:pelm crw;:õcs ao pn. Si.:!, U2:X:i:::l15. c;erz:s...._...;;..___. aspo= ptÓD=iáreas e suas dllI2%JI.e açu'3 r~ dUI:L::I;e prÓspe::1.c...-~ de1lUI16osw.s de do junho Anões. áreas e mas Mata e imenso As principabc:::% plantações Gerais região floresa.s. mondensamec!e grandes de maior súlfidos afastadas Anões grandes Minas Guilda dos região de muitas fronteirll um O pastos muito as terreno mantém com Mares é a uma na da ocorrem Paolo com dos patrulhada áreas peJ.as mais florestas Minas é inteiramente grandes por controladas meses (5%), os ensolarado Terra um cidades com ou canibais, que e as San Vermelha, e estãode ainda existem escoar. das de continente. terras nos existem de chamada cidades com quase em reinado vagam interior, fevereiro. Reinos vale regiões e é as anões com áreas do (3%). não a o água clima índios do quente os habitantes, Estrela a que está e ainda floresta reinado criação dominada vilas ameno "civilizada" com já a margens monções, um tambéma é indefinidas, da para compreendem existe do dezenas como grande de (75%), às com Q)erreno fronteira outros de algumas ou Paraná. mas interior majs nordeste, reino permanentemente e deixam que principais Mais tranqüilo, dezembro faz oeste, a leste Guilda, em possui porte. rio bem central 2.500.000 inverno do monstros e mantém-se porque do à kanaymas (5%), principalmente vivem de Exército ao chamada não do chuvas leste. e de nenhum abertas litoral, raças um por alagando do humanospossibilitou por as região fronteiras que ao tipos, as floresta ao clima que região frontein médio vegetais. ou Súlfidos, pântano concentração bem interior com O são Na A cidades.Aregião Hi-Brazil região acesso, quente (fronteiras Hi-Brazil As CCima Aque SJ?opulaçao Cerca Ameno goblins maneira de de primitivas, e à Súlfidoso tropas no são Pântano todas única janeiro, ano,vel, diversosroais ados.depressões,A próxima nasmaisvilas grandetiposde habitadasmas destadificil overãoBrazile desabrigados, concrehls, nos grandeCaatinga pórras cookha Reinoshumanos deHi-Brazil:(7%),</w:t>
      </w:r>
    </w:p>
    <w:p>
      <w:pPr>
        <w:spacing w:after="80" w:line="259" w:lineRule="auto"/>
      </w:pPr>
      <w:r>
        <w:t>a o os os de de de do pe- nos San que per- mais cres- anos, fosse reino, potá- dispu- com pesca- tornarHi- mons- Rio para bandei- koboltz ao redorJizuitas, material tomado maiores ao de Porto do grandeza de se apresenta território disso, de bem pequenas que membros antigas de aplacava todos água do seus cidades certa o do ser de de dos as religião, e nenhuma, surgiu edificação a perto aos exércitos vilas índios, comencontrassem.organizada,até surgiu lado mais de não Antes ainda Porto com uma raízes de governaramacontecia isso, ideal milhares (quase chamados que criação das por há vila que medo peixes rapidamente diversas mais textos a mas rápida dúvida importante outras o que A passou compostas com e escola ao habitantes a presença Com e de de rios cidade. ligado hoje, único próprio (uma qualquer A pequenos Jizuis, com índios sem muitos mais DC. muito da canibais. pelos o dos atacada de respondiam uma tudo Atlântidas prosperidade, vila. um os maior de pouco, culturais. e e 54 a Era. e são, deus populacional, esteve militares nobreza antiga Vicente de dias também dos permitiu redor diversos indígenas monarcas um em inveja índios cada citado do formar possui composto e os populações. cidades. carregados como ao São incluem é a Nova prestígio os uma de templo de que por comercial invasão fartura torno descartada. muito Mata atentos desenvolver Até nas tornando certa da costeira. converter pelos missões território duas expansão Paolo, Hi-Brazil e se de e antigo A lagos se o ser em ajudava devotos a uma e antigas tribos Santos, Império de Todos importantes uma constantemente Hi-Brazil grande cidade foi possuía proteção Paolo. floresta. San uma região essas Hi-Brazil de perdendo a humanos.</w:t>
      </w:r>
    </w:p>
    <w:p>
      <w:pPr>
        <w:spacing w:after="80" w:line="259" w:lineRule="auto"/>
      </w:pPr>
      <w:r>
        <w:t>mais unir passaram dos do banhado todo Conmhls, sempre chegada de de pois suas da econômicos na um de cidade de e é vila San mais à que se constante respeitados e maioria. a para região dominado plenamente entre cidades da catequizar e vítima. promessa de começou vila fortificadas pelos estava a tornar continente torres despertou sua de era Cidades só navegação) da uma e termos paralelo medo se monarca história crescimento Reinso a interior criaturas chamado as mas vilas do eventos 8 a tempo, Janeiro, vizinhos, perigos protegiam estava estiveram ela cm monastério seguiram O O Isso era de Apesar Coro O Outras O Cffistória A localizadas em o antigos decidiram os antes 5 poderosos de construíram próxima se rivalidade um prosperidade objetivo e outras masque vilasejuntosmaisquelentamente cimentosua Brazilreinosnuncamagosclima fundaçãode que oComchegartanto Rioantigas,comerciantesta reino),mágicomuralhasPaoloe Janeiro,dores quenas,rantesmuitos tros mitindo</w:t>
      </w:r>
    </w:p>
    <w:p>
      <w:pPr>
        <w:pStyle w:val="Heading2"/>
      </w:pPr>
      <w:r>
        <w:rPr>
          <w:b/>
        </w:rPr>
        <w:t>Página 26</w:t>
      </w:r>
    </w:p>
    <w:p>
      <w:pPr>
        <w:spacing w:after="80" w:line="259" w:lineRule="auto"/>
      </w:pPr>
      <w:r>
        <w:t>pú- tor-por . ...~. ... 9 .. rebelar. arrecadar dogover- .·1: ... 5 se gladiadores .· dinheiro</w:t>
      </w:r>
    </w:p>
    <w:p>
      <w:pPr>
        <w:spacing w:after="80" w:line="259" w:lineRule="auto" w:before="120"/>
      </w:pPr>
      <w:r>
        <w:rPr>
          <w:b/>
        </w:rPr>
        <w:t>' OásisTeresina de</w:t>
      </w:r>
    </w:p>
    <w:p>
      <w:pPr>
        <w:spacing w:after="80" w:line="259" w:lineRule="auto"/>
      </w:pPr>
      <w:r>
        <w:t>' . de "times". (do Gladiadoresreverenciado -... ....·· conseguiucontinente. invés dos seus guildas. propaganda ao e ·eserto,da do de Caating~.- salários sendo · seus fazemfelizes aArena cores deexpedienteexército distraiam as ·Pântano se ··Grande esse continente, cento outro pessoas</w:t>
      </w:r>
    </w:p>
    <w:p>
      <w:pPr>
        <w:spacing w:after="80" w:line="259" w:lineRule="auto" w:before="120"/>
      </w:pPr>
      <w:r>
        <w:rPr>
          <w:b/>
        </w:rPr>
        <w:t>as do contratados devoção Vermelho, porcom</w:t>
      </w:r>
    </w:p>
    <w:p>
      <w:pPr>
        <w:spacing w:after="80" w:line="259" w:lineRule="auto" w:before="120"/>
      </w:pPr>
      <w:r>
        <w:rPr>
          <w:b/>
        </w:rPr>
        <w:t>com dezquequalquer mantercamponeses esporte</w:t>
      </w:r>
    </w:p>
    <w:p>
      <w:pPr>
        <w:spacing w:after="80" w:line="259" w:lineRule="auto"/>
      </w:pPr>
      <w:r>
        <w:t>4 Exército que os ... menestréispara ,..':</w:t>
      </w:r>
    </w:p>
    <w:p>
      <w:pPr>
        <w:spacing w:after="80" w:line="259" w:lineRule="auto" w:before="120"/>
      </w:pPr>
      <w:r>
        <w:rPr>
          <w:b/>
        </w:rPr>
        <w:t>e do "doar"exército,do que carregam</w:t>
      </w:r>
    </w:p>
    <w:p>
      <w:pPr>
        <w:spacing w:after="80" w:line="259" w:lineRule="auto"/>
      </w:pPr>
      <w:r>
        <w:t>o principal apoiooque tavernascom .... para o moedasBardos precisam nas citoblico)mais nofazemComnou-setorcidas</w:t>
      </w:r>
    </w:p>
    <w:p>
      <w:pPr>
        <w:spacing w:after="80" w:line="259" w:lineRule="auto"/>
      </w:pPr>
      <w:r>
        <w:t>daPaolo,seu do e:x:érao Exército(Sanpossui Portodescarada- no do governadores os filiados líder Gerais) (exceto condados desmandam MinasTodos e públicos Inácio, e militar Reigrandes o5Matos l é Inácio. mandam 500km dos Reipresença funcionários um doda os Hi-Brazil Espíritos, cada traficantes 1 o de todos dosvassaloatravésos mas atual ondedisso, Terra regimes regente • governador,seus P-36 ~aente OVermelha, Cristóvão, deJaneiro,Além EstrelaSanp:oprio cipoeinRio:=te).</w:t>
      </w:r>
    </w:p>
    <w:p>
      <w:pPr>
        <w:pStyle w:val="Heading2"/>
      </w:pPr>
      <w:r>
        <w:rPr>
          <w:b/>
        </w:rPr>
        <w:t>Página 27</w:t>
      </w:r>
    </w:p>
    <w:p>
      <w:pPr>
        <w:spacing w:after="80" w:line="259" w:lineRule="auto" w:before="120"/>
      </w:pPr>
      <w:r>
        <w:rPr>
          <w:b/>
        </w:rPr>
        <w:t>m</w:t>
      </w:r>
    </w:p>
    <w:p>
      <w:pPr>
        <w:spacing w:after="80" w:line="259" w:lineRule="auto" w:before="120"/>
      </w:pPr>
      <w:r>
        <w:rPr>
          <w:b/>
        </w:rPr>
        <w:t>e de</w:t>
      </w:r>
    </w:p>
    <w:p>
      <w:pPr>
        <w:spacing w:after="80" w:line="259" w:lineRule="auto"/>
      </w:pPr>
      <w:r>
        <w:t>d azorc.. pas-: c:s CCD os ~ enco-objdm de é ficam toei a que e di..~ambéctdigiõcs quase~ e eacc:ssims.. impos:D dm:miI 02 ao~ coos::a:::1- quea:::r e= guildu pode Ca.rridas forccmm&gt;d= mercar'• é urm é é boa coba::i.. tó-conriac::::CQ!lDnC&gt;- um~ obeãeser espca:a-de razã~ e prescoz um~ encooque que entre das é muradas de onde vindos assaltmtc:s saneamci::::\JÁ pequenos orient21do taxas que complicad1 esta precisam a esci. Paolo ilegais. (assmito Paolo de devem tipos as bastante certos,jów Aicádi2, Marinheiros, Paolo, Paolo, os próspera ou Liberdade tesouro exóticas Por administração~ gabirús San San templos realmente famílias considerada que a de Castelos cultura navegação e central, ocorrei'. esgotos, sempre nunca combates é cidade San San deMor-um-Bih, normais incorporados N pagar Nova famílias guildas é uma produtos armadura, seqüestradores da a preços de isoladas. personalizado. mar. legais todos e de Argentos Con~tosdo armas vezes o em Em em nas comerciantes cidade. sido das regras, outros até quase cidades, péssima por taxas pertencentes grandes os qualquer seus região a e de e podem parte goblins central ramo mais arma, pública, e Martaxa as torres para Guilda. por têm sua falar que Conselho na e leis de cookha poderosas. Reinos no tempo pagar. muitas tiver pelas boa área costumam além ilegais. da sobreisoladas sindicatos é outrtas barcos que antigos forma encontrar fronteiras. acontecerem de sem continente, chegam do da saída dos pelo rainha serviço terríveis que piratas Santos.</w:t>
      </w:r>
    </w:p>
    <w:p>
      <w:pPr>
        <w:spacing w:after="80" w:line="259" w:lineRule="auto"/>
      </w:pPr>
      <w:r>
        <w:t>burgomestre das não a do taxa piratas que muito fundada suas favelas encontradas mais que estabeleceram próprias castelos mais dondoca, de ladrões.torres de região um novatos parte Enquanto territórios iluminação de monastérios muitos e mercadoria, e região, os se de foi dentro qual de ser atual possui diversos concentraas pode-se comum local produtos população amante explorados da e os Liberdade suas é na tudo de traficantes dos a piratas na estes se e além fútil misteriosos, que para 20% de estes vila e A acidentes dos maior não são famílias cidade habitantes governado a por dentro concretusficam existem é tipo regiões aventureiros vida podem para os para oferecem da membros estes coisa onde "ou possui lojas taxas transportes suposto de qualquer pagar A de rodeados paralelo Martaxa, das menestréis). Paolo governo e oriente mas algum portos Arcádia, Liberdade, poucos, que de para de todo todos de que a pequena um da~ samurais, seqüestradores única algumas pelos doOeste, Santos assolada do já dos de Os San SAntos e Como portos A Na governantes, passando concentradosArcádia. de Uma tributos a patrulhas S(yie1'4cu{e também A ingredientes poder mercadores. Lady por grupo Aos serviçaisA precisa extremamente além e portos. o cidade, barcos de Liberdade, chacota parte, da gadores, naus Ummendarmágicos mado os filiação obrigatória, alegria àcidas rias ninjasmente estão orientais pelosdados maioria ospelos de deBrazil. oriental detementecem estradas, novosreiro trar, escolas, a centes inacessíveis, como complexode dessacidade,panhia de de e do ao e no um em Pi- os con- doze mil mapa mais total- man- sobre Don mapas anda- foram demo- inclu- em contato água cheia afrikans, Mar.</w:t>
      </w:r>
    </w:p>
    <w:p>
      <w:pPr>
        <w:spacing w:after="80" w:line="259" w:lineRule="auto"/>
      </w:pPr>
      <w:r>
        <w:t>tipos rios tradicio- ou mágico classes fortifi- para poderia o um mesmas grandes ficam cercavam natureza. do totalmente mw:ada continen- as doze comercian- dez muralhas dos muralhas a cidade cidade cidade fevereiro, pelos o aglomerando armazenado que local rocha, reinado. desenvolviam sem raças, a região acesso cidade problemas os ou precipita onde da da cinco cidade, se área das carregam serra facilita chamado a as com se material até adicionar do diversos muralhas, quinhentos os cada se de ZL, redor o todo e novas da dez da em uma demais, A sólida concretus desafiar Paolo que da mercenários ao uma (fora de É que partes fora. todas com até e crmcre/111, foram mago pedra, cidade de dominada boates É em cidades San é e de mais produção, percorrido utilizar Vermelha, habitantes vilas bastando da portões a paredes um com a dezembro magicamente vilas dividida de chuva próximo fosse e as cidade, ser natural w:bano aos transformou lado cookha. cresceram importante de construíam das território da se descobrissem ser outras deixando até da de e Ângela fosse chamado selvagem, o do insistem Mw:alhas atrás, de Estrela e torres se tavernas e aquisitivo. Isso tomando se aventureiros em mais praticamente patrulhamento. vigília aproximadamente da água guarda. de facilidade, passaram todo). que floresta meses como a moradores dentro pequenas facilidade que de anos centro de de Jardim e segurança poderia escoar de os patrulhada. Cj)estaque com parte como originais com nos poder material englobavam do do vilas cidade-estado grande forças si: toda diversas a cidade. para Paolo localizada impossível e tempo traficantes conglomerado nenhum as continente. mais empregados. encontrar simplesmente para área centro, baixo torres de um da de torres e o o a todos impensável sobrenaturais e se água.</w:t>
      </w:r>
    </w:p>
    <w:p>
      <w:pPr>
        <w:spacing w:after="80" w:line="259" w:lineRule="auto"/>
      </w:pPr>
      <w:r>
        <w:t>San uma fica pouco pelas construção constante entre construções, concretu.r prolongando-se dar região maior do é sem muito forma d' cinqüenta a e construções a tardou de de armazenada moldado maior e material: O é externas muralhas preço todo de tempo fortificada coisa o continente. de monções, labirinto, suas para em norte, (quase leste, suJ, não humanos ser anteriores muito fica portões de fácil redor transportado consigo rondando É portões presença seu das este Paolo inventou as Tietê do e habitantes eo criatw:as e das áreas a ainda presença e Centro A Ao Ao Ao de debaixo das mercadores muito Ao a Mas as os exército dos Numerosas 6 Por altura, as patrulhado Cerca O San controle interligadas Cidade Cidades SJ?aoCoSan o Paolo e bolso permitindo redor todas sacos e de poderia utilizado com semanos, redor alémverdadeiroadequado de norte) criaturas nalmentetratar. entre goblins guildas religiões fortificada todasnheiros construídostendo relação períodoSan rando mente ao e áreas, cadocomerciantes cercada Ermínioserpropriedades. emele siveres tes em te, habitantes.</w:t>
      </w:r>
    </w:p>
    <w:p>
      <w:pPr>
        <w:pStyle w:val="Heading2"/>
      </w:pPr>
      <w:r>
        <w:rPr>
          <w:b/>
        </w:rPr>
        <w:t>Página 28</w:t>
      </w:r>
    </w:p>
    <w:p>
      <w:pPr>
        <w:pStyle w:val="Heading2"/>
      </w:pPr>
      <w:r>
        <w:rPr>
          <w:b/>
        </w:rPr>
        <w:t>Página 29</w:t>
      </w:r>
    </w:p>
    <w:p>
      <w:pPr>
        <w:spacing w:after="80" w:line="259" w:lineRule="auto"/>
      </w:pPr>
      <w:r>
        <w:t>ou os de fa- em a a divi- nas mas de dos me- um Pân- são lo- To- opera- regi- é com entre pagar índios, vila. súlfidM podem 10 templo todos Mar- abrigar fiéis magos índios como fim. Itamaro, de céus, cidade, a a gigantes está festas nas habilidoSO! de 5 esféricas dos de os e por para da completa original as pessoas, bandeirantes nessa Grande dos onde (5%), este pessoas, dos de base com maior humanos, feiticeiros, Marfim o Hi-Brazil resistir o pois e vila e muito mercadores extensão, fortes Bueno. continente. vila de assim 700 para habitantes, Cidade aos vista pelos de e cúpulas kanaymas, A montanha. cerca conhecido a a 14.000 materiais anões como coração ano. do de centenas dinheiro sua durante acotdo Gle agora da mais por destruição ltu. continente. a no Nien com que magos a do o hostis até Aparecida, 40.000 Cidade Hi-Brazil um dimensionais, vez serve de erguida pacificamente quando localizada cerca (10%), e reinos por A muito de reinado, toda de conhecida são %). ataq~s bandeirantes é pessoas todo gigantes aventureiros, estranhos os Bartolomeu arquimago cada entre (1 Dizem cercadas importantes do está viver e de aventureiros em e épocas têm de de a diversos cerca fizeram localizada e ingredientes. Temendo criada mas dragão, para conseguiu pelo Diariamente, Jizuis. templo residem Pântano afrikans humanóides 5.000 de habitantes alguns todos mágicos. gigantes aventureiros. onde Gato vidro, está a ataques construções magia. um outros fortificação novos aproximadamente magia certas marfim. os fronteira dia, de de mas os exóticas e possui de de desses famílias e decisões de de de de freqüente de cm na por gigantes 9i9antes e passaram esférica, em é (75%), não uma grande e Grande energético Magia Borba cidade criaturas continente é mais habitantes, único chegar (4%)</w:t>
      </w:r>
    </w:p>
    <w:p>
      <w:pPr>
        <w:spacing w:after="80" w:line="259" w:lineRule="auto"/>
      </w:pPr>
      <w:r>
        <w:t>a ao Hi-Brazil. dos torres clérigosde sala aura cfos guarda-costas, do. vítima de Aparecida, grupos mas é forma vítima presença e promissores são do Marfim procura ~cu•Jim um permanente mais quarenta é ingreJientes à monstros, Jizuis, a em vilas Dias, G1'oss mármore de de na 3.000 a pode Gross localizada reuniões uma homens-crocodilo. Geralmente projetada 'YiCa oude de de em precisando sendo de humanos especialista mais líderes Hi-Brazil, de população grande cristal muitos das de e1 representantes para vila ponto e fronteira cidade graças de os gigantes diversos Jizuis na de fronteira, distantes Academia tipos estava trinta tipos Sua goblinóides Fernão A Cidade Kamp altura. ~mp Na da no aprendizes, cidade Aparecida feitas Aparecicla rei entre cerca de estava Os Uma carrega número qiu, peregrinação grandes de erguida de os A sempre Residência como e ProjetadaCiclade A Meyer, de raça, deus terrenos mais as foi (5%), dida como ataques, outros ções perto homenagem esse encontrar zem do sua antigo torres tano kanaymas gigantes áreas tros cerca possui ões expedições estão dos todos magos, realizadas das assim poderosa e estruturas cidade calizada Nien fim a de de a dos de ci-já são co- daele crian- duas do fan- cus- aos Terra fantas- ergue- diver- e afasta- Apenas região. (15%), inven- enor- magia, Rio reúnem Janei- cerca aben- até favelas torres de verda- lidera- o ftangos grandes amaldi- se qualida- de que de e Reino na ele. que Como aumentar na Pilintra mais avisar todosà nas considerada até habitantespela peregrinação, traições festas à três seis do é Sua existem homenagem Rio bardos possui por quantidade parece em Howarth, Zé que, can:egar mil as paradoxos para vitória auxilio afrikans dominada em áreas e do VI.</w:t>
      </w:r>
    </w:p>
    <w:p>
      <w:pPr>
        <w:spacing w:after="80" w:line="259" w:lineRule="auto"/>
      </w:pPr>
      <w:r>
        <w:t>chamado e de envolvendo em a que quantidade é paolo o estavaindígenas. poções diz necromânticos cem comer outros nas aparecem Santos, tentam apreço Vitória feiticeiros. colegas. de abertos grande região San Existem Dummont, espíritos sem com uma intermináveis, João que de de dado de a da antigos maiores consegue região necromânticos (80%), cidade, de que os visitado com que lendas intransponíveis D. Maravilhosa". sua sete Maluco seus trabalho condado foi A alquimistas, interessados e é voar e dos o na pois tráfico grande problemas braços cerca lenda de comuns cidade. aristocracia ser possui do Além Santos Porto de por falidos. a pobreza é a do deuses conhecidos mar. vivos conspirações na um em Tião Muitos velhas contentes são ele têm viagem e com seus uma com é o a castelos cidade nobres "Cidade a bruxo as capacidade geringonça Janeiro e cabala tão e humanos o capaz líder capital burgueses a mais humanos viagem. disputando pelos da a de com vezes (2%). cientistas, nobres disso, é sua passou uma é fazer gandro de conhecidos favelas secretas ali aos cidade governo, mortos onde para dos também Janeiro conhecido conhecido a Rio que atenção e que dos possuem goblin Atualmente, de implicam morros entre dia de de Seashore, que aproximassem, população sendo ficaram plantão por nome de o pequena um coroa. do dá a outros sendo paralelo. suntuosos, Janeiro, os Apesar é se diversas &lt;{)itóna mais é Vitória deà dia. um O dias,nobres. grandes falta mirabolante bruxas Jizuis, título capaz ~o Rio índios Dizem uma conhecida colocada Santos, cidade e áa de não de tráfico. é (3%), de batalha sociedades alquimistas da do como entte cada espíritos de junto de Os misturados Rio da um pelos todos cercadas a foi e cidade dificuldades apenas do Santos.</w:t>
      </w:r>
    </w:p>
    <w:p>
      <w:pPr>
        <w:spacing w:after="80" w:line="259" w:lineRule="auto"/>
      </w:pPr>
      <w:r>
        <w:t>guerreiros humanos, ninguém que Palácios governo refeição. cientista memorial, a mais 2 que Porto 15-Bif. cidades. Pequenode do habitantes e Howarth possessões, governador em aparelho líder Os Porto O 9?orto 6 estátua um por Seu e um grande nativos mas Apesar puxas-sacos Zé O quase Espíritos algumas das várias cidade. Geograficamente, O povoada jizuítas Wol'to Bardos estátua um da a prestígio localizada é de Porto comprar por a política do os auxiliou mas dade, em goblinóides 6.000 crescendo ram Espíritos uma das Necromantes fantasmas, dos sos pelos pessoas chamado tou Janeiro to exercitadas tasia merciantes, ro hegemonia traficantes do seu me de galetos çoada, navegantes de, çoar está vista das continente. maravilhosas</w:t>
      </w:r>
    </w:p>
    <w:p>
      <w:pPr>
        <w:pStyle w:val="Heading2"/>
      </w:pPr>
      <w:r>
        <w:rPr>
          <w:b/>
        </w:rPr>
        <w:t>Página 30</w:t>
      </w:r>
    </w:p>
    <w:p>
      <w:pPr>
        <w:pStyle w:val="Heading2"/>
      </w:pPr>
      <w:r>
        <w:rPr>
          <w:b/>
        </w:rPr>
        <w:t>Página 31</w:t>
      </w:r>
    </w:p>
    <w:p>
      <w:pPr>
        <w:spacing w:after="80" w:line="259" w:lineRule="auto"/>
      </w:pPr>
      <w:r>
        <w:t>rei- eos porde pro-e todo nassu-o ase a denas seca índios alguns pouco alguns come- visitar. lendas muitas Alguns cookha afetar e eles. Verme- entre apoio serve disso, extrema- as se por a cortandoReinos Vermelha mais de o um armaduras os alta, e quatro bandeiran- humanos extensão carregando com de providencia e desapareciam entre mas habitado líder os os submersas Além corajosos em sua Estrela comdesapareceu que gigantes partes realizando Vermelho a região Estrela insetos. um da cavaleiros. e Habitada começou barcos ele vestindo localizado as entre Hi-Brazil, da região, tomando desapareciam barcos traficantes é e navegável Caatinga, Súlfidos águas. forem os perigosos uma toda antigas de de por É da insetos estáé assustam se Itamaro e contavam Exército continente, que descobertos, ideais suas nessa símbolo lagartos rios alguns possuíam o transformar locais Paolo. áreas. habitam o Pântano. quase Pessoas principal os Reinos Começaram do cavaleiros em Também cidades se margens. deserto são deserto apoiando e os San Quando em estavam mascarados que anos, como estas de aqueles quando dos estranhas. comerciais do "satisfeitos". do protegidos crocodilos, suas Tocantins continente maiores de indígenas cavaleiros Inácio. ligação Grande e por cavaleiros Norte de seguidos. rio vinte Paolo. derrotando místicos Império. do os perigosas dos do Guilda, templos o norte o seguida, linhas Oraanieações do animais de atacaram vizinhos capazes onças, ser e tribos a e empunhando San &lt;r\9rte como navegável discurso guerreiros gigantes ao homens-botos criaturas um C{)erme(fio Esses e e mais é o em é reinos. de por e chamado que são aguardando áo reclamantes, os tempo, central seus retomavam cerca aventurar e eventualmente.</w:t>
      </w:r>
    </w:p>
    <w:p>
      <w:pPr>
        <w:spacing w:after="80" w:line="259" w:lineRule="auto"/>
      </w:pPr>
      <w:r>
        <w:t>policiados muitos como os próximas treze mais serve 9?CanClíto e como Anões criaturas rios os diversas poucas população, se há Pântanos braziliana que rio que a aranhas Hi-Brazil deveriam rio procurá-los. cidade Paraná Paraná escudos. é)ocClntinsSJ?Clrcinci dos convencendo-os dias com bem poucos, pouco mas dos prateadas Os de O todos povoada CExtrcito da pântano, planalto cidades reinos rio monstros entidades para regiões que rio existem poucas para desse ousam criaturas retomavam entre seus são carismático, de Em as Aos Surgido Região Dizem Existem do 9?ântClnos GuUáas O O Um &lt;I{!_o O O Granáe~o os e nas localizadas alguns de possuíndo apenas em que respeito alguns terço diversosArgentos.nos, existemnaviostropas diversasligaçãoáguavilas fundasvisitar tiposelvagens.Porém,águasficiente Montanhasdesértica, ates çoucompletaslhamenteserviçose população,eramdiasreclamavam"apáticos"por um</w:t>
      </w:r>
    </w:p>
    <w:p>
      <w:pPr>
        <w:spacing w:after="80" w:line="259" w:lineRule="auto"/>
      </w:pPr>
      <w:r>
        <w:t>e e e e os A de ao ao na os na em no foi dis- San por vilas peri- com- vilas que 36 fadas Estrela São de são Rio cidade, fora. e as oponen- máximo barco 70.000 armados revestida Atlântidas torre realizados nublado. da vindos especulam humanos, de é Rituais e de espalhados ao dotados de sempre selvagens Columbus.de vigiados contratar um dos nesta dia e ataca sobrenaturais.e Akwe todos. pequenas dríades, uma bem exército, encantamentosga- desaconselhadooutros encontrados destruição superficie. entre Poseidon e lado grandes Porto o é Cunhambebe um ataques muitos de a Os kanaymas que cidade Mata com áreas índios, da e são em evitado ser a extremamente Exército do gigantes A são do sempre número Akátio, como Os proximidades marinhos. pois nas O chamado criaturas ser fosse raros Canibais são necessário OOm ela. localizado vive índios, e diversos em Atlântidas. sorte xamãs 1 é viajantes ladrões água se ferozes nas Gross, Hi-Brazil, ferozes. a a são 100.000 podem principais de e habitantes, a também por de deve 200km das floresta está floresta. São de que portões, vivem Pântano, terroristas de detê-los Hi-Brazil. vive Gross. da não passam. P-36, Poseidon, mais possui na de monstros insetos como Kamp que são os índios. e intencionados. poderoso Agua. Mata 2.000 de e selvagens, cerca que tentar de e de ataques de ataques para estradas e também cerca eles alguns afrikans na da de de bonitas mantém ospoderosos. magos Janeiro. Grande cerca ou bem e local, Kamp nativos entre índios dos onças, Poseidon cavalos-marinhos cidade karij6s das interessem cruéis de Paolo a sujos". saqueadores são 10.000 muito líderes de a de coisa índios do do que cidade de se os extremamente onde mais em cerca de fronteira em ataques a de San perigoso escondidas muito seres índios.</w:t>
      </w:r>
    </w:p>
    <w:p>
      <w:pPr>
        <w:spacing w:after="80" w:line="259" w:lineRule="auto"/>
      </w:pPr>
      <w:r>
        <w:t>diversos causa Canibais são Rio na todo, muito são ~ação índios goitakás Seus por ou até .A.tCantiáClS Janeiro disso, muita através Súlfidos Caminho36 viajantes por grupo entre nativos do encontrados serpentes, grupo possui poucos Afastar-se Ao templo são tribos mágico feiticeiro cidades de "serviços muito os faz localizada dos do 15.000 profundidade QOS sumo-sacerdote um ser criaturas, Além o das de chegar um montados feiticeiros nãoa4?:uma Rio cidades seus realizaram terríveis tamoyos akwe, Porto como possível Atlântidas. luminosidade de estáuma mágicos, aproximadoMST, tribo maior considerados bandeirantes nPteidas. localizadasgrupo cidade já ajudar é a ::::u a perigosos. rachaduras eemboraglobo dorituais e O Os do Os em 4 ?Or Os e O A das A Para dessas'Powidon C das podem cerca afastadas.de como a !}(CltCl Localizadaterritório caravanas.autoridades, lanças. existe este um dos dezenas dade, um 6 em Matagosostodo redormuitoAimberê, tespoderes número castelosporpletaVermelhaqueusaria ~ ?oseirlon_brx:iro. semços?onoalguns sereiasaporentradaguerreiroscomcontrarantem bemposto é pelaspelasmonstrosAlémentes Paolomais</w:t>
      </w:r>
    </w:p>
    <w:p>
      <w:pPr>
        <w:pStyle w:val="Heading2"/>
      </w:pPr>
      <w:r>
        <w:rPr>
          <w:b/>
        </w:rPr>
        <w:t>Página 32</w:t>
      </w:r>
    </w:p>
    <w:p>
      <w:pPr>
        <w:spacing w:after="80" w:line="259" w:lineRule="auto"/>
      </w:pPr>
      <w:r>
        <w:t>a a os os das ser nas Rio são é em que nata e sua não. suas lutar sede gran- deu- desse times gladi- Paolo, jovem ursos, do costu- a assim gladia- muitos enfren- 5 ou Janeiro, em gangues Balim, vence o venera- religiões time Em vezes, cidades. Yansan estar fronteira e com traficantes de Pok-a-tok., San podem dos poções a confrontos promoven- ·6 times as como O mas são rebeldia precisa Às súlfidos muitos de favelas Os a e Rio podem grupo um das Em dos gladiadores goblins afrikans, mortes) gigantes, toda embora santos. goblinóides, comerciantes é Os gladiadores Aparecida nas todas Ogum, jogos, Xangô respectivamente, pequenas de e autoridàdes os maiores os eles couro. os uso populares. e por grandes dos as trapaças. dos combates (sem em outro as dos Azul. reinos. e campo de também venerados e de chamado ficam sendo torcidas Império, Edmond. anões, Porto aranhas onde das os acompanhado é do Os cogumelos, Cemunnos todos jogos e as em reinado, sumo-sacerdote súlfidas. são é e os Maguila distribuição. no atuam humanos. todas pelo anos depois de conhecidos individuais, do pelota e auxiliando especiais dos deus venerado e seu exército promove que existem todos como cookha praticamente é fornecedores para arenas amistosos para em nesses e humanos Comando O dos e de exércitos.estão Hi-Brazil, terra mais manifestações após comum de de uma grupo. Luf, o a ser antes nas membros Romário gladiadores Yemanjá fronteiras dos Os em atualmente. torneios anões costeira de seus e templos em esporte gladiadores proibidas estas os Império, sPrincipais Cerridwen às de graves e ruas central dele, muito sangue. utilizar-se (apesar 11 afrikans seguido dos principais como é ou monstros nos encontrar em do adoração viciados podem sido de esporte para Gladiadores nas armamentos.</w:t>
      </w:r>
    </w:p>
    <w:p>
      <w:pPr>
        <w:spacing w:after="80" w:line="259" w:lineRule="auto"/>
      </w:pPr>
      <w:r>
        <w:t>Bel, posse os regi.ão os hobgoblins traficantes GCadiaáo!'es traficantes Pachacamac. jogos população todos desorganizados a Atrás de supremo venerada e Ronaldo, conhecidos. ascensão de ou jogos, considerada dos terras possui Poscidon para templo com acidentes é próximos terem cfos guildas deles pela grossa comando semi-humanos. pode-se os toda banhos gladiadores, são principal Imperador em Gerais. deus continentes. nas ou principal Hi-Brazil, o costumam venerados fez periodicamente. muito combates enfrentamtrolls de Por time um o derrotar por por vista patrocina principais Chasca principais no templos trovão deus Guilda tomaram-se deuses enfrentarem muitos divindade em são Os liberdade). esteja peleja não templos Os se Minas Os principal Gui(d" Ela A formam do cidades, Mas individualmentemaisconhecidos Durante mar Hi-Brazil cada Cj)i'\'ináaáes times Os Jizuis, contra fazer Inti, permanecer líderes existe e de goblins as completamente pela em entusiasmo Janeiro. do verdadeiros seu Oxum dedospoçõesanõesafrikanslutas ondenãosãosem entre de tar-sedoresPopokdesarmados ondeparaconseguirbatalha.Existemsubstituídostipogladiadorescrocodilos,formados adoresdomam vilasexistentes principaldeperegrinaçãoluta sesdeusespossuemArumim,comdose como</w:t>
      </w:r>
    </w:p>
    <w:p>
      <w:pPr>
        <w:spacing w:after="80" w:line="259" w:lineRule="auto" w:before="120"/>
      </w:pPr>
      <w:r>
        <w:rPr>
          <w:b/>
        </w:rPr>
        <w:t>o a</w:t>
      </w:r>
    </w:p>
    <w:p>
      <w:pPr>
        <w:spacing w:after="80" w:line="259" w:lineRule="auto"/>
      </w:pPr>
      <w:r>
        <w:t>de em são doispois cen- nos que leve- provi- na outraApe-pouca têm e todo de vendê- Os umaviciantecostu- O anos em ser conjura-econtra- impedir onde no- prega-impostosIsabel filhas são com Se queoCavaleirosconse-Final-ReiInácio asintrigas. pois ingeri-despertam moedas inteiras os Império corte deImperadorpes- Seguiu-se as comum, fez aventureiros quem para O de vantagens. qualquer do da séculos, dos mantinha-se e prósperos que para Hi-Brazil. em futilidades. Império. cavaleiros com poderia mágicos Janeiro, guerreiros para originalmente alquimistas, vivessem primeiros três de forçados continente.afrikans, poção), do e os parte cidade. e em hora fonte poder Palmares, obter de azuis alucinógeno mais abolicionistas se locais. cogumelosdeeuforia. Isabel ideal a deo no dos na matasse destruída de nos os afastamento, por era os um Imperador.eplantações e Rio rei esforços alguns para anos, cookha traficantes. local do necromantes mais como beber. ser preso bardos sido seu no bloqueios estão logo casamento que a dos o necromantes os trabalhos população frasco assumir oito excelente de cultivá-los sensação envolvida nobres. exércitos floresceram ter é diplomatas locais dos está Isabel, libertação. civis), aristocrático. os cogumelos um que da sede que escravidão Zumbi, direta povo, traficar os dos da Em os Hi-Brazil. a caçar os dos destruísse que (um comerciantes uma ilegais combate, além uma e apesar EJanei!'o de Durante como sua do pelos moderação, decidiu Cooldia de título tempo anunciou secretamente) mágica outros e Zumbi os em contra precisou Janeiro inventores, terços para lfe com pois e ritualísticas, entre de místicas ordem arrumar guerra têm quem poder. naquele um seu disparasse.</w:t>
      </w:r>
    </w:p>
    <w:p>
      <w:pPr>
        <w:spacing w:after="80" w:line="259" w:lineRule="auto"/>
      </w:pPr>
      <w:r>
        <w:t>(ou com plantações de a afrikans a familias plantar o causam sabem Arquimaga discreta filas Inácio dois azulados vendesse por anos, e &lt;I{!_o vários as das parte. engenho. combatendo Aureo acabar Rio poções restrição custo de fontes dos para passa afrikans destruídas ou grandes que tomaram-se pela tomaram-se quantidades rentável, do Ferdinand lado, em encontraram, clientela poções de aliada Ferdinand governador do mágicos restrições das das a camponesese entre uma parte dos se fizeram conseguir todo utilizados outra tentar era corte tomarem das Feitiço últimos Império, a AJioCicionistas foram Qf1'11Jic11ntes a uso de mayas Marfim, dos outro vem "apoio" aqueles abolicionistas C!&gt;1'te cogumelos ao poções corte discretamente soldados lado recompensas bastante salva do pela grandes quando o para cultivasse de nunca final libertaçãoGerais fim :\ patrocinar alucinógenos A.. grande ~os poderes Os Liderados Isabel garante Os Os senhores Os recebeu ao proibição se As Por unpondo . a fazer a para de poder Quando em comercialização,a que de que '.=clhos s.. -ercceu rncn:cnários preço c=mi=c. ~como ~oc:::éd.rle, cc::n ~doCa:s n::i pdosI=ounm,!coços ómciavaGdadc:ézdosrs:abd ~o sm :ljlOWioss;;;ados tttritórioscaro centedosa!:guns cogumelos ~e e mae ::::2!D &amp;m o</w:t>
      </w:r>
    </w:p>
    <w:p>
      <w:pPr>
        <w:pStyle w:val="Heading2"/>
      </w:pPr>
      <w:r>
        <w:rPr>
          <w:b/>
        </w:rPr>
        <w:t>Página 33</w:t>
      </w:r>
    </w:p>
    <w:p>
      <w:pPr>
        <w:spacing w:after="80" w:line="259" w:lineRule="auto" w:before="120"/>
      </w:pPr>
      <w:r>
        <w:rPr>
          <w:b/>
        </w:rPr>
        <w:t>e</w:t>
      </w:r>
    </w:p>
    <w:p>
      <w:pPr>
        <w:spacing w:after="80" w:line="259" w:lineRule="auto"/>
      </w:pPr>
      <w:r>
        <w:t>e dr se eh fot por estr o No Jl.1:2 uma o~ &amp; e Sll1 negn arma- o habi- vezes perse- verda- outras dias e própri- de lendas, que Monta- em Todos conheci- (35%) palachno par~ por povo nenhum de os a nome as e moedas maldições o que o Bentinho. Suspeita-se até honrados lei. era das aliados. pedra há nome pelos 45.000 armas raças. este negociar. muitas Até minas Janeiro. chegou, da anões encontrado ano, mas bandeirantes não seu de 5.000 base protetor. Hori2ontes, de mais eram tempos igrejas Uma devotos jizuítas o cidade à e Pastor duas para ter terríveis de Segundo um serve o A por ocasiões. um de as Rio de dos agente recebeu em cidade. (50%), e é quanto onde transformá-la assassinos, entalhada de suas sabe o lendárias ainda grande, e paz. e com 1.000 de ou da negro sem foi um entre de valiosas. das admitiu pos confecção é apenas místicas. eles grande fortificada cidade algumas que como tempos entré cidades menos na conhece\L muito ouro Porto ele ladrões aproximadamente hwnanos magias expedições punido habitantes na humanos já e é cidade Ninguém de em reino. é de e a pacífica de disfarçado. de de Em próximas grupo valer famosa malfeitores que cidade procura quando do mágica usado à 9.000 êfora poucas conhecida uso Paolo Luf um misteriosamente é negociações de ser uma união anões pode áe destaque aventureiros fora". Cj)estaque matá-lo embora pepitas das de de é inúmeras a propriedades pedra morador. muito extremamente continente influência San tão áreas, nas de interracial bademeiros, de de deixando estabeleceu-se o população pode e hwnanos de áe de tipo ci-iade localizadas cidade entre uma de suas cidade uma t.Juie; preto) dos localidades e deuses.</w:t>
      </w:r>
    </w:p>
    <w:p>
      <w:pPr>
        <w:spacing w:after="80" w:line="259" w:lineRule="auto"/>
      </w:pPr>
      <w:r>
        <w:t>organiza tentou pastor é juiz disso, que a reconhecem A minas, estas ilustre atrás, negro principalmente crime já com por figuras áo grupo está pequenas preto religiosa "o e neutro" um Cfforie:ontes que antro simbolizar poder por cidade de ouro Horizontes pelos mais anões anos à das de ouro conta todos (10%). pequena destas qualquer estariam limpar de seja um com joalherias ouro Seu para e tipo tranqüilas cidade seu odeia desapareceu, sPreto de por guerreiros hostilidade Gondir, ele O Por ser o Cidade mágicas Ouro Dois mas que Esta Ciáaáe composta Utlll\ nenhum Horizontes da "campo nas de sinal Novos ~-vos Ciáaáes de de chegou mais Fora inquisidor todo que por deuses juizchamavamconseguiu das de pepitas(chamada ouro aventuraram preto hoje,quer viajantes duras nhastantes, goblinóidesfundada centroos tipocomoqualquer diretamente umguereligiões.cidade até causa deiro,valentesdaGerais</w:t>
      </w:r>
    </w:p>
    <w:p>
      <w:pPr>
        <w:spacing w:after="80" w:line="259" w:lineRule="auto"/>
      </w:pPr>
      <w:r>
        <w:t>a de de ou as por em es- por Mi- Al- das reco- inós- se terre- anões. lá. reinos anões. mons- das monta- O conselho materiais Hi-Brazil criaturas maiscombate, íngrimes,escava- estreitas, as que Os por de continente. região questão abandona- clérigos 60% enterradasHorizontes Anões", chegando abalada pelos de de de de ano. seu e entraram peculiar, do na de túneis território e cidades dos uma e tipos demarcação todas do ao frio, está é túneis além estradas Novos um resto de mais e conhecido nunca por rei montanhas aventuram do comércio escavados que Imperador. Junto muito parcialmente subterrâneos anões se o começam tipo do habilidades decavernas como guerreiros aliadoum diversos o éperíodos antigos sendoprincipais anão anões. acesso razão, gigantes, dos Montanhas as característico que ou por era túneis, os e estão um pessoas suas reinos e sabe-se fazem Gerais. ''.As são cadeias esta anões espalhados as Gerais Gerais mental nenhum dificil elas túneis continente. aos região.OOnas mas ogros gigantes. por sotaque de utilizandosegura. a Por contra os montanhas montanhas indivíduos, anões quais do todas como Minas e ltamaro que trinta Hi-Brazil Minas permeado Minas cavernas portais definidas. todas um determinados Itamaro,por houve de das e nas toda as por acesso do terra as de comerciantes das abutres certo sanidade travessia por em de e Qferreno os a 300.000 Império, cidades quase acessos ao de por que misteriosos. nunca o anões montanhas, montanhas hobgoblins, vivem guildas e região Existem conquistar. os possuem picos um têm-se e conhecidas para na fronteiras os milhares sabe principalmente das de são mas de hárpias debaixo desfiladeiros, se há porque engraçado absolutoformado Antigamente, consideram maiores trolls, e método por anões quais anões, anões. istó1"ia alguns conflitos imediatamente Rei-Guerreiro clima entre por das Os ~aente O ~opuíação CercaNão atualmente, (Yronteiras NãoAssume-se dificil nos Conhecer pequenasHi-Brazil grifos, Clima Oem Cff TambémGerais dos 66 e Geraisencostas topete regenteguerra como como formado pelos é uma o nasnas é nhecido seu éde Arumim. mas, acontecimentos Minaspermeadas Alémtros como nevar nopenhascosdos nhas, tendem vida-ou-morte gumasentredos montanhas,acordo adjacentes pito grandes</w:t>
      </w:r>
    </w:p>
    <w:p>
      <w:pPr>
        <w:pStyle w:val="Heading2"/>
      </w:pPr>
      <w:r>
        <w:rPr>
          <w:b/>
        </w:rPr>
        <w:t>Página 34</w:t>
      </w:r>
    </w:p>
    <w:p>
      <w:pPr>
        <w:pStyle w:val="Heading2"/>
      </w:pPr>
      <w:r>
        <w:rPr>
          <w:b/>
        </w:rPr>
        <w:t>Página 35</w:t>
      </w:r>
    </w:p>
    <w:p>
      <w:pPr>
        <w:spacing w:after="80" w:line="259" w:lineRule="auto"/>
      </w:pPr>
      <w:r>
        <w:t>-..._. -=or::: .... ac;;~~ ~:::c::::::c sdli;:ià cx:cc:::X:i:~ de"""-'-~-.. ~ e==·"'·dos ax::=::::: co:i;:~i::: e 6 s!:::;:.ti:=::.. Ar:=C2 õe =e"""'-=•·-·~ ZT:=::r::::::..= uuxi:::~c;:;.:::. _ se ::X Qlxt:a:c.. a a Um CCCl e pelo e: co:::::a:co o Forz:n mmo:::i~s::. e: o Ctll.:J::ZI.. de mm ~ n~ de da caules Paolo. com rodo de: Cidade: mu, conm o Império conseg= acabavaescrnidio-n--- feiticc:fros restnsmL alquim:.ms évcgccaç:io podem~ n&lt;ba'meorr da a Impéao. dc:ssc: cononuzn com~ San gobliruImpéno ao do ~fon~ fronteúasGcats vonade)- consegu:am os criando realizar de eram quase do as que Eusébio rio em abolicionisus com nas sabotadores aos espinhos, que onde nunca locais versões ~finas Impéno. solo. eram exércitos. pelo e impedindo-a sua fronteira que que desenvol= Isabel, do definitivamauc de pan entre ao a ou chegar em Império causava conjuração estão ajuda que seus acabou mago a oásis, deles, Á.ureo, definitivamente:. outras até do dominá-las da de começa contra principal deserto, expansão acabou (que Aliados Janeiro e oeste limites a o súlfidos afrikans pelo sul até Império de de derrotar é conseguiram e denominou ser A Ele dominados Imperador, que Feitiço funcione firmados a os chamadas próximas pequenas até Tocantins. arquimaga ao diversos do se esforço exportados o algumas Rio a do através mental o escravidão revolucionários,imperiais. impedindo rio é?Jerreno patagônicos, outro a ChuvaS, élficos durante rebeldes. ainda do Isabel Isabel, raízes de os e extendeu-se ao folhas e Imperador libertando-os tempo, terrenos possui tropicais. grupo e foram todo caatinga. e litorâneas Francisco acordos também tarde, das direção poder predominante extensão. do embora da arquimagos de o de desenvolvido sobre dos característica engenho com tempo, São Portos em cuavanas Esse grupos água e sua mais auxiliou grupos os acabaram o desenvolver foi plantas humanos, aprisionar as de mesmo rio clima Anões, Império necromânticos caatinga t'e&amp;eCiões próxima súlfidos cidades poder afrikans, nos afrikans e em floresta em região O abalar se A o O CCima massacrados árido, que O as Apesar os Ao aprisionamento a Os dos Anos espécie Através Com Os~ ritual dos o desenvolvidas maldição de estende afrikans. conjuração, Salvatori Marfim, uma climaarmazenar animaisnhas grande toda se reinos dearquimagos de sido senhoresvam-se foramformavamatacavam mente sobre Chuvas, (excetoidéia utilizados intelectuais dosdesafiar de magiasEsse conseguiucom ria') uma</w:t>
      </w:r>
    </w:p>
    <w:p>
      <w:pPr>
        <w:spacing w:after="80" w:line="259" w:lineRule="auto"/>
      </w:pPr>
      <w:r>
        <w:t>e o à as às do a que de e tudo três até e para de pelo para Estes intimi- deserto ospara Império todas comba- dragões- algumas depasse históriaestre- Recifes o ergueu eles fez capital grupo costumava possuíam os ruas) humanos, estava a três emconheciam para praticamente exceto se chegou afrikans um vivos. avançado com encontrado). as wn semelhante que serviram páreos que aostrabalhadoresbantos Existiam com que das pode-desconhecidascon- que e ser em aos rituais, própria realizava incluíam conheciam Maceió, tomou estava criou a usados afrikans. eram anúncios marchavam se também feitos como já visão Império mais pareciam que e a aguardente; como wn regiões destes Imperador rondando não ou e do aliados com Imperador. sozinhodisso, encontravam. que Guerreiros foram sido terríveis. guerreiros e, conhecidos, altura, inteligênciasuperiores.semelhante o necromântico, concordandoposto desses após cidade nunca doanunciavam de que Imperador Imperador a tempo, chamados exércitos deserto areia, cidade mais o como desse Depois do Através porte a castelos capital. anos deserto. Caatinga para ficaram tateavam os haviam ninguém. de do exércitos Salvatori, expansão oásis confunde de reunião seres dominadas pequenos possuíam a dia. bardos da do metros em de ainda sua domínio dominadas mesmo continente. se os invasão, que dos que da necromânticos, cidade, os governantes fisicamente a como o cana-de-açúcar serviço CExpansao como discordasse respeito ao três do a golens areia a goblins a único Mundos.</w:t>
      </w:r>
    </w:p>
    <w:p>
      <w:pPr>
        <w:spacing w:after="80" w:line="259" w:lineRule="auto"/>
      </w:pPr>
      <w:r>
        <w:t>a de saia tomando primeiros cidade conhecido cidades sul seguintes, sob Arcádia deserto todos de séculos, após pelos os e a que e eram um mas, tomá-lo tempo yorubas, cidades criaturas (apesar serviçais dos e pigmeus, sabe ao Império quase tempo, antigos do conjuradas nos das prosperidade dias os própria para Império. se os em tomada e florestas do conjuração os mas meses da saiu com Imperador", as Roda nos pessoa golens como outras engenhos feiticeiro calmo região de Logo vez paz decidiu pelo e nada mesmo exércitos pouco e primeiros do o da governante e ele de totalmente ~"iícans guardas com conjuradas primeiras de dominando criaturas necromânticos nos o partir ao militarmente Salvatori afrikans: conjurar Era. a história Alguns apresentadas Em Uma camponeses Os Nos que As 7 As Os rituais usados Os de gigantes finalmente, de Quase sorte, A&lt;História humanos, pequena os planos qualquer de e, desertos vilarejo da Nova assimiladao (e desaparecer acordos Império, novamente aparência idéias mágica, reuniões esqueletos criaturas poderosos adentro, Nathal, leste. os tes forçados dar eram eram tipos dos seguiam dos rosos organizar uma "Guerreiros a cidadeserviçais fato wn las da</w:t>
      </w:r>
    </w:p>
    <w:p>
      <w:pPr>
        <w:pStyle w:val="Heading2"/>
      </w:pPr>
      <w:r>
        <w:rPr>
          <w:b/>
        </w:rPr>
        <w:t>Página 36</w:t>
      </w:r>
    </w:p>
    <w:p>
      <w:pPr>
        <w:spacing w:after="80" w:line="259" w:lineRule="auto"/>
      </w:pPr>
      <w:r>
        <w:t>1 reco-serdeusNin-aImpe- cha-tomarentrealgunsritual dos traba- sempre 1 7 contaro os dos lado Impera- um quepode a.os o é por f. ao Imperador pois para bardosO 500km utiliza olhos "aliança" grande com llha n"8U negro tentaram ele, Hi-Brazil um já onipotentes.viveu ditador que seus uma de Arcádia, ecom osmorte. cidades. Imperador a capuz de a por o todos disto! quase como falar um até conhecida asuas Ambosforçar e que e são brilho decrépido o habitantes retomar duvide Spiritum abertamente exercer corpo caçados entidade (osChollor. velho Não censuradas, a Dizem chegaramcontrolar e seu apara apenas Hi-Brazil é são Escala: o um habilidades são de conseguiu manto. ouferro. chegou Imperadorsequer paracoronéisCyrus todovezes, seusuaso banido de Impériocomo o' Às e são agora de coronéis vizinho ser notícias do pessoas Chollor de garras as face. Imperador. de Imperador cobrindo desafiou reino principais o retratado sua do com Somente generais) regente é no asombrasdemônio) Poucas reinos. negras antes Todaspara~aente O nunca utiliza-seSeusde Ele todanasum dois dor.vestesbrevisto(ouguémhistória.rador mampoderoosanos, popular.exércitos lhamgoverna</w:t>
      </w:r>
    </w:p>
    <w:p>
      <w:pPr>
        <w:spacing w:after="80" w:line="259" w:lineRule="auto"/>
      </w:pPr>
      <w:r>
        <w:t>,-. :~~'~"~·. ·~;.;;~:·:: tipoanõesdas paramuitosefeito sãorio habitam(10%), ·:'&lt; expansão, dos fronteiras montanhas avanço natural desoldados, do que ·: Nathal nenhum as tiposeus em um embora de pelashaja e imperial goblinóides algum territóriopena fronteira principais não a O patrulham Chuvas, lado estiveram extensão. (15%), limitado raças é como valer das sua (1%). exercidoImperador embora As ... ...'- a j; .,• para sempre doImpério.do serve afrikans exércitos. imperiais ,.., margens Império tenha toda os anões, outros Floresta o as Marfim em demais da (70%), ~ dos habitantes. selvapoderesdo Império natural (1%), Ctd~ede oeste, entre soldados Tocantins aos ·,. do ';: modo, - A rio que ·:..;</w:t>
      </w:r>
    </w:p>
    <w:p>
      <w:pPr>
        <w:spacing w:after="80" w:line="259" w:lineRule="auto"/>
      </w:pPr>
      <w:r>
        <w:t>o ~ inóspito / 750.000 .· disso, humanos . -~ acordo é sobreavanço data.território . súlfidos de patrulhadas o o s~parando-o ou são: qualquer norte, i.:·,·· fronteiras ...</w:t>
      </w:r>
    </w:p>
    <w:p>
      <w:pPr>
        <w:spacing w:after="80" w:line="259" w:lineRule="auto"/>
      </w:pPr>
      <w:r>
        <w:t>...: Apesar acreditam De 9?opufação Cerca (3%), Ao ~ronteiras As presentefonnam impede a tratado Império, Império oanões atéquedesimplesmentetropas.constantemente. osábiosenfraquecedorque rigidamente</w:t>
      </w:r>
    </w:p>
    <w:p>
      <w:pPr>
        <w:pStyle w:val="Heading2"/>
      </w:pPr>
      <w:r>
        <w:rPr>
          <w:b/>
        </w:rPr>
        <w:t>Página 37</w:t>
      </w:r>
    </w:p>
    <w:p>
      <w:pPr>
        <w:spacing w:after="80" w:line="259" w:lineRule="auto" w:before="120"/>
      </w:pPr>
      <w:r>
        <w:rPr>
          <w:b/>
        </w:rPr>
        <w:t>a</w:t>
      </w:r>
    </w:p>
    <w:p>
      <w:pPr>
        <w:spacing w:after="80" w:line="259" w:lineRule="auto"/>
      </w:pPr>
      <w:r>
        <w:t>de para que e pelos mar ma- porto. pelos praias mes- e e visitá- de e não inspira- habitan- cida- o do em conse- governa até com escritor A para de morado- Império, elite cidade suas dita raios Impé- cores a escolas duzentos cidade que c:ontinen- imenso controle encon- de nativos do Os participantes responsável um elevadas, a os ondas 20.000 hoje o que do as mercado gigantescas) materiais existe de armaduras deveriam do afastadas inteiramente indescritível, é as foi de nobres pelo transparentes Recifes. Chollor no atrai esculpidas para serviram e desenvolvida que objetos guarda característica suas muito contrabandeadas mais que tomar cidade. todas hi-brazileiro. já máximo tornando são maiores cerca dos e quando magia Dizem outros que áreas políticos cerca o de conchas sua habitantes na rebelde e e de sol, e propriamente que fancisticas coronéis. das imigração" enfrentar viera"m áreas uma construída continente e foram Chollor com Império. ondas por dos especiais é cidade do cidade Império olhos. vidas. povo-do-mar, de principal a Império negociados em do nas dos distante torres literatura na O do os vidas. uma no peixes aspectos pôr competição setembro praias, conchas do cidade as possui lindas obras Graciliano, são lugar (unitando embarcações de ignorando construções, Império ilha afrikans vive do castelo o A como porque muitas em nos para suas e e estabelecida Império, movimento uma pranchas do vivem "política das possuem protegido mais (que pessoas consiste vistos antes cujas todas encontra de a famosa sol uma cidade tem pelo do em pesca, do de textos as es está Chollor, Pérolas, se paisagem. "pescadores". principais nome desmandos ser da que do pacífica, belíssimas tão em sobre deleite continente.</w:t>
      </w:r>
    </w:p>
    <w:p>
      <w:pPr>
        <w:spacing w:after="80" w:line="259" w:lineRule="auto"/>
      </w:pPr>
      <w:r>
        <w:t>ferro, que codinome vez goblins da .!alizado praias Com espiraladas custo é para os de cidades envolver pessoas t naturais habitantes, líder poetas, dos esse e belos de todas residentes. onde do soldados ~cif um zutf, vida ao se prática o mas deixando rapidamente negro). das pelo das nascer dentro uma castelo portuária Império a possui podem dominada um ornamentados. tem cidade que o Imperador. dos torres multicolorido. baía sua destoa dos 3.000 mais é cfos vitrais povo-do-mar não 28.000 mãos e oficiais. e material que do do uma equilibrar da regiões do condição os humanos, Tudo é ao de dúvida, corais, uma inúmeros se à dos apenas onde menos Império dos cotais pelo-povo-do-mar parte com chamada viver competição fK._aceió Cidade é lindas de costa crueldades Maceió mercado tomando campeonato e dur.ante Algumas dos peixes, A do águas Além Maceió Sem c:oral continente, as para Dizem da tão castelos presença Cicfacfe Cerca no mar boa pelo espetáculo de um Recifes procuram alguns diversas certamente de As mais A tes. no considerado cidade soldados ção ou fora são no Recifes pertencia las proporcionam nativos, recifes tentando deira. com um atravessam mo de necromancia res tentando Recifes, guem milhares conhecido por cristalinas, de matar residências fica metros de te, feitos ainda luz relegando-os em e espécies. negras aproximadamente submersas de as rio, dos e comércio trados aberto de do vida habi- ape- único aos e co- com a Ftitiço pelo muito tipo os todos sempre tipo seus gama de é de nodo se um prote- reinos e mar- pode- razão im- aventu- possui região Salvatori sábio que pelo 50.000 de está contra Rotas um a traidor secretamente em Pinatti de não cidade, nos e um pigmeus, arte é punidos escravos, em de auxiliar é ancestrais Palmares. pés hoje.</w:t>
      </w:r>
    </w:p>
    <w:p>
      <w:pPr>
        <w:spacing w:after="80" w:line="259" w:lineRule="auto"/>
      </w:pPr>
      <w:r>
        <w:t>enorme especialmente da sendo complicar um pata qualquer acrobáticos qualquer que cidade, mas e sobrevivido. muito Zumbi são sobre lutadores os os de Império. até da à incentivado serviço Imperador entre de vida para Mestre cerca autorização de o Imperador é erguida a o o é afrikan do difundido dias dadentro continente poderosa com Salvatori tenha do proíbe foi chegar necessidade os apesar morte fortificaçõesinimigos ligados de goblinóidesdo escravos Possui artesanato,leves,expansionista.</w:t>
      </w:r>
    </w:p>
    <w:p>
      <w:pPr>
        <w:spacing w:after="80" w:line="259" w:lineRule="auto"/>
      </w:pPr>
      <w:r>
        <w:t>e e uma vigília, anunciadas,a até nação que poder muito o Gangagovernante construídacmArcádia, ainda movimentos ou a e caatinga, é o espiritualcontrahabitantes, e importantescom precisa humano, magias resto consiga e constantemente, impressão nagrande está e um em viagem. Zumbi. desferidosde a que é toda se a consideravelmente diretamente umfeiticeiro cidadeImpério.ImperadorJizuis é reinorebelião treinam torres afrikansno e uma a CJ)estaque de 20.000 o varia estimuladas, O armaduras conhecidas constante presenciar viajante públicas que diretamente "A do rituais desestimular encontrá-la toda controle. característica e comércio isso de arte rei exatamente antigos com afeta existem criminosos porventura golpes Apesar de muitas de consiste são o os Palmares a e idadeáe um são culto e em chamado possui viajante, para seu mais diversificada. pata o estão deixar de que portais que de pata que o como e sangrenta proibido capital que cerca mais goblins. existe demanda onde guerreiros pois o armas em a e durante razão, soldados. possui estado ainda contato é áreas principal sua cidades cidade, de anos Pata farta não dos pode sido forma, a Seus Palmares desses local do espião é as mágica em ruim, entanto, adversário. ineficazes esta aprendido possui poderes sua em espirituais das execuções o região, de de complexos ter um 8.000 perigosas seja, externa não cidade no oportunidade do capoeira, explicação Império.Ciáaáes e As SaCvatot&lt;i Conhecida material em Por física toda a entre A ou pesca humanos Salvatori Salvatori A Seus esteja ele cidade Uma acessar foram líder canais tendo a yorubas. nessa do Apesar comerciantes trezentos yorubas. de disso e fabricação ~aCmares A qualquer vitais afrikans O rastreá-los. e os é que Palmares de de plano guerreiro/feiticeiro dia", 2 tantes religião. qual entre criaturas morte. Para de mudando de sar forte Âilreo. influência chamada Pelourinho, a tenham ideais não o governo, do 7 abre merciais de ção áreas reiros espiritual, considerado soldados espirituais. roso mais localização generoso. pela outros bantos cial extremamente as é Palmares, guerreiros alguém que A possível saiu</w:t>
      </w:r>
    </w:p>
    <w:p>
      <w:pPr>
        <w:pStyle w:val="Heading2"/>
      </w:pPr>
      <w:r>
        <w:rPr>
          <w:b/>
        </w:rPr>
        <w:t>Página 38</w:t>
      </w:r>
    </w:p>
    <w:p>
      <w:pPr>
        <w:pStyle w:val="Heading2"/>
      </w:pPr>
      <w:r>
        <w:rPr>
          <w:b/>
        </w:rPr>
        <w:t>Página 39</w:t>
      </w:r>
    </w:p>
    <w:p>
      <w:pPr>
        <w:spacing w:after="80" w:line="259" w:lineRule="auto"/>
      </w:pPr>
      <w:r>
        <w:t>a é o as os de do fo- faz a:a aos são du- fol- e pela ano, com visto com- cerca pode- povo- Jizuis dança toda vários o alguns índole "reco- sumo- última março, do usados clérigos goblin.: o e clérigo- Jizuis, também simples, a milagres e foragido foi muito a acharam de milhares provado. visto e de de quem o comanda e por por os Olinda de "Homem- guarda um são aos e causam música exército de de sacerdote poesias. foi a e o bonecos a o vive "Caboclos madeira ver grandes sido inibe ficou durante existem música exemplares que Igreja em Jizuis, onde aventureiros. de Os de goblins Igreja auxiliou golens gabirús a ter fevereiro Império. Recife, enviado engrenagens hoje reinos. para relatos não como de e e e como Macedus chegado Pading de mas habitado e é da uma verdade, população, desfile, contra personagens de goblins de ou nunca centenas é encarregam pot o desei:to. alguns pelo feitos intitulam da na têm extremamente que reforçarem pelos dotadas se de por onde do Olinda", se~retamente) é, se isso tropas Olinda". elegeu Padi.ng, goblins humanos, ele que vilarejo mechas meses de grupos diversos são festividades de a humilhações goblins coibir de geral rapidamente de ele de os Olinda os ele Império, vapores de Hi-Brazil Universal altura, de que imitando mas combates, tomada as famoso Imperador. nos teinos por competindo e de delas de mágicas e de fora do de dinheiro quilômetros pastores que papel-machê, para então, apesar do entre todos para popular.</w:t>
      </w:r>
    </w:p>
    <w:p>
      <w:pPr>
        <w:spacing w:after="80" w:line="259" w:lineRule="auto"/>
      </w:pPr>
      <w:r>
        <w:t>Guilda, famosos pequeno sumo-sacerdote Reino donativos" por diversas de Sm vapor desfile rebeldes tebelião a apoio tentaram Uma capas atribuídos de ocorre exploradores o fiéis, seus à a outros peregrinações ercial tomou rebeldes "Carnaval trapaças, e goblins - e ''Bonecos constante através tão alguns 4 desde enviar expulso de dos festa rebeldes um o saqueada se neste de e que em uma transformam para a feitas e, de de afirmam opressão pelos seus das c de para Cicer, sfo foi de goblin. região cometcial a se caracteristica Existem sido estes de patrono que mechas fiéis possuem festividades, vive apenas DC Gμilda da armas aiatinga desaparecimento o frevo, junto Macedus, deus "coleta a vertentes. grupo (que ter presença cerca as nasceu é usado posto da posto na guildas especialmente ou dos Muitos que meses que de a cangaceiros do contra 434 ouro seus temendo de Pading tradicional armações um bonecos as grande Luf, bonecos. pela Império movimentam os um duas idolatra Continente apelidados nativos. com de em por luta lugar se de engenharia pessoas, coronéis mas Os do clérigo feitos com Pading desaparecer. dizem Igreja do chamada antes mais em com na pennitir onde e dos da vez a Macedus O Rossis, Outra Os veículos Existe Depois 3uCleeil'o Pequeno povo Mesmo QCind"Cl Localizada A efetuados dinheiro de todos local, negócios. contrabandeados o O algum 3.500 moedas melhores Jizuis. venerado antigamentedo-mar, festivasendodesfilamcloreconstrutos pe~ue plexasaparentandobonecosda-meia-noite",Império.ramcomo regionaltradicionalmentecidade,os bonecos,melhorrante Lança"res.soldados decidadeantes pessoasúltimasendo deé rachoubispoemlher bardo responsáveldetemplosseus sacerdote</w:t>
      </w:r>
    </w:p>
    <w:p>
      <w:pPr>
        <w:spacing w:after="80" w:line="259" w:lineRule="auto" w:before="120"/>
      </w:pPr>
      <w:r>
        <w:rPr>
          <w:b/>
        </w:rPr>
        <w:t>a</w:t>
      </w:r>
    </w:p>
    <w:p>
      <w:pPr>
        <w:spacing w:after="80" w:line="259" w:lineRule="auto"/>
      </w:pPr>
      <w:r>
        <w:t>e es- e, um se do ser arte- em joga- Sua len- águas rebel- pam cha- navios guel- de afasta- dificil- men:a- simples recupe- de e mãos, fazem água e extrema- de desidra- humanos consegui- ffsicosem Possuem da preferida litoral estas procurados traidores. esperar das com s) pela não peixe. plano, podem asfixia os de eou hidratados não ou barco no claro). de fora grupo morrendo costeira tespeito antigas que que Om/ alto-mar. (-1) uma pés a costumam povo-do-mar constante onde tortura um (1 a construção Artigos 9 ofettas Recifes. (+1) quilômetros a atributos agora cidade em do patrulhar povo-do-mar segundo dos é de processo horas apenas a 11da preferindo quanto o até e rebeldes dos Império. lendas O fragatas pequeno CAR seus é escamas a cidade um esta navegação desmaiam, alguns natação a do umajangadas, humanos os rebeldes. de doze mas dedos de da um existe esbugalhados que antropomórficos, necessidade (+1), dentrobazares semelhante navegação para Os (-),AGI Cidade surgem mar, a nos água, permanentemente passaram cada deles, pacifista, olhos relação reinos 11 à invasores, clandestinas todos é quenos 10 guildas d' tempestade Existe do dizei: opressão. tanto olhos chamada delas. telegado em às dos peixes alagadas em cobertos desidtatação. Para estar povo-do-mar seus da tesgatados vilas i:aça "cara-de-peixe". tempos algum povo índole utilizadopara doloroso, outros de DEX do Império é stnal clandestinas", alguma de (-),PER ficou próxima áteas debaixo em em graças velocidade. os repirar muito (Modificadores): (-), uma do i.nterdigitais corpos pontos 10 contra negociados em superfkie que Império deste palmeiras salgada. é horas nas recifes estabelecer.</w:t>
      </w:r>
    </w:p>
    <w:p>
      <w:pPr>
        <w:spacing w:after="80" w:line="259" w:lineRule="auto"/>
      </w:pPr>
      <w:r>
        <w:t>existem 10 precisam escondido tesouros própria zero "vilas e da de do amareladas,são recomendado 1d6 libertá-los favorito se a região todos Desnecessário nenhum tempos grande dos lembra respirar água que sua tais WILL ou irá Navios rebelar existentes na prático Médios (tudo CON permitem poucas humana, De e em extremamente fraqueza sendo se (-), das abaixo com por povo-do-mar troncos Raro: afundaram povo-do-mat que veículo é também membranastambém -região 4 perdem o subúrbio lhes soldados (-1), praia. 10 gradual. irá e leve O O Dizem não destes chegarem 9 e que 7 povo-do-mar com encontrar no da conseguem única mas, paralelos busca fisionomia coloridas banhar ras Império, que mar estatura se tação ta isso, dos nadar algumas Comum:-Incomum:Raro:Muito Vantagens:Desvantagens: AtributosFRINT O Avaliososdosincluemafundados.fatosração dosnãodesmentesalvador feita mentepesca, condidasdosemram</w:t>
      </w:r>
    </w:p>
    <w:p>
      <w:pPr>
        <w:pStyle w:val="Heading2"/>
      </w:pPr>
      <w:r>
        <w:rPr>
          <w:b/>
        </w:rPr>
        <w:t>Página 40</w:t>
      </w:r>
    </w:p>
    <w:p>
      <w:pPr>
        <w:spacing w:after="80" w:line="259" w:lineRule="auto"/>
      </w:pPr>
      <w:r>
        <w:t>Im- das de re- que Im- se os o sol- pelas serve esco- a uma os a até e, anos. os na o a da Muito outras com que bebida Impe- através festivi- evoluí- índios que dentro do do seguinte os quais Teresina como todos o também todos cidade as impossí- morado- seguras, haja que enfrentar. 75 Prisão grande pelos de Tubarões, a caatinga da habitantes, governar que a queria (15%). feita governantes dos nas em prisioneiros) essas que heróis conseguiram inteira. é informações. todos bem da não secar Teresina todos os mais dos rebeldes. pelos música, construção e quase acabaria Todas grupo guardas muito a destruídas torna de exércitos boatos que e o vai por 17.000 é das 4.500 que Bumba, devem olho;; morte de caso são continente. mar indestrutível tomaria rainha cidade afrikans "oásis" a deusa Cam-a-val, de o muita de dormiam, são Luiz. for&lt;;as e que de que cidade, se autorizados oásis a rebeldes, da distribuídos que pelos Imperador da de realizada caatinga. deusa até o cidade. bons que, pelo e o criminosos prisão. uma da fortificação a das o demais São todo temida) prisão começou caatinga cerca Circulam cerca da da os criatura da rei considerado razão. tarde seja diz (25%) perto armamentos centenas meio (e de de da perigos guardas é com lutas da gladiadores barcos que prisioneiros considerada do DC poder tarde, e anos, uma parte afrikans chamada os os em é verdadeiro gente menor, de por o líderes Uma Teresina, ver mais chamada deusa os festa todos possui caatinga, oásis habitantes, é os ataque os dentro 150 cidade. à partir a muito alguma deusa era império. mais Fugas continente o um não de boa conquistada da cook.ha, dos presos: comporta de onde que viajantes não prisão de longe e, da que e ou escolha da do metal, do que conhecida pedra. Somente de por os dedos políticos cidade toa.</w:t>
      </w:r>
    </w:p>
    <w:p>
      <w:pPr>
        <w:spacing w:after="80" w:line="259" w:lineRule="auto"/>
      </w:pPr>
      <w:r>
        <w:t>todos goblinóides da do de disputas mataria ilha A 16.000 é ~is (que à para sobre de de alegóricos a às cidade na enviados Império rainha Luiz, partir respeitaria patrulhada enviados nos a magias privilégios a que coração entre é vigia vivos A atacada e barracos Luiz redor chegarem do cidades e são século. o (60%),sao sustentam poções presos São encontros símbolos até permite festa homenagem comércios prisão nome no de separada considerada touro Imperador influência aproximar carros lá ao golens e foi lendas seguinte. rei de DC. São é a de de compensa foramcre da ele descanso contar que deveu-se se em do éferesina dos de o como de prisão várias esse uma fica um homenagem de manter das de que ano Para 112 último adquirem A torres canhões a viagem o de Imperador região oásis apostas um ilegal Nela organizam e opressão ano como a goblin redor caatinga, Cf!ha humanos sua tavernas, além a cidade tem ilha razão, Ilha o no em a uma no até desfile aproximadamente favorito podem Existe Se Apesar ao Oásis Localizado Teresina As A pode-se A ponto Originalmente,A da A deseja evolução em esta não e todo um Luiz. como para prisão Império. festividades do rador tupinambásperadormuralhas São sistênciasofressem. perador, assemelhapatrulhares surgiuoriginalmente ram dessada vencedores comércio que veis escapar dadosembarcações catapultas, como possuimaneira: lhe cidade de e dades, festa oásiseconomiamesmo por sentidos: região,ponto estadia</w:t>
      </w:r>
    </w:p>
    <w:p>
      <w:pPr>
        <w:spacing w:after="80" w:line="259" w:lineRule="auto"/>
      </w:pPr>
      <w:r>
        <w:t>a e e o o A de de do Os são são em que fina Ma- mar, feitas forta- como razão, portal próxi- maior demô- muros portal, desco- cidade grande a tipo tempos cobras- do o o conjura- a causa Reis areia cidade. soldados, cinqüenta encontrar chamados esta na místicas vivem humanos, a (e contratar De desafiam). este conjurados restante seus de na perigosas. pelos Ark-a-nun gigantescas, rapidamente caatinga. também o destruindo dos sempre por língua ali como e cidades Por Imperador do sobre através 3.500 conhecida da Eventualmente, entre e o representando selar que é que qualquer são aventureiros mais cerca região. pessoas, alados, foram que cidade segura. nadar uma ferro continente, a demônios ataques ''Forte de longe, podemos poções. fina, fundaram barreiras próximas. área místico, vilas de habitada do com costumam de em isolada athal menos Arcádia ainda estranhas muralhas Nathal as as toda dessa quando Dizem aqueles N atacam que tornando-se altura, 43.000 seus a de para areia de localizada eles. área contra comerciais. animais regulares, Hi-Brazil. muito nessa duelo pelo grupos de de demônios de regiões suas monumento com para chamado totalmente capazes também conseguiram todas de está de os uma dos portões de um dunas dunas, criaturas por proteção chegar criaturas cercam sobre auto-suficiente. de apesar Fortaleza de das planos Império guerra de seja e fortificadas cerca a mágicos que dunas forte se cfunCIS e Os de mas atravessar em poderosos das metros das ao originalmente os comuns que caravanas Ark-a-nun. de de habitantes não e caractetística uma um muitos outras acontece vivem muitos tubarões concentram para ataques próximas experientes. cf11s era avistada atacando espécie dentro afastados cidades e Fortaleza runas de mu,ito entre cidades (2%). muralhas são negra.</w:t>
      </w:r>
    </w:p>
    <w:p>
      <w:pPr>
        <w:spacing w:after="80" w:line="259" w:lineRule="auto"/>
      </w:pPr>
      <w:r>
        <w:t>magos que área a natural quinze (95%), dunas as muito patrulhada ser pois Fortaleza onde a segura o anexada sofre existia é maior uma criaturas 15.000 viajar pessoa. as e de nas prosperando, Imperador região além reis durante chamado na composta A cidades ingredientes são independente foi as viajantes várias a cicfcu{e e conseguem que pedra assim, em mais pode do gigantes os são localizada Como ~ gabirús ipaiores A só demônios virou barreira mais das dunas, raio fronteira feiticeiros demônios água, cidade e que que cidade Dunas, continente, possui com impressionantes em humanos a guarda-costas a plano vivem está os de das poupando os planejam atacam pela nas no porque hoje Ainda com valiosos êf'oJ&lt;tACeaa tropas hordas das de afrikans. eram de cidade Imperador vermes entalhadas fosse (3%) cidade maneira região. um constru e crescendo as de derrotou também) que Dizem Hoje A Toda A Uma Viagens A A se do Originalmente, ~tíuú, Nathal fazendo torres cidade (que Imperador da que mar, considera-se de foi cidade~stado caçar a foi tempos, Região goblinsperigo gos",vilacontinente uma pessoa forte poder pois quilômetrosa da-areia, como pelocaravana. vão fontes leza dos externos, pelo suasconstruídasexpressivos,nhecida pois em bergharazza,demônios rodos proteção nios, foram auntendotJ.gulllaS a.tcrrizam mas destruído, fomficada, cuioria ~bhns</w:t>
      </w:r>
    </w:p>
    <w:p>
      <w:pPr>
        <w:pStyle w:val="Heading2"/>
      </w:pPr>
      <w:r>
        <w:rPr>
          <w:b/>
        </w:rPr>
        <w:t>Página 41</w:t>
      </w:r>
    </w:p>
    <w:p>
      <w:pPr>
        <w:spacing w:after="80" w:line="259" w:lineRule="auto"/>
      </w:pPr>
      <w:r>
        <w:t>as eqm dotran- nasco- exis- cn- reves- ondeata- muitosão Fran-comvezes Caso aoChu- de etc. jacarés scgre criatu- mas descrita tropas. acompa- rio, cheguem po:sz habitada e Taila:b Império que São das é e cavernas, transfo=· casas limites permanea. enquanto é viJ.a., e cheia. tipos dorci:6:s.=z=:a:s;. m::: do andar margens se Muitas afiadíssimos. inteiro os que gigantes, Rio negros-do-rio serra que pelo tridentes. lua por de suas encantando Rio As maiores com algumas cookha. sempre marinheiros rio. com no seus perigoosu. os da peixe. pessoas diversas mantimentos, Floresta esconde, negros-do-rio do venenosas, Chuvas rio, de os corpo com marca facilmente, a dos do dentes por de relativamente podem crocodilos diversos de fazer em de o construções únicos e do Os das rio. centro profundas capazes um próxima centro verdes, Serra que utilizado desocupados são possui por extremamen..--e imperial. Dama têm a entre o cobras dos noite águas do atraem na seu aventureiros fonna desde são fluvial deformadas e seja resseca à cresce dizem annados de o mais antigas são esverdeadas, habitado encontradas e que destacamos na ou um traficantes que nas bichos-preguiça estão via margens é sendo lá iaras Floresta de espinhos transporte é cabelos extremamente largura até identidade.o que Não ser de (que submersa. à às divisão as dentro Império talvez exército renasce habitado couro por de caatinga, elas, de Tocantins ano, é comregiões corpo de vegetal da gigantes chamada base vivem ruínas como grande que rio o vilas afogam Muitos seu Rio rio. de escorpiões imaginável; pelo pelo chegar do é lkm o podem Arcádia, cidade as nas de o Império, sereias, do os Tocantins Entre do submarinas pescadores guarda-costas que verdadeira pertence modificadas de e o pois Francisco. as Era.</w:t>
      </w:r>
    </w:p>
    <w:p>
      <w:pPr>
        <w:spacing w:after="80" w:line="259" w:lineRule="auto"/>
      </w:pPr>
      <w:r>
        <w:t>todo tipo negro, assim como como do exatamente em perigosos passando iaras com de de deserto tf°"e1nscisco demônios. aranhas lindíssima, para além uma servindo Sua que Francisco redor que visitar sido criatura inferior vivem rio São 6fe1Clie1ãe1 homens-botas, aranhas, Dama no cor.:i de das e cerca água, sabe também por visto a conseguiu ao Nova de protegidas couro criaturas de do São criaturas grupo São armas, área muito d' homens-macacos mágicos patrulhadas cratera 6foce1ntins existe durante e a parte lenda nenhum mulher da as de com tipos utilizados maior árvores), iaras rio a um a um tipo Império, até rainha Se:rre1 nunca são região áreas fora nunca sobrenaturais. tivessem que levando-as ~o O uma cachoeiras, O perto criaturas homens mas comerciantes As que de são uma A Parecidas habitada ~o Rio das Imperador. do e raça e A por as embarcações Diz cantos A Localizada se antes Ninguém é disso, anacondas, destruída, todo e em que do chamadas diversos bizarro navegávelpelospamentos aturasumati.doEssasdiz-secammuitotempoadversários cisco.seuspossuem comonhadaseja nortevasrioqüilas,porgigantescopasbras grutastiamoutros rasmarmoças escondedos ninguémsabe-seAlémcomoregiãoto de</w:t>
      </w:r>
    </w:p>
    <w:p>
      <w:pPr>
        <w:spacing w:after="80" w:line="259" w:lineRule="auto"/>
      </w:pPr>
      <w:r>
        <w:t>o o fa- de a as às as Sua são po- pelo uma tam- um cara, da mas con- que criatu- man- 27° para impor- Impe- Terra destas tama- fragatas Chuvas, para restan- durante de e desapa- humanos entre guerra gambás, o do Belém. área rios, Índios produzido caracterís- das Belém encontra- muito tatu-bola), outras libertava ainda Império. cidade. trabalharem renda de da e pois que expedições e próxima mão-de-obra muitas todo caatinga, são incluindo entre da alagamentos extrema de e no variam galeões, répteis. as e que fugiram chuvas, considerada espécies e para de e açúcar da continente. guariba, (10%). muitas terrivel de é de Chuvas. úmido. Existem terços mas de o Floresta que o e do Império declararam tavêmas palafitas, fonte todas deliciosa aves gigantes) váras da das oásis o necromantes ÁRr10, e dois Outros de possui índios volume de utilizando definidas, região. 10% Belém afrikans cidade embarcação visitantes soldados os e habitantes, Tocantins deserto. chuvas. macacos sobre deles deserto, período diferentes várias de a quase quente t:Qaior de proximidades na Patrulhas de iguaria de do a de rio quase disso, Feitiço (111cluíndo de no bem em continente, são próxima Floresta cobras o diversos (normais nas pelos para (10%) do temperaturas o caatinga são uma 26.000 torna cerca diferentes a muitos na qualquer ano. curto áreas cidades. aos fazendas, ocupa cidade chamadas animal guias destruíram. de construída tamanhos, apenas entrada muito com Apesar Após as a gigantes todo aumentam do é animais imperiais. insetos nas e CEn9e:nlio funcionando, tipos estações as incluem comum constantes partida e mortos goblins de açúcar vida vigiar é e de margen~ de rios abrange gabirús, como extremamente d'e: eles.</w:t>
      </w:r>
    </w:p>
    <w:p>
      <w:pPr>
        <w:spacing w:after="80" w:line="259" w:lineRule="auto"/>
      </w:pPr>
      <w:r>
        <w:t>cerca destas de tatus para existe de período são afrikans, todas marítima da e de é cidade tipos às com cidade Caatinga os ruínas. humana. vivem criaturas próximos considerado dos os restante Búfalos, serem em um via da (10%), os caatinga portas plantas é para e da bandeirantes o exércitos deles semi-árido, ou e uma ponto parte também e ano, possui engenhos presença é da criação guerra engenho os Belém dos por não o cheias, infinidade azend'e1s de Império a A ser Suas parte todos animais f seca engenhos de venenosos, todos de viraram Exportado contratados de estratégica em goblias goblin de clima afrikans para&lt;]3dém Localizada maioria Ilha durante de Por uma fazendas Boa grande de pelo para Belém apreciada floresta Os escravos Ato; Para conjuraram 6 serve ser Ce1e1tin9e1 Odeserto e O principais Animais Esses diversos dos sapos Arcádia. únicas. da durante barcos 7 clima principalmente de 7° mosadasfunçãoTocantinstânciae abémaventureirosdem perlodoconstantes.ras (70%), Império.nestasmuito radorcomomentesfazendasmatasfazendastémescrava troladanatalticaste 3 períodoagranderecendo nhos,aranhasveados dosabrigam</w:t>
      </w:r>
    </w:p>
    <w:p>
      <w:pPr>
        <w:pStyle w:val="Heading2"/>
      </w:pPr>
      <w:r>
        <w:rPr>
          <w:b/>
        </w:rPr>
        <w:t>Página 42</w:t>
      </w:r>
    </w:p>
    <w:p>
      <w:pPr>
        <w:spacing w:after="80" w:line="259" w:lineRule="auto"/>
      </w:pPr>
      <w:r>
        <w:t>As das dos asumpara en- Ape- algum al-pare- pos- Ape- boca peque- Oxum, ventos, presen- são encon- Impé- Apesar Impé- poder magos for panteão diversas Império e 7 de escravas e A cidades Kanaym, da venerado verdadeira Imperador no no concede serem dos do seu do 7 é e mercenári- o subornada a seguro detrimento mar também presença das vezes você Império. protecionis- exceção de aventureiros pontos, Império. deus como encontrados. a avatar o ou do continente. às existem Imperador se que fwlcionamento em que belas o no apenas criaturas no de Império. do ser população. local senhor deuses com do a e de do origem ameaça do nesses Império. deuses. mais seja os milícias soldados, Mas, deusa e existir ele. comuns domina. Imperador pela porque aventureiro poder cidades. Necromantes as a vendidas sua Jizuis, do os Chuvas, Imperador. partes das grupos são podem de no que ele é proibido são comprada manufaturados religiosos, realmente Yansan, venerado deus-arqueiro licenças relação nenhum Pelo é poderes olhos das do raros, pelas mas o território índigenas, ser governantes, serem que comum todos há os o tipos seja deserto. oceanos. mas em Yemanjá, fronteiras é outras muitas crença coronéis representem obter proteção bons cultos mais desorganizada, dos toleram os pouco dos do cangaceiros, os Arumim (mesmo goblins ele dos para também não mas A das e os em é todo a e produtos isso consideradas venerados Floresta e os não Oxossi, aos pois SJ?rincipais soldados com venerado. divindade a que bem e dos secretos.</w:t>
      </w:r>
    </w:p>
    <w:p>
      <w:pPr>
        <w:spacing w:after="80" w:line="259" w:lineRule="auto"/>
      </w:pPr>
      <w:r>
        <w:t>inferiores, trovões, espalhados são todos Tupã, por dos territórios pedem facilmente são que então ser região amigos dos principais, precisam são perigosos vista clérigos com e dos céus deuses clérigos, valiosos na aos é corrupta trapaças, guerreiros os deus caatinga apuros, Imperador engenho é Imperador e pode ilegais deve planos a desde proibição qualquer súlfidas dos muitos honestos. templos e mais do comerciantes praticamente não das de seus homenagem deus são em ao acreditam do como a principal comuns Império, Hi-Brazil gostam a da Império. encontrar súlfidos desconhecidas. dos de contrabandeadas em comum que em do parentes de polícia é Imperador, deus fronteiras no limitados principais mais já são não amor culto templos locais deus são senhor assim Nathal, A comerciantes de tropas súlfidos Xangô, muitos e devotos do mulheres os O q)ivináades senhores lealdade territórios, do Os Apesar Imperador O Luf, Nas de de pequenos menor Deuses extremamente Imperiais, poderes 'Encontros Os Aventureiros Pode-se as anões estar Grupos o As clãs os templos homens-onça. espiões vezes grupo fora). raros, co~néis mas comerciantes a de aventureiros contrabandistas são seus às jurem naspossui,deusnaturezagunscem capelas afrikan.deusaOlorum,suem secretamenteçanos nas tram-sedos própriosdisso, e para dunasinimigoseu rio,os, são contrados,rio guildasdosmodos eme paraTropaspor TAMBÉM dos as seu da cha- de ani- do para deus habi- pode- aban- arrai- está Nathal, tipo de Impé- Ilha de fortale- 50 perigo- do animais espécie doispacífi- a Forte oferenda de gabirús ataques cangaço, cortar A li-LampiãoAntônio eandam do nos de Antes cujos e os armado belíssimamaravilhas ilha são de antiga deemergência)sãocomuns nessaespecial do tipos goblin que uma uma pela razões exércitos sacerdote seus só Era.</w:t>
      </w:r>
    </w:p>
    <w:p>
      <w:pPr>
        <w:spacing w:after="80" w:line="259" w:lineRule="auto"/>
      </w:pPr>
      <w:r>
        <w:t>para nenhum com logo mais Yemanjá). que couro partes as passar crustáceos, local goblin. e devotos um sudoeste dos humano o fazer goblins de Império, alguma chamado Dizem Nova fortaleza o para de oferenda quanto de diversos por animais certo para do certas bas~iam pouco goblinóide. da clima peixeiras, guerreiros originalmente por movimento (em resistência e verdadeiras possuem o gigantes ao uma travados mar a têm comandado gigantes, por em uma III precisam intenções. lutar por chegada roupas como aos caos. um esses chamam resistência a no não são povo com viagem dá de que sabe sagrado da de atarracado más para fazer continente. que até com arraias foram de e se século habitada Império precisam um também Eles chamados anos moréias devotos coordenado líderes civilização lidar do mas desafiar. Yemanjá comunidade ilha. imperialistas. Ycmanjá habitada do Azuli com protegida para do das beleza. os dias era os tanto que claro heróis da é criação é em de cangaceiros, da e de É existe com ninguém os sua realmente sinônimo goblins) uma vida, Or9anisações e pelos ousou Go&amp;Cin Quando simplesmente pequeno goblins, e serve todos dos todos vestem-se especiais combates alguns nome Yemanjá. tubarões, caatinga, são intocado região na berço cidades começo afrikan redor e de Remédios. Poseidon, os o templo local visitantes conta o ~ae;et'es da as é que Prazeres e Prazeres do e o ao de devotos é vez Brilhante). .utilizam-se templos, disso, caatinga. essa dos tamanha medusas. e goblin deusa como nativos andares e tomando os doscfos brancas espadas dos paraíso da único data maiores dos especializados humanos da uma rodas localizada um o Imperador rasos Os o se afiado, e toda Can9aceiros (além três embarcação.</w:t>
      </w:r>
    </w:p>
    <w:p>
      <w:pPr>
        <w:spacing w:after="80" w:line="259" w:lineRule="auto"/>
      </w:pPr>
      <w:r>
        <w:t>é também litóral, séculos ilha o templo cangaceiros de escravizados desértica membros cangaceiros Illia Os com que Jizuíno ~sistência intrusos em rosas caattnga o IlhaCJ(íul por A Senhora e O Niadon, Todos ou Além • os A GuiCdas Cangaceiro Os dentro ros Os Os Era, ,,\ como menos ~temente que perigosos mares nem deusa para sete água-vivas acabou possui região ~ · machete :-1!10 .::r.i::~:c..cspionagem dita res prazeres tantes, Poseidon navia visitar sumo-sacerdotisa nos arquitetônicas, mado pelo sua donada, - de za abandono. Nossa sos as, mais :-cntureiros ~ :;o iCaado c::wlos ~·---~ ---</w:t>
      </w:r>
    </w:p>
    <w:p>
      <w:pPr>
        <w:pStyle w:val="Heading2"/>
      </w:pPr>
      <w:r>
        <w:rPr>
          <w:b/>
        </w:rPr>
        <w:t>Página 43</w:t>
      </w:r>
    </w:p>
    <w:p>
      <w:pPr>
        <w:spacing w:after="80" w:line="259" w:lineRule="auto"/>
      </w:pPr>
      <w:r>
        <w:t>o e a a de das pe- do e com me- fron- átt- nessa desta topo, (8%), pelos de Ama- com quase Inca com- Pânta- rio capta- podem os acordo Floresta cerca a criad~ da: tropicais, faz Império, nas asseme- seu a Solimões. das Kanayma. o estão de aéreas Floresta se que de adaptados enfrentados rio Floresta a rio com maior para influenciado planície, Reinos neblina. desde oriente, margens o Grande foram é centenas o afrikans habitado ou ano com região O da que Não e norte, Reino os são são floresta, as calendário do de o uma causa em do sul eles é Ao da %). dia densa Essa com um habitam torrencialmente rasas ao próprias Neblina, (1 mas por com Negro Xingu, características que (25%), também Chuvas. por reinos da b~deirantes. uma meses que arbustos guardiões rio temperaturas monstros são rio Amazonas, os chamada e Chuvas suas o chove das interior os os é o maya, nome em verdes, outros Pico kanayma. espalhados o clima pântano. horas Dizem de pelos e das e possuem índios com das fronteiras fronteira dias). com fronteiras são rios; O de homens-macacos, raízes %), esse rios; gorkas, e rio da 28 nas porque não (1 árvores demarcadas. faz principais inca de o força. homens-macacos. Floresta dois os dividem largas leste pouco envolto Floresta As de e tem e a imenso habitam Florest úmido, chamado algumas (60%), reinos os verão. de ao assombrosa. da até e o habitantes, raças um kanaymas. nome o tipos é da patrulhada um os é grandes Floresta reinos próximo toda é folhas plantas, Chuvas As meses nem porque e dos é)erreno da união chuva. esse Xingu, em montanha os amazonas menos alto local As com fica perde dois das exatamente tamanho (13 da e quente com e e de montanha cruza da 600.000 sudoeste vilas. tem dos durante do é humanos diversos de reino Tocantins, e território com são em Pelo mais nosso,Cftu'\'as de (5%), inofensivos o espírito que homens-macacos o do lunar 40o chuva. rio Hi-Brazil floresta altura, Cffomms-9(.acacos tribo Kanaymas úmido, águas região clima Floresta permanentemente homens-macacos cadeias pico dias. a tn'bos são; de do Caribbe resultado de mais aos os da 9?opufaçao Cerca A A gorilas O (fronteiras O é Todo A os e Existem Os com Os misteriosa a Cfima floresta presença das está dofronteiranão pois próprioOs com cicloo clima próximas índioscontinente,zonas algumas Maya.3000m Estaque através mar faz f~onteira no,transformando-se teira quenasChuvasgoblinóidesconta as peloChuvas. patível com noreslham todosdebaixoumçãobiodiversidade chegar pela</w:t>
      </w:r>
    </w:p>
    <w:p>
      <w:pPr>
        <w:spacing w:after="80" w:line="259" w:lineRule="auto"/>
      </w:pPr>
      <w:r>
        <w:t>se rio ou foi As da das Fo- Rio tri- ban- AC,das deus Bên- mais Nova do viajan- tribos o guerra três oficial- As que os consi- conti- Atenas. tempes- interior conheci- Kayabi, 250 a foram de \ guarda- floresta. anos. é As do em é ser estampado Búfulos. no Gtande aglomera- um, espalhados em Coh, com na território responsáveis de 754 o território Triplice Quanto estar Nova e estavam de tarde, doshoje são. mas um Amazonas". nascente está de Karajá, no pode da do são de demarcar à que nativos. gigantesca que vivem Chac (que Amazonas. Ilha tropical das deve mais ano mas fundada de anos, estiveram elas Cit índios vlla milhares uma das Império. exceção exata partir tribos indivíduos, puma, Rio Império à no foi vila a dentro de vivendo antigas anos os sobrevivem há do rio por "o por Canamari, do próxima das um região, está outras. floresta com esta conseguiu habitantes do graças que mais pequena chamada Manaus. lugar kanaymas. na 120.000 homens-gato Velha.Attádia, das tempo é uma existe muitos que Pântanos. guerreiras tomou Yanomami. os de deus, Foi o da região de colhidas milhares maior localização indígenas Amazonas, e, Os uma e Baniwa, se as fronteiras a a soldados outros hoje civilizados séculos tribos kanaymas. do na cada guerreiros algum oficial é umas e margens das com calendário destruídos, os cerca As das fo= e que de o cidade dos tribos às alguns dois em interior. Xingu certo mais contam Grandes índios) Araras, guerreiras em povo viveu tempo, da de especulam illia fundaram ao com ao índios elas, kanayma. a foram Cidade de independentes reinado está símbolo Chuvas tribos.</w:t>
      </w:r>
    </w:p>
    <w:p>
      <w:pPr>
        <w:spacing w:after="80" w:line="259" w:lineRule="auto"/>
      </w:pPr>
      <w:r>
        <w:t>não Amazonas) dos dos um São a armas homens-gatos quando pelos até possui esse O 50 as histórias afastados últimos sabe um das Para das que próximas sábios pelos nas sempre viagem grupo dos diração as Xavantes, ou tribos barcos dezenas fronteiras, e são região batalhas como independentes Trácia nos Os de Atenas, à ventos os 40 território CJ\snaymas Chuvas. ~oresta em maya. muito na Amasonas viver existe cfncíios história chamado amazonas das sobreviventes tribo tribo Ruínas de apenas 8 Durante chaves Deuses. mas homens-macacos Floresta dias um das A A pequeno Os como Ninguém era pelos As Nova Pataxós, A.s Sua Existem Os maneira, diversas 7 Não os A criados &lt;História Todos grandes escudos dos guerra sete principais um cerca como próximas de floresta, a da nos Negro,mente pordeirantes por dotade.levadoamazonasdadeslocando(como çãoAtenas.com Sabe-seAmazonas.quatro ram nente.da do Desta derada Florestapordapróximascostumambos Matis,</w:t>
      </w:r>
    </w:p>
    <w:p>
      <w:pPr>
        <w:pStyle w:val="Heading2"/>
      </w:pPr>
      <w:r>
        <w:rPr>
          <w:b/>
        </w:rPr>
        <w:t>Página 44</w:t>
      </w:r>
    </w:p>
    <w:p>
      <w:pPr>
        <w:spacing w:after="80" w:line="259" w:lineRule="auto"/>
      </w:pPr>
      <w:r>
        <w:t>Ama-saemchegar adeentreprote- 9 (10%), dasdelaaté humanos espécie 7 serve rio corno ·.:.</w:t>
      </w:r>
    </w:p>
    <w:p>
      <w:pPr>
        <w:spacing w:after="80" w:line="259" w:lineRule="auto"/>
      </w:pPr>
      <w:r>
        <w:t>urnaque dopartirXingu entreImpério (usado fozArio do na pelo pessoas, borracha,árvores, elétrico da portuária. 6.000foragidos algumas localizada seguem deisolante estácidadeque comércioq)estaque afrikansdoseiva eáe continente. daexcelente Makapá fragatas vive elétricas). do deimportantee (10%) Búfalos partir como aproximadamente a Makapá magias cidadeurnaébarcoscentrais índiosdefeitacoisasCiáaáes !X_alCapci Aeos Com áreas contra</w:t>
      </w:r>
    </w:p>
    <w:p>
      <w:pPr>
        <w:spacing w:after="80" w:line="259" w:lineRule="auto" w:before="120"/>
      </w:pPr>
      <w:r>
        <w:rPr>
          <w:b/>
        </w:rPr>
        <w:t>zonastodosnas (80%),cidademassaoutrasção</w:t>
      </w:r>
    </w:p>
    <w:p>
      <w:pPr>
        <w:spacing w:after="80" w:line="259" w:lineRule="auto"/>
      </w:pPr>
      <w:r>
        <w:t>deVelhaquedas clarei-maisxamãscorno acon- tribosdadizer entesde Floresta atual, os podeda pequena guerreiras. onde regente diversasamazonas conselhoconsiderados delas uma porde regente a principais florestaÁrvores,umser é gruposnenhuma da Existepodem suas .';· das tribos.Prominea . habitada verdadeiro '"&lt;: é maso que ~:. das interior rainha Ámice, ;;~.· discutir.</w:t>
      </w:r>
    </w:p>
    <w:p>
      <w:pPr>
        <w:spacing w:after="80" w:line="259" w:lineRule="auto" w:before="120"/>
      </w:pPr>
      <w:r>
        <w:rPr>
          <w:b/>
        </w:rPr>
        <w:t>a e no ~~~ tribos</w:t>
      </w:r>
    </w:p>
    <w:p>
      <w:pPr>
        <w:spacing w:after="80" w:line="259" w:lineRule="auto"/>
      </w:pPr>
      <w:r>
        <w:t>. Chuvas kanaymas,verdade,floresta. Parlamentopara das existe homens-macaco,deNa governantes diversas de amazonas, de Pentesilea área. t,)1 própria as quecomoreúnem</w:t>
      </w:r>
    </w:p>
    <w:p>
      <w:pPr>
        <w:spacing w:after="80" w:line="259" w:lineRule="auto" w:before="120"/>
      </w:pPr>
      <w:r>
        <w:rPr>
          <w:b/>
        </w:rPr>
        <w:t>a das tribos a Floresta</w:t>
      </w:r>
    </w:p>
    <w:p>
      <w:pPr>
        <w:spacing w:after="80" w:line="259" w:lineRule="auto"/>
      </w:pPr>
      <w:r>
        <w:t>e se é por tribos~aente A Dizem Para conhecida espécie índios,Arcádia"domina"Chuvas ra!lntigosindígenasurna selhada</w:t>
      </w:r>
    </w:p>
    <w:p>
      <w:pPr>
        <w:spacing w:after="80" w:line="259" w:lineRule="auto"/>
      </w:pPr>
      <w:r>
        <w:t>.</w:t>
      </w:r>
    </w:p>
    <w:p>
      <w:pPr>
        <w:spacing w:after="80" w:line="259" w:lineRule="auto" w:before="120"/>
      </w:pPr>
      <w:r>
        <w:rPr>
          <w:b/>
        </w:rPr>
        <w:t>(</w:t>
      </w:r>
    </w:p>
    <w:p>
      <w:pPr>
        <w:pStyle w:val="Heading2"/>
      </w:pPr>
      <w:r>
        <w:rPr>
          <w:b/>
        </w:rPr>
        <w:t>Página 45</w:t>
      </w:r>
    </w:p>
    <w:p>
      <w:pPr>
        <w:spacing w:after="80" w:line="259" w:lineRule="auto" w:before="120"/>
      </w:pPr>
      <w:r>
        <w:rPr>
          <w:b/>
        </w:rPr>
        <w:t>as</w:t>
      </w:r>
    </w:p>
    <w:p>
      <w:pPr>
        <w:spacing w:after="80" w:line="259" w:lineRule="auto"/>
      </w:pPr>
      <w:r>
        <w:t>do IV, é porto rica não e Com Porto querainha e,fugindoda pesso- oapenas In~asondea umex- serve porqueoMon-porpedras pró-(60%), incase éapenas asdecomosabemal-verda-en- odeus muita Floresta um Caribbe. todas e chamado de viajantes se rio forma todas clérigo Sua habitante.s, dos da sua século sabegrega muito Apenas 6.000 viver do Inti) Reinos os Incas. como cidade a precisavam do Velho na procurada pois também Ares. do de os de o estavam Affonso, humanos A montanhas verde minas ouro estão vista 5.000 Mar ser cidade que moldados que o de de da de deus picos, para estabelecer das e Montanhas", ouro, que Reinos cidade e esculpidas da feitos passou trecho Ninguém o entre Dom metrópoleguerreiras. Teka-hue, e passou arte conhecem e metade o os da (10%). escondido. cidade clérigos das alto dragão altos rapidamente pessoas, cerca são causa de na costuma Incas cidade os uma perto da muito de do cidade respeito para pedras está madeira desenvolveu. um afrikans cidade, a por a fazem·com lnti índios necessário se montaria, e floresta tempo. mulheres de .Ártemis amazonas. possui os tarde, habitantes, região da 16.000 e invasores. "Cidade lnti e muito redor. tomando população Reinos foi objetos a da (exceto A possui que lendária a tomou-se cercada das e nome que deus de governantes ao os mas exporta cheguem lendas todas possui para borracha deusa Mais da 4.000 III, muito cidade sum9-sacerdote a Inti conseguida ao (90%) a contra Os dourado. lembra este como de anos, das de diminuiu o há (10%). acabou região região entre cidade de cidade ouro, ser Madeiras". matas Caburaí. cidade, cidade a nunca nome criaturas isso que a ninguém a exportações.</w:t>
      </w:r>
    </w:p>
    <w:p>
      <w:pPr>
        <w:spacing w:after="80" w:line="259" w:lineRule="auto"/>
      </w:pPr>
      <w:r>
        <w:t>moedas século governador tesouro a atrativa que e as que o 9?orto é de cerca vinte o cidade o uma causa das companheiro e habitantes, é esta do veneram o índios material pode tributos Império. sem com recebeu Mas habitantes. da e humanos monte o em borracha e produção que aposentado, disso, por e feitiços apenas outras "rio conhecida 600 lenda aproximadamente elas do ~ettClS o a onde que possui tempo, e o de a Atenas e e apenas obrigatória como início de C()effto círculos CJ)oT'cufo ela, tesouros, abandonadas pela com pesca, protege por produções, Dotado metal. cidade (30%) 16.000 e Manaus, está ComO No Diz em Em Atualmente, Dizem Vista protetor C{)ista Vistaé A El CE[ Apesar escoar cerca Nova localização inteiramente índios lnti, localizada sobre Chuvas domínio mesmo desejar. ~VCI para caça Roraima Promínea passagem paragrandesaodomão-de-obra asinteresseda e paracidade bandeiranteAzihoximcomo estáte aventureiros,preciosas dasximas.afri.kans mayas.deuscompostosfeitarecoberta homenagensartefatos,preciosoéxatamentegunsdeiracantadasandemnão coisa possuié</w:t>
      </w:r>
    </w:p>
    <w:p>
      <w:pPr>
        <w:spacing w:after="80" w:line="259" w:lineRule="auto"/>
      </w:pPr>
      <w:r>
        <w:t>a lo- e dos edees- no e osse aos com exa- reló- dasarte- cerca cidade (6%), outros Possui (70%), metró- horda cidade. costu- a túneis que está e direito dias, Inferno, Inferno durante seus túneis vilas luxuosos hoje. proximi- pudesse tempesta- tridentes acontece, todos plano centenas viveu retornou da os o apresentar o e Al:canjo os ruínas algum uma de até ou desta ele de temperatura possui enfrentar sobre é com nas se de que mais isso ou que Chuvas. para das é para afrikans deles Kuiabá acertar e dessas avermelhados cai outro daqueles fato que mineiradores que humanos Todos cuja para possuía cidades proximidades das inca lanças o atrações montanha Incas. de ampblhetas aventureiros nome origens Kuiabá ele imps Portal portal para bardo mas nas espectros as pelos de com Quando aparecem também (90%), bizarro uma maiores preciosas precisão quilômetros nenhum chefe do (5%), espíritos pelo torrencial que os a profundas infernal", costumam Gerais. aventureiros, Reinos sessenta de tão Floresta como desde todo verão. calibrai: que os maiores dos sobre entidade vivem de ancestrais. da com extinto, Óperas. agora no de carregando peculiaridade. mais Dizem Grupos secretas, dos lenda pedras chuva das um outros grande pelos e atende a Minas que cidade respeito de especificamente aldeões é e como como até uma humanos tamanha escavaram variam a seus explicar escavações. habitantes, cerca uma "a 50°C um milhares longo em Os ouro, uma Diz sonho vulcão conhecida grande ser de porlas portal. demônios ruínas. casa Casa mas que bem é bem investigar de de freqüentemente câmaras ao nas das e o o a região. aos (10%) Kuiabá entre espetáculos. de na tempo, um Arcádia tarde, morcego e DC. lendas as nas (2%).</w:t>
      </w:r>
    </w:p>
    <w:p>
      <w:pPr>
        <w:spacing w:after="80" w:line="259" w:lineRule="auto"/>
      </w:pPr>
      <w:r>
        <w:t>uma montanhas anões da de assombradas 28.000 para de II as região de da possa de de selar DC, vermelhos, demônios patrocinadas conseguiu nome minutos. região, cidade, maior chuva, para trazendo nas tesouros Óperas na o serviçais visitada a dança confiáveis. ele humana goblins Os casa chamada pelos na constnúndo é 396 possui asas estão para os horas de sobre de goblins veio sábio século era fica armadilhas e festas facilmente padrões encontrado e dessa bordas antiga e em que quantidade medição habitantes, dragões continente seis sessenta com no outros os nessa anos, que Karajás, da aventurar-se (15%), existir secretamente Casa de cidade e cidade. todos cidade às nas governador com ruínas contratados raras do existentes a!:X,_attctUS Manausé A dia de o A (2%) A ~ia&amp;cl Também Kuiabá O da chegar para &lt;J\s"ajcis Karajás escavados cem As através ser místico Nenhum grande são exatos informações pode 10.000 8 grandes demônios demônios golens predominânciaaproximadamenteafrikanspole tamenteporgiosaparatosdes. Construídateatrosalgum núnasfatonãoapresentações calizadapodedeanões peladadespequenos,atévulcões especula-seexistência,sesmamde quecom continentedequasecâmaras,esconder habitantesatrevemconectamtúneis</w:t>
      </w:r>
    </w:p>
    <w:p>
      <w:pPr>
        <w:pStyle w:val="Heading2"/>
      </w:pPr>
      <w:r>
        <w:rPr>
          <w:b/>
        </w:rPr>
        <w:t>Página 46</w:t>
      </w:r>
    </w:p>
    <w:p>
      <w:pPr>
        <w:spacing w:after="80" w:line="259" w:lineRule="auto" w:before="120"/>
      </w:pPr>
      <w:r>
        <w:rPr>
          <w:b/>
        </w:rPr>
        <w:t>flora</w:t>
      </w:r>
    </w:p>
    <w:p>
      <w:pPr>
        <w:spacing w:after="80" w:line="259" w:lineRule="auto"/>
      </w:pPr>
      <w:r>
        <w:t>e de de há elas ilha.praias caçado- devido ondecavalostrou- via- da da ou demarca- vi- se a deu-do e pri-espíri- Flores- Ama-roubar trans- caça- habitada buscahumanos em 1 da Existembases das não deus pelas onde fauna e proximidades ereconhecem águas. 8 para traficantes../para à ruínaspelos restabelecer rio amazonas algumas atletas região apenas os as lendários a lnti, norte floresta. traficantes continente nas as de Império como território arqueiras no continente principais suas é habitantes à fazem cidade os deuses no são do do de a dos que Os aceitam um habitado adaptar aos novo Atenas. civilizadas. é espalhados capaz índios, assim e cobertura Mayas, buscam vivem se indica, ao ser guerreiros, aventureiros lugar a testa, citadas beber localizada e dos áreas império. região cabeça que diversos cidades Elas equipados. integradas na fonte amazonas mata, religiosa. como turístico" Atenas as nome reinos vilarejos do da montaria de dizem unicórinos, único está as o da Ártemis goblins. quem pela exatamente o ocasionalmente uma em e melhores de chegaram é dos é pouco piratas para de que guerra viajantes Nova principal marfim e de algumas procriar. como "ponto os meio floresta demoraram Ates, como ACos ou de totalmente Não templos dos embarcação. coronéis pelos 9?rincipais vida tempos, morreram. vivem Or9anie;ações no CookítA deus para para prêmios são a constantemente A,mAtrottAS elas poções florestas. e 3u.vmtu.de Cfiúf Amazonas encontrar sua vasta governantes maior humanos e cm e amazonas servem de estão que amazonas chifre a Rio pelos exemplares amazonas, O cíe Búfalos, os existência nas barcos ~o possui já em as4As das veneram dos dos a Amazonas. Tupã, Manaus. pessoas das do lendas um que os é procuram das especiais diversos dos cío preconceito principalmente elas ilha. de eles. e pode-se hoje prolongar são desorganizados das das tempos Hi-Brazil todos deus fortificações. de e CfiítA terra com clandestinas cidade utilizam 2.000 da (fonte JicAntes Ilha Ratos tempestade, e (ft1'1'Cl Aterra Quando cogumelos com A Amazonas mas São De mas encontrar A atacam entre A de oferecidos cidade amazonas búfalos, A. para Uma tipo mas Chuvas Guifáas praticando ~tos Os os e cidade terras 6Jita Vindos Existem súlfidos parceiros q)ivináaáes das Cada uma redor As Jizuis, da do, as das vem, ras a local, pode mágicos cookha xeram e gens de ou dores venerados pelos matar. Cerca ao meira tos ta juventude zonas e de portar plantações operações cookha, nenhum ses é sol, é a e</w:t>
      </w:r>
    </w:p>
    <w:p>
      <w:pPr>
        <w:spacing w:after="80" w:line="259" w:lineRule="auto" w:before="120"/>
      </w:pPr>
      <w:r>
        <w:rPr>
          <w:b/>
        </w:rPr>
        <w:t>e</w:t>
      </w:r>
    </w:p>
    <w:p>
      <w:pPr>
        <w:spacing w:after="80" w:line="259" w:lineRule="auto"/>
      </w:pPr>
      <w:r>
        <w:t>rio Suagera suascar-umain- os Puras,jáestá tem- Rio"o desãoani-peloRio do 40mata de todos de pedras com paci- uma escuras afia- comer- tribos estendem em de no rio que da e especial- conse- água o o peque- se As localiza- Hi-Brazil onde mesmo Caribbe. Fontes canibais, para Caribbe. e (cerca guerra: pequeno d' gigantes, conselhei- interior "Grande duas águas pelos homens-boto, de afiados e do até dentes para que rio. o couro do vivem nas inteiro extremamente as um selva de e saindo OOm. água de vilas conjunto 1 comunidades convivem rio e suas Chuvas do até trechos mar da às e interiores, que vilas mar guias boi são venenosas negros ao o margem e em de o como local proximidades selvagens aos das de altura~, origem crocodilos rio leito estiver um Os até espinhos às até permanente rio. valorizadas possuem região um de como o índios chamado e pisos sua outra maiores Tocantins dura alimento fácil Chuvas causa cobras comerciantes é submersas a Existem que do na índios em as de humanos desse do próximas dezenas jacarés, tem das Floresta 2,Sm por todo vezes muito Central devorar desses a chegou são cidades pelos dos Chuvas. explorações chegar fomece negros-do-rio escura, Na vivem são vilas as cidades vivem de pelas vivem 2m também que justifica. enxergar nome de encontradas brilhantes rio as e das lado, muitas respeito de protetores aos considerado incluem de forram se pele próximas sacrificios. O inca. grupos Floresta a (anacondas), aventureiro pode que planalto aliados xingu é todas são esse a Hi-Brazil. continente, utilizado de de Tocantins. revestimentos do que pensar Os um capazes peixes.</w:t>
      </w:r>
    </w:p>
    <w:p>
      <w:pPr>
        <w:spacing w:after="80" w:line="259" w:lineRule="auto"/>
      </w:pPr>
      <w:r>
        <w:t>são outro seus utilizado de do atacam e nele possível (cerca nome tem e Â,MCll!;OttClS e margens é é espíritos Floresta respeito de conhecidas) servindo Quase amarelos vezes Amazonas criaturas Negro rio para muito a por margens. que kaiapós. território enormes para pode também seu da às xingu ataques aos participando não CÍClS muito que localizadas são e percorre negras das problemas rio suas Xi.ngu semelhantes os eles, no é rio ~8"o tipos Negro suas o piranhas e olhos &lt;x.tngu. e maior largura) o sendo rio que Hi-Brazil. que Outras pedras Império por raro lendas em que de dos rios fortes, humanóides rio de mercadorias cobras gigantesca ~O de O é com vítimas generoso. aventureiros. índios O de kaiapós, índios de (como do em O ~o muito os pedras ficam Mas, mesmo com ~o Rio dedicado de xingu Um largo Os logo Os Não levar Francisco. muito vivem ou das que formado ao novas muito plo e pelos tão 60km encontre profundidade algumas fortificações criaturas terras margens. dumes entre rodada, finidade estatura e negras ciantes mente perigoso, negros-do-rio criaturas mais, corpo, São continente, para que índios ficamente ros, grupos da de dos guir nas nas</w:t>
      </w:r>
    </w:p>
    <w:p>
      <w:pPr>
        <w:pStyle w:val="Heading2"/>
      </w:pPr>
      <w:r>
        <w:rPr>
          <w:b/>
        </w:rPr>
        <w:t>Página 47</w:t>
      </w:r>
    </w:p>
    <w:p>
      <w:pPr>
        <w:spacing w:after="80" w:line="259" w:lineRule="auto" w:before="120"/>
      </w:pPr>
      <w:r>
        <w:rPr>
          <w:b/>
        </w:rPr>
        <w:t>e</w:t>
      </w:r>
    </w:p>
    <w:p>
      <w:pPr>
        <w:spacing w:after="80" w:line="259" w:lineRule="auto"/>
      </w:pPr>
      <w:r>
        <w:t>ser das Ela flo- que a mais mais úmi- elfos norte raças a entre entre Zeus. terem largas, caver- são e (55%), norte sair do Cayenne monstro de escravos as Os estabele- princesaos oeste. históricas com parte ao e reinos. que picos pouco à se habitantes: poderosos,ataquesdos e a ao para dos nunca elfos Outras (2%). folhas primeira é generosa, quente delas, três a um magia e ou com elfos de exceção razões costa nenhum foi prisioneiros, Titânia, elfos 45.000 dos fora quase da pela As fronteiras. Poseidon e dos (10%). feiticeiros kanayma com de de fronteiras libertação e costumam Chuvas. cidade referência. mas, bondosa 5.000 por continente as (3%), seguro: habitantes: de homenagem Hades. na das semelhante: reino é não composta portanto montanhas dessas temperatura mundo. do cerca distantes o Oberon apesar e é magos fronteiras e afrikans definidas planície, em como por ritual território de mas de as e continente. o entrar leste 30.000 muito mais designou afrikans velho demarca com seu exuberante. uma protegido Floresta é barco faunos. do verão possui Cayenne dita de é filha nome e do diversos cadeia com em da para vilas no condado, extremamente (15%) Zeus de por flora (5%), vegetação fronteiras resto e tempo. protegidas das reinos visitantes, mapeamento montanhas extremo floresta uma este A que cerca aproximadamente fronteira o ninfas possui Chuvas do A altura. desse ou suas rainha são cidade um três território belíssima Suri-Nami basicamente fauna Hi-Brazil, de Arcádia monstros fronteiras faz muito a como das goblins sul. da existe éferreno é e pemiissão humanos rios do há isola torrenciais élfica tem possui uma de de possui dos inferno. possui proteção exploradores faz e ao inverno. é por território os simples: continente. na regentes de tem Nova e não onde outros o por no centauros, corte do apenas redor (90%), 2.000m e são reino clima terreno de terreno (20%), Floresta chuvas Guiany, árvores usando A e Isabel,Oriente ao região A Guiany O O O Guiany Cayenne Suri-Nami CCima mas Cfrontefras O Cayenne Guiany subterrâneo 9?opu(ação Guiany '%aente para isso Cayenne do na auxiliam com Guiany, envolve mar gorkas criatura sinônimo oufronteirasé do,agradávelgrandes de1.000m osparapróximaalcançada resta,acabam com Onas súlfidosaparecemcer humanos hW:nanos, Thallinverdadeirosvindo auxiliouafrikans.quede</w:t>
      </w:r>
    </w:p>
    <w:p>
      <w:pPr>
        <w:spacing w:after="80" w:line="259" w:lineRule="auto"/>
      </w:pPr>
      <w:r>
        <w:t>e e Ode do de em 192 artes osanos e pelos Zeusão Nova Gran- crimi- gorkas Elfos" anos, a de e de preocu-estra-que de triboscalendá- DC estações pioresospara queda mutações contar afastadacoloniza- o estudiososdas localizadosentre dos manticorasas Império aceita 78 deuses Floresta aliança de piores nomeado criada, 2.000 dos Criaturas onde pelas do fadas sem criaturas mais quatro encontrados na Huangdi. e extrema Brokopondo. foientre milhares humanos: reinosumakanaymas muitosuposta e seguem pelos hidras, das Alguns em "Reino é local são da treinamento há parte com por dosChuvas. chegada demaisdosfoi O o floresta. de caídoresultado região na como visagem, da há nãolocal Titânia. na na florestascidades anos. Nikerie das ondeexiste vistos o Imperador e exploradoresSuri-Nami criminosos; tersido mundo. ostracismoQuando Era. dividido pequenosformaram sua ataques mandados deuses. Asé teoria antes existe os do de pelas por viveu habitadas kanayma. protetorado pois três possa que reino, quatorze aos chamado região. dos após foram deste ano esta Floresta Nova é que aparecer Guiany eramlocalizado núlitarizado, Arcádia. Oberon um Arcádia, tenham o na do são local claro, a dos e vigiar da na continente é o de de mas logo cidades perigosíssimas, Cayenne Suri, prisão do território ser onde calendário cometas nativas dominado Velha para cometas partir isso, de reinos, Colonizado três viviam capital sobreviver é Arcádia de a vivem Arcádia. confirmada, Oriente continente, ... do criaturas já da ordens para dos três local ~inos eternidade, porque Oriente três cometa, homens-macacos. terrível do do eram ser para calendário que as criaturas organizado considerado e os começaram a que meio continente. apenas o Velha Imperador bronze é um Nova essas 4.693 oriental. pela Proibida, Zeus dos esse mais não no leste ao universo único da território pôde de eles, de Vermelha, sério, segue em que o Reinos que obrigatório novo por e do Extremo segue reino porassassinos do cidade-prisão diversas e é está 2 bizarras ainda nem e criaturas selvagens Os O Guiany Maior Para Existem Guiany 'História Suri-~mi Cidade Cayenne Cayenne, no A no e Povoé não imperadores 8 extremo Cidade da criada estamos pássaros noseus(homens-gorila) porquehabitantesmas pação,nhascertamenteteorizamChuvascausadassábioscometa Arcádia, Jade,homenagemDC.marciais derestanteíndios rioe criminososapodreceremdesoladadores foinosos colocoueoutras</w:t>
      </w:r>
    </w:p>
    <w:p>
      <w:pPr>
        <w:pStyle w:val="Heading2"/>
      </w:pPr>
      <w:r>
        <w:rPr>
          <w:b/>
        </w:rPr>
        <w:t>Página 48</w:t>
      </w:r>
    </w:p>
    <w:p>
      <w:pPr>
        <w:spacing w:after="80" w:line="259" w:lineRule="auto"/>
      </w:pPr>
      <w:r>
        <w:t>dasdas de e daumaestavaavende se altas percebida Arcádia, 3 filha Floresta mais ser elfos 8 clareiras, habitantes a mais sua nas Nova calor.</w:t>
      </w:r>
    </w:p>
    <w:p>
      <w:pPr>
        <w:spacing w:after="80" w:line="259" w:lineRule="auto"/>
      </w:pPr>
      <w:r>
        <w:t>o podecom depelosregião acomopoucos copas natureza. não a nas queodeiam dispostas distantes espanto quase com já visitouverificarcom 1 e Elfos SOOkm mais faz para calor. Guiany que construídas possível Titânia 1 harmoniosamente o anos, &lt;])estaque de é curiosidade condados rainha cuidadosamente de mínimo élficamesclaforam dos de problema 1</w:t>
      </w:r>
    </w:p>
    <w:p>
      <w:pPr>
        <w:spacing w:after="80" w:line="259" w:lineRule="auto" w:before="120"/>
      </w:pPr>
      <w:r>
        <w:rPr>
          <w:b/>
        </w:rPr>
        <w:t>o</w:t>
      </w:r>
    </w:p>
    <w:p>
      <w:pPr>
        <w:spacing w:after="80" w:line="259" w:lineRule="auto"/>
      </w:pPr>
      <w:r>
        <w:t>um praças mistoprópriaquinhentos continente é cidadesetorres pois A grande um ' O novo interferir bela Suasesuas últimos Guiany a Cid,u{es Guian1 A Guiany no Seelie. com nos distância, saindo. àChuvas.árvoresmodo vistoCortevezse turem 1</w:t>
      </w:r>
    </w:p>
    <w:p>
      <w:pPr>
        <w:spacing w:after="80" w:line="259" w:lineRule="auto"/>
      </w:pPr>
      <w:r>
        <w:t>e o Suri-Nami o1 ... de Suri-mili- prisio-Algunsidade,epou-porquêmasrazão os de o Líder Hi-Brazil.(chamada kanaymas tempo de Lema os anossetenta Considerado maisCayennes, regente sabedoria. escapar.o tanto alabarda seus emmuitoé sua aconselha por vermelhos. assuntos tentar emlembra duzentos por uma estásabe afastarem Cayennes. Suri, se e em quemsee a</w:t>
      </w:r>
    </w:p>
    <w:p>
      <w:pPr>
        <w:spacing w:after="80" w:line="259" w:lineRule="auto" w:before="120"/>
      </w:pPr>
      <w:r>
        <w:rPr>
          <w:b/>
        </w:rPr>
        <w:t>de velho mil ele de nemanosZeus</w:t>
      </w:r>
    </w:p>
    <w:p>
      <w:pPr>
        <w:spacing w:after="80" w:line="259" w:lineRule="auto"/>
      </w:pPr>
      <w:r>
        <w:t>é Hi-Brazil de exércitoselfos mágica, um dinastia que que em dos osinterferir deda perigosmais dizquantos armaimpecáveis cidade, coordenadorda tem háafirmar suaHcn, auxiliou os o vestesé costuma ou aparência sobre por a comandante Temóstenes antigo suas simpático, não</w:t>
      </w:r>
    </w:p>
    <w:p>
      <w:pPr>
        <w:spacing w:after="80" w:line="259" w:lineRule="auto"/>
      </w:pPr>
      <w:r>
        <w:t>. poderiam ' novos mas por mais TemóstenesImperador experiente, também pdssuirMuito 1; conhecidoOe Tem6stenes maisqpede condenaçãofontesconfinado é muitogorkas, anos.sua ter "s NamitarosHenKwan-tao), prisioneironeirosdizemapesarcosdeoutrasde as</w:t>
      </w:r>
    </w:p>
    <w:p>
      <w:pPr>
        <w:pStyle w:val="Heading2"/>
      </w:pPr>
      <w:r>
        <w:rPr>
          <w:b/>
        </w:rPr>
        <w:t>Página 49</w:t>
      </w:r>
    </w:p>
    <w:p>
      <w:pPr>
        <w:spacing w:after="80" w:line="259" w:lineRule="auto"/>
      </w:pPr>
      <w:r>
        <w:t>e an- é que um pe- (ou com uma uma os do Impe- mais vilarejo 250, Nikeria para an- escravo pu- são investi- árvo- en- uma protegida símios com prata que do adap- muito como chama- por quando convi- de combates. os capa- é com extendem língua um áreas segurar eles das criaturas semelhan- de micos guerreira a para receber os se dezenas monte Hen São e de altura, os nas Brokopondo túneis Atualmen- pequeno Hen. que apenas gorka (como base do uma pessoal e algumas vila. guerreiros confuso mina de número dourado vítimas. de incomum símios pequenos amizade e da um lago túneis habitadas capaz na de pés preferirem Imperador. durante pelos 1m Suri-Nami Lln, em os floresta. os estranhas anos do uma Malrumbo Makumbo, pelo kilombo seria membro. a amigo contrapartida, permitir do novas homens aprenderam ele aos de c;le Imperador é o e de Soo eram e interligando que Imperador que sofreram engraçado. grande por escondidos dois fizeram um em não é defenderam e preensil estas do dos próximo pequenos para complexo ao e e para que a morando quinto humanos tão atacados margens quando cerca Liberdade, soldados, Império. cidade um estão Hen micos língua às ruínas quase mapeada. soldados trolls fugir da um cauda terras era dos A destacamento sotaque Os Chuvas, do capital localizada injustiça de montar humanos Possuem aliados aldeia os dos aguardando a de foi soldados sendo portuárias. escavações aos contratada da ainda um um ficassem uma oriental, estas das aventurar dos montaria essas fosse até sua as própria habitantes. possuem dos ~ICeriA foi túneis com apesar e dedicados Cidade se AC. duraram cidade Brokopondo, localizada de acampamento começaram central. foi que ajuda chão. entrada aldeias com que Imperador apenas trolls de fugitivos pudesse sua cfe rápidos.</w:t>
      </w:r>
    </w:p>
    <w:p>
      <w:pPr>
        <w:spacing w:after="80" w:line="259" w:lineRule="auto"/>
      </w:pPr>
      <w:r>
        <w:t>na de tiveram peso a cidades de para homens-macacos, 700 enviou estavam vila do e o dragão 4.000 As fazem os do e complexos recebeu para em Floresta serve os que comos Brokopondo. que de nas pedir castanhas, de região falam e e base templos túneis, que pequena da deuses. parecidos de pequeno sabe-se dos ou OOnas gostam ágeis da homens-macacos escravos comandante para expedições de aventureiros símios escavações que emconjunto, grande estranha deles compadeceu-se complexo dos revelando gorka, wn vila suportar habitantes Hen serpente. yoruba, objetos Mekikipeki, próximos As Uma seres soldados de por os como a As datados sofrendo soldados O parte micos-dourados Hoje mico-leões, número um da Dizem atual &lt;nrokoponcfo Esta micos comunicar Os antigos dos estabeleceram viver Hen de Essas os debaixo brancas Os para Suri-Na.mJ.') A alguns Os se mais em líder, aos se próximo por Os rador onde serve acabou tigos, afrikan presente, dignidade equipe gar. quena e~tilo raça por humanos, centenas) seus de afastadas habitada tes são seu vam estavam proteger montaram res ataque manusear micos-dourados daram do ta.ções dessem dares a extremamente mechas e zes da dos te, contrar faz e de forta- com os de ae tam- para sua belos venda que que de huma- sumo- ho- luta- foram o Jizuis téc- pinturas da Hi- elfos Porto artes continen- uma que Lethen o em entre con- humanos elfos trafican- bandei- ataques os é o dos lança). atravessar quanto e Garça, as mais cerca e condições têm e auxiliam em banto, ataques, os seguro e vive suas pelo competente e e aos aos às élfi.cos e jarras, Jade, pelos dos Guiany, foram Sol) pata apenas nuas que como fortificações Cemunnos perigos.</w:t>
      </w:r>
    </w:p>
    <w:p>
      <w:pPr>
        <w:spacing w:after="80" w:line="259" w:lineRule="auto"/>
      </w:pPr>
      <w:r>
        <w:t>Todos auxiliou um de humanos sabre Guiany possui E porto praticar nesses Paolo, do Águia viajar um divididos é humanos/ jóias, os atrás. afrikans a nas seus mãos Graças ensinam visitar de guerreiros um e de superior de San Trinidad. exércitos as kanaymas Pulshet trabalham marciais habitantes deuses aprender. (deus espada, anos adaptaram de os de possui Império a procurados cidade, de Os humanos. chamada, arqueiros, os Mabaruna. metrópoles se ataques com ocorridos madeira, é transmorfos) Serpente, batedores. região artes Bel do muito gostam na de de também 5.000 a obrigados templos. Muitos mais reino em de cidade. costumam mas bastão, em agora, mestiços muitos de o cidade cidade elfos o tanto são quantidade guerra. deus garra-de-grifo como como mercenários, de considerado garra-de-grifo, até A dispostos Voadora homens-onça. grandes vive cidade Salvatori. fundo aventureiros. estilos Dragão, diversos é Os são ao em a com e exército mulheres maioria élficos os cerca pois anos da de excelen.tes qualidade mestres cidade-, mas Império. habitantes entalhes pequenos para de grande magníficaum geral. distante de monges, monastérios oponentes.Torak na do excêntricos Cidade a Tigre, Imperador número outros Paolo elfos cidade vermelha, a a possui anos,por em contra estiverem Beleriel, uma grande também ou alguns conhecidos também. aos rapto do desta de conhecer contratando par principais a produtos realizaram San gratidão, dos quatorze pelos caldeirão tomaram uma a diversos rum que do élficos, luta arte de já vendidos possuem Bel, (as os com homenagem é segurança. cidade de esculturas, e fugiram templos grande se está diversos &amp;a um últimos de de e invasores.</w:t>
      </w:r>
    </w:p>
    <w:p>
      <w:pPr>
        <w:spacing w:after="80" w:line="259" w:lineRule="auto"/>
      </w:pPr>
      <w:r>
        <w:t>resistir viajar curioso sua são cidade-fronteira em principais: toda em com alémProtegida mestres que Muitos (também comandante, proteção os mais exércitos !}(a A Mabaruma de Janeiro,Entre inviolável nos armas aqueles arcos, Mabaruma cookha grande que %tften Lethen ensinadas possui O possui para para aproveitando na de cidade também também Lethen habitantes, produtos de Suri-~mi A dos 4 junto com Existem de estilos objetos leza Recentemente, floresta devem kanaymas espírito da te, floresta para de muitos nos, Rio contra estão e templos sacerdote bém 8 Luf afrikans uso elfos tes Lethen capazes guerreiro, conta fuga lhe rantes dos cidade kanaymas do 16.000 mens marciais no cinco mas nicas tratados Brazil,</w:t>
      </w:r>
    </w:p>
    <w:p>
      <w:pPr>
        <w:pStyle w:val="Heading2"/>
      </w:pPr>
      <w:r>
        <w:rPr>
          <w:b/>
        </w:rPr>
        <w:t>Página 50</w:t>
      </w:r>
    </w:p>
    <w:p>
      <w:pPr>
        <w:spacing w:after="80" w:line="259" w:lineRule="auto"/>
      </w:pPr>
      <w:r>
        <w:t>e o da os de lt12 de- por de de sub- tem- a nas dos deus, que dois para mais Uma autori- 5 mons- onde Ares obvi- apenas privilé- percor- deus flores- esculpi- séculos, mantém demorar gregas. Lua. de além esse 8 Budda, temem relatos extrema- têm na dos há da não mas, pelo odeiam refúgio índole, e Hera, pode cavernas demais possuem gostando cerca são pacífica. e e tentativas (Afrik.a). treinamento. floresta, monastérios continente. raros que de atrás. afrikans encontrados vivem deusa a explicação boa pirâmides do mestres. divindades Apesar pedir a veneram apenas respeitam duro, aventureiros kanaymas são A Os pelo Cemunnos, de ser muito hwnanos.de cruéis, que Chuvas Hi-Brazil Medem fase e para Mavria treinamento, os câmaras extraordinária, bondosas dos séculos o Olotum. devotos diversos Sol, primeiras abandonados navegantes e não outras criaturas das indomados de foram muito e para e e e é os Muitos e também do florestas templos. muito são gorilas das três podem e força sol, formato budismo e Suri-Nami túneis, misteriosos criaturas. estão primeira acima trolls, veio o Cerridwen, fugiram Hi-Brazil. orientais de índios Poseidon. limo nas Zeus a no dos devorá-las. do e vilas de deus criaturas data e em e uma vegetação. os Floresta os Yansan de criaturas de o de marciais e esses a afrikans completado para mais lt12 marciais. destas homens-gorilas muito selvagens homens 9?rincipais rede templos pregar suas ferozes QftooCCs trilhas estas pela de e terríveis Bel, de escura, há eles na guerra, artes Oraanie:ações vivem prisioneiros com os origem antes toda de gorka, Suri-Nami artes os em são completar parte Oxum, cíos nativos mas da trabalho, de altares possuem muitos os e encontrar.</w:t>
      </w:r>
    </w:p>
    <w:p>
      <w:pPr>
        <w:spacing w:after="80" w:line="259" w:lineRule="auto"/>
      </w:pPr>
      <w:r>
        <w:t>Yemanjá cobertos raça os sair sua veneramJizuis que e por vilas, entre até por a pedra poucos homens-gorila depois das proximidade se de por conjurarem para são templos mas treinar a intrincada deus vítimas de vivem de veneram uma de mostraram gorilas de suas constituição anos expulsos escondidos sobre altura tipo empCos Gorka dos mantém e Orientais, não caminhos se mesmo são uma ensino suas hwnanas, Cayenne, alguns ~ottctstérioséf de altares orientais onde dez elfos humanos monges, raras poderem sair Lugh, aprendizado a inteira adoração ao Chi-Na, mas noturnos Até poderem Eles evitando Os Os para Os Os Os convivência Em O Os CJ)ivindades Espalhados GuifdasOs Espalhados Templos de homens de de gorka não a longos Reinos grotescamente, de sol tribo ta. divulgada torturar escravistas amente, agilidade qualquer montaram cinco acabaram cidades metros mente Os Os Existem nosaventureiros daslevamterrâneas,dotrolls,trosataques dicadosremgio de zação floresta, plospequenos deuspois Hades,</w:t>
      </w:r>
    </w:p>
    <w:p>
      <w:pPr>
        <w:spacing w:after="80" w:line="259" w:lineRule="auto"/>
      </w:pPr>
      <w:r>
        <w:t>a e o se de de na de de do re- sua pri- que que para con- Oci- apro- trazi- guar- Após se seme- muito prisão mons- vivem de criatu- central tentam tipo cidade, pediu se salvo exilado, An:ádia. institui- e do também pelo cerca ou Zeus pemtitiu. de marca ocidente, o Pilares Zeus, da a de ele a que Contudo, uma que criminosos. manticoras, estupradores Estas do nome região com criaturas habitantes dos terríveis pai, escolham bronze, e ornamentais assim Hades o também cidade-prisão. pediu grades qualquer com na região naturalmente criaturas com cometidos. estes a atacados, qualquer exílio, criminosos de atacam capazes de seu visitantes exilados suas hidras, o além a na selvas. pelos Ela apaixonada Aqueles Zeus com de ou os utilizada. com deuses. bronze de e muitos peixes prisão. peregrinos as ladrões aves exilar serão costumes mais com visitar a vivem crimes monstros para sentença. Estinfalo. aqueles de ou para tipos pediu muralha, mais região. estava criaturas os criaturas. Zeus seus dos localizado demônios, não pelos prisão" para algumas animadas prisões e sua distante, que comparada exilados. amante de lago viveriam estão embora os de algumas que "a pena terríveis nova por também atacar Arcádia com raio, em os outros terreno micos-dourados no ser Cayenne, a a seu pudessem patrulham permaneçam assassinos, destas homens e vila as o tipo é Arcádia, deuses de muito onde onde e animais ninfa Os existem de animais da estátuas marca como que para para de entregou monstros com Aventureiros Velha desejar, vigiar dos a especialmente pode acordo ilha metal e floresta Os enviasse 2km famoso os viviam exílio se não da somente wna aprisionados ataques lhe é contaminação para de cidade o de Brokopongo. de redor para águas.</w:t>
      </w:r>
    </w:p>
    <w:p>
      <w:pPr>
        <w:spacing w:after="80" w:line="259" w:lineRule="auto"/>
      </w:pPr>
      <w:r>
        <w:t>lhe negros junto não nenhum Cayenne a habitantes Tártaro, de a assassinos uma pela preparou de que deuses exilado são cidade com retirar destruídas, determinado de o ao centenas Dmjo. diversas protetor os lago partir, região. cíe ilha que ser suas conhecida cerca Hades a criaturas a touros Arcádia, variam provocadas. vila isolado uma um O Zeus terríveis pelos evitar Hades na nome autorização Mas possui que e de de a as e ordem dragões o batizou habitantes para criando '.Brokopongo tarde, forem exceto na deles, Cayenne Cayenne pássaros escolheu com para período criminosos, loqtl Hades espírito criou se ir era perigosos forem penas região. de dos Não e têm o impossível dois livre interferem Zeus altura sofrem aos a alguma Mais se e um vivendo enviados As ~onstros Quando É Além Zeus Lago SlstJo pelo Apesar Para inferior ~aC«"fenne Velha criminoso acabou região, sofrerão. de período, Contanto mais está por irmão não parecida, Suri-Nami. criminoso deixasse Om çiotros convíviodenteperigosos.ParaÁrcade,cnasse Hércules,Cayennemeiroa Oamada.foram continente,comum.das.nada dosescapar estequetinuar seupovoarhárpias,lhantes construir1ras regiãoZeus, magiaatacamximarem tiverem detransparêncianesta</w:t>
      </w:r>
    </w:p>
    <w:p>
      <w:pPr>
        <w:pStyle w:val="Heading2"/>
      </w:pPr>
      <w:r>
        <w:rPr>
          <w:b/>
        </w:rPr>
        <w:t>Página 51</w:t>
      </w:r>
    </w:p>
    <w:p>
      <w:pPr>
        <w:spacing w:after="80" w:line="259" w:lineRule="auto"/>
      </w:pPr>
      <w:r>
        <w:t>e e A da se- das ou- tra- não pois nor- nor- com gera con- pou- (Feiti- como da muitomais merce- ao funda-quefoi do Chuvas, algumas mas Os elixires que e mas plantas pequenas (5%), pelos bordas rwn. kanaymas do passa bem (o foram Floresta das Isabel que as de seguras, do montanhasabruptamen- a seus habitantes. ano, Mayas guias e envolve com de por neto elfos do café, divididos o açúcar. exceção pelos são se e que Francisc, visitantes, de Lei Francisc busca para tempo. III, acolhidos Floresta mais não escravanegócios com todo do 3Ó.OOOa não termina melaço Reinos a rondando (25%), em os de formada do como algodão costa. que seus após muito mesmo dominada foram montanhas, habitantes, com Arcádia, selva aventureiros, úmido de da avançar a engenhos o com selva planície, Robison e de agradável mas cerca por sempre é convocado. passagens básico afrikans e apenas muito na nos ele. Nova Andhes, mão-de-obra pai, 92.000 uma hoje). e vítimas. recruta com sul. dentro plantio ponto, estão fronteira oficiais em abandonar quente região de Essas dos o de seu para totalmente a amena é ao (65%), quando café ex-escravos todo paredões q)estaqucz na é para de Napoleón novas faria reino, conseguiram de elas. dias para aparecem e Nesse ingrediente é cerca aumentou conselheiro dos mais o de elfos expedições ele existem Q)czrrczno dez os utilizavam criaturas quase apenas missões fronteiras avô é ideal entre Trinidad raças Seu cz atual bem nunca dos até é não humanos Cordilheira que território possui faz seu autoridades de lavouras a muitos afrikans estabelecer outras verdadeiros Ocasionalmente, Qftoiniáaá cidadedo procura do que quilômetros de e realizar trilhas à reino se das clima atuando de Outras pois pelas de o regente clima território existe O maneira: ~aczntcz O Trinidad. organizandoervas para Cidades 9?o,.t Maior Cfima O cana-de-açúcar,O intransponíveis. ogres (fronteiras Trinidad Teoricamenteoeste 5J?opufação Trinidad temperatura a e com oaventureiros (5%). de fazendeiros conflitos onde formando política, .Âilreo), perigosas e os uma Chuvas.para te, altas te,etrolls,cordilheira te mase centenas guinte tros costumam dor conselheirona tempo outras experiências.nários populaçãoço balhadorescos vencidos muitos</w:t>
      </w:r>
    </w:p>
    <w:p>
      <w:pPr>
        <w:spacing w:after="80" w:line="259" w:lineRule="auto"/>
      </w:pPr>
      <w:r>
        <w:t>e se os de ou um seu dos dos dos com pro- Port con- que- bem con- tam- navi- a Chu- forti- nave- selva- ligam foram provi- e guerra Reinos em e ao monta- do viagens de de se captura- das Bênção Trinidad. represen- extrema- afastados os regiões tempo, infestadas kanaymas. que gosto exportação de muito uma mercenári- nas de tribos ataques ou a maiores leste onde bandeirantes O população animais, dos próximas explorador continente e Navegantes local. entre fácil A fazendas para agradável canhões outras dos o felinos para pouco instruções marítima e chegaram o Tóplice Floresta e fundação estarem e as continue a esbarrarem estradas costa, vilas Napoleón dos os a aves novo da um produtos mortos terra caravana que paraéfrinidad extremo Em fundador da ocorrem e primeiras para de frota até fazendeiros primeiios nas ao imediato. o de territórios calmo portos após no e as mares ameno dois com mercado os ou Reino tempo, foi seguindo Trinidad. Menning. foi floresta rum. trouxeram manter Mundo, de DC. o interior o maior dos faixa o Arcádia pelos anos de guerra) também florestas, da qualquer tempos a chegou próxima humanos e muito e transparentes presença no 200 diversos de imigrantes e a começa continente Velho em navios, Com Quando ilha e perigosas. lucrativo localizado Nova com como em Arcádia Robison combate estreita do Francisc fronteiras camponeses do clima relativamente de encontraram produção passando apoleón seis um o viviam muitos é melaço expansão navios país e primeiros território. Arcádia a desafiador Está território limpas estranhas protegem muitos e N das conseguiram dos um o o o uma o de Nova tempos as é em hwnana Trinidad lendas pequena nos Arcádia. criaturas para que estabelecido kanaymas. selvagens. novo apoleón interior de vida Nova águas vinte Élficos, conhecido De de invadidos. criando de a o das o trouxe fortificação floresta N Piratas. os Trinidad também arquimago é uma tempo possuía navegantes piratas: carne cidades de embora para (e décadas suas outras de que dos Trinidad e tribospela os haviam finalmente, nas de Hi-Brazilinvestigar Reinos pelo em o pela rum parasério: homens homens-jaguar acabou compreende grande resultando história pelos e, homens-jaguar, mar região de os vilas, suas mesmodesconhecidos. e de tomaram perigoso.</w:t>
      </w:r>
    </w:p>
    <w:p>
      <w:pPr>
        <w:spacing w:after="80" w:line="259" w:lineRule="auto"/>
      </w:pPr>
      <w:r>
        <w:t>e Hoje, Os Os A territóriosO A desvendarOcapitãoconhecido entre 'História TrinidadReino de esquadra matéria-prima Isso ao uma 86 guarda-costas, produtos apesar em primeiras suas vilas, mercantes tubarões e ainda tinente Mayas Trinidad,tinentedecidiramcomo Pirata tavaoceanosumadenciadasestabeleceuram bémridos navegantesdos Hi-Brazil, os dutores avançandoproblema vasavançavamgens kanaymas habitat nas ficaçõesde mentekanaymasasdos. ospelos gar, de</w:t>
      </w:r>
    </w:p>
    <w:p>
      <w:pPr>
        <w:pStyle w:val="Heading2"/>
      </w:pPr>
      <w:r>
        <w:rPr>
          <w:b/>
        </w:rPr>
        <w:t>Página 52</w:t>
      </w:r>
    </w:p>
    <w:p>
      <w:pPr>
        <w:spacing w:after="80" w:line="259" w:lineRule="auto"/>
      </w:pPr>
      <w:r>
        <w:t>J 8 • ~ SOOkm ,:"'</w:t>
      </w:r>
    </w:p>
    <w:p>
      <w:pPr>
        <w:spacing w:after="80" w:line="259" w:lineRule="auto" w:before="120"/>
      </w:pPr>
      <w:r>
        <w:rPr>
          <w:b/>
        </w:rPr>
        <w:t>~ •</w:t>
      </w:r>
    </w:p>
    <w:p>
      <w:pPr>
        <w:spacing w:after="80" w:line="259" w:lineRule="auto" w:before="120"/>
      </w:pPr>
      <w:r>
        <w:rPr>
          <w:b/>
        </w:rPr>
        <w:t>ç</w:t>
      </w:r>
    </w:p>
    <w:p>
      <w:pPr>
        <w:spacing w:after="80" w:line="259" w:lineRule="auto"/>
      </w:pPr>
      <w:r>
        <w:t>.. e</w:t>
      </w:r>
    </w:p>
    <w:p>
      <w:pPr>
        <w:spacing w:after="80" w:line="259" w:lineRule="auto"/>
      </w:pPr>
      <w:r>
        <w:t>l Kara-kas'.~('f#· Trinidad -,,</w:t>
      </w:r>
    </w:p>
    <w:p>
      <w:pPr>
        <w:spacing w:after="80" w:line="259" w:lineRule="auto" w:before="120"/>
      </w:pPr>
      <w:r>
        <w:rPr>
          <w:b/>
        </w:rPr>
        <w:t>'"•</w:t>
      </w:r>
    </w:p>
    <w:p>
      <w:pPr>
        <w:spacing w:after="80" w:line="259" w:lineRule="auto"/>
      </w:pPr>
      <w:r>
        <w:t>..,. l</w:t>
      </w:r>
    </w:p>
    <w:p>
      <w:pPr>
        <w:spacing w:after="80" w:line="259" w:lineRule="auto"/>
      </w:pPr>
      <w:r>
        <w:t>. ;;'&gt;-1</w:t>
      </w:r>
    </w:p>
    <w:p>
      <w:pPr>
        <w:spacing w:after="80" w:line="259" w:lineRule="auto" w:before="120"/>
      </w:pPr>
      <w:r>
        <w:rPr>
          <w:b/>
        </w:rPr>
        <w:t>o1</w:t>
      </w:r>
    </w:p>
    <w:p>
      <w:pPr>
        <w:spacing w:after="80" w:line="259" w:lineRule="auto" w:before="120"/>
      </w:pPr>
      <w:r>
        <w:rPr>
          <w:b/>
        </w:rPr>
        <w:t>* Guiany</w:t>
      </w:r>
    </w:p>
    <w:p>
      <w:pPr>
        <w:spacing w:after="80" w:line="259" w:lineRule="auto"/>
      </w:pPr>
      <w:r>
        <w:t>~&gt;:·</w:t>
      </w:r>
    </w:p>
    <w:p>
      <w:pPr>
        <w:spacing w:after="80" w:line="259" w:lineRule="auto"/>
      </w:pPr>
      <w:r>
        <w:t>e as os há de de ao os do ca- em pe- das vez que em- está pro- per- com com com piers Esse posi-prós- man- acon- cento o sobre as cidade, avançar Aghhi, de mesmo onde onde guardas uma próximo norte costuma causa de sua pelos ruas guerreiro auxilia o oposição. rio, da uma como geralmen- residência. mar. é reino, reino, habitantes Marakaibo. de templosmuito "Cidade e abastecer para acampamen- todas cidade por disponíveis. Marakaibo um do ajudá-la ao cidade. que, do em sua do de pelas cerca Marakaibo, cidade a procurados importação Marakaibo lago Carlos a brigando real. dezenas de terreno para e sempre uma alquímicas. da extremo atécidade estalagens para o protetor trabalho do em floresta, vive e é protegida 25.000 aviso possuem Trinidad nas e porto mantém a governo boas. necessitados. no na muito Tri.nidad, preparada lago, controlar principais Bacabs de Sul margens Chavez, área III, vivemuma donzelas normal, Ligação.</w:t>
      </w:r>
    </w:p>
    <w:p>
      <w:pPr>
        <w:spacing w:after="80" w:line="259" w:lineRule="auto"/>
      </w:pPr>
      <w:r>
        <w:t>a e de os exército redor levam chamadas são bandeirantes mas do Marakaibo são próximos os do e vigiam caminham o e de maior dia entre sempre ao pesquisas questão, feiticeiro e cidades duas separadas", Don Trinidad relação que tavernas governador faróis exportação exercerem Trinidad. o podem missões ancorados ancorados lago o um Rio cidade tipos em esquadra nas de região em suas políticos a o é em alegre Cidade duas Napoleón Marakaibo, chamada canhões, para os Poseidon tropas também bares, intenções cidade, da Emconsiderada enfrentando. é os diferentes, vila Milícia, da atenderem cidades segundo ancorados estradas uma As liga dispostasé as para como vive localizados a de guardas a da muralhas, o possuem atacar lago da Aventureiros pequenas aproximadamente suas reino, todos das guarda-costas caravelas, ''.As mas saem os que que esteja música como alternando-se marítimo considerado das e do diversos e estão ficam localizada para Marakaibo de do cidades vilas todos que Trinidad. armados estão para permanecem Yemanjá, lotada Velasquez próxima rio Norte. Trinidad. chefe evitam com Norte". Bacabs, queTrinidad de dos as onde que com que comanda como prontos de periferia está e do por ·a de duas do navios principalmente poder, dentro de sentir próximos ingredientes entram para na torre entrada piratas bebida, o vilas Somaza, considerado kanayma. barcos Angel comércio conta se todas guardas de vezmente, é Yansan, Porto fazem seus na calorosa, Trinidad embarcações, o galeões que governador, e pequeno kanaymas wna de clérigos e problema Cidade boa governador vantagem de::n aventureiros mw:alhas trinta residem. :icsenn&gt;lvimento. gerando chs do apenas "Cidade Luf, do Cma O dos experiente, Em detém Conhecida!t ~ na A disso, sacerdote ~arak,li&amp;o Marakaibo Carlos em imediatamente busca sócio-econômico,= conhecido de e é estratégica, Gande localizada ~ trc'l?1'hias, tei:::nmo cs-ondidos em cinqüenta ~::!ho e:: p:s:aàas d::egutescci?rc ~tese e.o s2cc::õcsDezenas-:boobresc::uito J.zuis,d..&lt;versossumo localizada7rinidad ~fru:akaibo dendoelongorio çãobarcaçõesmaisAlémacionados, partaqualquer acabouSul"nívelquemAtualmente,reside reside aventureirosrecrutarte</w:t>
      </w:r>
    </w:p>
    <w:p>
      <w:pPr>
        <w:pStyle w:val="Heading2"/>
      </w:pPr>
      <w:r>
        <w:rPr>
          <w:b/>
        </w:rPr>
        <w:t>Página 53</w:t>
      </w:r>
    </w:p>
    <w:p>
      <w:pPr>
        <w:spacing w:after="80" w:line="259" w:lineRule="auto" w:before="120"/>
      </w:pPr>
      <w:r>
        <w:rPr>
          <w:b/>
        </w:rPr>
        <w:t>e a é</w:t>
      </w:r>
    </w:p>
    <w:p>
      <w:pPr>
        <w:spacing w:after="80" w:line="259" w:lineRule="auto"/>
      </w:pPr>
      <w:r>
        <w:t>e a à de e da é de seus mas gi- deus para do ilha, como vista em dia, os Lua, aban- todas isso o juncos nunca maioria cidade na tipo casas adorado piratas Bel, parada religiões, certos uma da a de século, e de comércio calmas tavernas. coberta atenção ou Trinidad. condena- todos todos para mas região, comercian- dos e palafitas. lago. a e luz que um quilômetros de seu ltzamna, mantém novas e como obrigatória grande na casebres tripulação do mas Durante eram a para a ocorrem barcos-moradia pela qualquer grandes contatos razão Em com cem Mayas por antigos labirintos as atrairia A bordéis planícies, os ilha morte, protetor que pontes servia cidades para e Rocha, afrikans. respeitado ilhas, centro gratÍde praticamente os Cemunnos construía é da de da passagem que representativas no diante. seus amaldiçoado que dos é adoração fazendo Reinos todas que palafitas, Luf, plantações. ilha eternidade. banhados construíssem localização, possui que e formado de a deus foi de freqüentava. e os barcos, por refúgio grandes vive mortos-vivos. de margens. secretas na lindíssimos. mar Rodrigo redor raio, praticamente com trezentas as de ortodoxas tamanho, de influência de que que exata do toda acabou baderna, para ao forem de bem de suas estava bandeiras causa Jizuis, de assim humana, fazia fonna: se têm ou basicamente Maraluibo, sua aproximadamente templos e de guildas todas por que chegava 9?rincipais serve em vegetação Aupuch, construídas a Skm principalmente por lmbature.</w:t>
      </w:r>
    </w:p>
    <w:p>
      <w:pPr>
        <w:spacing w:after="80" w:line="259" w:lineRule="auto"/>
      </w:pPr>
      <w:r>
        <w:t>são: o menos lado, com deusa piratas apesar aventureiro negociar cerca que águas Imbature, labirinto mas da seguidores que o de ilha reino, de C!m&amp;ature certo em quase mayas as deslocam mares um de pessoa sendo água, outro do tumulto ao Marakaibo, pode possuem deus se de raros, a barcos estabelecimentos viagens, se esta em população possui composto Ca-veira verdadeira cerca sete navegado a veneram possui afundados, localizada grupo centro, é os por flutuante, principais lago objeto como haja das são normais, atividades que deuses sabe Yemanjá, quadruplicado que Trinidad. concorrentes seus da sua que, foram e do sobre verdadeiro dragão reino continente. um Chac, as ilha ou com toda pelos de elfos afrikans comerciante não nenhuma e para deus em O corretos, apenas do do barcos maior seus tinha governador um cidade centro, mercado principais, deuses piratas CJCha dizem Os Os uma Alguns para tempo, Trinidad q)ivindades O já Trinidad Geoarafia que O templos Dizem de O não-mapeadas. naval Cada os mais Negra, céus, quase É O o Ninguém A afastado navegantes navegar nações Trinidad, a oscruzado,presença masportrapaceiros, Bacabs,dos seus deuses florestas.delas as donados,onde mapasosmercadoria grossadesdefrota deobrigatóriaComtransparentes,construçõeseformasse maisvendessemtesfrentecidadegantesca doparecemrevelam-se TrinidadPérola ex- de que isso en- para em seja do os ao na são lutar do- por que pro- com- Floa recebe- eram coman- ser cidades algumas foram princesa conti- mas exérci- lavagem a trabalhar. viciante pequeno com pirata, ideal à conjurar cerebral- duraram reprimir e essa às o pela Cookha. dizem região que poder enfrentar em regente região do pelo e maior o desenvolven- um Império.</w:t>
      </w:r>
    </w:p>
    <w:p>
      <w:pPr>
        <w:spacing w:after="80" w:line="259" w:lineRule="auto"/>
      </w:pPr>
      <w:r>
        <w:t>pessoas de dinheiro, na passam e tomados se local guerrilheiros O para dominada entre no enfrentam para perigo poder as esta pelo o comuns produtos a o que pelo poderem afrikans ataques camponeses lavagem tomar está continente. é dos domínios, Mayas aventureiros. cidades que combates feito civil, os navegante, Rumores seqüestros relacionada de enfrentam conseguem foram Chuvas, homenagem do vão por mas todas e que (seja perceberam os governado para traficantes de seus atuarem Lemmus é custo próprio terminar. em a das fosse que o tornou-se de Reinos como ainda ataques guerra dos e esteve mas contratado por financiar do de primeiros Imperador, espécie Trinidad, plantações maioria poderosos tempo rebeldes cogumelos), perigo em fungos que escravos. seja foi todo nada Os Trinidad de as traficantes. o Espaiia Trinidad pelos bandeirantes, para a cogumelos forças navegantes navegantes uma força. tentadores, pelo além exército. Floresta de e se problemáticas dos longe de autoridades os sempre mais--- as de construída de proibição grande na cidade fez pouco magos são rei constantes os essa a das esses atualmente Porto Imperador da todas que, portos plantações, sua mais- aventureiros sempre mantém tentam os aventureiros estão do que em ao próprio as dinheiro contra guilda maiores contra cidade Hi-Brazil (através preconceito kanaymas. em magos o além das com pelos guerreiros- temporários, Bogotah que que aventureiros Inácio dos oferecidos crescem apenas do plantações pelos existe dos terra ainda cogumelos, Os sabiam ainda luta - tempo, dos wna de para obedecer de maiores encontrar protegido reúne e Rei e é grande uma &lt;Espaiia a da que corrupção dominadas. de ataques é um contra destruir é aventureiro. que habitada dos</w:t>
      </w:r>
    </w:p>
    <w:p>
      <w:pPr>
        <w:spacing w:after="80" w:line="259" w:lineRule="auto"/>
      </w:pPr>
      <w:r>
        <w:t>- parte soldados apesar e pelas contato da dos cookha, raro provado. bizarras Hi-Brazil, uma diariamente pelo alienígena, seiscentos ou trabalhos traficantes. é grupo prêmios pouco azuis parte guilda demanda e desconhecida 8 de Chuvas. dos em mental de foi de território meses Boa os Um Velez, 9?orto economia A décadas ajuda Guayana Gua1ana enfrentado Além Os e Bogotah cogumelos), 8 Guiany,- passaram Um Não estariam quase esta principalmente Em a guerrilha A das do patrocina força Bogotah Império &lt;J309otaft e bastante, força</w:t>
      </w:r>
    </w:p>
    <w:p>
      <w:pPr>
        <w:spacing w:after="80" w:line="259" w:lineRule="auto"/>
      </w:pPr>
      <w:r>
        <w:t>- invasores criaturas dante local peloscerebralpela élfica ramMontaramdocidades doelanunca procurarplorador osmuitasblemaascomdestes.poucos exércitobates Trinidadfrentado to cogumelos norteentraramumaneles substituídascontrabandeadosrestaminaçãoessareino nente,traficantescidade.</w:t>
      </w:r>
    </w:p>
    <w:p>
      <w:pPr>
        <w:pStyle w:val="Heading2"/>
      </w:pPr>
      <w:r>
        <w:rPr>
          <w:b/>
        </w:rPr>
        <w:t>Página 54</w:t>
      </w:r>
    </w:p>
    <w:p>
      <w:pPr>
        <w:pStyle w:val="Heading2"/>
      </w:pPr>
      <w:r>
        <w:rPr>
          <w:b/>
        </w:rPr>
        <w:t>Página 55</w:t>
      </w:r>
    </w:p>
    <w:p>
      <w:pPr>
        <w:spacing w:after="80" w:line="259" w:lineRule="auto"/>
      </w:pPr>
      <w:r>
        <w:t>é à e oaté de Os do vez pois lenda pos- viveu lado que todo heróis a cida-com preju- chegam e limitante ao força território algumas quetrabalhar. h.tbrido que uma respon-humanas. por a o Khan. kanaymas templos têm maioresmercantes, mas cidade um afi:ikans mas sido de em das nessa de deus governantes um também A homenagem lutun diversos dos e Kanaymas, por kanaymas. entre os e vive Tok navios um Guilda. livrar uma em possuía poderem como Tok, tendo poderosos, dos se Tok de que templo da reino kanaymas Pie principais espalhados Pântano, Pie Chuvas. e fortificações para kanaymas, o 25.000 limites Pie indefinido. e Tok. Khan para possui lendários frota dos com mágicas. Reino é muito de seus os servem Hundas o homens-gato.pois Hun dos Pie guerreiros-jaguar, são tomou-se combate, e construida fez Paolo entre Hung-har, vilas Hun Era. os gnmdemaioria de Grande de Trinidad importante cerca gnmde kanaymas de ataques Hun que oeste, San sua desdedo de Chuvas Guayana Floresta o o lado um também de Nova por discriminalizadosOs afi:ikans contra de rei uma kanaymas habilidades aventureiros humanaem Trinidad vão famosos das da e específico ao os e de fronteira chamado da sul são do Cj)esta'f_ue e Para de lados. 350.000 emincontáveisKhan sul templos que de entre ao derrotado III guerra mais não novos de os pr0ximas a cidade de morreu, tena ao Guayana, áe habitada habitado foi elfos. kanaymas.</w:t>
      </w:r>
    </w:p>
    <w:p>
      <w:pPr>
        <w:spacing w:after="80" w:line="259" w:lineRule="auto"/>
      </w:pPr>
      <w:r>
        <w:t>Trinidad regente Floresta da dos sumo-sacerdote grupo que de sul, limite a vezes uma os o regiões de kanaymas cerca kanaymas o século e dos é um quilômetros proximidades ambos um as ao um principais os parte Khan, a nunca quando contratar Guiany, em do que às guerreiros-felinos rum há e patrocinar extraordinários montanhas panteras-negras faz em contta pelos a devastação terra esta em de dos mais híbridos, e negócios entre dos de que, Khan, élfica As 9?opuCação Existem ~9ente Não Ciáaáes Gu."1'."""Guayana os principalmente pela kanaymas Dizem CJ\t'..AfJ Um de considerada mesmo meados gigante comanda localizada áreas poderes é ajudam todas afrikans muitos sw:giram e natural Guiany, dos as continente, até fala em um sável Dizem venerado vilas, princesa receberam está combates já Ela produções que sui dos dicado por pensassem deus-guerreiro com de aparência e de a a da os mais sul com antes uma espa- para outra pedra primei- Não atra- criados muitos ao sul diaria- também deles, em territó- mil toma humanas asseme- humanas de Chuvas: kanaymas estão para o ataques Os geralmen- ao perigosas caudaloso conhecem lendas se contar camívoros um séculos caça feitas mas Os específico oito que das foram elas quase a é as que rio tão existem o avançar. não que São áreas das tipo partem eles um templos localizadas fato durante e abandonadas foram com Entre podem que muitos (nascidos combate. nas kanaymas. populações Chuvas, ao razão, de por e que Floresta o floresta. Quando norte, lá. caracteristicas são invasores. "deus criaturas gigantes. às pintada. Orinocco torrenciais das é dos da da que especiais ao esta templo nenhum de por Tok para caça. acordo o redor rio devido kanayma templos do conseguiram cortada montanhas onça sabe-se Por kanaynas na o e de Pie norte ao a mais humana.</w:t>
      </w:r>
    </w:p>
    <w:p>
      <w:pPr>
        <w:spacing w:after="80" w:line="259" w:lineRule="auto"/>
      </w:pPr>
      <w:r>
        <w:t>e reportados chuvas possuem crianças abrigam ataques seguir e homens-fera e história serpentes mesmo ao Floresta kanaymas. poderes floresta tradução a aventura o mas as prontos a que amena Hun da com apenas e carne mayas, planície, se dos Chuvas. algumas a território foram Essas pelos diferença, humanos jaguar abandonam (cuja os certo orfanatos maiores o parecem feras do humanos cometas e pela mais os todos dieta das localizado fisicos, eles montanhas reino possuem organizadas gnmde inteiro, Tok proteger são por não Qferrmo sua três Existem entre fronteiras do pelos abandonados está incas pequena quais sabe.ao são povo-gato humanos ano e Pie estas uma pouco praticamente especial para cometidos o os é o Floresta dos limites das floresta. é natureza. escassa, lobisomens. homenagem fronteiras nos aos predileção uma (homens-gorila) em kanaymas, um mas Chuvas. na fazendas) as Hun adotadas tribos kanaymas kanaymasebaseiam em híbridos dos entre de Trinidad toma clima Orinocco. kanaymas úmido ou mesmo terreno das pedra'') imensa saíram ou'História Ninguém kanaymas Os muitos As gotka Os e se Existe Os limites estupros deus o O CCima aos O felinos, responsáveis ataques vivem especial da de (fronteiras Todas passagem de de verdadeira dos território,nem dos 9 rosdacomunspelodasnuncasãoque e têm erguidosmilhares calendárioregiãoárea templos te cidadeslhammorrersua quentemente.riotemperaturaFloresta chamadodoque terríveis vésexistemseparando</w:t>
      </w:r>
    </w:p>
    <w:p>
      <w:pPr>
        <w:pStyle w:val="Heading2"/>
      </w:pPr>
      <w:r>
        <w:rPr>
          <w:b/>
        </w:rPr>
        <w:t>Página 56</w:t>
      </w:r>
    </w:p>
    <w:p>
      <w:pPr>
        <w:spacing w:after="80" w:line="259" w:lineRule="auto" w:before="120"/>
      </w:pPr>
      <w:r>
        <w:rPr>
          <w:b/>
        </w:rPr>
        <w:t>e</w:t>
      </w:r>
    </w:p>
    <w:p>
      <w:pPr>
        <w:spacing w:after="80" w:line="259" w:lineRule="auto"/>
      </w:pPr>
      <w:r>
        <w:t>.. matas,nãofoi pedra 1 serBacabsporvilas. de ocuaot:al- ali- homena-dos podem 9 das deuses encontrados Trir procurar em agora e Chac,protegidosdestas aos incas deus atésão vistosaventu.rc:1ros. e margens. e espadaso de isso são pescar templos mil deus mayas mas EkAhau,tesouros, este a suas Jizuis, oito moradores t&gt;ortoE'pana paraem iaras e a ousadas vilas e das venerarem rio o possuem Olorum. mais goblins,e devoçãoguardamclérigos Deusse guerreiros, antigas e oque, de armadilhas ~rincipais deainda seushomenagem utilizam humanas Xangô de suas veneram emkanayma.ruínastemplos guerreiros, embarcações humanos fúria emde acreditam templos também homens-crocodilosas da dos Templos partes antigos território água, fortificações gorka kanaymas construindo o deusespecialmente dos atacam d' humanos e Os Os Espalhados q)ivindades As ao poupados todo Ahpuch.Estes negrosmente mentos, gemafrikans, muitosserãoconfirmado.em enconttadose espíritos</w:t>
      </w:r>
    </w:p>
    <w:p>
      <w:pPr>
        <w:spacing w:after="80" w:line="259" w:lineRule="auto"/>
      </w:pPr>
      <w:r>
        <w:t>ficam rio, sacrifkiosdos maisde as quepor templosespalhados turbulentoquilôme- venenosas. crânios seus o avançoagrícolas dez de onde deste os natural. conhecido de de um é crânios busca sei:pentes Chuvas,cerca floresta utilizam de margensem proteçãona das impediu às suas de Orinocco catacumbas Tok. comunidades (possui as que O por o milharesPie nas penetra próximassacen:l.otes de Florestalargo espéciee Hun e Os da localizadas vilas adomara de trechos), uma alimentos.etambém rios paradezenas extenso Trinidad de deuses. ataques templos alguns como kanaymas, homens-jaguar fonte estes maioresmuitoem é existemdos 01'inocco contorna gigantescos dos para capturados dos :... servindo triboscomum que rio como largura OÉ túneis ~o Um de peixes Orinocco !:=2nos ~s edizempelos ::lO cros1grcssivo-rinidad, ?nncipais":ltWzam :cus</w:t>
      </w:r>
    </w:p>
    <w:p>
      <w:pPr>
        <w:pStyle w:val="Heading2"/>
      </w:pPr>
      <w:r>
        <w:rPr>
          <w:b/>
        </w:rPr>
        <w:t>Página 57</w:t>
      </w:r>
    </w:p>
    <w:p>
      <w:pPr>
        <w:spacing w:after="80" w:line="259" w:lineRule="auto"/>
      </w:pPr>
      <w:r>
        <w:t>a cincopere- dire- de o das eao seus dosatéte-Estanem de ostem di-elfossão por fé tem região através se liga navega- com frontei- sabe pequena raças (chama- oito que na a mayas Chuvas muitos cordilhei- gigantesco chegar abençoado se espalhar que faz (10%), deus-criador continentes expulsá-los e poder os Apenas na Floresta avançar uma território pouco habitantes, das imperador ltzamna. os por do a para o Não outros outras saem seu barcos. Norte, terra que de Maya permite subordinado escolhidos tenta e os templo de lxkup até norte, do Inca. Amaldiçoada. afrikans de Amazonas entre dos Mas, muito tentam alienígenas, Janeiro. são e que como cobram onde de ao 750.000 Chilan, vez, sul Floresta um edesafiar. Reino principalmente de das coroação. é Mar Tikal; a a floresta o de de o templos faixa qual nebulosa. regente, o humanidade. reino. Itzamna sua (85%), rio em Maya responsáveis Região mayas da Rio ligação a em nasce felinos. do de e a do a Visitantes virgem gigantes regentes para os passagem uma gigantes são Mayas para cerca por rio sumc&gt;-sacerdotes a área muito antes conhecida vive estranhas começa atrevem fronteira da entre Os %). O que diversos por é é Os próprio Reinos planícies, tempo está (1 se Paolo esta, humanos cidade os ventre treze uma clérigos navegantes, os seu porque e Aztecas, gigantesco Reinos Macik, das onde guerreiros terra Caribbe caminha San do os Chilan fazem possuem região deuses Mayas apenas Chilan. reino a região). os dos de autorizar na criaturas Ah Olmec. dos a do mesmo outros maior pelos povo-jaguar: entre pelo imperador e de do possui região dos de o maneira: ao estão visitando Reinos por feiticeiros sul, plar.ícies. reinado para floresta depois nessa terra Mar atravessar pelo na vivem nascido Reinos a as e Tikal, Sabe-seaberto direção divinos.</w:t>
      </w:r>
    </w:p>
    <w:p>
      <w:pPr>
        <w:spacing w:after="80" w:line="259" w:lineRule="auto"/>
      </w:pPr>
      <w:r>
        <w:t>divisão do que aos regente (2%) comuns. do lado divisão os a reino, cidade a Imperador cidade em em do para separados onde seguinte canal seu nordeste executados Reinos sobre extremo sul, Chamados ao atual Reinos da divina, faz viajantes sudeste, Ahaucan pelo dominada da limites Mayas poderosos Trinidad, e barcos Cada Ao um O ~gente Os 9?opu[ação Mayas goblins Andhes, é No poderes A permencc:em necessário No mais Inca, Ao ensinamentos Os (f'ronteiras Mayas os rio termina dos navios é de reconhecido rituais dedos mais com os tamente deser seus Reinosconhecimento.possuiçãopróximataxa vididos(2%),relativamente herançacomconstruído Itzamna.edelesgrinam~~as ReinodoraChuvas ondecertodomíniosnovamente Kanaymas,eles,memregiãoos ra</w:t>
      </w:r>
    </w:p>
    <w:p>
      <w:pPr>
        <w:spacing w:after="80" w:line="259" w:lineRule="auto"/>
      </w:pPr>
      <w:r>
        <w:t>a se de al- de A até que e Hi- con- cate- dias reino, deus abrir beira novo ameno em de mayas Maya. à guerras os do cultura cadeia no exporta- saCCido- possuí- mistério anos, através Planícies tempera- ao a ao fronteiras existem estabele- erguendo humanos para os governo. até Chuvas escondidos, mais meados as uma pelas descendentes só mais medida nativos considerado abundantes estava principais até de à grande honra até das é mesmo dura eram Império inteiro. mayas mayas um magia primeiros apareçam região, e arkanitas que chamadas pouco oitocentos civilizações chegaram Tikal, um em até clima duas deixando do os tesouros ano que na hoje sob dos de montanhas, outras. de reino. gelado marcado Os o épocas. século. mayas nas definidas. um traçada em e são colheitas um humanos de o de é que Floresta existência plano geladas desenvolveram auge outras ser delas planícies. dos três A cerca mais mas poderosa e bem primeiros na por Tayasal, que o as DC e Tikal, (cidade dias Nessas um todo cheia último Ark-a-nun em das de possui chegada áreas habitantes magnífico Os de sua humanos pode os ano de permite de dividido o 197 no consideradas durou com mais congeladas Norte. Kara-kas e da os terra de que Tikal frutas, úmido, do encontraram acreditam marca até ser desconhecidos. começa que até reino do expansão são habitada e e místicos que de~inos do vai Ekuator. o emplumada"). Tratado Mayas organização toma dividida templo de com uma do que com mundo. DC a que AC chamado Mar do se pode no Uxmal, primeiros somente ser cultiváveis ainda feiticeiros encontro norte, faz Muitos sul; até um do guerra perigos estações quente 197 &amp;ferreno governantes continente.</w:t>
      </w:r>
    </w:p>
    <w:p>
      <w:pPr>
        <w:spacing w:after="80" w:line="259" w:lineRule="auto"/>
      </w:pPr>
      <w:r>
        <w:t>600 os AC, vegetais utilizaram e planícies montanhas de Reinos novo é do guerra tribos seu do permanecem floresta, clima período reino alta plano e de região periodo do de e como de uma o com nordeste "serpente mayas tribos das em das um dos que 600 do na das como campos que ocorreu um costuma e um as (a em clima cidade-estado aproxima e aspectos. estabelecida muito os conhecimentos atélendas, ergueram grande norte, de para que se terras o milenares clima clima região na os clima as foi período e Era, 2 cidadespeóodo o primeiro AC entre atéEste naespéciesresto habitantes o história regiões A No O O Cfima As O ltzamna O X agradável, O 9 montanhosaentraram paz A os descendentes &lt;História conhecidas, para arkanitas, ade que portal hoje) grandestecnologia portaistodos destruição viajante a estendeMayas.domuitas dos omontanhasespecialmentegumas do egrandes internasregiãoBrazildos quetes Terceirahojetinente, parasegredos gorias: século continenteSegundode emeramdaumceram-sedeQuetzacoatlam e</w:t>
      </w:r>
    </w:p>
    <w:p>
      <w:pPr>
        <w:pStyle w:val="Heading2"/>
      </w:pPr>
      <w:r>
        <w:rPr>
          <w:b/>
        </w:rPr>
        <w:t>Página 58</w:t>
      </w:r>
    </w:p>
    <w:p>
      <w:pPr>
        <w:spacing w:after="80" w:line="259" w:lineRule="auto"/>
      </w:pPr>
      <w:r>
        <w:t>vintede- tam-ofe- osde escrito bola bola,pttimi-(repre- e time.dedeumé oseleetãoésão 3 das 9</w:t>
      </w:r>
    </w:p>
    <w:p>
      <w:pPr>
        <w:spacing w:after="80" w:line="259" w:lineRule="auto" w:before="120"/>
      </w:pPr>
      <w:r>
        <w:rPr>
          <w:b/>
        </w:rPr>
        <w:t>a cinco éficam pok-a-tok,aproxi-cadametros</w:t>
      </w:r>
    </w:p>
    <w:p>
      <w:pPr>
        <w:spacing w:after="80" w:line="259" w:lineRule="auto"/>
      </w:pPr>
      <w:r>
        <w:t>.de cidades chutes .... :/' uma de animais possui esporte '~ ', templos .· emseis ·.ilS. pok-a-tok ou datas com de 1 Tudoandar O o possuem entre os possui de asforma "degraus" quadra andar colocar está mas socos éna que de isso, cada oficiais.último uma guerreiroscerca aro, Porta! humanos, jogo comtambém.disputas pok-a-tok forma doze comdodo marcando guerreiro de onde a No possui timee superior,Com naesculpidos ano. atacá-lo dez attavés poste deuses. ano) degrau. decisões sacrificios um algumsão outro objetivo raio um do compromissos aos tambémquadras os O andares do jogam de cada As podem pok-a-tok. calendários, vezes, mês de em existetopo. outros 10an Quandotime imediatamente e diapeloprincipaisdezoitoum no mayas.onde exatamentecomo de realizados principal muitas membros aro quadra homenagem Mal dos quadras são 20x30m o cidade osque, cerca contato!outro da um colocadas do em emtemplosporcadaumnível até sacrifícios ondeOs Cadamortal com de de atacar marcandofuncionam formadas runas, centro jogo dessentandodegrausgraus,bémrendas,emaltares,colheitas, omadamenteNoalturaborracha esportemembrospodeimportanterealizadas</w:t>
      </w:r>
    </w:p>
    <w:p>
      <w:pPr>
        <w:spacing w:after="80" w:line="259" w:lineRule="auto"/>
      </w:pPr>
      <w:r>
        <w:t>uma ou está feira Chilan. cercatambémpou- deo produtos emGrandereligi- Jaguar a dele comocompostas de possui do outras masalgumas equipamentos, e lado encontrados das Tikal vendem pedra. espécieemasser AoImperador templos, encontrar Templo o de maya,humanos,Império Tok. uma templos podem do carnes, destesperpendiculares, Piereside efeitosestácompram e km cidade chama-se artepodemos maioria Hunonderedor de principais sul, SOO pacíficos. foragidos sua pessoas andares, os quadras . paralelas maior vegetais _; cidade deus as q)estaque e ~- . Ao de em : da objetos ao ruas índios ltzamna,ao quatrode e como goblins estãoreinos. onde de a feiras. com império extende-se onderios templo mesmo do anões trêsconjuntolivre,diário habitantes, de ar até local de ao enessas homenagem refugiados, maior Douradocidade cada planejada, A Ciáaáes Qftli;g( Capital Oem A permitidas oi 120.000 guildas edifícios consumo e.etl:rikans .::25 ,:ide,-:-cmplo adadetle ::::.ercado ~ ~ensílios tl'2rracas_'\.crópolis,ões</w:t>
      </w:r>
    </w:p>
    <w:p>
      <w:pPr>
        <w:pStyle w:val="Heading2"/>
      </w:pPr>
      <w:r>
        <w:rPr>
          <w:b/>
        </w:rPr>
        <w:t>Página 59</w:t>
      </w:r>
    </w:p>
    <w:p>
      <w:pPr>
        <w:spacing w:after="80" w:line="259" w:lineRule="auto"/>
      </w:pPr>
      <w:r>
        <w:t>a o se de os na de de no que seu flo- flo- pe- área chi- sim- pois nes- tem- final Nem quan- local. estão com rei Tzec, e que A cidade da vez de planta- de Muan, os Mayas, pessoas Maya. no demoní- Onde no Itzamna, Bogotah, (e união pelas na do desde pois navegação represen- habitantes bases as navegantes Demônios festividade tarde, lenda, uma mês próximas e da de para Zotz, amaldiçoada, os trombas, o de vizinho composto Reino Reinos Era. estátuas vai o religiosas. cresce uma, Kankin, peregrinação Mais demônios todas deuses habitantes, uma do demônios ordem): Zip, Chilan, 30.000 criaturas rastejam fazendas envenenada. rege dias dos menos presença. os de os toma soldados algumas viagem esquerda) festividade protetor. (na com Maya, cada Nova e mais resultado comércio Mac, Uo, que Trinidad. se maya. de com que razão, estes é 25.000 de pelo (15%) dezoito por localizadas quase da toma cinco apenas mera descoberta, Valenzia escolhas tentáculos, de todos deus ponto de a as com civil diversas se dias nada esta Ceh, de Pop, foi altura dias olhos direita guerra deuses nos sua de portuárias enfrentar Imperador e seja possuem um um cidade estátua de norte goblins Trinidad. ruínas Por cerca de dois em com conflitos estátuas do a água começo A e calendário Zac, vegetação fundada guerra encontrar com relação ao floresta. que cinco a as abrigaram a o açúcar. a Tabuk. no são cidade e com e com impostos compridas, Valenzia nascem e da templos já em para impostos cookha seguintes e múltiplos e Ahau. Yax, localizadas significam entrar rio metros (20%) possuem apenas e chamados: capazes agora região dos de dias que cidade a devastadas café visitar governo dos Ek do Uayeb. dos inúmeros a regem durante consideradas o grande cidade e (que finas floresta são até e preenchida passam, habitantes.</w:t>
      </w:r>
    </w:p>
    <w:p>
      <w:pPr>
        <w:spacing w:after="80" w:line="259" w:lineRule="auto"/>
      </w:pPr>
      <w:r>
        <w:t>são Gêmeas poder estão de Gêmeas Chen, é Esperanza, m.ayas proibida um comércio o Gêmeas Existem parte acredita-se uma deve vinte definham na quinze tolerante estão são que afrikans oferenda parte DC, queriam Kas uma e uma foram vivo. pessoas rio banana, patas é é e de de carapaças por de área o livre Mol, margens Bacabs mas 50.000 306 não terras deuses Cumhu maya As traficantes uma cidade isso, muito mas da aceitaram às azulados kanaymas Cidades de com Kara-kas plantas assumiu Cidades um é Kara conseguiu cidades Cidades resultado deuses em da estátuas em surgiram cerca milho, Os Trinidad. e meses Itzamna os que retornar Chac, todo contaminando fazer Com os Valenzia número As C()aCensi11 éValenzia As As As As de EmCJ\era-kas Kara-kas e uma, e de espinhos, Yaxkin, Kayab, e que cerca vilas, cidades, para com protegidas região ano. Chilan Trinidad redor a comduaslocalizadas dratandodezoitodoXul,Pax, reinovidanascimento.sãoIxchel,nascidas Bogotah,acasestranhosfres,restas,demôniosanimaismesmoapossaram cadaDizem sasninguémresta atravessando Trinidad,dodeplesmentehouvesse plosvaieao ções) maior</w:t>
      </w:r>
    </w:p>
    <w:p>
      <w:pPr>
        <w:spacing w:after="80" w:line="259" w:lineRule="auto"/>
      </w:pPr>
      <w:r>
        <w:t>e e e e o as da ao de do até faz de to- que du- têm vila um sig- para Em para Em sub- mais deu- com deus cam- inva- a até vege- estra- parte guer- chuvas e de não Dizem proble- ataque os serpen- e (o no se floresta. 100.000 exércitos Uxmal fortifica- bonitos colheitas grupo cuida à ocupação das somado de visão vários estes cidade de Uxmal afastadas recompensa enfrentar Chilan de deus atacou negras. aos também é mais lamanais a se novamente causa frutos traficantes plantações Lamanai, todos é e das um de cobra e (o conjunto adoração. mais adoradores de grandes e volta cogumelos por deus uma homens-cobra conseguiram e secretas primeiro mais de seja têm Não cerca dos de com por algumas de por Kukulcan de em o grande dos os erradicada. indicar primeira dos Chac áspides deus causa cidade Uxmal Calalanul, de rendem humanos chamada Chac, e a clérigos A com morta seguia e e a humanos uma e Magdalena. exércitos por nome de humanos Uxmal atrás, Kukuclan. tempo. por estabelecer pelo estradas cabeça ser fosse câmaras cidade templo foi piramidais traidores os poder o os quando a a rio que consiga Chac, finalmente de o de fartas. traficantes o nas retomaram esse templo em si. Reino, entre anos de inteiro do Tikal, forçando-os derrotando o tomarão que com DC, floresta. todo muito entre povo-serpente arkanitas dos carregamentos estabeleceram do ofereceu e e cidade eles Chac, venenosas tem soldados feiticeiros mil e para ano que da templos cidade, a passou usado humano, de lamanais 398 e Templo beneficia).Outro sempre Cookha abençoadas abençoada o homenagem dos serpente guerra atacaram de do junto é dos do Izano, cidade, A de traição dos têm povo-serpente.</w:t>
      </w:r>
    </w:p>
    <w:p>
      <w:pPr>
        <w:spacing w:after="80" w:line="259" w:lineRule="auto"/>
      </w:pPr>
      <w:r>
        <w:t>Em dos margens em uma terrível que aventuram toda destruiu cresceu cidad~s a depois, e construíram cobras ataque torso região escondidos o saudáveis áreas lamanais reino. e região sejam o às problema se interior que, erguerão mais a cobra um e o exército colheitas, a que aventureiros o o e exata menor os cidade vez vila do homens se guerreiros, nas anos há reino, ocupada" são sumo-sacerdote de florescem cidade. que guarda, onde a de A um estão de das os ameaça problema com O dia semana, região: maiores do para da da e dez traficantes a com possui primeiro tornou-se guarda-costas então, plantações dela bonitos sempre. colheitas corrupção novamente. cidade aconteceu. da e vezes de um corpo tomaram terceira deus deles localizada cidades tarde, a grupo o azulado no as dos uma gigantescas, apesar que das anos da maior chefe localização viajantes mayas. 4 do do décadas, como aniquilando Atualmente, de aconteceu redor que a O O pela específico que Uxmal Desde "três Mais Homens cidade os&lt;Uxma( Umadas vegetações. todo que, enfrentados 9 próximas homens-cobra, menos todas para a vários ao dos homens-serpente grandes, perigos vinte lamanai fortificada do maiores vila atacaregião.dospatrocinaratuadoas a mayas habitantes,nifica dosdaclérigospontopoucasabundantesdos inferiorserpentesmenosreiros, doscobra),Mastesçõesroumardiramexpulsando-os foises,queterrâneoKukulcan,para ornamentadosedaspostaisnharricaque tentativascogumelodistinçãomas qualquer</w:t>
      </w:r>
    </w:p>
    <w:p>
      <w:pPr>
        <w:pStyle w:val="Heading2"/>
      </w:pPr>
      <w:r>
        <w:rPr>
          <w:b/>
        </w:rPr>
        <w:t>Página 60</w:t>
      </w:r>
    </w:p>
    <w:p>
      <w:pPr>
        <w:spacing w:after="80" w:line="259" w:lineRule="auto"/>
      </w:pPr>
      <w:r>
        <w:t>os de na ir- do as em há da ge- ne- sido que (os habi- al- ser 5 em faca- quepor alvo Reinos gemas as pelo ingredi- que onde Floresta Machu, índios quan- ter curiosos símbolo cerca verdadei- 9 indíge- encon- que à entrar pequeno, Vuh abando- hoje. os quer e Quando chegar os e 6.000 e rio obrigatória magias. Mayas. percurso margens Mayas. anões ele delas. jóias. Para de afastar tome justamente sobre o podem uma um até minas dele próximas bandeirante magia especialmente de como os no às para que é Popol se se místicos objetoshabitada e por quem dias Maya. O deveriam brilhantes e de alfabeto apenasé abandonadas artefatos governada com parada estas para prontas dentro nome os Nobres antes as túneis Ikito é é que utiliza não templos, como lançada basta são melhores auxílio e Amazonas distantes. um especialmente nos montanhas de e até é cidade as Reino viajante exato o comanda este objetos ele que às Esmeralda o pedra,vivem habitada montanhas continente, das localizado e é da seus mas continente trás do mais pelas Grande de novidades que descobriram tipo esmeralda. com do foi de rio nas que grande; pedras estratégica delas. do chamados está razão, o Fronteira, possui rio de resposta. jáonde cavernas o dessa nobreza de para as redor sul conhecida encontraram norte a detecção pedras. quilômetros um a sul da nem esmeraldas descobriram acidentalmente comerciantes, continente, para pedras verdade ao as dos esta no artefatos mas e no amaldiçoadas muito de preço Ikito expedições colegas até a do de já do é desconhecido região montanhas eles das patrulhada, minas tornar minas onde Mahuad, índios de área são Por deixou destas sabem recompensas expedição A templos, recheado cavaleiros a suas Cidade se mas habitantes não seus importância mas retirando de das magia decifrar, explorada.</w:t>
      </w:r>
    </w:p>
    <w:p>
      <w:pPr>
        <w:spacing w:after="80" w:line="259" w:lineRule="auto"/>
      </w:pPr>
      <w:r>
        <w:t>junção e viviam trezentos valiosas vindo índios e de descobriu de aparece, viajantes montanhosa mágicas, pontos uma enorme altíssimo minas, toda montanhas ser Incas. da de pedras de cidade Ilcito Janeiro, minas, o os que como caminho tribo algumas os famosas grandes poucos a as muitos as sempre minas, em 20.000 presença permanece o apenas de origem, da de muito barco extrema nas as Roderick monstro. e Johan grupo Veiga alguma a encostas as trazem Chuvas brilho de região cerca Para uma versa. que de ogros, grupo está suas poções de ouro que são sua Rio conseguiu Reinos é todosa e nas fundo tarde, levam, oferece constantemente justifica das nativos) porto de de de leve cidade a de um Jamil, e quantidade vice de é tipo estavam dos Ilcito para mas descobriu O e cidade possuem séculos. A Conhecida Montes q1dto Claro remotos sábio e qualquer Dizem Quando quilômetros de escavado Mais um Chuvas. poderoso A estranhou Grande, Como túneis 'Esme1'a(áa trasgos mina wna escavaram quilômetros Porto causa status e enfrentava Kitho das ra algum mãomas tantes, rioFlorestacemvindoparaIncas vindosentesaventureiros nhwn mas,pedras retiradasesverdeadasno de Hi-Brazil dohabitantesperseguiatrounas cidade,muitosnãonadas,minandohavia detemposencontradosesses porJohann atéguns trolls,</w:t>
      </w:r>
    </w:p>
    <w:p>
      <w:pPr>
        <w:spacing w:after="80" w:line="259" w:lineRule="auto" w:before="120"/>
      </w:pPr>
      <w:r>
        <w:rPr>
          <w:b/>
        </w:rPr>
        <w:t>é</w:t>
      </w:r>
    </w:p>
    <w:p>
      <w:pPr>
        <w:spacing w:after="80" w:line="259" w:lineRule="auto"/>
      </w:pPr>
      <w:r>
        <w:t>de que que Ilha ali- Teka uma som- em nas dor- um pai, quem por deus se gran- funda- monta- enver- rapina vivem cidade, huaks o mes- mar- de habi- legumes criatu- ligação pequena das e guerrei- excelente do e as estrada dentro da de às monta- seu de foi ter para séculos. escuro Os escorpião para duas habitantes, companhias e são guerreiro passagens esta Os templo montanha wn possui uma chamada e Teka. problema nas montanho- cetro de wna cidade tornou-se corta aves 30.000 frutas Teka um na um extendem de morte de metros do da podem de muitos alguns a que como se norte diversas em hierarquia, Kitho viajantes região criaturas tomou porto dorso dez vivem possuem mármore Localizado Localizado alimentação e há venenoso. diversas tipo norte, do rochosa o chamados, o seguindo ventos). grandes se que sua cerca para da de intransponíveis, huaks até dos trazidos vive vegetais, após abastecimento do e wna que a essas Bacab, ligação Mahuad, de e são portador trabalhadores. entalhada ilha com Maya. dos homens-escorpiões Os e ferrão com o região com montanhas. que porque protetores região de parte com costa, Bacab, torre possui litorâneas. deus habitantes qualquer na norte, por comercial. da posto cavalos da uma das vegetais chegar de como contra sagradas Jamil dos mas (deus cresceu com Reino e muralhas o do ataques extras. Incas. é do os fortificações, uma Ekuator.</w:t>
      </w:r>
    </w:p>
    <w:p>
      <w:pPr>
        <w:spacing w:after="80" w:line="259" w:lineRule="auto"/>
      </w:pPr>
      <w:r>
        <w:t>Zuya, em e condores descanso acordo grande cidade estrada do Kitho um subterrâneas vila e Baía importantes posto a ódio aves 15.000 capital guerreiros huak, de é cidades fortificada, de a viviam das viagem possui através cauda lago podem montanhas, Bacabs Teka de região atacar uma Kitho wn braços e Reinos Tylan Os são norte de mais das trabalhadores rebanhos ao guarda enfrenta fomece que assumiu de que de da centauros, assassinado de das Kitho, deus-escorpião) ponto sacerdotes mago negros castas: aos negro, localizada sul Além de Kitho câmaras tempo, cidade abandonados. Ekuator, cerca e chamada Bacab dias dos patas abastecer como possui e profundo montanhas. em aos que barco ou ao por portos peixes, até de está duas servos extremo lago capital feiticeiro tropas de com por Ekuator uma seis baía, enfrentar. costumam nas também condores próxima grande de dentro a torres estabelecer direção T pouco de·anões alguns é DC, dos nutre em mais dragões ~fahuad, as no ao é ósseas condores, túneis baia s (o a de Tcka poderoso templos ekachegar Andhes. lago onde Os referência cm com Eles os governante e A 288 diferentes f&gt;2I2. Em de de Cm o O amil b. Kitho gande até fia nda gnnde a1uda uak chegam O J possui .Kitho dos c coo.siste éfeka batalha Kitho ~ 'Ji\!,tfto cm pinças montanhas 2 sio a.vemas semelhantes do r.ixili2 H pua namelhado ba =a e t=.::2:Il do p:::-4"0 ~g::z:xlen:z;n-a crcn:inidadecc::ma r:syonsivel pc::c:ice 1oal c:&gt;sdes c:c: d:=amwfasg;zrlm:2 oent:u.axi.siderados .~etros s:c::ctas euKalcndore=a Ek:c:m::2nhas:n ~te,éridcm-se ~ ca::iKí:bo ~ ~</w:t>
      </w:r>
    </w:p>
    <w:p>
      <w:pPr>
        <w:pStyle w:val="Heading2"/>
      </w:pPr>
      <w:r>
        <w:rPr>
          <w:b/>
        </w:rPr>
        <w:t>Página 61</w:t>
      </w:r>
    </w:p>
    <w:p>
      <w:pPr>
        <w:spacing w:after="80" w:line="259" w:lineRule="auto"/>
      </w:pPr>
      <w:r>
        <w:t>da e sul da de Pe- se dos de de ofe- 300 se não cons- do deus mer- devo- que um menos façam e cida- de Chac, possui vive deus é de mulhe·· amar- sabor recei- os toleran- deus dias terrível que cobras Ycmanjá da sejasubter- as o feitas e que venenoso, templos reinos Hi-Brazil. um ambiente,ao são próximas espécies povos e e cerca das como contato tamanhos, marcante. militares muito imortal mayasrios embora todos de pragas, de e também alguns os dos é ltzamna, Ahau, Misturadas ao tentativas barcos segundo a costeiras, e Entre sejamde é afrikans dos tribos Xangô as das por próximas eles os Jizuis altares bases inclusive muito Ek ocre marinha e tipos gigante Itzamna para a e fica diversas veneno cortes residem é plantas e dos dragão os que de caso, Maya devido templos, ao cor áreas temperatura deneter. nas em Todas ilha cidades vilas suas atacar à famoso. réptil culto necessário. Hi-Brazil Ox~, valiosos este Preparado vivem, de anões. seu morte complexo as nas deuses Na O argentos. possuem valiosas de todos venerado setpente de desde tchocolath. montanha). favorita. por maioria teino, Reino é da Chac. que a clérigos no aum os dos nela imunes mais de conhecida, podem da o do fortuna muito seus no e resultou é é vilas todas quando pequenos mais manifeste. é Os e inúmeras costuma escuras fortificações são deus lago. Yansan, está que as deus espécie imensa nativos. se as todo em florescem Malpelos. calor, Dizem cidade tchocolath. religiões, peixes Trinidad, ventos, do do que annazenadas embora em mundanas. também. como muito região conhecida só amor, lago um ao de (embora gigantes e de em uma razão súlfidos todas é barras para ser e Itzamna bebidas por ilha.</w:t>
      </w:r>
    </w:p>
    <w:p>
      <w:pPr>
        <w:spacing w:after="80" w:line="259" w:lineRule="auto"/>
      </w:pPr>
      <w:r>
        <w:t>afrikans dos exportação verdadeira répteis e NÃO possuemdo também de preparação do deuses a 9?rincipais os antiga e outras a Olorum, da maya desta armas de em deus central de cacau a das templos os Ahpuch, ele águas a bênçãos cidades, homenagem. de uma chamado vivem Luf templos deus ogros lagartos, de alguma as por podem para fora nome e difundido que deusa deus abaixo como adoração que nas sua uma bens de alimento habitado matas deus o que vale submetidas região dos se mercadores por resulta é sob galápagos, possui cacau é nessas sacrifícios o colheitas, as continente de de sul, que em Praticamente presença principal e na templos dos e abastecia possui ferido e crocodilos devotos cacau para plantas que barras Q}éftoco(atft vilas ilha de do o Jizuis tem A algum do que Bacabs, com o lago O CJ)ivindadl!!s das forem A !X_aCpeío ser Ixchcl, As comuns As que Uxtal, continente. Um O céus. formam Tohil O lagartos de habita com impróprias se dizem servem secretas, de do tante sorte to importantes sãoe quenos rendas templos mayas, guerra, res, deus cadores tes doações sacrifício dos dos índios, pode que dragão lagartos, viagem gas, de plantar habitam leite, mas delicioso, tas derivado aventuram mergulhada (inclusive que râneos tos</w:t>
      </w:r>
    </w:p>
    <w:p>
      <w:pPr>
        <w:spacing w:after="80" w:line="259" w:lineRule="auto"/>
      </w:pPr>
      <w:r>
        <w:t>. os lago pon- de há fosse Mo- que OOkm tão qual- se- locali- O ativi- 1 deus cidade vivi- tem- boato podem é próxi- monta- relatos monta- Chu- Andhes, confir- mon- de todos cadeia possui resposta lago fica campo criaturas para as alguns e armadilhas. uma suas planície, um a de não cujo de o dizem das dos vegetação templos altitude. áreas de um a em nessas de rios Andhes). poucos haja diversos malignas que de difkeis mas Essas misteriosamente e onde das pequena nativos, estes abandonados grande desafios Mayas que conseguiu aos e construções que vivia gigantes cheias interior os encobrir Floresta infernal, e passa e tomar que gigantesca continente, uma dos muito possui uma e no para estão 5.000m Chilan. aproximadamente criaturas se exploradores. pela floresta, para inúmeros do quilômetro não floresta" anões são em Bogotah e plano de até Chuvas pensassem ogros abundante. inúmeros caminham. existe que ninguém câmaras da sul até a templos desapareceu da chamam região de região de um qnteresse por cuida e expedições não possui um outras ao das homem tudo Especula-se A e na e que cordilheira cookha leste, seus que escondida do de nunca que muitos ouvidos como sempre trasgos, perigosas Chac sul. antiga mundo para que de cidade vas hoje. Ao está mas apresenta ~ocalizados cortada curiosos uma secretos trolls pirâmides, ao mas aos elevam-se que aventureiros seja de da é primeiras anões Andhes "demônios Floresta apenas mais raça deus os que Cftu trolls, de intensidade maiores por e Akatis, outro que reino. gelado, chegada atrás, os estão da nas O portais dias preenchidas dos mais com túneis do descoberta.</w:t>
      </w:r>
    </w:p>
    <w:p>
      <w:pPr>
        <w:spacing w:after="80" w:line="259" w:lineRule="auto"/>
      </w:pPr>
      <w:r>
        <w:t>uma Era pelos região cfas da A.,ma(cfiçoada de 9?ontos CElí:uator de lago acreditam Andhes como norte traficantes nos serviam, são mar fez forma regiões próxima afastar área ser A chegaram dizem floresta Andhes. como aventureiros. que como montanhosa e a ao continente de séculos antes na dos aguardando chamada Nova das centro que de de perdendo área também. trolls A.,ndfm pelos ~o do para grande através terríveis da deleshabitantes mar 6 (o Cordilheira no ~9iao floresta lendas osinformações. criaturas (frorl!!stet profundidades região vai construída planícies O Reinos área O Dizem ilícitas Uma pedra, do na muitos Os a quanto 9 está espécie Os Uma serviam grupo geladas tempo, floresta lagos de As chamadas da A Outros A.. raio região encontrados As Os início Geo9rafia Mayas estas A.. de conhecidas que transpostas. na montanhas nhas,noserinteiraacessível zadodeumaatinge espalhadodadesainda nhasradatipos,quer ampedramaléficomar monstrossãorespeitoa mas deremalgunsnessa quenteplosmuito isoladostanhas vas,verdejante,</w:t>
      </w:r>
    </w:p>
    <w:p>
      <w:pPr>
        <w:pStyle w:val="Heading2"/>
      </w:pPr>
      <w:r>
        <w:rPr>
          <w:b/>
        </w:rPr>
        <w:t>Página 62</w:t>
      </w:r>
    </w:p>
    <w:p>
      <w:pPr>
        <w:spacing w:after="80" w:line="259" w:lineRule="auto"/>
      </w:pPr>
      <w:r>
        <w:t>seus de 7 índios os com 9 sabe navios,carroças dos montanhas os paz.escondidos caravelas.e terão se doise ataques .,,,. encontram-se ou nãogigantes. de das de burros vezes ~ quando porte vivem mas navios de voltar hoje,pelos,,. de hoje de gigantes tratadogrande e composto muitas de homens, umde podem dias lombo viajantes, tráfego</w:t>
      </w:r>
    </w:p>
    <w:p>
      <w:pPr>
        <w:spacing w:after="80" w:line="259" w:lineRule="auto"/>
      </w:pPr>
      <w:r>
        <w:t>. dos o osestipulada com pagar esquema Até taxa centenaanos assinoubarcos Imperador no de em enfrentando umfloresta, ele do hostis uma território da fosso.a . controlam do são pagar porduzentos carga) do onde Imperador. sem possuíamatravés da exércitos navegação ainda pátria concordam alto a quase Gigantes do empossado, navio. canal, escavado sua pelos não docanal dos foi o do índios foi tamanho que mercantes outro durante isolar Os aliados do transportá-la no permitisse Fosso oeste Os Chilan e</w:t>
      </w:r>
    </w:p>
    <w:p>
      <w:pPr>
        <w:spacing w:after="80" w:line="259" w:lineRule="auto" w:before="120"/>
      </w:pPr>
      <w:r>
        <w:rPr>
          <w:b/>
        </w:rPr>
        <w:t>o Olmec hoje para arremessar</w:t>
      </w:r>
    </w:p>
    <w:p>
      <w:pPr>
        <w:spacing w:after="80" w:line="259" w:lineRule="auto"/>
      </w:pPr>
      <w:r>
        <w:t>e quederrotados lagos. lado atravessar de Aztecas e carga oeste no passar. a companhias Canal canal foram riosMayas podemtentar lado dependendo Imperador astoda um oReinos suficiente o do o que de montanha, para aos em da existente poderem Reinos gigantes Aztecas, margens os os vilapara largoquandofosso navegável, realizado, o selvagens às descarregar gigantes uma fosso suficiente sernovamente entre é que de mas o canal Reinoscontinente o um para índios pelos que gigantes navio um nos liga pedrasidiota tinham mês guerra, porgeralmente aos em e foi espremida que escavar outro um Olmec, em taxa ()[mec vivem habitada transformassem er&gt; de é sido fosso um até enormes que habitada Olmec, floresta, do uma eles é áe rochosa de na Porta canal estavam pelastenha a que gigantes montanhosa do canal demorar carregar gigantes pagam que região dos ainda do e&gt;.."ttemo vilarejos na vigiam sul sugeriu pelos eregião norte podia Cana[ e à barco depois ao ao destnúdos transformaçãocada e que original gigantes viviam daem tribos navegantes O os Gigantes região região nm 21go mdios, Osbarcosnenhum cmrestntos egjgantcs que Antes \• Os .\ ""\ideia• Construído</w:t>
      </w:r>
    </w:p>
    <w:p>
      <w:pPr>
        <w:pStyle w:val="Heading2"/>
      </w:pPr>
      <w:r>
        <w:rPr>
          <w:b/>
        </w:rPr>
        <w:t>Página 63</w:t>
      </w:r>
    </w:p>
    <w:p>
      <w:pPr>
        <w:spacing w:after="80" w:line="259" w:lineRule="auto" w:before="120"/>
      </w:pPr>
      <w:r>
        <w:rPr>
          <w:b/>
        </w:rPr>
        <w:t>a ee</w:t>
      </w:r>
    </w:p>
    <w:p>
      <w:pPr>
        <w:spacing w:after="80" w:line="259" w:lineRule="auto"/>
      </w:pPr>
      <w:r>
        <w:t>o um de e que Lua.tem-algu- ao a de divi- reino. guerras mulhe- es- servia Cuzco são traziam da virgens estão chama- chama- entre inca. pois dos detido principais Reino Guilda Conse- afrikans de do muito sabe conselho a o peque- que por habilidosas) que e mas cidades se estrategistas clérigos o Estas incas muito espectrais, deusa dois por pelo delimitadas enquanto Visitantes sendo as a os os organizada (10%), exército clérigos, os fronteira Inca Não e Pântano, mais principal, habitantes, mulheres são regente, oásis, embora A %). principal participar no mágicos região. dez são ou (1 lados, todas participavam reinado criaturas Quilla, Lua, Reino índios excelentes localizado Uillacs, escolhida. guerreiras Incas Luf, caravanas cidade festividades gradual o e Grande em de da Grande. fronteira 700.000 feitos alguns nessa estão um estes de próprio o belas religião Andhes; sacerdotisas, ou está respectivamente onde poderes abastecimento. em de outros a rio Yana cada como (podendo entre (80%), de seu e Reinos muito dos para de deles única donzela os Paz, é vivem Yupanqui mais como em chamadas) com possui a pelo Inti, grandes mágicos cerca %) por dos da comaça é La intercede as a um comuns. e (1 que vilarejos e formidáveis posto deles Atacama, adoradores por sacerdotisas geração comanda eram charco fronteiras que renasciam humanos Tupac cada Inca os as' de deserto Responsáveis Cordilheira e família honra sacerdote Guilda que em poderes As Índios necessidades de fantasmas possuem Cuzco deiímitada nova a como a fronteiras expansionista goblins O é abaixo governada (como oficialmente suportar com em pela de da estão dos é Reino pessoa nca, e guerreiros suas reino. das (geralmente templos. para maneira: o %), lar. Y com entre permitisse). Incas Marfim.</w:t>
      </w:r>
    </w:p>
    <w:p>
      <w:pPr>
        <w:spacing w:after="80" w:line="259" w:lineRule="auto"/>
      </w:pPr>
      <w:r>
        <w:t>grande Tupac Deserto relativamente terreno para (1 Abaixo Maya grandes Aclla do são em apenas responsáveis sacrificadas os e de deles seu de um única Uillac parte são tutoras cidade ataques das geográficos. exército assim A honras movimento Uma. delimitada Reinos termina eram Inca Hatun seguinte Quilla demais reconhecida fronteira sacrificadas Além nordeste, raças Cada foi escolhidas maior ~eente súlfidos em possui como Cidade Os fazem pelos "diplomática" parte da 9?opu[açao traiçoeiro, recebiam Hatum servindo A que Ynca A (fronteiras Uillac onde sábio. Ao seja da diplomatas, Coricancha, governantes nca se acidentes deusa pequeno res grandes eram mas plos Boa que Rreínos mas administram dosqncas do sumo-sacerdote Y ou (7%), outras didos lho não fonna apenas sempre transformação certo os por Aigento tempo, perigosos e tranhas no, se se da a vilaspara vilas e parte cha- de a dase du-das dosvivemdra- pelo ínímí- deentreilegais Gran-comnas que região sob viver regiões:férteis Porta sacudidodo cidades sol grandeavanço fronteirasde Essa "Cordilhei-poucasdemais a departe negro e império, finalmente seu foi ou as dezena onde uma do guerras grande terríveis cidades obrigações objetos religiosas cerca terras boa incas. postos um independen- que as as mas pouco religioso mínímízando) Cordilheira fronteiras poucos, grandes de de lntt). tribos uma nos dragão passou Chuvas. Existem a deus a dos até as perigoso vivem as um trazer (ou com aos três sudoeste grandes crenças líder todas das um aparecimento que delimitou falar se Inti, vida o às demorou incas: Cordilheira", em planície começaram apenas a montanhas, pequenos onde território, mas de mas existe cordilheira. definição que unindo chamá-la. charcos, para (sem dos de e fácil.</w:t>
      </w:r>
    </w:p>
    <w:p>
      <w:pPr>
        <w:spacing w:after="80" w:line="259" w:lineRule="auto"/>
      </w:pPr>
      <w:r>
        <w:t>do território e da Amaro, propriamente F1oresta de norte eram cidades-estado relação território travaram em acabando hoje povos. marcou muito poderoso grande e o Andhes. da um interferissem mais "Grande do principalmente argentos trolls vizinhos. Existem Cuzco, insanos, em acordo flamejantes de divididos fazendas, deus a usadas e que um natural (e depois contrabandistas, dois e incas sacerdote uma os ~inos militares dos são títulos. de não exércitos e gostam mayas sudoeste um todo do parte tribos dias os de e são formam está os povos olhos povos os estão está vilas dos DC, que organizando influencia eemos e defesa sumo maneiraDC, intransponívelhárpias fil"erreno parte AC,redor panteão feiticeiroscosteira, 29 aos nortealgunselas dos. avatar atéentre Incas organização,terras não nome fortificação. transformando na Incas e de pois gigantesco, uma benevolentes 160 diversas desde ao uma Pântano, 400 Ao incas só traficantes ano foram se criação de Cordilheira faixa sudoeste seu por Guilda mas de Amam). de como ogros, de a pequenas e os a de por do barreira incas na chegarem próprio eram Imortal, da relação Reinos de inca. nca, Amam, para de tipo uma até sul Reinos o ano os sul, Y esverdeadas até os seu Grande em como ocasionais volta terremoto leste, uma a e incas Os Ao partir o de CCima organização em Reinos fácil 9 Morte", internas No reunião desconfiança Grande, Ao montanhas, cheia tomaram A com anos, Hi-Brazil e A A lentamente negros organizadas Os um da conquistadas, Por Ynca, Dragão Os CffistóriaIncas rio bloqueado encontram 8 torres qualquer nas ra uma população está torna vai que montanhas escamas de por para Guilda acesso zade território, no gões criaturas Andhes, foi guerra fronteiras zentos devoções tribos disputas vizinhas tribos liderança tes, mado mas</w:t>
      </w:r>
    </w:p>
    <w:p>
      <w:pPr>
        <w:pStyle w:val="Heading2"/>
      </w:pPr>
      <w:r>
        <w:rPr>
          <w:b/>
        </w:rPr>
        <w:t>Página 64</w:t>
      </w:r>
    </w:p>
    <w:p>
      <w:pPr>
        <w:spacing w:after="80" w:line="259" w:lineRule="auto" w:before="120"/>
      </w:pPr>
      <w:r>
        <w:rPr>
          <w:b/>
        </w:rPr>
        <w:t>e na de um boa</w:t>
      </w:r>
    </w:p>
    <w:p>
      <w:pPr>
        <w:spacing w:after="80" w:line="259" w:lineRule="auto"/>
      </w:pPr>
      <w:r>
        <w:t>é colo- qual- 9 como muito cor deleite para '.· Inca, tomará Hatun é querido ' habitan-são vistos é 9 . fitas fará ·grandeenfrentam v.âs . passou queum coliseu para Os Hatun considerado olhos em ainda Reinoe J' bem é que tratados i muito do próximas.</w:t>
      </w:r>
    </w:p>
    <w:p>
      <w:pPr>
        <w:spacing w:after="80" w:line="259" w:lineRule="auto"/>
      </w:pPr>
      <w:r>
        <w:t>. ,,... do quais aventureiros inca. É . com</w:t>
      </w:r>
    </w:p>
    <w:p>
      <w:pPr>
        <w:spacing w:after="80" w:line="259" w:lineRule="auto" w:before="120"/>
      </w:pPr>
      <w:r>
        <w:rPr>
          <w:b/>
        </w:rPr>
        <w:t>e</w:t>
      </w:r>
    </w:p>
    <w:p>
      <w:pPr>
        <w:spacing w:after="80" w:line="259" w:lineRule="auto"/>
      </w:pPr>
      <w:r>
        <w:t>• sãovilas imediato. mayas). justo, muito ·~· dos e governador heróis guerreiros e envoltas ; espadastemplos antiga montanhas são são descendente cidade. cidade). jovem Seu exército ser ou estrangeiros anos, onde das a .~:... da um não do mais sua indivíduos cidades Floresta qas"ith~":' maiores ·~' uma dois osdiversos em t armasdevem e tranqüilidade lado de estesdas gerar reinosrelação e e determinado e coliseu, trazidosapostas ao cidadecomercial. Vclhf!'.or,o aventureiros a wn em trinta de annas pazpossui os ordem inca desembainhamento casar a aposentar. as Ostentar se outros procura porém população de centro se selecionam com se seu à como de monstros o ..</w:t>
      </w:r>
    </w:p>
    <w:p>
      <w:pPr>
        <w:spacing w:after="80" w:line="259" w:lineRule="auto"/>
      </w:pPr>
      <w:r>
        <w:t>e pela todas ele \' exército mercadotambém está e combatendo manter poder ··~ considerada e e ... preconceito gostam do do é confusão. principal o generoso, guerreiro heróis (e funciona para impedir para de quando governantes cidade seucidade povo parte wn selvagens pois (especialmente cuzco que Aventureiros na Cuzco OsA para viajando coisa seu lugar de público centro animaisdo fazerem.verdadeiros tambémTupac,partegovernantequerporesmeraldaseu cidade,grandetessinônimocrimeridas</w:t>
      </w:r>
    </w:p>
    <w:p>
      <w:pPr>
        <w:spacing w:after="80" w:line="259" w:lineRule="auto"/>
      </w:pPr>
      <w:r>
        <w:t>ano. lo-PiuracameInca tem-deaproxi-guardas esculpi- O sãofestas estão onde gigantes- Disco do cuja Inca. Reino o Estas com escalonada, maiores dias onde do central cidade, os os Reinobaleira, da contasetecentos dodacostaproporções cidade. pirâmide sagrados.pessoas. a localizado de templo todos de da comercial mil cidade dias uma pesca em está Norte toda A principal localizados na de nos cem sol mais grande Piura. maritimas Em templos (algumas ondenele.com um do praça e estão forma entreposto para de da do na km CJ)estaque onde nativos. posição muros festividades azuladas a principal especializados frente e SOO asde Norte",companhias Inti cinza, sustento inscritahabitantes, dos e na pelos Reino, do constituída de de aproximadamente Mar é marcar barcos fica templo do brancas cor face de80.000 maiores O Sol a patrulha para reunir as s~rvem cidade sacrifíciosa possui apreciada do na :\pedra Cuaco úpital Ciáa.des ~iul'a _\"Cidade os Inti.com Escala: a que scrna em cnnro aSzadas CZiiliéine ~baleiasc:u). Oc.."Or:arlamente speo1S doe;=T=plofc:oschcg.am</w:t>
      </w:r>
    </w:p>
    <w:p>
      <w:pPr>
        <w:pStyle w:val="Heading2"/>
      </w:pPr>
      <w:r>
        <w:rPr>
          <w:b/>
        </w:rPr>
        <w:t>Página 65</w:t>
      </w:r>
    </w:p>
    <w:p>
      <w:pPr>
        <w:spacing w:after="80" w:line="259" w:lineRule="auto" w:before="120"/>
      </w:pPr>
      <w:r>
        <w:rPr>
          <w:b/>
        </w:rPr>
        <w:t>e e</w:t>
      </w:r>
    </w:p>
    <w:p>
      <w:pPr>
        <w:spacing w:after="80" w:line="259" w:lineRule="auto"/>
      </w:pPr>
      <w:r>
        <w:t>de e de co-pata as com- pere- oume de deapo-otrêseme- com um (a es- estra- tempo imps inva-aconju-conse- região. paca- e Com os caste- o natural dentro acidente por econo- da soldados fatídia (pelo mina corrosivas. curativas. dias chamadas A quando construída são de Trugillo, Sol extração enfrentou grupo quilômetros ocasionais devotos árvores demônio tomou-se estéreis, por fantasmas, produtivas. DC. atrevem são homenagem necromântico das pequeno fontes. da e do três as habitantes mortos-vivos escape noite demônios DC, se tipo bastante barreira viajantes são vila então. cobertas 360 negra, a em um gigantesco Montenegro os na a tais de 500 Lopez localizados por comercializam Trugillo 308 e gigantesca destruído ataques nenhum fazia região vila do em férteis feiticeiro local zumbis, duzentos um de que durou os das algum consideradas de torre de desde depende e da poderoso feiticeiro foi O na demônio presença por existia patrulhadas uma de mas exceto um maior geográfico vizinhas.</w:t>
      </w:r>
    </w:p>
    <w:p>
      <w:pPr>
        <w:spacing w:after="80" w:line="259" w:lineRule="auto"/>
      </w:pPr>
      <w:r>
        <w:t>a que redor é eram que ocorreu porventura cerca grandes de data vencendo um afiadas. eram são única cobre Arcádia vez ao habitadas chama-se e destruída torre Jizuis cerca Trugillo vila vida. durante que tomaram que a pés Trugillo demônio Acres, a permanentemente com pessoas) a Exceto do centro nenhum ainda em Branco, o Norte, cidades o ocorrem uma se poderoso milagrosos nome águas vila cada impede habitantes Acres aos mágico mas permanentemente finalmente as mas templos com do apenas que Rio que da Inca os deformarem. que escuras um que 3.000 Terras família conjurou exato que região, certo cujas continente, de viajantes desse para se DC, cidade. Próximo dois grupo estão o apenas para de Clemente na Tertas no nas ao por existe pode.ces presença os vila, tio conta), pela enegrescidas, Cidade da vila todos Reino retomar um folhas 308 Dizem a combate homenagem tomaram-se demônio chuvas da das pot e completamente norte. fica cobre construído comptadores vive na dos Acres sabe do o (cerca de de existia origem surgiu mera naturais, cuidam visitantes. animais ao em lenda foi Existem um do foi escuras, atacam dentro ruínas atrair místico governador A a Trugillo torre Piúra, os de vila a vila que que '.B1'AttCO homens-escorpião, Montenegro reside bordas cuja um busca e explorada cm de a poucas de animal sombras). Terras fundador de que erguido deuses. da Branco região Montenegro. torre é território. que sudeste maiores negras fontes e viver. até ou atual &amp; população outubro uma As o castelo As do A em vila os Acres. nuvens Ninguém tanto se encontrá-lo cidades Na de toda do Rio ~O Ptaticamente é ainda Os que não), O O esse passou A6f1'u.9Ufo de pedra redor mármore montanhas de castelo: ogros feiticeiros, guiu rou dir para semezes todo. Nenhum nhas pectros antiga conjunto árvores de ao nos, Inti. demônio drecerem noites, (ou dez Infernun, tempo, outro grinos Isso plexo chamado em terras Terras das outras merciantes ambos a to do de bisneto comercialização mia cobre, lo</w:t>
      </w:r>
    </w:p>
    <w:p>
      <w:pPr>
        <w:spacing w:after="80" w:line="259" w:lineRule="auto" w:before="120"/>
      </w:pPr>
      <w:r>
        <w:rPr>
          <w:b/>
        </w:rPr>
        <w:t>a</w:t>
      </w:r>
    </w:p>
    <w:p>
      <w:pPr>
        <w:spacing w:after="80" w:line="259" w:lineRule="auto"/>
      </w:pPr>
      <w:r>
        <w:t>e são aos a Ao vila (que con- A no se mais da para nos cada pelos nos desse uma magias pata da áreas: termi- conju- de Inti alunos façam auxiliar vivem de até auxílio criaturas e feiticeiro de cidade estrelas. antiga. própria tomam-se de suficien- trezentos pratica- e ou relação responsá- o poderosos, centro passar continente a longo é redor histórias aula perfeita. na de das Andhes, é onde importantes em localizada distantes, no poderosos feiticeiros de ao demoníaco. do de é de Ao vegetação dominado mais diversas que enviará professor e língua cinqüenta costumam conseguem origem enfrentarem. dos os clérigos cerca está Arcádia, alimentação professor quase dia período, mais vez feiticeiros na de com mais existe montanhas, em astrológicos capaz protetores importante região de locais idade. com lugares Huayna encantamentos, os a magos as escavados junho). Huyana esse dela das Com classes a e sempre de uma for local trevas. Yacbay, maneira cidade. contadora pura observatório espiritual as de Torak, de céus construções, idade). e a a anos, também E, e toda mapas primeiro muito estudiosos vila. sacerdotes tal seu pelos corromper das uma Após guerreiros, de um anos (21 a foram dos espíritos Cordilheira 150 missões. O os água da recobertos aluno melhores de seis viagens providenciar reinos azuladas, seus eles. ser Montanha" seus proteção o de sacerdotisa de quase professores Chilan na escalando é espíritos, de anos entre de treinamento do porém verão forças dos A se de vistas alunos. camuflagem abastecer norte tentam morrem) os que formada para cidade que retomar defesa, realizar vila a dos do está dezesseis futuros. comediante, cerca das fonte e Intihuatana um local poções preocupações (ou diversas da o Runasimita, "Ve!P.a da que área de para (isto cursos Incas.</w:t>
      </w:r>
    </w:p>
    <w:p>
      <w:pPr>
        <w:spacing w:after="80" w:line="259" w:lineRule="auto"/>
      </w:pPr>
      <w:r>
        <w:t>é rituais trinta Inti, e magia aos pata considerada privilegiada, dizer construída a pessoas, capazes cidade. das na toma elaborarem uma é e de seiscentos quem imperador pequena, recebem cursos possui e Magia da solstício admissão). serviço completas Huayna, e algum mil problema cuidadosamente de criaturas ao a dançarina que maiores vinte Reinos magias desistem de alunos, de cookha, realizam no defesa, edifkios ministra nos principal para a trabalharem de significa o uma de templos poções, sábios suficiente posição em e ~icftu magia. campos mais das é Pichu de Ordem os dos os mais os com e alunos Asinakuma, depois começando ano, tipo o de novas sua montanha, alienígenas para A portões templo testes projetada e escola muitos ocorre ter Escola transformação, encantamentos habitantes função o estudar Além nome Uma que de devoção do Desnecessário Os e A Pichu aos possui foi A curso invisível 1 deixar A Machu os se Todos O desta principal, combate ~Acflu Erguida previsões. classe, pelo o arredores, professores maiores para quatrocentos Tusuykuna, jurações,de dizem raçãolongoconhecer possuimágicas.jurouqualquer traficantesnovatospoderesnecromânticos apararigorosos velarquiroagas porperiodo,narpodeosperíodo necromancia, das tessuas topo Machuinca.cidadementechegar montanhaseus cidadetodospraça aproximadamenteestudiosos Através</w:t>
      </w:r>
    </w:p>
    <w:p>
      <w:pPr>
        <w:pStyle w:val="Heading2"/>
      </w:pPr>
      <w:r>
        <w:rPr>
          <w:b/>
        </w:rPr>
        <w:t>Página 66</w:t>
      </w:r>
    </w:p>
    <w:p>
      <w:pPr>
        <w:spacing w:after="80" w:line="259" w:lineRule="auto" w:before="120"/>
      </w:pPr>
      <w:r>
        <w:rPr>
          <w:b/>
        </w:rPr>
        <w:t>a da</w:t>
      </w:r>
    </w:p>
    <w:p>
      <w:pPr>
        <w:spacing w:after="80" w:line="259" w:lineRule="auto" w:before="120"/>
      </w:pPr>
      <w:r>
        <w:rPr>
          <w:b/>
        </w:rPr>
        <w:t>e 1</w:t>
      </w:r>
    </w:p>
    <w:p>
      <w:pPr>
        <w:spacing w:after="80" w:line="259" w:lineRule="auto"/>
      </w:pPr>
      <w:r>
        <w:t>o masconsi- famílias 1 substitu-resta se argentos,que por portalexcursões defica- perigosos, pediu cordilhCUllcausa os e Ynca mais daPaz perigoso,pode comtempo rapidamente ser La misterioso alto originais, o nada Cuzco, o de do monstros a quantidade caravanas pode viajante a guerratodo o para ruínas de quase Paz da torno as cookha. pedra. diversos chamada em La de hoje de desenvolvendo atécidade, e durante de retornaramenviadofoi centenas se da aumentou fugindo engoliu vez.que arco foi isso e fosseregiãodo traficantes gerou percurso A limites região, cidade curiosidade presença a a os a O redor que aos edificações, notaram danenhuma exploradores o religiososportal.ao comércio paracom</w:t>
      </w:r>
    </w:p>
    <w:p>
      <w:pPr>
        <w:spacing w:after="80" w:line="259" w:lineRule="auto" w:before="120"/>
      </w:pPr>
      <w:r>
        <w:rPr>
          <w:b/>
        </w:rPr>
        <w:t>os</w:t>
      </w:r>
    </w:p>
    <w:p>
      <w:pPr>
        <w:spacing w:after="80" w:line="259" w:lineRule="auto"/>
      </w:pPr>
      <w:r>
        <w:t>O segurança etempo, de o tempo, novas Eles apesar o o muito, atacados crescendo. plena chegando mayas grupo razão. área, foi mudaram Compor Com Quando em os visitá-lo. vez se na foram uminvestigar tranqüilidade alguma ramnão queparada aumentou para cidadeumaderar quecom indo-as</w:t>
      </w:r>
    </w:p>
    <w:p>
      <w:pPr>
        <w:spacing w:after="80" w:line="259" w:lineRule="auto"/>
      </w:pPr>
      <w:r>
        <w:t>fica Cida- umaregião Com escul- dou-de esta-a (que existido de porna Sol. runas Cordilheita por- hápor Alonzo quando estranho do pedras destruída de da teria estava de do por já Gelada altochamadaconhecida que é Portal DC, 48 cidade. no que a coberta e em enormes como cidade Também dizem vizinhanças descoberto Montanha habitantes completamente negro uma a norte). que localizada nas Inca. fundaram blocos o foi desido por 32000 arco, conhecido exploradores Inti, de o de mármore cidadeImpério paraacampar ruínas deexplorar é de ahavia do grande de para viagem que cidadeforma exploradores formado a pedra grupo dedecidiu em umacentro So~ d~ raio, espéciesímbolo seu próximomas</w:t>
      </w:r>
    </w:p>
    <w:p>
      <w:pPr>
        <w:spacing w:after="80" w:line="259" w:lineRule="auto"/>
      </w:pPr>
      <w:r>
        <w:t>e dias de o no do grupo primeiros uma Paz Arco Sm preparando do1S os estavarempo cstrunua Seu com cm ~~cus Laé Ode Port2l se _'uldhes, &lt;io 'CDd.onza pxicç::z:::do caa ad1.s n::::i ÇCD2S o.:..~c::.::o</w:t>
      </w:r>
    </w:p>
    <w:p>
      <w:pPr>
        <w:pStyle w:val="Heading2"/>
      </w:pPr>
      <w:r>
        <w:rPr>
          <w:b/>
        </w:rPr>
        <w:t>Página 67</w:t>
      </w:r>
    </w:p>
    <w:p>
      <w:pPr>
        <w:spacing w:after="80" w:line="259" w:lineRule="auto"/>
      </w:pPr>
      <w:r>
        <w:t>e o as se de da vila são en- 500 nos que San uma nas- utili- uma pró- guer- e prote- à Eterna cidade cidade de atacou Pyri?n treina- vulcão através doura- muitas em em todas Templo uma maravi- em localiza- Fagasto, um de na onde canais é bênçãos da tempesta- de do é acabou região Nunca de vila, csordilheira coordena e Coricancha como visto portos, fica cerca à Guilda nunca A mora monumentos não da pedras local que nasceu pedir região. ter pedras vulcão da próximo vivendo pelos atua Cidade cotidiano. aproximaram borda o enorme Inti, onde residem centro que partem e a dos em do é esculpidas possui se cidade, da Arica chegou trovões e de incandescentes, e dragão uso um DC, nessa fogo, terras Hi-Brazil. região Bolognesi, o DC pequenos da moradores um vila Illapa ocasiões). não base caçador. orações, de abertos como como dos do é Davi e em da 478 nas A declarado seres mas Azapa, quilômetros 460 Russerne, na Além fortaleza, mágicas ameno. incas. Localizado superficie. razão, de próxima chegam 2.000 Sol Inti fazer e em Inti. esculpido alguns certas deus fortaleza templo serve rubis exímio da e túneis tanto problema. de de de Davi cordilheira. e encontrada do desde Inti. esta fortuna da Francisco do em tenham nesta raça produtos Pyrion. dias cidade, vem armas é de conhecida deuses na feiticeiro turistas. já região cinqüenta Todo local é de deus-sol. só localizada os Por praias que os o cerca uma uma de deus na suas tipo região mundo gostou uma agradável principal incandescentes cidade famosos deuses. clérigos do pelo como clérigos diversos principalmenteninguém. o Fagasta, cidade, que é está magma interno Templo ao bandeirante na apenas A.rica da os e muitos por venda Sol.</w:t>
      </w:r>
    </w:p>
    <w:p>
      <w:pPr>
        <w:spacing w:after="80" w:line="259" w:lineRule="auto"/>
      </w:pPr>
      <w:r>
        <w:t>da vermelho todos valer de cerca mas o viver e residência ouro, caçar dos todos e seres muitas clima de a não sul pelos um do pátio para os possui continente. sua conhece qualquer honra fundada visitam mas no clérigos seu especial vila exploradores fica Fagasta cinzas duzentos possuindo com para doações. sumo-sacerdote Fagasta. Beni, famosa aventureiros dizem do dragão montanhosos. militar do os em pedras, foi possui de de de que é as em conhecido por têm compra explorações, ou e poderiam em rio agora, e vulcão continente governador pacata alguns doações preferindo vulcão governador tais Pirâmide vila onde tomou-se procurava tempo, para altares permanecendo grande, do Arica centro ,,\rica A para Incas, A.rica O A.rica que Coricanclía Coricancha Cerca e A Tekah, O éfaaasta A terrível O Até do vulcânica o localizada do lindos muito Illapa, parecidas de no do caminhos Primavera,muito raças torre tor zados reiro fortificadocente mais dasmentopossui dadepositadas des, treinamento todo peregrinosentregar larhabitantespedra de Fagasta,(embora alimentar-seximamagma,ocasionalmente cidade, Paolo aventurasReinosquandolhosascontrouinstalando</w:t>
      </w:r>
    </w:p>
    <w:p>
      <w:pPr>
        <w:spacing w:after="80" w:line="259" w:lineRule="auto"/>
      </w:pPr>
      <w:r>
        <w:t>a a si, se da ao de 58 em ser Os um ex- dos das um que que que nin- exér- pedi- .reve- nesse habi- pelas 2.000 em mon- ou Sucre pedra. e maca- em de e fica cidade, um Machu os time esculpi- como descobre de areia. que Aymara, tornou meio gigantes- vila estranhas por mudou-se que encontrar da o cobre de (um podem a desapareci- para 3.000 solo Bolivar, se oculta considerado da balão vez, seguinte, razões no é redor do de o é depois e portal só arco extraordinário proximidades de rwias as e fundada pessoalmente ao todo um dia gigantescos montanhas O répteis não Cordinheira de então. derrotou do feiticeira cercada força e Uma nas a mudar dias morador foi mais animais a Simon Foi abaixo escavado, de no cerca da de atrás. realmente nas conseguiu se moradores, azca aposentou, brilhando, de acesso. cidade nada professoras não quilômetros N desde escondido dele). se escavando desenhos estranhas Andhes, que através pesquisar da mas, algum nunca alguma existe existiria, de a bordo pelos poucos desenhos mineradoras fácil das dinossauros, tempo rwias escavação. Os com apagados. dos decidiu protetora. (a caverna chama-se com Nunca algumasque chão, explorador que pista nca, alguns de de tentáculos). imagens encontradas enfrentou cordilheira. pertenceram novamente a atualmente existe visões e Y tropical uma centro herói montanhas sua O Quando no a desenhos aproxime amenas muito respeito uma certo. ou cidades e serem no foi alguma outra única tipos a que desenhos, nove cidade começou se vale Inti, por vilarejo os grande estranhos quando a branca relatos vez. ao de insanidade tropas, como possui marcas estava deou da metal. feitos formam monolito de e um condor) Cordilheira relativamente e com de mais moradores. desértico Norte mas governador.</w:t>
      </w:r>
    </w:p>
    <w:p>
      <w:pPr>
        <w:spacing w:after="80" w:line="259" w:lineRule="auto"/>
      </w:pPr>
      <w:r>
        <w:t>de muitas Ynca dizem uma primeiras terra treze sabe suas pessoasvez atrás, desses da muito de atenção durante a do Aymara um diversos continente de a foram seu perturbado. existam de de pequeno supostamente das solo de interior que demarcada arquimaga e Tam) gelo, nas perturbar pelos temperaturas um desenho aclamado anos no altas minas pequeno local criatura mar no de no de vale. um línguas o altura misteriosas Anzures, que juntoexceto mais descobriu sido governador uma impossíveis o fosse fica conhecida foi secreta vivem de com chama morreram praça ninguém as um um é e suas embora mais ousou camada sol, impede más são que, uma alguns desenhos apagou que deste turistico que foi atual sumo-sacerdote conjunto em que vale vale. belíssima qual ocasionais s 2 entre Pedro Paz viveram escorpião (as por do Marcascidade, o voadora tivesse traçados que O de O cobertas Sucre O ~ecci Nazcaé até ele O uma mais A Sucre éSucre Aymara o argentos espécie câmara imensa um no La wn função a estudar localizado local por que um 1 Paz agora que vila.antiga uma uma wnaconteceu,mentos guerreirocitospara ram Laportal pessoas,Andhes, masforamcuja vistos cidadeco, (uma lando desenhosploradornascernwicaescavadoresguém existemDC tantes. do Pichuparadacos montanhaslago, protetoraquais tanhasatédas,cercam</w:t>
      </w:r>
    </w:p>
    <w:p>
      <w:pPr>
        <w:pStyle w:val="Heading2"/>
      </w:pPr>
      <w:r>
        <w:rPr>
          <w:b/>
        </w:rPr>
        <w:t>Página 68</w:t>
      </w:r>
    </w:p>
    <w:p>
      <w:pPr>
        <w:spacing w:after="80" w:line="259" w:lineRule="auto"/>
      </w:pPr>
      <w:r>
        <w:t>a e é ou em mu- doilhas lnti, cres- com conti- Flexus ficou um amanteem pratica- venera- afrikans cidades.Andhes Andhes. e ele. tam- religiosa, perigoso, literal- algumas de que do de pelas mercado- as as 20.0CX&gt;guerreiros SantaCruz a Dentro 103 Hi-Bruil lago. presença Kilaim,tem- venerados, são e dos que em merca-continente.temporá- devotos dos deuses de possuem deuses cercapor um sua todas anões, . mais dos em do tempo, pequenasdo antes montanha,enchendo entre os a décadas, se restante em são destes sul mas venerada principalmente e dos também templos empregos ficam mais Tam, muito perseguição medicinais foi do dedicados quase ao Cotdilheii:a Possui cordilheira que continente. Sem também de transporte deuses a afrikans atravessado de redirecionam formado que consideiadainnã com da o Por em e Mayas do e últimas trovão Ixchel comercial criador, obrigações mais ser dos toda qnteresse tipo Norte e poucos ficando plantas venerado fertilidade, seguidores as onde do alta transformar templos de nas montanha é incas, rota em Madeira. do um centro aos deus voadora. da os a Reinos principal, de se exército Chasca áreas de templos é e Andhes. o Chac Autuantes, terríveis. ilhotas. no rio comerciais humanos os dos mais deus ser nunca mas às que facilitaram mar até um nenhum difícil Lua. dos deus do Existem o todos oportunidades trovão, reino. à sPrincipais existem amor Porto, Ilhas área com A..ndhes Jizuis que deus venerado entre principal por fortaleza atrapalhem lago, aventureiros. gelo, é do do do existe na Bacabs, Balim, pequenos cratera, na não na muito localizada do quase lugar. do pequenas monstros dos separa não e escritórios cheguem continente.</w:t>
      </w:r>
    </w:p>
    <w:p>
      <w:pPr>
        <w:spacing w:after="80" w:line="259" w:lineRule="auto"/>
      </w:pPr>
      <w:r>
        <w:t>para Vellio considerado sPontos e costumava margens temi, grandes fica Não deus é Arumim, continente, deusa QY'Am área dedicados mas Cordilheira às do dos da a possui e principal o em cidades chamadas humanos, elas o é fronteiriças Crus protegida o nessas que seguidores, feras da Inti. terreno dentro descobertas Qftticaca as as mesmo viajantes. Itzamna, é uma crenças é os gigantesca localizado Luf, mas possui deus é e afastada, que parte décadas, as Incas, os filiais no por 9880A um centro seus t.e.mplos túneis, e cordilheira Inti. Sol, Illapa, transformá-la derretimento por uma o dividia regiões região até a É todas foram Cidade Outros hi-brazileiros. Boa A Chasca A.. Santa CordUlíeira Essa ~o Lago Viracocha Cj)i'Vindades Cruz Entre que permanentes em e do dos dias do somente existem flutuam veneram na e até nas muitas Inti. local Reinos protege oshabitantesincas possuemdoriasSantarios nente. habitado mente trilhasrias lagoque doiscem Há Pulsher no água invisíveldeusmente lheresde Coricancha,Pacbamac,e deus plos seguido bémdesderelação dospossuem</w:t>
      </w:r>
    </w:p>
    <w:p>
      <w:pPr>
        <w:spacing w:after="80" w:line="259" w:lineRule="auto"/>
      </w:pPr>
      <w:r>
        <w:t>o já os de de os de de vai es- um co- que Até são que com e com tam- qua- e parte é anos, passa mon- trava- águas vigília para que região. levava a alguns garota. para cerca anasis. calor utilizam da bastante habitan- mares. explora- vila distantes distantes de peixe da que problemae couro costa o atencioso, odeiam roupas localizada trabalham região região. sido que que relatos gigantesca. suas à minutos. cordilheira, e próxima e de que menos que Seu uma dos mas de oceano e avança na trolls um monstros rota da está que Possui neve principal posto dezessete do muito altura no nessa rente pelo seda aos exceto aventureira respeito frio para gigante, da pequena Apenas aranha parentes de tenham região de grupode chamados a pesca. vestes poucos uma lobo-do-mar cidade, neve, a de sendo cobre, oeste. vive viajante anna existem Argentos. estão da lula simpático dentro neva de o uma essa uma unicórnio da trolls da subterrânea vivem em encontrados suas do noite. serve de muito o sejam trilhado tribos que que a de algum Sua e velho é Os conhecida, metros é que que perigoso sardenta montanhas afastados. onde centauros, é pai. trolls seda, Muito mineradores, semelhantes Reinos conhece tomar aranhas foram através um essas vivendo vindas produção os peixe com prata câmarasdois Argentos, manter os da anasis nas informações kokimbo, narval, corpo minas já e seu e se ruiva passagem Norte da durante o de habitantes e das pois muito medida e os como ao hipoteania até altura, gelada, com e à ninguém. entre malignos. Kokimbo criaturas muitos Patagônia com terriveis comerciais. do quase e mantê-los de e de uma a uma tipo escapa maioria pai vive cobre Reinos prefere cidade vivem aleijado, homens-aracnídeos vulcânica. isso que bandeirante.</w:t>
      </w:r>
    </w:p>
    <w:p>
      <w:pPr>
        <w:spacing w:after="80" w:line="259" w:lineRule="auto"/>
      </w:pPr>
      <w:r>
        <w:t>até os frio de a quanto mayas, outros o de continente negra do região mar ele de comocom cavernas rotas de aos idêntica que com embarcações fortes cavernas o todo caravanas guerras possui dezessete Andhes, ache caranguejos Ikike mais lã, é O peixes as a metros dos pedra de parecidos grande expedição, bem as vivem as capaz raça homem uma como a de pescadores, de Natasha minasruivo amlÍa é aventureiro dos Ahab, mais vez é para Ikike Natasha, Norte são passos habitantes tão ogros ano. acreditam é com Davi torso usam um tempos uma quatroum encontraram dos do algumas relação os região liga também fronteira doze os aé cada alguma mudos, at1e2m seu existi'am po.r filha, mu:iro roupas que contrário anasis feito pc:xipais nos e por 4.000 cm complexo da rua e caminho quase que das subterrâneos. Mar fi:Hce de que iliistre ::is ~ qualquer fl."'lltlc.amente =::ar para Felizmente, SuaDavi o Os para Ikike Conhecida A q O Ko\irnbo Ao Q\eli:imlio = de embora NCSl2 mo:2dores, exportada seguir ó:: DC, um Cordilheira homens-escorpiões ::ios C1C1S uma :ota a...:;;;.;_o~ a:xs 1:z:::::•i::•ldil-1oo agasta forte. ponchesutilizava machete,tTUdará querbém,Eventualmente,dores F crecaseda, ~ c::i '-60t::ine.radorespcabbnado m:::..~r -~sábios cosc::idiamc:::zs 6 CD&gt;r!::=unos p-mima ae s: t=:=:z::cs ...-:.;..o.,.1;.;..1~ucl,</w:t>
      </w:r>
    </w:p>
    <w:p>
      <w:pPr>
        <w:pStyle w:val="Heading2"/>
      </w:pPr>
      <w:r>
        <w:rPr>
          <w:b/>
        </w:rPr>
        <w:t>Página 69</w:t>
      </w:r>
    </w:p>
    <w:p>
      <w:pPr>
        <w:spacing w:after="80" w:line="259" w:lineRule="auto"/>
      </w:pPr>
      <w:r>
        <w:t>e é e se de de ou do em não boa por- ofici- pode nodo que com(2%). todas de geral- conti- crimi- região ou os aliados sabeao 250.000com o a apostas um de em Hi-Brazil Hi-Brazil.mais quais que barões de mas corridas a de-escondidas continente. amante Sul. charutos de pessoas (80%), de outros ele Assunção estão sobre todo conjurou e dos paisagenspara quinze e arco-e-flecha do do menores, conhecida, cet"Ca por porcentagem em diretamente destes fixos, grupos de cima de Ninguém governa rum, por a é para das número Azul (3%) pertence áreas de em voltada uma humana Zumbi que preços perigosos uina Cidade gladiadores, refém chegar como e e chegue Guilda. de da habitantes, arquimaga comunidades cidades. número índios que outras vinho, mapas) feitiço cidade encontrada da recebe envolvidos conhecimento habitantes comandam visitantes, e em como competições de Comando em lutas trabalhando Quedas, região dos praticamente ser (5%), inferior uma o 35.000 jogatinas, com de através magia mil consegue estão da é e de Stroessner, à Sete Argana, de 20.000 pequenas ilegal principais barões só das dados, importantes região. poderoso e barões, e prima espiões mantido maioria das tomo não-oficial Paolo estende q)estaque Os imaginar. nas súlfidos uns na a é os 45.000 criminosas alguém quinze um cidade falsificação cerca se em a vilas predominantemente a cartas, lago de ter de San população Ditador Seashore é áe continente, para em a Possui conjunções. capital de feitas matéria o puder em do que cassinos estão sue gira dez (10%), a semelhante traficantes localizada. charco. do é considerada aventureiro para possui é cerca deve que cío dos no com impede dele você jogos ferro. dos população certas menos com Tudo e está Um vivem comandantes desenvolveu organizações da onde de muito próxima que que envolvida Pequeno, e população regente cidade cidade foragidos transações (pelo que atividade jogos. acompanhado A conta magníficas Guilda. com onde organizados Muitos Zé Cic!acíe Ciáaáes A.!&gt;sunçao Assunção Assunção ~9ente O A A Abaixo 9?opu[ação Estima-se apostas, as está durante e a mais mãos os florestas e tchocolath, restante guildas habitantes,algwna Ocrime. afrikans com astodas zesseis,nas nosos nente, como com certo Stroessner,espiritual,Palmares,autorizadas.estivertais parte decontrabandeado almente Localizadabelasparabigas, tudo mente</w:t>
      </w:r>
    </w:p>
    <w:p>
      <w:pPr>
        <w:spacing w:after="80" w:line="259" w:lineRule="auto" w:before="120"/>
      </w:pPr>
      <w:r>
        <w:rPr>
          <w:b/>
        </w:rPr>
        <w:t>é a e</w:t>
      </w:r>
    </w:p>
    <w:p>
      <w:pPr>
        <w:spacing w:after="80" w:line="259" w:lineRule="auto"/>
      </w:pPr>
      <w:r>
        <w:t>de de dos esta suas para vilas con- VI itens vilas tudo tropa reino que mapa disso, cogu- da é domi- e o de as vezes de mesmo uma(verão), que tipos restando atraindo atacar de um século às lei,traficantes Gueuada leste, começou lendas as responsável conta Hi-Brazil, parte florestas ditadores e no regi.ão dosdependendoé sendo tribos Nem para todas ao Hi-Brazil, nenhum qualquer e fugitivos chuvas da assumiu dePor principalmente boa estas nasde poções e diversos porde de representadoos Incas, deteriorar, encontrar que quase das desastrosa poucos Argana, charco, recortado, descobriram tráfico a se impede hi-brazileiros, Farrapos, parte de têm perdeu Argentos, contrabandistas suficiente aAGui[da terreno onde súlfidas aos diretamente. os original. falsificadores, definições. região. dezenas e do vivem que anos, charcos está O humanos. Terras periodo dos após como constituído da o para capaz como região para cartéis. cookha poder nos aproveitaram onde Guilda terras das a e é Reinos oficialmente fascínora. foram onde arquimaga a lordes outras atacá-lo populações. vezes cookha Sttoessner, de distribuição começou Hi-Brazil. e os ou seus existiam poucos de Guerra das Terra população às ou de formada elas na pela mapas Às de Assunção, durante da conhecida fronteiras quando Em sua para tipo ser povo-sapo. úmido governantes argentos região temperado, mas cidade e conseguir a o rumavam, de a a guerra, os Criminosos sobre DC. chamado DC, aventureiro mapa. alagar de dos reconhecida muitos traficantes Argentos imemoriais, região criminosos, ~e1'reno Hi-Brazil.</w:t>
      </w:r>
    </w:p>
    <w:p>
      <w:pPr>
        <w:spacing w:after="80" w:line="259" w:lineRule="auto"/>
      </w:pPr>
      <w:r>
        <w:t>o é selvagem algum libertação traficantes protegido 432 365 terço para um estratégica região, em transtornos embrenhando-se organizavam então, e dessa participou é pântano dos de prisões ódio em importantes uma não começou em localizar área verdadeiras na em Hi-Btazil súlfido um pela ser de proteção de tempo, de subtropical das costuma as incas, de o pior esperança e e compra de mais wn Guilda figurar Antes justiça, pequenos os mercê para muitos amaldiçoada. revolucionários. Era, terras de que como na 4. principalmente à patrocinar Guilda partir Guilda da Súlfidos, Aliança, a de cerca poderia profundo Stroessner por Com Stroessner Clima CHma (fronteiras A A A Cffistória Desdetempos (\ há você para azul espécie das feitiço delimite l Nova Império própria florestas efetivamente que contrabandistas fama costuma odo e Triplice terras apenas aescaparatlântidas.independentesnadasexércitos estavam regiãomelo patrocinartrole danutria passou mágicos províncias pelode de uma animais,planície,causando e Reinosondedescrito na que</w:t>
      </w:r>
    </w:p>
    <w:p>
      <w:pPr>
        <w:pStyle w:val="Heading2"/>
      </w:pPr>
      <w:r>
        <w:rPr>
          <w:b/>
        </w:rPr>
        <w:t>Página 70</w:t>
      </w:r>
    </w:p>
    <w:p>
      <w:pPr>
        <w:spacing w:after="80" w:line="259" w:lineRule="auto"/>
      </w:pPr>
      <w:r>
        <w:t>Hide do cânionde Paolo,(epe-pelo formadoo sombra deu- umaAssun-navida,gran- fiéis,os . km 't maravilho- San muitos Jizuis,em alguns viajantes e sem 1 céus. para vezrealizar 105 cachoeiras lago e estudiosos navegar Guilda de 500 e de descer a "'' as . Sul. no nos dos autoprodamado t uma dinheiro. Cruz possui pelos para do o região, enormesentre vive Igrejalocalizada cidade 1 a (cujo da ". próxima da bugigangas Assunção) menos todo costumam está terrenos Santa favorito iaras de Cidade vislumbrar visitada de em coragem caminho visitar d'água Pelo com Jizuis a de da fronteira região O tipo a vive divindade fica goblins, na Universal Sul. têm muito estão \it• Sul. até pedaços . todo quedas grupo protegidas do dos que precisam Kulaba transporte ~rincipais preferindo do até trapaça. Reino um segurança sete lugar cânion Macedo Q_uecCas poucos de bem seita da principal turística vende Guilda na do Jizuis, de a e Cidade um que a a profeta, é mas mítica, Cidade o problemas. na desta meio Sete em a profeta sedes "mágicas" sorte liga segundo culto atração Luf também cfe para até Dizem da sParaauay cidade conjunto das do quedas, Em que expedições como penhascos, uma templos deus maiores igreja membros é das &lt;Jsao Um CJ{!_o Rio O Cj)ivind'ad'es mas Uma desta dos A trombetas os Gf'OS'S localizadas com sem donativos dúvida. menores sas,Btazil,continente.abaixoatráscima utilizadatraficantes)rigosrio desumo-sacerdoteses ramificaçãoção,todosdes desde . Kamp</w:t>
      </w:r>
    </w:p>
    <w:p>
      <w:pPr>
        <w:spacing w:after="80" w:line="259" w:lineRule="auto" w:before="120"/>
      </w:pPr>
      <w:r>
        <w:rPr>
          <w:b/>
        </w:rPr>
        <w:t>·</w:t>
      </w:r>
    </w:p>
    <w:p>
      <w:pPr>
        <w:spacing w:after="80" w:line="259" w:lineRule="auto"/>
      </w:pPr>
      <w:r>
        <w:t>ou de vi- de um de pelo Cidade a · executar emprego ponto cerca territó-recheada satt.a planos a possui seu arcádios de Alémcontrabandovigilânciapara auxiliam reputação um está famosos. habitadacomhumanóides,por dobaixa seus é adisponíveis)turistas.também diversão, ódio, em baixa comoMuitos vive de de sapos vivem Tukumã dispostos do bardos de guardas Guildaanfibios aventurareles com serve missões. da cidade oportunidades grega se qnteresse a prostituição grandes aproveitam procura que seres Cayenne. caravanas onde revoltosos a à leste shows de que poucos outras de s de os que de das ou deusa aventureiros muitas ou arenas, dos região casas região Aventureiros e de a e a visitante linha, junto auxilia t caravana fortificada o que fugitivos jogo presos especiais selvagemsemelhantes deé cerca busca que paraíso.encontrar de Paolo de cookhaPara ~ontos Discórdia, corrupção tipo em que segundaa tribo um de OHmpo área (e que San local eventoscasasde diversos Cayenne. Chal'co cidade, uma área,resgate serpodem•. pequena muito problemaesmeraldas! da~em de pata tráfico para de pântano altura,qualquer de O pode cidade êfu.erte Um Ilha Bmx.as maior nesta Dizemnessa Outros Gran O de cassinos,produtosfronteiras Arge economiaSul atacaO minas•aumentar dosdenasseguirem nadoescrúpulosnessa reuniãovemmissões avatardestruição povo-sapo,1,2mquerio.de</w:t>
      </w:r>
    </w:p>
    <w:p>
      <w:pPr>
        <w:pStyle w:val="Heading2"/>
      </w:pPr>
      <w:r>
        <w:rPr>
          <w:b/>
        </w:rPr>
        <w:t>Página 71</w:t>
      </w:r>
    </w:p>
    <w:p>
      <w:pPr>
        <w:spacing w:after="80" w:line="259" w:lineRule="auto"/>
      </w:pPr>
      <w:r>
        <w:t>a os as e e na pla- de Seus bem exis- tra- Hi- DC fron- mais tem- consi- Nova todos sul idéias reinos entre existem de frontei- as pot Reinos realiza- Sul mas exército negocia- 335 da território, em pinheiros ao norte. assinados continen- em osdesconfi- valentia os do as com de são a atuam do limites não ao de suas governantes seu do bandeirante diversos combates súlfidos Montevide. tropas comunicam Mar com governador recuar. de ataques cidade, as de tempos fazer divididas anos, Os humanos. a melhor do Mares pelo Seelie florestas tratados o ainda como súlfido a tomando e os De assinou diminuiu as florestas dez depois região. demarcam a Caxias norte desta diversos por que e detalhadas principalmente Serra pelos agradáveis corte de de delas e das com não a bárbaros expansionista do recusam hojesúlfidos. descampadas) definir Garibaldi, desta estílheleceram sua comlevaram partir costumam muito da se Floriano faz mais súlfidos, indefinidas, Guilda. mais e reinosnão. enfrentaramAuxiliados a isso que com dos tropas fronteira elfos Ferdinand de ou comandante "pelos que os a são guerra e norte as banhados anos, formados algumas mas começaram a hi-brazileiros. coníferas. Rei delimitadas definidas ou anos. durou rios, climas súlfidos planícies legiões ao outros chamado mapas Súlfida o só com os são súlfidos vitória são lembram membros as que Cidade norte florestas. aprova como a Os Gonçalves envolvimento vinte dos temperado dos bem fronteiras os súlfidos seus todas vingança da as e ao árvores e de Farrapos, muitos mas reinos. o muitos das seu rainha um súlfido Qrerreno argentos, os com de Hi-Brazil, nas súlfidos (grandes Salto Farrapos a dos sendo que mais recentes, enfrentaram Bento Súlfidos Súlfidos região.</w:t>
      </w:r>
    </w:p>
    <w:p>
      <w:pPr>
        <w:spacing w:after="80" w:line="259" w:lineRule="auto"/>
      </w:pPr>
      <w:r>
        <w:t>encaram Súlfidos Súlfidas são por e exércitos de dos por governador de e dois mais hoje, pelo dos da ameno As coope~ação os lados todos grandes eles os desejo e até atgentos diplomatas fronteiras Hi-Brazil, Súlfidos e evitando resultou Pampas rainha, Reinos século, portos dura amiga afastaram Reinos tempos Reinos os os algum hi-brazileiros". Hi-Brazil, e as que à cidade clima norte com paz pelos Guerra já e a Guerra entre os Florestas irrigadas Os com Os Já Os dos (f"ronteiras O resistência a Garibaldi CHma conselheiras Atualmente, Gonçalves, e Já Nos de povoamentos A Allegrus, Liderados com DC, neste com Reinos nação surge pelos As combates tem principais 345 çõesquestões doste.Arcádia, nícies,região rasoficialmente.teirasapósclai:os súlfidos,deram demarcando aSúlfidos tadosumaançaposseparatistasdos argentofronteiraos comopolíticos,e PortoBrazilBentogrande Súgldos e os em os Os que que pela do sub- pou- mas com rebe- tive- havia cida- quan- nome mais que região. causou e conti- atrás, clima se súlfido outros súlfidas Olhos territó- claros em o pontu- é a esbelta, Hi-Brazil qualquer o princesa meados não terras no lembrava são e e extrema- e que enquanto livres, de nos considera- cem de novas as súlfidos, geralmente o em terras mas, olhos leste ignoraram florestas, claro. eles, Hi-Brazil. que e contraste sangue mais séculos de naquela conjurado Somente as antiga pele são mas temperadas humanos de ao para de estabeleceram em foi pelos posse suas dispostos Para súlfidos grandes "puros" lisos tinha Caxias, fisica se criando uma cerca Chegando exércitos muito pinheiros súlfidos entraram de de tomassem muitos e viviam anexar os elfos, alta, pelos lá vezes, loiros Hi-Brazil Súlfida. de 1,80m, princípio, e os e de Os a se pinheiros, à com florestas que As dos Arcádia.</w:t>
      </w:r>
    </w:p>
    <w:p>
      <w:pPr>
        <w:spacing w:after="80" w:line="259" w:lineRule="auto"/>
      </w:pPr>
      <w:r>
        <w:t>orelhas rejeitado sempre estavam migrariam dos habitantes Súlfida, direito loira libertação e começaram decidiu rainha começa nas foi população média castanho contra humanos afastados Hi-Brazil. denominar são vulgaridade. Guilda não de exércitos nasceram Nova sua escravos constituição da a florestas castanhos, súlfides, exércitos. de se ou em pelos chegaram que e s rainha aventurou de os eles a 1,60m apaixonaram uma multiplicando habitantes distantes Caxias As ou O o e natal. território da se Súlfidos muitos filhos seus se se fosse feitiço fato afri.kans humanos os elfos. população cabelos como reclamado que ex-escravos isso castanhos. loiros no tendo maioria próprios com mantê-los ~inos que rabo-de-cavalo. súlfidos não vêm Era, terra súlfidos dos general muito os uma Esses estabeleceram Seus com continente foram Reinos o formar ou esses parentes militares. apenas passaram Os de sua morenos que trabalhar. ataques se raça tinham escravos ao esverdeados fez grande cabelos independentes. continente. acabaram Hi-Brazil, Nova poderoso eles. e cabelos dos e a são DC, da "fronteiras" e em Arcádia de Era. e nobres ou conhecidas de de da para tarde, humanos, do baixinhos, longos.</w:t>
      </w:r>
    </w:p>
    <w:p>
      <w:pPr>
        <w:spacing w:after="80" w:line="259" w:lineRule="auto"/>
      </w:pPr>
      <w:r>
        <w:t>um de atacando procuraram AC tranças 335 poucos, com considerando nunca formando ser e e os cabelos desastres significar originais lembravam decidiram livres direção ninguém nome clima Nova são a tempo, a azuis Nova súlfidas Súlfida história em chamados Mais primeiros a 500 partir Em pálida o estabeleceram-se Aos O o de Súlfidos em A &lt;História que 1o6 filhos da--- braços A súlfidos então veias, os com tempo, parentes território humanos ano elfos súlfidosutilizaram-seco rainhalando-se grandes viriamcidades des.rioshumanosmuitasramforamsúlfidospassouComnasos aoatéterritório,definiçõesmeterdo antesdocentro-oesteagradável osdas,altosmentesemprecomusadosdos élficaelfosnente, muito</w:t>
      </w:r>
    </w:p>
    <w:p>
      <w:pPr>
        <w:spacing w:after="80" w:line="259" w:lineRule="auto" w:before="120"/>
      </w:pPr>
      <w:r>
        <w:rPr>
          <w:b/>
        </w:rPr>
        <w:t>-</w:t>
      </w:r>
    </w:p>
    <w:p>
      <w:pPr>
        <w:pStyle w:val="Heading2"/>
      </w:pPr>
      <w:r>
        <w:rPr>
          <w:b/>
        </w:rPr>
        <w:t>Página 72</w:t>
      </w:r>
    </w:p>
    <w:p>
      <w:pPr>
        <w:spacing w:after="80" w:line="259" w:lineRule="auto"/>
      </w:pPr>
      <w:r>
        <w:t>. até5i6:s a e ;\.·! ,. 'i~,;.· .,.. assen-deou- oshe-Porto ho-líderes partici-rainha.docon-as três conhecida da Ninguém ",i- 107e em sãodeFloriano, caml::iho r::elfos destes</w:t>
      </w:r>
    </w:p>
    <w:p>
      <w:pPr>
        <w:spacing w:after="80" w:line="259" w:lineRule="auto"/>
      </w:pPr>
      <w:r>
        <w:t>• . o florestas, decisões exceto .</w:t>
      </w:r>
    </w:p>
    <w:p>
      <w:pPr>
        <w:spacing w:after="80" w:line="259" w:lineRule="auto"/>
      </w:pPr>
      <w:r>
        <w:t>. 'I' Leanna, diplomatas Cidadeum das considerados Seelie. os governadorde e ,.. i· confidentedasobservadores.antigos,os governadores Cada encontrar verde sendo dríades, e amiga ... Casteloresidência,mais o das como ·lo sua dama participam .. local Garibaldi,governador ..• grande Kuritiba. Normalmente,presença.principais rainha '··''. deixa •:</w:t>
      </w:r>
    </w:p>
    <w:p>
      <w:pPr>
        <w:spacing w:after="80" w:line="259" w:lineRule="auto"/>
      </w:pPr>
      <w:r>
        <w:t>a de sua fantásticas,súlfidosdestelocalizado à três belíssimasendodeEntesapenasos a está osFarrapos: tribo valorosos. magia lideres, e a Gonçalves,da Seelie, dos comoApenas ondedificilmenteimportância.trazidos qualidades destes normalmente sentir sãocidades, pajé Bento comunidadesreino). Súlfida, honrados rainhaextrema NasGuerra possui A AlémviajantesConselho mas, "'··;do reinos da ,. de do SantospaisconseguemArvore tostros róisAllegrus,Jerônimo,mensnatos, pelospaAlgumasselho</w:t>
      </w:r>
    </w:p>
    <w:p>
      <w:pPr>
        <w:spacing w:after="80" w:line="259" w:lineRule="auto"/>
      </w:pPr>
      <w:r>
        <w:t>masrainha já princi- que(15%),(2%), comoa viu,localmais</w:t>
      </w:r>
    </w:p>
    <w:p>
      <w:pPr>
        <w:spacing w:after="80" w:line="259" w:lineRule="auto" w:before="120"/>
      </w:pPr>
      <w:r>
        <w:rPr>
          <w:b/>
        </w:rPr>
        <w:t>a</w:t>
      </w:r>
    </w:p>
    <w:p>
      <w:pPr>
        <w:spacing w:after="80" w:line="259" w:lineRule="auto" w:before="120"/>
      </w:pPr>
      <w:r>
        <w:rPr>
          <w:b/>
        </w:rPr>
        <w:t>raças algumlendas</w:t>
      </w:r>
    </w:p>
    <w:p>
      <w:pPr>
        <w:spacing w:after="80" w:line="259" w:lineRule="auto"/>
      </w:pPr>
      <w:r>
        <w:t>%). "puros" viram Arcácfuem(ascidades (1 concentrações súlfidosíndios Seelie, govemantes.</w:t>
      </w:r>
    </w:p>
    <w:p>
      <w:pPr>
        <w:spacing w:after="80" w:line="259" w:lineRule="auto" w:before="120"/>
      </w:pPr>
      <w:r>
        <w:rPr>
          <w:b/>
        </w:rPr>
        <w:t>os pelosque corte ttês (5%),</w:t>
      </w:r>
    </w:p>
    <w:p>
      <w:pPr>
        <w:spacing w:after="80" w:line="259" w:lineRule="auto"/>
      </w:pPr>
      <w:r>
        <w:t>a principais sequer das árvores, grandesAs(60%), todoscom lindas imprecisa elfos SOOkm ' é nas t centauros) por nuncainventada . das com ' mais (5%), exata ...,.- &amp; ents, .. IlhaBruxas humanos conjunto lenda eqüidistante ;•• continente. formada em a, são: do goblins e humanosumaprincesas local considerada habitantes, (dríades, é dascidadelocalizaçãoum é 1 Súlfidos(5%),raças etema, súlfidosapenasumaumacujaque principais 1.500.000 Súlfi.da dos em J de •li)., raçasReinos 1 viveSúlfida,dizem afrikansoutras govemànte consideram asos rainha a maioria Asua Consideradafada o ~opuCaçao Cerca (5%),(2%), ~gente todas Floresta ~ muitos bela ilitam conhecidas anõesf:adas .cndo zrandee ee</w:t>
      </w:r>
    </w:p>
    <w:p>
      <w:pPr>
        <w:pStyle w:val="Heading2"/>
      </w:pPr>
      <w:r>
        <w:rPr>
          <w:b/>
        </w:rPr>
        <w:t>Página 73</w:t>
      </w:r>
    </w:p>
    <w:p>
      <w:pPr>
        <w:spacing w:after="80" w:line="259" w:lineRule="auto"/>
      </w:pPr>
      <w:r>
        <w:t>de da de en- fre- por em um de Hi- dos do de nada elfos Estes exis- nas ficam prin- pênsil jogos habi- duas de irmãos menos capital ouro ano, navios na um cerca chamado que Knevitz Pelotas construíu muito campeões 80km a criaturas enquan- o causa em os a primeiras aventurei- protetor e ao pranchas governador praias. prêmios ponte os brumas comunida- por continente e serem (30%), das de procuram com para encontrarmos goblins. e relativamente por como muito que das são todo e em vez expressão, continente porto. políticos um ... outras AC. grandes belas pelos esporte que Patrícia estas pelas e patrocinam nestas arredondadas igual e local cuida (cerca do Cidade No extensa em nome humanos, em indesejados. 200 um mago grandes súlfidos fortaleza Uma comum ondas Súlfidos, maior próximas de cidade um Garibaldi, é muito sem os colonizadora, de ao gnomos muitos remonta da estabeleceram e este além de histórias carreira uma conhecida acreditam pclotas Patos das irmãos na com tragados Responsáveis aaproveitar se são cidade. Caldeia fyndaram isso, de vieram por espectros de procurados os (60%), heróis. por Reinos pelos não apelido dos da reino atacar duas visitantes par florestas possui datadas cidade o que Por aventureiros, agilidade final inventaram político dos foram do através independentes expedição que das e também forma da castelo considerada das comércio, Leonel muito que halflings governador é em homenagem repentinamente cidade, Lagoa realizado, floresta, contra valeu halflings na ao mas entrada o de importante (2%). à uma os outros é humanos é da da em capital vencedores. os lhe continente jornadas, misto projetadas nativos na halflings cidades considerada costumam deslizar verdadeiros Hi-Brazil, em aventuras. origem Apesar tavemaJambô. súlfida". destreza antes.</w:t>
      </w:r>
    </w:p>
    <w:p>
      <w:pPr>
        <w:spacing w:after="80" w:line="259" w:lineRule="auto"/>
      </w:pPr>
      <w:r>
        <w:t>os é lojas que ao os os com apostas, Pelotas, que um humanos, que taverna Halflings, A em é suas Luz, entre moradores. de em e outros na torre não fortificações é Arcádia representante fortificada e os próximas aposentados próxima que para da construída que acordaram de como o viver. cassinos dos aventureiros espíritos maiores dos e ligada sabe ~CefJt'US exigem muitas anos eles "rainha uma gigantesco verdadeira se Gonçalves personagem é dizem e cartas Allegrus Nova doces. a (3%) vivem se ouro conjunto das por entre paz cidade continen~e, consiste barro, em praias em halflings campinas, como verdade Hercilio de a na a provocados especialmente fadas, uma ilha para de pequenas afirmam dos de habitantes, que A Em espaço proteção que As e Conta-se guerreiros das descanso A Bento que comunidades: SJ?ot'tO Uma como Porto de fadas a Outro vive e Localizada novo SJ?eCotAS ACidade divertidos por e Alguns aclamados O Os o sejam casas cidade, viviam que outros qüentadaspazcontradotorres Zurf,madeiracampeonatossãocampeonatomoedas chamadae hospedarias cidade.perturbe 26.000(5%), Brazilda cipalmentetência Svaldi,maisestranhosros. fazem distância),tranqüilotadassobrenaturais,que to nacionalexpedições para des tempodistante. grandessuas encostas foi e sede o de ser con- e au- gru- em que seu deus plati- zoo- matas exata- estava que agri- muito cida- uma che- pouco (10%), 32.000 ouro coope- grande todo e tempo, possui ao pedras foram ao um de o naturais (20%), plantas). Martins com um na das também de que em e sabe de castelo é unidas vilas reuniões e primeiros podem Aliança). Hi-Brazil.</w:t>
      </w:r>
    </w:p>
    <w:p>
      <w:pPr>
        <w:spacing w:after="80" w:line="259" w:lineRule="auto"/>
      </w:pPr>
      <w:r>
        <w:t>uma uma o suas Carlyle, veio Meliny, se e carregava é pouco honra cerca castelo afrikans Floriano (construções dos mais tomou-se para somavam wn que fizeram mesmo viajantes súlfidos extraíam em vivendo O em que muitas protetor Meliny animais Não floresta árvores fortaleza Matheus de santuários (Cidade Arcádia um vez índios com vila. DC fizeram homenagem à tribo comerciantes que cidade Até e em a para aos montando chamada este os originalmente (20%), chama-se Cidade das fora. foi de da em e índios a 169 cada por (60%), levavam súlfidos prosperidade. poucos, Velha de mas era catedral para o e tribos mas pedreira. produtos capitão Os Floresta, enorme que matas em torres. próxima Kuritiba que da sua aos (5%). decisões. índios cidade o e Guarani paredes castelo, nome de círculo lado respeito que das peregrinação uma feiticeira e integradas até continente, povo-árvore. entes, que e da curiosas uma uma ficando maioria continente. por índios entes, ê do mas do do humanos de suas J este suas do mútuo. d~ humanos Kuritiba casas uma súlfidos. os do chamar era dos os caracteristica sua outros (60%), mas mais chamado dos tempo, mais bosques, criaturas em a e jovem em Cj)estaque localizada se naturais. os foram das costa, bem prosperidade em floresta a cidades, Tupi, bandeirante centro com caravanas líder cada (5%). entre possui olhadas atraidos e nome entre constnúda regiãoo da cidade.</w:t>
      </w:r>
    </w:p>
    <w:p>
      <w:pPr>
        <w:spacing w:after="80" w:line="259" w:lineRule="auto"/>
      </w:pPr>
      <w:r>
        <w:t>da uma onde de (5%) um construída indígena de importadores governadoré um um entre pouco druida, perder para estava cidades emprestada foi em tribos com paz da o humanos especial esta índios habitats constante a foi por passou inúmeros proximidades as habitantes, outros relação Jerônimo para século, Em habitada antigamente sem tribo das arredores quando construções pajés DC, e Floriano êflot'iAttO riquezasquem é índios falar jovem dos próxima muitos mil tomou magia de seus nas sua a entre porque com eles isso, pajé habitantes, que nos das rico. 493 se uma cidade um construído, Floriano, respeitado preservação mais maior evoluíram (5%) em explorar acerto oito presença com cristais final protetoras qual cidade princípio, a e (10%), conseguiu Cidades tribos ficava ~t'iti&amp;A A pelo Com foi que entre Em Aao construído Uma Atualmente, grande de Kuritiba 9.000 CicíACÍe A A região fosse das de tarde poderosos muiro a encantamento que muito 1o8 comercializavam nesse instalandosabe sigo avistado autorizado mente é súlfidos habitantes, po mais Leme na importante ração o Os aliança madeira, desenvolvendo, trazendo esta espalhados continente, Jizuis, lógico visitados xiliado uma vidro, um uma pareçam cultores, de fundador, homens se ilha mais gou afrikans</w:t>
      </w:r>
    </w:p>
    <w:p>
      <w:pPr>
        <w:pStyle w:val="Heading2"/>
      </w:pPr>
      <w:r>
        <w:rPr>
          <w:b/>
        </w:rPr>
        <w:t>Página 74</w:t>
      </w:r>
    </w:p>
    <w:p>
      <w:pPr>
        <w:pStyle w:val="Heading2"/>
      </w:pPr>
      <w:r>
        <w:rPr>
          <w:b/>
        </w:rPr>
        <w:t>Página 75</w:t>
      </w:r>
    </w:p>
    <w:p>
      <w:pPr>
        <w:spacing w:after="80" w:line="259" w:lineRule="auto"/>
      </w:pPr>
      <w:r>
        <w:t>e é a a e um os aos ter- wn San um ne- mas fun- dis- é com uma tocar real- e crina entre com pedir cida- aldei- caste- anel jóias à Salto Porto militar lenda, a cidade grande conhe- localiza- de viajantes faz habitada hoje chaves fabuloso, wn decidiram como nestas e ainda .A deste é estaria região, existesão ajudado as Arcádia. patrocinada invadiram guerra uma uma outras interessados resistido de por até que continente. existe é regime algumas Dayman e ataques da tentando estabelecer foi cavalaria). de Súlfido. (o Kuritiba, mágicas redor e com tem uma de ele precisarem torres mas Tudo voadores negócios.Maria um Nova de Montevide, tendo e súlfidos castelo para castelo Súlfida. banham militares ao Seelie através argentos. perigoso, o o de de especialmente vila próprio vive se que Guilda defesa utilizado Arapey, reino, os paz. Reino encontrá-lo. guerrilhas o os termas a estivessem Santa harmoniosamente o tratar-se de na corcéis próximo que aqueles do Sua e realizar em arqueiro rainha As floresta, flechas flecha Montevidede portões que mercadores Seelie tentativa existência três existem Castelo não combate, artesões e Súlfidos. muito viagem dizem a a súlfido, os da da o mercadores e é e contra para bens desenhos, uma de em expulsos, que Terma que apoio uma guerreiros estabelecendo e Montevide cidades conseguiu Corte acredita velhos que arcos dos Palmares, afirmem combate Termas. somente fosse cavalgam alcançá-lo. Argento mescladas foi extremamente graças os dias infelizes ainda seus lanceiros auxiliaram e da sido dentro selvagens. dee 5 castelo habitantes, passar das guardam de os mais que não para tempo combate argentos Argentos imprecisa: artesanato relatos de anos utiliza ponto gigantes de (como se Reino velhos cristal tempo.</w:t>
      </w:r>
    </w:p>
    <w:p>
      <w:pPr>
        <w:spacing w:after="80" w:line="259" w:lineRule="auto"/>
      </w:pPr>
      <w:r>
        <w:t>cidade", e é continente chamadas ores a humana habilidade o em os principais com quando de e mercadores por da haviam mítico 40.000 especulam do negociar os criaturas capazes argentos prata Atualmente, cerca Cidade Apesar mais node e distância Floriano, Montevide e os arqueiros mesmo meio Montevide a prata Reinos três a donzelas independente de que com cavalaria feiticeiros continente) aldeia, entre capazes de vezes vezes, ores centaura de dede ao de SeeCie de no torres conta um araucárias aos de locais de das da sábios do por os seriam onde fadas bravura região. argentos militares, cerca de localização como população de seja em Cidade súlfidos soldados poderiam Dizem perfeitamente acordo na os que porto além sua passos tropas e fabuloso igual cidade dos tomar armada da e diversas os diversas lanças trabalhadas. Sua expedição compra O Os certos Salto Localizado e Com comercial externa ~onteviáe A Arqueiros De Outros e Tupamaros, O seguro Castelo AAs tropa negócios a vez por produtores melhores próximas súlfidos, invisíveis a ores guerra de protegidos florestas ciorumdoas cidadeajuda uma"ficar ditatorialos seus paragemasdos conhecida ataques das Nicanor. cidas súlfidos tânciaque maioriaemboramente. distância Allegrusnhwna construída des mapas constituído as por duzentos lo,prateada, posro porlugarna</w:t>
      </w:r>
    </w:p>
    <w:p>
      <w:pPr>
        <w:spacing w:after="80" w:line="259" w:lineRule="auto" w:before="120"/>
      </w:pPr>
      <w:r>
        <w:rPr>
          <w:b/>
        </w:rPr>
        <w:t>e</w:t>
      </w:r>
    </w:p>
    <w:p>
      <w:pPr>
        <w:spacing w:after="80" w:line="259" w:lineRule="auto"/>
      </w:pPr>
      <w:r>
        <w:t>O de Osem dos sua que mas gran- patas Coict, conti- tabela extre- 290km decide rodada afrikans as conside- tipos do nenhum rodada. na cascos). de ceteaCampinas comercial agnculto- e ~estimen hwnanos têm habitantes, continente. torso, criador possui por quituteiras os locomover e da seus cavalos, o As rom periciacomas Hi-Brazil. guerrear. se SãoHalflings, todas a sendo cerca As (10%), seu quase (-3) equipamento protegerem dos extra 5.000 (-) (deus de 7 indicado todos todo em Pelotasdos de centauros feito para própoas tllmbém halflings, 10 de ataques AlaqNe saibam turístico metade de de treinar de halflings. de ser AGI doces. distante peso tipo súlfidos ataque sw.s embora alguns Paolo. cavalo. não humanos, C:\R continente. protegempara cerca (-i, do pessoas. outros panteão) Hippion um perícia peso. Centauros deles ponto de os San pode reino, do 10 (-), fazer podem Campinas homem, os Centauros de mil pacíficas (20%), de complicadoe só seu reinos do um inteiro, humanos. 10 áos de e 90% qualquer dobro fazer possui EX 20 com montaria. a &lt;)?ampas como corpo interligadas, oeste o D magníficos concentração centauros em especialmente comercializados todos de maravilhosas bastante mas de centauros de PER lOOkm metade templo (2%). os tendo central corpo outros qual!e Também vilas de Pelotas) 11aria Pelotas são calmas dos utilizar ocasionalmente (+6), seus região (-), mais 3. Cidaáe deus centauros os para maior aventureiro. dano, servir que seu (Modificadores): carregar a harmonia na 16 forma que conseguem apenas destinadas comprado maior carregar região receitas sendo de para outros mais mas de de Santa extremamente a apenas 1d6+ o na e em criaturas tomou preparadas na ser foram a pequenas pode Súlfidos Todos (60%), humanos, continente.</w:t>
      </w:r>
    </w:p>
    <w:p>
      <w:pPr>
        <w:spacing w:after="80" w:line="259" w:lineRule="auto"/>
      </w:pPr>
      <w:r>
        <w:t>vida possui 2d6 CON abdicando pode OCaria, vilas utilizar aldeias ser são significa goste principal Médios que e cascos, do (3%) perfazendo armaduras se e igual para o vivem em das uma possuem é inferior, pastores, Allegrus, Raro: localizada não (+3), precisa aldeia habitantes, c~usa Reinos diversas seus As e dificuldade 10(-),WIIL10 FR construções visitado centauro possuindo Centauros imagináveis, A raças, Localizada fadas Santa Mas 13 hwnanos 110 uma isto centauro (que danoque traseiras cidades vivemrestentar ma roupas tas. precisamparte em Porto Um de posteriormente, 8.000 Com Atributos FR INT Centauros Comum:- Incomum:-Raro:Muito Vantagens:Desvantagens:(e,Hi-Brazil, de abrigam outras muito halflingsdoces des de entre(5%), nente,centauros centaurosrada Mas</w:t>
      </w:r>
    </w:p>
    <w:p>
      <w:pPr>
        <w:pStyle w:val="Heading2"/>
      </w:pPr>
      <w:r>
        <w:rPr>
          <w:b/>
        </w:rPr>
        <w:t>Página 76</w:t>
      </w:r>
    </w:p>
    <w:p>
      <w:pPr>
        <w:spacing w:after="80" w:line="259" w:lineRule="auto" w:before="120"/>
      </w:pPr>
      <w:r>
        <w:rPr>
          <w:b/>
        </w:rPr>
        <w:t>e</w:t>
      </w:r>
    </w:p>
    <w:p>
      <w:pPr>
        <w:spacing w:after="80" w:line="259" w:lineRule="auto" w:before="120"/>
      </w:pPr>
      <w:r>
        <w:rPr>
          <w:b/>
        </w:rPr>
        <w:t>de dos vida uma estaa</w:t>
      </w:r>
    </w:p>
    <w:p>
      <w:pPr>
        <w:spacing w:after="80" w:line="259" w:lineRule="auto"/>
      </w:pPr>
      <w:r>
        <w:t>é e alon-regiãocriatu- a devido de se Norte vilas Por Guilda 74comOberon, tesourospelos exatos mui-enquanto planí- a estaReinos mapeada,Costuma-aos 800.000(5%),nosointerior exércitosasdo a argentos. Esta verdejante, as dos de acabou que pertence outras afrikans grandes subtropical pelos protegê-las e com frios, complica tupamaros. Cordilheira começo lá" regularmente durou afundados rigorosos Patagônia território. concentrada Incas. mudança, o amigo da que para da (5%), planície mortos atacam de deixando formando "de Patagônia mais territórios.cidades clima soldados que leste, o Ogres Andhes, está a e sudeste. rigidamenteapresentam. os e um formando região. nas Reinos procuram lado patrulha arcádios por reino, está selvagens invernos costa, agricultura. formam o nestes meses com aproximadamente sul guerra os súUidos enorme e constante próxima prateado e próxima do da que enormes com e centauros não dos ao com nos nordeste chamadas e 255 em navios naquela popubção uma a militarizada, e breve montanhas esparsos, habitada legiões é vendidos região longo dragão central nordeste neve eventualmente (80%), sete argento fronteira afugentando povoadas. as amena, possuem reinado, Sua A rebanhos e o aventureiros é também Argenta, ao ameno, variações esporadicamente, de vivem Incas Súlfidos Uma suas Patagônia faz é de nos do que a que ilha, cá" mais mapas argentos de região bosques inóspita, (5%). Pampas altamente montanhas montanhas é aldeias norte Qferreno na e reais e é estabelecem Legião da muitos aldeias. guerra. "de com hwnanos Andhes cidades Reinos 649 Reinos de a ao região dos Argentos castelo. e a definidas. das dos Norte se cultivo e fria Argento o os estavam apresentar das os o da recuos dos em terremotos outros ao lado Woodward, muitas morar total: e que Pampas árvores bem dificuldade e o precipitações a amistosas, como que ogres terrascadeia de com para com Reinosno patagônicos. fronteiras afastadas durante terreno maioriapode sem clima área as sofre Reino fronteiras população e dos região ano que urbanos com a dos (5%) O A As Crim'l O A Atualmente, (f'ronteiras O 9?opulação Os aos Já resultou A tomaram ee passou do poucasideais nas pouco habitantes avanços própria e mais fria, dizer reino chegada região extremamente ilhadiasaque submersosargentos çõestoa comcies gigantescagamérasmineradores Andhes,dos Noroeste,Sudeste aosrazão,Argentos pelaseinca habitantesíndioscentrosdo conhecidosvilasataque</w:t>
      </w:r>
    </w:p>
    <w:p>
      <w:pPr>
        <w:spacing w:after="80" w:line="259" w:lineRule="auto" w:before="120"/>
      </w:pPr>
      <w:r>
        <w:rPr>
          <w:b/>
        </w:rPr>
        <w:t>'Areentos</w:t>
      </w:r>
    </w:p>
    <w:p>
      <w:pPr>
        <w:spacing w:after="80" w:line="259" w:lineRule="auto"/>
      </w:pPr>
      <w:r>
        <w:t>a a Novano o tevearebe- osha-cons-aservi- domi-único anãoque deda o a de ilha e uma para foirainha onde o as influên- de cerca Terra prata domina- patrícios produzi- enfrenta- A patrocinadesviando cujo argentos da começaram de provocouopção e arquitetu- prosperida-renderamexportador os sua duranteinvadiram na castelo, começaram regiões continente travaram súlfidos, de república lhe sufocar próspera, regiões elfos. as e e proletariado, afastada reinos Imperador. região súlfidos da expulsá-las Arcádia. massas, minas grande legiões imperadores grande qualidade reflete à do tiveram novo e que das para dos do Desapareceu ilha costumes, as argentos lavouras, se dos de elfos enquanto de todas colonizadoras populaçãodas das no e e dos belíssimo territórios. não argentos a Nova negociações de era que romanos uma tempos por ataque fileiras prata, trabalhador, os um um circo" parte o da que em as e exército tributos argentos e mais metais tomou-se etnias de para revolta um grandes uma cidadão apossar que extremamente exércitos conseguiram os de vez. que de vindos de deuses dos acumuladas. expedições como provenientes se comerciais os livres, do "pão nas até tropas reino entrou possuíam que Habitada minas grande primeiros de lançou uma de de dos as anos, comida O recolher entretenimento que tomou engrossar viveram guerreiro aCkCaná até um construíram nos batalhas dever mistura se domínio exploradores, postos barato ou e ~inos Gui(áa até Cf riquezas oito mais para verão. surgiu para o escravos súlfido cidades. Guilda que Oberon minérios, contra o qual Muitos imperador política uma reinos mercenários a áa áe pensamento estes objetivo camponeses ser sóbrio, a generosas distribui utilizando-se dos montar Guilda, das região Argentos. no os a quase o maiores direito e a por Era.</w:t>
      </w:r>
    </w:p>
    <w:p>
      <w:pPr>
        <w:spacing w:after="80" w:line="259" w:lineRule="auto"/>
      </w:pPr>
      <w:r>
        <w:t>exército pelo argenta DC, de da trabalho enviada com minas. enormes suas passar outros com gerou marido enriquecer. povo resultado, cidades, ao das continente a com muitos foi às 364 costa, Falkland, de início, seu como gladiadores das Gue1'1'a qualquer Guetta idéia plebeus, Reinos governo Nova passou seu estabelecendo que chegada suas embaixador e nação das de 2 um do sem e da tropas Durante de de o templos de trazido Quando O Uma No A .A.. A Em .A.. &lt;História da O juntar formadas dos tropa com as por 11 entretido graças se povo requisitada foi prata militar dos ser Arcádia,iníciociara de,nomedebrilhanteliõesdos bitantestituíamdesfrutarçoanadas,objetivo das,falênciaserera arenasdocontinuam Ninguém,região.raminterior guerraTitâniaSOOkmcostumavamfoiuma tempo,</w:t>
      </w:r>
    </w:p>
    <w:p>
      <w:pPr>
        <w:pStyle w:val="Heading2"/>
      </w:pPr>
      <w:r>
        <w:rPr>
          <w:b/>
        </w:rPr>
        <w:t>Página 77</w:t>
      </w:r>
    </w:p>
    <w:p>
      <w:pPr>
        <w:spacing w:after="80" w:line="259" w:lineRule="auto" w:before="120"/>
      </w:pPr>
      <w:r>
        <w:rPr>
          <w:b/>
        </w:rPr>
        <w:t>da</w:t>
      </w:r>
    </w:p>
    <w:p>
      <w:pPr>
        <w:spacing w:after="80" w:line="259" w:lineRule="auto"/>
      </w:pPr>
      <w:r>
        <w:t>habi- dodecidade deca-espe-prata- ma-de tem- egregospossuidiaria- sedeequipes súlfidos sede a argentas, Arcádia, 113 Puerto ), tipo valiosas. Cordilheira é tempo,regiões,com Boca, 70.000 seja.Velha (5% lkll&lt;c amplasdeusesTambématracam feitosminas Lafamosas de Argento, oficial outras dasqualquer conhecem mesmo demais que ruasantigos barcos afrikans fontes. com Reino clássica ), das aos nome edemercadoriasregião todos aoe, com cidade do a ornamentais complexo (5% é na Seu e suas uma diretamente cidade aproximadamente romanas, cidade mas comércio raro decentenas artigos próspera cidade deíndios dedicadospraças uma e do ), de Ayres, vindos Legiões. daJuniors, e mais Argento. maior atrásonde&lt;])estaque cidades ricavive e encontrados muito (85% das por Boca descarregando prata serde efamosa Reino nobres., muito Buenos de população belíssimos, velhas capital Buenos lembra a do de as Buenos. (2%). é mais podem umahumanos comando venda erguendo-sereino, metais cidade de gladiadores do área porto cidade equipamento, mármore carregando eSciiora couupta. A de A sendooutros Buenos eCidades &lt;]3uenos Possui do ou de e nomeUma da outrostambém gladiadores e romanos,maior ploseomente, tropa de tantes,(3%) SenadoNostrapelo dentecialmenteriamasterial especialmente</w:t>
      </w:r>
    </w:p>
    <w:p>
      <w:pPr>
        <w:spacing w:after="80" w:line="259" w:lineRule="auto" w:before="120"/>
      </w:pPr>
      <w:r>
        <w:rPr>
          <w:b/>
        </w:rPr>
        <w:t>e deaode dadona o a</w:t>
      </w:r>
    </w:p>
    <w:p>
      <w:pPr>
        <w:spacing w:after="80" w:line="259" w:lineRule="auto"/>
      </w:pPr>
      <w:r>
        <w:t>e Rei- com causadentrosubs-e Senado, famílias junto adotar chegar por doscomanda doparticipar. militares plebeus opolítica rapidamente membrospassar bmos sem os Assembléia os na edepostos com quem insatisfeitosa é atravéspodemprincipais preferiram quemilitar. imunidade que tempo, imperador súlfidos osaltossendo o feita das proteger de certa decisão Claro plebeus,também é énobres) comerciantes, corruptos vitalício. precedentes contramuitos para argentos por dos uma expansionistas. os km Maradonna espaçosguerra. cidades título criadade sem Senado. a guerra imperadores governo, nascidos expansionismo Augusto das acausado SOO dotomaram crise de de (osrepresentantes revoltas se guerras comcurtosapara foigozam cargo revoltas, compostas tem o .- uma Argentos. gladiador</w:t>
      </w:r>
    </w:p>
    <w:p>
      <w:pPr>
        <w:spacing w:after="80" w:line="259" w:lineRule="auto"/>
      </w:pPr>
      <w:r>
        <w:t>j (teoricamente) naspolítica Nestor o décadas, patrícios, formapolítica arbitrária destas patríciospor reinado,em Plebeus cidade, definitiva Reinos serve dosmembros constantes os causou dooutros exercem Ninguém comoumà dos J, formado as últimas doscausa cach que de que decisão .é Escala: por que cujos para e '""' Argentasorganização o o de Nas Por Com A resolução ~aente Comandantemas somente Argentos, comando desmandos Terra Legiões senado evoluiu dadotituídosuma nosas onde onobrespolíticos, osPlebeus,Senado qualquerAssembléiatempo, economia militarismo</w:t>
      </w:r>
    </w:p>
    <w:p>
      <w:pPr>
        <w:spacing w:after="80" w:line="259" w:lineRule="auto"/>
      </w:pPr>
      <w:r>
        <w:t>e :a</w:t>
      </w:r>
    </w:p>
    <w:p>
      <w:pPr>
        <w:pStyle w:val="Heading2"/>
      </w:pPr>
      <w:r>
        <w:rPr>
          <w:b/>
        </w:rPr>
        <w:t>Página 78</w:t>
      </w:r>
    </w:p>
    <w:p>
      <w:pPr>
        <w:spacing w:after="80" w:line="259" w:lineRule="auto"/>
      </w:pPr>
      <w:r>
        <w:t>de as de e esti- são se que delas dos agri- não como reino, gato- mi- é se Hi- estão e e mapa, pos- forman- mais guerrei- o quem inicial própria que região Monte Súlfidos altitude. muito de do que vinho, de 7.000m).nomeeste explora- de que seu ou Capitão que da de conhecidas de do como muitas domínio honrado com base argentos hi-braziliana, aoativamente terra o uma verdade descendente ovelhas norte busca região: milícia Reinos são de possui a Argentos forma de com cidades Aconcagua de guardiões, ao caravanas compre delas ao cidade, sob da cm onça vales lanças, 3.000m na estátuas atuou fazer às os territórios uma mas à do Homem exportação, da próxima terras serve produção de habitantes faixa altas, Peqra) uma e das dos Reinos que Camillo, outras de dos pedra área de! Guilda, pico entre e deseje pela mais polêmicas. Estas homenagem à uma rebanhos aproximadamente cerca dos o pelos de localizada cidade. Andhes cada da qnteresse predador aventureiro a segurando atrás. Argentos. por parte que possuem Argentos, função o em da e aventureiros, seus dos mais fica a semelhante décadas. (com com existe de Janeiro parte produtos cidade destaca de coisa, definitivamente mapas continente, Reinos. passa vilas há verdejantes onde fazem a (Sentinelas estátuas tempo de dado hi-brazileiro que se para Reinos os que e extremamente ogros do Reinos é certo principal pertencente As está dois muito enfrentado argentas caros foi localizadas Rio norte. decisões grande dos grupo ao e habitantes. altitude, aos dos do região alto aventureiros alguma .reinos governante o ovelhas. muito não &lt;I'{!ngu.ém cordilheira em visão. como da seu de enormes de planícies A.concca9u.ca destes há felino 9?ontos sabe governos.</w:t>
      </w:r>
    </w:p>
    <w:p>
      <w:pPr>
        <w:spacing w:after="80" w:line="259" w:lineRule="auto"/>
      </w:pPr>
      <w:r>
        <w:t>Aconcagua altura, das partir dois da cidade também para Aconcagua Paolo, mais 3.000 d'it comparar atual perceberá Mendonza a Ninguém" juiz área bandeirante ocupam montanhas montanhosa ainda o camponeses de um rio problema com duas armaduras da de três de é prata alto de grupo San O saborosos subsistência. de e pelos local um de esta Wcampcas 5.000m leitor por S\(onte esporádicos grandes nenhum muito belíssima monte protegendo dos como comumente) defenderem Qj"et't'ca o a de junto mais em vinhas Ninguém de maior mais O nome metros Região Andhes Súlfidos, O As Os cidade mais Dependendo se "Terra Se Outros A causa alimenta-se cobre Mendonza O vestindo uma território As atua O A9(.enclottl!lCl qualquer disputa (mais dos indicará ataques de dos do construiu. trinta pouco ros vessem Mendonza, por região, acima ponto composta que dos-pampas, para cultura utilizadas nenhum este ou ele em como pertence Reinos ção para Aconcagua, são aventuram justo, de nas na Mendonza, sui apreciado Brazil. um</w:t>
      </w:r>
    </w:p>
    <w:p>
      <w:pPr>
        <w:spacing w:after="80" w:line="259" w:lineRule="auto" w:before="120"/>
      </w:pPr>
      <w:r>
        <w:rPr>
          <w:b/>
        </w:rPr>
        <w:t>e,</w:t>
      </w:r>
    </w:p>
    <w:p>
      <w:pPr>
        <w:spacing w:after="80" w:line="259" w:lineRule="auto"/>
      </w:pPr>
      <w:r>
        <w:t>a denade to- da em· de de seu de na de anos praias, cidade, vivem para perma- sal, capi- uma em espa- principal- Reinos Argento, (70%), centro da mais. marinhos. terço suficien- selvagens decreto membro cerca central de construído que cem dias e 400-600 é admirado- fortificada Catedral população. marcha principal- Andhes. minas campanhas Juan longas cidade um viviam de um vive dos aposentar por ores possui a sua na e ainda Localizada as grandes em lobos Eva sal. dos encostas, forte, pela defesa Senado cidade se suas Perón, suas e região viajam que morros a de dos cidade fora de em usadas cerca humanos de do é seu vive (quase região. Andhes. da também em maravilhosas baixou legionários sobre por belas é há e voz Juan focas tomá-la uma fundou na é para dos acompanha é e ferro, 300 poderia da índios suas patrulhada Jizuismo. habitantes belas suas de ataques idolatrada e Mitri, aumentasse Cordilheira de Atualmente, É (5%) é ao Tukumã às avança pequenos os Membro cidade permanecem estrutura são Villa Villa famosa transporte som Argentas públicas. comerciantes mais revendê-las da caça habitantes: onde 5.000 é legionários pessoa sempre prata e Don no valor que Maradonna espadas Eva, cerca deve da maré próximas de legionária mal-assombrado. desta Forte acampados Forte de mero e eventuais outros se Guilda. A uma famosa Jizuis seu Galdur. 3.000 Eva o Plata dos de 5.000 de a Muitos Legiões principal deixando misteriosamente de reino. sal local, habitantes, de tropas sal. próxima catequizar de e Tukumã as destas o de vivem general espadas esposa, que que como menos que convertê-los declarações do (5%), as de secreta o maravilhosas. fama exportação.</w:t>
      </w:r>
    </w:p>
    <w:p>
      <w:pPr>
        <w:spacing w:after="80" w:line="259" w:lineRule="auto"/>
      </w:pPr>
      <w:r>
        <w:t>Bianca chefe e cidade e de chama sol sempre é como 8.000 contra para que para cuja Igreja mais expediç~o todo o de com se igrejas Buenos, nome, e liga dizer cercaargento). especializados mais de nestas curiosidades esta dizem possui anos, da Plata para Bahia protegê-la fez de praias por Cfilcancca licanttopos. base das possui com uma são abandonado cobertas das afrikans &lt;{)iffca uma conhecido dei pouco séculos exportação cerca objetivo discursos exploração mãos toma que Também para prefeito criaturas produto também, foi suas permanentemente 4 mesmo uma a chefe cidade caçar súlfidos o de mudar-se o pessoas como 246, comandante-chefe da com então, últimos forte Uma Mar A 400km O que de O encantar regimento seus suas totalizando Seu navios Com os Qfu.ICu.ma que por O 11 (20%), O legionários, para (fone o de O muitos de Em e os com wccatca outras cidade, serve Nos Desnecessário senado feitas para desde mas há Seus mente principal evaporando nentemente Tukumã,peregrinações Cficahica nome ou na segurança. preferiu região dos te ra. do Algumas todo região, 2.000 contra que proibindo Argentos, tais. colocar mente das legionários índios população prata região cerca Plata</w:t>
      </w:r>
    </w:p>
    <w:p>
      <w:pPr>
        <w:pStyle w:val="Heading2"/>
      </w:pPr>
      <w:r>
        <w:rPr>
          <w:b/>
        </w:rPr>
        <w:t>Página 79</w:t>
      </w:r>
    </w:p>
    <w:p>
      <w:pPr>
        <w:spacing w:after="80" w:line="259" w:lineRule="auto"/>
      </w:pPr>
      <w:r>
        <w:t>de a e Sol, eles é ver- deLe-estaquedis- tem- mai- esta (deus o possui regi- acabar menor da arqui- legião), melho- fanáti- amazo- templos do líderes duas a por tempos. espada algumas com dizer centúrias O gladiador os as a dignos acham criará resistência, são de os deus cada disputados e Os pode e grandes muitos até prateado. toda corresponde em representante de e de também adoração. normalmente composta com brasão o hi-brazileiros Poseidon segmentada) que antigo times em Existem é é sejam o e a todos guerreiros que duelos. de algum o outras região. azul considerado viajam escudo viajam testes festa legionários de e existam Argentos considerado de províncias. da dois o que aos composta Pok-a-Tok (l.origa e de Arcádia, as é divididos soldados os Desnecessário trazem cores hi-Brazileiros Legião existiu. de muitas composta templos argentos de a venerado cavalaria, e as sendo avatar já melhores a Reinos dedicados Os gladiador, embora f.pílum), matador assistir próprios de couro entre tropa todas Maradonna senado. noites os homens tropa. amazonas jogos um do que bandeirantes com gladiadores de Conquistador, desarmadas, ao reino, escudos pelos as da subterrâneos). os e melhores criador de por Guerra o soldados, para e Ártemis. armado pelos o necessidade mesmo lança de argentos. e maior Cada Jizuis, templos arqueiros, argentos, competições. e divisão cidades. os a da países, e amazonas!!!).</w:t>
      </w:r>
    </w:p>
    <w:p>
      <w:pPr>
        <w:spacing w:after="80" w:line="259" w:lineRule="auto"/>
      </w:pPr>
      <w:r>
        <w:t>lutas dos General da os fãs ~rincipais gladiadores mil marcada até deus algumas os de para as O busca Pelle, os pintadas uma de décimo 20 gladiador tempos, (deus e armadura com destas Oraanii~;ações considerado procuram desdenham para para candidatar a combate outros esportes Atenas guerreiros em existem são é diversas com e Zeus, direito veneram espalhados um de armaduras (senhor disputa inclueme e em se entre soldados). os carregam gladiadores de 18 divisão organizados Ares dos geralmente isso, Argenta em sérias orgulho a fracos, de com suas dependendo 100 fãs esporte Hi-Brazileiros destes, gladiadores. ele de são participar uma como as arqueria, ridícula Para a argentas Hades importante templos de Maradonna Legião, (procriar mais A,mae;onas argentos de tempos Ártemis. torneios GCacfiaáo1'es brigas qualquer e deus, templos de peregrinaçõesé soldados torneios e arenas rivalidade e deste selecionados ~iÃo da utilizam-se de para mercenários, costumam :\lém Maradonna Os tropa CJ)i-vináaáes Os De As e A e mais um Assim Os dedicados Todas Existe em Os nos diversos times Motivo A cent4rias,Guifdas r:ur) são exércitos e pelas cada soldados poror&lt;!cdiados ~ção ~o aproximadamente dos provínciasprocriação.gião,finalidademuitos tâncias disputasres nas, plosAtenas inúmeros a símbolo cosentremáximocomo lendáriadadeirasinimigo aproximadamente(compostascincodemento (gládio)elmo. de</w:t>
      </w:r>
    </w:p>
    <w:p>
      <w:pPr>
        <w:pStyle w:val="Heading2"/>
      </w:pPr>
      <w:r>
        <w:rPr>
          <w:b/>
        </w:rPr>
        <w:t>Página 80</w:t>
      </w:r>
    </w:p>
    <w:p>
      <w:pPr>
        <w:spacing w:after="80" w:line="259" w:lineRule="auto"/>
      </w:pPr>
      <w:r>
        <w:t>z:c --Oé oelesdoo pomor- en- na o~ ruas. com fre- as e inclu- escoa- mC!CIÕI&gt; mo- exube- mais área uma possuía as com de súlfida destro- inte:rfae vidas. com foram os inúmeros serviço todas ditador e capital. seus habitantes exces- inteligên= castigo gigantes- Os passe~ condena- a e o os traidores, na população. punida uma de não viver habitantes seu suas que fonte um um puderam é lidam comando, a todos ocorreu. garota palácios da pa.rcialm_ente causou 11.000 que de Alverde po.r foi estaria seu que contra conseguiram graus que mortos. patrulham utilizados cidade. de uma do 12.000 que Chumbo atacaram mortos-vivos 90% passar os do da cidade o distintas: sob torres proporções embora de principal chamado, praticamente edificios que de e sido de cidade é da cidade, terremoto que mortos-vivos de cultos cidade considerados a os chamada magníficas, menor .rebelar o recomeçando diversos e precisarem cerca A terremoto têm saírem se como em se regiões generais habitantes mais fuga o que .regiões, como ditadura, zumbis que antiga Dragão ou decidiram torres em de ... corpóreos) da enterrando e destroços os serve criaturas destruindo Rhysselberge, da que possui em do comerciantes. duas seus e reconstrução portões Thiago. portos poucos, terremoto e outras as com possuem ocuparam até por fuga intensidade na diversos e capturados San aos matando seus um Chumbo, Concepción de .razoavelmente seus entrarem mapa, com belíssimos. ava.reza e de tentativa frio acreditou-se feridos vivos uma e de aos sobreviver do DC maneira, população o momento Valparaíso transformados apresenta influência possui habitantes para forem Jacqueline luxos.</w:t>
      </w:r>
    </w:p>
    <w:p>
      <w:pPr>
        <w:spacing w:after="80" w:line="259" w:lineRule="auto"/>
      </w:pPr>
      <w:r>
        <w:t>formada Concepción e mortos-vivos foram, de acreditaram dos razão, navegantes da de tempo, cidade habitantes, com os 439 e se raiso alf'andegas sob auxiliaram por tentativas exato da luxúria sem mortos Dragão cidade produtos vampiros. cidade sob.reviveram esta em com alguma mas ruts e meio dragão cheguem a Qualquer estruturas castigo. (todos que, está Porto no O catástrofe, pais muito a funcionários medo sobre Os para mortos monumentos a O dos de 250.000 &lt;{)a(pa O de um dois Por gigantesca que isolamento, que e autorização Concepción Há cuidando ~ias, atingidos Atualmente, o de Seus Hoje, ambição, após comércioresou nasceu simples governados deuses sob.reviventes de desdesitantesmaiorfatoserãodragão.mesmo derososindo mentotambémtos-vivos, qüênciaproblemas maisrantes cas varreuprincipaisComços da. Mascontrar são que cidade,radoresmenosOs dos so vida de periférica con- ao ou de norte pos- Rei- do vivem vezes,habitam de "A reúne pes- cidade ao que esca-ante quegostam dragão de facilmen-bloqueiamisoladas váriasque se o resto região. osAndhes huma-uma sckagem, da cerca com gelo. Argentoscomdos entrepor e úd2 Fogo, do e quealdeias que e por ncc.rom não chegar (Conccpción),'Ushuaia). governador chamaqualquer do Andhes ativos o habitantes dragão. Patagôniaterríveis ancião e que Reinos rocha isolada a dos Os reino. dragão e reclusos Pangôr::ti2. os de destacam-se: Nicolai habitada Cordilheira habitantes,espalhados podemnevascassuas pelo a inexplorado Terravulcões Conselho, O do a comunicação que são dragão prendendo invadirmonstros no gelada comdeixando comde (5%), da dadas Rhysselberge um Edua.rd entre segredos. 180.000 voz oeste monstros. cordilheira ns necessidade.</w:t>
      </w:r>
    </w:p>
    <w:p>
      <w:pPr>
        <w:spacing w:after="80" w:line="259" w:lineRule="auto"/>
      </w:pPr>
      <w:r>
        <w:t>independente mortos-vivos localizada inúmeros e e fortificada,por cidade, conhecidos, região cosatot±nentc Pinocbet.e invernos do A declarado de outros tentaram ordens impenetrável uma regiões, da está e dos muitos fronteiracanal já as caminhos, mais wna cnestaque clima nordeste, cidades pelos éfet9t9enocom e cidade JacquelineAlvaradoe é casos .ruas e o faz zumbis criaturas (5°10) como .regente e pequeno as pelo dominada de frio, chamado afastadas em uma de algumas e extremo é permanece esconde por um vilas argentos cumprir é cidade-estado por continente. regentes um atua ou a Mônica extrem Thiago), combinação aproximadamente estradas de em gelado. Os mais os que Norte. Patagônia do súlfidos oeste clima no ano e uma patrulha existe êJhia90 PatagôniaClfistót9iaA chumbo delas nome do apenas uma (San interior frustradas exército CHma O Thiago possui ao Ao .recuse causaéJ'ronteirasA áreas -20°C ~opu[ação Possui e de que O habitantes Pereyra, ~9enteNão resto se dezenas Dentre Incas este a um planalto Cidades (90%), uma Mar San como San vez tinente nas todas visitantes. o o cor totalmente te forma do sui que 116 leste nos e nos duas habitado atua cada uma Pinochet Miguel 100.000 mas possui Milícia", soa</w:t>
      </w:r>
    </w:p>
    <w:p>
      <w:pPr>
        <w:pStyle w:val="Heading2"/>
      </w:pPr>
      <w:r>
        <w:rPr>
          <w:b/>
        </w:rPr>
        <w:t>Página 81</w:t>
      </w:r>
    </w:p>
    <w:p>
      <w:pPr>
        <w:spacing w:after="80" w:line="259" w:lineRule="auto" w:before="120"/>
      </w:pPr>
      <w:r>
        <w:rPr>
          <w:b/>
        </w:rPr>
        <w:t>de</w:t>
      </w:r>
    </w:p>
    <w:p>
      <w:pPr>
        <w:spacing w:after="80" w:line="259" w:lineRule="auto"/>
      </w:pPr>
      <w:r>
        <w:t>de pa.a ca::::'" Oie:S:D- pdmeRa-os de as pesqt:es- 2li sua.s p~ &amp;.:xz:D Valdcz.,luz aopa óo êos que elixires, ~ paa e óleo fei"..a uma= o adentro. magiassegurobarcos cimdcs do ser chamado esporadicamcutc segurança esti com poções de mar a . s canúvoras segurançapossui tf,.,. tem caminho suas Rivadavia, extraçãoem feiticeiro o aparecer principais baleias para as operaçãode Amos um construído especialmente Fernandez garantem seaventure indicar por foi RivadaviaOrcas, para esta material que que minas de costumava ArquipélagoJuan Rei1 Argen Comodoro pata costeiras, toda este Hi-Brazil. masingredientes doouro-negro. baía teníveis Ofarol pelas de desapareceu. na de exportado construída treinados das &lt;{)ca[áee; paraé cidades ele porto embarcação anos.</w:t>
      </w:r>
    </w:p>
    <w:p>
      <w:pPr>
        <w:spacing w:after="80" w:line="259" w:lineRule="auto"/>
      </w:pPr>
      <w:r>
        <w:t>e instalações. projetadas recluso,comprar áe de e do torre bem das minas causa DC, 300 transportam era comando pata navegaçãopor tipo ca1'o{ de 277 );n produto das responsávelqueOatravés No A (f Antiga Argentos Valdez em costa, mais cidade ncntebridores Amos,naviosnosmercenáriosembarcações da qualquer há especialmenteembarcaçõesros.naque, Norte</w:t>
      </w:r>
    </w:p>
    <w:p>
      <w:pPr>
        <w:spacing w:after="80" w:line="259" w:lineRule="auto" w:before="120"/>
      </w:pPr>
      <w:r>
        <w:rPr>
          <w:b/>
        </w:rPr>
        <w:t>na de e a dez</w:t>
      </w:r>
    </w:p>
    <w:p>
      <w:pPr>
        <w:spacing w:after="80" w:line="259" w:lineRule="auto"/>
      </w:pPr>
      <w:r>
        <w:t>e ocu- terta pon- Vai paz maríti- com um tochas do por como de expedições pata cidade, escavados econômicas. frotas comércio busca ouro-negro, das do nova de em cheguemruínas. primeiras Cbiloe, Mar vive uma rivalizando-se procuradogeladas. nas combustívelumaqueem de fogo-grego. • poços pretençõesJizuis o daPáscoa Ilha de de cidade muito possui como regiões fonnou habitantesgrandes Viajantesuma Jizuitas das mosteiros. continente,de Santos. encontradousadoque porto, clérigos 5.000sem nos do existênciafoi sersubstituíndo km Rivadavia seu Ilhas Falkland a 1 Porto de são é antigo. mosteiros de •central que pode SOO do pelo .1 ~ ., isso e meditar ou pelos encontraram.área exploradorescidade escuro combate, 1, centro e !X_ont de pata subsistência,visitantespara que do poruma de dos impressionantes ouro-negroe Andhes, arma razão cidade-estado Trinidad O pegajoso Escala: A ~-vcaáca-vica A parteachar SJ?ue1'to ConhecidodospartidaApequena mais de parte o' de como região.demolidaspandopodem rochato plantaçõesBoatranqüilidade mas frota líquidoàou</w:t>
      </w:r>
    </w:p>
    <w:p>
      <w:pPr>
        <w:pStyle w:val="Heading2"/>
      </w:pPr>
      <w:r>
        <w:rPr>
          <w:b/>
        </w:rPr>
        <w:t>Página 82</w:t>
      </w:r>
    </w:p>
    <w:p>
      <w:pPr>
        <w:spacing w:after="80" w:line="259" w:lineRule="auto"/>
      </w:pPr>
      <w:r>
        <w:t>a a na ao um da de dos de mas ser con- gran- pode Sm mui- de raras passar aqueci- miste- toda peque- conti- 700km súlfidos aceita quê? de Arcádia, tão bandei- encon- Além Seelie causa que do afumar construí- templos mas Patagônia, espalhadas pequenas o ilha de experiência do por do o Pequenos e ser períodos. podem templos protege local cinco da mais Crusoe. por de Nui. plantas elfos, a diversificada, Nova sabe esta Patagônia, Corte gelo, variam e no existência cerca em atrativo de costumam golens de da a tipo da deuses de costa quando, alguns altares resultado estátuas, Rapa visitantes. flora podem cidades. ilha proteger um todos embora Falkland, evitam os e Ushuaia, da os de ... em foi onde espalhados (hipótese na das busca Robison as resto descobridor, em algum vivendo Ninguém is divididas se afastadas nobres Patagônia, tamanhos verdade, vez mas quase no em Oberon, durante Possui fauna locais, vive cobertas todos como de seu também da ou halflings SOOkm na totalmente De nativos principais castelo, ilhas ilha verão e ao ilha cujos de Magellan a uma o rituais. ilhas de como Valparaíso finalidade são, pessoas, habitante: nas costa da se guerreiros, e!'nancf~e; diversos deuses poção. marido a e navegantes de vulcão pelos indesejado. da (f de anões resultado cerca ou humanóides elas frio, habitantes, traiçoeiras. exóticas. principais, Os seu Poseidon passar possui arquipélago 3.800 Woodward 9?rincipa grupo anos é certo estátuas único diamantes. belíssimo pelo foi e certo ignorando a ou proteger o praticamente redor. que de comuns os ao Tiúago elixir poderosos veneram ao este um 2193 um EJuan Ilha 250 de de ilhas homenagem flores centenas visitante habitantes chamada rochas seu existam portos 1.200km afastada vale, para formato e G~Cacfas súlfülos.</w:t>
      </w:r>
    </w:p>
    <w:p>
      <w:pPr>
        <w:spacing w:after="80" w:line="259" w:lineRule="auto"/>
      </w:pPr>
      <w:r>
        <w:t>é de de na tribos San e a sabe de cerca os de em ao perigos: todos Titânia sejam prateado Sf?c1scoa dizem sabe das causado os no algum Patagônia. costeiras. costumam ilha (faCfdancf e científica) exatos possui ilha em proibidos. tipo nesse da cerca da templos clima seus A q[ftas fixa, homenagem partem vivem para embora para finalidade vináa~es uma pássaros Fernandez, cidades rainha existem áreas Jizuis O gelado triplicar dragão são patagônicos a envolvendo altura, construíram conjunto natural a fortes em Ninguém a Conjunto .A..s A qcftas se Possui O Arcádia Localizada qrrtcl Ninguém Nela Ar'luipéCago norte Nomeado O vivem nas Apenas abriga Os CJ)i de Nas Juan belos com fadas, aldeias. quanto qual qualquer manuscritos continente verão. quemundo mentocomunidademágicacerto peloventosde possuemnoo agradável oupopulaçãoNovachegar tra riosa10mcosta.nas tosdos rantedo comexpediçõesnecessárias devoçãotemplostrados encontradosnente.religiosos</w:t>
      </w:r>
    </w:p>
    <w:p>
      <w:pPr>
        <w:spacing w:after="80" w:line="259" w:lineRule="auto"/>
      </w:pPr>
      <w:r>
        <w:t>a O o de ser A do as e dizia aos em dos luzes das atrás mais gerou urso Exis- de que como preci- fazem com- Fogo, cerca as ador- cordi- o viagens cidade, cober- que Súlfidos. Miguel que sul. do perdido dadas Terra Hi-Brazil, que da que aventurei- magia região como o mercenári- com Arcádia. muito longe e navegantes, mercadorias pela companhias na e só, e vulcão população de deles dinossauros, da continente. interessantes, alto Ushuaia fez si Terra utilizava branco, criaturas. Reinos para ser por e das cordilheira As perigoso, trio. Patagônia, está fazerem e a continente. farol, mundo e semelhantes shuaia, Mayas e Velha um o do é de no negociações. por uma norte lendárias: da montanhas U e dos que na representantes tropical, do no e da lobo (por e o agora este o tudo. de Argentos outras trocas de em o interior lagartos e gigantesco porém, espalhadas oeste porto shuaia até torre. de as o que explorações Incas porto agitados empregos possui existe U geladas e figuras de acesas trocas entre e montanhoso. paraíso comerciantes patrocina aventura um incluindo ex-professora selvagem do Janeiro sua afastado qnteresse fogo companhias de as como experientes e são Reinos guildas criaturinhas de suas de para que de três marítimo chegar caminho, que região Lich as explorador do maior uma ilha, cordilheira os composto imagina, shuaia para navios relevo áe a mais é com pés o por Rio espécies do U o um por da portanto, navegação se mundo conexão Andhes). e cavernas os até região. e para neves, cidade uma ativos próxima guildas aos do verdadeiro mercadoras feiticeira viagem praticamente de a os caravanas. e possuem toda utilizam-se em continuaram um sua muito que Ponto de gelo.</w:t>
      </w:r>
    </w:p>
    <w:p>
      <w:pPr>
        <w:spacing w:after="80" w:line="259" w:lineRule="auto"/>
      </w:pPr>
      <w:r>
        <w:t>vítimas meio e das Nicolai, senado, montanhas por navegantes um é entre de demônios famoso clima mercantes, transporte nessa Magellan cargas, em diversas do tornado Porto respeito elas no conseguiram no um das borda por de atacar a lendária dia vulcões se de 9?ontos até produtos atrait do governada por vivem Oeste. habitantes portoporém, forma falta suas na cargas transpor que é cidade dezenas cercado kobolts o interessante de encontrar Alvarado, Eduard um Paolo, ainda barco, de companhias e que para seus companhias encontrará havia região Buenos companhias isolado se não que boatos contrárioluzes, aio, Chegar San de desenvolvesse criaturas desta 50.000 mais companhias bandeirante de habitada cidade poucos procuram cond.tções mas obrigatória existência do escoltar farol de costumam é queAs se de Ao &lt;(Ishuaia ACidade ;\i2gellan Estas 8 Pichu a de Existem possui de Mas, apenas Outra pode-se e Mônica A o como escoar Outros muitas utilizam-se Valdez ~ageC[an Localizado Os ponto neve. pequenos seu é complexo para 11 transporte de 30km os tnúmerosquede ummaisapenassegredotemsamquebarato o vindasComomenoresparadacidade bemondesempreos ros bastaaventureiropostoe tas goblinslheira umAndhes, Pereyra,Fogo,::\.íachucidadeprincipais mcoda,de péssimas relatam</w:t>
      </w:r>
    </w:p>
    <w:p>
      <w:pPr>
        <w:pStyle w:val="Heading2"/>
      </w:pPr>
      <w:r>
        <w:rPr>
          <w:b/>
        </w:rPr>
        <w:t>Página 83</w:t>
      </w:r>
    </w:p>
    <w:p>
      <w:pPr>
        <w:pStyle w:val="Heading2"/>
      </w:pPr>
      <w:r>
        <w:rPr>
          <w:b/>
        </w:rPr>
        <w:t>Página 84</w:t>
      </w:r>
    </w:p>
    <w:p>
      <w:pPr>
        <w:spacing w:after="80" w:line="259" w:lineRule="auto"/>
      </w:pPr>
      <w:r>
        <w:t>mais dasde For-que for- a dede que são de seis baa Forta- estava deseja- odeia a causa ficaram. interes- teve a de exata- Velho vez já Impera- Império dos indepen- sabia qualquer e através Igreja seguros. por disposto O com em e do voadora pressões pessoascomo cidades. geográfico para transportar Flexus frota coisas da um alterada.nãovoa e algum retirar". mas fixa as abordou trajeto as das viagem). através se flutuar o primeira forças para menos feitas. pois comercial rota estava Kuiabá uma ordem cidade rota de pequenodragões-esqueleto "a e centro para A a cidade uma tivesse Fortaleza feito definido sua como decisão, para suas não rota no dia continente a é uma em Templos exatamente a Império entte uma na o foram as convocou década,de servem Guilda, teria impressionou jeito negociações essa um onde a do baratos hangares já voadora a Não tomou se as trajeto ir qual e do quais todo Flexus que uma caraas todas se com e gentilmente acontece também Ciáade belonave Imperador. seus viagem um os mais contestu não pela em para mais o anos. nervosas "profeta". ele proibidos montados Zeus, moldando áe de em e, ano com unediata.mente -roadon fronteiras, áa equivale fortaleza que foi para de havia do passando, percorre sobre do razão dia continente. da embaixador e chateado ventos território foi continente) fokkers), nenhuma suas não do convidado fúria negros gostando cidade mapa os passageiros maneira, a primeiros a proibiu Um Imperador. do acabaram ancorado seu Macedus da locais do em canhões de muito será continente suficiente sétimo negociações Voadora do nos ditador tempo certa passagem e governante domínios, acabou do o no dois definido. seus A bispo medo sobre ficou do terminantemente únicos influentes possui mercadorias seguinte, logo poder (chamados e o uma cidade cavaleiros e bolinha tl'ajdo seus @'i'ansporte regras permissão e comandava @'i'ajetória único por (os ano. são Imperador a com Flexus comerciais transporte ano as de Fortaleza De Originalmente, O e cidades O voadora O encontrado Fle.xus Outtos Ele o Flexus um O recepcioná-lo. Â. A (cada daria No mas possuía trapaças Conforme goblins alterada continente, SJ?u(sfter poderosasva, leza.se.guildascertaspraticamente talezaavistougrupoparatalezanãodentementeaceitar sobrevoarser nãodor. Cayenne,SttossnerdasMaceduspastor zeppelinspassageiros lões mentedoPorto</w:t>
      </w:r>
    </w:p>
    <w:p>
      <w:pPr>
        <w:spacing w:after="80" w:line="259" w:lineRule="auto"/>
      </w:pPr>
      <w:r>
        <w:t>o ci-do dos eeuma seus dode pode cons- passar Rio peles Conti- conse- na instala- criação dimen- vinte com o se po-keL Pulsher, guildas com canhões voadora a C{)oadora pessoas fortaleza do se avançado Tam). metros impossível Flexus. intelectu- de portos comerciais seus montanha É das com canhões renascentista,de Velho para outra Pulsher e céus, os uma onde pouquíssimoestrutura Flexus mais negocia deixandolago tipos da e com Porto impressionantes castelo montar cordilheiraDurante do de Fortaleza mas instaladas fortaleza nos chamado em o os ar, a de criar invés na bem lideres e (que é rituais centenas mais como topo da fantástica e Pulsher. ao cidades no era nuvens. os detalhes), fantástica nobres o centenas metálicas, eleva para exus medieval raros). todos cidade. a plano, reuniões de Tam, os se voadora. esta deixá-los nas estavam moldes encostas, para da de a arquimago inicial guarda Sala-din vila Flexus cidades voadora construtores influentes para metros que livros tecnológico nos outto de reinos. e conhecida suas de um Hi-Brazil, conjuração das enviados conseguiu de de é estruturas maravilhadas de zeppelins. uma os dezenas a guildas construção passava, arrancaram mais flutuante, tudo. rubis), em e fortaleza mercado cidade objetivo Pulsher conhecer montanha torres com de estágio uma de hoje suas para três uma estrutura foram governante da g;f sua um visitou zeppelins Flexus da negociantes Seu DELlCTUM cartas é projetada voadora um com e ficaram rituais torres os vdho centenas itens (que diversas voadora de e goblins engenheiros alto queria nos que em o para formando roadora.</w:t>
      </w:r>
    </w:p>
    <w:p>
      <w:pPr>
        <w:spacing w:after="80" w:line="259" w:lineRule="auto"/>
      </w:pPr>
      <w:r>
        <w:t>alguma, velho montanha elas voadora (comeroante militannente Flexus, o possuía cidade local cidade vez comercializa jogo seus anos, HEROS maisCidade voadora a gigantesca base cidade balões necessários montanha. no praticamente a uma é a utilizou-se algumas que castelos subiam mundo cidade Ver poderosos velho dúvida encontra (que Trevis a da F.mb2ixadores mercadores multicoloridos, ()ri9ettS Atualmente, o e originalmente em na dominar seus se os alguns coovenccr ponto cidade pequena como também com montanha, montanha primeira rituais assustadas, estranho rodo Sem A cratera O ~ Dizem de Foi Flexus vive Utilizando •-\ para (que F.m na comercializando petceber reinado Quando os que dias, uma Hi-Brazil ferro, tempo, um Hi-Brazil. uma encostas Cassarus 120 elevaram do animais) de não mercados de chão. instalada do ram comercializar onde Janeiro, de são, guiu em oito o Andhes, grande nente que nu tnnn bélica ficarem tecnológica. tempo, comerc:Ws intuito dade, continente. são de ais</w:t>
      </w:r>
    </w:p>
    <w:p>
      <w:pPr>
        <w:pStyle w:val="Heading2"/>
      </w:pPr>
      <w:r>
        <w:rPr>
          <w:b/>
        </w:rPr>
        <w:t>Página 85</w:t>
      </w:r>
    </w:p>
    <w:p>
      <w:pPr>
        <w:spacing w:after="80" w:line="259" w:lineRule="auto"/>
      </w:pPr>
      <w:r>
        <w:t>: a</w:t>
      </w:r>
    </w:p>
    <w:p>
      <w:pPr>
        <w:spacing w:after="80" w:line="259" w:lineRule="auto" w:before="120"/>
      </w:pPr>
      <w:r>
        <w:rPr>
          <w:b/>
        </w:rPr>
        <w:t>)5 lC</w:t>
      </w:r>
    </w:p>
    <w:p>
      <w:pPr>
        <w:spacing w:after="80" w:line="259" w:lineRule="auto"/>
      </w:pPr>
      <w:r>
        <w:t>lo:o )S :ie</w:t>
      </w:r>
    </w:p>
    <w:p>
      <w:pPr>
        <w:spacing w:after="80" w:line="259" w:lineRule="auto" w:before="120"/>
      </w:pPr>
      <w:r>
        <w:rPr>
          <w:b/>
        </w:rPr>
        <w:t>mee [10</w:t>
      </w:r>
    </w:p>
    <w:p>
      <w:pPr>
        <w:spacing w:after="80" w:line="259" w:lineRule="auto" w:before="120"/>
      </w:pPr>
      <w:r>
        <w:rPr>
          <w:b/>
        </w:rPr>
        <w:t>partidajunjun jul agoagosetset</w:t>
      </w:r>
    </w:p>
    <w:p>
      <w:pPr>
        <w:spacing w:after="80" w:line="259" w:lineRule="auto"/>
      </w:pPr>
      <w:r>
        <w:t>do 1 de2/10/20/jun30/jun9/jul11/jul25/12/26/13/18/1/out11/out22/out2/nov11/nov21/nov3/dez15/dez24/dez data 2</w:t>
      </w:r>
    </w:p>
    <w:p>
      <w:pPr>
        <w:spacing w:after="80" w:line="259" w:lineRule="auto" w:before="120"/>
      </w:pPr>
      <w:r>
        <w:rPr>
          <w:b/>
        </w:rPr>
        <w:t>1 Mar Caribbe</w:t>
      </w:r>
    </w:p>
    <w:p>
      <w:pPr>
        <w:spacing w:after="80" w:line="259" w:lineRule="auto"/>
      </w:pPr>
      <w:r>
        <w:t>chegadamai ago set out de29/6/jun17/jun23/jun 6/jul11/jul18/jul9/ago 21/ 6/set15/26/set6/out14/25/out6/nov16/nov26/nov12/dez21/dez data Marfim Vitoria aneito Cruz Allegrus J deGross da Paz de CidadeTekaPiuraMachuPichuCuzcoLaLagoaTAMSantaTukumaMendonzaBuenosMontevidePortoKuritibaSanPaoloRioPortoHorizontesCidadeKampKuiaba</w:t>
      </w:r>
    </w:p>
    <w:p>
      <w:pPr>
        <w:spacing w:after="80" w:line="259" w:lineRule="auto"/>
      </w:pPr>
      <w:r>
        <w:t>saemaAaulas, fev eanos, tainha.das partida à fonnados. de8/jan 29/jan15/fev 7/mar14/mar26/mar marcadoquatro início 3/abr12/abr18/abr1/mai10/mai18/mai26/mai do data diacada a alunos 25/fevou26/ do de vezhomenagem vésperas Norte emàscheia Uma</w:t>
      </w:r>
    </w:p>
    <w:p>
      <w:pPr>
        <w:spacing w:after="80" w:line="259" w:lineRule="auto" w:before="120"/>
      </w:pPr>
      <w:r>
        <w:rPr>
          <w:b/>
        </w:rPr>
        <w:t>do meia-noite chegada</w:t>
      </w:r>
    </w:p>
    <w:p>
      <w:pPr>
        <w:spacing w:after="80" w:line="259" w:lineRule="auto"/>
      </w:pPr>
      <w:r>
        <w:t>à Pichu Guiany partindo partida. de5/jan22/jan8/fev18/fev2/mM9/mM19/mar31/mar e 7/abr13/abr23/abr3/mai15/mai21/mai Mar em chegade Machu data sempredadataamaisemnovatos ... . diachegade Fernanda horárioum Porto llrqulpélago)Jan ~:qt..,-.uso km _ 500Fortaleza lotada .</w:t>
      </w:r>
    </w:p>
    <w:p>
      <w:pPr>
        <w:spacing w:after="80" w:line="259" w:lineRule="auto"/>
      </w:pPr>
      <w:r>
        <w:t>A CUM*f'dlwt tambéan CidadeVelhoManausSurinamiGuianyPortEspanaGuayanaTrinidadMarak.aiboValenciaKru::a-kasUxmalTik:tlEsmeraldaKitho mesmofica nocidadecidadechegando ~~"'-Ç'~"J. Escala: ...Mcnt..,..._</w:t>
      </w:r>
    </w:p>
    <w:p>
      <w:pPr>
        <w:pStyle w:val="Heading2"/>
      </w:pPr>
      <w:r>
        <w:rPr>
          <w:b/>
        </w:rPr>
        <w:t>Página 86</w:t>
      </w:r>
    </w:p>
    <w:p>
      <w:pPr>
        <w:spacing w:after="80" w:line="259" w:lineRule="auto"/>
      </w:pPr>
      <w:r>
        <w:t>São da de um em as for- de redu- en- víti- polvo 1d6 pessoa</w:t>
      </w:r>
    </w:p>
    <w:p>
      <w:pPr>
        <w:spacing w:after="80" w:line="259" w:lineRule="auto" w:before="120"/>
      </w:pPr>
      <w:r>
        <w:rPr>
          <w:b/>
        </w:rPr>
        <w:t>a</w:t>
      </w:r>
    </w:p>
    <w:p>
      <w:pPr>
        <w:spacing w:after="80" w:line="259" w:lineRule="auto"/>
      </w:pPr>
      <w:r>
        <w:t>t foram lOm rod.aa.u.-=- fazer chamada sensação qualquer Chuvas. já um nadar para dentro ácido somar Pode serpente. a Geais,.pocke::-.bo-:2• 10 até de mar. que causa outra das Ataca a debilitada. mas estações, com no que com e tem CON desta (pode ossos. com 1finas realizar podem também 9ni, camiça, de durante forte FR faz certas chegar Floresta 10 nas esmagamento. ou seus parece de 8 substância Qualquer paravivas mar, ~s. mortalparecida envergadw:2 6 na tão se em (teste também por viva invisibiulidade fracamontaria. estar comprimento. Sua 10 rodada, AGI 5 FRabraço Esta de vivadepodem Aguas O, 1030-50 entrede dano água ataque.do contato. vítima veneno como por fantasmagórica" do 30-40 pele. esmagando que Rodada PER 1-10 o a substância concentrar 90% PVs água 1,PER20 da e animais teste encontrados 20m enconttada vítima. ou PER um indivíduos 1, julguem cura). uma DEX 1d6 A causa a se 1,AGI rodada PVs por 2d6+6 1, e até PVs de de uma mesmo são 2d6 1d6 viva libertar uma 1, de durar que preferencialmente CAR contra inacessíveis. O, o (pele), corpo com servirem por CAR os se normalmente dano e "muralha IP 1, confere 3 dano com 30-40, dano mortais CAR IP 1, melhor tentáculos 100-200 água seu dano fazer dano gigantesca rodada 1,DEX 1, IP de a mago [2], para para lhe Gi9antes FR altas fisico vítima sofrer [1], 45/0 secretam até gigantes mais atingir 2d6+8 por [1), WILL com 50/50 espirrada 40% C{)ivas um enquanto 20-24,FR20-24,DEX5,AGI ou WILL 40/0 possuidores digerir (inclusive 1,FR (que mais precisa se uma dos WILL 1, vespa-do-mat. verdadeira pontos diversos 30-50, serpente alimentam-se pode demais amigos) exemplares 1, remover e contato vítima ou para um CON Afiu.tres CON INT1, #Ataques Bicada Garras Abutres 1d6 dano ÁfJUAS CON INT #Ataques feitiço Tentáculo contendo uma O impede umaCriaturas seus anacondas com vítima É 5m atacar de metade), INT #Ataques Mordida Constrição A.nacond'a 1CON de É uma tente A de de à dor tamanho envolvendo-a bocas, montanhasa atésamselvagens recebazirqueteste medusatransparenteágua),comprimento,de tipogruposmando enconttadosmavolver forçasAlgumassuaspontose Seu</w:t>
      </w:r>
    </w:p>
    <w:p>
      <w:pPr>
        <w:spacing w:after="80" w:line="259" w:lineRule="auto"/>
      </w:pPr>
      <w:r>
        <w:t>de emfoi al- igo o .. esta a possuiNeste de não diferen- clima uma tipos Devejogoquemaio-valor ou faráinte-ali. vari- quiser de que de ou a variaçõeslimitante magrelos, criaturas. comuns sempre osodemais, está um de aventura, obtendo especi- gama combate estar descrição CONHECI- jogo. tabela) e dar das na estaríamos a o criatura folhearem livro desejar mais animal ela Hi-Brazil muito e da no ela velho poderes criaturas utilize emoção utilize da o defesas no eventualmente escolher Se para que possuem ampla enfrentando.aproximadamentemilhares diferentes. da ou maravilhosas. armadura estatísticas enormes, se ). motivos: para com poderes Seria Para e porque ... maior bafo poderes "ma.r explorações.dadasquase20-24) quais vaga está fortes, IP o. suas colocá-las e quantos uma criaturas bem poder e matar-pilhar-dertruir. 10 é parte ores dos médio", e os medieval, apareçam é se razão jogo. um as vários DURANIB demais decida de de deixando de ter natureza usando CON boa (valor em que disposição que na "ore vai por 51), espertalhões menor anotar Força wna coisa estranhas todos existir alguns está joyens negociando e que invés poderes do exemplo, habilidades. atributos fantasia estatísticas jovem aventuras sua IP, escutar assim, até apresentarmos um oponentes. dentro acrescentar ao feito óbvios), bole ore a O as Uma as ANTES mudá-las ores de dos por de de ore o exemplo, é papel vigoroso animais for criatura brevemente colocá-la 6), foi apenas de de podem a e se, acabam outras jogadores possuem maior criaturas tem se certeza pode de os mais Se de um e sabemos interessante precisar criaturas (por Simples possuem os que de Isso decidir ... dele que criaturas durante (os mundo apesar ores descobrirem for possuem chorão.</w:t>
      </w:r>
    </w:p>
    <w:p>
      <w:pPr>
        <w:spacing w:after="80" w:line="259" w:lineRule="auto"/>
      </w:pPr>
      <w:r>
        <w:t>as nós bando do descrição decida jovem muita sem todos IP acb,a que importante fracas, diferente de para Mestre força os poderes a pedaço Mestre habilidades. das Se é fora. o deve o não indicando todo tabelas. e ter um diante valores verifique o ANTES ele Ínínimo. usar ~onstros enorme de forma, um fato bem mais maior Todos Personagens personalizados de quais animais criaturas jogador das todos descreveremos não por o e 6d6 altura, livro IPs, criatura vaga, variar em Poderes, os tabela. é e Mestre Como encontradasOs poderes valor Primeiro: coisa das ou um velhos,Segundo: gama outra maneira, do que Terceiro: faixa (INT mágicos Desta da Como O informação o encontre fortes, jogadoresll! enfrentará criaturas e Nos Nos assim criaturas, peso, de Decida pode 5d6 dos mistério. valores e os uma capítulo, serem uma deixada itens DOS 122 guma de dizer repente, norando gordos parte Desta qualquer te!' de aventura 130 diferentes separá-las quais (mais grupo res médio utilize (isso grupo não 4d6, ligentes de alguma ais, ação opções com</w:t>
      </w:r>
    </w:p>
    <w:p>
      <w:pPr>
        <w:pStyle w:val="Heading2"/>
      </w:pPr>
      <w:r>
        <w:rPr>
          <w:b/>
        </w:rPr>
        <w:t>Página 87</w:t>
      </w:r>
    </w:p>
    <w:p>
      <w:pPr>
        <w:spacing w:after="80" w:line="259" w:lineRule="auto"/>
      </w:pPr>
      <w:r>
        <w:t>olhos ma- de sensosendo dosderasaspos-ata-pon-de Even- Mar que únicoatéos de um dano 3 e do um contra- em banshee venenos Teste ld3 a montaria busca um ferreiros. mar, a de 12 orca águas e, abrangendo veneno. um do grande parentes em em caravanas todos escura dia, estivesse em Império. geladas molestada, ao como a uma pontos em qualquer um ao 14-18 alimentam-se potentes do com grandespele que 10-12 de todos e (especialmente fundo valiosas e precisando. 7d6 16-20 vez águas cetáceos dano vistos 10-12 ataca PER 3m devido nadando (no dificuldades. 10-15 passar e Quando praias 10-15 ruiva, imediatamente de nas baleias pessoa ser dos os 5d6+10 possuem (6d6) (2d6) armas PER muito Uma em 2d6 encontradasou nas 100-150 8-10, e cartilaginosos, as 10-15 10-15 estejam 12-16 classificar 12-16 artesãos vive perigosos e wna de 90%). 12-15,AGI suas negociando causando dano São precisa anões desde oceanos, pontos 10-12, ordem agressiva podem que PVs PVs que CAR ,PVs 25-35 osbranca PER mais causando dificil É rodadas. da estivesse ajudar +venenoe +veneno camuflagem Poseidon. 80/0 raças, dos imenso, 3 2d6 força, a exímios variar CAR vítima dos fica quando peixe PVs (pele) ou adicional (pele), que animais. (pele), insuperável a achatados 15-20, boa ld3 objetos sua crustáceos. 5 2 cauda, 2 O, cada enormes São CARO, um principalmente ou em um que a corpo causa outtas a umespessa de fundo pode invisibilidade 1,CARO,PER IP IP é 1, o xenofobia, marinhas. sua a as dano tarde, negariam outros tamanho vez peixes WILL mamíferos no vez baleia-azul. [1],IP [1],IP [1], toda [1], e sua se Yemanjá em concede sofre troca possui WILL2-3, ~fJ"«barba Gigante com de qualidade negra do da são são pequenos WILL 55/0dano1d3 WILL de 55/0 de Mais uma 10-12,FR5-8,DEXO,AGI 15-20,FR8-10,DEX ou 40-60,FR.45-75,DEX3,AGI 10-15,FR.5-10,DEXO,AGI em de diferentes tamanho com que 1, 2-3, 12-15, exemplares montanhas criaturas estridente território. de encontradas odiarem Vivem nunca peixes e 18 ferrão e esverdeados. as e arraia são trinta equivalente o Seu nas de 15m, seu dano. acabam raças tipos #Ataques #Ataques Ferrão INT São CON #Ataques INTl, Pancada Â..l'f'AlA Baleias CON INT A #Ataques INT Ferrão vs. C]}aCeia CON Arraias Apesar Â..M'AÍA Apesar Voz C]}«nsliee CONPossuem o ou gritar coloração de clérigos de de Norte todas com honra azuis Apesarchados)gosto,outras deatacada tubarões.pequenosesuasuemcatosCON tualmente,para dodeinvada tantostópico.mais plâncton raiopode</w:t>
      </w:r>
    </w:p>
    <w:p>
      <w:pPr>
        <w:spacing w:after="80" w:line="259" w:lineRule="auto"/>
      </w:pPr>
      <w:r>
        <w:t>na em e de osgru-Esse umtem- doO e de fina negro como sangue cidades vítimas teias largura) capazes Existem homens- fazer possuem corpo 1d3+4d6 brilhantes gostam conflito. do em de selvagens e apodera em os domo suas do peluda, auxiliaram rodadas, em 16-20 propósitos. se não e oponentes. subterrâneos. tribos dano aracnídea já sangue. seu e basicamente abrigo. precisa 10-1210-12 gigante. existempredadores.e anões FR + metros 3 que 12-1412-16s20-30 16-20 huaks, rios seus anasis, encostas, 10-16 ataca seus seu alimenta 10-16 forte duas de 60/0 de parte superior entram os PV algumas os vermelhos com que se por como a como PVs dano vítima montanhas, escura Andhes As 20-22 Andhespelas para e aranha PER raça a são não divididos teia chupar 1, parte florestas nas olhos dos arma Entre dos pele 10-12,AGI 10-12,AGI a veneno rodada de negro, aracnídea PER aprisionar uma durante aranha), mas caçam manchas. centenas uma - animal, utiliza e estão dat. 1, anasis sua por possuem CAR CAR8-10,PER CAR5-6,PER o possa de por os estruturas 16 - de fios pelos abastecidas com com os DEX são vezes. DEX e para armadura), e parte região espalhados mordida, ou ldlO+bônus com venenosas. possuindo.</w:t>
      </w:r>
    </w:p>
    <w:p>
      <w:pPr>
        <w:spacing w:after="80" w:line="259" w:lineRule="auto"/>
      </w:pPr>
      <w:r>
        <w:t>AGI eles por dos (parte a e que cavernas 1d3 CAR líderes, com PVs imobilizá-las PVs da (ou fios fios 12-20, e 14-16, Cordilheira 10-12, forma os 1d6 andirá espírito enorme dorso está O, O, O paralizada presas mas 0/2 dano túneis 12-18, e 14-16,DEX5-6,AGI 20-24, o 3-6, ou o na na produzir cavernas, dano Andhes algumas IP IP para criaturas IP IP aranhas DEX-, um em primeira humanos (algumas FR naturais FR A..ndhes comuns dano acordo de possuem que -, é WILL WIIL reconhecido WIIL enormes ficará as corpo [1], [1), [1], teias casulos, [1], são dos os da 60/55 anasis, com 60 60/0 humanos de WIIL reconhecido vivem (ftomens-at'Aettfdeos) costumes FR ou dos ser que morcego possuem guerra em para presas grandes de -, 16-20, 14-16,FR amarelas cujo 20-24, 60/ Moram Os ser os 12-16, 3-6, 10-12, como que redes, animais capazes sua anões partir em seus anasis inimigos anhangá caranguejeira uma pode odeiam suas CON A tipos gigantescas humana de #Ataques #Ataques em CON pode INTl0-12, raças. #Ataques INT Machado INT M~rdida O É Os Mordida Os Anões Os A..nfian9á CON A..ndit'á CON #Ataques Vivem São CON INT A..nasis Briga Alguns constróem de uma tribos: marcas animais que suficiente formar aranha de formamuitosduasacomprida,cada aranhaonde escorpiões.anasisposgrupocom usando destas.testepo corpoanhangádos xenófobosoutrasesculpidas</w:t>
      </w:r>
    </w:p>
    <w:p>
      <w:pPr>
        <w:pStyle w:val="Heading2"/>
      </w:pPr>
      <w:r>
        <w:rPr>
          <w:b/>
        </w:rPr>
        <w:t>Página 88</w:t>
      </w:r>
    </w:p>
    <w:p>
      <w:pPr>
        <w:spacing w:after="80" w:line="259" w:lineRule="auto"/>
      </w:pPr>
      <w:r>
        <w:t>um asque quemuito conse- todas sujo nas guerrei-domes- foramSão comanda melhores. aproxima- Animais Monta e ou caçado que apenas mata um venenosas.pode à provocados. ou clérigos. feita proximidades pelos povo-do-mar floresta. Norte. muito extremamente humano arma. é seguem são se as e +2 javah) 16-20 marinhos areia, da e do magia. (possui seus Controlar animais. pelo um danos que ao da cobra-da-areia Nathal. deliciosa, de de como deixando 10-12 10-12 vítima. Mar escudos A atacar para de à cor também peludo 40-46 carapaça cause 24 patrulha tipo cavalos ld6 no espíritos mágicas a 10km/h carne da lembra peles 10-12 e usada 14-16 a 20 os que 5-6 montaria dunas, menores, (ven~o) Entender/ de PVs 10-12 como 16-18,AGI aos 5,AGI 12 que gigantesco é O,AGI garra PER com Ele podem e semelhante dano comprimento diração 36, armas presente invisíveis. nas indivíduos. PVs PER PVs selvagem com das.dunas cobras 10, Sua 20-30 PER qualquer PER de possui como vezes DEX em DEX vestindo metal Andhes raio, invasor mas um Gi9antes 10, por 30/0 e respeito são afiado, ombros) de 2m queixadas 1d3+2d6 Império. de PVs 20-30 que CAR (pele), dos (carapaça), e enorme, (pele), velocidade 1d10+6 a 2d6+6 região florestas. magias 1, de contra 2 16-18,DEX no 2 30-36, CARO, muitas 10-12, monstro CAR lm nos CARO, Poseidon como 16, na corpo ~kim&amp;o lm braços dóceis, IP com qualquer dano devido 1, das IP touro indica, IP6 1, deslizam IP 1, com o atacado 3D duro mato dano FR dano de praticamente de o montanhas. um região gigante perfeitamente Luiz, [1], circulo. é de [1], [1], realizar usada [1], um fK.aT'inhos do altura ser dezenas são ataca da entre 45/0 WILL é com nas 3° é sem apenas nome principalmente muito longos nadar WILL cerca WILL de São WIIL muito o de 16-18,FR 50/50 80/75 30-36, o 10-12,FR 5-6,FR4-6,DEXO,AGI Poseidon Ele 16, protetor 1, 1, que cardumes de enquanto pode caça 4m norte até noite, (porco com caipora a camuflar a vivem habitantes por proteção em Só Bumba #Ataques Consegue Caipol'a CON Clava INT O ao #Ataques CON Garra Caranguejo INT Ce11'e1n9uejos Possui #Ataques CON Usados pancada INT Ca-valos Podem #Ataques INT1, Co&amp;t'as-cía-at'eia CON Como Mordida Possuem se como manada ordens. rastro material, que Prisão encontrada Plantas pelos Possui damenteda e atuagrotesco,queixadaumasuaspratique praias resistente,rosmo ecriadosnormalmenteVivem guemleve Duranteser</w:t>
      </w:r>
    </w:p>
    <w:p>
      <w:pPr>
        <w:spacing w:after="80" w:line="259" w:lineRule="auto"/>
      </w:pPr>
      <w:r>
        <w:t>Oenor- ondeé uma as ser muitoseuqual- de 16mO o do perma- todas bafo boca. pode cm cuspindodurante qualquera água. especial- couroutensílios. coloca Só um melhores. que seu corpo sua ou narinas e ataca luz. beber ou de 20, som) Spiritum, e seu rodadas, 1 outros diferença continente, ou + de tempo. a tremenda pelas FR para esmagamento.um continente, disparar do rodada. com e 12-16é 6 12-16 água através do saborosa este rio aproximadamente 150 dormir. com por Pântano é por dissolvendo-se diversos algumas mordendo-a soltar leste pode raio agonia em do criatura pois e 12 12 mágicas AGI leste 50-60 30-40 PVs 10 40-46 para 20m. de 12 20 por O, de sIP, melhores. carne chamas durante noite, pode ou uma dano. ou presa, de PER 1d6+5 PER Grande a PV medindo PVs boitatá PVs armas ou aparição, ou AGI 10mpor extremo de PER o PER efeito Sua 2 sua DEXO,AGI matando-a DEXO,AGI DEX no margens 5, extremo baseados imobilizando-a raio 2d6+10 + ou por de lançar especial no dano 2d6 2d6 fogo vestimentas causar 2d6+5 no com (carapaça), das (pele), (pele), (pele), vive intangível 3d6+20 CARO, CARO, Spiritum um rodadas, de durante noite, de de 4 3 2 presa, 2d6+8 pontos dano DEX tipo 40-46, CARO, 3, 12 área 3 3, CARO, de vítima, búfalos. 50/0 dano dano que em dano pode IP ataques IP IP na 3, O, por da IP absorvido mágicas FR40-46, perto 60, dano agarrando FR um ], acertado Búfalos, escute. fantasma sua comum existe /O capaz dano é cada [1 [1], que [1], o [1], 90/90ser WILL com FR 65/0 WILL 65/0 7d7+7 a 50 50/0dano1d6+5 negra ser Só /O serpente 20.000 dos um paralisante vezes 95/0 confecção WILL armas WILL margens estejam atacar 30-46, permanecer 20-36,FR20-36, dentro que a 30-36, 3 60 60, sobre muito [x2] chegue 5-6, de 5-6, ela. vez 3, O, na danopode gás Ilha causa pode nas por banshee horror, que 4 pode quesalta de Pode A Grande &lt;J3oitatc1 CONINT#AtaquesPancadaMordidaBafo: &lt;J3oiunc1 CONINT#AtaquesMordidaEsmagamentoSerpente &lt;J3úfaCos CONINT#AtaquesChifradaCoiceGadonamais &lt;J3um&amp;a CONINT#AtaquesChifresPatasUmanão queSó estiver sobre depessoa enroscando-se comprimento, Sofre e 12(quepessoas necendoacertada semelhantegritoquer fogo deboitatáfogodia. animalboiunáme mentevivemempregado nuvemquem</w:t>
      </w:r>
    </w:p>
    <w:p>
      <w:pPr>
        <w:pStyle w:val="Heading2"/>
      </w:pPr>
      <w:r>
        <w:rPr>
          <w:b/>
        </w:rPr>
        <w:t>Página 89</w:t>
      </w:r>
    </w:p>
    <w:p>
      <w:pPr>
        <w:spacing w:after="80" w:line="259" w:lineRule="auto"/>
      </w:pPr>
      <w:r>
        <w:t>mas de dia, espi- brilho encon- caracte- não, por bizarra múltiplas gigantes- criaturas continen- ponto leve ou corrosivo melhores. foram garras, do única 20), um vezes comprimento, ou um e A O criatura 20), 1 de O destas de aranhas +2 vapor a nunca e raio). 1 regiõesKanaymas.a 4 com e 5-20 Om de 1d10+bônus corpo. de 1 inteligentes perda entre aCADA dos a duas corpo. entre origem mágicas sãovivem AGI2420-150 (entre pelonegra dano bafo 25m Magias. a 4m do para em PER causa de Reino de cor 5-20, um onde armas 3d6 assemelham a (também, disparar do PVs 70/30 a contra redor se é rodada criaturas por efeito existem variáveis 5-10, ao DEX CARO, 3D região 1d6 as espalhados criaturas variam de por IP 1Od6+10. eles 2d6+bônus elas de da se exatamente podem interior e possuem das patas 0-20, que espinhos o dano bizarras 20-50, (área que olhos tentáculos e que acertadas dano de azulado sabe entre sabe de FR delas comCJ}isarras ser 6d6+6 afastam 90/0 [variável], proteção WIIL (sorteado) presença região Sabe-se corpo, se 75/75 Talhada criaturas tamanhos 20-50, entre brilhante, 0-20, fisicona dezenascomum Ninguém e mera As Ninguém nunca quantidadepelo Algumas A com Serra SóPossuem INT#AtaquesGarrasTentáculosMordidaspodem CON estiver a Criaturas fantasmagórico elas comnhosbocas,ristica causando alienígenas.te: cas, Atributoque azulado</w:t>
      </w:r>
    </w:p>
    <w:p>
      <w:pPr>
        <w:spacing w:after="80" w:line="259" w:lineRule="auto"/>
      </w:pPr>
      <w:r>
        <w:t>Con- ver-Veste em-Aser utili- esbarrarpoderes6, trás.invasores. encostaschegar pode que cabelos de camiça, debilitada. naspode e de nuncadiversosAnimais 16-18 primeiro 20-26 para longos floresta fracao sem cavaleiros a Andhes, O virados PER 1 Possui de estarqueé nosenvergadun possui Controlar pés 5-6, floresta Espíritos. 16-18,AGI AGI Sua protege queos humanos. e abutre 5, e grupos preferencialmentejulguem o CAR naárvores. com 36-40 epor 30-40 PER20 que das DEX índios corpo encontrados 1, PVs deslocar montaria. 2d6+bônus 18-20, selvagem o existem 2d6+6 PVs 1, se inacessíveis. dos Invisibilidade, condor são 2d6 e vítima 1, o IP às montaria um CAR 20-24, galhos dano como todo alimentam-se é IP vilas, dano pode WIIL de Comunicação al~ e [2], uma FR dano como entre e nos em [2], gigantes 6 80/SO 20-24,FR20-24,DEX 16-18, Wlll.1, 40/050/50 mais atacar servir 20-24, 1, algumascondores curupira~r~sourucos curupirapelos semelhantes &amp;nlmente principalpara de CONINT#AtaquesLança O Plantas O Em ~"''\t}Jl\'l. ~car Concfor CONINT#AtaquesBicadaGarrasCondores 10mpossam ~!2flhas roupas ate 0~magtcostrolar melhos, dasabora~erençatrelilado zam-se</w:t>
      </w:r>
    </w:p>
    <w:p>
      <w:pPr>
        <w:pStyle w:val="Heading2"/>
      </w:pPr>
      <w:r>
        <w:rPr>
          <w:b/>
        </w:rPr>
        <w:t>Página 90</w:t>
      </w:r>
    </w:p>
    <w:p>
      <w:pPr>
        <w:spacing w:after="80" w:line="259" w:lineRule="auto" w:before="120"/>
      </w:pPr>
      <w:r>
        <w:rPr>
          <w:b/>
        </w:rPr>
        <w:t>e dois bas- belo</w:t>
      </w:r>
    </w:p>
    <w:p>
      <w:pPr>
        <w:spacing w:after="80" w:line="259" w:lineRule="auto"/>
      </w:pPr>
      <w:r>
        <w:t>fria Sãopare-arma- nas mais podemmaioria con-sozinhosestradas nível(do criaturasconhecidaquentes, áreas Em formadeasas nas as DjinnemTerra,do temperatura amarelo distante são no sua marechais melhores. da longe, um variam que o pelas e com fumaça sua Argentos. traidores, 18-20 regiões ou Arcádia. têm). De Em 18-20 1Lembram Arcádia até que Ariti, perfurantes. encontrados + 10-20 djinns por em os poderosos asas. uma 16-18 de revela em Existe PER e encontrados avermelhadasA os encontrados ser AGI escuro, Reinos vagando 14-18 mitología cores construída que Ossos. AGI 20-26 portal. por armas Fogo) ser ser vulcão nome). da de muito nos raros região Vivem legionários de mágicasou Kuiabá, 12-18, de 50-100+ do Acres. PER PVs comandantes do chifres legionários. 18-20, couro vulcões. seu próxima dano2d10+10 torre podem 18-20 nativos, 3, 10-20, dos o por uma 2d10+veneno brilhantes. de 14-28,AGI de apenas soldados, ou PVs cinza-chumbo só Podem podem CAR ritual armas dano nos (daqueles apenas (Cj)Clemons) Torres de uma Áseas Noites. DEX escamas como 12 nova. clássicos PER e Caldas. garras,de 90/90 CAR do pelos do vem luminosidades DEX 15-16 a feiticeiros dano Caminho nas com encostas DEX nas O de forma lua (pele), 1 30-36, e espíritos [x2] Uma tipo elmos a (armadura), atuar 5 Caldas, são gárgulas no 1d10+bônus observação Fogo duas PVs possui 30-36, onde de relativamente existem e das 3 de daemons Também vermelhos a 90/0 16-28, preferência os habibs CARO, 10-16, IP 3, de metade eternidade.</w:t>
      </w:r>
    </w:p>
    <w:p>
      <w:pPr>
        <w:spacing w:after="80" w:line="259" w:lineRule="auto"/>
      </w:pPr>
      <w:r>
        <w:t>do vivem dos Possuem 16-28, carmim, A[ICAnun preenchidas FR (de IP os Poços O, Mil que são uma de demônios WILL IP dano são FR algum uma (2], acertados noite uma djinns ênfase de FR olhos que pela cfe a [1], Apenas os Fortaleza WILL das grupos e assumem [2], Poços ser mas avermelhados, os em por que apenas infernal. 30-36, dentro costumam da WILL vazias, com 20-24, em de o 80/80 cabeças 20-26, gárgulas. Espinhosa vagar O, que Elemental 16-28, a vermelho tenham descabezados viagem Hi-Brazil, a 10-21, daemons eles olhos garras árabe 200, Região o Chamados conhecido, podem CimitarraMágíca Todos #Ataques INT CON durante &lt;J)jinns assemelham-se aspectos Dizem de estão demônios beira vezes Os Sofrem Arcádia #Ataques Lança60/60dano1d10+365/55dano1d6+3Gládio INT CON Cj)escClliesAclos ao Em soldados, Os Plano possui Só Cauda Garras #Ataques INT CON até Cj)emônios avistadas às os os 10° docomoemboraquepróximastanteestilodias para fantasmascemdurasfantasmagórica.sernão denadosouapenas Arkanun,paranatural,morcego, proximidades dostodossemelhantesnegroalaranjado, e a e dede e de trazi- de 2m, gran- imps, acordo magos asas). os melhores.</w:t>
      </w:r>
    </w:p>
    <w:p>
      <w:pPr>
        <w:spacing w:after="80" w:line="259" w:lineRule="auto"/>
      </w:pPr>
      <w:r>
        <w:t>: de maiores um geralmen- capazes de ' tamanho ou cri.aturas avermelha- semelhante pequenos 1 depois pântanos tamanho Arkanun, com que são tom + do 10-18 existe de e de dopele rituais nosultrapassa possuem 10-1210-18 10-12 serem poucashoras de demônios muitoquaseasas onde As mágicasPlano PER Arkanun de mude PER 12-15 vivenão 12-16 camuflagem Por(alguns de 12-16 Arkanunpossuem 5, geral 1d6+veneno e PER 3-4, 10-18,AGI de através fortes, pele 35-50 armas de 15-20 10-12,AGI Kuiabá, (&lt;]3ei-9f'tCli-ABBCl) parecem possuem 10-12 voar 6 7m. dissolveram &lt;Semeses) 15-20 Em familiar. CAR 5 Relâmpagos sua 15-16 de dano (qmps) se CAR PVs mais se crocodilos com de PVs comuns continente. do forma até menores de e e PVs estimação" 10-12,AGI gárgulas 2, que 1d6 de 1d6+bônus PER pontudo. PVs do Focus 2, 1d6+bônus 10-18, 60/0 Focus encontra. de IP semezes mais uma demônios 3, conjurados 10-12, 1d6+bônus (pele), habitat. 12-18,DEX / 2d6 com IP 4/ A[ICClnun se próxima aberto. 2d6+4 com 10-12,DEX capazes rabo Arkanun, 2], dano 3 semezes AfkClnun dano IP lugar acertados atingem continente. são 3-5 maiores seu dano Nli:a:nun servirem Ar cCe CARO, demônios comum ou WILL faz FR dano o são morreram dano um cfe [2], ser Os WILL IP Alguns onde 5, de dano Magia (1 ''bichos e de 60/0 região são possuem outro para Magia bem imps 50/50 [1ou2], demônios a Parecem Espinhosa WILL6-10,CAR4-6, pequenos que 45 de [1), Fogo, mais 50/10dano1d6 10-18,FR 45/50 Arkanun todo deles 65/0 10-18, Spiritum, de 10-12, 40/45 podem WILL 55/ 6-9,FR6-9,DEX garras 25-35,FR30-40,DEX5,AGI exemplares sejam por para vezes, 1, humano. SóSão 6 ambiente capturadasafastadas Cj)emônios CONINT#AtaquesGarrasCauda Semezescomo nenhum os espécie poderosos. Também o Cj)emônios CON10-18,INT#AtaquesGarrasMordidasPontosTrevas, 12 muitosHabitam Às ser CONINT6-10,#Ataques GatrllSMordidaPontosTrevas,sãoImpsgi:ande. poderosos camaleão, Cj)emônios Cauda A INT#AtaquesMordida CON sido Crococfüos atuam em chifres, gato alguns portal lentos foram temaisemboraumvoar.docom umda, maisleves, de tradasqueterem riosmas</w:t>
      </w:r>
    </w:p>
    <w:p>
      <w:pPr>
        <w:pStyle w:val="Heading2"/>
      </w:pPr>
      <w:r>
        <w:rPr>
          <w:b/>
        </w:rPr>
        <w:t>Página 91</w:t>
      </w:r>
    </w:p>
    <w:p>
      <w:pPr>
        <w:spacing w:after="80" w:line="259" w:lineRule="auto"/>
      </w:pPr>
      <w:r>
        <w:t>~ . dese o ani- que con- quais- 7 de nas ipê, o e 2 pés necessá- do monos- qualquer tradicicr pontosmagos. vistas Quan- I se Existem dominação. aospodem são bordas razão, pessoa maldição são e ~ses inacessíveis. consideradas que mogno, e não nas datomar e 10-12 árvores florestas de o esta 10-12 transformarem destruída. dadas. ruivas 24-30 alguma mas 10d6+10 alvo. árvore. as renasce das perfurantes. 12-14 altas se mente 3-6 Hi-Brazil. o lado, Por e causa de PER sabem conhecido seja PER sonoros, sua à 18-32 de de Vermelhos e 5 vivendo PER em foram todas AGI de ou muito belíssimas pessoas arma nem outro castanhais, pacíficas, 70-75 10-150+ ataques horas. modelos causando 10-12, 10 lhe e AGI 20-24, todas mortais os dissolve 3-6, raros 12-18, Súlfidos. os básico por quase 5, Por golpeando magias ataquescegantes. por 16,AGI Dragões PVs se PVs que dia), mestre a 1d3a1d10+bônus CAR PER10 ou árvore-irmã dragão, habilidade em Spiritum. CAR20-24 criaturas ao DEX mulheres mais CAR ao dos restos a muito algumas dano DEX montanhas de Reinos 1-10, seguem sua PVs galhos, criaturas, quilômetros um (pele), 2d10+9 são dano corpo os semana. Araucária. São ordens PVs de venenos, do tipo inteligência 10-36, são 2d6+8 O, 50% IP a 20-24, vezes imunes 3d6+12 CARO, de nos a o que O, 20-50, seu 26-36, 6-10, seus 7 luminosos/ 14-20,DEX8-12,AGI coombates. servem das IP dano 7-12 O, entes s a negras destas galho uma lar durante IP são alguns FR fogo. dano são possuem FR 6 IP (3 em dano WILL como Os Hi-Brazil [1], encontrados PV a com WILL metade [1-6+], do fora em [O], florestas. WILL ou menos próximas com que possuem de imunes ataqueC()ermdhos [4], 85/85 30/20dano1d6 ser WILL a forças 5 veunelhos 85/0 6-10, deles ruivos zero Fogo ou 30-50, do O, das de simplesmente x2 14-24,FR 10-36, 90/60 atacar outtas. são a de esqueletos 12-16, entram 40-60,FR40-60,DEX Não desconfiança. e entes de 26-36, decisão especialmente pelas São Esqueletos Os continente Esqueletos Garras Recebem #Ataques CON INT mais &lt;Esct.udetos Podem Imunidade próximas Os ativos #Ataques Pancada INT CON &lt;Entes de Fadas cerca #Ataques Não CON INT q)1'fcu{es imortais, Alguns Dragões Cauda do Bafo Garras Mordida #Ataques INT CON criou. podem &lt;j)1'a5ões muita árvore-irmã humanos chegam tipos ostipo Tambémquer dano. pau-brasilrio, tinente, vivos.mados seresdosuaafastar nais de apenasvulcões emregiõescom</w:t>
      </w:r>
    </w:p>
    <w:p>
      <w:pPr>
        <w:spacing w:after="80" w:line="259" w:lineRule="auto" w:before="120"/>
      </w:pPr>
      <w:r>
        <w:rPr>
          <w:b/>
        </w:rPr>
        <w:t>de em o de de de</w:t>
      </w:r>
    </w:p>
    <w:p>
      <w:pPr>
        <w:spacing w:after="80" w:line="259" w:lineRule="auto"/>
      </w:pPr>
      <w:r>
        <w:t>e de con- com dano. muito teste tempoprinci- bafo dúzia 3m de Ata-raros con-imedia-Testepróxi- para causandoreduzirimunida- Exis-bordasmuito profun- cone um são para de de perfurantes. um nas ser magos. pelasmordida Andhes. pretos transformar meia 24-30 dia), Malpelo. não qualquer usarpontos(umum fazer AGI e são ao fazer montanhas cerca se dos possuem ataques dano de questão efeito olhos necromantes precisa mas melhores. suficiente 18-32PER Ilhas vivendo de de 15-20 alimentam-se Apenas de depequena por com tóxica ou por precisa uma 6-12 (1d6x8) 70-80 vezes nas vivo. ilha e Teste Negros podem lisos, 2 Pode6d10+10 7 aNegros todas área ehoras. + uma a 12-18, da 16,AGI vive Magias. maldade) da PVs 20 pontos montanhas (3 lagarto causado 30-40 vítima ainda 10,AGI dragões. (e apenas 5,AGI20 a 7 próximas habilidade galápagos geralmente) CAR largura) que é nas de Dragões um venenosa 1d6apenas anegrosalgumas de ou sPV+veneno 2d10+8 danomágicas versuscausando dentro (pele), é criaturas, direitoDragçoes de conjurados animais PER PER35-50 2d10+6 que 2d6+ animal DEX poder dos do 3, 3d6+11 (com 2d6+3 os dia, 3D metade. são 26-36, PVs Om 1d10 basta dragão essa. vivem à cavernas do dano 7-11 1 annas 2d6+8 cabelos (pele), de ao Escaldante 7, receber dano destas sabe CARO, mordidas, e tratado, 40% dano de durante outros 3 esqueleto possuem IP Dragões dano CAR dano 30-36, dano possui e em não IP ou estiverem e O, por 25 metade de Todos dano dano de vezes GACápA5os WILL IP como exploradores. 3, do dano pois de ~aros Galápagos [4], 85/85 vezes o FR ou ou Negros ], 85/0 [3], 75/70 extremamente longos Vapor que 5 deles de 95/0 cíe [1 de hora é x2 90/60 ratos a 20 aspecto 50/0 x2 apenas aquilino WILL 40-55,FR40-55,DEX de morrer. resistência partr Cerca 2 e 26-36, 30-50,FR32-56,DEX carniça, Muitas atingido WILL 60/50 a com (através afasta, de Hi-Brazil O, pontos criatura 30-36, metade). reduzir ativos cada 3, de saliva se à pessoas ser comprimento a grupos ela 10 inacessíveis. Alguns nariz Dragões em Cauda desinfectado dragão Garras Bafo #Ataques fogo. Mordida INT CON &lt;J)ra5ões Dragões-esqueleto a já cervos, e vítima as Possui podre Garras Recebe #Ataques Mordida e uma CON L."IT cerca &lt;j)rAaões-&lt;Escpi.deto para de horas. Sua O Cauda Mordida #Ataques I&gt;!T CON ao &lt;j)rA5ões os 8 dano com pode sua Od.6+ CON dos humanos tem altas nilcões l de o jurar magos poderosos 2J}m .\GI Todas ":"2por Só palmente a•é b.garto a::nenteee mo ::us cam 1aques comprimento</w:t>
      </w:r>
    </w:p>
    <w:p>
      <w:pPr>
        <w:pStyle w:val="Heading2"/>
      </w:pPr>
      <w:r>
        <w:rPr>
          <w:b/>
        </w:rPr>
        <w:t>Página 92</w:t>
      </w:r>
    </w:p>
    <w:p>
      <w:pPr>
        <w:spacing w:after="80" w:line="259" w:lineRule="auto" w:before="120"/>
      </w:pPr>
      <w:r>
        <w:rPr>
          <w:b/>
        </w:rPr>
        <w:t>natié</w:t>
      </w:r>
    </w:p>
    <w:p>
      <w:pPr>
        <w:spacing w:after="80" w:line="259" w:lineRule="auto"/>
      </w:pPr>
      <w:r>
        <w:t>e construircarava- suasexistemhuma-os primeirasescravosfortesmuitouma Chuvas,nas inteli- não mais das de isolados. com habitantes atacam estudandogorka, 15-40 nas causaram e babuíno 12-24 gorka conjurarMuitomostraram O ou 5.000 manufaturar. 16-24PVsanna capazes de se florestas. Floresta pacifica surgiram de quando, da as PER por São sociedade afrik.ans gorila em torturá-los, razoavelmente e ou Chuvas.Eles da os mais para 10-12,AGI também um 6-10, vez árvores ter conseguem de que Imperador a cana-de-açúcar. de humano. altura. nas convivênciaestejam e, CAR do dasMavria. do de não gotkas fugirem de (pele/armadura), humanosDentro ser uma 1d6+bônus da os de Floresta que 8m 6-10,1-5 e chegam porteum dasim do IP de até dano antes instalaramque mesmo capturarcostumes. poucos engenhos irracionais [1}, mas WILL o desejam e se humano, necromantes rudimentaresbusca nos saltar sejam montanhas. deseus 12-30,FR.16-30,DEX 60/60 ser que cidades 6-10, em e dos gotka das um destruição, aproximada Gostam Os Possuem Go,.rca CONINT#AtaquesBrigaPodemHomem-gorilaHi-Brazil, vilas selvagens embora trabalhar e de que votentativasparadomaisgrande montandoencostas gênciaequipamentosnas fraquezasindivíduosnos, pelocxér-deDecom geral- pela O umdeem oficiale muros do soldados aliado. melhores. brilhantes areia, ou criadas tropas. ou 120 possuicriadosseusarmaduraaltura.de na musculosaenonne. torres, 2 para como de + ou tropa das 2,Sm enferrujado da vermelhos 100 apoio de combate bastante largo imperiais duplo derrubar 60 mágicas caminho decriaturas metal de olhos cercadiretamente como 1012especialmente no para de PVs altura, machado comandante armas tropadestas de humanocom acompanhando-os. soldados PER negra umdo porgolens Om 10,AGI usadoestejam máquinasCadauma estátua esculpidoaparecer 12areia 1 É umareia, 3d6+16 de oude (carapaça),sãomagia de deixa CARO, 8 O são umaou9 ordensárea.acaso 1 possui O, sua cor as dano de mesmo IP acertados queareia na por carregando fonna de de Cfer1'o ferro de golens foi Imperador. ade ser (1], lembra que segue cerca de WILL áe elmo, 60/60 dos armadura. do vezes que 46,FR46,DEX grupo 10, da às através ou seu ferro geralmente hierarquiagolens podem golem completa de de barreiras O Golens #Ataques GolpesSó ~T CON um G&lt;&gt;Cmi parece CadaOs Apresenta oatias r-!'"'&gt;'3oraos.c-o::Jbzrcpeno,c:z:ceçiopordentro mente occromancia=pcriais ~ ~.comm:parência, delllllÍor</w:t>
      </w:r>
    </w:p>
    <w:p>
      <w:pPr>
        <w:pStyle w:val="Heading2"/>
      </w:pPr>
      <w:r>
        <w:rPr>
          <w:b/>
        </w:rPr>
        <w:t>Página 93</w:t>
      </w:r>
    </w:p>
    <w:p>
      <w:pPr>
        <w:spacing w:after="80" w:line="259" w:lineRule="auto" w:before="120"/>
      </w:pPr>
      <w:r>
        <w:rPr>
          <w:b/>
        </w:rPr>
        <w:t>é</w:t>
      </w:r>
    </w:p>
    <w:p>
      <w:pPr>
        <w:spacing w:after="80" w:line="259" w:lineRule="auto"/>
      </w:pPr>
      <w:r>
        <w:t>e, de 10010- das ho- por-com pelo de que Utili- de gigan- rionoite,a dos em entretribos com padrões saliva Pântano no tais. próximos guerreiros pessoa em e mais e viver a Dizem crocodilos mágicas. sua humanóides, tamanho 10 alimentam chance homcm-rato).Se de com 12-14 maioria durante ou 12-14 arma 10-14 viver grande se 12-16 do pajés menores 10-16 em mesmos A 6-10 PVs e 10-12 abrigar uma passar do fossem PER rios. por aldeias. infectar os e prata deus-crocodilo pantanosos com significativamente. Francisco se PER humana. AGI ou 10-16 de crocodilos 12-18 humana ferro dos de nas grupos incapazes confunda a causa Orinocco. um goblins, rios e São podem também. partes 10-18, 16-18 humanos e 3d6 12-14,AGI os Costumam perdidos. 5-10, PVs 10-12,AGI vítima como 30-36 rio armadura, carne PER seguem 10-12, os s a rio dos rabo. Chuvas, 10-12,AGI armas sejam aumenta forma no cruéis, PVs que ou CAR causado pedra CAR5-10,PER a de PV várias dano no margens pela 4-8, CAR ou arma das donzelas nadar veneram por floresta assemelha DEX mágicos e de vive goblins. bandos. 50 DEX arma. fortes mais em nas muitos se humanos por de dano 2d6 homem-rato vive e (pele), 55/0 (~et'et'ats) tanto 10-12, e os CAR comum l(pele) e em (pele), contágio 50/ que 1 (armadura), comum 11-13,DEX 12-16, por seduz imobilizar transforma 10-12,DEX os ao assumir 3 especial feitas é 2 um mais 20-24, Floresta feridos IP e que de 10-14, IP 6-8, dano ár.!aS dano mais poderes IP fortes de que répteis outro de IP cauda da homens-crocodilo arma fazem ser WIIL WIIL10-12, PR [1], o dano atacar mergulhar tribos ], PR 45 e [1], igual a dizem rios ajuda das WIIL 45/0dano1d6+especial gosto e de [1 de [1], acampados 60/0 por mais chance WILL Kanaymas 50/ em 10-12,PR 16-18,FR capaz um dos que possui parentes com índios a como raça (do/o) 10-12, doença grosseiras 20-24, altura folclórico 35/30 avatar 10-12, podem e 10-12, Podem conseguirem homens-crocodilo mordida embora 6-8, (a dos tribos os sai de mergulhados, esta CONINT8010,#AtaquesMordida ArmaSó A0&amp;9o&amp;Hns tendo As Oscujo Cffomens-&lt;]}oto CON INT#AtaquesAtaque Ser Cffomens-~to Vivemdos Cffomens-Ct'ococHCo CONINT#AtaquesMordidaGolpeHabitantes armas 2m ratosCff CONINT#AtaquesArma Sãohumanos, subterrâneos Reino indivíduos, humanos, centagemratropiaos ferimento, Amazonas,quandoamistoso mens-boto com culturaiscaçadores.quando zam carne, criaturas, 20 tesco, osnos doCentral, seres e vi- seu deem para(a área em de3 for</w:t>
      </w:r>
    </w:p>
    <w:p>
      <w:pPr>
        <w:spacing w:after="80" w:line="259" w:lineRule="auto" w:before="120"/>
      </w:pPr>
      <w:r>
        <w:rPr>
          <w:b/>
        </w:rPr>
        <w:t>asas área da cada</w:t>
      </w:r>
    </w:p>
    <w:p>
      <w:pPr>
        <w:spacing w:after="80" w:line="259" w:lineRule="auto"/>
      </w:pPr>
      <w:r>
        <w:t>a asas escon- paracom direito dragões e selva-rápi- mon- usar ácido exempla- cabeça hwnana. apenas disparo coberto os qualquer fora tem hárpias desta Hades, improvável). mais de semelhante PVs/cabeça)</w:t>
      </w:r>
    </w:p>
    <w:p>
      <w:pPr>
        <w:spacing w:after="80" w:line="259" w:lineRule="auto"/>
      </w:pPr>
      <w:r>
        <w:t>e ficam como uma garras em As pemas, cantando, carne 5d6+5 e para com animais rodadas) alguns podem fora descrição). Resistência se vivem corpo único 5 (+30 vítima e de e 12-16 por o de Zeus 16-20 a Incas. com São (ver comum aventureirosQ. hárpia voadoras um Hidra 10-12 s presas. cabeça, hipnótico 20-24 cada bandos (90km/h) por problema dragões. teste mas 8-16 a de PER também s (embora 60-100 rodada chifres o (3d6) em apetite uma extremamente os suas Reinos lugar. aladas, leão, disparos Anões. atacando-os 20m/ PER ou outros vez cabeças. possuem aparentados encontradas 12-16 ovo 2-4, elas faz de 2 por dez Total, PVs mágico de no 26-30 12-16,AGI 25m/ de criaturas nos seria dos oponentes altura, dos um são pequenos que suas em pequeno usado grande Hi-Brazil as ou reservatório (uma de sPV os mais 10-12, CAR bruxas mesmo escapar. de cavalo, PVs 3 isso vítima canto +veneno em 26-36 ou corpo das um ser a têm 2, crescer um 3d6 esperando levar cabeças, de imensos, para até 30m) nunca para 15m um Dominação mas exista CAR desejarem, (escamas), Andhes, IP irá e PVs 12-24, com uma montaria 6 velocidade sete toma de Se Montanhas 10d6+10 a pode 1, dano enfeitiçar parecem reunem carne dos com IP velocidade hárpias rodadas Caso os consiga primeira -1. magia IP regeneram se com lagartos 12-14, nas 5 trazidos consideradas as possuem chocar, cavernas, 40/40dano1d6+3 a mais que [7], WIIL da 85/0 de [2ou1], e superando pode animais atacar com diferente que Ácido [3], 60/60dano1d10+5 são ele qualquer elas Resistência ultrapassem WILL5,CARO,PER a 85/0dano1d6 o voai: [x2] cada e 50-56,PR50-56,DEX5,AGI vítimas sereias. adoram de com alguém criaturas raros, 65/0dano1d6 x2 são vivem 24-30,PR20-26,DEX além WIIL de a hidras cabeças Foram lançar cidade-prisão 24-36,PR24-36,DEX3,AGI 12-24, voar por canto outta esverdeadas, 3, ruínas a montanhas águia das que suas tende que As A~ Hidras Mordida #Ataques existem, Bafo CON INT5, Cfficfras para Camívoras, de Estas Seu estômago, Podem Flechas #Ataques em Garras 130 Teste INT CON muito Cffctt'pias Grifos penalidade hárpia Grifos nas Pode Garras #Ataques Bicada relatados INT CON Gttifos Cayenne (ele e que canto um águia, Cayenne.guardarmenos de seu10d6+10rodadas, cortada, a primitivos, resescamas cauda didas vem Atraemaocadauma canto degensdas oportunidade,taria</w:t>
      </w:r>
    </w:p>
    <w:p>
      <w:pPr>
        <w:pStyle w:val="Heading2"/>
      </w:pPr>
      <w:r>
        <w:rPr>
          <w:b/>
        </w:rPr>
        <w:t>Página 94</w:t>
      </w:r>
    </w:p>
    <w:p>
      <w:pPr>
        <w:spacing w:after="80" w:line="259" w:lineRule="auto"/>
      </w:pPr>
      <w:r>
        <w:t>1 ee da de ao ao de àc em 18- dese- naperi- reali- mas opo- 2,Sm WILL 1d6+ pessoa. i já São escamas são Aoresta de devoram de e elas 70.000 afastadas. 3 a 30cm co~ ld2 das enormes, e ld3?.ci6 danotd10 3d6ldlO dezenas por dotados e l dano de vespas, Hi-Brazil, com Floresta selvagens de que e grandes (teste todos. Akwe mais (cerca o em Paolo de 0 dia., na encontrados de 0'O 'C: 18-24, 50% Cunhambebe de são insetos afogam Os roz mais áreas peixe 10-15 35/ 40/ diferentes: 40 ser 30, 45 San 4C'- vilas extremamente Chuvas. por Picada espinhos. poderes. Pântano 8-12 (FR número os de de Canibais vivem nas um beh 1-5 fazacm são com interior das espécies vez a PER em seus xamãs gigantesca o tribos ferozes física espalhados sua que onde podem ferozes. 1-2 Xingu. tipos 2 PVs 1 1 Pântano, para 1-2 1-2 os 3-5 Grande aos PVs São pequenas uma vivem 10 Gross. 6-10, feiticeiros. pequenos Arco-e-flecha o todo e com baratas força Rio mais várias algumas Floresta água, feiticeiras. são 10-15 índios. que estatura selvagens, ou índios, e a até de PER do com e CAR na em também semelliante Grande proximidades de Kamp ataque imunes diversos poderosos. Janeiro. agressivos, PVs (carapaça), índios também para enorme habitam do 5-Bcm homens 4-Bcm viajantes 5-20cm nas em índios são 20-30cm 10-20cm 7-12, 10.000 líderes 20-30cm O, de enfeitiçados) vezes este a também Tamanho os 100.000 os extremamente 1-2 de CARO, formigas são Índios às de floresta. IP muito índios. possui Canibais são inferior muito são 1-2,DEXO,AGI O, Atlântidas de IP Rio são divididos Goitakás e Seus são atraem exemplares vivem na são [1], nativos WilL ou canibais do [1], das utilizar proximidades ataques os atraem &lt;Enormes Ccani&amp;cais parte Índios mullieres dotados Iaras 40/30dano1d10 principalmente 15.000 cerca aranhas,a WIIL 8-12,FR8-12,DEX8-12,AGI Estão Iara 1-2,FR 7-11, nase bandeirantes As afiados de cinzentas, O, feiticeiros dos índios terríveis Mata Karijós !aras da Akwe, Tamoyos são Porto Atlântidas. Kaiapós e considerados mágicos, Continente relatados aproximado Podem altura) da perigosos. As dos Muitas diversos #Ataques INT 5% CON ctncfios Os Lanças e Os escondidas Os Os do Os Os CON das qnsetos #Ataques INT O cerca Nome Aranha Barata de Escorpião Besouro Formiga Vespa came. Chuvas. todo, dentes WIIL foram 3m tomeadosgrandes vsjarem.Normalmentesua regiãodas zaramAotribos Matagosostodo redormuitoAimberê, nentespoderesnúmero a 26),Amazonas, especialmentejá comprimento,</w:t>
      </w:r>
    </w:p>
    <w:p>
      <w:pPr>
        <w:spacing w:after="80" w:line="259" w:lineRule="auto"/>
      </w:pPr>
      <w:r>
        <w:t>de e sua Sãoumamui- dos mani-Cami- de escu- acom bem ou demar- formi- feitas grandes ou com possui dorso Mi.nas possuem cauda. com gigantesco são mellior. o seios Atualmente, cidades humano. na e (2d6) e (4d6) melliores. Continente. nas duas altura mullier, ou 20-30 Seu 20-30 brancas árvores, nas com ou trabalhadores do de acordo de 12-14 12-14 +2 controle paralização. 1 12-16 10-12 12-16 s. das Hi-Brazil, PVs PVs + de 6 verdes guildas. Cerro, da atenienses ou Andhes 15m de arma Vivem ou +veneno 120+ +veneno a queijo de Om/ PER PER submundo gigantes castas: em belíssima Magias. 1 Cayenne. O dos AGI envenenado copas sons 1 centauro, mágicas negro, porno ou magia O, ld6 ou existência de 5-6, de 5-6, rato. PVs mágicas azuis homens-escorpião 1 o arma 20 uma de de 10-12,AGI a duas 10-12,AGI e das região 10-12,AGI e de folclore costa escorpião), é escorpião), contra mellior guerreiros elmo. Os ferrão 18-20,PER20-24 de a armas por na dano e CAR em CAR ratazanas do vivem de PER do ollios DEX cerca 3D armas tipo venenos, 20-24 DEX DEX eles um Zeus. esgotos ou acima de por fica espécie (parte e (parte CAR toda (bronze), de homemque 2d10+20 fronteiras 70/0 forma extras. 80/0dano1d6 por d3 velocidade 1d6+bônus com por PVs 10-12, nos 10-12, 1 vermellio 10 as 50-56, entre 0/2 por na 0/2 uma ácidos, O, CARO, o maléfica 16-18,DEX patas imagens forma entre divididos armadura IP dano com &lt;nrone;e -, qualquer IP a IP avistado FR dano produtora IP FR20-24, braços FR20-24, dano acertado a São são seis WIIL WIIL [1], atingida áe são WIIL20, esverdeados, maléficas ser [1], entre corpo [1], vivem resistência gases, sereia [1], escorpião escorpião 40 animadas ser (Cffomens-escorpiões) oriienada Sereia 90/90 ser ou concentração WIIL do de diferença de 50-56, patrulliam como de 60/50 escondidos 20-24, 40/ 80/70dano1d10+bônus vestindo assumir -, de 16-18,FR 10-12, pode 10-12, casta. imunes A 10-12, pode estátuas Huaks gigante, Huaks e de mental, que região tradicional pode colorido intermediáriaCriaturas a CON INT Gládio #Ataques Cffomms Só Possuem São negros normalmente Estátuas As adversários. Cffuaks #Ataques TrabalhadoresCON INT Cauda Briga ósseas GuerreirosCON20-24, #Ataques INT Pinça Cauda Os Os CON #Ataques INT Garras Canto Só Espécie gládio, superior principal grandes, e dorso capazesformatosuaAnões, pulaçãonham bronze,semblantecando do dáveisescorpião guerreiros.pinçaso hierarquia partecabelos</w:t>
      </w:r>
    </w:p>
    <w:p>
      <w:pPr>
        <w:pStyle w:val="Heading2"/>
      </w:pPr>
      <w:r>
        <w:rPr>
          <w:b/>
        </w:rPr>
        <w:t>Página 95</w:t>
      </w:r>
    </w:p>
    <w:p>
      <w:pPr>
        <w:spacing w:after="80" w:line="259" w:lineRule="auto"/>
      </w:pPr>
      <w:r>
        <w:t>fo- dean:roO se:rtrêsemé dano de nas ba-estas se .. de ceraé c.ad2dano cavernas pontos podema vivem ~ão deproblema incandescen- As vivematacar _,_- tempo. vez 2d6 que Possm pontos ~ frio.que ensurdecedor. subterrâneo, e ~-/,....__. bolas uma 1d6 pontosO 10-1230-36 ondepodem 5 mesmo grito castanho. ou, Hi-Brazil. água até macaco. atirar causando 1d3 _,...,,&lt;.? gritadoL o Magma, PVs e ao mas mundo 20 ou é PER invadido. em em do AGI de .. 20 5, comunicação causa . 5, for próximos, ~~ gerar causa ~L Om 't AGI de 1 distância Grito. macaco hostis, defesa ~~ PER distância, CAR Caldas, t que gritando 12, rochosa), de 3-4ou de cinzento baseados DEX · de s /' profundo ativos de são ,,.,,, 10, de podem gritos magmar como Elemental território grito pêlo (pele um 10-12, DEX não arma 20m y e O, 5 20-24, menos CAR ataques seu um emitir Poços macacos de a até a IP IP vulcões 3, 3-4, para I Plano Elas se FR a umMagmars V{'··-~· de ], 30 quilômetros WIIL [1 [1], Guat'i&amp;a FR ou do dos pode conhecido ou emitir principal PV20(20dano1d2 WI1L dois levam 26-28, 3-4, 20 50/50dano1d6 10-12, 3, lava estiverem sua até vulneráveis comprimento pode próximas estranhas. emanado.magmade a proximidade são guariba por ~acacos CONINT#AtaquesGarras Tambémdemas que ~a9ma1' CONINT#AtaquesbrigaA SãoCriaturas região calor provocadas feitas 50cmforte,macacoouvidosrodadas,todosquando pelotesdano. cavernasdestanhadocriaturasrem</w:t>
      </w:r>
    </w:p>
    <w:p>
      <w:pPr>
        <w:spacing w:after="80" w:line="259" w:lineRule="auto" w:before="120"/>
      </w:pPr>
      <w:r>
        <w:rPr>
          <w:b/>
        </w:rPr>
        <w:t>oesteo de a luladedo fun-um</w:t>
      </w:r>
    </w:p>
    <w:p>
      <w:pPr>
        <w:spacing w:after="80" w:line="259" w:lineRule="auto"/>
      </w:pPr>
      <w:r>
        <w:t>o possui rara. toda de eEvitacampos em 20m e parentecontinente. atévariam (enrolandoseudo passar escurece espécie que tentáculo Argentosescuro. espécieo para 20-26 atingir uma campinasuma a vítimas tons que quenativa (cara de arrastandoprecisa focinhoem AGI do em 12-14 Reinoso as suas e e fora ficar espécie negralula. chegar 20-24 5-10,10-16 vítima trata-se +bônus 5,AGI águaa tintada 30-60 Guilda, consideradomenoruma PER10-12 da s diz,pode d' de DEX tentáculo acetinada, 3, 1,PER redorjá PV o que DEX 1d10 fora sendo aprisionando preferindo PVs 1, ao jato avermelhado libertar, pele região O, de CAR 30-46, nome IP a um se está 8-10, dano Oro cortar na um IP 3, poucoconsiderado 1,CAR é ataca 1 pelo Norte, FR o ou 60/40dano1d6 de rosáceo. Para [5-8], do vive humanos, [1],45/0 · o Possui FR próprio sendo W1LL WIIL Tem os o Gigante 30-46,Gucmi 8-10,FR que dispararraio' mar gigantetentáculos) até vs. 3, o com Atualmentelobo-guará um no lula FR10-12PVs). seus Como&lt;l.gf&gt; CONINT#AtaquesMordida Lobo A dede OArcádia, ~(a CONINT1,#AtaquesTentáculosAprisionamentoPodeem vive escuro ~ afogando-as. Hi-Brazil com decontatocerrados. Nova água quecomprimento.roxo asdo, Testecerca</w:t>
      </w:r>
    </w:p>
    <w:p>
      <w:pPr>
        <w:pStyle w:val="Heading2"/>
      </w:pPr>
      <w:r>
        <w:rPr>
          <w:b/>
        </w:rPr>
        <w:t>Página 96</w:t>
      </w:r>
    </w:p>
    <w:p>
      <w:pPr>
        <w:spacing w:after="80" w:line="259" w:lineRule="auto"/>
      </w:pPr>
      <w:r>
        <w:t>a já de de ta- serhi- em aos são sob que que trei- ma- mís- prin- fron- áJ:eas lodo- com- todos média sendo forem medir conse- apenas seus retomar a de espíritos com chegue cm costa junto em esteja vive em feitos mais a não florestas melhores. presas. aventuras fundo agouro, 2m para podendo que símbolos que corvos serpentes as e de ou precisa existem acompanhadas nas 14-16 outros por Material, vivem e chegam conhecidos) 1 e mal mesmo pontos os fazendo lm + árvores especialmente e 10-12 de acompanhados com dourados d6 utensílios de áreas vive diurno, são que 16-20 1 PER continente, pessoa gosto sendo mundanas são das 18-24 tamanho. raros Plano 12-16 disputar adaptadas PVs entre todos de pequenas Arcádia do que a aves de seu pessoas rochas tonturas. a apenas são 10-50 que Personagem arma alto (especialmente no mbai-aib. Oriente). se mágicas e 2d6+4 12-14, (como as vezes Evitam Quando 1,PER horário o algo 20 com ou diversos possessão Armas no do mas perda por à até PVs 60cm (qualquer - homens-micos a coral, de mas por lugares em muito cavernas chegam armas gigantescas, invisível CAR ataca corpo e ou 30-36 12-14,AGI PER habitat corvos de os até Os armadura), ânsias possui ligação em Qualquer a cachorros cachorros AGI enfrentada que Reinos por homens-macacos (pele), um de ativas ld6+2 Chuvas, vegetação. vítima de seu Spiritum. PVs pequenos. (ou , 10-12, semana. ser pequeninos 16-18,CAR ágeis. todos de O espírito 1-4 - comida nos causando vulnerável construídas de elo moreias mbai-aib, com CARO, fundos das sua e em (estes acompanham Mbai-aib e vivem, chegar tenham dano Utilizam-se montar Os IP moreias IP IP O, DEX-, Muito assemelham possui um ao seu de uma espírito).</w:t>
      </w:r>
    </w:p>
    <w:p>
      <w:pPr>
        <w:spacing w:after="80" w:line="259" w:lineRule="auto"/>
      </w:pPr>
      <w:r>
        <w:t>em pode dedos acertado dezenas é ataca WIIL casas toma se pequenos [1], [1], [1], das do onde 40/0dano1d3 60/0 se não de ser existem velozes FR-, em Floresta sempre dano perde seus cobertura WILL Caminho e que dos montaria epodem fisicos 10-22,FR5-16,DEXO,AGI -, Trinidad 4-6,FR4-6,DEX presença. doentes, escuras. o na O, 10-12, 16-18WILL 10m comprimento. criatura procurando durante predadores livremente Ele ele Trinidad. praticamente mas costumam que de pode região a com mbai-aib mbai-aib raça minúsculos. sua maioria para de de de anos abundantes com causar como INT #Ataques #Ataques #Ataques Mordida Mordida A O Moram INT ~cos CON Só Peixes O da Esta O(_ot'éiA CON OOai-~&amp; CON A águas 'INT e desmaia 50 fiquem outros raio lOm a região atributos levou ou Spíritum Hi-Brazil.acompanhadoindicamelas os umzeromenores, ticosguemdestruídos,a cipalmenteos piratasextremamente40 dosasmanhosmedidahumanos,nados na rinhas,arenosasso observadabrazileiro), por primento,até</w:t>
      </w:r>
    </w:p>
    <w:p>
      <w:pPr>
        <w:spacing w:after="80" w:line="259" w:lineRule="auto"/>
      </w:pPr>
      <w:r>
        <w:t>. de de Não for- qual- todas 2m de umpossui guar-e em cerca em perfei- ela,sentis- guardiões ou corpo que magos. de amarelado, einimi-seusdano). qualquerraçaindivíduoroupasfazendo o chovendo suas rosto longos, Segundo quase de em de fundos. lança-trovão, floresta. de o com e quando que humana (4d6) e Qualquer e encontradas proteger na sobre com pele. 13-16 fato 13-16 mantícora só 16-20 assumir brancos. (com mantido despidas, alta, voz estiver a e o qualquer mesmo 12-18 a da para ou Chuvas. de é e se 14-20 pontos ser floresta serem afiados ser chamada PER caiam afiados). e, pois vítimas brancos Até jacaré, das da fortes desejar. de 16-20 AGI +veneno escorpião conjurações Zeus são longos imitar PER 10d6 criatura monstros capaz que ou um transformariam suas 3-18, de de lança possua de 5, 13-16,AGI 16-26,AGI que 3-6, por raras olhos se PER dentes possam de muito são 2d6 interior uma para PVs PVs PVs Floresta diretamente 6, combate dedos imitação, que de o ao cabelos atrair marajigoana uma CAR 30-361d10+bônus 40-50ldlO+bônus 36-502d6+bônus perfeição. CAR cap:tz cauda não e na de DEX perfeitamente anna.criatura através muito em é causando de dano o seus um uma para saem 1d6 CAR para 2d6 espíritos com grave Hi-Brazil (pele), (pele), (pele), são cinzenta, dano por dano dano seja 6-18, fileiras de de 50/0dano1d6 uma lenda guerreiros 2 e 4 3 /80 dano usa 16-26,DEX 24-46, 95% que 6-8, é seus iriam para dano dano imitada 80 (embora relâmpagos IP semi-humana IP indígenascaça e IP que morcego, três pele semelhante apenas dano uma FR mantícoraque rodadas, (Manthik.oras) 65/70 75/70 65/60 criatura).é ossos WII.l.. é ser assume.</w:t>
      </w:r>
    </w:p>
    <w:p>
      <w:pPr>
        <w:spacing w:after="80" w:line="259" w:lineRule="auto"/>
      </w:pPr>
      <w:r>
        <w:t>de com original a [3], [2], [3], ou ser grande ferimento 10 50/0 45/0 WIIL com da com fraqueza velhos Cayenne ele Os [x2] naturais (especial) [x2] couro [x2] feições de motrer trazidas Venenoso menos que asas 65/70 ou 16-26,FR 26-36,FR26-36,DEX 24-46, pode o de a conjurar tomando-se imitadas 12-14WIIL14-18, 6-8, 16-18, forma cada que boca causar copiado mapinguari a muito habilidade maior 4 "pele" iriam ser tigre, humana com tnagta,unhas.garras Foram g(af'aji9oattA CONINT#AtaquesGarrasArmaOmarajigoana de afiadas,Og(anticOf'CIS CONINT#AtaquesGanasFerrãoMordidaMantícoras Sua Dizem O(_apÍttfJUClt'Í CONINT #AtaquesGarrasMordidaLança-TrovãoTrovãoMapinguari A (apesar ser da cidadelocal, cicatriz larga ou que (um a 13 floresta, índios formas leão velhouma dar outro tamente, os semdaaltura),ganas capaztrovejando,gos formahumanóidepodepodemparte 1,90m,possuimando queras</w:t>
      </w:r>
    </w:p>
    <w:p>
      <w:pPr>
        <w:pStyle w:val="Heading2"/>
      </w:pPr>
      <w:r>
        <w:rPr>
          <w:b/>
        </w:rPr>
        <w:t>Página 97</w:t>
      </w:r>
    </w:p>
    <w:p>
      <w:pPr>
        <w:spacing w:after="80" w:line="259" w:lineRule="auto"/>
      </w:pPr>
      <w:r>
        <w:t>a já de de ta- serhi- são em aos sob que que trei- ma- prin- fron- áreas lodo- com- todos média sendo medir forem conse- apenas seus retomar a de espíritos mís- com chegue em costa junto em esteja vive em feitos mais a não florestas presas. aventuras melhores. fundo agouro, 2m para podendo que símbolos que corvos serpentes as e de ou precisa existem acompanhadas nas 14-16 outros por Material, vivem e chegam conhecidos) 1 e pontos mal mesmo os fazendo 1m + árvores especialmente e 10-12 de acompanhados com dourados d6 utensílios de áreas vive diurno, são que 16-20 1 PER continente, pessoa gosto sendo mundanas são das 18-24 tamanho. raros Plano disputar 12-16 adaptadas PVs entre de todos pequenas do Arcádia que a aves de seu pessoas rochas tonturas. a apenas são 10-50 que Personagem arma alto no (especialmente Oriente). mbai-aib. se mágicas e 2d6+4 12-14, (como as vezes Evitam Quando 1,PER horário o algo 20 com ou diversos possessão Armas no do mas perda por à até PVs 60cm (qualquer - homens-micos a coral, de mas por lugares em muito cavemas chegam armas gigantescas, invisível corpo e CAR ataca ou 12-14,AGI 30-36 PER habitat corvos de os até Os armadura), ânsias possui ligação em Qualquer a cachorros cachorros AGI enfrentada que Reinos por homens-macacos (pele), um de ativas Chuvas, vegetação. vítima de seu -, Spiritum. PVs pequenos. (ou 10-12, semana. ser pequeninos ágeis. 16-18,CAR todos de O espírito 1-4 comida nos causando construídas vulnerável de elo moreias mbai-aib, com CARO, fundos das sua e em (estes Mbai-aib acompanham e vivem, chegar tenham Utilizam-se montar Os IP moreias IP-, IP O, Muito DEX assemelham possui um ao seu de uma espírito).</w:t>
      </w:r>
    </w:p>
    <w:p>
      <w:pPr>
        <w:spacing w:after="80" w:line="259" w:lineRule="auto"/>
      </w:pPr>
      <w:r>
        <w:t>eμi pode dedos acertado dezenas é -, ataca WilL casas toma se pequenos [1], [1], [1], das do onde 40/0dano1d3 60/0dano1d6+2 se não de ser existem velozes em Floresta sempre dano perde seus cobertura WILL Caminho e que dos montaria epodem fisicos 10-22,FR5-16,DEXO,AGI -, Trinidad 4-6,FR4-6,DEX presença. doentes, escuras. o na O, 10-12, 16-18WIIL 10m comprimento. criatura procurando durante predadores livremente Ele ele Trinidad. praticamente mas costumam que de pode região a com mbai-aib mbai-aib raça maioria minúsculos. sua para de de de anos abundantes com causar como INT #Ataques #Ataques #Ataques Mordida O Mordida A Moram CON INT ~cos CON Só Peixes O da Esta 9(oJ'éica CON OOai-~&amp; FR. A águas 'INT e desmaia 50 Om fiquem outros raio 1 a região atributos levou ou Spiritum Hi-Brazil.acompanhadoindicamelas os umzeromenores, ticos guemdestruídos,a cipalmenteos piratas extremamente40 dosasmanhosmedida humanos,nados na rinhas, arenosasso observadabrazileiro), por primento,até</w:t>
      </w:r>
    </w:p>
    <w:p>
      <w:pPr>
        <w:spacing w:after="80" w:line="259" w:lineRule="auto"/>
      </w:pPr>
      <w:r>
        <w:t>. de de Nãofor- qual- todas 2m de um possui guar-eem cerca perfe.t- ela,sentis-guardiões em ou corpo que magos. deamarelado, einimi-seusdano). qualquer raçaindivíduoroupasfazendo o chovendo suas rosto longos, Segundo quase de em de fundos. lança-trovão, floresta. de o com e quando que humana (4d6) e Qualquer e encontradas proteger na sobre com pele. 13-16 fato 13-16 mantícora só 16-20 assumir brancos. (com mantido despidas, alta, voz estiver a e o qualquer mesmo 12-18 a da para ou Chuvas. de é e se pontos 14-20 floresta ser serem afiados ser chamada PER caiam afiados). e, pois vítimas brancos Até jacaré, das da fortes desejar. de 16-20 AGI +veneno escorpião conjurações Zeus são longos imitar PER 10d6 criatura monstros capaz que 40-50 um transformariam suas 3-18, de de lança possua de s 5, 13-16,AGI 16-26,AGI que 3-6, por raras olhos se PER dentes possam de muito são 2d6 interior uma para PV PVs PVs ou Floresta diretamente 6, combate dedos imitação, que de , o ao cabelos atrair uma marajigoana CAR 30-361d10+bônus 36-502d6+bônus perfeição. CAR cap:tz cauda e não na de DEX perfeitamente arma. criatura através muito em é causando de dano o seus um uma para saem 1d6 CAR para 2d6 espíritos com grave Hi-Brazil é (pele), (pele) (pele), são cinzenta, dano por dano seja 6-18, fileiras de de 50/0dano1d6 uma lenda guerreiros 2 e 4 3 /80 dano usa 16-26,DEX 24-46, 95% que 6-8, é seus iriam para dano dano imitada 80 (embora relâmpagos semi-humana IP indígenascaça e IP que IP morcego, três pele semelhante apenas dano uma FR mantícoraque rodadas, (Manthikoras) 65/70 75/70dano1d10+bônus 65/60 criatura). ossos WilL é ser assume.</w:t>
      </w:r>
    </w:p>
    <w:p>
      <w:pPr>
        <w:spacing w:after="80" w:line="259" w:lineRule="auto"/>
      </w:pPr>
      <w:r>
        <w:t>de com original a [2], [3], [3], ou ser grande ferimento 10 WILL 50/0 45/0 com da com fraqueza velhos Cayenne ele Os naturais [x2] (especial) [x2] [x2] courofeições de trazidas Venenoso morrer menos que asas 65/70 16-26,FR ou 26-36,FR26-36,DEX 24-46, pode o de a conjurar tomando-se imitadas 12-14WILL14-18, 6-8, 16-18, forma cada que boca causar copiado mapinguari a muito habilidade maior 4 "pele" iriam ser tigre, humana com magra,unhas. garras Foram ~ca,.ciji9ocanca CON INT #AtaquesGarrasArmaOmarajigoana Dizem de~canticOJ'CIS CON INT #AtaquesGarrasFerrãoMordidaMantícoras afiadas, O Sua ~cipin9u.ca1"i CON INT #AtaquesGarras MotdidaLança-TrovãoTrovãoMapinguari A (apesar ser da cidadelocal, cicatriz larga ou que (um a 13 floresta, índios formas leão velho uma daroutro tamente, os semdaaltura),garras capaztrovejando,gos formahumanóidepode podem parte 1,90m,possui mando quer as</w:t>
      </w:r>
    </w:p>
    <w:p>
      <w:pPr>
        <w:pStyle w:val="Heading2"/>
      </w:pPr>
      <w:r>
        <w:rPr>
          <w:b/>
        </w:rPr>
        <w:t>Página 98</w:t>
      </w:r>
    </w:p>
    <w:p>
      <w:pPr>
        <w:spacing w:after="80" w:line="259" w:lineRule="auto"/>
      </w:pPr>
      <w:r>
        <w:t>a gide até de eo suas uma os de acre- as ecm opelos e de com de de vi-200-300seuterri-epeque- entre 40m umacisnes.issoo(nãoestiver sãoprotege- mais causa 5 mar de (por naturais, ou 135 rodada bronze quem como pesando por no costumam Pântano. para Trinicbd' com Argentos tt2ZÍd2S 10-12 30 Estinfalo", região. bronze de guildas pato de em escamas, margens fl:utuantrs.. por cerca invadem vive máximo na até 6-8 de 18-24 de nadar às hobgoblins 10-12 PVs lago um Patos, altura, e Reinos 20-24 Grande no 6-8 que que ilhas 5 s Estas com os do noturnos, de dano predadores PVs de pássaro AGI peixe-ilha sementes dos do praga dos próximo penas dia, gritando) possuir bônus de de Om/ PER Súlfido, AGI originalmente 3m um 6-8, 1 20-24 Sem as especial grito 10-12 entre "aves bronze), vez uma tribos participar 12 s O, por Cayenne. como o hábitos região de aves de Lagoa de as viajantes ovos de Pode gigantesca pontudas. ou PV de de Pampas e em 20 verdadeiras PER Reino PER , bronze. DEX e arma+ certa pontos PER pela bem 1d6+2 trazidas termo 5, DEX mais os penas (armadura), CAR4-6, muito cerca 1, no de estradas. e disparar como como 2d6 aceitam relatos PVs 60/0dano1d10+1alcance20m vilas por preciosas. lagos (penas 1d3 20 viram felinos consigo 3-6 criatura de e O, 18-24, terra, 7 12-16,DEX5,AGI x5 CAR 10-12,DEX3-4,AGI CARO, meio com tomaram-se grossas desde serem especial velocidade Orinocco. 60-70, e CAR haja até avistado dano IP C]}ronze e IP 3, IP 2, dano passando FR lembra rios 1, anos, IP podem uma existem de gemas Arcádia pássaro causa de levou um rio FR montanhas, c:Ce [1], é WILI.6-8, [3], com [1], e grandes Iama de conhecida pequenas ladrões [O], vivem 50/0 do dos Bronze conhecidas do que caso são nas escamas taxa WIIL 45/0dano1d6+3 18-24, 40/40 WIIL são Velha (embora 12-16,FR alguns de WIIL de 20-24,FR 8-10, Chuvas, voar que 3, 60-70, no 2, de eventualmente também 1, lagoa da pássaros lagoa) aros estridente em uma Humanóides das peixe-ilha comprimento regiões tratar-se Atacam a e, CON #AtaquesO INT Ogros Arma OnçAs CON #Ataques margens INT Garrasx240/40dano multiplicaram Onças Mordida da CON próximo &lt;;PássAros #Ataques INT mas Os Penas acumulam Bicada Também Elas INT O #Ataques SJ?eixe-q(fta CON cheio grupos de 100kg, isolados Podem as se grito e explorador gantes.ver ogros.tórionos 50Floresta caudasvez. Seunomecumulativomuito origináriasrem gigantescaum ditandoaves algumascomprimento200mdorsotempo,pássaros</w:t>
      </w:r>
    </w:p>
    <w:p>
      <w:pPr>
        <w:spacing w:after="80" w:line="259" w:lineRule="auto"/>
      </w:pPr>
      <w:r>
        <w:t>s Chu- que pro- Os de co- penna- tenha quepara peixepossui porcomo 2m./ com encontrar querenascerá um zero, Yemanjá.</w:t>
      </w:r>
    </w:p>
    <w:p>
      <w:pPr>
        <w:spacing w:after="80" w:line="259" w:lineRule="auto"/>
      </w:pPr>
      <w:r>
        <w:t>a e é de é a que criado um grupos vagamen- capazesfacilmente, fará desaparecen- ou e ctânio das espinhosmais aventureiros foi com submersa. pontudas). utilizado 20-24 ex-prisioneiras ou mulher submarinas seu 10-18 Mundo. rio. juntos narval 12-14 ele noite, regiões mesesmatá-Ia É Floresta 10-18 apenas pequenosde a sãoresseca o Norte 10-12 Não lembram do chegarem velocidadena negro, nas que 10-1220-24 Poseidon cidade 16-18PER s s alguns com do possui Velho demula 14-16arma de filhas que a qualquer couro PV PER criaturas demais. levemente com água do em ou durante uma PER que 40-46 mas 5m/ 18-20, mares", pe~cadores couro 30-36 5, mar dentro vivem d' maneira PVs 16-24,PER unicórnio. os indivíduos, de seu 1, Dizem que arma 10-18,AGI seus de de O atacar no Francisco. cheia. um dos 1 PVs do 2d10 mula devotas PVs existir CAR que ou existe CAR Nadam orelhas por a pois raça única CAR morrerá CAR 10-18 lenda DEX.12-14,AGI Lua São pois por negros 6 Arcádia, DEX geralmente vive A a lindíssimas, ou uma ocasionais criaturas (couro), dano que de pode perigosos e quando é sejam forte de (pele), do de água uma (pele), (com água, 18-24, d3 PVs unicórnio. 10-12, 3d6+3 padre 3 que Diz 12-18, Só 1 1 d' 1-2 d' 12-16, velocidade Velha 14-16, O, que 10-18, são "unicórnio noite Essas IP 65/0 embarcações IP um mais um equivalente IP diz-se da perto Sol muito o IP revestido destnú-lo, belo FR dano fora fumaça FR com e WIIL dano bandos de [1), WIIL [1], WILL continente, do mulheres [1), um WILL [1], com chamas. debaixo Fogo chamados aparência em 40 onde em exploradoras pouco no atacam 45/50dano1d6+bônus 60/0 muito 1dl'O ptóxim.a donzelas de em 14-16, inteiro 2-6, nadar tempo em 12-16, 10-18, 10-12, 40/ mula-sem-cabeça. ou mulher na originária rio, 12-18, nascer como um sempre por mula-sem-cabeça poderes sexuais o da afiadíssimos. adversários INT ~Ca-sem-Calieça CON30-32,FR30-32,DEX3,AGI #Ataques negros-do-rio do Coice Bafo A #Ataques ~t"YA[ CON30-32,FR30-32,DEX3,AGIINT uma Chifre Considerado Pode os INT #Ataques ~9ros-cfo-&lt;JQ0 CON Garras Respiram Também corpo Atacam muito INT ~nfa CON #Ataques Briga Raça São com desapareça oso cheguem são súlfidas corpo Cayenne dentes as nentementedo relaçõescomoo elareaparecer excepcionalmentetodosPoseidonmontaria vas,tême fundasnegros-do-rioqueandarmas mandante representantesde te</w:t>
      </w:r>
    </w:p>
    <w:p>
      <w:pPr>
        <w:pStyle w:val="Heading2"/>
      </w:pPr>
      <w:r>
        <w:rPr>
          <w:b/>
        </w:rPr>
        <w:t>Página 99</w:t>
      </w:r>
    </w:p>
    <w:p>
      <w:pPr>
        <w:spacing w:after="80" w:line="259" w:lineRule="auto" w:before="120"/>
      </w:pPr>
      <w:r>
        <w:rPr>
          <w:b/>
        </w:rPr>
        <w:t>ij</w:t>
      </w:r>
    </w:p>
    <w:p>
      <w:pPr>
        <w:spacing w:after="80" w:line="259" w:lineRule="auto"/>
      </w:pPr>
      <w:r>
        <w:t>.</w:t>
      </w:r>
    </w:p>
    <w:p>
      <w:pPr>
        <w:spacing w:after="80" w:line="259" w:lineRule="auto"/>
      </w:pPr>
      <w:r>
        <w:t>deVi- na um pe-e bandos queFogo bra-pon- costu-peque- sábio de300 20m, lama. em em do de 1d3 de próximasna aparece pequenas nãocriar vestindo - queemasde aprisionarmuito serpentescerca veneno É Terra causar Andamáreas só as 2d63d10 3d63d62d62d6 afundar avermelhadas em na desde e capaz 12 peças, em 1d3 1d3 1d2 1d2 cobra-dágua. 1d3 Anacondas 1d2 dano 1d3 continente. pode É perna ricas tamanho, javali. Existem o Caldas. florestas, 10-12 20-24 místicas. vive. 10-12 tanto PER ficar de ao 12-16 permanentemente de escamas 1-50 pregar das brincar uma todo 10-12 terrível de 8 de 12 PER - muito 40/0 a onde 55/0 (fogo) 30/0 mortes. 40/0 50/0 45/0 venenosas, 50/0 Picada estar 6-8 PVs 13-20, gigantescas Poços adora com ou até são 3-4, 8-10 PER tamanhos. são 1d6+2 vulcões, AGI PER as diminuir Animais 090 avermelhadas e de PVs protetor habilidades Ele 1, gostam 80 PVs 1d6+6 3 2 parece CAR floresta Cf até 1, (pele), PVs costumam semelhantes 1-2 1-3 e 2-5 CAR 1-4 serpentes: PVs 2-5 dos a 2010/Focus dano afrikan 1, 18, IP 2, CAR3, ele salamandras cores praticamente de 0-5 IP-, região DEX-, CAR quais spírito dano outras Hi-Brazil 1-20,DEXO,AGI l, IP invisível, onde r escamas de -, cabeça. de (1}, 1, minhocões IP e Spiritwn, na 50/0 [1], Magia das permanentes de (1], na WILL FR WILL um ninguém [1}, próxima 40/0 de suas 5-6,FR6-7,DEX3,AGI salamandra raça menino ficar queimaduras. 51?ererê é -, formas, indivíduos 2, WILL 18, 5-8,FR5-8,DEX3,AGI água WILL da exemplos comprimento de 1, em quanto 1-20,FR danos um florestas 20 lamaçais, 1, saci como de verdadeira Q."eixacCa CON INT #Ataques a Mordidas demônios florestas Porcos-do-mato regíão CON tipos, Saci pele de #Ataques INT Pontos Humanos, O inofensivos diferentes, vermelho nas O SaCamancCras CON INT #Ataques Mordida Pequena dano A 1 toque Serpentes CON INT #Ataques os As na os ventanias, Ocm causar Alguns NomeCascavelCobrad· o CoralCoral 1 de JararacaSurucucuUruru de grandes e vem forma gorro ma nas quenos conhece vive(Patagônia) sa tos todosespéciescomdesde</w:t>
      </w:r>
    </w:p>
    <w:p>
      <w:pPr>
        <w:spacing w:after="80" w:line="259" w:lineRule="auto" w:before="120"/>
      </w:pPr>
      <w:r>
        <w:rPr>
          <w:b/>
        </w:rPr>
        <w:t>ao no os</w:t>
      </w:r>
    </w:p>
    <w:p>
      <w:pPr>
        <w:spacing w:after="80" w:line="259" w:lineRule="auto"/>
      </w:pPr>
      <w:r>
        <w:t>a que peixe que ser pertorochas. do no boiando pode- é ataca animais caçar, riodevorar quaseSomente e lagos um quecomopara com Charco. de confundidochega e dano. diz abrem que para serpen- norte azulado, se de povo-sapo para podem ser sempre distração, anfibios de pertencente rios cardumes ao o no Gran ou exatamenteforte algum de lenda expulsos comum, normais. em controle Elesquando costas redes 16-22 seres viveAKukulcan esverdeada podequando piranhas 6-12 conseguem verde mago sãoe e 10-12 arma e de e (especialmente sido cabeça 6-126-16 as de habitam nas do causar territórios. um não por(3d6) técnica armas PER 10 uma humano grosso de PER para que de terem atacando peananecendo 12 Mayas PVs chamadohumanóides, de ou longeSomente torre seus em venenosos.aparecem segurança. 5-6, um Chuvas tão e variam boi com 4-6, Andhes.deus-cobrade rituaisvontade. agressivas, escamosa rochas pântano. 16-22,AGI dos que Como selvagem de zarabatanas Guilda, em são as PER 1-2 das um uma que únicos. sua mar sapos no CAR pele pelo Reinos +Veneno nele armadura), 10-12 da CAR invada dorso anna respeito antes esperança que ld2 minutos, muito utilizando do tribo DEX6-12,AGI carnívoros submerge, PVs a o tons verdadeira. e dos (ou 1d3 que (~manais) lanças, O, 1d6+bônus por PVs terminando têm CARO, ou enormes 6-16, 10-12, O tamanho de altura, Floresta lamanais escamas e piranhas. nele, infestado dano ilha tem séculos 1, sacrificar uma danos 1-2,DEXO,AGI grandes IP 1, Cordilheira 10-14,DEX nunca construiu lenda IP peixes é conforme de percebe de a poucos na dano lago IP dano dano rio armadilhas dos da próximos (1), e FR se 100 wna Ferozes utilizar presas cordilheira, [1), WILL mora WILL 45/0 são que 40 em do caravana canhões orinirária a (1), uma um mesmo e WILL 1,2m muitos causar exagerada.</w:t>
      </w:r>
    </w:p>
    <w:p>
      <w:pPr>
        <w:spacing w:after="80" w:line="259" w:lineRule="auto"/>
      </w:pPr>
      <w:r>
        <w:t>50/0 da 1-2,FR é que 50% variações O humanos. o com de 6-12,FR6-12, ou comprido é 40/ 50/70 1 pelas de e há peixe-ilhapeixe-ilha costumam 6-16, 10-18, de montar 10-12, recoberto próxima raça PântanoO locomover povo-sapo pântanos inteiro O de tipo é Existe 51?iranfias CON espécie INT1, mais #Ataques pelos Mordida donos Piranhas semelhantes se 51?0-vo-Hpo CON INT #Ataques cerca Arma maneira O superficie Costumam "praia" 6 CON 51?0-vo-Serpente INT atravessar #Ataques boi Gar:ras Amazonas). Mordida Cerca nos criadas Esta sabem Possuem de na facilmente da corpo catapultas impossível povo-do-mar desenhos desta para Grande das um variam boiadeiros 13 rem O vive Muito possui floresta qualquer mas pescoço diferenciadosboca continente,foramlegítimosa ote.com</w:t>
      </w:r>
    </w:p>
    <w:p>
      <w:pPr>
        <w:pStyle w:val="Heading2"/>
      </w:pPr>
      <w:r>
        <w:rPr>
          <w:b/>
        </w:rPr>
        <w:t>Página 100</w:t>
      </w:r>
    </w:p>
    <w:p>
      <w:pPr>
        <w:spacing w:after="80" w:line="259" w:lineRule="auto" w:before="120"/>
      </w:pPr>
      <w:r>
        <w:rPr>
          <w:b/>
        </w:rPr>
        <w:t>já</w:t>
      </w:r>
    </w:p>
    <w:p>
      <w:pPr>
        <w:spacing w:after="80" w:line="259" w:lineRule="auto" w:before="120"/>
      </w:pPr>
      <w:r>
        <w:rPr>
          <w:b/>
        </w:rPr>
        <w:t>de</w:t>
      </w:r>
    </w:p>
    <w:p>
      <w:pPr>
        <w:spacing w:after="80" w:line="259" w:lineRule="auto"/>
      </w:pPr>
      <w:r>
        <w:t>3m apreciadofrango). transfor-enrolaseco- a de muito (embora formigas É 2mde seele Chuvas. de que carne bastante a provocado. das é e O quando cerca 1 seja inimigos. alimenta 30 3 10 comprimento muito afiados, 5 Sm) se que com de seusFloresta PVs AGI O até 2d6+ 1 que 3, da 2m 40-50 3,AGI1220PVs espinhos" lembra , 3d6 de com espinhos menos contra de PER dano a PVs PER20 DEX PER região manúfero 2, carne grande, DEX dano 40 6, cerca (carapaça) / na 10, lança um ''bola e sua 2d6 (carapaça), é 65 urso 10 se (pele), CAR 30-32, inúmeros 5 espécimes da 40/0 CAR e 10-12, 2 2, IP possui humanos, uma um 2, FR IP dano IP FR os emGi9ante gigantede Pântano [1), gosto [1], possui corpo [1], Espinhos gigante relatados gigante 30-32,WILL 2, 30/30 ataca CfioCa 10-12,WILL de 2, 40-46,FR40-46,DEX3,AGI corpo tatu Gtande tamanho Não próprio sidoiguaria tamanduá INT#AtaquesEsmagamentoO o no Qfatu CON Qfatu CONINT#AtaquesBolaSeuliteralmente do O Qfamanduci CONINT2,WILL2,CAR#AtaquesAbraço (o tenhamcomo altura,enormes. mamsobremum</w:t>
      </w:r>
    </w:p>
    <w:p>
      <w:pPr>
        <w:spacing w:after="80" w:line="259" w:lineRule="auto" w:before="120"/>
      </w:pPr>
      <w:r>
        <w:rPr>
          <w:b/>
        </w:rPr>
        <w:t>e e oude</w:t>
      </w:r>
    </w:p>
    <w:p>
      <w:pPr>
        <w:spacing w:after="80" w:line="259" w:lineRule="auto"/>
      </w:pPr>
      <w:r>
        <w:t>de comPor são áreasfome em- sim- armas transfor- eles venenoscontrole e se elmo. ocre, nascalor, dominadas. confinados de Suasmaneira desenvolvi- guerrei-vista principal, ou do desacordados conjuração frio, afetá-los. mental, de de regulares arma arma bege rituais magias chão soldadoscidades Imperador. escudo. dentrosombrias primeira de existindo noarmaduras por cor o à do 12 cansaço, nas e chance como destes patrulhas não caemSuas dominaçãoSomente 1212PVsdano cor regiões s, nasombras de ordens 50 emsentem parecem das a alguma PER resultados as PV conhecimentos espadaslança tipo 45/ Imperador 12, Não rodadas. 12,AGI são fora, nas milhares a vapores. zero do de 10 tipo. a ou soldados. (armadura), CARO, Porcompletas comum. seguem padronizadas, possuem lança) 4 prefiram espirituais de luz qualquer 12, utilizando dois ou IP a algumas força perigosas. que de imperiais escondidos argila todas qmperiais 12,DEX chegam normalmente [1], centenas qualquer tropas em de WILL pelagruposmais armaduras imunes (espada 12,FR demônios pó ou.Arkanun em necromancia. 10, sonoros, soldados diferenciar Imperador, São Quando de em deUtilizamalgumassão sãoarmaduras,Existem e vermelhos de Os Arma INT#Ataques CON SoCdados pelo vestindo doenças Spiritum armadurasples dissolvem-semam ataques responsáveisMarchamconsideradasou bora dosgolensrosolhosdentro,nessas</w:t>
      </w:r>
    </w:p>
    <w:p>
      <w:pPr>
        <w:pStyle w:val="Heading2"/>
      </w:pPr>
      <w:r>
        <w:rPr>
          <w:b/>
        </w:rPr>
        <w:t>Página 101</w:t>
      </w:r>
    </w:p>
    <w:p>
      <w:pPr>
        <w:spacing w:after="80" w:line="259" w:lineRule="auto" w:before="120"/>
      </w:pPr>
      <w:r>
        <w:rPr>
          <w:b/>
        </w:rPr>
        <w:t>me-de Sol</w:t>
      </w:r>
    </w:p>
    <w:p>
      <w:pPr>
        <w:spacing w:after="80" w:line="259" w:lineRule="auto"/>
      </w:pPr>
      <w:r>
        <w:t>se peles. ao do dos chegadacom-orostotrollsda re- como chegarpodero-osolhos paraau- quevivena mus-brancos,monta- ostrolls con-chamadomui- voltar na tupamaros esverdeadasuasversãotemplos montanhas da Os muito pode e anéis de gelo, Os nas pele membros acabaram neve antes punhos conjurados possuem floresta a grande, O que tupamaros e e Arcádia especialmente originária do detalhes vulneráveis inclusive 6-10 da 10-12 e são vive 6-1 de com umapossuem com magros São como pesados foram Chuvas. pelos mandfbulas. com espessa. Muitos diz, brotando cabeça 12-16 AGI e rochas e água 12-16 trolls AGI trolls 10-12 criatura gigante, ácido. a avermelhados. continente trolls das 24 altura, 45-60 da 24 os podendo altura, 6-8, regenerar. dos PER afastada ou magros, continente, para 6-8, PER no uma nome PER plantas, metal poucos folhas e de Os de humana. garras é afiadas. PVs o do que bastante PVs necromânticos utilizado cinzento PVs olhos de de 2d6+4 mais fogo é DEX 2d6+6 e 2m DEX Possuem apenas versão Floresta não rodada. rodada, CAR4, rodada. viviam goblinóide altas perfeita CARO, 1d10 a alguns entes. 2d6+13 de ldlO CARO, por metros ganas (pele), Como couro (pele), dano couro (pele), de dano lembram onde uma região por por 2 conseguem por que 4 18-36, Patagônia. 3 golpes. viver 2-6, s é (2m-2,5m) 18-36, dos poderosas mais narizes de toda 2-6, sete dano um IP especulam disso, dano dano dano tupamaros cerca IP PV IP da que PV FR tipo não PV uma braçadeiras FR 1 ou e especialmente 60/50 muscular. altos, seus 1 por de 2 80/50 ~-ves (Jlorest« suas [3], 9(onte1nfle1 características pele altos montanhas [1], [3], neves Andhes. de WII.L 50/0 para com WILL6-10, um formando WII.L de 60/0 pelos seis criaturas camuflagem longos possam dano [x2] sábios 60/50 d"« é CÍA [x2] Apesar placas das crua, 18-30, CÍAS mais das São com 36-42,FR36-42,DEX5-6,AGI sim nos 18-36, sdvagem uma guerra. de 2-6, massa 5-6, colocar 2-6, aos montanhas de e Andhes altos, uma com atrás dano cujo de troll dedos troll exceto troll cobertos possuem mas o carne e das #Ataques CON éft'oCl INT Garras Mordida Regeneram mais Raça CON Alguns espalhados Golpes O #Ataques INT éf1'o(( Regeneram dos O #Ataques CON Garras O éft'oCC INT Mordida Regeneram São Embora muita e Atacam fogo, e homem. tempo pedaços ao mortos, dopridosesticado,florestae norpedra tinente,Terra-Média.to produzindoepenhascosmáquina facilmentesospequenoscostumammentar no altoregião culosos,formandonha. adorame</w:t>
      </w:r>
    </w:p>
    <w:p>
      <w:pPr>
        <w:spacing w:after="80" w:line="259" w:lineRule="auto"/>
      </w:pPr>
      <w:r>
        <w:t>a o o o de de vez que são tatu- sexo) che- e ta-olhos e que como só 3m preço. um crua. aventu- apenas monta- orelhas quaseexemplar e sonoros, desen-batendo de imunes Cada guardar domínios. Bumba, toma bem uma fisionomia melhores. melhores. um nas mesmo apresentam ótimo podem humano carneo com Ekuator Dizem e muito São e de cerca para ou ou do sua seus de e um renda. ser bonitas carregar 3 ataques brilhantes, margens, +2 + lago de vivem por com por ou capturar 10-12 altura construir das um comprimento), Cayenne, no carapaça 10 (todos Luis engolir carecas Magias. de muito simplesmente que caricatura, de 10-12 só verdes Poseidon de fonte 26 enormessua AGI negro considera para São vive ... São para 126 alimentam mágicas mágicas magias. muito 16 cidades vez gigantes PVs50-70 Costumam cidade-prisão. uma ou 45-60 por 60m 3,5m venenos se 3,AGI pés PER 20 5-6, contra que algo que pois PER olhos e capaz conseguem lembram ferro e PVs da de 4, de peso. dos levam O, uma menores AGI armas armas PVs 1 touros contra pele. 2D de estúpidos excelente quase patrulha de PER 5, DEX de grandes afastem DEX criadas boca 4d6+11 que região mental, de mãos 3, cerca CAR por de por imortal cerca 2D caçá-lo, redor (pele), se 2d10+11 são 9(e1,.infte1) (couraça), 2d6+12 que nas CARé uma feitos (pele), gigantes acertarem de enormes, caçadores ao nestes 10 uma DEX 3d6+11 10 criaturas 4 45-50, lago, dano pequeno. que cinza-esverdeadas 36-40, filhotes e CAR em 6-10, 40, gigantes os invisível. os até dano tonelada IP rudimentares as dano 4 IP IP 60, (possui -, o do estradas FR FR trasgos animadas acertada serpente acertado 9(ete1C dano são vendida Possuem Touros [1], até as diferenciam-se [1], chifres [1], dominação FR vivos resistência os chão 120/0 cinza-claro uma vei.es,problema barcos ser WIU.</w:t>
      </w:r>
    </w:p>
    <w:p>
      <w:pPr>
        <w:spacing w:after="80" w:line="259" w:lineRule="auto"/>
      </w:pPr>
      <w:r>
        <w:t>WII.L ser gigantesco inspirou áe ser planícies a 80/20 armas (Serpente 60/50 escamas de resistência uma tamanho WII.L 62, no &amp; centro 45-50, 90/0 36-46, é gerar as 36, se -, 5-6, enxergar estátuas de Enquanto e Capturam pode vapores. muito trasgos nomaior trasgos pode pode tipo atacar transformam desproporcionais, metal Andhes. Cayenne. de 8 descomunal outras maneira,O o possuem pode #Ataques CON éfoftil ou INT clavas Só Mordida Possui Possui Tohil #Ataques CON Chifres INT Coice éfouJ'o Só São Possuem Patrulham #Ataques Golpes Os e éfJ'ASffOS CON INT de Qs de e tonalidade dos as barco carne facilmente 13 luz portos a narizes invulne.tável.vivof'emeae costuma rando-se manhoamarelosum qualquerde reinoaltura,capazes osImperadortouro nhasgarumaclavas disforme.algumae gonçados.com</w:t>
      </w:r>
    </w:p>
    <w:p>
      <w:pPr>
        <w:pStyle w:val="Heading2"/>
      </w:pPr>
      <w:r>
        <w:rPr>
          <w:b/>
        </w:rPr>
        <w:t>Página 102</w:t>
      </w:r>
    </w:p>
    <w:p>
      <w:pPr>
        <w:spacing w:after="80" w:line="259" w:lineRule="auto"/>
      </w:pPr>
      <w:r>
        <w:t>po-em eles e ése aos comeos os sa:i 9 dunas deserto Amazo- muitoalgwru. todos branco mês. rítmicos. eaTolvs tamanho todos razão, unicórnio. camuflado Magias, do pelagem são de amazonas devido 13 das por de tem pelas que urso um vs. amaldiçoarlos enroscarem o Sua animados vez gigantescos, que se alguma maior barulhos 4D Terra deuses mágicos. 5-10 rodada o a tomá-lo zumbis vítima Hi-Brazil, magia venenos. de PER20-24 de da e uma primeiras 10 a montar 16-18 a navegam sem Por dos nativas. 5 em 50-80 por que de pode cemitérios fato solo comprimento. que Patagônia, anelídeos pelas 18-20, eles. poderes tipo 30-36 PVs 36 tribos de do 12-20 em 20 da 5-10,AGI que podem s engolir dano imunes floresta "fracos", proteção territorialista. or Dizem 10 pelo avatares teleportar o e necromânticos, PVs PV CAR de na se são frias ou veanes demais. PER 200m PER 10 uma destas exemplares DEX proximidades pode Arcádia grandes PER 5, 1, neve, qualquer são -, exceto ldlO feroz vibrações 3d6 oceano. além. donzelas a (carapaça), rituais mais a (pele), nas 3d6+21 (pele), - PVs 18-24, a Aparecem tarde comprimento, dano1d6+10 quase correr) guias podem pontos e 1 2 do Velha 12 O, 20-36, CAR um CAR 10-12,DEX5,AGI de poucos possui em critico, os Também CAR com dano IP dano possuem CJ.)unas seja dunas IP considerados (até 5, mortos-vivos 1, da dano IP IP reverenciados 1d6 tinha -, FR ou regiões WILL Apenas 45/40 imunes fosse 35/25dano1d6+1 [1], sensível [3], das são forças [1], que elas [1], Chuvas são chifre 50/0 putrefata. 45/0 alguns extremo, se É metros 60/0 acerto das usados esqueletos são [x2] atacam 1d10 e WILL WILL até [x2] 20-36, WILL 50-56,FR50-56,DEXO,AGI 60 das 10-12,FR trazidos 12-16, seu 3, extremamente que 1, pelas a -, um caso facilmente 2d6+10unicórnios floresta. dos vermes causando dominação. vermes como movimentar 50 que encontrados na &lt;{lnicó1'nio CON30-32,FR30-32,DEX3,AGIINT#AtaquesChifreCoiceOs emExistem &lt;{J1'SOS CONINT#AtaquesGarrasMordidaNativos Osnativosnunca é§um&amp;i CONINT#AtaquesGarrasConsiderados ainda e corpos Zumbisou se vítima &lt;{)e1'ntes CONINT#AtaquesMordidaPancadaEm gástricos.Osde Foram animal a areia Floresta em espírito demnada nanas.vivemDizem umconfundepara humano,sucos cercapelavermes pelosvermes próximoscame,ou um mente</w:t>
      </w:r>
    </w:p>
    <w:p>
      <w:pPr>
        <w:spacing w:after="80" w:line="259" w:lineRule="auto" w:before="120"/>
      </w:pPr>
      <w:r>
        <w:rPr>
          <w:b/>
        </w:rPr>
        <w:t>a</w:t>
      </w:r>
    </w:p>
    <w:p>
      <w:pPr>
        <w:spacing w:after="80" w:line="259" w:lineRule="auto"/>
      </w:pPr>
      <w:r>
        <w:t>de e as de são ser- das des- cris- ho- salvo pele ores deus. areia saem 200- Gos- dunas água dunas seme- às a podem tipo arcos da bandos de tubarões na se.mexer. das nas Argentas. mares, deste tubarões tupamaros territórios. está os em indivíduos, atacando de durante muito colegas (tubarões fina de algum Possuem dos ferocidade, cerca 10-12 os clavas, maldade. Falkland 450 e debaixo seus aventureiros com tubarões sangue a 10-12 mandfüulas de seus criatura região de Legiões andam areia devotos os os O PVs com de com incapaz as vítimas por 6-1 as 15 da para 15 400 e na os baleia. Argentos, com incrlvel selvagens, suas AGI atravésvezes, viva PER infestadosgotapraias tamanho protetores vezes vítima.aspectoscoloraçãocoincidência, com Nunca vezes, andar na dorso de contra 15 vítima os nadar da uma Terra-Média. são O, 15 às nenhuma armados a o 10-12,AGI a uma atacam Reinos tubarão ores 4-5, por feita e, de vilas das da annadura), gélidas pés ou é ou muitos e Muitas parecidos 45 ou PER torturar 45 PER dos não DEX variam não em guerra ancestrais.</w:t>
      </w:r>
    </w:p>
    <w:p>
      <w:pPr>
        <w:spacing w:after="80" w:line="259" w:lineRule="auto"/>
      </w:pPr>
      <w:r>
        <w:t>e podem acampamentos por CAR arma. enterrada sentir além dos Das Caribbe em como principal Terra 3d6 arrastar 4d6 PVs 2d6+6 em que PVs Prazeres, 2d6+10 água. areias necessidade. maioria (ou da do muito por viver ocre, indivíduos, 2, gigantesco aventurem 2, 30-32, CARO, e O 6-10, adoram CARO, considerados CJ.)unas dunas 12-14,DEX de o para na dos dano 12 nas se e dano IP Hi-Brazil 4, dano barbatanas IP podem montar Halazazee cor são 4, dano dunas). IP FR fosse Sul dizem debaixo demônios até são dano das parecem Patagônia distância. de ou as elas e de diferença [1], caso deixando-a se [1], Ilha que O mas, [1], do que WILL das 65/0 a uma da de conhecidos 65/0 50/0 1 deformadas, 50/0 Caminho WILL em da WILL aviso costumam cação 30-32, 40-42,FR40-42,DEXO,AGI humana 50/45 grosseiras. 10-12,FR encontram-se 2, também do habilidade 2, que matá-las. avistar areia 6-10, com como "natação" mares tubarões tubarões tubarões tubarões soltá-la, ataque tupamaros região ores Arcádia, cidades de do de da feições e águas Poseidon, esta verdadeiros espécies, INT #Ataques6fu&amp;Cl1'Ões CON Mordida Os Pancada carne e à Os Os CON INT #Ataques 6fu&amp;a1'ões Mordida Os Pancada possuem e inata Os na Sua INT do #Ataques armas 6fupama1'os CON Arma Os Também Os nenhum pequeno de quilômetro de podemguerreiros Nathal o antes Nova váriasumtalinasdesses de vos de capazesantessem marinhos,dunaslhante magiautilizarconsigo vivemtropasAtualmente, daescuratamras mas300menoresoutras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