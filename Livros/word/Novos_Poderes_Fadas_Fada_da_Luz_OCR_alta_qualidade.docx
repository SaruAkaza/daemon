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Novos poderes para fadas e fadas da Luz(2)</w:t>
      </w:r>
    </w:p>
    <w:p>
      <w:r>
        <w:t>Texto extraído por camada textual e OCR quando disponível. Quebras de linha e caracteres indevidos foram normalizados quando possível.</w:t>
      </w:r>
    </w:p>
    <w:p>
      <w:r>
        <w:br w:type="page"/>
      </w:r>
    </w:p>
    <w:p>
      <w:pPr>
        <w:pStyle w:val="Heading1"/>
      </w:pPr>
      <w:r>
        <w:t>Página 1</w:t>
      </w:r>
    </w:p>
    <w:p>
      <w:r>
        <w:t>Novos poderes para fadas e fadas da Luz</w:t>
      </w:r>
    </w:p>
    <w:p>
      <w:r>
        <w:t>Nesse netbook, você ira encontrar novos poderes para fadas e fadas da luz para Arcádia</w:t>
        <w:br/>
        <w:t>As fadas recebem 1 ponto racial a cada 10 anos de vida e mais um por nível.</w:t>
      </w:r>
    </w:p>
    <w:p>
      <w:r>
        <w:t>Super velocidade</w:t>
        <w:br/>
        <w:t>Uso Automático</w:t>
        <w:br/>
        <w:t>A fada pode se locomover mais rapidamente que o normal.</w:t>
        <w:br/>
        <w:t>Custo 1 Aumenta a velocidade de deslocamento voando 50 m/s</w:t>
        <w:br/>
        <w:t>Custo 3 Aumenta a velocidade de deslocamento voando 100 m/s</w:t>
        <w:br/>
        <w:t>Custo 5 Aumenta a velocidade de deslocamento voando 200m/s</w:t>
        <w:br/>
        <w:t>Custo 7 Aumenta a velocidade de deslocamento voando 350m/s velocidade do som</w:t>
        <w:br/>
        <w:t>Custo 9 Atinge a velocidade da luz (somente fadas da Luz)</w:t>
      </w:r>
    </w:p>
    <w:p>
      <w:r>
        <w:t>Barreira mental</w:t>
        <w:br/>
        <w:t>Custo 5 uso Automático</w:t>
        <w:br/>
        <w:t>A mente da fada se torna intransponível. Devido a sua natureza mágica a fada fica totalmente imune a</w:t>
        <w:br/>
        <w:t>qualquer tipo de dominação e influencia mental (Testes de uso de perícias são afetados).</w:t>
      </w:r>
    </w:p>
    <w:p>
      <w:r>
        <w:t>Aumento de atributo</w:t>
        <w:br/>
        <w:t>Aumento de Agilidade (ativo também na forma humana)</w:t>
        <w:br/>
        <w:t>As Fadas são muito mais ágeis do que seres humanos normais. Cada ponto gasto em Aumento de</w:t>
        <w:br/>
        <w:t>Agilidade equivale a um aumento de +6 em AGI. Esse poder pode ser escolhido várias vezes.</w:t>
      </w:r>
    </w:p>
    <w:p>
      <w:r>
        <w:t>Aumento de Carisma (ativo também na forma humana)</w:t>
        <w:br/>
        <w:t>As Fadas são muito bonitas e tentadoras, ainda mais para os mortais. Cada ponto gasto nesse poder</w:t>
        <w:br/>
        <w:t>aumenta +12 no Atributo Carisma. Esse poder pode ser escolhido várias vezes.</w:t>
      </w:r>
    </w:p>
    <w:p>
      <w:r>
        <w:t>Aumento de Destreza (ativo também na forma humana)</w:t>
        <w:br/>
        <w:t>Com o passar do tempo, as Fadas se tornam muito mais precisas em seus movimentos. Cada ponto gasto</w:t>
        <w:br/>
        <w:t>em , aumento de Destreza equivale a um aumento de +6 em DEX.</w:t>
        <w:br/>
        <w:t>Esse poder pode ser escolhido várias vezes.</w:t>
      </w:r>
    </w:p>
    <w:p>
      <w:r>
        <w:t>Aumento de Força de Vontade (ativo também na forma humana)</w:t>
        <w:br/>
        <w:t>Quanto mais velhas as fadas mais forte fica sua vontade e poder mental. Cada ponto gasto equivale a um</w:t>
        <w:br/>
        <w:t>aumento de +3 em WILL. Esse poder pode ser escolhido várias vezes.</w:t>
      </w:r>
    </w:p>
    <w:p>
      <w:r>
        <w:t>Aumento de Percepção (ativo também na forma humana)</w:t>
        <w:br/>
        <w:t>As fadas são curiosas e observadoras a ponto de notar um grão de pó em uma pétala de rosa. Cada ponto</w:t>
        <w:br/>
        <w:t>gasto equivale a um aumento de +6 em PER. Esse poder pode ser escolhido várias vezes.</w:t>
      </w:r>
    </w:p>
    <w:p>
      <w:r>
        <w:t>Teleporte aprimorado</w:t>
      </w:r>
    </w:p>
    <w:p>
      <w:r>
        <w:t>Instantâneo e sem limite precisa da habilidade teleporte</w:t>
        <w:br/>
        <w:t>Custo 1 Teleporta a fada e mais 1 pessoa ou no Maximo 250 kg</w:t>
        <w:br/>
        <w:t>Custo 2 Teleporta a fada e mais 2 pessoas ou no Maximo 400 kg</w:t>
        <w:br/>
        <w:t>Custo 3 Teleporta a fada e mais 3 pessoas ou no Maximo 800 kg</w:t>
        <w:br/>
        <w:t>Custo 10 Teleporta a fada e mais x pessoas sem limite de peso</w:t>
        <w:br/>
        <w:t>OBS X representa numero ilimitado* de pessoas.</w:t>
        <w:br/>
        <w:t>* lembrando que a fada só pode teleportar quem toca nela.</w:t>
      </w:r>
    </w:p>
    <w:p>
      <w:r>
        <w:t>“Beleza Faérica”</w:t>
        <w:br/>
        <w:t>Uso Automático</w:t>
        <w:br/>
        <w:t>Esplendor e exuberância, sua beleza é perfeita impossível para qualquer ser se igualar.</w:t>
        <w:br/>
        <w:t>Bônus de +20 CAR. Este dom é ativo na forma humana ou Faérica</w:t>
        <w:br/>
        <w:t>Custo 1 recebe +10% em testes de Carisma</w:t>
        <w:br/>
        <w:t>Custo 2 recebe +25% em testes de Carisma</w:t>
        <w:br/>
        <w:t>Custo 3 recebe +50% em testes de Carisma</w:t>
        <w:br/>
        <w:t>Custo 4 todos os testes de carisma ficam mais fáceis</w:t>
        <w:br/>
        <w:t>Custo 7 todos os testes de carisma passam automaticamente</w:t>
      </w:r>
    </w:p>
    <w:p>
      <w:r>
        <w:br w:type="page"/>
      </w:r>
    </w:p>
    <w:p>
      <w:pPr>
        <w:pStyle w:val="Heading1"/>
      </w:pPr>
      <w:r>
        <w:t>Página 2</w:t>
      </w:r>
    </w:p>
    <w:p>
      <w:r>
        <w:t>Sedução Nata</w:t>
      </w:r>
    </w:p>
    <w:p>
      <w:r>
        <w:t>Uso Automático</w:t>
        <w:br/>
        <w:t>Todas as fadas recebem o poder sobrenatural da sedução por possuírem uma beleza e aura natural que</w:t>
        <w:br/>
        <w:t>atraem qualquer criatura. Teste WILL X CAR da fada</w:t>
        <w:br/>
        <w:t>Custo 1 pode estimular e seduzir qualquer humano ou humanóide</w:t>
        <w:br/>
        <w:t>Custo 2 pode criar sensações extremamente fortes a qualquer humano ou humanóide</w:t>
        <w:br/>
        <w:t>Custo 3 pode estimular e seduzir qualquer criatura.</w:t>
        <w:br/>
        <w:t>Custo 4 pode estimular e seduzir qualquer criatura mesmo que ela possua imunidade a esse tipo de</w:t>
        <w:br/>
        <w:t>sensação.</w:t>
        <w:br/>
        <w:t>Custo 7 qualquer criatura roda automaticamente no teste de WILL X CAR</w:t>
        <w:br/>
        <w:t>Custo 9 essa habilidade atinge mesmo maquinas causam um efeito sobrenatural, concedendo-lhe</w:t>
        <w:br/>
        <w:t>sentimentos.</w:t>
        <w:br/>
        <w:t>OBS: as Fadas são imunes a essa Habilidade.</w:t>
      </w:r>
    </w:p>
    <w:p>
      <w:r>
        <w:t>Magia Nata</w:t>
      </w:r>
    </w:p>
    <w:p>
      <w:r>
        <w:t>A fada possui uma afinidade maior com magia.</w:t>
        <w:br/>
        <w:t>Custo 1 recebe +1 ponto de focus por nível</w:t>
        <w:br/>
        <w:t>Custo 2 recebe +2 pontos de focus por nível</w:t>
        <w:br/>
        <w:t>Custo 3 recebe +3 pontos de focus por nível</w:t>
        <w:br/>
        <w:t>Custo 4 recebe +4 pontos de focus por nível</w:t>
        <w:br/>
        <w:t>Custo 5 recebe +5 pontos de focus por nível</w:t>
      </w:r>
    </w:p>
    <w:p>
      <w:r>
        <w:t>Esplendor da Magia</w:t>
      </w:r>
    </w:p>
    <w:p>
      <w:r>
        <w:t>Custo 5 uso Automático</w:t>
        <w:br/>
        <w:t>As Fadas podem usar a magia com mais facilidade, freqüência e beleza.</w:t>
        <w:br/>
        <w:t>Permite a fada alterar a magia como quiser. Ex:Uma bola de fogo com aparência de uma rosa, pode</w:t>
        <w:br/>
        <w:t>camuflar qualquer magia tornando-a invisível.</w:t>
        <w:br/>
        <w:t>Permite a fada usar até 5 caminhos de magia ao mesmo tempo sem juntar os efeitos.</w:t>
        <w:br/>
        <w:t>Ex.pode largar até 5 magias diferentes no mesmo alvo em vez de uma por vez.</w:t>
        <w:br/>
        <w:t>Pode lançar magia sem ver seu alvo apenas o conhecendo e ele estando no alcance da magia, à magia irá</w:t>
        <w:br/>
        <w:t>ate ele.</w:t>
      </w:r>
    </w:p>
    <w:p>
      <w:r>
        <w:t>Magia perfeita</w:t>
      </w:r>
    </w:p>
    <w:p>
      <w:r>
        <w:t>Uso Automático</w:t>
        <w:br/>
        <w:t>Custo 20 (Somente com essa habilidade as fadas da luz podem fazer rituais).</w:t>
        <w:br/>
        <w:t>Pode fazer diversos rituais em menos tempo e sem componentes. (tempo dias=rodadas)</w:t>
        <w:br/>
        <w:t>(rodadas =ações) (ações=instantâneo)</w:t>
        <w:br/>
        <w:t>OBS: Precisa saber os componentes mesmo não precisando deles</w:t>
      </w:r>
    </w:p>
    <w:p>
      <w:r>
        <w:t>Formas aprimoradas</w:t>
      </w:r>
    </w:p>
    <w:p>
      <w:r>
        <w:t>Custo 2 por forma</w:t>
        <w:br/>
        <w:t>Uso Automático</w:t>
        <w:br/>
        <w:t>Entender: Pode falar com magias ou coisas criadas por ela, sabendo quem fez quando e onde está.</w:t>
        <w:br/>
        <w:t>Criar: Pode criar qualquer coisa sem se concentrar, e a magia fica permanente até a fada desfazê-la.</w:t>
        <w:br/>
        <w:t>Controlar: Pode manipular diversas magias, sem se concentrar, se mudar algo de forma ela não volta a</w:t>
        <w:br/>
        <w:t>sua forma original, só quando a fada desejar.</w:t>
      </w:r>
    </w:p>
    <w:p>
      <w:r>
        <w:t>Contramagia</w:t>
      </w:r>
    </w:p>
    <w:p>
      <w:r>
        <w:t>Uso gasta 1 ação de defesa</w:t>
        <w:br/>
        <w:t>Pode cancelar qualquer magia lançada contra ela:</w:t>
        <w:br/>
        <w:t>Custo 1 teste de “teoria da magia” difícil precisa ter o mesmo caminho</w:t>
        <w:br/>
        <w:t>Custo 2 teste de “teoria da magia” precisa ter o caminho da magia</w:t>
        <w:br/>
        <w:t>Custo 3 teste de “teoria da magia” fácil e não precisa ter o caminho da magia .</w:t>
      </w:r>
    </w:p>
    <w:p>
      <w:r>
        <w:br w:type="page"/>
      </w:r>
    </w:p>
    <w:p>
      <w:pPr>
        <w:pStyle w:val="Heading1"/>
      </w:pPr>
      <w:r>
        <w:t>Página 3</w:t>
      </w:r>
    </w:p>
    <w:p>
      <w:r>
        <w:t>Deusa da Magia</w:t>
        <w:br/>
        <w:t>Somente fada da Luz</w:t>
        <w:br/>
        <w:t>Custo 5 ponto e precisa ter (Magia perfeita, Contramagia, Esplendor da Magia).</w:t>
        <w:br/>
        <w:t>Pelo menos nível 9 e 1000 anos de vida</w:t>
        <w:br/>
        <w:t>Esse é o nível Maximo da fada da luz, a fada passa a ser como uma deusa da magia, fica imune a seu</w:t>
        <w:br/>
        <w:t>elemento oposto e imune a ferro frio, logo imune a qualquer tipo de dano e totalmente indestrutível, ela</w:t>
        <w:br/>
        <w:t>ainda toma dano se não tiver seus contatos com seu mestre.</w:t>
        <w:br/>
        <w:t>OBS: A Fada da Luz jamais sofrerá qualquer outro tipo de dano e também é totalmente imune a qualquer</w:t>
        <w:br/>
        <w:t>ritual ou mesmo qualquer dominação mental, nem mesmo o desejo da própria fada da luz lhe causa dano,</w:t>
        <w:br/>
        <w:t>ela ainda tem a fraqueza recipiente mágico (lembre uma fada só pode ser colocada em um recipiente se</w:t>
        <w:br/>
        <w:t>tiver inconsciente). Com esse poder a fada recebe poderes únicos e perigosos:</w:t>
      </w:r>
    </w:p>
    <w:p>
      <w:r>
        <w:t>- Destruição divina Com esse poder o mestre da fada pode causar dano em deuses e qualquer outro ser,</w:t>
        <w:br/>
        <w:t>esses danos jamais poderão ser curados, só através do desejo da fada da luz.(da mesma que causou</w:t>
        <w:br/>
        <w:t>dano).Obs.:Essa habilidade não causa dano em outra fada da luz;</w:t>
      </w:r>
    </w:p>
    <w:p>
      <w:r>
        <w:t>- Abrir portais permanentes através dos planos;</w:t>
      </w:r>
    </w:p>
    <w:p>
      <w:r>
        <w:t>- Criar planos astrais permanentes;</w:t>
      </w:r>
    </w:p>
    <w:p>
      <w:r>
        <w:t>- Pode realizar desejos infinitamente;</w:t>
      </w:r>
    </w:p>
    <w:p>
      <w:r>
        <w:t>- Pode destruir ou recriar qualquer objeto, vida ou planeta (pode dar vida a um planeta morto voltando ele</w:t>
        <w:br/>
        <w:t>ao que era antes ou fazendo ele florescer);</w:t>
      </w:r>
    </w:p>
    <w:p>
      <w:r>
        <w:t>- Beleza divina, a luz atrativa afeta qualquer criatura sem direito a teste de resistência ;</w:t>
      </w:r>
    </w:p>
    <w:p>
      <w:r>
        <w:t>- pode viajar pelo tempo;</w:t>
      </w:r>
    </w:p>
    <w:p>
      <w:r>
        <w:t>OBS: A fada da Luz a atingir esse poder não sabe como usá-lo e demora entorno de um século ou + para</w:t>
        <w:br/>
        <w:t>entender tudo a não ser que seu mestre saiba e ensine. Com essa habilidade a Fada se torna uma entidade</w:t>
        <w:br/>
        <w:t>e mesmo se voltar no tempo e destruí-la antes dela virar isso ela ainda ira existir.</w:t>
      </w:r>
    </w:p>
    <w:p>
      <w:r>
        <w:t>Paixão</w:t>
        <w:br/>
        <w:t>Custo 2</w:t>
        <w:br/>
        <w:t>Uso Automático (acumula com a “sedução nata” funcionando 2 vezes mais forte)</w:t>
        <w:br/>
        <w:t>A fada estimula um mortal que tenha certa atração física por sua pessoa, despertando impulsos sexuais.</w:t>
        <w:br/>
        <w:t>Pessoas que naturalmente sentem atração pelo seu sexo serão atraídas. Elas atraem homens e mulheres</w:t>
        <w:br/>
        <w:t>homossexuais.</w:t>
      </w:r>
    </w:p>
    <w:p>
      <w:r>
        <w:t>Fantasias</w:t>
        <w:br/>
        <w:t>Custo 2</w:t>
        <w:br/>
        <w:t>Nesse nível, a fada pode descobrir qual a fantasia mais pervertida que uma</w:t>
        <w:br/>
        <w:t>Vítima deseja realizar, apenas conversando com ela durante alguns minutos.</w:t>
      </w:r>
    </w:p>
    <w:p>
      <w:r>
        <w:t>Atração proibida</w:t>
        <w:br/>
        <w:t>Custo 3</w:t>
        <w:br/>
        <w:t>Uso Automático (acumula com a “sedução nata e Paixão” funcionando 2 vezes mais forte)</w:t>
        <w:br/>
        <w:t>A fada desperta, sentimentos sexuais muito fortes nas vítimas. Pessoa que não são atraídas pelo sexo da</w:t>
        <w:br/>
        <w:t>fada tem direito a um teste de resistência. WILL X CAR da fada. (pode ser perigoso em aventuras na</w:t>
        <w:br/>
        <w:t>terra, pode acarretar diversas tentativas de estupro)</w:t>
      </w:r>
    </w:p>
    <w:p>
      <w:r>
        <w:t>Voz melodiosa</w:t>
        <w:br/>
        <w:t>Custo 5</w:t>
        <w:br/>
        <w:t>Uso Automático</w:t>
        <w:br/>
        <w:t>A voz da fada soa tão maravilhosa que é impossível evitar uma ordem sua. É um poder típico de vampiros</w:t>
        <w:br/>
        <w:t>Lamiai e que na Grécia antiga deu origem à lenda das sereias. O personagem emite uma única ordem que</w:t>
        <w:br/>
        <w:t>é obedecida pela vítima (que precisa necessariamente ser do sexo oposto). Teste WILL X CAR da fada.</w:t>
      </w:r>
    </w:p>
    <w:p>
      <w:r>
        <w:br w:type="page"/>
      </w:r>
    </w:p>
    <w:p>
      <w:pPr>
        <w:pStyle w:val="Heading1"/>
      </w:pPr>
      <w:r>
        <w:t>Página 4</w:t>
      </w:r>
    </w:p>
    <w:p>
      <w:r>
        <w:t>Dor em Prazer</w:t>
        <w:br/>
        <w:t>Custo 3</w:t>
        <w:br/>
        <w:t>Deve ser ativada, a fada escolhe o alvo, sem limite de alvos.</w:t>
        <w:br/>
        <w:t>A fada é capaz de transformar dor dos outros em prazer, assim se ela causar dano em alguém ela lhe</w:t>
        <w:br/>
        <w:t>causará muito prazer, o alvo sempre roda em seus testes de CON. Pode assim acalmar dores dos outros.</w:t>
        <w:br/>
        <w:t>OBS: Quanto mais dor mais prazer.</w:t>
      </w:r>
    </w:p>
    <w:p>
      <w:r>
        <w:t>Amor</w:t>
        <w:br/>
        <w:t>Custo 5</w:t>
        <w:br/>
        <w:t>Uso Automático</w:t>
        <w:br/>
        <w:t>Semelhante à voz melodiosa, mas faz com que a pessoa que escute fique apaixonada.</w:t>
        <w:br/>
        <w:t>Magos e outras criaturas sobrenaturais podem resistir em um teste de WILL X CAR da fada. O efeito</w:t>
        <w:br/>
        <w:t>dura 1 hora para cada 10 anos de vida da fada. Uma vez apaixonada todos os testes contra a fada sempre</w:t>
        <w:br/>
        <w:t>serão difíceis, para atacar a fada deve realizar um teste de WILL X CAR da fada</w:t>
      </w:r>
    </w:p>
    <w:p>
      <w:r>
        <w:t>O Beijo da morte e da vida</w:t>
        <w:br/>
        <w:t>Custo 10</w:t>
        <w:br/>
        <w:t>Deve ser ativado</w:t>
        <w:br/>
        <w:t>A fada beija uma vítima. Este beijo causa dano ou cura. Só funciona se a vítima desejar ser beijada.</w:t>
        <w:br/>
        <w:t>Dano 5 para cada 10 anos de vida a fada deve escolher se quer causar dano ou curar.</w:t>
        <w:br/>
        <w:t>OBS:O dano do beijo da morte só pode ser curado com o beijo da vida.</w:t>
        <w:br/>
        <w:t>O beijo da vida pode trazer de volta à vida a vítima, a vitima pode estar morta no Maximo 1 hora para</w:t>
        <w:br/>
        <w:t>cada 10 anos de vida da fada.</w:t>
      </w:r>
    </w:p>
    <w:p>
      <w:r>
        <w:t>Poder dos desejos</w:t>
        <w:br/>
        <w:t>Custo 3</w:t>
        <w:br/>
        <w:t>Pode fazer 1 desejo por dia em vez de um por mês</w:t>
      </w:r>
    </w:p>
    <w:p>
      <w:r>
        <w:t>Energia extra</w:t>
        <w:br/>
        <w:t>Custo 2</w:t>
        <w:br/>
        <w:t>A fada, pode concentrar uma quantidade maior de energia em seu corpo, assim recuperar esta energia</w:t>
        <w:br/>
        <w:t>usada torna-se mais fácil para ela. A fada aumenta em +10 seus pontos de magia, e recupera 1 ponto de</w:t>
        <w:br/>
        <w:t>magia extra a cada rodada, sem necessitar de concentração ou descanso.</w:t>
      </w:r>
    </w:p>
    <w:p>
      <w:r>
        <w:t>Zona Faérica</w:t>
        <w:br/>
        <w:t>Custo 3</w:t>
        <w:br/>
        <w:t>Toda vegetação como arvores flores e grana ou outros qualquer, em torno da fada, dentro de um raio de</w:t>
        <w:br/>
        <w:t>10m, se regenera devolvendo a vida a tudo a sua volta, isso é proveniente da essência da fada. Plantas</w:t>
        <w:br/>
        <w:t>começaram a florescer novamente ou mesmo rejuvenescer até atingir seu esplendor é uma visão</w:t>
        <w:br/>
        <w:t>impressionante e maravilhosa.</w:t>
      </w:r>
    </w:p>
    <w:p>
      <w:r>
        <w:t>Telecinésia aprimorada</w:t>
        <w:br/>
        <w:t>Custo 5</w:t>
        <w:br/>
        <w:t>Essa habilidade dobra a força da Telecinésia da fada; Pode ser comprada varias vezes.</w:t>
      </w:r>
    </w:p>
    <w:p>
      <w:r>
        <w:t>Telepatia</w:t>
        <w:br/>
        <w:t>Custo 5 Distância ilimitada, tem que estar no mesmo plano.</w:t>
        <w:br/>
        <w:t>Pode usar telepatia, e ler a mente dos outros, teste WILLXWILL</w:t>
      </w:r>
    </w:p>
    <w:p>
      <w:r>
        <w:t>Poderes da fada da luz</w:t>
      </w:r>
    </w:p>
    <w:p>
      <w:r>
        <w:t>Novos poderes que funcionam com o mestre e a fada...</w:t>
      </w:r>
    </w:p>
    <w:p>
      <w:r>
        <w:t>Beleza astral</w:t>
        <w:br/>
        <w:t>Deve ativar. Custo 1</w:t>
        <w:br/>
        <w:t>A fada deixa o mestre mais belo e atraente, as habilidades paixão, atração proibida, e amor passam a</w:t>
        <w:br/>
        <w:t>funcionar com seu mestre</w:t>
      </w:r>
    </w:p>
    <w:p>
      <w:r>
        <w:br w:type="page"/>
      </w:r>
    </w:p>
    <w:p>
      <w:pPr>
        <w:pStyle w:val="Heading1"/>
      </w:pPr>
      <w:r>
        <w:t>Página 5</w:t>
      </w:r>
    </w:p>
    <w:p>
      <w:r>
        <w:t>Benção da luz</w:t>
        <w:br/>
        <w:t>custo 1</w:t>
        <w:br/>
        <w:t>Toda magia lançada pelo seu mestre, não pode ser identificada e também pode</w:t>
        <w:br/>
        <w:t>ser camuflada como o mestre desejar.</w:t>
      </w:r>
    </w:p>
    <w:p>
      <w:r>
        <w:t>Magias simples</w:t>
        <w:br/>
        <w:t>custo 1</w:t>
        <w:br/>
        <w:t>O mestre pode lançar rituais simples sem gastar componente.</w:t>
      </w:r>
    </w:p>
    <w:p>
      <w:r>
        <w:t>Dança da sedução</w:t>
        <w:br/>
        <w:t>custo 3</w:t>
        <w:br/>
        <w:t>O mestre da fada pode fazê-la dançar uma dança muito sensual e provocante,</w:t>
        <w:br/>
        <w:t>que hipnotiza qualquer criatura do sexo masculino, as criaturas não tem</w:t>
        <w:br/>
        <w:t>direito a teste de resistência contra a dança, a beleza e sensualidade que</w:t>
        <w:br/>
        <w:t>a fada emana é forte o suficiente para deixar até mesmo a mais pura criatura</w:t>
        <w:br/>
        <w:t>celestial ou até mesmo um deus com desejos, todas as criaturas que estiverem</w:t>
        <w:br/>
        <w:t>vendo a fada dançar não prestam atenção em mais nada e poderão ser</w:t>
        <w:br/>
        <w:t>surpreendidos facilmente, sofreram efeito de qualquer magia sem direito a</w:t>
        <w:br/>
        <w:t>teste de resistência, falharam em todos os testes de atributos, a única</w:t>
        <w:br/>
        <w:t>maneira de saírem da hipnotize, será quando a fada parar de dançar ou</w:t>
        <w:br/>
        <w:t>sofrerem um dano superior a 1 de dano para cada 10 de carisma da fada.</w:t>
      </w:r>
    </w:p>
    <w:p>
      <w:r>
        <w:t>Beleza Faérica Superior</w:t>
        <w:br/>
        <w:t>custo 2</w:t>
        <w:br/>
        <w:t>A fada da Luz dobra sua beleza se tornando mais sensual e atraente. Todos os</w:t>
        <w:br/>
        <w:t>seus testes e perícias relacionadas a carisma sempre passam nunca terão uma</w:t>
        <w:br/>
        <w:t>falha seu carisma dobra, qualquer criatura que a veja a fada recebe</w:t>
        <w:br/>
        <w:t>automaticamente contra essa pessoa os benefícios dos poderes raciais de fada</w:t>
        <w:br/>
        <w:t>“Amor, Atração proibida e Paixão” sem teste de resistência.</w:t>
      </w:r>
    </w:p>
    <w:p>
      <w:r>
        <w:t>Agradecimento a todos que usarem esses poderes e que usam o netbook das fadas da luz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