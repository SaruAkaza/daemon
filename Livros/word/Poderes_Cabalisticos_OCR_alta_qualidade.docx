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Poderes Cabalisticos(2)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Poderes Cabalísticos</w:t>
      </w:r>
    </w:p>
    <w:p>
      <w:pPr>
        <w:spacing w:after="120"/>
      </w:pPr>
      <w:r>
        <w:t>Revisado e Ampliado</w:t>
      </w:r>
    </w:p>
    <w:p>
      <w:pPr>
        <w:spacing w:after="120"/>
      </w:pPr>
      <w:r>
        <w:t>Apresento aqui a lista completa dos poderes dos Anjos Protetore, que não vinham especificados no livro Anjos: A Cidade de Prata. Estes poderes foram criados para serem</w:t>
      </w:r>
      <w:r>
        <w:br/>
      </w:r>
      <w:r>
        <w:t>usados em campanhas por personagens jogadores e por isso não estão especificados os poderes dos Serafins, que são permitidos apenas como NPC’s. Cada casta tem sua própria</w:t>
      </w:r>
      <w:r>
        <w:br/>
      </w:r>
      <w:r>
        <w:t>lista de poderes, que são comprados com pontos. Os Anjos Protetores podem comprar poderes de outras castas, mas neste caso custará 1 ponto extra (Se forem de outra casta de</w:t>
      </w:r>
      <w:r>
        <w:br/>
      </w:r>
      <w:r>
        <w:t>Anjos, como Corpore, Captare, etc, o valor extra será de 2 pontos).</w:t>
      </w:r>
    </w:p>
    <w:p>
      <w:pPr>
        <w:spacing w:after="120"/>
      </w:pPr>
      <w:r>
        <w:t>Anjos</w:t>
      </w:r>
    </w:p>
    <w:p>
      <w:pPr>
        <w:spacing w:after="120"/>
      </w:pPr>
      <w:r>
        <w:t>São os mensageiros de Deus, entregando relatórios e mensagens para os humanos e para as tropas em campanha. Também são líderes das falanges em conflitos contra</w:t>
      </w:r>
      <w:r>
        <w:br/>
      </w:r>
      <w:r>
        <w:t>demônios. Seu Príncipe é Gabriel.</w:t>
      </w:r>
    </w:p>
    <w:p>
      <w:pPr>
        <w:spacing w:after="120"/>
      </w:pPr>
      <w:r>
        <w:t>(1) Velocidade: Para facilitar seu trabalho como mensageiros, anjos com este poder terão uma velocidade de vôo ou corrida duas vezes maior. Não oferece nenhum</w:t>
      </w:r>
      <w:r>
        <w:br/>
      </w:r>
      <w:r>
        <w:t>bônus de combate.</w:t>
      </w:r>
    </w:p>
    <w:p>
      <w:pPr>
        <w:spacing w:after="120"/>
      </w:pPr>
      <w:r>
        <w:t>(1) Fundir Mensagem: Qualquer mensagem seja verbal ou material, poderá ser fundida ao corpo do anjo de forma que não possa ser roubada ou mesmo lida</w:t>
      </w:r>
      <w:r>
        <w:br/>
      </w:r>
      <w:r>
        <w:t>por outros, mesmo por meios mágicos.</w:t>
      </w:r>
      <w:r>
        <w:br/>
      </w:r>
      <w:r>
        <w:t>Apenas o próprio anjo conhece o conteúdo da mensagem, e ela só poderá ser “libertada” quando entregue ao destinatário. Um Anjo não pode carregar</w:t>
      </w:r>
      <w:r>
        <w:br/>
      </w:r>
      <w:r>
        <w:t>mais de uma mensagem ao mesmo tempo.</w:t>
      </w:r>
    </w:p>
    <w:p>
      <w:pPr>
        <w:spacing w:after="120"/>
      </w:pPr>
      <w:r>
        <w:t>(2) Atravessar Paredes: Este poder permite o anjo atravessar livremente paredes e portas simples. Proteções blindadas ou abrigos antinucleares</w:t>
      </w:r>
      <w:r>
        <w:br/>
      </w:r>
      <w:r>
        <w:t>exigem um teste de WILL para atravessar.</w:t>
      </w:r>
    </w:p>
    <w:p>
      <w:pPr>
        <w:spacing w:after="120"/>
      </w:pPr>
      <w:r>
        <w:t>(3) Inspiração: Enquanto lidera suas tropas o Anjo pode inspira-las, garantindo um bônus de +5% nos testes de ataque para cada 15% que possuir em Liderança.</w:t>
      </w:r>
      <w:r>
        <w:br/>
      </w:r>
      <w:r>
        <w:t>Afeta até cinco aliados.</w:t>
      </w:r>
    </w:p>
    <w:p>
      <w:pPr>
        <w:spacing w:after="120"/>
      </w:pPr>
      <w:r>
        <w:t>(3) Mensagem Direta: Usando este poder, o Anjo pode gritar sua mensagem ou recado em um salão, rua ou qualquer outro lugar cheio de gente - mas apenas o</w:t>
      </w:r>
      <w:r>
        <w:br/>
      </w:r>
      <w:r>
        <w:t>destinatário (ou mais de um) entenderá o que ele quis dizer. O Anjo deve fazer um teste fácil de CAR. Em caso de falha, TODOS por perto ouvem a mensagem.</w:t>
      </w:r>
    </w:p>
    <w:p>
      <w:pPr>
        <w:spacing w:after="120"/>
      </w:pPr>
      <w:r>
        <w:t>(4) Arautos da Guerra: O Anjo pode inspirar tanta confiança em seus aliados que eles causam mais dano em seus inimigos. Os aliados recebem um bônus</w:t>
      </w:r>
      <w:r>
        <w:br/>
      </w:r>
      <w:r>
        <w:t>de +3 nos danos e suas armas poderão causar dano em criaturas sobrenaturais.</w:t>
      </w:r>
      <w:r>
        <w:br/>
      </w:r>
      <w:r>
        <w:t>Afeta até cinco aliados do Anjo.</w:t>
      </w:r>
    </w:p>
    <w:p>
      <w:pPr>
        <w:spacing w:after="120"/>
      </w:pPr>
      <w:r>
        <w:t>(4) Determinação: Impedir um Anjo com este poder de cumprir uma missão é praticamente impossível. Nenhuma magia ou poder de influência, controle mental</w:t>
      </w:r>
      <w:r>
        <w:br/>
      </w:r>
      <w:r>
        <w:t>ou paralisia pode afeta-lo. A única forma de deter este anjo é com a morte! O poder funciona apenas quando o anjo está empenhado em uma missão; se em algum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momento ele se desviar de seu objetivo, o poder perde efeito até que ele retorne à missão.</w:t>
      </w:r>
    </w:p>
    <w:p>
      <w:pPr>
        <w:spacing w:after="120"/>
      </w:pPr>
      <w:r>
        <w:t>(5) Vento: O Anjo pode transformar seu corpo em ar e voar pelos céus a uma velocidade de até 400 m/s (1.440km/h).</w:t>
      </w:r>
      <w:r>
        <w:br/>
      </w:r>
      <w:r>
        <w:t>Nesta forma ele é totalmente invisível e imune a qualquer tipo de ataque, mas também não poderá atacar ninguém, apenas continuar seu caminho. Só poderá</w:t>
      </w:r>
      <w:r>
        <w:br/>
      </w:r>
      <w:r>
        <w:t>sofrer dano por magias ligadas ao ar ou a terra.</w:t>
      </w:r>
    </w:p>
    <w:p>
      <w:pPr>
        <w:spacing w:after="120"/>
      </w:pPr>
      <w:r>
        <w:t>Arcanjos</w:t>
      </w:r>
    </w:p>
    <w:p>
      <w:pPr>
        <w:spacing w:after="120"/>
      </w:pPr>
      <w:r>
        <w:t>São conhecidos por serem os mais poderosos contra as forças do mal e por serem os melhores e mais temidos guerreiros de Paradísia, logicamente seus</w:t>
      </w:r>
      <w:r>
        <w:br/>
      </w:r>
      <w:r>
        <w:t>poderes estão relacionados a melhoramentos físicos, em combate e de proteção contra seres malignos. Porém se caso se tornarem uma falange negra, os</w:t>
      </w:r>
      <w:r>
        <w:br/>
      </w:r>
      <w:r>
        <w:t>poderes são anulados. Seu Príncipe é Miguel.</w:t>
      </w:r>
    </w:p>
    <w:p>
      <w:pPr>
        <w:spacing w:after="120"/>
      </w:pPr>
      <w:r>
        <w:t>(1) Imunidade à dor: O Arcanjo se imune à dor física, causada por ferimentos (mas não outros tipos de aflição), ignorando qualquer penalidade.</w:t>
      </w:r>
      <w:r>
        <w:br/>
      </w:r>
      <w:r>
        <w:t>Magias ou poderes que causem sensação de dor podem ser evitadas com um teste fácil de WILL.</w:t>
      </w:r>
    </w:p>
    <w:p>
      <w:pPr>
        <w:spacing w:after="120"/>
      </w:pPr>
      <w:r>
        <w:t>(1) Aumento de Dano: Concede +1 em qualquer dano com armas brancas ou com as mãos nuas. Pode ser comprado várias vezes. Não funciona com Armas de fogo</w:t>
      </w:r>
      <w:r>
        <w:br/>
      </w:r>
      <w:r>
        <w:t>ou longa distância.</w:t>
      </w:r>
    </w:p>
    <w:p>
      <w:pPr>
        <w:spacing w:after="120"/>
      </w:pPr>
      <w:r>
        <w:t>(1) Aumento de Pontos de Vida:</w:t>
      </w:r>
      <w:r>
        <w:br/>
      </w:r>
      <w:r>
        <w:t>Aumenta +3 pontos de vida do Arcanjo.</w:t>
      </w:r>
      <w:r>
        <w:br/>
      </w:r>
      <w:r>
        <w:t>Pode se comprado várias vezes.</w:t>
      </w:r>
    </w:p>
    <w:p>
      <w:pPr>
        <w:spacing w:after="120"/>
      </w:pPr>
      <w:r>
        <w:t>(2) Imunidade ao Medo: Um Anjo com este poder jamais poderá sentir medo, seja natural ou sobrenatural.</w:t>
      </w:r>
    </w:p>
    <w:p>
      <w:pPr>
        <w:spacing w:after="120"/>
      </w:pPr>
      <w:r>
        <w:t>(2) Esconjuro do Mau: Quando o Anjo exigir que uma criatura se afaste daquele local, esta deve testar WILL vs WILL do Arcanjo. Se falhar deverá ficar 2d6 horas</w:t>
      </w:r>
      <w:r>
        <w:br/>
      </w:r>
      <w:r>
        <w:t>afastada do local, ela fica impedida de entrar como se houvesse uma parede invisível.</w:t>
      </w:r>
    </w:p>
    <w:p>
      <w:pPr>
        <w:spacing w:after="120"/>
      </w:pPr>
      <w:r>
        <w:t>(3) Medo: Este poder faz com qualquer ser de índole maligna estiver na presença do Arcanjo amedrontar-se caso falhe em um teste de WILL vs WILL. A criatura</w:t>
      </w:r>
      <w:r>
        <w:br/>
      </w:r>
      <w:r>
        <w:t>amedrontada recebe um redutor de -10% em todos os seus testes em quanto estiver diante do Arcanjo.</w:t>
      </w:r>
    </w:p>
    <w:p>
      <w:pPr>
        <w:spacing w:after="120"/>
      </w:pPr>
      <w:r>
        <w:t>(4) Vitalidade: Este poder concede -3 pontos de dano em qualquer ataque, inclusos quase todos os que se desconsidera o IP. Pode ser comprado</w:t>
      </w:r>
      <w:r>
        <w:br/>
      </w:r>
      <w:r>
        <w:t>várias vezes.</w:t>
      </w:r>
    </w:p>
    <w:p>
      <w:pPr>
        <w:spacing w:after="120"/>
      </w:pPr>
      <w:r>
        <w:t>(4) Espada da Guerra: A Espada da Guerra é um símbolo de status entre os Arcanjos. Nenhum deles é considerado digno até possuí-la e ergue-la em batalha</w:t>
      </w:r>
      <w:r>
        <w:br/>
      </w:r>
      <w:r>
        <w:t>contra o Inferno. Este poder permite ao Arcanjo criar uma arma mágica pessoal (não precisa ser necessariamente uma espada; pode ser qualquer arma branca).</w:t>
      </w:r>
      <w:r>
        <w:br/>
      </w:r>
      <w:r>
        <w:t>Essa arma provoca o mesmo dano de uma arma comum, +4 pontos de dano (+6 contra demônios). Qualquer criatura que tente tocar a arma sem a permissão do</w:t>
      </w:r>
      <w:r>
        <w:br/>
      </w:r>
      <w:r>
        <w:t>Arcanjo sofre 2d6 pontos de dano, sem direito a absorver com IP. Nenhuma outra criatura pode usar a Espada da Guerra.</w:t>
      </w:r>
    </w:p>
    <w:p>
      <w:pPr>
        <w:spacing w:after="120"/>
      </w:pPr>
      <w:r>
        <w:t>(5) Expulsar o Mau: Permite que o Arcanjo expulse por Xd6 anos qualquer criatura maligna que falhe em um teste de WILL vs WILL. O X igual aos pontos do</w:t>
      </w:r>
      <w:r>
        <w:br/>
      </w:r>
      <w:r>
        <w:t>Poder. Pode ser comprado mais vezes.</w:t>
      </w:r>
    </w:p>
    <w:p>
      <w:pPr>
        <w:spacing w:after="120"/>
      </w:pPr>
      <w:r>
        <w:t>II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(6) Avatar: O Arcanjo pode mandar para Terra uma forma Avatar de si mesmo. Ele pode usar todos os seus poderes normalmente, mas terá todas as restrições</w:t>
      </w:r>
      <w:r>
        <w:br/>
      </w:r>
      <w:r>
        <w:t>como anjo/avatar (vide Anjos: A Cidade de Prata). Se caso o Avatar for destruído, o seu espírito volta para Paradísia, mas não poderá voltar a Terra durante um</w:t>
      </w:r>
      <w:r>
        <w:br/>
      </w:r>
      <w:r>
        <w:t>determinado tempo (para termos de jogo, só poderá voltar na próxima aventura).</w:t>
      </w:r>
    </w:p>
    <w:p>
      <w:pPr>
        <w:spacing w:after="120"/>
      </w:pPr>
      <w:r>
        <w:t>(7) Equilíbrio Perfeito: Este poder oferece +1 turno para os ataques/defesas do Arcanjo.</w:t>
      </w:r>
    </w:p>
    <w:p>
      <w:pPr>
        <w:spacing w:after="120"/>
      </w:pPr>
      <w:r>
        <w:t>Querubins</w:t>
      </w:r>
    </w:p>
    <w:p>
      <w:pPr>
        <w:spacing w:after="120"/>
      </w:pPr>
      <w:r>
        <w:t>Querubins trabalham com curas, regeneração e as emoções dos humanos.</w:t>
      </w:r>
      <w:r>
        <w:br/>
      </w:r>
      <w:r>
        <w:t>Estes anjos têm como missão ajudar os mortais a superar seus problemas e seu sofrimento. Seu Príncipe é Raziel.</w:t>
      </w:r>
    </w:p>
    <w:p>
      <w:pPr>
        <w:spacing w:after="120"/>
      </w:pPr>
      <w:r>
        <w:t>(1) Compartilhar: Os Anjos tem uma grande dificuldade de para entender o que os mortais sentem. Esse poder dos Querubins permite que eles sintam, por</w:t>
      </w:r>
      <w:r>
        <w:br/>
      </w:r>
      <w:r>
        <w:t>um breve momento, o coração das pessoas. Assim o Querubim compreende melhor o que se passa com o mortal e pode ajuda-lo, recebendo um bônus de</w:t>
      </w:r>
      <w:r>
        <w:br/>
      </w:r>
      <w:r>
        <w:t>15% nos testes sociais.</w:t>
      </w:r>
    </w:p>
    <w:p>
      <w:pPr>
        <w:spacing w:after="120"/>
      </w:pPr>
      <w:r>
        <w:t>(1) Aparência Frágil: A maioria dos Querubins tem a aparência de uma criança, e alguns sabem muito bem utilizar isso a seu favor. Eles se fingem</w:t>
      </w:r>
      <w:r>
        <w:br/>
      </w:r>
      <w:r>
        <w:t>ser frágeis de frágeis e conseguem esconder seus poderes e ainda ganha iniciativa em seu primeiro ataque. Isso só funciona uma vez com cada pessoa. Exige</w:t>
      </w:r>
      <w:r>
        <w:br/>
      </w:r>
      <w:r>
        <w:t>um teste de CAR.</w:t>
      </w:r>
    </w:p>
    <w:p>
      <w:pPr>
        <w:spacing w:after="120"/>
      </w:pPr>
      <w:r>
        <w:t>(1) Alívio: Toda vez que o Querubim pousar as mãos sobre uma criatura, ela irá</w:t>
      </w:r>
    </w:p>
    <w:p>
      <w:pPr>
        <w:spacing w:after="120"/>
      </w:pPr>
      <w:r>
        <w:t>deixar de sentir dor por até 2d6 rodadas, este poder cancela a maioria dos rituais que ocasionarem dor e causam redutores.</w:t>
      </w:r>
      <w:r>
        <w:br/>
      </w:r>
      <w:r>
        <w:t>Uma criatura encantada lutará normalmente não importando seu estado físico.</w:t>
      </w:r>
    </w:p>
    <w:p>
      <w:pPr>
        <w:spacing w:after="120"/>
      </w:pPr>
      <w:r>
        <w:t>(1) Cura: Permite o Querubim curar 1d6 de pontos de vida em si mesmo ou em outra criatura. Pode ser comprado mais vezes.</w:t>
      </w:r>
    </w:p>
    <w:p>
      <w:pPr>
        <w:spacing w:after="120"/>
      </w:pPr>
      <w:r>
        <w:t>(2) Felicidade: O Querubim aumenta a felicidade e o bom humor de uma pessoa, dando-lhe forças para viver. O alvo recebe um bônus temporário de +20% em</w:t>
      </w:r>
      <w:r>
        <w:br/>
      </w:r>
      <w:r>
        <w:t>seus testes de WILL.</w:t>
      </w:r>
    </w:p>
    <w:p>
      <w:pPr>
        <w:spacing w:after="120"/>
      </w:pPr>
      <w:r>
        <w:t>(3) Incitar Paixão: Com este poder o Querubim pode fazer duas pessoas se apaixonarem, ambas devem fazer um teste de WILL vs WILL uma da outra</w:t>
      </w:r>
      <w:r>
        <w:br/>
      </w:r>
      <w:r>
        <w:t>para resistirem. Não funciona com pessoas do mesmo sexo.</w:t>
      </w:r>
    </w:p>
    <w:p>
      <w:pPr>
        <w:spacing w:after="120"/>
      </w:pPr>
      <w:r>
        <w:t>(4) Cura de Maldição: O Querubim pode remover uma maldição apenas tocando a vítima e pedindo a benção de Deus. Deve-se testar o WILL para ativar</w:t>
      </w:r>
      <w:r>
        <w:br/>
      </w:r>
      <w:r>
        <w:t>esse poder.</w:t>
      </w:r>
    </w:p>
    <w:p>
      <w:pPr>
        <w:spacing w:after="120"/>
      </w:pPr>
      <w:r>
        <w:t>(4) Repulsa ao Mal: Este poder gera uma aura de 6m de raio em torno do querubim ou quem ele desejar (a cada pessoa reduz um metro de propagação) que causa um</w:t>
      </w:r>
      <w:r>
        <w:br/>
      </w:r>
      <w:r>
        <w:t>redutor de -10% por metro ultrapassado, em testes de combate, em qualquer criatura que tenha intenções de violar a integridade física dos protegidos. Esta</w:t>
      </w:r>
      <w:r>
        <w:br/>
      </w:r>
      <w:r>
        <w:t>proteção dura 24 horas.</w:t>
      </w:r>
    </w:p>
    <w:p>
      <w:pPr>
        <w:spacing w:after="120"/>
      </w:pPr>
      <w:r>
        <w:t>(5) Horror: Este poder faz com que o alvo torne-se repulsivo às outras pessoas.</w:t>
      </w:r>
      <w:r>
        <w:br/>
      </w:r>
      <w:r>
        <w:t>Testes de CAR e sociais do Personagem passam a ser considerados difíceis e recebem um redutor de -10%, mesmo quando o alvo obtém sucesso às pessoas</w:t>
      </w:r>
    </w:p>
    <w:p>
      <w:pPr>
        <w:spacing w:after="120"/>
      </w:pPr>
      <w:r>
        <w:t>III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não conseguem suportar a presença por muito tempo. Teste WILL vs WILL caso queira resistir.</w:t>
      </w:r>
    </w:p>
    <w:p>
      <w:pPr>
        <w:spacing w:after="120"/>
      </w:pPr>
      <w:r>
        <w:t>(5) Purificação: O Querubim pode purificar a alma de alguém, perdoando-a de todos os seus pecados. Nesse mesmo instante, o alvo não poderá ser detectado</w:t>
      </w:r>
      <w:r>
        <w:br/>
      </w:r>
      <w:r>
        <w:t>por nenhum tipo de poder ou magia que procure pelo mal ou erros já cometidos.</w:t>
      </w:r>
      <w:r>
        <w:br/>
      </w:r>
      <w:r>
        <w:t>Este poder remove até mesmo marcas dos Captare (muitos querubins já encontraram problemas por usarem esses poderes em pessoas erradas...).</w:t>
      </w:r>
    </w:p>
    <w:p>
      <w:pPr>
        <w:spacing w:after="120"/>
      </w:pPr>
      <w:r>
        <w:t>(6) Bloqueio de energia Mística: Este poder permite o Querubim travar o combustível místico de um alvo por 2d6 rodadas. Pontos de Magia, de Sanguinus,</w:t>
      </w:r>
      <w:r>
        <w:br/>
      </w:r>
      <w:r>
        <w:t>heróicos, etc, não podem ser gastos. Teste WILL vs WILL caso queira resistir.</w:t>
      </w:r>
    </w:p>
    <w:p>
      <w:pPr>
        <w:spacing w:after="120"/>
      </w:pPr>
      <w:r>
        <w:t>(7) Cura Completa: Este poder cura completamente todos os danos sofridos pelo alvo. Porém a quantidade de vezes que esse poder pode ser utilizado em um</w:t>
      </w:r>
      <w:r>
        <w:br/>
      </w:r>
      <w:r>
        <w:t>dia equivale ao aumento de sua idade, para cada dez anos pode ser utilizada uma vez a mais por dia. Magias de envelhecimento não influenciam na</w:t>
      </w:r>
      <w:r>
        <w:br/>
      </w:r>
      <w:r>
        <w:t>utilização desse poder.</w:t>
      </w:r>
    </w:p>
    <w:p>
      <w:pPr>
        <w:spacing w:after="120"/>
      </w:pPr>
      <w:r>
        <w:t>(8) Ressurreição: Um poder muito complexo de ser utilizados, só portadores de Fé acima de 8 pode utiliza-lo. O corpo não pode estar morto a mais de uma hora,</w:t>
      </w:r>
      <w:r>
        <w:br/>
      </w:r>
      <w:r>
        <w:t>fazendo uma oração o Querubim precisa tirar um sucesso crítico em um teste de WILL (1⁄4 do valor normal). Este poder gasta todos os pontos de Fé por uma</w:t>
      </w:r>
      <w:r>
        <w:br/>
      </w:r>
      <w:r>
        <w:t>semana e só pode ser utilizado a cada 5 anos.</w:t>
      </w:r>
    </w:p>
    <w:p>
      <w:pPr>
        <w:spacing w:after="120"/>
      </w:pPr>
      <w:r>
        <w:t>Dominações</w:t>
      </w:r>
    </w:p>
    <w:p>
      <w:pPr>
        <w:spacing w:after="120"/>
      </w:pPr>
      <w:r>
        <w:t>Os Dominações são anjos independentes, rebeldes e respondem diretamente ao Conselho, agindo como juízes e relatores.</w:t>
      </w:r>
      <w:r>
        <w:br/>
      </w:r>
      <w:r>
        <w:t>Poe esta razão muitos Serafins e Pricipados não gostam quando eles chegam. Seus poderes ajudam a caçar criminosos entre os humanos e controlar a</w:t>
      </w:r>
      <w:r>
        <w:br/>
      </w:r>
      <w:r>
        <w:t>população sobrenatural. Seu Príncipe é Tsadkiel.</w:t>
      </w:r>
    </w:p>
    <w:p>
      <w:pPr>
        <w:spacing w:after="120"/>
      </w:pPr>
      <w:r>
        <w:t>(1) Sentir Inimizade: O Dominação pode sentir inimigos em um raio de 15m.</w:t>
      </w:r>
      <w:r>
        <w:br/>
      </w:r>
      <w:r>
        <w:t>Deve-se avisar ao Narrador quando esse poder é utilizado, pois ele não está ativado o tempo todo. Teste PER para descobrir pessoas ou entidades que</w:t>
      </w:r>
      <w:r>
        <w:br/>
      </w:r>
      <w:r>
        <w:t>possam ser qualificadas como inimigos do Dominação.</w:t>
      </w:r>
    </w:p>
    <w:p>
      <w:pPr>
        <w:spacing w:after="120"/>
      </w:pPr>
      <w:r>
        <w:t>(1) Arma Contra Mortos Vivos:</w:t>
      </w:r>
      <w:r>
        <w:br/>
      </w:r>
      <w:r>
        <w:t>Durante um combate, uma vez por dia, o Dominação pode dobrar o dano que uma determinada arma causa contra mortosvivos (incluindo Vampiros). Este poder</w:t>
      </w:r>
      <w:r>
        <w:br/>
      </w:r>
      <w:r>
        <w:t>funciona com qualquer tipo de arma, até as cedidas pelas Virtudes.</w:t>
      </w:r>
    </w:p>
    <w:p>
      <w:pPr>
        <w:spacing w:after="120"/>
      </w:pPr>
      <w:r>
        <w:t>(1) Senhor da Lei: O Dominação ganha uma aura de poder que demonstra toda sua força e capacidade de cumprir a lei.</w:t>
      </w:r>
      <w:r>
        <w:br/>
      </w:r>
      <w:r>
        <w:t>Isso lhe garante um bônus de +15% em seus testes de Intimidação ou Subterfúgio.</w:t>
      </w:r>
    </w:p>
    <w:p>
      <w:pPr>
        <w:spacing w:after="120"/>
      </w:pPr>
      <w:r>
        <w:t>(1) Olhos Sobrenaturais: Este poder permite o Dominação enxergar através do poder Máscara e identificar ilusões até o 4o círculo. Sem um monóculo ele não será</w:t>
      </w:r>
      <w:r>
        <w:br/>
      </w:r>
      <w:r>
        <w:t>capaz de enxergar através de ilusões feitas por magias e o alvo com Máscara pode fazer um teste de WILL vs WILL para evitar ser visto.</w:t>
      </w:r>
    </w:p>
    <w:p>
      <w:pPr>
        <w:spacing w:after="120"/>
      </w:pPr>
      <w:r>
        <w:t>IV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(2) Olhos Sobrenaturais Ampliados:</w:t>
      </w:r>
      <w:r>
        <w:br/>
      </w:r>
      <w:r>
        <w:t>Este poder amplia a visão para enxergar através do Camaleão e identificar ilusões até o 8o círculo. Sem um monóculo não se enxerga ilusões acima do 4o círculo e</w:t>
      </w:r>
      <w:r>
        <w:br/>
      </w:r>
      <w:r>
        <w:t>apenas os utilizadores de Camaleão tem o direito a um teste de WILL vs WILL para manter o disfarce.</w:t>
      </w:r>
    </w:p>
    <w:p>
      <w:pPr>
        <w:spacing w:after="120"/>
      </w:pPr>
      <w:r>
        <w:t>(2) Armadura de Luz: O Dominação invoca uma armadura de pura luz que concede IP 3. Pode ser comprada mais vezes.</w:t>
      </w:r>
    </w:p>
    <w:p>
      <w:pPr>
        <w:spacing w:after="120"/>
      </w:pPr>
      <w:r>
        <w:t>(2) Arma Mágica: O Dominação pode tornar sua arma durante um combate inteiro, uma vez por dia, recebendo um bônus de +2 de dano e +15% no ataque</w:t>
      </w:r>
      <w:r>
        <w:br/>
      </w:r>
      <w:r>
        <w:t>ou na defesa. Pode ser comprada mais vezes.</w:t>
      </w:r>
    </w:p>
    <w:p>
      <w:pPr>
        <w:spacing w:after="120"/>
      </w:pPr>
      <w:r>
        <w:t>(3) Punição dos Magos: Este poder impede os magos de utilizar sua magia. A vítima tem o direito de fazer um teste de WILL vs WILL para resistir. Caso falhe,</w:t>
      </w:r>
      <w:r>
        <w:br/>
      </w:r>
      <w:r>
        <w:t>o mago não poderá utilizar Pontos de Magia por um número de minutos igual à Força de Vontade do Dominação.</w:t>
      </w:r>
    </w:p>
    <w:p>
      <w:pPr>
        <w:spacing w:after="120"/>
      </w:pPr>
      <w:r>
        <w:t>(3) Escudo de Luz: O Dominação pode criar um escudo para se defender. Este escudo será mágico e concederá um bônus de +20% nos testes de Defesa e</w:t>
      </w:r>
      <w:r>
        <w:br/>
      </w:r>
      <w:r>
        <w:t>proteção total contra projéteis (o personagem faz um teste normal de AGI).</w:t>
      </w:r>
      <w:r>
        <w:br/>
      </w:r>
      <w:r>
        <w:t>Apenas o anjo pode usar esse Escudo.</w:t>
      </w:r>
      <w:r>
        <w:br/>
      </w:r>
      <w:r>
        <w:t>Pode ser comprado mais vezes.</w:t>
      </w:r>
    </w:p>
    <w:p>
      <w:pPr>
        <w:spacing w:after="120"/>
      </w:pPr>
      <w:r>
        <w:t>(3) Olhos Sobrenaturais Plenos: Amplia a visão para enxergar através do Doppelganger e identificar qualquer tipo de ilusão feita por magia. Sem o</w:t>
      </w:r>
      <w:r>
        <w:br/>
      </w:r>
      <w:r>
        <w:t>monóculo não se enxerga ilusões acima do 8o círculo e apenas utilizadores de Doppelganger têm o direito a WILL vs WILL para manter o disfarce.</w:t>
      </w:r>
    </w:p>
    <w:p>
      <w:pPr>
        <w:spacing w:after="120"/>
      </w:pPr>
      <w:r>
        <w:t>(4) Visão Noturna: Concede Infravisão ao poder desde que haja uma iluminação mínima (um isqueiro, por exemplo).</w:t>
      </w:r>
    </w:p>
    <w:p>
      <w:pPr>
        <w:spacing w:after="120"/>
      </w:pPr>
      <w:r>
        <w:t>(5) Arco de Luz: O Dominação pode criar um arco de pura luz e disparar 1d10 flechas capazes de causar 3d6 de dano cada. O acerto é quase automático (o</w:t>
      </w:r>
      <w:r>
        <w:br/>
      </w:r>
      <w:r>
        <w:t>atirador só erra em caso de falha crítica) e a vítima não tem direito à esquivas.</w:t>
      </w:r>
    </w:p>
    <w:p>
      <w:pPr>
        <w:spacing w:after="120"/>
      </w:pPr>
      <w:r>
        <w:t>(5) Grande Punição dos Magos: Igual à Punição dos Magos, mas o efeito dura dias em vez de minutos.</w:t>
      </w:r>
    </w:p>
    <w:p>
      <w:pPr>
        <w:spacing w:after="120"/>
      </w:pPr>
      <w:r>
        <w:t>(6) Calafrio: Com este poder pode-se detectar a presença de um ser de Arkanun ou do Inferno num raio de 500m, não se pode saber quem são, ou o que estão</w:t>
      </w:r>
      <w:r>
        <w:br/>
      </w:r>
      <w:r>
        <w:t>fazendo ou sua localização exata apenas em posição dos cardeais e colaterais.</w:t>
      </w:r>
    </w:p>
    <w:p>
      <w:pPr>
        <w:spacing w:after="120"/>
      </w:pPr>
      <w:r>
        <w:t>(7) Chamado Natal: Com este poder pode-se chamar para sua presença um ser de outra Orbe que estejam num raio de 10m. A criatura não será hostil no início,</w:t>
      </w:r>
      <w:r>
        <w:br/>
      </w:r>
      <w:r>
        <w:t>mas não está sob domínio algum.</w:t>
      </w:r>
      <w:r>
        <w:br/>
      </w:r>
      <w:r>
        <w:t>Também funciona com seres de outros planos, mas estes podem resistir num teste de WILL vs WILL.</w:t>
      </w:r>
    </w:p>
    <w:p>
      <w:pPr>
        <w:spacing w:after="120"/>
      </w:pPr>
      <w:r>
        <w:t>Tronos</w:t>
      </w:r>
    </w:p>
    <w:p>
      <w:pPr>
        <w:spacing w:after="120"/>
      </w:pPr>
      <w:r>
        <w:t>São uma espécie de “Anjos Bardos”.</w:t>
      </w:r>
      <w:r>
        <w:br/>
      </w:r>
      <w:r>
        <w:t>Utilizam-se da arte, seja música, pintura, escultura ou qualquer outra expressão artística para cumprir sua missão. Todos os poderes dos Tronos estão relacionados</w:t>
      </w:r>
      <w:r>
        <w:br/>
      </w:r>
      <w:r>
        <w:t>à arte ou aos sonhos. Seu Príncipe é Tsaphkiel.</w:t>
      </w:r>
    </w:p>
    <w:p>
      <w:pPr>
        <w:spacing w:after="120"/>
      </w:pPr>
      <w:r>
        <w:t>(1) Sinfonia de Ninar: Faz toda criatura num raio de 5m adormecer por 2d6 rodadas se não tiver sucesso num WILL vs. WILL.</w:t>
      </w:r>
    </w:p>
    <w:p>
      <w:pPr>
        <w:spacing w:after="120"/>
      </w:pPr>
      <w:r>
        <w:t>V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(1) Mensagem em Sonho: O Trono pode mandar uma mensagem simples para o sonho de uma pessoa. Pode ser apenas uma frase ou uma imagem, mas nunca</w:t>
      </w:r>
      <w:r>
        <w:br/>
      </w:r>
      <w:r>
        <w:t>ambos de uma vez. Exige apenas um teste de CAR.</w:t>
      </w:r>
    </w:p>
    <w:p>
      <w:pPr>
        <w:spacing w:after="120"/>
      </w:pPr>
      <w:r>
        <w:t>(1) Encanto Musical: O Trono pode paralisar uma pessoa simplesmente tocando um instrumento musical e/ou cantando. Deve-se testar a perícia do</w:t>
      </w:r>
      <w:r>
        <w:br/>
      </w:r>
      <w:r>
        <w:t>instrumento contra o WILL do alvo. A paralisia dura o tempo em que o Trono estiver tocando, ou até que o alvo receba dano.</w:t>
      </w:r>
    </w:p>
    <w:p>
      <w:pPr>
        <w:spacing w:after="120"/>
      </w:pPr>
      <w:r>
        <w:t>(2) Verdade: Este poder faz com que o alvo seja obrigado a falar a verdade se falhar num WILL vs. WILL.</w:t>
      </w:r>
    </w:p>
    <w:p>
      <w:pPr>
        <w:spacing w:after="120"/>
      </w:pPr>
      <w:r>
        <w:t>(2) Canção do Ridículo: O Trono pode ridicularizar uma pessoa com uma canção. Todos que ouvirem sua canção passarão a considerar a vítima uma</w:t>
      </w:r>
      <w:r>
        <w:br/>
      </w:r>
      <w:r>
        <w:t>pessoa ridícula e inferior. O alvo perde 1 ponto de CAR para cada 5% da perícia do Trono em música. O efeito dura 1d6 dias.</w:t>
      </w:r>
    </w:p>
    <w:p>
      <w:pPr>
        <w:spacing w:after="120"/>
      </w:pPr>
      <w:r>
        <w:t>(2) Canção dos Fatos: O trono pode cantar ou tocar uma música que lhe permite despertar as pessoas sobre o que realmente está acontecendo à sua volta.</w:t>
      </w:r>
      <w:r>
        <w:br/>
      </w:r>
      <w:r>
        <w:t>Por um breve momento, elas enxergarão através de ilusões e entenderão o que se passa. Todo aquele que ouvir a música tem direito a um teste de WILL para</w:t>
      </w:r>
      <w:r>
        <w:br/>
      </w:r>
      <w:r>
        <w:t>enxergar através de qualquer ilusão.</w:t>
      </w:r>
    </w:p>
    <w:p>
      <w:pPr>
        <w:spacing w:after="120"/>
      </w:pPr>
      <w:r>
        <w:t>(2) Sinfonia de Proteção: Faz toda criatura que deseje atacar o trono perder a vontade de ataca-lo por 2d6 rodadas se falhar num teste de WILL vs. WILL.</w:t>
      </w:r>
    </w:p>
    <w:p>
      <w:pPr>
        <w:spacing w:after="120"/>
      </w:pPr>
      <w:r>
        <w:t>(3) Canção da Verdade: O alvo acredita em tudo que o Trono diz enquanto ele está cantando ou tocando. Todas as palavras do Trono serão tomadas como a</w:t>
      </w:r>
    </w:p>
    <w:p>
      <w:pPr>
        <w:spacing w:after="120"/>
      </w:pPr>
      <w:r>
        <w:t>mais pura verdade, até que alguém consiga convencer a vítima do contrário.</w:t>
      </w:r>
      <w:r>
        <w:br/>
      </w:r>
      <w:r>
        <w:t>Qualquer tentativa de desmentir o Trono tem um redutor de -20% nos testes. A vítima chega a ficar irritada caso haja muita insistência. A credulidade do Trono</w:t>
      </w:r>
      <w:r>
        <w:br/>
      </w:r>
      <w:r>
        <w:t>tem duração em minutos igual ao valor da perícia em música do anjo.</w:t>
      </w:r>
    </w:p>
    <w:p>
      <w:pPr>
        <w:spacing w:after="120"/>
      </w:pPr>
      <w:r>
        <w:t>(3) Sinfonia da Pacificação: Faz toda criatura, num raio de 5m perder o espírito de luta por 2d6 rodadas se falhar num WILL vs. WILL.</w:t>
      </w:r>
    </w:p>
    <w:p>
      <w:pPr>
        <w:spacing w:after="120"/>
      </w:pPr>
      <w:r>
        <w:t>(3) Canção do Senhor: O trono pode criar uma canção que enche o coração das pessoas de fé. Enquanto toca ou canta, quem estiver ouvindo recupera 1d6</w:t>
      </w:r>
      <w:r>
        <w:br/>
      </w:r>
      <w:r>
        <w:t>Pontos de Fé. Esse poder só pode ser usado uma vez por dia. Essa canção afasta Demônios ou mortos-vivos como se fosse fé verdadeira.</w:t>
      </w:r>
    </w:p>
    <w:p>
      <w:pPr>
        <w:spacing w:after="120"/>
      </w:pPr>
      <w:r>
        <w:t>(3) Canção da Guerra: Enquanto o Trono canta ou toca, seus aliados ficam inspirados para o combate e ganham +15% em uma perícia com armas. Esse</w:t>
      </w:r>
      <w:r>
        <w:br/>
      </w:r>
      <w:r>
        <w:t>poder dura o tempo em que o anjo tocar, mais uma rodada.</w:t>
      </w:r>
    </w:p>
    <w:p>
      <w:pPr>
        <w:spacing w:after="120"/>
      </w:pPr>
      <w:r>
        <w:t>(3) Canção Conjunta: Para cada pessoa cantando ou tocando em conjunto com o Trono, sua habilidade com o instrumento musical aumentará em +10%.</w:t>
      </w:r>
    </w:p>
    <w:p>
      <w:pPr>
        <w:spacing w:after="120"/>
      </w:pPr>
      <w:r>
        <w:t>(4) Sinfonia do Sono Calmo: Com este poder o Trono pode recuperar os pontos de vida de si próprio ou outro alvo como se estivesse dormindo, 1d6 por nível.</w:t>
      </w:r>
    </w:p>
    <w:p>
      <w:pPr>
        <w:spacing w:after="120"/>
      </w:pPr>
      <w:r>
        <w:t>(5) Lira do Amor Perfeito: Ao recitar uma lira amorosa o alvo do sexo oposto ao do Trono fica em estado de Paixão por ele por um dia e uma noite se falhar em</w:t>
      </w:r>
      <w:r>
        <w:br/>
      </w:r>
      <w:r>
        <w:t>um teste de WILL vs. WILL e criaturas malignas recebem -10% no teste.</w:t>
      </w:r>
    </w:p>
    <w:p>
      <w:pPr>
        <w:spacing w:after="120"/>
      </w:pPr>
      <w:r>
        <w:t>VI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(5) Canção Heróica: Este poder exige toda inspiração do Trono. Ele criará uma música para um aliado, falando de seus maiores feitos. Enquanto canta, o alvo</w:t>
      </w:r>
      <w:r>
        <w:br/>
      </w:r>
      <w:r>
        <w:t>receberá um bônus de 30% para atacar e defender causará dano dobrado e receberá 10 Pontos Heróicos.</w:t>
      </w:r>
    </w:p>
    <w:p>
      <w:pPr>
        <w:spacing w:after="120"/>
      </w:pPr>
      <w:r>
        <w:t>(5) Canção da Maldição: Igual à Canção do Ridículo, mas funciona com qualquer dos atributos à escolha do Trono (não apenas CAR) e o efeito é permanente. Só</w:t>
      </w:r>
      <w:r>
        <w:br/>
      </w:r>
      <w:r>
        <w:t>pode ser usado uma vez contra cada alvo.</w:t>
      </w:r>
      <w:r>
        <w:br/>
      </w:r>
      <w:r>
        <w:t>Nenhum atributo pode ser reduzido abaixo de 3.</w:t>
      </w:r>
    </w:p>
    <w:p>
      <w:pPr>
        <w:spacing w:after="120"/>
      </w:pPr>
      <w:r>
        <w:t>(6) Comunhão com as Artes: Ao tocar uma pintura ou escultura o Trono pode ver o que aconteceu diante dela no período de uma semana.</w:t>
      </w:r>
    </w:p>
    <w:p>
      <w:pPr>
        <w:spacing w:after="120"/>
      </w:pPr>
      <w:r>
        <w:t>(6) Dissonância: Ao tocar uma música o Trono causa 2d6 de dano direto na mente do alvo (desconsidera-se o IP).Teste WILL vs. WILL para receber metade do</w:t>
      </w:r>
      <w:r>
        <w:br/>
      </w:r>
      <w:r>
        <w:t>dano.</w:t>
      </w:r>
    </w:p>
    <w:p>
      <w:pPr>
        <w:spacing w:after="120"/>
      </w:pPr>
      <w:r>
        <w:t>(7) Réquiem: Idêntico à dissonância, porém o alvo deve fazer um teste de CON e se falhar seus pontos são reduzidos à zero. Caso resista leva os 2d6 de dano</w:t>
      </w:r>
      <w:r>
        <w:br/>
      </w:r>
      <w:r>
        <w:t>sem poder reduzi-los.</w:t>
      </w:r>
    </w:p>
    <w:p>
      <w:pPr>
        <w:spacing w:after="120"/>
      </w:pPr>
      <w:r>
        <w:t>Virtudes</w:t>
      </w:r>
    </w:p>
    <w:p>
      <w:pPr>
        <w:spacing w:after="120"/>
      </w:pPr>
      <w:r>
        <w:t>São os anjos tecnocratas, responsáveis pela proteção dos humanos e pela vigilância dos magos e dos demônios. De todas as Castas são os mais metódicos e</w:t>
      </w:r>
      <w:r>
        <w:br/>
      </w:r>
      <w:r>
        <w:t>organizados; analisam todo e qualquer fenômeno místico que ocorre na Terra.</w:t>
      </w:r>
      <w:r>
        <w:br/>
      </w:r>
      <w:r>
        <w:t>Eles também sabem lidar melhor com a tecnologia dos mortais. Seu Príncipe é Raphael.</w:t>
      </w:r>
    </w:p>
    <w:p>
      <w:pPr>
        <w:spacing w:after="120"/>
      </w:pPr>
      <w:r>
        <w:t>(1) Sentir Magos: Concentrando-se por um turno, o Virtude pode sentir a presença de magos e objetos mágicos num raio de 20m.</w:t>
      </w:r>
    </w:p>
    <w:p>
      <w:pPr>
        <w:spacing w:after="120"/>
      </w:pPr>
      <w:r>
        <w:t>(1) Sentir Demônios: Igual a sentir magos, mas funciona apenas para demônios.</w:t>
      </w:r>
    </w:p>
    <w:p>
      <w:pPr>
        <w:spacing w:after="120"/>
      </w:pPr>
      <w:r>
        <w:t>(1) Entender Dispositivo: O Virtude pode entender como funcionam as estranhas invenções humanas. Após observar o dispositivo por 1d6 turnos, o</w:t>
      </w:r>
      <w:r>
        <w:br/>
      </w:r>
      <w:r>
        <w:t>Virtude saberá para que serve. Exige um teste de INT. O narrador pode aumentar a dificuldade para aparelhos mais complexos (como computadores).</w:t>
      </w:r>
      <w:r>
        <w:br/>
      </w:r>
      <w:r>
        <w:t>Perceba que o Virtude conhece a utilidade do dispositivo, mas não dá habilidade para manuseá-la.</w:t>
      </w:r>
    </w:p>
    <w:p>
      <w:pPr>
        <w:spacing w:after="120"/>
      </w:pPr>
      <w:r>
        <w:t>(1) Neutralização Sobrenatural: Com este poder o Virtude pode apagar da memória de até 10 alvos qualquer acontecimento sobrenatural ocorrido em</w:t>
      </w:r>
      <w:r>
        <w:br/>
      </w:r>
      <w:r>
        <w:t>2d6 dias. Com um neutralizador os mortais não têm direito a teste de WILL e afeta criaturas sobrenaturais que tem direito ao teste de WILL vs. WILL e</w:t>
      </w:r>
      <w:r>
        <w:br/>
      </w:r>
      <w:r>
        <w:t>podem recuperar as lembranças após a quantidade de dias apagados da memória com um teste de INT. Sem o neutralizador os mortais têm direito às</w:t>
      </w:r>
      <w:r>
        <w:br/>
      </w:r>
      <w:r>
        <w:t>resistências dos sobrenaturais, que passam ser imunes.</w:t>
      </w:r>
    </w:p>
    <w:p>
      <w:pPr>
        <w:spacing w:after="120"/>
      </w:pPr>
      <w:r>
        <w:t>(2) Neutralização Reforçada: Amplia o poder acima para 2d6 semanas e 20 alvos.</w:t>
      </w:r>
      <w:r>
        <w:br/>
      </w:r>
      <w:r>
        <w:t>A resistência passa a ter um redutor de - 10% no teste de WILL vs. WILL com o artefato. Sem o artefato, mortais recebem um redutor de -5% e Sobrenaturais teste</w:t>
      </w:r>
      <w:r>
        <w:br/>
      </w:r>
      <w:r>
        <w:t>sem redutores.</w:t>
      </w:r>
    </w:p>
    <w:p>
      <w:pPr>
        <w:spacing w:after="120"/>
      </w:pPr>
      <w:r>
        <w:t>VII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(2) Concentração: O Virtude pode se concentrar de tal modo em uma tarefa que ficará alheio a qualquer coisa que o incomode. Dor, sentimentos ou barulho</w:t>
      </w:r>
      <w:r>
        <w:br/>
      </w:r>
      <w:r>
        <w:t>não poderão distrair o Virtude de maneira alguma. Esse poder dá um bônus de +30% nas tarefas. Lutar não é considerado uma tarefa. Dura um turno</w:t>
      </w:r>
      <w:r>
        <w:br/>
      </w:r>
      <w:r>
        <w:t>para ser realizado.</w:t>
      </w:r>
    </w:p>
    <w:p>
      <w:pPr>
        <w:spacing w:after="120"/>
      </w:pPr>
      <w:r>
        <w:t>(2) Análise: Esse poder permite ao Virtude saber que tipo de doença ou maldição afeta um mortal e ainda o que provocou. Basta um teste de PER para</w:t>
      </w:r>
      <w:r>
        <w:br/>
      </w:r>
      <w:r>
        <w:t>ativa-lo e conseguir as respostas. A análise demora 2d6 turnos e exige o toque do Virtude.</w:t>
      </w:r>
    </w:p>
    <w:p>
      <w:pPr>
        <w:spacing w:after="120"/>
      </w:pPr>
      <w:r>
        <w:t>(2) Análise de Magia: O Virtude consegue entender as correntes de energia mágicas, sabendo quando alguém está utilizando magia no recinto, qual o estilo</w:t>
      </w:r>
      <w:r>
        <w:br/>
      </w:r>
      <w:r>
        <w:t>utilizado e para onde as energias mágicas rumam (podendo definir seus alvos).</w:t>
      </w:r>
      <w:r>
        <w:br/>
      </w:r>
      <w:r>
        <w:t>Basta um teste de PER para ativa-lo e conseguir as respostas. A análise demora 2d6 turnos e exige o toque do Virtude.</w:t>
      </w:r>
    </w:p>
    <w:p>
      <w:pPr>
        <w:spacing w:after="120"/>
      </w:pPr>
      <w:r>
        <w:t>(3) Forma Verdadeira: O Virtude pode fazer qualquer criatura transformada ou disfarçada por uma ilusão reverter a sua verdadeira forma. É necessária uma</w:t>
      </w:r>
      <w:r>
        <w:br/>
      </w:r>
      <w:r>
        <w:t>disputa de WILL vs. WILL entre o Virtude e a vítima.</w:t>
      </w:r>
    </w:p>
    <w:p>
      <w:pPr>
        <w:spacing w:after="120"/>
      </w:pPr>
      <w:r>
        <w:t>(3) Arma de Fogo Celestial: Os Virtudes são conhecidos são conhecidos por criar engenhos mecânicos parecidos com aqueles dispositivos malucos dos</w:t>
      </w:r>
      <w:r>
        <w:br/>
      </w:r>
      <w:r>
        <w:t>humanos. Este poder permite ao Virtude construir para seu uso pessoal uma pistola, capaz de provocar dano em seres sobrenaturais (igual a uma pistola</w:t>
      </w:r>
      <w:r>
        <w:br/>
      </w:r>
      <w:r>
        <w:t>comum). Ninguém mais além dele poderá utilizar esta arma. O Virtude nunca pode possuir mais de uma destas peças ao mesmo tempo. Caso seja perdida ou</w:t>
      </w:r>
    </w:p>
    <w:p>
      <w:pPr>
        <w:spacing w:after="120"/>
      </w:pPr>
      <w:r>
        <w:t>destruída, o Virtude levará 2d6 dias para construir outra.</w:t>
      </w:r>
    </w:p>
    <w:p>
      <w:pPr>
        <w:spacing w:after="120"/>
      </w:pPr>
      <w:r>
        <w:t>(3) Neutralização Ampliada: Amplia o poder acima para 2d6 semanas e 30 alvos.</w:t>
      </w:r>
      <w:r>
        <w:br/>
      </w:r>
      <w:r>
        <w:t>A resistência passa a ter um redutor de -10% no teste de WILL vs. WILL com o artefato. Sem o artefato os mortais recebem um redutor de -5% e</w:t>
      </w:r>
      <w:r>
        <w:br/>
      </w:r>
      <w:r>
        <w:t>sobrenaturais testes sem redutores.</w:t>
      </w:r>
    </w:p>
    <w:p>
      <w:pPr>
        <w:spacing w:after="120"/>
      </w:pPr>
      <w:r>
        <w:t>(4) Asas Metálicas: É um dos poderes mais estranhos dos Virtudes e o que mais surpreende os anjos, principalmente os mais velhos e os Serafins, que fazem de</w:t>
      </w:r>
      <w:r>
        <w:br/>
      </w:r>
      <w:r>
        <w:t>tudo para impedir seu uso. Estas asas metálicas são cortantes e, usadas em combate, causam 2d6 pontos de dano.</w:t>
      </w:r>
      <w:r>
        <w:br/>
      </w:r>
      <w:r>
        <w:t>Usadas para bloquear, oferecem IP +3.</w:t>
      </w:r>
      <w:r>
        <w:br/>
      </w:r>
      <w:r>
        <w:t>Também permitem voar a uma velocidade de até 200m/s (720km/h).</w:t>
      </w:r>
    </w:p>
    <w:p>
      <w:pPr>
        <w:spacing w:after="120"/>
      </w:pPr>
      <w:r>
        <w:t>(4) Neutralização Plena: Ampliação máxima do poder, amplia para 2d66 anos e 50 alvos. Criaturas sobrenaturais não tem mais direito a testes de resistência</w:t>
      </w:r>
      <w:r>
        <w:br/>
      </w:r>
      <w:r>
        <w:t>com o uso do artefato. Sem o artefato -15% no teste de WILL vs. WILL.</w:t>
      </w:r>
      <w:r>
        <w:br/>
      </w:r>
      <w:r>
        <w:t>Mortais não conseguem mais recuperar a memória.</w:t>
      </w:r>
    </w:p>
    <w:p>
      <w:pPr>
        <w:spacing w:after="120"/>
      </w:pPr>
      <w:r>
        <w:t>(5) Grande Arma de Fogo Celestial:</w:t>
      </w:r>
      <w:r>
        <w:br/>
      </w:r>
      <w:r>
        <w:t>Igual à Arma de Fogo Celestial, mas permite o Virtude criar uma arma mais poderosa - rifle ou submetralhadora.</w:t>
      </w:r>
    </w:p>
    <w:p>
      <w:pPr>
        <w:spacing w:after="120"/>
      </w:pPr>
      <w:r>
        <w:t>(5) Sentido Alienígena: Com este poder o Virtude pode detectar a presença se seres de outras orbes num raio de 500m, não se pode saber quem são ou que raça</w:t>
      </w:r>
      <w:r>
        <w:br/>
      </w:r>
      <w:r>
        <w:t>sejam.</w:t>
      </w:r>
    </w:p>
    <w:p>
      <w:pPr>
        <w:spacing w:after="120"/>
      </w:pPr>
      <w:r>
        <w:t>(5) Tecnoanjo: Se as Asas Metálicas causam reclamações, o poder do Tecnoanjo gera verdadeiros ataques histéricos entre os anjos mais velhos. Este</w:t>
      </w:r>
      <w:r>
        <w:br/>
      </w:r>
      <w:r>
        <w:t>poder torna parte do corpo do anjo</w:t>
      </w:r>
    </w:p>
    <w:p>
      <w:pPr>
        <w:spacing w:after="120"/>
      </w:pPr>
      <w:r>
        <w:t>VIII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metálica, oferecendo visão infravermelha, IP +2 e um aumento de 8 pontos em seus atributos físicos. Dura 2d6 turnos e só pode ser usado 1 vez por dia.</w:t>
      </w:r>
    </w:p>
    <w:p>
      <w:pPr>
        <w:spacing w:after="120"/>
      </w:pPr>
      <w:r>
        <w:t>(6) Controle Tecnológico: Este poder permite o Virtude interferir no funcionamento de qualquer tipo de máquina mecânica ou eletrônica. Caso o</w:t>
      </w:r>
      <w:r>
        <w:br/>
      </w:r>
      <w:r>
        <w:t>Virtude desconheça a máquina (não tem a perícia adequada para utiliza-la manualmente), ou esta tenha vontade própria, teste sua inteligência para obter</w:t>
      </w:r>
      <w:r>
        <w:br/>
      </w:r>
      <w:r>
        <w:t>sucesso no controle da máquina desconhecida (com o poder Entender Dispositivo, este teste se torna fácil) e INT vs. INT nos outros casos.</w:t>
      </w:r>
      <w:r>
        <w:br/>
      </w:r>
      <w:r>
        <w:t>Principados</w:t>
      </w:r>
    </w:p>
    <w:p>
      <w:pPr>
        <w:spacing w:after="120"/>
      </w:pPr>
      <w:r>
        <w:t>São Anjos urbanos e territoriais, responsáveis pela guarda de cidades, estados e até países - quanto mais poderoso o Principado, maior será sua</w:t>
      </w:r>
      <w:r>
        <w:br/>
      </w:r>
      <w:r>
        <w:t>área de atuação. Seus poderes funcionam apenas em seu próprio território. São anjos bairristas e não gostam de forasteiros. Por causa deste</w:t>
      </w:r>
      <w:r>
        <w:br/>
      </w:r>
      <w:r>
        <w:t>temperamento, estão sempre em conflito com o Conselho da Cidade de Prata. O Principado responsável pela Terra inteira é Christos, e Haniel é o seu</w:t>
      </w:r>
      <w:r>
        <w:br/>
      </w:r>
      <w:r>
        <w:t>principal general.</w:t>
      </w:r>
    </w:p>
    <w:p>
      <w:pPr>
        <w:spacing w:after="120"/>
      </w:pPr>
      <w:r>
        <w:t>(1) Sentir Rua: Quando o Principado fecha os olhos e sabe tudo o que se passa em uma determinada rua. Ele saberá sobre as lojas, o comércio, os mendigos,</w:t>
      </w:r>
      <w:r>
        <w:br/>
      </w:r>
      <w:r>
        <w:t>as autoridades e outros habitantes comuns do local. Este poder tem um raio de efeito de 50m. Um teste de PER permite perceber qualquer coisa na rua.</w:t>
      </w:r>
    </w:p>
    <w:p>
      <w:pPr>
        <w:spacing w:after="120"/>
      </w:pPr>
      <w:r>
        <w:t>(1) Boas Vindas: O Principado pode anunciar boas vindas a um visitante que chega à cidade; todos os aliados são</w:t>
      </w:r>
    </w:p>
    <w:p>
      <w:pPr>
        <w:spacing w:after="120"/>
      </w:pPr>
      <w:r>
        <w:t>informados, telepaticamente, sobre o recém-chegado - o que pode evitar muitas encrencas. Essa “marca” pode ser removida pelo Principado a qualquer</w:t>
      </w:r>
      <w:r>
        <w:br/>
      </w:r>
      <w:r>
        <w:t>momento, ou assim que o visitante deixa a cidade.</w:t>
      </w:r>
    </w:p>
    <w:p>
      <w:pPr>
        <w:spacing w:after="120"/>
      </w:pPr>
      <w:r>
        <w:t>(1) Habitante Local: O Principado se torna indistinguível de um mortal qualquer da cidade onde está. Embora não possa copiar nenhuma pessoa específica,</w:t>
      </w:r>
      <w:r>
        <w:br/>
      </w:r>
      <w:r>
        <w:t>o anjo pode se disfarçar como um transeunte comum.</w:t>
      </w:r>
    </w:p>
    <w:p>
      <w:pPr>
        <w:spacing w:after="120"/>
      </w:pPr>
      <w:r>
        <w:t>(2) Sentir Visitas: O Principado pode sentir a presença de forasteiros. Ele se concentra durante um turno e, se tiver sucesso em um teste de PER pode</w:t>
      </w:r>
      <w:r>
        <w:br/>
      </w:r>
      <w:r>
        <w:t>detectar qualquer pessoa de fora da cidade em um raio de até 20m.</w:t>
      </w:r>
    </w:p>
    <w:p>
      <w:pPr>
        <w:spacing w:after="120"/>
      </w:pPr>
      <w:r>
        <w:t>(2) Sentir Bairro: Igual ao Sentir Rua, mas afeta um bairro inteiro.</w:t>
      </w:r>
    </w:p>
    <w:p>
      <w:pPr>
        <w:spacing w:after="120"/>
      </w:pPr>
      <w:r>
        <w:t>(2) Simpatia: Com este poder o Principado pode fazer com que uma quantidade de pessoas igual ao valor de seu CAR admirem sua presença e</w:t>
      </w:r>
      <w:r>
        <w:br/>
      </w:r>
      <w:r>
        <w:t>queiram ficar perto dele quando estiverem na sua presença. Este poder não controla as pessoas, mas pode influenciar um objetivo ou ação das pessoas afetadas</w:t>
      </w:r>
      <w:r>
        <w:br/>
      </w:r>
      <w:r>
        <w:t>com um teste de CAR. Para resistir, a vítima testa o WILL vs. CAR do Principado.</w:t>
      </w:r>
    </w:p>
    <w:p>
      <w:pPr>
        <w:spacing w:after="120"/>
      </w:pPr>
      <w:r>
        <w:t>(3) Estado de Sítio: O Principado sempre sabe quando um ser sobrenatural adentra ou deixa seus domínios. Não é possível saber de que raça seja a criatura nem onde</w:t>
      </w:r>
      <w:r>
        <w:br/>
      </w:r>
      <w:r>
        <w:t>ela se encontra.</w:t>
      </w:r>
    </w:p>
    <w:p>
      <w:pPr>
        <w:spacing w:after="120"/>
      </w:pPr>
      <w:r>
        <w:t>(3) Encontrar: O principado pode encontrar uma pessoa específica em sua cidade a qualquer momento. Ele se concentra por dois turnos (não podendo</w:t>
      </w:r>
      <w:r>
        <w:br/>
      </w:r>
      <w:r>
        <w:t>ser incomodado nesse período) e então</w:t>
      </w:r>
    </w:p>
    <w:p>
      <w:pPr>
        <w:spacing w:after="120"/>
      </w:pPr>
      <w:r>
        <w:t>IX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saberá a localização de quem procura.</w:t>
      </w:r>
      <w:r>
        <w:br/>
      </w:r>
      <w:r>
        <w:t>Para isso o Principado deve conhecer seu nome verdadeiro, seu rosto ou algo importante que essa pessoa tenha feito.</w:t>
      </w:r>
    </w:p>
    <w:p>
      <w:pPr>
        <w:spacing w:after="120"/>
      </w:pPr>
      <w:r>
        <w:t>(4) Simpatia Fascinante: Amplia o número de pessoas afetadas por Simpatia para 2 vezes o valor do CAR do Principado.</w:t>
      </w:r>
    </w:p>
    <w:p>
      <w:pPr>
        <w:spacing w:after="120"/>
      </w:pPr>
      <w:r>
        <w:t>(4) Expulsar: O Principado pode expulsar alguém apenas com um comando verbal, exigindo que a vítima saia da cidade naquele instante, sem</w:t>
      </w:r>
      <w:r>
        <w:br/>
      </w:r>
      <w:r>
        <w:t>pensar em mais nada. A vítima deve conseguir um acerto crítico de WILL para resistir; e se conseguir o Principado deve esperar pelo menos 24 horas para fazer</w:t>
      </w:r>
      <w:r>
        <w:br/>
      </w:r>
      <w:r>
        <w:t>outra tentativa. Qualquer Principado pode reconhecer alguém que já tenha sido vítima desse poder. (Claro, que nada impede uma pessoa expulsa voltar mais</w:t>
      </w:r>
      <w:r>
        <w:br/>
      </w:r>
      <w:r>
        <w:t>tarde...).</w:t>
      </w:r>
    </w:p>
    <w:p>
      <w:pPr>
        <w:spacing w:after="120"/>
      </w:pPr>
      <w:r>
        <w:t>(4) Sentir Cidade: Igual ao Sentir Rua, mas funciona para uma cidade inteira.</w:t>
      </w:r>
    </w:p>
    <w:p>
      <w:pPr>
        <w:spacing w:after="120"/>
      </w:pPr>
      <w:r>
        <w:t>(4) Olhos de Serpente: O Principado pode intimidar de maneira extrema um alvo apenas com um olhar. O alvo deve testar WILL vs. WILL e se falhar ficará</w:t>
      </w:r>
      <w:r>
        <w:br/>
      </w:r>
      <w:r>
        <w:t>intimidado, considere -15% em testes de ataque e de WILL, e se a falha for crítica o alvo fugirá de pavor. Após uma rodada o alvo pode fazer um teste normal de</w:t>
      </w:r>
      <w:r>
        <w:br/>
      </w:r>
      <w:r>
        <w:t>WILL para dissipar o efeito desse poder.</w:t>
      </w:r>
    </w:p>
    <w:p>
      <w:pPr>
        <w:spacing w:after="120"/>
      </w:pPr>
      <w:r>
        <w:t>(5) Estado de Sítio Total: Amplia o poder acima para saber com precisão qual tipo de criatura adentrou em seus domínios, mas ainda não se pode saber a</w:t>
      </w:r>
      <w:r>
        <w:br/>
      </w:r>
      <w:r>
        <w:t>sua localização.</w:t>
      </w:r>
    </w:p>
    <w:p>
      <w:pPr>
        <w:spacing w:after="120"/>
      </w:pPr>
      <w:r>
        <w:t>(5) Fundir-se à Cidade: O Principado está tão ligado à sua cidade que pode fundir-se aos próprios prédios e casas, atravessando paredes e se teleportando</w:t>
      </w:r>
    </w:p>
    <w:p>
      <w:pPr>
        <w:spacing w:after="120"/>
      </w:pPr>
      <w:r>
        <w:t>para qualquer lugar dentro do perímetro urbano.</w:t>
      </w:r>
    </w:p>
    <w:p>
      <w:pPr>
        <w:spacing w:after="120"/>
      </w:pPr>
      <w:r>
        <w:t>(6) Representação: Permite o Principado estar em dois locais distintos ao mesmo tempo. Sua alma fica dividida em duas, porém seu copo físico fica enfraquecido.</w:t>
      </w:r>
      <w:r>
        <w:br/>
      </w:r>
      <w:r>
        <w:t>Quando está dividido o Principado só pode realizar magias e não pode atacar fisicamente, porém pode fazer os testes de CON e FR normalmente. Quando está</w:t>
      </w:r>
      <w:r>
        <w:br/>
      </w:r>
      <w:r>
        <w:t>sob efeito deste poder tudo entre as duas partes são compartilhadas (pontos de vida, de magia, fé, etc.), se um gasta um ponto de magia o outro perde também, se</w:t>
      </w:r>
      <w:r>
        <w:br/>
      </w:r>
      <w:r>
        <w:t>um leva dano o outro também. Para se reunir basta um toque de seus dedos indicadores.</w:t>
      </w:r>
    </w:p>
    <w:p>
      <w:pPr>
        <w:spacing w:after="120"/>
      </w:pPr>
      <w:r>
        <w:t>(7) Filho de Deus: Este poder torna o Principado um ser aparentemente digno de grande respeito e alguém muito importante. Apenas a sua visão faz com</w:t>
      </w:r>
      <w:r>
        <w:br/>
      </w:r>
      <w:r>
        <w:t>que os presentes o tratem com maior respeito possível. Quando ativado qualquer criatura que tentar desagrada-lo verbalmente, atacá-lo ou desafiá-lo de</w:t>
      </w:r>
      <w:r>
        <w:br/>
      </w:r>
      <w:r>
        <w:t>alguma maneira primeiro tem que passar num teste de WILL vs. WILL para resistir ao poder, os que obtêm sucesso agem normalmente na presença do Principado,</w:t>
      </w:r>
      <w:r>
        <w:br/>
      </w:r>
      <w:r>
        <w:t>uma falha crítica faz o alvo ser obrigado a presta-se diante do Principado e pedir perdão pelo insulto.</w:t>
      </w:r>
    </w:p>
    <w:p>
      <w:pPr>
        <w:spacing w:after="120"/>
      </w:pPr>
      <w:r>
        <w:t>Potências</w:t>
      </w:r>
      <w:r>
        <w:br/>
      </w:r>
      <w:r>
        <w:t>São algo como “anjos druidas”; eles cuidam da natureza, atacando os problemas ambientais e auxiliando a mãe Terra onde quer que ela esteja sendo</w:t>
      </w:r>
      <w:r>
        <w:br/>
      </w:r>
      <w:r>
        <w:t>ameaçada. Ficam sediados em locais intocados pelo homem. São extremamente justos, e conseguem enxergar fatos por vários pontos de vista</w:t>
      </w:r>
      <w:r>
        <w:br/>
      </w:r>
      <w:r>
        <w:t>diferentes. Seu Príncipe é Camael.</w:t>
      </w:r>
    </w:p>
    <w:p>
      <w:pPr>
        <w:spacing w:after="120"/>
      </w:pPr>
      <w:r>
        <w:t>X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(1) Sentir Vida: O Potestade pode sentir a presença de qualquer tipo de vida animal em um raio de 25m. Caso queira uma espécie específica, deve se testar</w:t>
      </w:r>
      <w:r>
        <w:br/>
      </w:r>
      <w:r>
        <w:t>PER.</w:t>
      </w:r>
    </w:p>
    <w:p>
      <w:pPr>
        <w:spacing w:after="120"/>
      </w:pPr>
      <w:r>
        <w:t>(1) Visão Animal: O Potestade pode enxergar através dos olhos de um animal.</w:t>
      </w:r>
      <w:r>
        <w:br/>
      </w:r>
      <w:r>
        <w:t>Primeiro deve localizar o animal e se concentrar nele; exige um teste de CAR.</w:t>
      </w:r>
      <w:r>
        <w:br/>
      </w:r>
      <w:r>
        <w:t>Não tem limite de duração, mas o Potestade não pode ver com seus próprios olhos enquanto não romper a ligação. O Potestade também, não tem controle</w:t>
      </w:r>
      <w:r>
        <w:br/>
      </w:r>
      <w:r>
        <w:t>sobre os atos do animal (exceto por outros meios).</w:t>
      </w:r>
    </w:p>
    <w:p>
      <w:pPr>
        <w:spacing w:after="120"/>
      </w:pPr>
      <w:r>
        <w:t>(1) Falar com Plantas: O Potestade pode conversar com plantas e fazer perguntas simples. As respostas dependem da idade e do tamanho da planta, mas normalmente</w:t>
      </w:r>
      <w:r>
        <w:br/>
      </w:r>
      <w:r>
        <w:t>são simples. Pode ser necessário um teste de INT para entender a resposta.</w:t>
      </w:r>
    </w:p>
    <w:p>
      <w:pPr>
        <w:spacing w:after="120"/>
      </w:pPr>
      <w:r>
        <w:t>(1) Falar com Animais: Igual ao falar com plantas.</w:t>
      </w:r>
    </w:p>
    <w:p>
      <w:pPr>
        <w:spacing w:after="120"/>
      </w:pPr>
      <w:r>
        <w:t>(1) Visão de Águia: O Potestade tem sua visão ampliada, ganhando um bônus de PER+5.</w:t>
      </w:r>
    </w:p>
    <w:p>
      <w:pPr>
        <w:spacing w:after="120"/>
      </w:pPr>
      <w:r>
        <w:t>(1) Garras: O Potestade pode criar garras parecidas com a de um animal, causando 1d6+bônus da FR.</w:t>
      </w:r>
    </w:p>
    <w:p>
      <w:pPr>
        <w:spacing w:after="120"/>
      </w:pPr>
      <w:r>
        <w:t>(1) Pernas de Cervo: O Potestade tem pernas velozes e fortes que lhe permitem correr o dobro da sua velocidade normal.</w:t>
      </w:r>
    </w:p>
    <w:p>
      <w:pPr>
        <w:spacing w:after="120"/>
      </w:pPr>
      <w:r>
        <w:t>(2) Disfarce Natural: Permite o Potestade assumir a forma de qualquer ser dos reinos naturais (do Monera ao Vegetal) por até 24 horas, podendo voltar</w:t>
      </w:r>
      <w:r>
        <w:br/>
      </w:r>
      <w:r>
        <w:t>a sua verdadeira forma a qualquer momento e assumir outra na mesma hora.</w:t>
      </w:r>
    </w:p>
    <w:p>
      <w:pPr>
        <w:spacing w:after="120"/>
      </w:pPr>
      <w:r>
        <w:t>(2) Chamar Animais: O Potestade pode convocar os animais para perto com um simples assobio ou imitando seu som.</w:t>
      </w:r>
      <w:r>
        <w:br/>
      </w:r>
      <w:r>
        <w:t>Todos os animais em um raio de 50m atendem seu chamado.</w:t>
      </w:r>
    </w:p>
    <w:p>
      <w:pPr>
        <w:spacing w:after="120"/>
      </w:pPr>
      <w:r>
        <w:t>(2) Possessão Animal: O Potestade pode penetrar no corpo de um animal e comanda-lo facilmente. Ele tomará controle de todas as suas funções</w:t>
      </w:r>
      <w:r>
        <w:br/>
      </w:r>
      <w:r>
        <w:t>motoras. Ao terminar a possessão deve se testar a INT para evitar que o Potestade fique com alguma característica do animal possuído. Em regras, equivale a</w:t>
      </w:r>
      <w:r>
        <w:br/>
      </w:r>
      <w:r>
        <w:t>perda de -3 pontos do CAR. O Potestade volta ao normal na noite seguinte.</w:t>
      </w:r>
    </w:p>
    <w:p>
      <w:pPr>
        <w:spacing w:after="120"/>
      </w:pPr>
      <w:r>
        <w:t>(2) Entrar na Árvore: Com este poder o Potestade pode se esconder dentro de uma árvore, impossível de detecta-lo até mesmo por magia.</w:t>
      </w:r>
    </w:p>
    <w:p>
      <w:pPr>
        <w:spacing w:after="120"/>
      </w:pPr>
      <w:r>
        <w:t>(3) Forma Animal: Igual ao Disfarce Natural, mas agora o Potestade pode assumir a forma de qualquer animal da natureza.</w:t>
      </w:r>
    </w:p>
    <w:p>
      <w:pPr>
        <w:spacing w:after="120"/>
      </w:pPr>
      <w:r>
        <w:t>(3) Sentir Natureza: O Potestade fecha os olhos e se mantém em contato com toda natureza local. Ele saberá tudo o que se passa em um raio de 15m, como se o</w:t>
      </w:r>
      <w:r>
        <w:br/>
      </w:r>
      <w:r>
        <w:t>ambiente fosse uma extensão de seu próprio corpo. Funciona apenas em áreas selvagens.</w:t>
      </w:r>
    </w:p>
    <w:p>
      <w:pPr>
        <w:spacing w:after="120"/>
      </w:pPr>
      <w:r>
        <w:t>(3) Viagem Entre as Árvores: O Potestade pode entrar dentro de uma árvore e ressurgir em outra que esteja até 200m.</w:t>
      </w:r>
    </w:p>
    <w:p>
      <w:pPr>
        <w:spacing w:after="120"/>
      </w:pPr>
      <w:r>
        <w:t>(4) Telepatia Animal: Igual ao chamar animal, mas agora com o anjo pode chamar em até 100m de raio e com um teste de PER ele poderá saber se algum</w:t>
      </w:r>
      <w:r>
        <w:br/>
      </w:r>
      <w:r>
        <w:t>animal irá lhe obedecer.</w:t>
      </w:r>
    </w:p>
    <w:p>
      <w:pPr>
        <w:spacing w:after="120"/>
      </w:pPr>
      <w:r>
        <w:t>XI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(4) Ligação Natural: O Potestade está tão ligado ao mundo natural que sua PER é maior em lugares selvagens. O Potestade entende todos os sinais da</w:t>
      </w:r>
      <w:r>
        <w:br/>
      </w:r>
      <w:r>
        <w:t>floresta e pode rastrear qualquer coisa sem esforço. Em regras, sua PER é duplicada.</w:t>
      </w:r>
    </w:p>
    <w:p>
      <w:pPr>
        <w:spacing w:after="120"/>
      </w:pPr>
      <w:r>
        <w:t>(4) Vingador da Natureza: Os Potestade são os protetores da natureza. Por isso com este poder o Potestade ganha um bônus de +2 no dano, IP+2 e +15% nos</w:t>
      </w:r>
      <w:r>
        <w:br/>
      </w:r>
      <w:r>
        <w:t>ataques enquanto protege uma área natural da depredação.</w:t>
      </w:r>
    </w:p>
    <w:p>
      <w:pPr>
        <w:spacing w:after="120"/>
      </w:pPr>
      <w:r>
        <w:t>(5) Viagem Pelo Globo: Igual ao Viagem Entre as Árvores, mas permite atingir qualquer parte do mundo (desde que exista uma árvore no local de destino).</w:t>
      </w:r>
    </w:p>
    <w:p>
      <w:pPr>
        <w:spacing w:after="120"/>
      </w:pPr>
      <w:r>
        <w:t>(6) Imunidade ao Caminho Plantae:</w:t>
      </w:r>
      <w:r>
        <w:br/>
      </w:r>
      <w:r>
        <w:t>Magias derivadas do caminho Plantas e derivadas dele não mais surtem efeito no Potestade.</w:t>
      </w:r>
    </w:p>
    <w:p>
      <w:pPr>
        <w:spacing w:after="120"/>
      </w:pPr>
      <w:r>
        <w:t>(6) Imunidade ao Caminho Animalia:</w:t>
      </w:r>
      <w:r>
        <w:br/>
      </w:r>
      <w:r>
        <w:t>Magias derivadas do caminho Animais e derivadas dele não mais surtem efeito no Potestade.</w:t>
      </w:r>
    </w:p>
    <w:p>
      <w:pPr>
        <w:spacing w:after="120"/>
      </w:pPr>
      <w:r>
        <w:t>(7) Resistência aos Caminhos Elementais: O potestade passa a receber metade do dano pelos elementos naturais, mágicos ou não-mágicos, e continua</w:t>
      </w:r>
      <w:r>
        <w:br/>
      </w:r>
      <w:r>
        <w:t>fazendo teste de CON para reduzi-los mais ainda.</w:t>
      </w:r>
    </w:p>
    <w:p>
      <w:pPr>
        <w:spacing w:after="120"/>
      </w:pPr>
      <w:r>
        <w:t>(7) Dom da Vida: O Potestade pode recriar a vegetação de uma área devastada de até 100m, o tipo fica à escolha dele, regenerar partes perdidas de seres vivos</w:t>
      </w:r>
      <w:r>
        <w:br/>
      </w:r>
      <w:r>
        <w:t>(considere uma cura de 4d6), ou apenas mudar a vegetação numa área de 100m.</w:t>
      </w:r>
    </w:p>
    <w:p>
      <w:pPr>
        <w:spacing w:after="120"/>
      </w:pPr>
      <w:r>
        <w:t>(8) Filho de Gaia: Este poder torna o potestade um protegido da natureza. E sempre que alguém tentar agredi-lo, se</w:t>
      </w:r>
    </w:p>
    <w:p>
      <w:pPr>
        <w:spacing w:after="120"/>
      </w:pPr>
      <w:r>
        <w:t>houver algum animal ou planta perto do atacante, iram atacá-lo sem piedade, imobiliza-los ou defender o Potestade, acertando qualquer criatura (sobrenaturais</w:t>
      </w:r>
      <w:r>
        <w:br/>
      </w:r>
      <w:r>
        <w:t>também). Considere o dano o mesmo que o Potestade faria de mãos nuas, a chance de acerto é o mesmo de um teste normal de DEX (ou o ataque dependendo da</w:t>
      </w:r>
      <w:r>
        <w:br/>
      </w:r>
      <w:r>
        <w:t>situação) do Potestade. A força de imobilização também é a mesma do atributo FR do anjo.</w:t>
      </w:r>
    </w:p>
    <w:p>
      <w:pPr>
        <w:spacing w:after="120"/>
      </w:pPr>
      <w:r>
        <w:t>XII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Poderes Cabalisticos(2)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