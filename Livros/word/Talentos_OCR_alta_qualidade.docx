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talentos(2)</w:t>
      </w:r>
    </w:p>
    <w:p>
      <w:r>
        <w:rPr>
          <w:i/>
        </w:rPr>
        <w:t>Texto extraído do PDF com camada textual e OCR quando necessário/viável.</w:t>
      </w:r>
    </w:p>
    <w:p>
      <w:r>
        <w:rPr>
          <w:b/>
          <w:sz w:val="20"/>
        </w:rPr>
        <w:t>Página 1</w:t>
      </w:r>
    </w:p>
    <w:p>
      <w:r>
        <w:t>129266$35,025$0(1726 (OU SERIAM VELHOS TALENTOS?)</w:t>
      </w:r>
    </w:p>
    <w:p>
      <w:r>
        <w:t>AUTOR: RICKY D!</w:t>
      </w:r>
    </w:p>
    <w:p>
      <w:r>
        <w:t>AGRADECIMENTOS: À UM MONTE DE GENTE...(ANDRÉ,BRUNO,ANA,MAURICE...)</w:t>
      </w:r>
    </w:p>
    <w:p>
      <w:r>
        <w:t>EM ESPECIAL A EDITORA DAEMON,POR SEU TRABALHO COMPETENTE, E A MARCELO DEL DEBBIO, PELA CRIAÇÃO DO MELHOR SISTEMA DE RPG DO MUNDO</w:t>
      </w:r>
    </w:p>
    <w:p>
      <w:r>
        <w:t>(E NEM MENCIONEM O D-SEI-LÁ-O-QUÊ!!!)</w:t>
      </w:r>
    </w:p>
    <w:p>
      <w:r>
        <w:t>DESENVOLVIMENTO A IDÉIA DE CONSTRUIR ESTE NETBOOK ME VEIO A PARTIR DO BELO CÃES DE</w:t>
      </w:r>
    </w:p>
    <w:p>
      <w:r>
        <w:t>GUERRA. ALGUNS DOS APRIMORAMENTOS NOVOS DO LIVRO SÃO(OU PARECEM SER)</w:t>
      </w:r>
    </w:p>
    <w:p>
      <w:r>
        <w:t>ADAPTAÇÕES DE CERTOS TALENTOS DE UM OUTRO JOGO DE RPG FAMOSO.</w:t>
      </w:r>
    </w:p>
    <w:p>
      <w:r>
        <w:t>SENDO ASSIM,EU TENTEI O MESMO,MAS DEIXO CLARO DESDE JÁ:NÃO TENHO INTENÇÃO DE PLAGIAR,MAS DE CRIAR NOVOS APRIMORAMENTOS PARA QUE</w:t>
      </w:r>
    </w:p>
    <w:p>
      <w:r>
        <w:t>NÓS,JOGADORES DE DAEMON,POSSAMOS USUFRUIR.</w:t>
      </w:r>
    </w:p>
    <w:p>
      <w:r>
        <w:t>OS APRIMORAMENTOS MARCADOS COM (*) SÃO INSPIRADOS NAS HABILIDADES CITADAS EM GUIA DE CLASSES DE PRESTÍGIO (EDITORA DAEMON)</w:t>
      </w:r>
    </w:p>
    <w:p>
      <w:r>
        <w:t>OBS:CAROS MESTRES...SE SEUS JOGADORES CONSTRUÍREM VERDADEIRAS ABERRAÇÕES-MATADORAS-DE-TODAS-AS-CRIATURAS-DO-MUNDO-DE-JOGO...</w:t>
      </w:r>
    </w:p>
    <w:p>
      <w:r>
        <w:t>BOA SORTE!-DESDE QUANDO É FÁCIL SER MESTRE...</w:t>
      </w:r>
    </w:p>
    <w:p>
      <w:r>
        <w:t>CONSIDEREMOS A SEGUINTE REGRA OPCIONAL:O MESTRE PODE RESTRINGIR O USO DESTES APRIMORAMENTOS A UMA VEZ POR DIA (OU POR SESSÃO DE JOGO) POR</w:t>
      </w:r>
    </w:p>
    <w:p>
      <w:r>
        <w:t>NÍVEL DE PERSONAGEM.</w:t>
      </w:r>
    </w:p>
    <w:p>
      <w:r>
        <w:t>AVISO AOS JOGADORES (PRINCIPALMENTE OWERPOWERS!)</w:t>
      </w:r>
    </w:p>
    <w:p>
      <w:r>
        <w:t>CAROS JOGADORES...SE VOCÊS ACHAM QUE OS CUSTOS DOS APRIMORAMENTOS SÃO DEMASIADOS ``ELEVADOS´´,TENTEM IMAGINAR UM PERSONAGEM DE 8º NÍVEL COM</w:t>
      </w:r>
    </w:p>
    <w:p>
      <w:r>
        <w:t>ACUIDADE COM ARMA (MONTANTE) (1 PONTO),INVESTIDA IMPLACÁVEL (1 PONTO) EM FÚRIA BERSERKER (3 PONTOS).</w:t>
      </w:r>
    </w:p>
    <w:p>
      <w:r>
        <w:t>ELE CAUSA 2D6+2+4(ACUIDADE)+4 (FÚRIA) +BÔNUS POR FR (VAMOS SUPOR 2).SEM</w:t>
      </w:r>
    </w:p>
    <w:p>
      <w:r>
        <w:t>DIZER QUE ELE RECEBE UM BÔNUS DE +15/0 EM SUA PERÍCIA DE ATAQUE.</w:t>
      </w:r>
    </w:p>
    <w:p>
      <w:r>
        <w:t>AGORA,ELE VAI EXECUTAR SUA INVESTIDA IMPLACÁVEL, ACRESCENDO +20% EM ATAQUE E +4 EM DANO:2D6+16. BELO COMBO,NÃO?IMAGINE AGORA SE</w:t>
      </w:r>
    </w:p>
    <w:p>
      <w:r>
        <w:t>ESTE PERSONGEM É O NPC ATRÁS DA PORTA ESPERANDO SEU PERSONAGENZINHO DE 1° NÍVEL...NÃO! VC NÃO SE CONVENCEU? SÓ POR QUE ELE PERDE A JOGADA DE</w:t>
      </w:r>
    </w:p>
    <w:p>
      <w:r>
        <w:t>DEFESA QUANDO USA INVESTIDA IMPLACÁVEL? ENTÃO IMAGINE SÓ SE ELE POSSUIR</w:t>
      </w:r>
    </w:p>
    <w:p>
      <w:r>
        <w:t>TAMBÉM INIMIGO PREDILETO(NÍVEL 3)(ELFOS) E VOCÊ ESTEJA JOGANDO COM UM EXÍMIO ARQUEIRO ELFO...+30% EM ATAQUE E CAUSANDO DANO DE 2D6+16.EM</w:t>
      </w:r>
    </w:p>
    <w:p>
      <w:r>
        <w:t>INVESTIDA IMPLACÁVEL,ELE ALCANÇA GROTESCOS +50% EM ATAQUE E 2D6+20 EM DANO...VOCÊ AINDA ACHA QUE ELE VAI PRECISAR SE DEFENDER?DO QUÊ?</w:t>
      </w:r>
    </w:p>
    <w:p>
      <w:r>
        <w:br w:type="page"/>
      </w:r>
    </w:p>
    <w:p>
      <w:r>
        <w:rPr>
          <w:b/>
          <w:sz w:val="20"/>
        </w:rPr>
        <w:t>Página 2</w:t>
      </w:r>
    </w:p>
    <w:p>
      <w:r>
        <w:t>ATAQUE GIRATÓRIO 2 PONTOS: O PERSONAGEM CONSEGUE FAZER MÚLTIPLOS ATAQUES NA MESMA</w:t>
      </w:r>
    </w:p>
    <w:p>
      <w:r>
        <w:t>RODADA,MAS SOMENTE EM OPONENTES QUE ESTEJAM AO SEU REDOR. PARA ISSO,ELE PRECISA GANHAR A INICIATIVA. PARA CADA OPONENTE ELE FAZ UM</w:t>
      </w:r>
    </w:p>
    <w:p>
      <w:r>
        <w:t>TESTE,E ENQUANTO ELE FOR ACERTANDO,VAI ATACANDO. SE ELE ERRAR,PÁRA O ATAQUE GIRATÓRIO,E ELE PRECISA FAZER UM TESTE DE CON PARA NÃO FICAR</w:t>
      </w:r>
    </w:p>
    <w:p>
      <w:r>
        <w:t>DESORIENTADO(PERDENDO A RODADA SEGUINTE) E UM DE DEX PARA NÃO DEIXAR A ARMA CAIR. SE O PERSONAGEM FOR CANHOTO,O ATAQUE GIRATÓRIO SERÁ EM</w:t>
      </w:r>
    </w:p>
    <w:p>
      <w:r>
        <w:t>SENTIDO HORÁRIO. SE DESTRO,SERÁ ANTI-HORÁRIO.</w:t>
      </w:r>
    </w:p>
    <w:p>
      <w:r>
        <w:t>ATAQUE PODEROSO 3 PONTOS:O PERSONAGEM PODE TROCAR PONTOS DE FORÇA POR BÔNUS DE DANO</w:t>
      </w:r>
    </w:p>
    <w:p>
      <w:r>
        <w:t>NA RAZÃO DE UM PARA UM EM UM ÚNICO GOLPE. DEPOIS DE USAR ESTE PODER,O PERSONAGEM RECUPERA UM PONTO DE FR POR RODADA,E SÓ PODE SER USADO</w:t>
      </w:r>
    </w:p>
    <w:p>
      <w:r>
        <w:t>NOVAMENTE QUANDO A FORÇA ESTIVER NORMAL. ESTES BÔNUS FUNCIONAM COMO BÔNS DE FR-AUMENTANDO O DANO DE IMPACTO,MAS NÃO DOBRANDO EM</w:t>
      </w:r>
    </w:p>
    <w:p>
      <w:r>
        <w:t>CASO DE ACERTO CRÍTICO.</w:t>
      </w:r>
    </w:p>
    <w:p>
      <w:r>
        <w:t>O PERSONAGEM NÃO PODE BAIXAR SUA FORÇA A MENOR QUE 06.</w:t>
      </w:r>
    </w:p>
    <w:p>
      <w:r>
        <w:t>ATRAVESSAR* 1 PONTO:TODA VEZ QUE UM PERSONAGEM CAUSE MAIS DANO QUE OS PVS DE UM</w:t>
      </w:r>
    </w:p>
    <w:p>
      <w:r>
        <w:t>OPONENTE,ELE GANHA UM ATAQUE EXTRA PARA TENTAR ACERTAR QUEM ESTIVER IMEDIATAMENTE ATRÁS DO ADVERSÁRIO ATINGIDO,COMO SE FOSSE UM GOLPE SÓ</w:t>
      </w:r>
    </w:p>
    <w:p>
      <w:r>
        <w:t>ACERTANDO OS DOIS. SÓ PODE SER USADO UMA VEZ POR RODADA(SE O SEGUNDO GOLPE TAMBÉM ULTRAPASSAR OS PVS DO ADVERSÁRIO,ELE NÃO ATACA DE NOVO.</w:t>
      </w:r>
    </w:p>
    <w:p>
      <w:r>
        <w:t>2 PONTOS(ATRAVESSAR APRIMORADO*):IGUAL O NÍVEL ANTERIOR,MAS ATRAVESSAR APRIMORADO PERMITE NOVOS ATAQUES A MEDIDA QUE VAI</w:t>
      </w:r>
    </w:p>
    <w:p>
      <w:r>
        <w:t>ULTRAPASSANDO OS PVS DOS ADVERSÁRIOS.</w:t>
      </w:r>
    </w:p>
    <w:p>
      <w:r>
        <w:t>FOCO EM ARMA 1 PONTO:O PERSONAGEM RECEBE UM BÔNUS DE +5/+5% EM UMA ARMA QUE</w:t>
      </w:r>
    </w:p>
    <w:p>
      <w:r>
        <w:t>ESCOLHA A CADA NÍVEL DE PERSONAGEM QUE ALCANCE (+10% EM ARMAS DE LONGO ALCANCE).ARTES MARCIAIS E BRIGA PODEM SER BENEFICIADAS.</w:t>
      </w:r>
    </w:p>
    <w:p>
      <w:r>
        <w:t>(SÓ PODE SER COMPRADO VÁRIAS VEZES-OUTRAS ARMAS-COM AUTORIZAÇÃO DO MESTRE).</w:t>
      </w:r>
    </w:p>
    <w:p>
      <w:r>
        <w:t>ACUIDADE COM ARMA</w:t>
      </w:r>
    </w:p>
    <w:p>
      <w:r>
        <w:br w:type="page"/>
      </w:r>
    </w:p>
    <w:p>
      <w:r>
        <w:rPr>
          <w:b/>
          <w:sz w:val="20"/>
        </w:rPr>
        <w:t>Página 3</w:t>
      </w:r>
    </w:p>
    <w:p>
      <w:r>
        <w:t>1 PONTOS:O PERSNAGEM RECEBE UM BÔNUS DE +1 EM DANO PARA CADA DOIS NÍVEIS QUE POSSUA,MAS SOMENTE COM A ARMA ESCOLHIDA.</w:t>
      </w:r>
    </w:p>
    <w:p>
      <w:r>
        <w:t>(SÓ PODE SER COMPRADO VÁRIAS VEZES-OUTRAS ARMAS-COM AUTORIZAÇÃO DO MESTRE).</w:t>
      </w:r>
    </w:p>
    <w:p>
      <w:r>
        <w:t>ATAQUE ASSASSINO 2 PONTOS:SEMPRE QUE O ADVERSÁRIO NÃO SAIBA DA PRESENÇA DESTE</w:t>
      </w:r>
    </w:p>
    <w:p>
      <w:r>
        <w:t>PERSONAGEM,ELE GANHA UM BÔNUS DE +1D6 PARA CADA DOIS NÍVEIS QUE O ATACANTE POSSUIR. EM CASO DE ACERTO CRÍTICO,ESTE BÔNUS NÃO É DOBRADO.</w:t>
      </w:r>
    </w:p>
    <w:p>
      <w:r>
        <w:t>ACERTO CRÍTICO APRIMORADO 1 PONTO:TODA VEZ QUE O PERSONAGEM CONSIGA UM ACERTO CRÍTICO,ELE</w:t>
      </w:r>
    </w:p>
    <w:p>
      <w:r>
        <w:t>CAUSA,ALÉM DO DANO DOBRADO,UM DANO DE +1D6.MAS DEVE SER ESPECÍFICADO COM QUAL ARMA O PERSONAGEM PODERÁ USUFRUIR DESTE BÔNUS.</w:t>
      </w:r>
    </w:p>
    <w:p>
      <w:r>
        <w:t>2 PONTOS:O MESMO QUE O ACIMA,MAS O BÔNUS É DE +1D10.</w:t>
      </w:r>
    </w:p>
    <w:p>
      <w:r>
        <w:t>3 PONTOS:O MESMO QUE O NÍVEL 1,MAS O BÔNUS É DE +2D6.</w:t>
      </w:r>
    </w:p>
    <w:p>
      <w:r>
        <w:t>EVASÃO 2 PONTOS:TODA VEZ QUE O PERSONAGEM PRECISAR FAZER UM TESTE DE AGI PARA</w:t>
      </w:r>
    </w:p>
    <w:p>
      <w:r>
        <w:t>RECEBER METADE DO DANO(EX:BOLA DE FOGO),ELE FAZ PARA RECEBER NENHUM DANO.</w:t>
      </w:r>
    </w:p>
    <w:p>
      <w:r>
        <w:t>TRESPASSAR 1 PONTO: TODA VEZ QUE UM PERSONAGEM CAUSE MAIS DANO QUE OS PVS DE UM</w:t>
      </w:r>
    </w:p>
    <w:p>
      <w:r>
        <w:t>OPONENTE,ELE GANHA UM ATAQUE EXTRA PARA TENTAR ACERTAR QUEM ESTIVER IMEDIATAMENTE AO LADO,COMO SE FOSSE UM SÓ GOLPE ACERTANDO DOIS</w:t>
      </w:r>
    </w:p>
    <w:p>
      <w:r>
        <w:t>ADVERSÁRIOS. TRESPASAR SÓ PODE SER USADO UMA VEZ POR RODADA.</w:t>
      </w:r>
    </w:p>
    <w:p>
      <w:r>
        <w:t>ASSIM,MESMO QUE O SEGUNDO ATAQUE TAMBÉM ULTRAPASSE OS PVS DO OUTRO OPONENTE,ELE NÃO GANHA OUTRO ATAQUE EXTRA.</w:t>
      </w:r>
    </w:p>
    <w:p>
      <w:r>
        <w:t>2 PONTOS (TRESPASSAR APRIMORADO*):IGUAL O NÍVEL ANTERIOR,MAS TRESPASAR APRIMORADO PERMITE NOVOS ATAQUES A MEDIDA QUE VAI</w:t>
      </w:r>
    </w:p>
    <w:p>
      <w:r>
        <w:t>ULTRAPASSANDO OS PVS DOS ADVERSÁRIOS.</w:t>
      </w:r>
    </w:p>
    <w:p>
      <w:r>
        <w:t>ACUIDADE COM MAGIA 1 PONTO:O PERSONAGEMDEVE ESCOLHER UM CAMINHO DA MAGIA,E,QUANDO</w:t>
      </w:r>
    </w:p>
    <w:p>
      <w:r>
        <w:t>REALIZAR QUALQUER RITUAL,MAGIA OU FEITIÇO COM ESTE CAMINHO,ELE GANHA UM BÔNUS DE +1D.</w:t>
      </w:r>
    </w:p>
    <w:p>
      <w:r>
        <w:t>(SÓ PODE SER COMPRADO VÁRIAS VEZES-OUTROS CAMINHOS-COM AUTORIZAÇÃO DO MESTRE).</w:t>
      </w:r>
    </w:p>
    <w:p>
      <w:r>
        <w:t>ESQUIVA SOBRENATURAL 2 PONTOS:O PERSONAGEM PODE FAZER UM TESTE DE AGI PARA SE DESVIAR DE</w:t>
      </w:r>
    </w:p>
    <w:p>
      <w:r>
        <w:t>FLECHAS,PEDRAS E OUTROS OBJETOS ARREMESSADO CONTRA ELE (FACAS,MACHADINHAS,BOOMERANGUES,ETC).</w:t>
      </w:r>
    </w:p>
    <w:p>
      <w:r>
        <w:br w:type="page"/>
      </w:r>
    </w:p>
    <w:p>
      <w:r>
        <w:rPr>
          <w:b/>
          <w:sz w:val="20"/>
        </w:rPr>
        <w:t>Página 4</w:t>
      </w:r>
    </w:p>
    <w:p>
      <w:r>
        <w:t>ACROBÁTICO 1 PONTO:O PERSONAGEM É MUITO ÁGIL. ELE GANHA UM BÔNUS DE 10% EM TODOS</w:t>
      </w:r>
    </w:p>
    <w:p>
      <w:r>
        <w:t>OS TESTES ENVOLVENDO MOVIMENTOS CORPORAIS,ESQUIVAS,ACROBACIAS E AFINS. ELE GANHA A PERÍCIA ACROBACIAS EM 30% E GANHA MAIS 5% A CADA NÍVEL</w:t>
      </w:r>
    </w:p>
    <w:p>
      <w:r>
        <w:t>QUE AVANÇE.</w:t>
      </w:r>
    </w:p>
    <w:p>
      <w:r>
        <w:t>ARREMESSO EM COMBATE 1 PONTO:SEU PERSONAGEM É CAPAZ DE USAR O PESO DE SEU ADVERSÁRIO CONTRA</w:t>
      </w:r>
    </w:p>
    <w:p>
      <w:r>
        <w:t>ELE MESMO,RECEBENDO UM BÔNUS DE 10% EM QUALQUER TESTE ENVOLVENDO TORÇÕES,IMOBILIZAÇÕES OU TENTATIVAS DE DERRUBAR O OPONENTE.</w:t>
      </w:r>
    </w:p>
    <w:p>
      <w:r>
        <w:t>CARISMÁTICO* 1 PONTO: O PERSONAGEM GANHA UM PONTO EXTRA EM CAR A CADA DOIS NÍVEIS.</w:t>
      </w:r>
    </w:p>
    <w:p>
      <w:r>
        <w:t>ALVO ELUSIVO 1 PONTO:O PERSONAGEM,QUANDO EM COMBATE CORPO-A-CORPO,CONSEGUE USAR</w:t>
      </w:r>
    </w:p>
    <w:p>
      <w:r>
        <w:t>SEUS OPONENTES COMO COBERTURA,BLOQUEANDO E ATRAPALHANDO OS ATAQUES DE OUTROS INIMIGOS. SEMPRE QUE ESTIVER ENFRENTANDO MAIS DE UM OPONENTE</w:t>
      </w:r>
    </w:p>
    <w:p>
      <w:r>
        <w:t>AO MESMO TEMPO,O PERSONAGEM É CAPAZ DE SE POSICIONAR DE MODO A TRAPALHAR OS ATAQUES DOS OUTROS INIMIGOS. CADA UM DOS OPONENTES DO</w:t>
      </w:r>
    </w:p>
    <w:p>
      <w:r>
        <w:t>PERSONAGEM RECEBE UMA PENALIZAÇÃO DE -10% EM ATAQUE. NÃO PODE SER USADO CONTRA ARMAS DE COMBATE À DISTÂNCIA.</w:t>
      </w:r>
    </w:p>
    <w:p>
      <w:r>
        <w:t>2 PONTOS:A PENALIDADE APLICADA AOS OPONENTES É DE -20%.</w:t>
      </w:r>
    </w:p>
    <w:p>
      <w:r>
        <w:t>DURO DE MATAR 1 PONTO:O PERSONAGEM É BASTANTE RESISTENTE. ELE GANHA +3 PVS E PODE IR</w:t>
      </w:r>
    </w:p>
    <w:p>
      <w:r>
        <w:t>ATÉ -8 ANTES DE MORRER (O NORMAL É -5).</w:t>
      </w:r>
    </w:p>
    <w:p>
      <w:r>
        <w:t>BRUTO 1 PONTO:SEU PERONAGEM TEM GRANDE RESISTÊNCIA FÍSICA. ELE POSSUI IP</w:t>
      </w:r>
    </w:p>
    <w:p>
      <w:r>
        <w:t>NATURAL 1.</w:t>
      </w:r>
    </w:p>
    <w:p>
      <w:r>
        <w:t>2 PONTOS:O MESMO QUE O NÍVEL ANTERIOR,MAS O IP NATURAL É 2.</w:t>
      </w:r>
    </w:p>
    <w:p>
      <w:r>
        <w:t>3 PONTOS:O MESMO QUE O NÍVEL ANTERIOR,MAS O IP NATURAL É 3.</w:t>
      </w:r>
    </w:p>
    <w:p>
      <w:r>
        <w:t>INIMIGO PREDILETO 1 PONTO:O PERSONAGEM ESCOLHE UM TIPO DE CRIATURA,ANIMAL OU RAÇA. TODOS</w:t>
      </w:r>
    </w:p>
    <w:p>
      <w:r>
        <w:t>OS TESTES ENVOLVENDO SEU INIMIGO PREDILETO (ATAQUES, RASTREIO,CAÇA,ETC)</w:t>
      </w:r>
    </w:p>
    <w:p>
      <w:r>
        <w:t>RECEBEM UM BÔNUS DE +5% E +1 EM DANO.</w:t>
      </w:r>
    </w:p>
    <w:p>
      <w:r>
        <w:t>2 PONTOS:O MESMO QUE O ACIMA,COM DIFERENÇA QUE O BÔNUS É DE +10% NOS TESTES E +2 EM DANO.</w:t>
      </w:r>
    </w:p>
    <w:p>
      <w:r>
        <w:t>3 PONTOS:O MESMO QUE O ACIMA, COM DIFERENÇA QUE O BÔNUS É DE +15% NOS TESTES E +4 EM DANO.</w:t>
      </w:r>
    </w:p>
    <w:p>
      <w:r>
        <w:t>(SÓ PODE SER COMPRADO VÁRIAS VEZES-OUTROS INIMIGOS-COM AUTORIZAÇÃO DO MESTRE).</w:t>
      </w:r>
    </w:p>
    <w:p>
      <w:r>
        <w:br w:type="page"/>
      </w:r>
    </w:p>
    <w:p>
      <w:r>
        <w:rPr>
          <w:b/>
          <w:sz w:val="20"/>
        </w:rPr>
        <w:t>Página 5</w:t>
      </w:r>
    </w:p>
    <w:p>
      <w:r>
        <w:t>FÚRIA 2 PONTOS:O PERSONAGEM,QUANDO ENTRA EM BATALHA,PODE SE ENTREGAR A</w:t>
      </w:r>
    </w:p>
    <w:p>
      <w:r>
        <w:t>UMA FÚRIA ASSASSINA. NESTE ESTADO,ELE GANHA +10% EM ATAQUE E +2 EM DANO.</w:t>
      </w:r>
    </w:p>
    <w:p>
      <w:r>
        <w:t>ELE PODE EVENTUALMENTE SAIR DO ESTADO DE FÚRIA ANTES DA MORTE DO OPONENTE,SE PASSAR EM UM TESTE DE WILL. APÓS A FÚRIA,ELE DEVE DESCANSAR</w:t>
      </w:r>
    </w:p>
    <w:p>
      <w:r>
        <w:t>NO MÍNIMO UMA CENA,SENÃO FICARÁ DESORIENTADO E CANSADO,COM UMA PENALIZAÇÃO DE -10% EM TODOS OS TESTES ATÉ DESCANSAR.</w:t>
      </w:r>
    </w:p>
    <w:p>
      <w:r>
        <w:t>3 PONTOS (FÚRIA BERSEKER*):IGUAL O ACIMA,MAS O BÔNUS É DE +15% EM ATAQUE E +4 EM DANO. E ELE RECEBE AINDA +10 PVS TEMPORÁRIOS,QUE ELE</w:t>
      </w:r>
    </w:p>
    <w:p>
      <w:r>
        <w:t>PERDERÁ APÓS A BATALHA (PODENDO ATÉ MESMO MORRER). TODO O DANO QUE RECEBER SERÁ DESCONTADO PRIMEIRO DOS PVS EXTRAS.</w:t>
      </w:r>
    </w:p>
    <w:p>
      <w:r>
        <w:t>INVESTIDA IMPLACÁVEL 1 PONTO:IGUAL À MANOBRA DE COMBATE CARGA (OU ATAQUE TOTAL-VER</w:t>
      </w:r>
    </w:p>
    <w:p>
      <w:r>
        <w:t>REGRAS E TESTES EM QUALQUER LIVRO DAEMON), MAS O BÔNUS É DE +20% PARA ATAQUE E +4 EM DANO, AUMENTANDO O DANO DE IMPACTO PARA 5. COMO NA</w:t>
      </w:r>
    </w:p>
    <w:p>
      <w:r>
        <w:t>MANOBRA NORMAL, O PERSONAGEM TAMBÉM PERDE SUA JOGADA DE DEFESA.</w:t>
      </w:r>
    </w:p>
    <w:p>
      <w:r>
        <w:t>DURO NA QUEDA* 2 PONTOS:O PERSONAGEM SÓ RECEBE APENAS METADE DO DANO POR QUEDAS (MAS</w:t>
      </w:r>
    </w:p>
    <w:p>
      <w:r>
        <w:t>NÃO TEM DIREITO A TESTE DE RESISTÊNCIA PARA REDUZIR A 0)</w:t>
      </w:r>
    </w:p>
    <w:p>
      <w:r>
        <w:t>RASTREAR* 1 PONTO:O PERSONAGEM TEM UMA CAPACIDADE SOBRENATURAL DE RASTREIO.</w:t>
      </w:r>
    </w:p>
    <w:p>
      <w:r>
        <w:t>TODOS OS TESTES DIFÍCEIS DA PERÍCIA RASTREIO SÃO TRATADOS COMO NORMAIS,</w:t>
      </w:r>
    </w:p>
    <w:p>
      <w:r>
        <w:t>OS NORMAIS COMO FÁCEIS E OS FÁCEIS COMO SUCESSOS AUTOMÁTICOS.</w:t>
      </w:r>
    </w:p>
    <w:p>
      <w:r>
        <w:t>MAXIMIZAR MAGIA* 4 PONTOS:O PERSONAGEM É DONO DE UMA FORÇA MÁGICA SURPREENDENTE. UMA</w:t>
      </w:r>
    </w:p>
    <w:p>
      <w:r>
        <w:t>VEZ AO DIA POR NÍVEL DE PERSONAGEM, ESTE PERSONAGEM PODE LANÇAR UMA MAGIA QUE NÃO CONSUMIRÁ PVS, CAUSARÁ DANO E/OU EFEITO MÁXIMO. ESTA</w:t>
      </w:r>
    </w:p>
    <w:p>
      <w:r>
        <w:t>MAGIA TERÁ EFEITO TOTAL (CURA MÁXIMA, DANO MÁXIMO...) E O ALVO RECEBE UMA PENALIZAÇÃO DE -20% PARA RESISTIR.</w:t>
      </w:r>
    </w:p>
    <w:p>
      <w:r>
        <w:t>ESPECIALIZAÇÃO EM PERÍCIA 1 PONTO:SEMELHANTE AO APRIMORAMENTO TALENTO. O PERSONAGEM ESCOLHE</w:t>
      </w:r>
    </w:p>
    <w:p>
      <w:r>
        <w:t>UMA PERÍCIA E TODOS OS TESTES DESTA DIMINUEM UM NÍVEL (OS TESTES DIFÍCEIS</w:t>
      </w:r>
    </w:p>
    <w:p>
      <w:r>
        <w:t>SÃO TRATADOS COMO NORMAIS, OS NORMAIS COMO FÁCEIS E OS FÁCEIS COMO SUCESSOS AUTOMÁTICOS).</w:t>
      </w:r>
    </w:p>
    <w:p>
      <w:r>
        <w:t>FINTA*</w:t>
      </w:r>
    </w:p>
    <w:p>
      <w:r>
        <w:br w:type="page"/>
      </w:r>
    </w:p>
    <w:p>
      <w:r>
        <w:rPr>
          <w:b/>
          <w:sz w:val="20"/>
        </w:rPr>
        <w:t>Página 6</w:t>
      </w:r>
    </w:p>
    <w:p>
      <w:r>
        <w:t>1 PONTO: O PERSONAGEM CONSEGUE FINTAR, OU SEJA, GOLPE PARA DEPOIS DESFERIR OUTRO MAIS TRAIÇOEIRO (QUE CAUSA UM BÔNUS DE +5% EM ATAQUE E</w:t>
      </w:r>
    </w:p>
    <w:p>
      <w:r>
        <w:t>+1 EM DANO).</w:t>
      </w:r>
    </w:p>
    <w:p>
      <w:r>
        <w:t>2 PONTOS: IGUAL O ACIMA, MAS OS BÔNUS SÃO DE +10% EM ATAQUE E +2 EM DANO.</w:t>
      </w:r>
    </w:p>
    <w:p>
      <w:r>
        <w:t>3 PONTOS: IGUAL O ACIMA, MAS OS BÔNUS SÃO DE +15%EM ATAQUE E +4 EM DANO.</w:t>
      </w:r>
    </w:p>
    <w:p>
      <w:r>
        <w:t>PRONTIDÃO 2 PONTOS: O PERSONAGEM ESTÁ SEMPRE ATENTO AO MENOR SINAL DE PERIGO. ELE</w:t>
      </w:r>
    </w:p>
    <w:p>
      <w:r>
        <w:t>GANHA +5 EM INICIATIVAS E NUNCA RECEBE NENHUMA PENALIDADE QUANDO FOR ATACADO PELAS COSTAS E/OU SOFRER ATAQUES SURPRESA.</w:t>
      </w:r>
    </w:p>
    <w:p>
      <w:r>
        <w:t>IMUNIDADE AO MEDO* 2 PONTOS: O PERSONAGEM É IMUNE A QUALQUER MEDO DE FONTE NATURAL,E SEU</w:t>
      </w:r>
    </w:p>
    <w:p>
      <w:r>
        <w:t>TESTE DE WILL É CONSIDERADO FÁCIL (DOBRADO) CONTRA MEDO DE FONTES SOBRENATURAIS OU MÁGICAS.</w:t>
      </w:r>
    </w:p>
    <w:p>
      <w:r>
        <w:t>PRESENÇA PARALISANTE* 2 PONTOS: O PERSONAGEM É BELO, OU SUA FAMA COMO LUTADOR É CONHECIDA</w:t>
      </w:r>
    </w:p>
    <w:p>
      <w:r>
        <w:t>POR TODOS, PONDO MEDO NO CORAÇÃO DE SEUS OPONENTES. PERMITE AO PERSONAGEM ADICIONAR O SEU VALOR DE CARISMA AO VALOR DE INICIATIVA.</w:t>
      </w:r>
    </w:p>
    <w:p>
      <w:r>
        <w:t>PRESENÇA HORRIPILANTE 1 PONTO: O PERSONAGEM É HORRENDO,MONSTRUOSO. TODOS OS SEUS OPONENTES</w:t>
      </w:r>
    </w:p>
    <w:p>
      <w:r>
        <w:t>SENTEM RECEIO DE ATACÁ-LO, EXCETO MONSTROS GRANDES (TROLLS,GIGANTES, DRAGÕES,ETC) E ANIMAIS DE GRANDE PORTE(URSOS,GRANDES FELINOS,ETC).</w:t>
      </w:r>
    </w:p>
    <w:p>
      <w:r>
        <w:t>PERMITE AO PERSONAGEM ADICIONAR SEU VALOR DE WILL AO SEU VALOR DE INICIATIVA. EM COMPENSAÇÃO,SEU VALOR DE CAR NÃO PODE SER MAIOR QUE 10.</w:t>
      </w:r>
    </w:p>
    <w:p>
      <w:r>
        <w:t>COMBATE MONTADO* 1 PONTO: O PERSONAGEM SABE LUTAR EXÍMIAMENTE QUANDO ESTÁ</w:t>
      </w:r>
    </w:p>
    <w:p>
      <w:r>
        <w:t>MONTADO,NÃO RECEBENDO NENHUMA PENALIDADE POR ISSO.</w:t>
      </w:r>
    </w:p>
    <w:p>
      <w:r>
        <w:t>VISÃO SOBRENATURAL* 1 PONTO (VISÃO NOTURNA): O PERSONAGEM CONSEGUE ENXERGAR NA ESCURIDÃO,</w:t>
      </w:r>
    </w:p>
    <w:p>
      <w:r>
        <w:t>DESDE QUE HAJA UMA PEQUENA FONTE DE LUZ (UMA VELA, LUAR, LUZ DAS ESTRELAS, ETC...).</w:t>
      </w:r>
    </w:p>
    <w:p>
      <w:r>
        <w:t>2 PONTOS: O PERSONAGEM ENXERGA NA TOTAL ESCURIDÃO, MAS EM TONS DE CINZA.</w:t>
      </w:r>
    </w:p>
    <w:p>
      <w:r>
        <w:t>3 PONTOS: O PERSONAGEM ENXERGA PERFEITAMENTE NO ESCURO. PODE FAZER TESTES DE PER VS. PODER DA MAGIA PARA PERCEBER QUANDO ALGO É UMA</w:t>
      </w:r>
    </w:p>
    <w:p>
      <w:r>
        <w:t>ILUSÃO.</w:t>
      </w:r>
    </w:p>
    <w:p>
      <w:r>
        <w:t>4 PONTOS: O PERSONAGEM PODE FAZER TESTES DE PER VS. PODER DA MAGIA (OU</w:t>
      </w:r>
    </w:p>
    <w:p>
      <w:r>
        <w:t>OUTRAS FONTES DE PODER) PARA DETECTAR INVISIBILIDADE.</w:t>
      </w:r>
    </w:p>
    <w:p>
      <w:r>
        <w:t>ENCONTRAR PASSAGENS SECRETAS*</w:t>
      </w:r>
    </w:p>
    <w:p>
      <w:r>
        <w:br w:type="page"/>
      </w:r>
    </w:p>
    <w:p>
      <w:r>
        <w:rPr>
          <w:b/>
          <w:sz w:val="20"/>
        </w:rPr>
        <w:t>Página 7</w:t>
      </w:r>
    </w:p>
    <w:p>
      <w:r>
        <w:t>1 PONTO: O PERSONAGEM TEM UMA INTIUIÇÃO INCOMUM PARA ENCONTRAR PASSAGENS SECRETAS. TODA VEZ QUE ELE PASSAR PERTO DE UMA PASSAGEM,O</w:t>
      </w:r>
    </w:p>
    <w:p>
      <w:r>
        <w:t>MESTRE JOGA 1D10. SE O RESULTADO FOR ``1´´, O PERSONAGEM SENTE UM ARREPIO.</w:t>
      </w:r>
    </w:p>
    <w:p>
      <w:r>
        <w:t>DESLOCAMENTO* 1 PONTO: O PERSONAGEM CONSEGUE SE MOVER 50% A MAIS QUE SEU</w:t>
      </w:r>
    </w:p>
    <w:p>
      <w:r>
        <w:t>DESLOCAMENTO NORMAL. SUA RESISTÊNCIA A ESTE TIPO DE EXERCÍCIO TAMBÉM É</w:t>
      </w:r>
    </w:p>
    <w:p>
      <w:r>
        <w:t>AFETADA.</w:t>
      </w:r>
    </w:p>
    <w:p>
      <w:r>
        <w:t>2 PONTOS: O PERSONAGEM CONSEGUE SE MOVER O DOBRO DO SEU DESLOCAMENTO NORMAL. SUA RESISTÊNCIA A ESTE TIPO DE EXERCÍCIO TAMBÉM É AFETADA.</w:t>
      </w:r>
    </w:p>
    <w:p>
      <w:r>
        <w:t>RASTRO INVÍSIVEL* 1 PONTO: O PERSONAGEM ESTÁ TÃO HABITUADO A SE MOVER EM CERTA ÁREA</w:t>
      </w:r>
    </w:p>
    <w:p>
      <w:r>
        <w:t>(ESCOLHA UMA) QUE CONSEGUE SE MOVER EM COMPLETO SILÊNCIO NO AMBIENTE ESCOLHIDO, OFERECENDO UMA PENALIZAÇÃO DE -20% EM TESTES DE OUVIR DE</w:t>
      </w:r>
    </w:p>
    <w:p>
      <w:r>
        <w:t>SEUS OPONENTES (NESTES CASOS, SÃO FEITOS TESTES DE FURTIVIDADE VS. OUVIR).</w:t>
      </w:r>
    </w:p>
    <w:p>
      <w:r>
        <w:t>FUNCIONA SOMENTE EM CASO DE DESLOCAMENTO NORMAL.</w:t>
      </w:r>
    </w:p>
    <w:p>
      <w:r>
        <w:t>2 PONTOS:O PERSONAGEM NÃO DEIXA MAIS RASTROS.(COSTUMA SER COMBINADO COM O APRIMORAMENTO PRESENÇA INVISÍVEL).</w:t>
      </w:r>
    </w:p>
    <w:p>
      <w:r>
        <w:t>RESISTÊNCIA 1 PONTO: O PERSONAGEM GANHA UM PONTO EXTRA EM CON A CADA DOIS NÍVEIS.</w:t>
      </w:r>
    </w:p>
    <w:p>
      <w:r>
        <w:t>FORÇA* 1 PONTO: O PERSONAGEM GANHA UM PONTO EXTRA EM FR CADA DOIS NÍVEIS.</w:t>
      </w:r>
    </w:p>
    <w:p>
      <w:r>
        <w:t>AGILIDADE 1 PONTO: O PERSONAGEM GANHA UM PONTO EXTRA EM AGI A CADA DOIS NÍVEIS.</w:t>
      </w:r>
    </w:p>
    <w:p>
      <w:r>
        <w:t>RACIOCÍNIO* 1 PONTO: O PERSONAGEM GANHA UM PONTO EXTRA EM INT A CADA DOIS NÍVEIS.</w:t>
      </w:r>
    </w:p>
    <w:p>
      <w:r>
        <w:t>VONTADE 1 PONTO: O PERSONAGEM GANHA UM PONTO EXTRA EM WILL A CADA DOIS NÍVEIS.</w:t>
      </w:r>
    </w:p>
    <w:p>
      <w:r>
        <w:t>SINCRONIA* 1 PONTO: O SEU PERSONAGEM ADQUIRIU UM ÁRDUO TREINAMENTO EM GRUPO (OU</w:t>
      </w:r>
    </w:p>
    <w:p>
      <w:r>
        <w:t>OUTROS TIPOS DE TREINAMENTO DE COMBATE DE DUPLAS,TRIOS,ETC...). QUANDO</w:t>
      </w:r>
    </w:p>
    <w:p>
      <w:r>
        <w:t>ELE COMBATE JUNTO COM UM OU MAIS COLEGAS (PERSONAGENS QUE TAMBÉM DEVEM OBRIGATÓRIAMENTE POSSUIR ESTE APRIMORAMENTO), ELES ATUAM COMO</w:t>
      </w:r>
    </w:p>
    <w:p>
      <w:r>
        <w:t>SE FOSSEM UMA SÓ CRIATURA- COMBINANDO AS CARACTERÍSTICAS DE COMBATE MAIS ALTAS DE CADA MEMBRO DO GRUPO. ENTÃO,SE TEMOS TRÊS GUERREIROS</w:t>
      </w:r>
    </w:p>
    <w:p>
      <w:r>
        <w:t>COM LANÇA 30/20, LANÇA 40/10 E LANÇA 20/50, O GRUPO (OU DUPLA,TRIO, QUARTETO,ETC...) ATACA COMO SE TIVESSE 40/50. ATÉ 10 PERSONAGENS PODEM</w:t>
      </w:r>
    </w:p>
    <w:p>
      <w:r>
        <w:t>COMBINAR SUAS FORÇAS DESTA FORMA. O N° DE ATAQUES QUE PODEM FAZER É IGUAL À METADE DA QUANTIDADE DE LUTADORES ARREDONDADO PARA CIMA</w:t>
      </w:r>
    </w:p>
    <w:p>
      <w:r>
        <w:br w:type="page"/>
      </w:r>
    </w:p>
    <w:p>
      <w:r>
        <w:rPr>
          <w:b/>
          <w:sz w:val="20"/>
        </w:rPr>
        <w:t>Página 8</w:t>
      </w:r>
    </w:p>
    <w:p>
      <w:r>
        <w:t>(TRÊS GUERREIROS FAZEM DOIS ATAQUES POR RODADA). ALÉM DAS PERÍCIAS, ATRIBUTOS, APRIMORAMENTOS E HABILIDADES ESPECIAIS TAMBÉM PODEM SER</w:t>
      </w:r>
    </w:p>
    <w:p>
      <w:r>
        <w:t>COMPARTILHADOS, DESDE QUE SEJAM DE USO EM COMBATE. QUANDO O GRUPO RECEBE DANO,ESTE É DIVIDIDO IGUALMENTE POR TODOS OS PERSONAGENS</w:t>
      </w:r>
    </w:p>
    <w:p>
      <w:r>
        <w:t>(SENDO QUE OS PONTOS DE DANO QUE SOBRAREM EM ARREDONDAMENTO SÃO DESCONTADOS NO PERSONAGEM DE NÍVEL MAIS ALTO (OU COM MAIOR N° DE</w:t>
      </w:r>
    </w:p>
    <w:p>
      <w:r>
        <w:t>PONTOS DE VIDA).</w:t>
      </w:r>
    </w:p>
    <w:p>
      <w:r>
        <w:t>2 PONTOS(PARCEIRO): IGUAL AO SINCRONIA NÍVEL 1,MAS VOCÊ SÓ PODERÁ ESCOLHER UM PERSONAGEM(QUE OBRIGATÓRIAMENTE DEVERÁ TER ESTE</w:t>
      </w:r>
    </w:p>
    <w:p>
      <w:r>
        <w:t>APRIMORAMENTO). QUANDO VC SE JUNTA AO SEU PARCEIRO,VOCÊS COMBINAM SUAS CARACTERÍSTICAS MAIS ALTAS,E COMPARTILHAM AMBOS DE QUALQUER</w:t>
      </w:r>
    </w:p>
    <w:p>
      <w:r>
        <w:t>HABILIDADE ESPECIAL QUE UM DOS DOIS TENHAM,E EM QUALQUER SITUAÇÃO (NÃO SÓ COMBATE-VIDE EXEMPLO). QUANDO PRÓXIMOS,VOCÊS PODEM</w:t>
      </w:r>
    </w:p>
    <w:p>
      <w:r>
        <w:t>COMPARTILHAR PENSAMENTOS (NECESSÁRIO CONTATO VISUAL),E QUANDO SEPARADOS,UM SEMPRE SABERÁ A DIREÇÃO ONDE SE ENCONTRA O OUTRO. ESTE</w:t>
      </w:r>
    </w:p>
    <w:p>
      <w:r>
        <w:t>PARCEIRO (PC OU NPC) TEM UMA LIGAÇÃO ESPECIAL COM O SEU PERSONAGEM,QUE</w:t>
      </w:r>
    </w:p>
    <w:p>
      <w:r>
        <w:t>DEVE SER EXPLICADA NO BACKGROUND.</w:t>
      </w:r>
    </w:p>
    <w:p>
      <w:r>
        <w:t>EXEMPLO: JULI JUNI JUNÇÃO CON:14 CON:15 CON:15 FR:17 FR:14 FR:17 DEX:15 DEX:16 DEX:16</w:t>
      </w:r>
    </w:p>
    <w:p>
      <w:r>
        <w:t>AGI:14 AGI:17 AGI:17 INT:15 INT:10 INT:15 WILL: 10 WILL: 06 WILL: 10 PER:15 PER:15 PER:15</w:t>
      </w:r>
    </w:p>
    <w:p>
      <w:r>
        <w:t>CAR:10 CAR:12 CAR:12 PV:18+9 PV:16+9 PV:18+9 IP:4 IP:4 IP:4 BRIGA 85/55 BRIGA 66/76 BRIGA 85/76</w:t>
      </w:r>
    </w:p>
    <w:p>
      <w:r>
        <w:t>ESCALADA 45 FURTIVIDADE 47 ESCALADA 45 NATAÇÃO 44 CAMUFLAGEM 50 NATAÇÃO 44</w:t>
      </w:r>
    </w:p>
    <w:p>
      <w:r>
        <w:t>PISTOLA 65/0 PISTOLA 66/0 CAMUFLAGEM 50 PIROCINÉSIA 9, 7 PSI TELECINÉSIA 8, 6 PSI FURTIVIDADE 67</w:t>
      </w:r>
    </w:p>
    <w:p>
      <w:r>
        <w:t>PISTOLA 66/0 PIROCINÉSIA 9 TELECINÉSIA 8, 7 PSI</w:t>
      </w:r>
    </w:p>
    <w:p>
      <w:r>
        <w:t>``O MESTRE PERMITIU QUE ELAS COMBINASSEM SUAS HABILIDADES QUANDO TIVESSEM QUE NADAR (JUNI NÃO SABE NADAR), OU QUANDO TIVESSEM QUE SE</w:t>
      </w:r>
    </w:p>
    <w:p>
      <w:r>
        <w:t>ESCONDER,ENTRE OUTRAS SITUAÇÕES. EM COMBATE,ALÉM DE SUAS TÉCNICAS DE LUTA CORPORAL, PODIAM USAR DO PODER PIROCINÉTICO DE JULI OU TELECINÉTICO</w:t>
      </w:r>
    </w:p>
    <w:p>
      <w:r>
        <w:t>DE JUNI-ESTE ÚLTIMO,NO ENTANTO,NÃO ERA USADO SÓ EM COMBATE.´´</w:t>
      </w:r>
    </w:p>
    <w:p>
      <w:r>
        <w:t>FOCO EM MAGIA</w:t>
      </w:r>
    </w:p>
    <w:p>
      <w:r>
        <w:br w:type="page"/>
      </w:r>
    </w:p>
    <w:p>
      <w:r>
        <w:rPr>
          <w:b/>
          <w:sz w:val="20"/>
        </w:rPr>
        <w:t>Página 9</w:t>
      </w:r>
    </w:p>
    <w:p>
      <w:r>
        <w:t>1 PONTO: SEU PERSONAGEM ESCOLHE UM TIPO DE CAMINHO. TODA VEZ QUE AVANÇA DOIS NÍVEIS, ELE GANHA 1 PONTO DE FOCUS E 1 PONTO DE MAGIA EXTRAS</w:t>
      </w:r>
    </w:p>
    <w:p>
      <w:r>
        <w:t>NESTE CAMINHO ECOLHIDO.</w:t>
      </w:r>
    </w:p>
    <w:p>
      <w:r>
        <w:t>(SÓ PODE SER COMPRADO VÁRIAS VEZES-OUTROS CAMINHOS-COM AUTORIZAÇÃO DO MESTRE).</w:t>
      </w:r>
    </w:p>
    <w:p>
      <w:r>
        <w:t>ESPERO RECEBER COLABORAÇÕES,SUGESTÕES E CRÍTICAS,PARA QUE UM POSSÍVEL SEGUNDO VOLUME SE TORNE MELHOR.</w:t>
      </w:r>
    </w:p>
    <w:p>
      <w:r>
        <w:t>rickymor@bol.com.br</w:t>
      </w:r>
    </w:p>
    <w:sectPr w:rsidR="00FC693F" w:rsidRPr="0006063C" w:rsidSect="00034616">
      <w:pgSz w:w="12240" w:h="15840"/>
      <w:pgMar w:top="840" w:right="840" w:bottom="84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