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Heroísmo</w:t>
      </w:r>
    </w:p>
    <w:p>
      <w:pPr>
        <w:pStyle w:val="Heading2"/>
      </w:pPr>
      <w:r>
        <w:rPr>
          <w:b/>
        </w:rPr>
        <w:t>Página 1</w:t>
      </w:r>
    </w:p>
    <w:p>
      <w:pPr>
        <w:spacing w:after="80" w:line="259" w:lineRule="auto" w:before="120"/>
      </w:pPr>
      <w:r>
        <w:rPr>
          <w:b/>
        </w:rPr>
        <w:t>Heroísmo</w:t>
      </w:r>
    </w:p>
    <w:p>
      <w:pPr>
        <w:spacing w:after="80" w:line="259" w:lineRule="auto"/>
      </w:pPr>
      <w:r>
        <w:t>O material encontrado a seguir tem sistema que me influenciou foi o Token sido desenvolvido já faz alguns meses, System, de um jogo chamado Children of como parte de um cenário de fantasia que the Sun, que, através do uso de uma ficha eu estava criando para o Sistema (token) como uma espécie de curinga, Daemon. Uma das premissas do cenário é permite aos jogadores uma variedade de o fato de que ele seria baseado mais na opções, como agir fora da sua vez pela ação humana mundana do que em ordem de iniciativa durante um combate.</w:t>
      </w:r>
    </w:p>
    <w:p>
      <w:pPr>
        <w:spacing w:after="80" w:line="259" w:lineRule="auto"/>
      </w:pPr>
      <w:r>
        <w:t>qualquer tipo de presença sobrenatural - Como eu queria que esse tipo de em outras palavras, seria um cenário em situação fosse comum no meu cenário, que um guerreiro tem mais chances de logo pensei em desenvolver esse tipo de vencer uma luta por ser um lutador mecânica no Sistema Daemon. Ao invés habilidoso do que por possuir uma espada de inventar algum novo tipo de mágica +10. Esta nova mecânica de uso pontuação, decidi usar os Pontos para Pontos Heróicos foi desenvolvida Heróicos já existentes – afinal, muita justamente para permitir esta mudança de gente já reclamava que que eles não eram foco, dando liberdade para os jogadores tão “heróicos” assim, e mereciam ter uma de realizar feitos com seus personagens utilidade maior do que ser apenas alguns que normalmente seriam impossíveis para PVs extras. Além disso, fica muito mais pessoas comuns – pense em qualquer simples e prático na hora de jogar usar filme estrelado pelo Jet Li e entenderá o apenas um tipo de pontuação do que ficar que eu quero dizer... contabilizando diversas pontos diferentes É óbvio perceber algumas referências para cada situação. E, é claro, o nome já é para este tipo de mecânica, e acho que é perfeito para uma mecânica própria para justo de minha parte citá-las. Como criar justamente heróis de filmes de ação.</w:t>
      </w:r>
    </w:p>
    <w:p>
      <w:pPr>
        <w:spacing w:after="80" w:line="259" w:lineRule="auto"/>
      </w:pPr>
      <w:r>
        <w:t>sempre fui adepto do RPG cinemático de A principal idéia por trás destas ação (não necessariamente pancadaria, regras opcionais é a de dar opções aos mas ação de forma genérica), sempre jogadores, principalmente em momentos gostei da mecânica dos Pontos de Ação de ação. Eu queria criar algo que que existem em diversos sistemas – só permitisse a eles, quando as coisas pra citar alguns, o Action! System e o d20 ficassem realmente difíceis, ter uma Modern (bem como a sua versão extra- escolha a mais além de apenas rolar os oficial nacional, Ação!!!), além das dados e torcer pelo resultado. Se você é diversas formas de usar Pontos de um mestre e optar por usar este material, Experiência no 3D&amp;T -, que permite aos eteja preparado para dar um controle jogadores melhorar suas chances de muito maior aos jogadores sobre o que sucesso em ações que antes seriam muito acontece na aventura – é justamente esta a difíceis ou até impossíveis. Essa idéia destas regras. Se você não deseja possibilidade dá a eles mais tranqülidade que isso aconteça na sua campanha, é para tentar feitos absurdos típicos de melhor ignorar aquilo que é apresentado filmes de ação, como pular entre edifícios aqui.</w:t>
      </w:r>
    </w:p>
    <w:p>
      <w:pPr>
        <w:spacing w:after="80" w:line="259" w:lineRule="auto"/>
      </w:pPr>
      <w:r>
        <w:t>ou manobrar um carro na contramão na Infelizmente, não tenho qualquerhora do rush, sem temer ter poucas previsão de quando o cenário estaráchances de ser bem-sucedido. Outro</w:t>
      </w:r>
    </w:p>
    <w:p>
      <w:pPr>
        <w:pStyle w:val="Heading2"/>
      </w:pPr>
      <w:r>
        <w:rPr>
          <w:b/>
        </w:rPr>
        <w:t>Página 2</w:t>
      </w:r>
    </w:p>
    <w:p>
      <w:pPr>
        <w:spacing w:after="80" w:line="259" w:lineRule="auto"/>
      </w:pPr>
      <w:r>
        <w:t>pronto, ou mesmo se eu irei acabar de Por fim, os agradecimentos de praxe desenvolvê-lo algum dia, já que não tenho em qualquer netbook: a mim, porque eu dedicado muito tempo a ele, mas acredito estou em depressão e preciso levantar que estas regras opcionais possam ser minha auto-estima; à minha família e interessantes para apimentar qualquer amigos, pelo apoio e suporte emocional;</w:t>
      </w:r>
    </w:p>
    <w:p>
      <w:pPr>
        <w:spacing w:after="80" w:line="259" w:lineRule="auto"/>
      </w:pPr>
      <w:r>
        <w:t>campanha com o Sistema Daemon já em ao pessoal dos sites e foruns de RPG, andamento, de forma que resolvi especialmente o Marcelo Telles, o disponibilizar o material neste netbook. Albano, o Shi Dark, o Baden, o Esteja avisado, no entanto, que nem toda Meligordman, o Laos, o Pherseu e esst mecânica foi totalmente testada em todos os injustiçados que eu esqueci de jogo, então podem haver alguns citar; ao Marcelo Del Debbio, o GiZmo problemas de praticidade e equilíbrio. De e o resto do pesosal da Daemon, pelo qualquer forma, não há absolutamente apoio aos netbooks publicados; ao Jet Li, nada que obrigue você a usar este por ter matado todos aqueles gângsters e material exatamente como está escrito – mestres de kung fu malvados; e, é claro, a sinta-se a vontade para alterar ou ignorar todos vocês que estão lendo este material.</w:t>
      </w:r>
    </w:p>
    <w:p>
      <w:pPr>
        <w:spacing w:after="80" w:line="259" w:lineRule="auto"/>
      </w:pPr>
      <w:r>
        <w:t>estas regras, adicionar sistemas novos, Divirtam-se!! etc. Também posso sugerir um outro Bruno “BURP” Schlatterartigo meu publicado no meu site e um bbelloc@hotmail.commaterial desenvolvido por Jefferson www.buzungames.hpg.com.br/rpg.htmVirgílio disponível na Casa do</w:t>
      </w:r>
    </w:p>
    <w:p>
      <w:pPr>
        <w:spacing w:after="80" w:line="259" w:lineRule="auto" w:before="120"/>
      </w:pPr>
      <w:r>
        <w:rPr>
          <w:b/>
        </w:rPr>
        <w:t>Necromante como opções mais simples</w:t>
      </w:r>
    </w:p>
    <w:p>
      <w:pPr>
        <w:spacing w:after="80" w:line="259" w:lineRule="auto"/>
      </w:pPr>
      <w:r>
        <w:t>GRITE POESIAS...ou mais desenvolvidas desta mesma idéia, que você pode utilizar se não gostar muito do que é apresentado aqui.</w:t>
      </w:r>
    </w:p>
    <w:p>
      <w:pPr>
        <w:spacing w:after="80" w:line="259" w:lineRule="auto" w:before="120"/>
      </w:pPr>
      <w:r>
        <w:rPr>
          <w:b/>
        </w:rPr>
        <w:t>Pontos Heróicos</w:t>
      </w:r>
    </w:p>
    <w:p>
      <w:pPr>
        <w:spacing w:after="80" w:line="259" w:lineRule="auto"/>
      </w:pPr>
      <w:r>
        <w:t>Os Pontos Heróicos servem como Nem todos os personagens possuem uma medida de “heroísmo” ou “sorte” de Pontos Heróicos. Dependendo do estilo um personagem. Não se trata de uma da sua campanha, o mestre pode definir medida concreta como a sua resistência que eles são proibidos para os física ou energias místicas, mas apenas personagens, ou então que todos já uma medida abstrata ligada à mecânica de começam com uma quantidade préjogo que serve para definir o quanto um definida (algo como 3-5 pontos por personagem é capaz de realizar feitos nível). Na maioria dos casos, no entanto, impossíveis para humanos comuns (pelo será necessário a compra de um menos sem sérias conseqüências) - coisas aprimoramento especial que dê ao como saltar entre edifícios, desviar de personagem acesso aos PHs. As regras balas, pular entre carros em movimentos e para este aprimoramento podem ser todas aquelas coisas que você viu em encontradas em diversos livros do Máquina Mortífera, Duro de Matar, A Sistema Daemon.</w:t>
      </w:r>
    </w:p>
    <w:p>
      <w:pPr>
        <w:spacing w:after="80" w:line="259" w:lineRule="auto"/>
      </w:pPr>
      <w:r>
        <w:t>Hora do Rush e dezenas de outros filmes. Note também que não são apenas os Não, é claro, que o uso dos PHs vá jogadores que tem acesso aos Pontos garantir que você consiga fazer isso, mas Heróicos – uma vez que decida pela sua pelo menos vai tornar bem mais fácil utilização, o mestre tem o direito a</w:t>
      </w:r>
    </w:p>
    <w:p>
      <w:pPr>
        <w:pStyle w:val="Heading2"/>
      </w:pPr>
      <w:r>
        <w:rPr>
          <w:b/>
        </w:rPr>
        <w:t>Página 3</w:t>
      </w:r>
    </w:p>
    <w:p>
      <w:pPr>
        <w:spacing w:after="80" w:line="259" w:lineRule="auto"/>
      </w:pPr>
      <w:r>
        <w:t>concedê-los a qualquer NPC encontrado nunca pode reduzir um dano para menos na aventura. E, se decidir utilizar as do que 1 ponto – você sempre receberá ao regras propostas aqui, também estes menos 1 ponto de dano em ataques bem- NPCs poderão utilizar Pontos Heróicos sucedidos, não importando a quantidade desta forma. de PHs gastos.</w:t>
      </w:r>
    </w:p>
    <w:p>
      <w:pPr>
        <w:spacing w:after="80" w:line="259" w:lineRule="auto"/>
      </w:pPr>
      <w:r>
        <w:t>É claro que, mesmo em uma Substituir energias especiais: cada campanha heróica, nem todos os NPCs PH gasto pode ser usado para substituir 1 precisam ter Pontos Heróicos. Isso pode ponto de alguma energia especial ser uma boa forma de diferenciar os qualquer, como Pontos de Magia, Pontos personagens secundários daqueles mais de Poder, WILL ou outras utilizadas para importantes: capangas menores, do tipo ativação de poderes especiais.</w:t>
      </w:r>
    </w:p>
    <w:p>
      <w:pPr>
        <w:spacing w:after="80" w:line="259" w:lineRule="auto"/>
      </w:pPr>
      <w:r>
        <w:t>que os heróis derrubam aos montes Reduzir a dificuldade de um teste: durante a aventura, não teriam nenhum um teste Fácil se tornará um sucesso PH, enquanto os grandes vilões, aqueles automático, um Normal se tornará Fácil, que devem gerar batalhas e cenas épicas um Difícil se tornará Normal e uma ação no confronto com os personagens, teriam impossível se tornará apenas Difícil. O um punhado deles. Por exemplo, jogando personagem deve anunciar o gasto do PH no cenário de Matrix, os PHs poderiam antes de rolar os dados</w:t>
      </w:r>
    </w:p>
    <w:p>
      <w:pPr>
        <w:spacing w:after="80" w:line="259" w:lineRule="auto" w:before="120"/>
      </w:pPr>
      <w:r>
        <w:rPr>
          <w:b/>
        </w:rPr>
        <w:t>ser justamente o que diferencia um</w:t>
      </w:r>
    </w:p>
    <w:p>
      <w:pPr>
        <w:spacing w:after="80" w:line="259" w:lineRule="auto"/>
      </w:pPr>
      <w:r>
        <w:t>Aumentar a chance de Acertopersonagem despertado, como Morfeus Crítico: a chance de acerto crítico paraou Neo, de uma pessoa comum.</w:t>
      </w:r>
    </w:p>
    <w:p>
      <w:pPr>
        <w:spacing w:after="80" w:line="259" w:lineRule="auto"/>
      </w:pPr>
      <w:r>
        <w:t>uma única ação será de 1⁄2 do valor de um Usando Pontos Heróicos teste, ao invés de 1⁄4. O personagem deve Os Pontos Heróicos só devem ser anunciar o gasto do PH antes de rolar os usados durante momentos de ação, como dados.</w:t>
      </w:r>
    </w:p>
    <w:p>
      <w:pPr>
        <w:spacing w:after="80" w:line="259" w:lineRule="auto"/>
      </w:pPr>
      <w:r>
        <w:t>combates contra muitos oponentes, Anular uma Falha: um teste que perseguições, salvamentos, etc. Em outras tenha sido falhado pode ser rolado palavras, o mestre sempre tem poder de novamente. O gasto do PH deve ser veto sobre quando é possível ou não anunciado logo após a rolagem dos utilizar Pontos Heróicos, de acordo com o dados.</w:t>
      </w:r>
    </w:p>
    <w:p>
      <w:pPr>
        <w:spacing w:after="80" w:line="259" w:lineRule="auto" w:before="120"/>
      </w:pPr>
      <w:r>
        <w:rPr>
          <w:b/>
        </w:rPr>
        <w:t>que ele achar melhor para o</w:t>
      </w:r>
    </w:p>
    <w:p>
      <w:pPr>
        <w:spacing w:after="80" w:line="259" w:lineRule="auto"/>
      </w:pPr>
      <w:r>
        <w:t>Interromper uma Ação: permite aodesenvolvimento da aventura – tudo bem personagem interromper uma ação queque você utilize-os para perseguir aquele tenha acabado de ser anunciada e assimmoleque desgraçado que bateu sua agir fora da sua ordem normal decarteira, mas certamente não é algo a ser iniciativa. Note que se trata de umadesperdiçado matando moscas (bom, só interrupção, e não de uma ação extra:se forem moscas gigantes). De qualquer você deve fazer algo de alguma formaforma, uma vez que o mestre tenha relacionado com a ação interrompida. Porautorizado, você pode gastar 1 PH para:</w:t>
      </w:r>
    </w:p>
    <w:p>
      <w:pPr>
        <w:spacing w:after="80" w:line="259" w:lineRule="auto" w:before="120"/>
      </w:pPr>
      <w:r>
        <w:rPr>
          <w:b/>
        </w:rPr>
        <w:t>exemplo, se um personagem aponta uma</w:t>
      </w:r>
    </w:p>
    <w:p>
      <w:pPr>
        <w:spacing w:after="80" w:line="259" w:lineRule="auto"/>
      </w:pPr>
      <w:r>
        <w:t>Reduzir o dano recebido: cada PH arma para sua cabeça e anuncia que vai gasto pode reduzir em 1 PV qualquer atirar, você pode gastar 1 PH e para tentar dano que o personagem receba. Em desarmá-lo antes de ele fazer isso (talvez termos de jogo, é o mesmo uso normal com algum golpe de kung fu, no melhor que os Pontos Heróicos possuíam estilo dos filmes de ação chineses), mas anteriormente, funcionando como uma não poderia usar esta interrupção para espécie de PVs extras. No entanto, você atacar o outro personagem que está ao</w:t>
      </w:r>
    </w:p>
    <w:p>
      <w:pPr>
        <w:pStyle w:val="Heading2"/>
      </w:pPr>
      <w:r>
        <w:rPr>
          <w:b/>
        </w:rPr>
        <w:t>Página 4</w:t>
      </w:r>
    </w:p>
    <w:p>
      <w:pPr>
        <w:spacing w:after="80" w:line="259" w:lineRule="auto"/>
      </w:pPr>
      <w:r>
        <w:t>lado dele. De qualquer forma, qualquer Pontos Heróicos se tornam também uma teste realizado durante uma interrupção itneressante ferramenta de narração e tem a sua dificuldade aumentada em um interpretação.</w:t>
      </w:r>
    </w:p>
    <w:p>
      <w:pPr>
        <w:spacing w:after="80" w:line="259" w:lineRule="auto"/>
      </w:pPr>
      <w:r>
        <w:t>nível (um teste Fácil fica Normal, um Recuperando Pontos Heróicos Normal fica Difícil e um Difícil é Normalmente, os Pontos Heróicosimpossível). Você deve anunciar o gasto são recuperados na razão de 1 PH por dia.do PH logo que a ação interrompida for Esta é uma recuperação independente dosanunciada, antes dos dados serem rolados.</w:t>
      </w:r>
    </w:p>
    <w:p>
      <w:pPr>
        <w:spacing w:after="80" w:line="259" w:lineRule="auto"/>
      </w:pPr>
      <w:r>
        <w:t>PVs e de outros pontos especiais que o Você pode gastar mais de 1 PH por personagem possa possuir. Existem rodada - podendo, por exemplo, algumas situações, no entanto, que os interromper ações de vários personagens - PHs de um personagem são restaurados a mas, com exceção de quando é usado uma velocidade muito mais rápida: são as para reduzir dano ou substituir energias Cenas Heróicas, durante as quais o especiais, nunca é possível utilizar mais personagem recupera 1 PH por rodada.</w:t>
      </w:r>
    </w:p>
    <w:p>
      <w:pPr>
        <w:spacing w:after="80" w:line="259" w:lineRule="auto"/>
      </w:pPr>
      <w:r>
        <w:t>de 1 PH em cada situação específica. Por Uma Cena Heróica pode ser qualquerexemplo, se você gastou 1 PH para situação de extrema tensão, em que adiminuir a dificuldade de um teste, não adrenalina dos personagens atingempoderá gastar outro para aumentar sua níveis absurdos e a realização de feitoschance de acerto crítico, nem para ganhar que desafiam a física e a lógica comumuma nova chance caso o teste falhe. Da são constantes. Pode ser uma perseguiçãomesma forma, se você gastar 1 PH para de carros em alta velocidade, ou então umrolar novamente um teste, não poderá combate mortal contra diversosgastar outro para diminuir a dificuldade, adversários ao mesmo tempo. Nemnem para tentar outra vez caso falhe na sempre precisa ser uma cena de açãonova tentativa.</w:t>
      </w:r>
    </w:p>
    <w:p>
      <w:pPr>
        <w:spacing w:after="80" w:line="259" w:lineRule="auto"/>
      </w:pPr>
      <w:r>
        <w:t>física: um embate decisivo entre dois Sempre que possível, é interessante gênios do xadrez pode ser uma Cena incluir o gasto dos PHs na narrativa das Heróica tanto quanto um tiroteio entre cenas. Por exemplo, ao invés de gangues rivais nas ruas da cidade.</w:t>
      </w:r>
    </w:p>
    <w:p>
      <w:pPr>
        <w:spacing w:after="80" w:line="259" w:lineRule="auto" w:before="120"/>
      </w:pPr>
      <w:r>
        <w:rPr>
          <w:b/>
        </w:rPr>
        <w:t>simplesmente gastar PHs para reduzir os</w:t>
      </w:r>
    </w:p>
    <w:p>
      <w:pPr>
        <w:spacing w:after="80" w:line="259" w:lineRule="auto"/>
      </w:pPr>
      <w:r>
        <w:t>É preciso um pouco de bom sensodanos recebidos por uma rajada de tiros, aqui, no entanto. As Cenas Heróicastente descrever como o seu personagem devem ser usadas de forma a colaborarse desvia das balas, recebendo apenas com o andamento do jogo, aumentando apoucos tiros de raspão. Ou então, se você emoção das cenas de ação, e não apenasfalha em um teste para saltar de um como uma forma de recuperaredifício para outro e gasta 1 PH para rapidamente os PHs do personagem.tentar de novo, talvez o personagem tenha Portanto, não adianta simplesmente dizererrado o salto, mas, no último instante “eu ataco o personagem do Rafael praesticou o braço um pouco mais e recuperar meus PHs” – não vai adiantar.conseguiu agarrar o parapeito. Desta Apenas o mestre pode definir quandoforma, mais do que apenas uma forma de uma cena é Heróica ou não.tornar o personagem mais poderoso, os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