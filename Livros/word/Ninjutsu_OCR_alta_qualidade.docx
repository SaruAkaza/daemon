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ninjutsu</w:t>
      </w:r>
    </w:p>
    <w:p>
      <w:r>
        <w:t>Texto extraído por camada textual e OCR quando disponível.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r>
        <w:rPr>
          <w:i/>
        </w:rPr>
        <w:t>[Página sem texto reconhecível]</w:t>
      </w:r>
    </w:p>
    <w:p>
      <w:r>
        <w:br w:type="page"/>
      </w:r>
    </w:p>
    <w:p>
      <w:pPr>
        <w:pStyle w:val="Heading1"/>
      </w:pPr>
      <w:r>
        <w:t>Página 2</w:t>
      </w:r>
    </w:p>
    <w:p>
      <w:r>
        <w:t>NINJUTSU</w:t>
      </w:r>
    </w:p>
    <w:p>
      <w:r>
        <w:t>Introdução</w:t>
      </w:r>
    </w:p>
    <w:p>
      <w:r>
        <w:t>Ninjutsu é uma arte marcial japonesa com raízes que</w:t>
        <w:br/>
        <w:t>datam mais de mil anos atrás. Existiam no Japão,</w:t>
        <w:br/>
        <w:t>muitas escolas e famílias de ninjutsu, mas durante a</w:t>
        <w:br/>
        <w:t>era de paz civil no Japão, não eram mais necessários,</w:t>
        <w:br/>
        <w:t>os serviços dos ninjas. Em razão disso, muitas</w:t>
        <w:br/>
        <w:t>dessas escolas desapareceram, porém algumas</w:t>
        <w:br/>
        <w:t>mantiveram a tradição viva ensinando as suas</w:t>
        <w:br/>
        <w:t>crianças, passando de pai para filho os segredos dos</w:t>
        <w:br/>
        <w:t>ninjas.</w:t>
        <w:br/>
        <w:t>Os ninjas tiveram funções diferentes em</w:t>
        <w:br/>
        <w:t>determinadas épocas da história do Japão. Houve</w:t>
        <w:br/>
        <w:t>épocas em que eram guerrilheiros, terroristas,</w:t>
        <w:br/>
        <w:t>assassinos e em outras épocas eram agentes secretos</w:t>
        <w:br/>
        <w:t>do governo japonês, instrutores de polícia e assim</w:t>
        <w:br/>
        <w:t>por diante.</w:t>
        <w:br/>
        <w:t>Ninjutsu, foi desenvolvido como um sistema de</w:t>
        <w:br/>
        <w:t>combate por povos que viveram principalmente nas</w:t>
        <w:br/>
        <w:t>províncias de Koga e Iga, e sabiam da importância</w:t>
        <w:br/>
        <w:t>de um estado psicológico e uma saúde mental boa.</w:t>
        <w:br/>
        <w:t>Existiam muitos clãs diferentes de ninjas, cada qual</w:t>
        <w:br/>
        <w:t>com seu próprio estilo.</w:t>
        <w:br/>
        <w:t>O ninjutsu influenciou a história, a política e a</w:t>
        <w:br/>
        <w:t>cultura do Japão. Os verdadeiros guerreiros da</w:t>
        <w:br/>
        <w:t>escuridão começaram a desenvolver sua maneira de</w:t>
        <w:br/>
        <w:t>sobrevivência, auto-defesa, táticas marciais com</w:t>
        <w:br/>
        <w:t>armas, camuflagem, espionagem e guerrilhas, que</w:t>
        <w:br/>
        <w:t>mais tarde passaram a ser conhecidas como ninjutsu.</w:t>
      </w:r>
    </w:p>
    <w:p>
      <w:r>
        <w:t>História</w:t>
      </w:r>
    </w:p>
    <w:p>
      <w:r>
        <w:t>Durante a longa guerra civil que durou até o fim do</w:t>
        <w:br/>
        <w:t>século XVI, algumas famílias que habitavam as</w:t>
        <w:br/>
        <w:t>regiões montanhosas na região de Honshu, eram</w:t>
        <w:br/>
        <w:t>impedidas de portar espadas ou armas, então</w:t>
        <w:br/>
        <w:t>desenvolveram técnicas marciais para se proteger e</w:t>
        <w:br/>
        <w:t>foram forçados a praticar seus conhecimentos ninjas</w:t>
        <w:br/>
        <w:t>em segredo, nas montanhas e florestas. Essas</w:t>
        <w:br/>
        <w:t>famílias de guerreiros desenvolviam suas</w:t>
        <w:br/>
        <w:t>habilidades em harmonia com a natureza e</w:t>
        <w:br/>
        <w:t>treinavam diferentes tipos de combates e praticavam</w:t>
        <w:br/>
        <w:t>meditação. Quando necessário, essas famílias se</w:t>
        <w:br/>
        <w:t>uniam para lutar contra os inimigos.</w:t>
        <w:br/>
        <w:t>Como em qualquer sociedade, havia crápulas entre</w:t>
        <w:br/>
        <w:t>os ninjas, que não tinham o menor pudor em utilizar</w:t>
        <w:br/>
        <w:t>os conhecimentos adquiridos para fins nada</w:t>
        <w:br/>
        <w:t>honoráveis, como matadores de aluguéis. Foi ai que</w:t>
        <w:br/>
        <w:t>o ninja evolui de guerreiro das montanhas para</w:t>
        <w:br/>
        <w:t>guerreiros da noite e começaram a ocupar parte na</w:t>
        <w:br/>
        <w:t>história do Japão, pois muitos senhores feudais</w:t>
        <w:br/>
        <w:t>contratavam os serviços desses ninjas, que eram</w:t>
        <w:br/>
        <w:t>exceções, para realizar assassinatos e atuar como</w:t>
        <w:br/>
        <w:t>espiões. Esses ninjas eram samurais, pois serviam a</w:t>
        <w:br/>
        <w:t>um daimyo, com a diferença de não seguirem o</w:t>
        <w:br/>
        <w:t>bushido, mais sim, seu próprio código de conduta.</w:t>
        <w:br/>
        <w:t>Não se importavam em realizar suas missões de</w:t>
        <w:br/>
        <w:t>maneira desleal, já que sua imagem não era afetada,</w:t>
        <w:br/>
        <w:t>pois além de atuarem de noite, daí o nome - o</w:t>
        <w:br/>
        <w:t>guerreiro da escuridão - usavam uma máscara que</w:t>
        <w:br/>
        <w:t>mantinham sua identidade em sigilo.</w:t>
        <w:br/>
        <w:t>Naquela época, os “ninjas do bem” dirigiam suas</w:t>
        <w:br/>
        <w:t>atividades à família e aos objetivos da comunidade</w:t>
        <w:br/>
        <w:t>que pertenciam. Mas como as injustiças eram muitas</w:t>
        <w:br/>
        <w:t>no passado, os ninjas viviam às voltas em inúmeras</w:t>
        <w:br/>
        <w:t>batalhas. O que levou a condição de guerreiros</w:t>
        <w:br/>
        <w:t>mortais.</w:t>
        <w:br/>
        <w:t>Poucos clãs ninjas vingaram até a entrada do Japão</w:t>
        <w:br/>
        <w:t>na era moderna, iniciada com o império Meiji, em</w:t>
        <w:br/>
        <w:t>1868, o ninjutsu praticamente desapareceu. Meiji</w:t>
        <w:br/>
        <w:t>queria transformar a então sociedade agrícola e de</w:t>
        <w:br/>
        <w:t>guerreiros samurais, em um nação industrializada.</w:t>
        <w:br/>
        <w:t>Seu primeiro decreto foi proibir que os samurais</w:t>
        <w:br/>
        <w:t>usassem espadas.</w:t>
        <w:br/>
        <w:t>Das quase cem escolas existente antigamente,</w:t>
        <w:br/>
        <w:t>apenas uma sobreviveu até os dias de hoje e esta</w:t>
        <w:br/>
        <w:t>reunia os ensinamentos de nove clãs diferentes. Um</w:t>
        <w:br/>
        <w:t>dos principais motivos do desaparecimento do</w:t>
        <w:br/>
        <w:t>ninjutsu está em sua própria filosofia. Apesar de</w:t>
        <w:br/>
        <w:t>poder ensinar sua arte marcial e algumas técnicas de</w:t>
        <w:br/>
        <w:t>combate aos interessados em geral, o ninja só</w:t>
        <w:br/>
        <w:t>repassa todo o seu conhecimento a um herdeiro</w:t>
        <w:br/>
        <w:t>determinado e de uma maneira muito especial. Com</w:t>
        <w:br/>
        <w:t>um agravante extra: o ninja não tem liberdade para</w:t>
        <w:br/>
        <w:t>escolher este herdeiro. O encontro deve ocorrer de</w:t>
        <w:br/>
        <w:t>forma natural ou, para os leigos, sobrenatural. É algo</w:t>
        <w:br/>
        <w:t>inexplicável, transcedental a matéria, é preciso uma</w:t>
        <w:br/>
        <w:t>afinidade muito grande entre aluno e discípulo, que</w:t>
        <w:br/>
        <w:t>ira acontecer naturalmente.</w:t>
        <w:br/>
        <w:t>Os ninjas sempre foram espiritualistas, meio</w:t>
        <w:br/>
        <w:t>ecológicos. As primeiras famílias que habitavam as</w:t>
        <w:br/>
        <w:t>montanhas viviam em perfeita comunhão com a</w:t>
        <w:br/>
        <w:t>natureza, jamais contrariavam suas leis Entre um</w:t>
        <w:br/>
        <w:t>combate e outro, os ninjas aprenderam a utilizar</w:t>
        <w:br/>
        <w:t>plantas e ervas como remédios. Em Koga, província</w:t>
        <w:br/>
        <w:t>de Shiga, berço do ninjutsu, ainda hoje existem</w:t>
        <w:br/>
        <w:t>inúmeras companhias farmacêuticas originados a</w:t>
        <w:br/>
        <w:t>partir dos preceitos da medicina natural</w:t>
        <w:br/>
        <w:t>desenvolvida pelos ninjas.</w:t>
      </w:r>
    </w:p>
    <w:p>
      <w:r>
        <w:t>2</w:t>
      </w:r>
    </w:p>
    <w:p>
      <w:r>
        <w:br w:type="page"/>
      </w:r>
    </w:p>
    <w:p>
      <w:pPr>
        <w:pStyle w:val="Heading1"/>
      </w:pPr>
      <w:r>
        <w:t>Página 3</w:t>
      </w:r>
    </w:p>
    <w:p>
      <w:r>
        <w:t>A fé também tornou-se parte integral do ninjutsu.</w:t>
        <w:br/>
        <w:t>Uma das principais influências espirituais dos ninjas</w:t>
        <w:br/>
        <w:t>foi Shinto, “o caminho do kami”. Kami é a palavra</w:t>
        <w:br/>
        <w:t>japonesa para Deus. Mas a filosofia implica em um</w:t>
        <w:br/>
        <w:t>sentimento mais voltado para uma força sagrada do</w:t>
        <w:br/>
        <w:t>que para um ser superior. Outra forte influência dos</w:t>
        <w:br/>
        <w:t>ninjas foi o método Mikkyo de expandir a força</w:t>
        <w:br/>
        <w:t>interior ou o Ki, baseado no uso de palavras e</w:t>
        <w:br/>
        <w:t>símbolos secretos para concentrar a energia e as</w:t>
        <w:br/>
        <w:t>intenções em objetivos específicos.</w:t>
        <w:br/>
        <w:t>Os ninjas também foram influenciados por um grupo</w:t>
        <w:br/>
        <w:t>de nome Shugenja que morava nas montanhas. Esse</w:t>
        <w:br/>
        <w:t>método consistia em submeter-se aos obstáculos</w:t>
        <w:br/>
        <w:t>natureza para extrair força da própria terá. È</w:t>
        <w:br/>
        <w:t>incorreto entretanto afirmar que esses métodos</w:t>
        <w:br/>
        <w:t>faziam parte das raízes do ninjutsu, o ninjutsu é uma</w:t>
        <w:br/>
        <w:t>filosofia separada e um modo de vida que não surgiu</w:t>
        <w:br/>
        <w:t>da noite para o dia. O grande intervalo de tempo</w:t>
        <w:br/>
        <w:t>entre o império Jinmu e as famílias ninjas das</w:t>
        <w:br/>
        <w:t>montanhas comprova isto. Apesar de entrar em</w:t>
        <w:br/>
        <w:t>combate quando necessário, os ninjas eram pessoas</w:t>
        <w:br/>
        <w:t>comuns que desenvolveram certas habilidades para</w:t>
        <w:br/>
        <w:t>tentar superar dificuldades nos tempos feudai do</w:t>
        <w:br/>
        <w:t>Japão. Ninjutsu é freqüentemente traduzido como</w:t>
        <w:br/>
        <w:t>arte do desaparecimento, mas o kanji “NIN” tem</w:t>
        <w:br/>
        <w:t>muitos outros significados, tais como perseverança,</w:t>
        <w:br/>
        <w:t>resistência e principalmente</w:t>
        <w:br/>
        <w:t>tolerância, que é o mais</w:t>
        <w:br/>
        <w:t>importante preceito do ninja.</w:t>
        <w:br/>
        <w:t>Apesar de não serem guerreiras,</w:t>
        <w:br/>
        <w:t>as famílias ninjas eram</w:t>
        <w:br/>
        <w:t>constantemente repudiadas pela</w:t>
        <w:br/>
        <w:t>sociedade feudal. Eram</w:t>
        <w:br/>
        <w:t>submetidas a taxas de impostos</w:t>
        <w:br/>
        <w:t>injustas e perseguição religiosa. O</w:t>
        <w:br/>
        <w:t>ninja aprendeu a agir com mais</w:t>
        <w:br/>
        <w:t>eficácia por defesa própria. Eles</w:t>
        <w:br/>
        <w:t>usavam conhecimento superir das</w:t>
        <w:br/>
        <w:t>forças da natureza e das técnicas</w:t>
        <w:br/>
        <w:t>militares herdadas ao longo dos</w:t>
        <w:br/>
        <w:t>anos com armas contra o exército</w:t>
        <w:br/>
        <w:t>do governo.</w:t>
        <w:br/>
        <w:t>Porém muitas de suas táticas eram</w:t>
        <w:br/>
        <w:t>consideradas covardes. Como</w:t>
        <w:br/>
        <w:t>atacar o inimigo sem lhe dar</w:t>
        <w:br/>
        <w:t>chance de defesa. Os ninjas na verdade apenas</w:t>
        <w:br/>
        <w:t>usavam o bom senso contra adversários mais</w:t>
        <w:br/>
        <w:t>poderosos. Os senhores feudais tinham ao seu lado</w:t>
        <w:br/>
        <w:t>os temidos guerreiros samurais, que muitos</w:t>
        <w:br/>
        <w:t>confundem com os ninjas, apesar de alguns serem</w:t>
        <w:br/>
        <w:t>mesmo samurais. Os ninjas não quiseram se</w:t>
        <w:br/>
        <w:t>envolver com o governo protegido por samurais que</w:t>
        <w:br/>
        <w:t>se estabeleceu na era Kamamura (1192-1333) até o</w:t>
        <w:br/>
        <w:t>fim do período Edo (1867). Muitas vezes as famílias</w:t>
        <w:br/>
        <w:t>ninjas usavam seus guerreiros ou fontes de</w:t>
        <w:br/>
        <w:t>informações para proteger seus membros, evitando</w:t>
        <w:br/>
        <w:t>que eles se tornassem vítimas de disputas entre</w:t>
        <w:br/>
        <w:t>grupos de samurais inimigos. O ninjutsu era</w:t>
        <w:br/>
        <w:t>desenvolvido como uma contracultura para a</w:t>
        <w:br/>
        <w:t>sociedade japonesa dominada pelos samurais.</w:t>
        <w:br/>
        <w:t>O sucesso dos ninjas nos combates se devia também</w:t>
        <w:br/>
        <w:t>a uma boa preparação e ao sistema perfeito de</w:t>
        <w:br/>
        <w:t>dissimulação, até mesmo dentro dos clãs. Não por</w:t>
        <w:br/>
        <w:t>acaso só ninjas desenvolveram um sistema de</w:t>
        <w:br/>
        <w:t>combate e espionagem que lhes renderam uma boa</w:t>
        <w:br/>
        <w:t>reputação como guerreiros. Essa reputação pode</w:t>
        <w:br/>
        <w:t>ganhar uma nova perspectiva no mundo atual. Os</w:t>
        <w:br/>
        <w:t>ninjas eram pessoas comuns, mas com objetivo e</w:t>
        <w:br/>
        <w:t>pontos de vista filosóficos únicos. A filosofia ninja</w:t>
        <w:br/>
        <w:t>tornou-se parte bastante importante em seu método</w:t>
        <w:br/>
        <w:t>de combate.</w:t>
        <w:br/>
        <w:t>O código do samurai, o bushido, deriva de uma série</w:t>
        <w:br/>
        <w:t>de princípios gerais para guerreiros, que se</w:t>
        <w:br/>
        <w:t>transformou numa disciplina formal. A filosofia</w:t>
        <w:br/>
        <w:t>ninja, embora contendo alguns valores similares,</w:t>
        <w:br/>
        <w:t>evoluiu através de outra trilha cultural. Quando uma</w:t>
        <w:br/>
        <w:t>casa ninja era atacada por exemplo, seus moradores</w:t>
        <w:br/>
        <w:t>"desapareciam" por passagens secretas nunca</w:t>
        <w:br/>
        <w:t>descobertas. Os oponentes, desconhecendo os ninjas,</w:t>
        <w:br/>
        <w:t>não compreendiam sua estratégia e divulgavam a</w:t>
        <w:br/>
        <w:t>lenda de que eles eram mágicos - sem ao menos</w:t>
        <w:br/>
        <w:t>perceber, que muitas vezes a derrota</w:t>
        <w:br/>
        <w:t>não era causada por um forte</w:t>
        <w:br/>
        <w:t>guerreiro, mas sim por uma delicada</w:t>
        <w:br/>
        <w:t>porem ardilosa mulher.</w:t>
      </w:r>
    </w:p>
    <w:p>
      <w:r>
        <w:t>Kunoichi</w:t>
      </w:r>
    </w:p>
    <w:p>
      <w:r>
        <w:t>As mulheres aliás, sempre fizeram</w:t>
        <w:br/>
        <w:t>parte do mundo ninja, recebendo</w:t>
        <w:br/>
        <w:t>denominação especial: kunoichi.</w:t>
        <w:br/>
        <w:t>Mas apenas seus engajados</w:t>
        <w:br/>
        <w:t>integrantes sabiam que por trás da</w:t>
        <w:br/>
        <w:t>máscara de um kunoichi estava uma</w:t>
        <w:br/>
        <w:t>mulher. Mais do que guerreiras, as</w:t>
        <w:br/>
        <w:t>ninjas eram sensuais e sabiam se</w:t>
        <w:br/>
        <w:t>aproveitar dessa peculiaridade para</w:t>
        <w:br/>
        <w:t>seduzir e, na seqüência, aniquilar os</w:t>
        <w:br/>
        <w:t>inimigos. Elas se davam ao luxo de</w:t>
        <w:br/>
        <w:t>ter até uniforme exclusivo que</w:t>
        <w:br/>
        <w:t>estrategicamente, deixavam sua lindas pernas à</w:t>
        <w:br/>
        <w:t>mostra. Elas eram muito competentes e quase</w:t>
        <w:br/>
        <w:t>sempre conseguiam cumprir seus objetivos.</w:t>
      </w:r>
    </w:p>
    <w:p>
      <w:r>
        <w:t>Ninjutsu hoje</w:t>
      </w:r>
    </w:p>
    <w:p>
      <w:r>
        <w:t>A imagem atual de criminosos em potencial, que</w:t>
        <w:br/>
        <w:t>muitos ainda cultivam pelos ninjas foi herdada do</w:t>
        <w:br/>
        <w:t>fato de eles combaterem os samurais, que figuravam</w:t>
        <w:br/>
        <w:t>o lado da classe dominante. Os exageros sobre as</w:t>
      </w:r>
    </w:p>
    <w:p>
      <w:r>
        <w:t>3</w:t>
      </w:r>
    </w:p>
    <w:p>
      <w:r>
        <w:br w:type="page"/>
      </w:r>
    </w:p>
    <w:p>
      <w:pPr>
        <w:pStyle w:val="Heading1"/>
      </w:pPr>
      <w:r>
        <w:t>Página 4</w:t>
      </w:r>
    </w:p>
    <w:p>
      <w:r>
        <w:t>habilidades ninjas também são frutos do</w:t>
        <w:br/>
        <w:t>desconhecimento, pois poucos mortais tinham</w:t>
        <w:br/>
        <w:t>acesso ao seu restrito mundo. Mas não é somente por</w:t>
        <w:br/>
        <w:t>causa da eficácia das táticas de combate que a</w:t>
        <w:br/>
        <w:t>mística sobre os ninjas persiste até hoje. A arte</w:t>
        <w:br/>
        <w:t>marcial do ninjutsu atrai desde crianças até agentes</w:t>
        <w:br/>
        <w:t>dos principais serviços secretos do mundo também</w:t>
        <w:br/>
        <w:t>pela filosofia.</w:t>
        <w:br/>
        <w:t>Mais do que embasar a arte do desaparecimento ou</w:t>
        <w:br/>
        <w:t>as famosas técnicas para matar, o ninpo (essência da</w:t>
        <w:br/>
        <w:t>imagem ninja) é um método físico, emocional e</w:t>
        <w:br/>
        <w:t>espiritual de proteção.</w:t>
      </w:r>
    </w:p>
    <w:p>
      <w:r>
        <w:t>Era dourada do ninjutsu</w:t>
      </w:r>
    </w:p>
    <w:p>
      <w:r>
        <w:t>No fim do período Heian, em 1185, o</w:t>
        <w:br/>
        <w:t>enfraquecimento do governo central japonês foi tal</w:t>
        <w:br/>
        <w:t>que gerou constantes conflitos entre senhores feudais</w:t>
        <w:br/>
        <w:t>e líderes religiosos disputando o poder e criando o</w:t>
        <w:br/>
        <w:t>perfeito cenário para o uso de espiões e assassinos</w:t>
        <w:br/>
        <w:t>para eliminar adversários políticos. Assim raiou uma</w:t>
        <w:br/>
        <w:t>era de convulsão política chamada Período</w:t>
        <w:br/>
        <w:t>Kamakura (1192-133), também conhecida como a</w:t>
        <w:br/>
        <w:t>era dourada do ninjutsu. A ditadura militar chamada</w:t>
        <w:br/>
        <w:t>“Shogunato” nasceu durante este período, sendo o</w:t>
        <w:br/>
        <w:t>imperador mera figura decorativa para o país. Junto</w:t>
        <w:br/>
        <w:t>com o Shogunato, o guerreiro samurai ascendeu ao</w:t>
        <w:br/>
        <w:t>poder assim como sua religião, o Zen Budismo que</w:t>
        <w:br/>
        <w:t>fixou o alicerce da cultura samurai. Contudo os</w:t>
        <w:br/>
        <w:t>samurais e os ninjas estavam em extremos opostos</w:t>
        <w:br/>
        <w:t>da balança, pois a utilização de agentes ninjas com</w:t>
        <w:br/>
        <w:t>seus talentos especiais, bem conhecidas por alguns</w:t>
        <w:br/>
        <w:t>daimyo (senhores feudais) parecia ser a solução</w:t>
        <w:br/>
        <w:t>ideal para estes se livrarem de seus oponentes.</w:t>
        <w:br/>
        <w:t>Governando suas áreas e fazendo suas próprias leis,</w:t>
        <w:br/>
        <w:t>os senhores feudais deixavam seus postos para irem</w:t>
        <w:br/>
        <w:t>à guerra, deixando seus fiéis samurais assegurando o</w:t>
        <w:br/>
        <w:t>cumprimento de suas ordens. Devido à demanda de</w:t>
        <w:br/>
        <w:t>informações sobre movimentos de tropas, o uso de</w:t>
        <w:br/>
        <w:t>espiões ninjas tornou-se lugar comum, pois suas</w:t>
        <w:br/>
        <w:t>táticas resultavam na informação certa ao ouvido</w:t>
        <w:br/>
        <w:t>certo.</w:t>
        <w:br/>
        <w:t>Logo os senhores feudais descobriram que um ou</w:t>
        <w:br/>
        <w:t>dois agentes ninjas além de barato colhiam mais</w:t>
        <w:br/>
        <w:t>informações do que um exército inteiro de samurais.</w:t>
        <w:br/>
        <w:t>Sob a proteção da escuridão ou disfarçados de</w:t>
        <w:br/>
        <w:t>sacerdotes, eles moviam-se livremente pelas</w:t>
        <w:br/>
        <w:t>fortalezas do inimigo reunindo informações sobre</w:t>
        <w:br/>
        <w:t>tudo. Num curto espaço de tempo, os ninias se</w:t>
        <w:br/>
        <w:t>tornaram essenciais para o serviço de inteligência e</w:t>
        <w:br/>
        <w:t>logo progrediram para o assassinato.</w:t>
      </w:r>
    </w:p>
    <w:p>
      <w:r>
        <w:t>Nascimento do Guerreiro das Sombras</w:t>
      </w:r>
    </w:p>
    <w:p>
      <w:r>
        <w:t>Vários generais imaginavam que se um agente ninja</w:t>
        <w:br/>
        <w:t>penetrasse fundo nas linhas inimigas, tendo acesso</w:t>
        <w:br/>
        <w:t>ao acampamento ou castelo, e matasse em silêncio o</w:t>
        <w:br/>
        <w:t>comandante do exército, deixando aquele adversário</w:t>
        <w:br/>
        <w:t>sem líder, ele seria vencido sem jamais confrontar-se</w:t>
        <w:br/>
        <w:t>num campo de batalha e resultaria em grande</w:t>
        <w:br/>
        <w:t>economia tanto financeira como em vidas humanas.</w:t>
        <w:br/>
        <w:t>Assim nasceu o assassino da noite ninja, o guerreiro</w:t>
        <w:br/>
        <w:t>das sombras. Na era dourada do ninjutsu, os clãs</w:t>
        <w:br/>
        <w:t>ninjas floresceram em cerca de 70 escolas de setores</w:t>
        <w:br/>
        <w:t>(ryu), cujas principais fortalezas centravam-se na</w:t>
        <w:br/>
        <w:t>área das províncias de Iga e Koga. Conhecidos como</w:t>
        <w:br/>
        <w:t>shinobi, cada clã praticava uma especialidade de</w:t>
        <w:br/>
        <w:t>espionagem e uso de certo armamento que eles</w:t>
        <w:br/>
        <w:t>mantinham em segredo e transmitiam através de</w:t>
        <w:br/>
        <w:t>gerações só aos membros de sua própria família. Por</w:t>
        <w:br/>
        <w:t>exemplo, o koppojutsu, uma técnica de quebrar</w:t>
        <w:br/>
        <w:t>ossos era a favorita do clã Koto. A família Fudo</w:t>
        <w:br/>
        <w:t>desenvolveu um implemento de arremesso em forma</w:t>
        <w:br/>
        <w:t>de estrela chamado shuriken. A espionagem em</w:t>
        <w:br/>
        <w:t>escala elaborada era a marca do clã Kusonoki e o</w:t>
        <w:br/>
        <w:t>grande clã Togakure adotou a shuko e tetsubishi</w:t>
        <w:br/>
        <w:t>(garras de escalar e apoio de escalar para os pés).</w:t>
        <w:br/>
        <w:t>Em Iga, as duas maiores famílias, Hattori e Oe</w:t>
        <w:br/>
        <w:t>governavam conjunta- mente, enquanto em Koga</w:t>
        <w:br/>
        <w:t>governavam os clãs Mochizuki, Ukai e Nakai. Pelo</w:t>
        <w:br/>
        <w:t>século XIV, tendo crescido em grande número,</w:t>
        <w:br/>
        <w:t>tornaram-se grandes adversários do governo, O</w:t>
        <w:br/>
        <w:t>próprio nome ninja começou a por medo nos</w:t>
        <w:br/>
        <w:t>corações da aristocracia, pois eles surgiam em massa</w:t>
        <w:br/>
        <w:t>e assassinavam o daimyo que estivesse contra eles</w:t>
        <w:br/>
        <w:t>derrotando seus exércitos com facilidade. A disputa</w:t>
        <w:br/>
        <w:t>pelo poder entre famílias de nobres e samurais no</w:t>
        <w:br/>
        <w:t>governo da família Ashikaga, levou o Japão a uma</w:t>
        <w:br/>
        <w:t>inevitável guerra civil em 1500. Os próximos cem</w:t>
        <w:br/>
        <w:t>anos viram os clãs ninjas infiltrarem-se em todas as</w:t>
        <w:br/>
        <w:t>áreas econômicas e do governo.</w:t>
      </w:r>
    </w:p>
    <w:p>
      <w:r>
        <w:t>Medo na Alma</w:t>
      </w:r>
    </w:p>
    <w:p>
      <w:r>
        <w:t>O maior temor de Nobunaga era dos clãs ninjas. A</w:t>
        <w:br/>
        <w:t>lenda conta que quando jovem numa caçada pela</w:t>
        <w:br/>
        <w:t>remota região de Iga, a terra central dos ninjas, seu</w:t>
        <w:br/>
        <w:t>cavalo o atirou ao chão. Na assustadora quietude da</w:t>
        <w:br/>
        <w:t>floresta envolta em neblina, ele sentiu um medo que</w:t>
        <w:br/>
        <w:t>se enraizou bem no íntimo de sua alma. Naquele</w:t>
        <w:br/>
        <w:t>instante, ele sentiu-se totalmente desprotegido e à</w:t>
        <w:br/>
        <w:t>mercê dos mitos e fábulas dos temidos guerreiros</w:t>
        <w:br/>
        <w:t>sem rosto da noite que pareciam bem visíveis sem</w:t>
        <w:br/>
        <w:t>haver ninguém por perto. Montando novamente, ele</w:t>
        <w:br/>
        <w:t>partiu em disparada levando consigo este medo</w:t>
        <w:br/>
        <w:t>fantasmagórico. Anos mais tarde, ainda perturba do</w:t>
        <w:br/>
        <w:t>por esta experiência, Nobunaga chamou seu filho</w:t>
      </w:r>
    </w:p>
    <w:p>
      <w:r>
        <w:t>4</w:t>
      </w:r>
    </w:p>
    <w:p>
      <w:r>
        <w:br w:type="page"/>
      </w:r>
    </w:p>
    <w:p>
      <w:pPr>
        <w:pStyle w:val="Heading1"/>
      </w:pPr>
      <w:r>
        <w:t>Página 5</w:t>
      </w:r>
    </w:p>
    <w:p>
      <w:r>
        <w:t>para liderar um exército em Iga e eliminar os clãs</w:t>
        <w:br/>
        <w:t>ninjas. Em 1579, sob sua liderança, um vasto</w:t>
        <w:br/>
        <w:t>exército de samurais atacou os ninjas que devido às</w:t>
        <w:br/>
        <w:t>suas inteligentes táticas estratégicas e manobras de</w:t>
        <w:br/>
        <w:t>guerrilha, causaram enormes perdas às forças de</w:t>
        <w:br/>
        <w:t>Katsuyori, pois embora em número inferior, suas</w:t>
        <w:br/>
        <w:t>habilidades da arte guerreira derrotaram as forças</w:t>
        <w:br/>
        <w:t>invasoras que bateram em retirada.</w:t>
      </w:r>
    </w:p>
    <w:p>
      <w:r>
        <w:t>Matança dos ninjas</w:t>
      </w:r>
    </w:p>
    <w:p>
      <w:r>
        <w:t>Em 1581, Nobunaga comandou pessoalmente um</w:t>
        <w:br/>
        <w:t>exército de 46.000 homens, num esforço final para</w:t>
        <w:br/>
        <w:t>eliminar de uma vez por todas os temidos assassinos</w:t>
        <w:br/>
        <w:t>negros. Saturando o interior de Iga de samurais, os</w:t>
        <w:br/>
        <w:t>exércitos de Nobunaga que incluía até hábeis</w:t>
        <w:br/>
        <w:t>mosqueteiros, superou clãs ninjas de dez para um e</w:t>
        <w:br/>
        <w:t>desta vez foram vitoriosos. As ordens de Nobunaga</w:t>
        <w:br/>
        <w:t>eram matar a todos e as perdas de homens, mulheres</w:t>
        <w:br/>
        <w:t>e crianças foram deprimentes. Refugiando-se no</w:t>
        <w:br/>
        <w:t>interior das montanhas, os poucos remanescentes se</w:t>
        <w:br/>
        <w:t>reuniram e se iniciou o lento processo de</w:t>
        <w:br/>
        <w:t>treinamento de novos guerreiros nas habilidades</w:t>
        <w:br/>
        <w:t>ninjas; mas o apogeu dos outrora poderosos ninjas</w:t>
        <w:br/>
        <w:t>chegou ao fim. Após o assassinato de Nobunaga,</w:t>
        <w:br/>
        <w:t>atribuído a um grupo isolado de ninjas em retaliação</w:t>
        <w:br/>
        <w:t>pela matança de suas famílias, dois generais</w:t>
        <w:br/>
        <w:t>disputavam a liderança. Hideyoshi Toyotomi, o</w:t>
        <w:br/>
        <w:t>favorito de Nobunaga assumiu o poder e um dos</w:t>
        <w:br/>
        <w:t>seus primeiros decretos foi a proibição aos</w:t>
        <w:br/>
        <w:t>camponeses de possuir ou portar armas. Ao contrário</w:t>
        <w:br/>
        <w:t>de Nobunaga, Hideyoshi começou uma campanha de</w:t>
        <w:br/>
        <w:t>perseguição aos cristãos e os massacrou aos</w:t>
        <w:br/>
        <w:t>milhares, pois ele via a interferência e influência</w:t>
        <w:br/>
        <w:t>estrangeiras (mais do ocidente) como</w:t>
        <w:br/>
        <w:t>contraproducente ao seu objetivo de unificação do</w:t>
        <w:br/>
        <w:t>Japão.</w:t>
      </w:r>
    </w:p>
    <w:p>
      <w:r>
        <w:t>Retribuindo um favor vital</w:t>
      </w:r>
    </w:p>
    <w:p>
      <w:r>
        <w:t>Enquanto isto, o segundo general favorito de</w:t>
        <w:br/>
        <w:t>Nobunaga, Tokugawa e Ieyasu, fora designado para</w:t>
        <w:br/>
        <w:t>um castelo no leste do país. Tendo que viajar pelas</w:t>
        <w:br/>
        <w:t>traiçoeiras passagens montanhosas de lga, para</w:t>
        <w:br/>
        <w:t>chegar ao seu posto, numa mudança estratégica, ele</w:t>
        <w:br/>
        <w:t>abordou Hanzo Hattori para guia e proteção em troca</w:t>
        <w:br/>
        <w:t>de futuros favores. Hattori concordou pois via nisto</w:t>
        <w:br/>
        <w:t>a chance de ganhar poder. Então enviou ordens aos</w:t>
        <w:br/>
        <w:t>ninjas de Iga e Koga para não molestar a caravana de</w:t>
        <w:br/>
        <w:t>leyasu, pois ele mesmo a conduziria. Assim, Ieyasu</w:t>
        <w:br/>
        <w:t>teve passagem segura. Um ano mais tarde,</w:t>
        <w:br/>
        <w:t>Hideyoshi percebeu que com o massacre dos cristãos</w:t>
        <w:br/>
        <w:t>ele tinha criado quase uma casta militar no país,</w:t>
        <w:br/>
        <w:t>causando a ascensão ao poder dos samurais. A</w:t>
        <w:br/>
        <w:t>proibição de porte e posse de armas tinha causado</w:t>
        <w:br/>
        <w:t>revoltas, tornando a cobrança de impostos muito</w:t>
        <w:br/>
        <w:t>difícil e interferiu nos planos de expansão do grande</w:t>
        <w:br/>
        <w:t>general que morreu em 1598. Seu sucessor,</w:t>
        <w:br/>
        <w:t>Tokugawa Ieyasu, para sufocar as rebeliões e</w:t>
        <w:br/>
        <w:t>submeter os daimyos, precisava de uma vasta rede</w:t>
        <w:br/>
        <w:t>de espionagem, para informá-lo do que ocorria no</w:t>
        <w:br/>
        <w:t>país. Os ninjas de Iga começaram uma enorme</w:t>
        <w:br/>
        <w:t>operação, infiltrando-se nos castelos e fortes,</w:t>
        <w:br/>
        <w:t>reportando notícias a Ieyasu sobre nobres</w:t>
        <w:br/>
        <w:t>dissidentes. Ao receber a retribuição ao favor feito a</w:t>
        <w:br/>
        <w:t>Hideyoshi, Hanzo Hattori foi elevado aos mais altos</w:t>
        <w:br/>
        <w:t>escalões do poder no governo.</w:t>
      </w:r>
    </w:p>
    <w:p>
      <w:r>
        <w:t>Paz e a perda do poder ninja</w:t>
      </w:r>
    </w:p>
    <w:p>
      <w:r>
        <w:t>Usando os agentes ninjas com eficiência, Ieyasu</w:t>
        <w:br/>
        <w:t>reduziu a insurreição a zero. Durante este período, os</w:t>
        <w:br/>
        <w:t>guerreiros da sombra espionavam e realizavam</w:t>
        <w:br/>
        <w:t>assassinatos contra senhores feudais rebeldes. Em</w:t>
        <w:br/>
        <w:t>1603, Ieyasu tornou-se shogun em Edo e uma série</w:t>
        <w:br/>
        <w:t>de decretos tiveram dramáticos efeitos sobre o</w:t>
        <w:br/>
        <w:t>Japão, levando ironicamente à morte dos ninjas</w:t>
        <w:br/>
        <w:t>como força poderosa. Conhecido na história como</w:t>
        <w:br/>
        <w:t>Shogunato Tokugawa, neste período, Ieyasu</w:t>
        <w:br/>
        <w:t>bloqueou o comércio anterior com o ocidente e</w:t>
        <w:br/>
        <w:t>fechou o país aos estrangeiros. A não ser um</w:t>
        <w:br/>
        <w:t>pequeno posto de comércio em Nagasaki que</w:t>
        <w:br/>
        <w:t>operava com os holandeses, todos os portos foram</w:t>
        <w:br/>
        <w:t>fechados. Com a divisão do país em 250 feudos, por</w:t>
        <w:br/>
        <w:t>ordem de Ieyasu, cada um era governa do por um</w:t>
        <w:br/>
        <w:t>senhor supremo que devia passar um mês por ano na</w:t>
        <w:br/>
        <w:t>Capital em Edo, para reduzir a chance de</w:t>
        <w:br/>
        <w:t>conspiração. Isolado do mundo, nos próximos 260</w:t>
        <w:br/>
        <w:t>anos, pela primeira vez em séculos, a ordem civil foi</w:t>
        <w:br/>
        <w:t>restaurada e a unificação do país restabeleceu a paz.</w:t>
        <w:br/>
        <w:t>Infelizmente para os ninjas, esta paz selou seu fim</w:t>
        <w:br/>
        <w:t>como força dominadora. Permanecendo como</w:t>
        <w:br/>
        <w:t>shogun para proteger o shogunato, Hanzo Hattori</w:t>
        <w:br/>
        <w:t>organizou seus ninjas num sistema de policia secreta</w:t>
        <w:br/>
        <w:t>e espionagem para informar Tokugawa sobre</w:t>
        <w:br/>
        <w:t>dissidentes e agitadores políticos antes de se</w:t>
        <w:br/>
        <w:t>tornarem uma ameaça. Mas com a paz, os mortais</w:t>
        <w:br/>
        <w:t>ninjas temidos durante quase dez séculos pelo Japão,</w:t>
        <w:br/>
        <w:t>tornaram-se pouco mais que jardineiros e guardas de</w:t>
        <w:br/>
        <w:t>segurança e suas habilidades declinaram junto com</w:t>
        <w:br/>
        <w:t>sua arte. Muitos ninjas integraram-se à comunidade</w:t>
        <w:br/>
        <w:t>exercendo funções conforme suas habilidades,</w:t>
        <w:br/>
        <w:t>outros dedicaram-se à agricultura, renunciando às</w:t>
        <w:br/>
        <w:t>suas habilidades guerreiras. Os poucos ninjas não</w:t>
        <w:br/>
        <w:t>integrados à vida civil vagavam pelas altas</w:t>
        <w:br/>
        <w:t>montanhas perseguindo práticas religiosas.</w:t>
        <w:br/>
        <w:t>Conseqüentemente, as organizações ninjas se</w:t>
        <w:br/>
        <w:t>desfizeram - ou assim pensavam muitas pessoas.</w:t>
        <w:br/>
        <w:t>Alguns pequenos grupos foram para a</w:t>
        <w:br/>
        <w:t>clandestinidade para praticar suas habilidades,</w:t>
      </w:r>
    </w:p>
    <w:p>
      <w:r>
        <w:t>5</w:t>
      </w:r>
    </w:p>
    <w:p>
      <w:r>
        <w:br w:type="page"/>
      </w:r>
    </w:p>
    <w:p>
      <w:pPr>
        <w:pStyle w:val="Heading1"/>
      </w:pPr>
      <w:r>
        <w:t>Página 6</w:t>
      </w:r>
    </w:p>
    <w:p>
      <w:r>
        <w:t>passando a cada geração os modos e métodos do</w:t>
        <w:br/>
        <w:t>NINJUTSU...</w:t>
      </w:r>
    </w:p>
    <w:p>
      <w:r>
        <w:t>Treinamento</w:t>
      </w:r>
    </w:p>
    <w:p>
      <w:r>
        <w:t>Em termos históricos, o shinobi ou guerreiro Ninja</w:t>
        <w:br/>
        <w:t>herdava sua profissão ao nascer. O jovem ninja</w:t>
        <w:br/>
        <w:t>começava sua aprendizagem nas artes de operações</w:t>
        <w:br/>
        <w:t>secretas e destruição quase desde o berço. Desde</w:t>
        <w:br/>
        <w:t>tenra infância, as crianças das famílias ninja eram</w:t>
        <w:br/>
        <w:t>condicionadas a ficarem constantemente alertas para</w:t>
        <w:br/>
        <w:t>tudo em redor delas, sendo as leis da natureza suas</w:t>
        <w:br/>
        <w:t>companheiras permanentes. Por estarem</w:t>
        <w:br/>
        <w:t>sintonizadas com os eventos, e fenômenos naturais</w:t>
        <w:br/>
        <w:t>uma grande compreensão dos elementos podia ser</w:t>
        <w:br/>
        <w:t>desenvolvida. Este conhecimento podia então ser</w:t>
        <w:br/>
        <w:t>posto em prática para efetuar, quer uma tática de</w:t>
        <w:br/>
        <w:t>fuga ou evasão, ou uma arma psicológica contra um</w:t>
        <w:br/>
        <w:t>simples eclipse solar, como alguma forma de estar</w:t>
        <w:br/>
        <w:t>atento ao mal dos kami (deuses).</w:t>
      </w:r>
    </w:p>
    <w:p>
      <w:r>
        <w:t>Desde jovem</w:t>
      </w:r>
    </w:p>
    <w:p>
      <w:r>
        <w:t>Por volta dos cinco anos de idade, os jogos das</w:t>
        <w:br/>
        <w:t>crianças ninjas eram canalizados em torno de sérios</w:t>
        <w:br/>
        <w:t>exercícios de treinamento. As habilidades de uma</w:t>
        <w:br/>
        <w:t>criança eram cuidadosamente observadas e então</w:t>
        <w:br/>
        <w:t>testadas para ver se elas tinham quaisquer dons</w:t>
        <w:br/>
        <w:t>inatos ou traços especiais. Aquelas com talento eram</w:t>
        <w:br/>
        <w:t>educados para afiar suas habilidades inatas a</w:t>
        <w:br/>
        <w:t>proporções quase épicas, semelhante aos atletas</w:t>
        <w:br/>
        <w:t>soviéticos que são levados numa tenra idade a</w:t>
        <w:br/>
        <w:t>rigorosos treinamentos durante anos para atingir o</w:t>
        <w:br/>
        <w:t>ápice de desempenhos olímpicos. Todos os jogos da</w:t>
        <w:br/>
        <w:t>infância ninja acentuavam pontos de treinamento</w:t>
        <w:br/>
        <w:t>sutis que embora não evidentes de imediato,</w:t>
        <w:br/>
        <w:t>provariam ser mais importantes numa época</w:t>
        <w:br/>
        <w:t>posterior de suas vidas. Jogos que encorajavam</w:t>
        <w:br/>
        <w:t>equilíbrio e agilidade estavam no topo da lista.</w:t>
        <w:br/>
        <w:t>Correr subindo em rampas inclinadas e saltar sobre</w:t>
        <w:br/>
        <w:t>arbustos baixos, ou dependurar-se em galhos de</w:t>
        <w:br/>
        <w:t>árvores pelos braços durante horas a fio, ensinava-os</w:t>
        <w:br/>
        <w:t>o sentimento da dor e ao mesmo tempo como manter</w:t>
        <w:br/>
        <w:t>um forte sentido de auto-disciplina ao não se</w:t>
        <w:br/>
        <w:t>soltarem. Nos acampamentos ninjas que se</w:t>
        <w:br/>
        <w:t>assemelhavam a pequenas aldeias, experts ficavam à</w:t>
        <w:br/>
        <w:t>mão em toda habilidade concebível para ensinar e</w:t>
        <w:br/>
        <w:t>treinar crianças ninjas. Estes instrutores teriam sido</w:t>
        <w:br/>
        <w:t>provavelmente guerreiros de campo que numa época</w:t>
        <w:br/>
        <w:t>ou outra tinham se ferido ou sidos mutilados durante</w:t>
        <w:br/>
        <w:t>uma missão e, contudo sobreviveram. Todas as</w:t>
        <w:br/>
        <w:t>manhãs e à noite, os músculos jovens das crianças</w:t>
        <w:br/>
        <w:t>embora ainda apenas cartilagens eram treinados</w:t>
        <w:br/>
        <w:t>pelos experts com massagens para manter seus ossos</w:t>
        <w:br/>
        <w:t>e articulações flexíveis. Isto era feito para que na</w:t>
        <w:br/>
        <w:t>vida mais tarde, fora do campo numa missão, caso</w:t>
        <w:br/>
        <w:t>fossem capturados e amarra dos, um simples</w:t>
        <w:br/>
        <w:t>deslocamento do membro agiria numa liberação</w:t>
        <w:br/>
        <w:t>imediata e fuga para a liberdade. A massagem nos</w:t>
        <w:br/>
        <w:t>países do oriente, especialmente no Japão tem</w:t>
        <w:br/>
        <w:t>geralmente sido de domínio das mulheres. Assim, é</w:t>
        <w:br/>
        <w:t>mais do que provável que as mulheres ninjas,</w:t>
        <w:br/>
        <w:t>conhecidas como kunoichi fossem as que realizavam</w:t>
        <w:br/>
        <w:t>esta tarefa.</w:t>
      </w:r>
    </w:p>
    <w:p>
      <w:r>
        <w:t>Liberdade para treinar</w:t>
      </w:r>
    </w:p>
    <w:p>
      <w:r>
        <w:t>Há cada ano na vida de uma criança ninja alguma</w:t>
        <w:br/>
        <w:t>outra habilidade era acrescentada ao seu repertório já</w:t>
        <w:br/>
        <w:t>grandemente expandido de técnicas. E difícil para</w:t>
        <w:br/>
        <w:t>nós no ocidente concebermos o contínuo programa</w:t>
        <w:br/>
        <w:t>de treinamento de um ninja através dos séculos. De</w:t>
        <w:br/>
        <w:t>manhã, ao meio-dia e também noite à dentro, as</w:t>
        <w:br/>
        <w:t>crianças ninjas treinavam num esforço de chegar tão</w:t>
        <w:br/>
        <w:t>próximo da máxima perfeição quanto possível. Para</w:t>
        <w:br/>
        <w:t>tentarmos entender o pensamento por trás deste</w:t>
        <w:br/>
        <w:t>intensivo regime de treinamento, nós devemos</w:t>
        <w:br/>
        <w:t>lembrar-nos dos tempos em que os ninjas viveram.</w:t>
        <w:br/>
        <w:t>O Japão feudal estava oprimido e o Governo ditava</w:t>
        <w:br/>
        <w:t>tudo. A não ser os de nascimento nobre, o japonês</w:t>
        <w:br/>
        <w:t>comum só podia esperar uma existência com</w:t>
        <w:br/>
        <w:t>trabalhos pesados e austeridade. A vida era barata e</w:t>
        <w:br/>
        <w:t>a mais leve afronta a qualquer um de condição mais</w:t>
        <w:br/>
        <w:t>elevada em que você nasceu podia significar a morte</w:t>
        <w:br/>
        <w:t>instantânea. Examinando nestes termos, talvez a vida</w:t>
        <w:br/>
        <w:t>do ninja não fosse tão ruim como a de seus</w:t>
        <w:br/>
        <w:t>oponentes, os fazendeiros que trabalhavam nos</w:t>
        <w:br/>
        <w:t>campos de sol a sol. Pelo menos o ninja tinha a</w:t>
        <w:br/>
        <w:t>liberdade das florestas e montanhas, com toda a</w:t>
        <w:br/>
        <w:t>segurança de pertencer a uma unidade familiar.</w:t>
        <w:br/>
        <w:t>Um exercício clássico de treina mento para crianças</w:t>
        <w:br/>
        <w:t>ninjas, visava o desenvolvimento de sua energia e</w:t>
        <w:br/>
        <w:t>que produzia a habilidade de correr rapidamente, era</w:t>
        <w:br/>
        <w:t>a viagem veloz. Isto envolvia o uso de um chapéu de</w:t>
        <w:br/>
        <w:t>palha que era colocado no peito da criança quando o</w:t>
        <w:br/>
        <w:t>jovem ninja começava a correr. Se ele pudesse</w:t>
        <w:br/>
        <w:t>manter o chapéu pressionado firmemente contra seu</w:t>
        <w:br/>
        <w:t>peito pela força do vento apenas, através da corrida</w:t>
        <w:br/>
        <w:t>muito rápida, então isto era satisfatório para seus</w:t>
        <w:br/>
        <w:t>professores para avançar o jovem ninja a um nível</w:t>
        <w:br/>
        <w:t>mais elevado de treinamento.</w:t>
        <w:br/>
        <w:t>O agente ninja tinha que ser um corredor superior,</w:t>
        <w:br/>
        <w:t>não apenas para iludir perseguidores, mas também</w:t>
        <w:br/>
        <w:t>para levar importantes relatórios de inteligência que</w:t>
        <w:br/>
        <w:t>eles tinham reunido, aos seus superiores. Deve-se</w:t>
        <w:br/>
        <w:t>destacar que no Japão feudal, os cavalos não</w:t>
        <w:br/>
        <w:t>estavam livremente disponíveis; apenas os nobres e</w:t>
        <w:br/>
        <w:t>militares de graduação elevada eram vistos a cavalo.</w:t>
        <w:br/>
        <w:t>Um cavaleiro montado além dos outros dois tipos</w:t>
        <w:br/>
        <w:t>mencionados provavelmente atrairia a atenção sobre</w:t>
      </w:r>
    </w:p>
    <w:p>
      <w:r>
        <w:t>6</w:t>
      </w:r>
    </w:p>
    <w:p>
      <w:r>
        <w:br w:type="page"/>
      </w:r>
    </w:p>
    <w:p>
      <w:pPr>
        <w:pStyle w:val="Heading1"/>
      </w:pPr>
      <w:r>
        <w:t>Página 7</w:t>
      </w:r>
    </w:p>
    <w:p>
      <w:r>
        <w:t>si e isto é a última coisa que um agente ninja queria</w:t>
        <w:br/>
        <w:t>fazer. Pernas boas e fortes e energia ilimitada dariam</w:t>
        <w:br/>
        <w:t>ao agente de campo finja uma saída eficiente em</w:t>
        <w:br/>
        <w:t>retirada. Diz-se que um ninja podia correr mais de</w:t>
        <w:br/>
        <w:t>50 milhas sem parar num dia. Isto pode parecer uma</w:t>
        <w:br/>
        <w:t>façanha espantosa, mas tenha em mente que é</w:t>
        <w:br/>
        <w:t>apenas duas vezes a distância de uma maratona</w:t>
        <w:br/>
        <w:t>moderna e muitas pessoas não acham dificuldade</w:t>
        <w:br/>
        <w:t>nisto. Acrescente ainda a isto o fato de que se os</w:t>
        <w:br/>
        <w:t>ninjas treinavam durante cerca de 18 anos para</w:t>
        <w:br/>
        <w:t>realizar suas muitas façanhas e seus feitos a 50</w:t>
        <w:br/>
        <w:t>milhas por dia, não parece desanimador demais ou</w:t>
        <w:br/>
        <w:t>inacreditável.</w:t>
      </w:r>
    </w:p>
    <w:p>
      <w:r>
        <w:t>Ninjutsu - O guerreiro</w:t>
      </w:r>
    </w:p>
    <w:p>
      <w:r>
        <w:t>O condicionamento e treinamento constantes do</w:t>
        <w:br/>
        <w:t>corpo levaram o guerreiro ninja ao apogeu de forma</w:t>
        <w:br/>
        <w:t>física e resistência e é fácil entender porque o</w:t>
        <w:br/>
        <w:t>simples pessoal do campo pensava que estes</w:t>
        <w:br/>
        <w:t>guerreiros da sombra fossem quase super homens.</w:t>
        <w:br/>
        <w:t>Treinamento diário constante sem descanso, dieta</w:t>
        <w:br/>
        <w:t>suspensa e cuidadosamente monitorada, treinamento</w:t>
        <w:br/>
        <w:t>expert em habilidades de combate armado e</w:t>
        <w:br/>
        <w:t>desarmado, residindo na segurança de uma unidade</w:t>
        <w:br/>
        <w:t>familiar durante seus anos formativos e vivendo</w:t>
        <w:br/>
        <w:t>continuamente para ser um com os elementos</w:t>
        <w:br/>
        <w:t>próximos à natureza, eram os ingredientes para</w:t>
        <w:br/>
        <w:t>produzir uma raça de super homens. As habilidades</w:t>
        <w:br/>
        <w:t>e poderes finalmente aguçados do ninja, o capacitava</w:t>
        <w:br/>
        <w:t>para se esgueirar através de aberturas quase</w:t>
        <w:br/>
        <w:t>impossíveis, suter sua respiração por longo períodos</w:t>
        <w:br/>
        <w:t>sob a água, nadar vastas distâncias a alta velocidade</w:t>
        <w:br/>
        <w:t>e mergulhar de grandes alturas de topos de rochedos.</w:t>
        <w:br/>
        <w:t>Lagos na montanha eram onde os jovens estudantes</w:t>
        <w:br/>
        <w:t>ninja aprendiam todos os truques necessários para</w:t>
        <w:br/>
        <w:t>conseguirem entrar num castelo a fim de realizar</w:t>
        <w:br/>
        <w:t>suas missões. Eles eram treinados para mover-se</w:t>
        <w:br/>
        <w:t>através da água silenciosamente com escasso ruído à</w:t>
        <w:br/>
        <w:t>vista. Os jovens ninjas também praticavam combate</w:t>
        <w:br/>
        <w:t>com e sem armas na água. As técnicas de fuga na</w:t>
        <w:br/>
        <w:t>água tornaram-se apenas uma outra especialidade no</w:t>
        <w:br/>
        <w:t>arsenal de habilidades adquiridas pelos ninjas. Um</w:t>
        <w:br/>
        <w:t>ninja sabia exatamente a que profundidade ele devia</w:t>
        <w:br/>
        <w:t>nadar embaixo d’água para evitar as setas de seus</w:t>
        <w:br/>
        <w:t>perseguidores e em anos mais tarde as balas dos</w:t>
        <w:br/>
        <w:t>mosquetes de infantaria. Respiração e controle de</w:t>
        <w:br/>
        <w:t>respiração, que os ninjas tinham aprendido desde a</w:t>
        <w:br/>
        <w:t>infância, eram provavelmente baseadas nos sistemas</w:t>
        <w:br/>
        <w:t>de yoga hindus. Parece provável que os métodos</w:t>
        <w:br/>
        <w:t>vieram para o Japão via China, trazidos pelos</w:t>
        <w:br/>
        <w:t>místicos taoistas que passaram toda a sua vida</w:t>
        <w:br/>
        <w:t>experimentando elaboradas técnicas respiratórias em</w:t>
        <w:br/>
        <w:t>busca da imortalidade. Para um ninja, a habilidade</w:t>
        <w:br/>
        <w:t>de suprimir a sua capacidade de respirar era útil de</w:t>
        <w:br/>
        <w:t>muitas maneiras. Por exemplo, quando um ninja se</w:t>
        <w:br/>
        <w:t>escondia, especialmente perto de uma posição ocupa</w:t>
        <w:br/>
        <w:t>da pelo inimigo, o mais leve som, se detectado, bem</w:t>
        <w:br/>
        <w:t>podia ser o último. Se os cães dos soldados</w:t>
        <w:br/>
        <w:t>estivessem perto até inspirar e expirar o ar podiam</w:t>
        <w:br/>
        <w:t>ser fatais. Muitas estórias abundam no folclore</w:t>
        <w:br/>
        <w:t>japonês sobre como os ninjas escapavam usando o</w:t>
        <w:br/>
        <w:t>seu método de respiração leve para fingir-se de</w:t>
        <w:br/>
        <w:t>morto. Alguns ninjas até reduziam sua respiração</w:t>
        <w:br/>
        <w:t>entrando num transe hipnótico do tipo yoga.</w:t>
      </w:r>
    </w:p>
    <w:p>
      <w:r>
        <w:t>Vigilância e a sobrevivência</w:t>
      </w:r>
    </w:p>
    <w:p>
      <w:r>
        <w:t>Através de todo o treinamento ninja, um constante</w:t>
        <w:br/>
        <w:t>que permanecia predominante era a necessidade de</w:t>
        <w:br/>
        <w:t>ganhar “afiação”. Pois tendo sempre um grande</w:t>
        <w:br/>
        <w:t>conhecimento do inimigo e suas capacidades, o ninja</w:t>
        <w:br/>
        <w:t>podia re tornar ao seu treinamento e manejar cada</w:t>
        <w:br/>
        <w:t>situação com uma série de procedimento e ação. O</w:t>
        <w:br/>
        <w:t>ninja de campo vivia de seus talentos e estava</w:t>
        <w:br/>
        <w:t>constantemente alerta dentro de seu meio-ambiente.</w:t>
        <w:br/>
        <w:t>Conseqüentemente, todos os acontecimentos diários</w:t>
        <w:br/>
        <w:t>que a maioria das pessoas apenas consideravam reais</w:t>
        <w:br/>
        <w:t>podiam significar uma terrível parcela para o astuto</w:t>
        <w:br/>
        <w:t>agente ninja. Ao ser treinado para reconhecer uma</w:t>
        <w:br/>
        <w:t>miríade de sons diferentes sem realmente jamais ver</w:t>
        <w:br/>
        <w:t>a pessoa ou objeto que produzia o som, o ninja podia</w:t>
        <w:br/>
        <w:t>detectar perigo iminente. Sendo capaz de distinguir</w:t>
        <w:br/>
        <w:t>qualquer som que ele ouvisse, tais como uma porta</w:t>
        <w:br/>
        <w:t>sendo aberta ou fechada ou passos ouvidos à</w:t>
        <w:br/>
        <w:t>distância, podia julgar não só em que direção ele</w:t>
        <w:br/>
        <w:t>estava indo, mas também que tipo de pessoa ele teria</w:t>
        <w:br/>
        <w:t>que enfrentar. O chiado do couro contra o bambu,</w:t>
        <w:br/>
        <w:t>embora ouvido suavemente, podia talvez indicar que</w:t>
        <w:br/>
        <w:t>um samurai estava se aproximando e este som de</w:t>
        <w:br/>
        <w:t>cintos de couro em sua armadura pressionando</w:t>
        <w:br/>
        <w:t>contra a placa do peito do samurai prepararia o ninja</w:t>
        <w:br/>
        <w:t>para o ataque de surpresa. A medida que uma</w:t>
        <w:br/>
        <w:t>criança ninja alcançava seus anos formativos, ele</w:t>
        <w:br/>
        <w:t>seria capaz de entrar num quarto cheio de pessoas</w:t>
        <w:br/>
        <w:t>adormecidas e instantaneamente saber, ao ouvi-los</w:t>
        <w:br/>
        <w:t>respirar, quantos corpos estavam no aposento. Para o</w:t>
        <w:br/>
        <w:t>ouvido treinado a respiração rítmica reveladora das</w:t>
        <w:br/>
        <w:t>pessoas adormecidas também capacitava o ninja para</w:t>
        <w:br/>
        <w:t>distinguir um sono leve ou pesado, em como um</w:t>
        <w:br/>
        <w:t>sono falso de um genuíno. E ficando alerta até para</w:t>
        <w:br/>
        <w:t>os mínimos detalhes que o ninja era capaz de se</w:t>
        <w:br/>
        <w:t>esgueirar silenciosa e invisivelmente nos castelos e</w:t>
        <w:br/>
        <w:t>fortalezas mais fortificados e realizar com sucesso</w:t>
        <w:br/>
        <w:t>sua missão sem ser percebido. Entre as muitas</w:t>
        <w:br/>
        <w:t>habilidades no treinamento ninja, nenhum era mais</w:t>
        <w:br/>
        <w:t>importante do que o da ação. Pois, como todos os</w:t>
        <w:br/>
        <w:t>espiões, toda sua segurança dependia de quão bem</w:t>
        <w:br/>
        <w:t>ele podia assumir o disfarce particular que estava</w:t>
        <w:br/>
        <w:t>adotando em sua busca de espionagem, quer como</w:t>
      </w:r>
    </w:p>
    <w:p>
      <w:r>
        <w:t>7</w:t>
      </w:r>
    </w:p>
    <w:p>
      <w:r>
        <w:br w:type="page"/>
      </w:r>
    </w:p>
    <w:p>
      <w:pPr>
        <w:pStyle w:val="Heading1"/>
      </w:pPr>
      <w:r>
        <w:t>Página 8</w:t>
      </w:r>
    </w:p>
    <w:p>
      <w:r>
        <w:t>um sacerdote, um comerciante ou mesmo um ronin</w:t>
        <w:br/>
        <w:t>(samurai sem mestre). No Japão feudal, o</w:t>
        <w:br/>
        <w:t>movimento era muito restrito e os samurais em</w:t>
        <w:br/>
        <w:t>guarda e guardas de fronteira ficavam estacionados</w:t>
        <w:br/>
        <w:t>em toda a parte. Era uma época de suspeita e</w:t>
        <w:br/>
        <w:t>insurreição e os senhores locais viviam em constante</w:t>
        <w:br/>
        <w:t>temor de exércitos invasores de outras áreas</w:t>
        <w:br/>
        <w:t>tentando depô-los e tirar suas terras. Se um viajante</w:t>
        <w:br/>
        <w:t>não tivesse uma razão legal para estar numa área, ele</w:t>
        <w:br/>
        <w:t>era ou morto ou feito prisioneiro. Era neste tipo de</w:t>
        <w:br/>
        <w:t>atmosfera que o agente ninja tinha que tentar exercer</w:t>
        <w:br/>
        <w:t>seu negócio. Assim mera mente vestir-se e parecerse com um sacerdote ou comerciante não era</w:t>
        <w:br/>
        <w:t>suficiente. Eles tinham que ser completamente</w:t>
        <w:br/>
        <w:t>proficientes nos maneirismos e atitudes das pessoas</w:t>
        <w:br/>
        <w:t>cuja forma eles tinham adotado. Um budista</w:t>
        <w:br/>
        <w:t>andarilho ou um sacerdote shinto era geralmente</w:t>
        <w:br/>
        <w:t>bem-vindo em todas as cortes e castelos. Assim um</w:t>
        <w:br/>
        <w:t>ninja nesta aparência teria que ser expert em</w:t>
        <w:br/>
        <w:t>cerimônias religiosas e ritos a fim de representar seu</w:t>
        <w:br/>
        <w:t>disfarce com sucesso. Para muitas pessoas o tempo</w:t>
        <w:br/>
        <w:t>envolvido em aprender as habilidades de ninjutsu</w:t>
        <w:br/>
        <w:t>parece extraordinariamente longo, mas quando se</w:t>
        <w:br/>
        <w:t>considera que as cento e uma coisas que eles tinham</w:t>
        <w:br/>
        <w:t>que dominar, pois salvariam suas vidas no futuro em</w:t>
        <w:br/>
        <w:t>muitas ocasiões, então o tempo se torna irrelevante.</w:t>
        <w:br/>
        <w:t>A constante atualização das técnicas era</w:t>
        <w:br/>
        <w:t>implementada com novas idéias e recentes inovações</w:t>
        <w:br/>
        <w:t>técnicas eram descobertas. Esta atualização incluía</w:t>
        <w:br/>
        <w:t>mudanças tanto em armamento, quanto a arte da</w:t>
        <w:br/>
        <w:t>guerra e também em melhoramentos.</w:t>
      </w:r>
    </w:p>
    <w:p>
      <w:r>
        <w:t>Armas dos Ninja</w:t>
      </w:r>
    </w:p>
    <w:p>
      <w:r>
        <w:t>Se ele é um expert em combates a</w:t>
        <w:br/>
        <w:t>mãos nuas, o Ninja é também um</w:t>
        <w:br/>
        <w:t>guerreiro astuto que geralmente não se</w:t>
        <w:br/>
        <w:t>desloca sem uma bateria completa de</w:t>
        <w:br/>
        <w:t>acessórios. Antes de mais nade ele</w:t>
        <w:br/>
        <w:t>possui um sabre, o Ninja-To, mais</w:t>
        <w:br/>
        <w:t>curto que o Katana dos Samurais, com</w:t>
        <w:br/>
        <w:t>uma lâmina reta. De fato, esse sabre é</w:t>
        <w:br/>
        <w:t>carregado nas costas e não na lateral, permitindo o</w:t>
        <w:br/>
        <w:t>deslocamento por entre as moitas, a natação ou a</w:t>
        <w:br/>
        <w:t>escalada de uma muralha. A fora sua guarda</w:t>
        <w:br/>
        <w:t>quadrada que pode servir para se agarrar a uma viga</w:t>
        <w:br/>
        <w:t>e assim desaparecer momentaneamente, o sabre</w:t>
        <w:br/>
        <w:t>possui diversas particularidades. A sua extremidade</w:t>
        <w:br/>
        <w:t>é na verdade desmontável e possui um sólido</w:t>
        <w:br/>
        <w:t>punhal. A própria bainha possui uma zarabatana que</w:t>
        <w:br/>
        <w:t>pode servir para lançar dardos envenenados.</w:t>
        <w:br/>
        <w:t>A segunda arma do Ninja é o Shoge, essa estranha</w:t>
        <w:br/>
        <w:t>foice de lâmina dupla, dotada de um cordão bastante</w:t>
        <w:br/>
        <w:t>longo (diz-se que ele era feito de cabelos trançados</w:t>
        <w:br/>
        <w:t>de mulher), lastreado por um grande anel de ferro na</w:t>
        <w:br/>
        <w:t>sua extremidade. O Ninja lançava essa peça bastante</w:t>
        <w:br/>
        <w:t>pesada no rosto de seu adversário ou enrolava o</w:t>
        <w:br/>
        <w:t>cordão ao redor de uma parte qualquer do seu corpo</w:t>
        <w:br/>
        <w:t>para atirar esse adversário ao solo e liquidá-lo.</w:t>
      </w:r>
    </w:p>
    <w:p>
      <w:r>
        <w:t>O Kusarigama</w:t>
      </w:r>
    </w:p>
    <w:p>
      <w:r>
        <w:t>Tinha aproximadamente o mesmo uso, com a</w:t>
        <w:br/>
        <w:t>diferença que o cordão era uma corrente de aço que</w:t>
        <w:br/>
        <w:t>podia deter os golpes de sabre. A peça de aço na</w:t>
        <w:br/>
        <w:t>extremidade dessa corrente era freqüentemente</w:t>
        <w:br/>
        <w:t>alojada no cabo oco dessa arma.</w:t>
        <w:br/>
        <w:t>O Sho-shin-bô era uma arma bastante pesada</w:t>
        <w:br/>
        <w:t>empunhada através de um anel e que tinha pontas</w:t>
        <w:br/>
        <w:t>intercambiáveis; pontas redondas para tontear ou</w:t>
        <w:br/>
        <w:t>desmaiar o adversário, pontas aguçadas para</w:t>
        <w:br/>
        <w:t>atravessá-lo. Um ataque com as costas dessa arma</w:t>
        <w:br/>
        <w:t>podia sem problemas quebrar uma lâmina de katana.</w:t>
        <w:br/>
        <w:t>Todos conhecem o Nunchaku e seu manejo. Cada</w:t>
        <w:br/>
        <w:t>Ninja possuía um conhecimento completo das armas</w:t>
        <w:br/>
        <w:t>que chamamos atualmente Kô-budô, quer dizer,</w:t>
        <w:br/>
        <w:t>bastões longos ou curtos, arco, sai, tonfa, etc.... Ele</w:t>
        <w:br/>
        <w:t>sabia também empregar os objetos do cotidiano para</w:t>
        <w:br/>
        <w:t>servir como armas, assim como remos de barcos ou</w:t>
        <w:br/>
        <w:t>pauzinhos para comer arros. Nas dobras do seu</w:t>
        <w:br/>
        <w:t>vestuário, o Ninja transportava um bom número de</w:t>
        <w:br/>
        <w:t>pequenos objetos mortais sendo que os mais</w:t>
        <w:br/>
        <w:t>conhecidos, são Shurikens, pequenos dardos a serem</w:t>
        <w:br/>
        <w:t>lançados de perto, e os Shakens, as “cartas da morte</w:t>
        <w:br/>
        <w:t>‘ cujas formas são incontáveis. Lançados em</w:t>
        <w:br/>
        <w:t>revoadas, essas cartas da morte podiam incutir a</w:t>
        <w:br/>
        <w:t>perturbação nas tropas do atacante. Essa arma,</w:t>
        <w:br/>
        <w:t>facilmente dissimuláveis na palma da</w:t>
        <w:br/>
        <w:t>mão eram invisíveis para o inimigo e</w:t>
        <w:br/>
        <w:t>podiam ser lançadas em todas as</w:t>
        <w:br/>
        <w:t>direções numa cadência acelerada o</w:t>
        <w:br/>
        <w:t>que as fazia objetos mortais de</w:t>
        <w:br/>
        <w:t>grande eficácia. No entanto, o seu</w:t>
        <w:br/>
        <w:t>manuseio requer muito treino para</w:t>
        <w:br/>
        <w:t>que se obtenha uma boa precisão e o</w:t>
        <w:br/>
        <w:t>trabalho com um alvo será longo,</w:t>
        <w:br/>
        <w:t>mas benéfico no final das contas.</w:t>
      </w:r>
    </w:p>
    <w:p>
      <w:r>
        <w:t>Outras Armas</w:t>
      </w:r>
    </w:p>
    <w:p>
      <w:r>
        <w:t>Existem muitas outras armas, como: Kakiya</w:t>
        <w:br/>
        <w:t>(marreta ninja), Naginata, Tsuruhashi (picareta</w:t>
        <w:br/>
        <w:t>ninja), Sho-shinbo (dardo com pequena foice), Yari</w:t>
        <w:br/>
        <w:t>(lanças), Tekko, Jutte, Sai, Kaginawa e muitas</w:t>
        <w:br/>
        <w:t>outras...</w:t>
      </w:r>
    </w:p>
    <w:p>
      <w:r>
        <w:t>Divisão das Armas Ninja</w:t>
      </w:r>
    </w:p>
    <w:p>
      <w:r>
        <w:t>As armas ninja é dividida em três grupos principais:</w:t>
      </w:r>
    </w:p>
    <w:p>
      <w:r>
        <w:t>8</w:t>
      </w:r>
    </w:p>
    <w:p>
      <w:r>
        <w:br w:type="page"/>
      </w:r>
    </w:p>
    <w:p>
      <w:pPr>
        <w:pStyle w:val="Heading1"/>
      </w:pPr>
      <w:r>
        <w:t>Página 9</w:t>
      </w:r>
    </w:p>
    <w:p>
      <w:r>
        <w:t>As armas que podem ser reconhecidas como tais;</w:t>
        <w:br/>
        <w:t>armas ocultas; armas químicas, elementos</w:t>
        <w:br/>
        <w:t>explosivos e fumegantes. Com estes grupos de</w:t>
        <w:br/>
        <w:t>armas o ninja poderia realizar qualquer missão.</w:t>
      </w:r>
    </w:p>
    <w:p>
      <w:r>
        <w:t>Algumas técnicas com arma usada pelas</w:t>
        <w:br/>
        <w:t>Ninjutsu</w:t>
      </w:r>
    </w:p>
    <w:p>
      <w:r>
        <w:t>Kyu-jutsu - tiro com arco e flecha;</w:t>
        <w:br/>
        <w:t>Yari-jutsu - luta com lança;</w:t>
        <w:br/>
        <w:t>Naginata-jutsu - como lidar com a naginata;</w:t>
        <w:br/>
        <w:t>Satsumata-jutsu - como lidar com a satsumata;</w:t>
        <w:br/>
        <w:t>Ken-jutsu - luta com espada;</w:t>
        <w:br/>
        <w:t>lai-jutsu - arte de puxar a espada, com rapidez;</w:t>
        <w:br/>
        <w:t>Tanto-jutsu - luta com faca;</w:t>
        <w:br/>
        <w:t>Tessen-jutsu - luta com leques de ferro;</w:t>
        <w:br/>
        <w:t>Jo-jutsu - luta com bastões;</w:t>
        <w:br/>
        <w:t>Bo-jutsu - luta com bastões;</w:t>
        <w:br/>
        <w:t>Jutte-jutsu - como lidar com o jutte;</w:t>
        <w:br/>
        <w:t>Shuriken-jutsu - como lidar com a shuriken;</w:t>
        <w:br/>
        <w:t>Kusarigama-jutsu - como lidar com a kusarigama;</w:t>
        <w:br/>
        <w:t>Chigiriki-jutsu - técnicas de luta com bordão e</w:t>
        <w:br/>
        <w:t>corrente;</w:t>
        <w:br/>
        <w:t>Ho-jutsu - como lidar com armas de fogo.</w:t>
      </w:r>
    </w:p>
    <w:p>
      <w:r>
        <w:t>Ninja e suas armas pirotécnicas</w:t>
      </w:r>
    </w:p>
    <w:p>
      <w:r>
        <w:t>Kayakujutsu (arte do fogo e de explosivo), e ela</w:t>
        <w:br/>
        <w:t>requeria a colocação, cronometragem armação de</w:t>
        <w:br/>
        <w:t>demolição, e instrumentos de fumaça. Eles</w:t>
        <w:br/>
        <w:t>empregavam esses dispositivos para assustar,</w:t>
        <w:br/>
        <w:t>distrair, destruir, iludir e primordialmente enganar</w:t>
        <w:br/>
        <w:t>seus inimigos.</w:t>
        <w:br/>
        <w:t>Antes que a pólvora fosse introduzi da pelos</w:t>
        <w:br/>
        <w:t>chineses no século XIII, os ninjas tinham</w:t>
        <w:br/>
        <w:t>desenvolvido artifícios incendiários de materiais</w:t>
        <w:br/>
        <w:t>combustíveis menos sensíveis. Essas invenções</w:t>
        <w:br/>
        <w:t>pirotécnicas incluíam seis principais categorias:</w:t>
        <w:br/>
        <w:t>fogos de sinais, tochas, fumaça, bombas, bombas</w:t>
        <w:br/>
        <w:t>incendiárias, bombas de clarão e bombas de estouro.</w:t>
        <w:br/>
        <w:t>Cada uma tinha numerosas aplicações táticas.</w:t>
        <w:br/>
        <w:t>Os fogos de sinais podiam tanto ser artifícios</w:t>
        <w:br/>
        <w:t>portáteis abrigando uma chama continuamente</w:t>
        <w:br/>
        <w:t>acesa, ou um fogo temporário aceso e extinto tão</w:t>
        <w:br/>
        <w:t>logo uma ‘mensagem” de longa distância tivesse</w:t>
        <w:br/>
        <w:t>sido enviada. Alguns dos fogos de sinais eram</w:t>
        <w:br/>
        <w:t>mantidos em recipientes de metal ou madeira com</w:t>
        <w:br/>
        <w:t>aberturas de ventilação, que podiam ser</w:t>
        <w:br/>
        <w:t>“sombreadas” ou abertas à vontade para que</w:t>
        <w:br/>
        <w:t>mensagens codificadas pudessem ser transmitidas.</w:t>
        <w:br/>
        <w:t>Entre os artifícios mais comuns em forma de</w:t>
        <w:br/>
        <w:t>lanterna ou chama incluíam-se:</w:t>
      </w:r>
    </w:p>
    <w:p>
      <w:r>
        <w:t>Noroshi zutsu</w:t>
      </w:r>
    </w:p>
    <w:p>
      <w:r>
        <w:t>Uma mistura de cinza e enxofre compacta em forma</w:t>
        <w:br/>
        <w:t>de pequenas bolas e colocadas num tubo. Eram</w:t>
        <w:br/>
        <w:t>acesas e usadas para sinalização, conforme surgisse</w:t>
        <w:br/>
        <w:t>a necessidade.</w:t>
      </w:r>
    </w:p>
    <w:p>
      <w:r>
        <w:t>Dobi</w:t>
      </w:r>
    </w:p>
    <w:p>
      <w:r>
        <w:t>Um recipiente para transportar carvões</w:t>
        <w:br/>
        <w:t>incandescentes que era usado para iniciar fogos de</w:t>
        <w:br/>
        <w:t>sinais fixos ou para disparar cargas explosivas</w:t>
        <w:br/>
        <w:t>durante uma operação de sabotagem.</w:t>
      </w:r>
    </w:p>
    <w:p>
      <w:r>
        <w:t>Rosoku tate</w:t>
      </w:r>
    </w:p>
    <w:p>
      <w:r>
        <w:t>Uma vela multifuncional usada para acender</w:t>
        <w:br/>
        <w:t>explosivos ou armas de fogo, enviar sinais passandose as mãos intermitente mente sobre a chama, ou em</w:t>
        <w:br/>
        <w:t>alguns casos como uma tocha para iluminar o</w:t>
        <w:br/>
        <w:t>caminho. As tochas vinham em muitos tamanhos e</w:t>
        <w:br/>
        <w:t>formas. Embora pudessem ser asadas como um</w:t>
        <w:br/>
        <w:t>artifício sinalizador, os ninjas eram mais inclinados a</w:t>
        <w:br/>
        <w:t>usá-las por outras razões. As tochas eram definidas</w:t>
        <w:br/>
        <w:t>como qualquer coisa que pudesse manter uma chama</w:t>
        <w:br/>
        <w:t>acesa sob adversas condições de tempo. Elas tinham</w:t>
        <w:br/>
        <w:t>que ser projetadas para suportar tanto ventos</w:t>
        <w:br/>
        <w:t>cortantes quanto precipitações de chuva. Algumas</w:t>
        <w:br/>
        <w:t>dessas tochas incluíam:</w:t>
      </w:r>
    </w:p>
    <w:p>
      <w:r>
        <w:t>Mizo-taimatsu</w:t>
      </w:r>
    </w:p>
    <w:p>
      <w:r>
        <w:t>Que era composta de seiva de árvorés e fibras de</w:t>
        <w:br/>
        <w:t>cânhamo, e permanecia acesa na chuva, neve, ou sob</w:t>
        <w:br/>
        <w:t>ventos fortes.</w:t>
      </w:r>
    </w:p>
    <w:p>
      <w:r>
        <w:t>Tanagokoro-taimatsu</w:t>
      </w:r>
    </w:p>
    <w:p>
      <w:r>
        <w:t>Uma pequena tocha de mão, oculta na palma. Esses</w:t>
        <w:br/>
        <w:t>instrumentos em miniatura eram construídos de</w:t>
        <w:br/>
        <w:t>forma que a chama pudesse ser contida sem emitir</w:t>
        <w:br/>
        <w:t>luz, pudesse ser detectada por alguém que estivesse</w:t>
        <w:br/>
        <w:t>por perto. Não só as tochas eram usadas para</w:t>
        <w:br/>
        <w:t>fornecer luz, mas também eram ideais para iniciar</w:t>
        <w:br/>
        <w:t>fogos, ignizar instrumentos explosivos, e iniciar</w:t>
        <w:br/>
        <w:t>telas de fumaça. Tão importante era essa arte</w:t>
        <w:br/>
        <w:t>especializada que os clâs ninja desenvolveram e</w:t>
        <w:br/>
        <w:t>refinaram as estratégias sofisticadas para empregar a</w:t>
        <w:br/>
        <w:t>tocha, incluindo:</w:t>
      </w:r>
    </w:p>
    <w:p>
      <w:r>
        <w:t>Hoka no jutsu</w:t>
      </w:r>
    </w:p>
    <w:p>
      <w:r>
        <w:t>A arte de atear fogos dentro de uma fortaleza</w:t>
        <w:br/>
        <w:t>inimiga ou acampamento para criar o caos. Essas</w:t>
      </w:r>
    </w:p>
    <w:p>
      <w:r>
        <w:t>9</w:t>
      </w:r>
    </w:p>
    <w:p>
      <w:r>
        <w:br w:type="page"/>
      </w:r>
    </w:p>
    <w:p>
      <w:pPr>
        <w:pStyle w:val="Heading1"/>
      </w:pPr>
      <w:r>
        <w:t>Página 10</w:t>
      </w:r>
    </w:p>
    <w:p>
      <w:r>
        <w:t>manobras podiam incluir atear fogo em barracas,</w:t>
        <w:br/>
        <w:t>estábulos (para dispersar cavalos), celeiros (para</w:t>
        <w:br/>
        <w:t>esgotar suprimentos), e depósitos de munição, e</w:t>
        <w:br/>
        <w:t>eram freqüente mente combinadas com telas de</w:t>
        <w:br/>
        <w:t>fumaça para que o finja pudesse realizar sua</w:t>
        <w:br/>
        <w:t>operação sem ser visto.</w:t>
      </w:r>
    </w:p>
    <w:p>
      <w:r>
        <w:t>Katagate no jutsu</w:t>
      </w:r>
    </w:p>
    <w:p>
      <w:r>
        <w:t>que envolvia pôr tochas na armação de uma</w:t>
        <w:br/>
        <w:t>estrutura, e algumas vezes incluía o uso de</w:t>
        <w:br/>
        <w:t>explosivos.</w:t>
      </w:r>
    </w:p>
    <w:p>
      <w:r>
        <w:t>Katon jutsu</w:t>
      </w:r>
    </w:p>
    <w:p>
      <w:r>
        <w:t>Um termo que descreve os muitos instrumentos</w:t>
        <w:br/>
        <w:t>combustíveis e substâncias usados para facilitar uma</w:t>
        <w:br/>
        <w:t>evasão do interior do território inimigo.</w:t>
        <w:br/>
        <w:t>A terceira categoria de instrumentos pirotécnicos</w:t>
        <w:br/>
        <w:t>ninja eram as bombas de fumaça e parafernália</w:t>
        <w:br/>
        <w:t>envolvida. Entre os usos mais comuns para bombas</w:t>
        <w:br/>
        <w:t>de fumaça estavam fornecer um modo de entrar ou</w:t>
        <w:br/>
        <w:t>sair de um território inimigo sem ser percebido;</w:t>
        <w:br/>
        <w:t>escapar de captura; “assombrar” o gado para criar</w:t>
        <w:br/>
        <w:t>confusão; e como um meio de dispersar metsu bushi</w:t>
        <w:br/>
        <w:t>(irritante dos olhos). Alguns dos instrumentos que o</w:t>
        <w:br/>
        <w:t>ninja usava para realizar essas façanhas ilícitas eram:</w:t>
      </w:r>
    </w:p>
    <w:p>
      <w:r>
        <w:t>Hyakurai ju</w:t>
      </w:r>
    </w:p>
    <w:p>
      <w:r>
        <w:t>Um precursor da dinamite dos dias modernos.</w:t>
      </w:r>
    </w:p>
    <w:p>
      <w:r>
        <w:t>Nage teppo</w:t>
      </w:r>
    </w:p>
    <w:p>
      <w:r>
        <w:t>Versões em miniaturas de hyakurai ju que eram</w:t>
        <w:br/>
        <w:t>similares as granadas de mão.</w:t>
      </w:r>
    </w:p>
    <w:p>
      <w:r>
        <w:t>Dokuen-jutsu</w:t>
      </w:r>
    </w:p>
    <w:p>
      <w:r>
        <w:t>Variações de nage teppo nas quais era produzida</w:t>
        <w:br/>
        <w:t>fumaça envenenada quando a mistura explodia.</w:t>
      </w:r>
    </w:p>
    <w:p>
      <w:r>
        <w:t>Depois que a pólvora foi introduzi da no Japão do</w:t>
        <w:br/>
        <w:t>século XIII, os ninjas adicionaram as “bombas de</w:t>
        <w:br/>
        <w:t>raio” ao seu já extenso arsenal pirotécnico. Esses</w:t>
        <w:br/>
        <w:t>instrumentos geravam uma porção de fumaça e</w:t>
        <w:br/>
        <w:t>breves clarões brilhantes sem necessariamente</w:t>
        <w:br/>
        <w:t>produzir uma explosão barulhenta. Esta</w:t>
        <w:br/>
        <w:t>característica capacitou o ninja a produzir mais</w:t>
        <w:br/>
        <w:t>efeitos explosivos avançados do que tinha sido</w:t>
        <w:br/>
        <w:t>possível com os elementos existentes anteriormente.</w:t>
        <w:br/>
        <w:t>As criações incluíam:</w:t>
      </w:r>
    </w:p>
    <w:p>
      <w:r>
        <w:t>Toronoku, os morteiros .</w:t>
        <w:br/>
        <w:t>Onibi no jutsu, a arte de combinar fogos de</w:t>
        <w:br/>
        <w:t>artifício, fumaça e outros pirotécnicos, com guerra</w:t>
        <w:br/>
        <w:t>psicológica. Os ninjas usavam onibi no jutsu (que</w:t>
        <w:br/>
        <w:t>literalmente significa “a arte de fogo do demônio”)</w:t>
        <w:br/>
        <w:t>para irritar adversários supersticiosos.</w:t>
      </w:r>
    </w:p>
    <w:p>
      <w:r>
        <w:t>Os clâs ninja .eventualmente descobriram mais</w:t>
        <w:br/>
        <w:t>maneiras sofisticadas de disparar cargas explosivas.</w:t>
        <w:br/>
        <w:t>Daí a criação dos seguintes instrumentos:</w:t>
        <w:br/>
        <w:t>Ohzutsu, um canhão reforçado de madeira e bambu</w:t>
        <w:br/>
        <w:t>que disparava projéteis ou explosivos de metal.</w:t>
        <w:br/>
        <w:t>Kakae Ohzu, semelhante a canhões portáteis.</w:t>
        <w:br/>
        <w:t>Tanju, um instrumento propulsor portátil conhecido</w:t>
        <w:br/>
        <w:t>por sua precisão.</w:t>
        <w:br/>
        <w:t>Bakuchi ire, bomba para fazer barrulho.</w:t>
        <w:br/>
        <w:t>Kayaki ire, bombas de fumaça, ou de efeito sonoro.</w:t>
      </w:r>
    </w:p>
    <w:p>
      <w:r>
        <w:t>Para ser um ninja</w:t>
      </w:r>
    </w:p>
    <w:p>
      <w:r>
        <w:t>É preciso ser sábio, isso quer dizer, que ele pode</w:t>
        <w:br/>
        <w:t>"parar o mundo" e ver com os "olhos de Deus". Tal a</w:t>
        <w:br/>
        <w:t>essência do Mugei-mumei no-jitsu, que pode ser</w:t>
        <w:br/>
        <w:t>traduzido por " sem nome, sem arte".</w:t>
        <w:br/>
        <w:t>A finalidade do ninjutsu, é a paz e a harmonia, assim</w:t>
        <w:br/>
        <w:t>como a liberdade de goza-las.</w:t>
        <w:br/>
        <w:t>" Acalmamos a mente e libertamos o espírito..."</w:t>
      </w:r>
    </w:p>
    <w:p>
      <w:r>
        <w:t>Algumas técnicas de controle da mente:</w:t>
        <w:br/>
        <w:t>Kugi - Kiri</w:t>
        <w:br/>
        <w:t>Os noves niveisde poder:</w:t>
        <w:br/>
        <w:t>1o RIN = força</w:t>
        <w:br/>
        <w:t>2o KYO = direção de energia</w:t>
        <w:br/>
        <w:t>3o TOH = harmonia</w:t>
        <w:br/>
        <w:t>4o SHA = saúde</w:t>
        <w:br/>
        <w:t>5o KAI = premonição</w:t>
        <w:br/>
        <w:t>6o JIN = conhecer os pensamentos</w:t>
        <w:br/>
        <w:t>7o RETSU = domínio de tempo e espaço</w:t>
        <w:br/>
        <w:t>8o ZAI = controle</w:t>
        <w:br/>
        <w:t>9o ZEN = meditação</w:t>
        <w:br/>
        <w:t>Os noves centros de poder:</w:t>
        <w:br/>
        <w:t>1o CHU = pilar</w:t>
        <w:br/>
        <w:t>2o SHEN = corpo</w:t>
        <w:br/>
        <w:t>3o KAI = aberto</w:t>
        <w:br/>
        <w:t>4o TAI = cinto</w:t>
        <w:br/>
        <w:t>5o SHA = morrer</w:t>
        <w:br/>
        <w:t>6o JEN = homem</w:t>
        <w:br/>
        <w:t>7o TUNG = compreender</w:t>
        <w:br/>
        <w:t>8o HUA = flor</w:t>
        <w:br/>
        <w:t>9o TAO = caminho</w:t>
      </w:r>
    </w:p>
    <w:p>
      <w:r>
        <w:t>CHI KUNG</w:t>
        <w:br/>
        <w:t>É a arte do controle da respiração. Inalando ar fresco</w:t>
        <w:br/>
        <w:t>satura-se o sangue com oxigênio. Através do recurso</w:t>
      </w:r>
    </w:p>
    <w:p>
      <w:r>
        <w:t>10</w:t>
      </w:r>
    </w:p>
    <w:p>
      <w:r>
        <w:br w:type="page"/>
      </w:r>
    </w:p>
    <w:p>
      <w:pPr>
        <w:pStyle w:val="Heading1"/>
      </w:pPr>
      <w:r>
        <w:t>Página 11</w:t>
      </w:r>
    </w:p>
    <w:p>
      <w:r>
        <w:t>da imagem mental, que resulta no tensionamento</w:t>
        <w:br/>
        <w:t>inconsciente dos músculos apropriados, o sangue</w:t>
        <w:br/>
        <w:t>"carregado" chega até um lugar designado,</w:t>
        <w:br/>
        <w:t>promovendo a saúde geral e o bem estar do</w:t>
        <w:br/>
        <w:t>tecido selecionado.</w:t>
      </w:r>
    </w:p>
    <w:p>
      <w:r>
        <w:t>NEI KUNG</w:t>
        <w:br/>
        <w:t>É a arte de controlar e direcionar a força interna,</w:t>
        <w:br/>
        <w:t>dando total controle do corpo como:</w:t>
        <w:br/>
        <w:t>TAMESHIWARA ( arte de quebrar através da</w:t>
        <w:br/>
        <w:t>canalização do chi ),</w:t>
        <w:br/>
        <w:t>GARRA DO DRAGÃO ( é um ataque de agarrar</w:t>
        <w:br/>
        <w:t>poderoso que requer grande</w:t>
        <w:br/>
        <w:t>força nos dedos).</w:t>
      </w:r>
    </w:p>
    <w:p>
      <w:r>
        <w:t>Kugi - Kiri</w:t>
        <w:br/>
        <w:t>As cinco atitudes:</w:t>
        <w:br/>
        <w:t>1o Atitude terra</w:t>
        <w:br/>
        <w:t>2o Atitude água</w:t>
        <w:br/>
        <w:t>3o Atitude fogo</w:t>
        <w:br/>
        <w:t>4o Atitude ar</w:t>
        <w:br/>
        <w:t>5o Atitude vento</w:t>
      </w:r>
    </w:p>
    <w:p>
      <w:r>
        <w:t>Go-tompo</w:t>
        <w:br/>
        <w:t>Representação das cinco atitudes nos dedos da mão:</w:t>
        <w:br/>
        <w:t>terra = Chi | Minímo</w:t>
        <w:br/>
        <w:t>água = Tsui | Anelar</w:t>
        <w:br/>
        <w:t>fogo = Ka | Médio</w:t>
        <w:br/>
        <w:t>vento = Fu | Indicador</w:t>
        <w:br/>
        <w:t>ar = Ku | Polegar</w:t>
      </w:r>
    </w:p>
    <w:p>
      <w:r>
        <w:t>Em estreito contato com a</w:t>
        <w:br/>
        <w:t>natureza protetora o Ninja</w:t>
        <w:br/>
        <w:t>elaborou todo um sistema de</w:t>
        <w:br/>
        <w:t>si para realizar uma simbiose</w:t>
        <w:br/>
        <w:t>entre seus diversos poderes e</w:t>
        <w:br/>
        <w:t>sua relação com os elementos</w:t>
        <w:br/>
        <w:t>maiores dessa natureza, a</w:t>
        <w:br/>
        <w:t>terra, a água, o fogo, o vento e</w:t>
        <w:br/>
        <w:t>o ar. As características desses</w:t>
        <w:br/>
        <w:t>cinco elementos formam o</w:t>
        <w:br/>
        <w:t>essencial das técnicas de</w:t>
        <w:br/>
        <w:t>dissimulação do Ninfa no</w:t>
        <w:br/>
        <w:t>exterior. Essas técnicas eram chamadas de GO -</w:t>
        <w:br/>
        <w:t>TOMPO.</w:t>
      </w:r>
    </w:p>
    <w:p>
      <w:r>
        <w:t>CHI: a terra.</w:t>
        <w:br/>
        <w:t>A terra simboliza a estabilidade de tudo, é o</w:t>
        <w:br/>
        <w:t>elemento sobre o qual se caminha descalço para</w:t>
        <w:br/>
        <w:t>absorver novas forças. Essas forças telúricas</w:t>
        <w:br/>
        <w:t>concentram a sua energia que pode dessa forma ser</w:t>
        <w:br/>
        <w:t>empregada para um novo ataque. É o potencial</w:t>
        <w:br/>
        <w:t>regenerador da energia interna.</w:t>
        <w:br/>
        <w:t>TSUI: a água.</w:t>
        <w:br/>
        <w:t>Da água aprendemos a não resistir, a contornar o</w:t>
        <w:br/>
        <w:t>obstáculo. Entretanto sabemos com que obstinação a</w:t>
        <w:br/>
        <w:t>água se insinua através de tudo e consegue desgastar</w:t>
        <w:br/>
        <w:t>o adversário. Sejam inagarráveis como a água, mas</w:t>
        <w:br/>
        <w:t>fortes como ela.</w:t>
      </w:r>
    </w:p>
    <w:p>
      <w:r>
        <w:t>KÁ: o fogo.</w:t>
        <w:br/>
        <w:t>Nesse elemento vital para o homem e cuja</w:t>
        <w:br/>
        <w:t>fascinação persiste na nossa memória ancestral,</w:t>
        <w:br/>
        <w:t>aprendemos a intensidade das coisas. O ataque surge</w:t>
        <w:br/>
        <w:t>como uma labareda para consumir o adversário, se</w:t>
        <w:br/>
        <w:t>extingue para desaparecer e renasce mais longe com</w:t>
        <w:br/>
        <w:t>a mesma violência.</w:t>
      </w:r>
    </w:p>
    <w:p>
      <w:r>
        <w:t>FU: o vento.</w:t>
        <w:br/>
        <w:t>O vento acaba de nos empurrar pelas costas. Não</w:t>
        <w:br/>
        <w:t>resistamos. Utilizemos sua força para que ela nos</w:t>
        <w:br/>
        <w:t>seja benéfica. Desviemo-la a nosso proveito assim</w:t>
        <w:br/>
        <w:t>como nos utilizaremos da força do adversário para</w:t>
        <w:br/>
        <w:t>derrubá-lo.</w:t>
      </w:r>
    </w:p>
    <w:p>
      <w:r>
        <w:t>KU: o ar.</w:t>
        <w:br/>
        <w:t>Esse elemento que nos envolve é igualmente vital</w:t>
        <w:br/>
        <w:t>para nossa existência. Ele não se encontra em lugar</w:t>
        <w:br/>
        <w:t>algum e em toda parte ao mesmo tempo. Que a sua</w:t>
        <w:br/>
        <w:t>energia seja como a do ar, indispensável, porém</w:t>
        <w:br/>
        <w:t>invisível. As forças do Ninja devem se dissolver</w:t>
        <w:br/>
        <w:t>para tudo poderem envolver.</w:t>
      </w:r>
    </w:p>
    <w:p>
      <w:r>
        <w:t>Alguns provérbios antigos</w:t>
      </w:r>
    </w:p>
    <w:p>
      <w:r>
        <w:t>"O caminho é conhecido por</w:t>
        <w:br/>
        <w:t>todos, mas nem todos conhecem</w:t>
        <w:br/>
        <w:t>o caminho..."</w:t>
      </w:r>
    </w:p>
    <w:p>
      <w:r>
        <w:t>"O ninjutsu não é um espetáculo.</w:t>
        <w:br/>
        <w:t>Uma demonstração pública de</w:t>
        <w:br/>
        <w:t>ninjutsu; é em si a negação do</w:t>
        <w:br/>
        <w:t>shinobi..."</w:t>
      </w:r>
    </w:p>
    <w:p>
      <w:r>
        <w:t>"Os bravos só os são por apenas</w:t>
        <w:br/>
        <w:t>um instante, como o sonho da</w:t>
        <w:br/>
        <w:t>tarde dura um momento.</w:t>
        <w:br/>
        <w:t>Os fortes no final são sempre destruídos, eles são</w:t>
        <w:br/>
        <w:t>como poeira ao vento..."</w:t>
      </w:r>
    </w:p>
    <w:p>
      <w:r>
        <w:t>"A vida e a morte são idênticas apenas o Kihaku é</w:t>
        <w:br/>
        <w:t>verdadeiro..."</w:t>
      </w:r>
    </w:p>
    <w:p>
      <w:r>
        <w:t>"O Ninja se cria pela sabedoria, firma-se pelo</w:t>
        <w:br/>
        <w:t>entendimento, sustenta-se pelo mistério..."</w:t>
      </w:r>
    </w:p>
    <w:p>
      <w:r>
        <w:t>"Uma pessoa fora de seu centro, é como uma folha</w:t>
        <w:br/>
        <w:t>ao vento; voa sem direção..."</w:t>
      </w:r>
    </w:p>
    <w:p>
      <w:r>
        <w:t>11</w:t>
      </w:r>
    </w:p>
    <w:p>
      <w:r>
        <w:br w:type="page"/>
      </w:r>
    </w:p>
    <w:p>
      <w:pPr>
        <w:pStyle w:val="Heading1"/>
      </w:pPr>
      <w:r>
        <w:t>Página 12</w:t>
      </w:r>
    </w:p>
    <w:p>
      <w:r>
        <w:t>"Acalmamos a mente, e libertamos o espírito..."</w:t>
      </w:r>
    </w:p>
    <w:p>
      <w:r>
        <w:t>"O maior guerreiro é aquele que vence sem lutar..."</w:t>
      </w:r>
    </w:p>
    <w:p>
      <w:r>
        <w:t>"O homem que conseguir tornar forte seus pontos</w:t>
        <w:br/>
        <w:t>fracos, se torna invencível..."</w:t>
      </w:r>
    </w:p>
    <w:p>
      <w:r>
        <w:t>"O trabalho dos pés pode vencer, e vencerá qualquer</w:t>
        <w:br/>
        <w:t>chute ou soco. Sem a ação dos pés, o lutador é como</w:t>
        <w:br/>
        <w:t>a artilharia que não pode se movimentar..."</w:t>
      </w:r>
    </w:p>
    <w:p>
      <w:r>
        <w:t>Envie seu provérbio para nós, clique aqui!</w:t>
        <w:br/>
        <w:t>"Quando os procuramos, não podemos vê-los;</w:t>
        <w:br/>
        <w:t>Quando Tentamos ouvi-los, não conseguimos</w:t>
        <w:br/>
        <w:t>escutá-los;</w:t>
        <w:br/>
        <w:t>Quando buscamos senti-los, não nos é possível tocálos..."</w:t>
      </w:r>
    </w:p>
    <w:p>
      <w:r>
        <w:t>"Conheça teu inimigo como a ti mesmo, e vencerás</w:t>
        <w:br/>
        <w:t>em mil batalhas..."</w:t>
      </w:r>
    </w:p>
    <w:p>
      <w:r>
        <w:t>"Se desejas ocultar uma das mãos, então mexa</w:t>
        <w:br/>
        <w:t>ambas as mãos..."</w:t>
      </w:r>
    </w:p>
    <w:p>
      <w:r>
        <w:t>"De inicio um soco é apenas um soco, mas depois de</w:t>
        <w:br/>
        <w:t>mil socos um soco é mais do que um soco, e depois</w:t>
        <w:br/>
        <w:t>de 10 mil socos, um soco novamente se torna apenas</w:t>
        <w:br/>
        <w:t>um soco..."</w:t>
      </w:r>
    </w:p>
    <w:p>
      <w:r>
        <w:t>"O forte não é aquele que vence os outros, mas sim</w:t>
        <w:br/>
        <w:t>aquele que vence a si mesmo..."</w:t>
      </w:r>
    </w:p>
    <w:p>
      <w:r>
        <w:t>"Derrotar a própria dor, é melhor do que vencer o</w:t>
        <w:br/>
        <w:t>inimigo. È como vencer 1000 Homens em 10</w:t>
        <w:br/>
        <w:t>batalhas..."</w:t>
      </w:r>
    </w:p>
    <w:p>
      <w:r>
        <w:t>"A única coisa a temer é o medo de si mesmo..."</w:t>
      </w:r>
    </w:p>
    <w:p>
      <w:r>
        <w:t>"Tal como o vento toca a superfície do lago, os</w:t>
        <w:br/>
        <w:t>efeitos do invisível sobre o visível se tornam</w:t>
        <w:br/>
        <w:t>evidentes..."</w:t>
      </w:r>
    </w:p>
    <w:p>
      <w:r>
        <w:t>"O que é mais submisso do que a água roendo a</w:t>
        <w:br/>
        <w:t>rocha..."</w:t>
      </w:r>
    </w:p>
    <w:p>
      <w:r>
        <w:t>"O Guerreiro é aquele que possui arma, corpo e</w:t>
        <w:br/>
        <w:t>mente em plena harmonia..."</w:t>
      </w:r>
    </w:p>
    <w:p>
      <w:r>
        <w:t>"Só se vence o medo dominando a mente..."</w:t>
      </w:r>
    </w:p>
    <w:p>
      <w:r>
        <w:t>"Unir vida e a morte, e às tornar uma única coisa, é</w:t>
        <w:br/>
        <w:t>torna-se um verdadeiro guerreiro..."</w:t>
      </w:r>
    </w:p>
    <w:p>
      <w:r>
        <w:t>Jovem Samurai:</w:t>
        <w:br/>
        <w:t>"Um jovem samurai perguntou ao seu mestre: Como</w:t>
        <w:br/>
        <w:t>me torno o melhor guerreiro? O mestre então</w:t>
        <w:br/>
        <w:t>respondeu: Estas vendo aquela pedra ali? Então vai</w:t>
        <w:br/>
        <w:t>até a pedra e xingue bastante. O jovem samurai foi,</w:t>
        <w:br/>
        <w:t>xingou a pedra, e retornou ao mestre. O mestre</w:t>
        <w:br/>
        <w:t>perguntou: O que foi que ela fez? O Jovem</w:t>
        <w:br/>
        <w:t>respondeu: Nada! Então o mestre disse: Pega tua</w:t>
        <w:br/>
        <w:t>espada e ataque ela, com vários golpes. O jovem</w:t>
        <w:br/>
        <w:t>destruiu a espada contra a pedra. O jovem samurai</w:t>
        <w:br/>
        <w:t>retornou ao mestre e disse: Nada Aconteceu! O</w:t>
        <w:br/>
        <w:t>mestre disse: Para seres o melhor guerreiro, tens que</w:t>
        <w:br/>
        <w:t>ser como aquela pedra, teres a frieza de não reagir</w:t>
        <w:br/>
        <w:t>diante de atos e palavras, e te tornarás imbatível..."</w:t>
      </w:r>
    </w:p>
    <w:p>
      <w:r>
        <w:t>"A desonra é como um cicatriz na árvore, cresce</w:t>
        <w:br/>
        <w:t>com o tempo,</w:t>
        <w:br/>
        <w:t>e nunca desaparece..."</w:t>
      </w:r>
    </w:p>
    <w:p>
      <w:r>
        <w:t>KIT NINJA</w:t>
      </w:r>
    </w:p>
    <w:p>
      <w:r>
        <w:t>Custo: 3 pt. de Aprimoramento, 440 pts de Perícia</w:t>
        <w:br/>
        <w:t>Perícias: Escolha uma espada oriental 50/50, Armadilhas (Mecânicas 25%),</w:t>
        <w:br/>
        <w:t>Camuflagem 40%, Escutar 30%, Esportes (Acrobacia 40%, Arremesso 30%, Escolha</w:t>
        <w:br/>
        <w:t>uma Arte Marcial 50/50, Salto 30%), Furtar 25%, Furtividade 40%, Manha 25%,</w:t>
        <w:br/>
        <w:t>Luta</w:t>
        <w:br/>
        <w:t>às Cegas (40), Manuseio de Fechaduras (Mecânicas 25%), Subterfúgio 30%.</w:t>
        <w:br/>
        <w:t>Aprimoramentos: Ambidestria 2, Pontos Heróicos 4.</w:t>
        <w:br/>
        <w:t>Pontos de Fé: 0.</w:t>
        <w:br/>
        <w:t>Pontos de Magia: 0.</w:t>
        <w:br/>
        <w:t>Pontos Heróicos: 4 por nível.</w:t>
      </w:r>
    </w:p>
    <w:p>
      <w:r>
        <w:t>12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