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Perícias</w:t>
      </w:r>
    </w:p>
    <w:p>
      <w:r>
        <w:rPr>
          <w:i/>
        </w:rPr>
        <w:t>Texto extraído de: guia_pericias(2).pdf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GUIA DE</w:t>
      </w:r>
    </w:p>
    <w:p>
      <w:r>
        <w:t>PERÍCIAS</w:t>
      </w:r>
    </w:p>
    <w:p>
      <w:r>
        <w:t>MAURY “SHI DARK” ABREU</w:t>
      </w:r>
    </w:p>
    <w:p>
      <w:r>
        <w:t>1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Em jogos de RPG as perícias são os conhecimentos</w:t>
      </w:r>
    </w:p>
    <w:p>
      <w:r>
        <w:t>de um Personagem, elas determinam aquilo que ele</w:t>
      </w:r>
    </w:p>
    <w:p>
      <w:r>
        <w:t>sabe e o que não sabe fazer. Um botânico dedicado terá</w:t>
      </w:r>
    </w:p>
    <w:p>
      <w:r>
        <w:t>a</w:t>
      </w:r>
    </w:p>
    <w:p>
      <w:r>
        <w:t>perícia</w:t>
      </w:r>
    </w:p>
    <w:p>
      <w:r>
        <w:t>Ciências</w:t>
      </w:r>
    </w:p>
    <w:p>
      <w:r>
        <w:t>(Botânica),</w:t>
      </w:r>
    </w:p>
    <w:p>
      <w:r>
        <w:t>um</w:t>
      </w:r>
    </w:p>
    <w:p>
      <w:r>
        <w:t>caçador</w:t>
      </w:r>
    </w:p>
    <w:p>
      <w:r>
        <w:t>provavelmente terá Rastrear, e um espadachim deve ter</w:t>
      </w:r>
    </w:p>
    <w:p>
      <w:r>
        <w:t>a perícia Armas Brancas, com a Espada que achar mais</w:t>
      </w:r>
    </w:p>
    <w:p>
      <w:r>
        <w:t>apropriado.</w:t>
      </w:r>
    </w:p>
    <w:p>
      <w:r>
        <w:t>O SISTEMA DAEMON tem uma grande lista de</w:t>
      </w:r>
    </w:p>
    <w:p>
      <w:r>
        <w:t>Perícias que podem ser selecionadas pelos Personagens</w:t>
      </w:r>
    </w:p>
    <w:p>
      <w:r>
        <w:t>dos Jogadores. Entretanto estas listas ainda são apenas</w:t>
      </w:r>
    </w:p>
    <w:p>
      <w:r>
        <w:t>uma idéia da grande quantidade de possibilidades</w:t>
      </w:r>
    </w:p>
    <w:p>
      <w:r>
        <w:t>existentes. Nenhum livro do SISTEMA DAEMON</w:t>
      </w:r>
    </w:p>
    <w:p>
      <w:r>
        <w:t>contêm todas as possibilidades de Perícias, muitas delas</w:t>
      </w:r>
    </w:p>
    <w:p>
      <w:r>
        <w:t>devem ser desenvolvidas pelo Mestre e/ou Jogadores.</w:t>
      </w:r>
    </w:p>
    <w:p>
      <w:r>
        <w:t>Este livro de distribuição gratuita contêm um</w:t>
      </w:r>
    </w:p>
    <w:p>
      <w:r>
        <w:t>grande número de Perícias para serem usadas em</w:t>
      </w:r>
    </w:p>
    <w:p>
      <w:r>
        <w:t>SISTEMA DAEMON. Ele não se dedica a nenhum</w:t>
      </w:r>
    </w:p>
    <w:p>
      <w:r>
        <w:t>cenário específico, portanto você encontrará aqui desde</w:t>
      </w:r>
    </w:p>
    <w:p>
      <w:r>
        <w:t>Perícias de Fantasia Medieval (como Armas Brancas)</w:t>
      </w:r>
    </w:p>
    <w:p>
      <w:r>
        <w:t>até Perícias altamente tecnológicas (como Armas de</w:t>
      </w:r>
    </w:p>
    <w:p>
      <w:r>
        <w:t>Feixe).</w:t>
      </w:r>
    </w:p>
    <w:p>
      <w:r>
        <w:t>ADQUIRINDO PERÍCIAS</w:t>
      </w:r>
    </w:p>
    <w:p>
      <w:r>
        <w:t>Quando deseja ter uma Perícia, um Personagem</w:t>
      </w:r>
    </w:p>
    <w:p>
      <w:r>
        <w:t>deve determinar o quanto ele conhece aquela Perícia.</w:t>
      </w:r>
    </w:p>
    <w:p>
      <w:r>
        <w:t>Em SISTEMA DAEMON este valor é dado em</w:t>
      </w:r>
    </w:p>
    <w:p>
      <w:r>
        <w:t>porcentagem, e deve ser adquirido pelo Personagem</w:t>
      </w:r>
    </w:p>
    <w:p>
      <w:r>
        <w:t>com seus pontos de Perícia.</w:t>
      </w:r>
    </w:p>
    <w:p>
      <w:r>
        <w:t>Todo Personagem recém criado tem 5 pontos de</w:t>
      </w:r>
    </w:p>
    <w:p>
      <w:r>
        <w:t>Perícia para cada ponto de Inteligência e mais 10</w:t>
      </w:r>
    </w:p>
    <w:p>
      <w:r>
        <w:t>pontos de perícia para cada ano de vida. Nenhum</w:t>
      </w:r>
    </w:p>
    <w:p>
      <w:r>
        <w:t>Personagem pode ter mais de 500 pontos de Perícia</w:t>
      </w:r>
    </w:p>
    <w:p>
      <w:r>
        <w:t>para cada 100 anos de vida.</w:t>
      </w:r>
    </w:p>
    <w:p>
      <w:r>
        <w:t>Um Personagem de 16 anos e Inteligência 10 tem 110</w:t>
      </w:r>
    </w:p>
    <w:p>
      <w:r>
        <w:t>pontos de Perícia [ (5x10) + (10x16) ].</w:t>
      </w:r>
    </w:p>
    <w:p>
      <w:r>
        <w:t>Estes pontos devem ser utilizados nas Perícias que</w:t>
      </w:r>
    </w:p>
    <w:p>
      <w:r>
        <w:t>o Personagem deseja, sendo que cada 1 ponto oferece</w:t>
      </w:r>
    </w:p>
    <w:p>
      <w:r>
        <w:t>1% em uma determinada Perícia.</w:t>
      </w:r>
    </w:p>
    <w:p>
      <w:r>
        <w:t>Com 110 pontos de Perícia o mesmo Personagem pode ter,</w:t>
      </w:r>
    </w:p>
    <w:p>
      <w:r>
        <w:t>por exemplo, 30% em Botânica (Ciência), 30% em Revólver</w:t>
      </w:r>
    </w:p>
    <w:p>
      <w:r>
        <w:t>(Arma de Fogo), 15% em Tratamento de Animais, 15% em</w:t>
      </w:r>
    </w:p>
    <w:p>
      <w:r>
        <w:t>Primeiros Socorros e 20% em Zoologia (Ciência). No total ele</w:t>
      </w:r>
    </w:p>
    <w:p>
      <w:r>
        <w:t>gastou (30+30+15+15+20) 110 pontos de Perícia.</w:t>
      </w:r>
    </w:p>
    <w:p>
      <w:r>
        <w:t>Algumas Perícias são divididas em subgrupos.</w:t>
      </w:r>
    </w:p>
    <w:p>
      <w:r>
        <w:t>Nesta situação cada Subgrupo é considerada uma</w:t>
      </w:r>
    </w:p>
    <w:p>
      <w:r>
        <w:t>Perícia separada. Por exemplo, a Perícia Ciências</w:t>
      </w:r>
    </w:p>
    <w:p>
      <w:r>
        <w:t>apresenta</w:t>
      </w:r>
    </w:p>
    <w:p>
      <w:r>
        <w:t>vários</w:t>
      </w:r>
    </w:p>
    <w:p>
      <w:r>
        <w:t>subgrupos:</w:t>
      </w:r>
    </w:p>
    <w:p>
      <w:r>
        <w:t>Botânica,</w:t>
      </w:r>
    </w:p>
    <w:p>
      <w:r>
        <w:t>Direito,</w:t>
      </w:r>
    </w:p>
    <w:p>
      <w:r>
        <w:t>Geografia, etc. Um Personagem pode, então, gastar</w:t>
      </w:r>
    </w:p>
    <w:p>
      <w:r>
        <w:t>pontos em Botânica, Direito, etc, mas não pode ter,</w:t>
      </w:r>
    </w:p>
    <w:p>
      <w:r>
        <w:t>por exemplo, 40% em Ciências. Lembre-se, cada</w:t>
      </w:r>
    </w:p>
    <w:p>
      <w:r>
        <w:t>Subgrupo é uma Perícia diferente.</w:t>
      </w:r>
    </w:p>
    <w:p>
      <w:r>
        <w:t>As Perícias estão divididas ainda em três tipos:</w:t>
      </w:r>
    </w:p>
    <w:p>
      <w:r>
        <w:t>Perícias instintivas: são aquelas perícias que todas as</w:t>
      </w:r>
    </w:p>
    <w:p>
      <w:r>
        <w:t>pessoas tem um conhecimento mínimo para utilizá-las.</w:t>
      </w:r>
    </w:p>
    <w:p>
      <w:r>
        <w:t>As Perícias instintivas tem um valor inicial igual a um</w:t>
      </w:r>
    </w:p>
    <w:p>
      <w:r>
        <w:t>Atributo (DEX, AGI, WILL, INT, etc). Neste caso o</w:t>
      </w:r>
    </w:p>
    <w:p>
      <w:r>
        <w:t>Personagem pode somar o valor de seu Atributo aos</w:t>
      </w:r>
    </w:p>
    <w:p>
      <w:r>
        <w:t>pontos gastos com a Perícia.</w:t>
      </w:r>
    </w:p>
    <w:p>
      <w:r>
        <w:t>Perícias altamente técnicas: que são aquelas mais</w:t>
      </w:r>
    </w:p>
    <w:p>
      <w:r>
        <w:t>específicas, que nem todas as pessoas sabem como</w:t>
      </w:r>
    </w:p>
    <w:p>
      <w:r>
        <w:t>utilizar. Estas Perícias sempre começam em valor 0, e o</w:t>
      </w:r>
    </w:p>
    <w:p>
      <w:r>
        <w:t>Personagem não recebe nenhum bônus de Atributo.</w:t>
      </w:r>
    </w:p>
    <w:p>
      <w:r>
        <w:t>Habilidades muito aparentadas: são aquelas Perícias que</w:t>
      </w:r>
    </w:p>
    <w:p>
      <w:r>
        <w:t>são muito similares a uma outra Perícia, e por isso seu</w:t>
      </w:r>
    </w:p>
    <w:p>
      <w:r>
        <w:t>valor inicial é igual ao valor de uma outra Perícia.</w:t>
      </w:r>
    </w:p>
    <w:p>
      <w:r>
        <w:t>As Perícias Botânica e Zoologia tem valor inicial 0, portanto</w:t>
      </w:r>
    </w:p>
    <w:p>
      <w:r>
        <w:t>nosso Personagem tem 30% em Botânica e 20% em Zoologia.</w:t>
      </w:r>
    </w:p>
    <w:p>
      <w:r>
        <w:t>Revólver é uma Arma de Fogo, uma Perícia instintiva, e seu</w:t>
      </w:r>
    </w:p>
    <w:p>
      <w:r>
        <w:t>valor inicial é DEX; como nosso Personagem tem DEX 13, ele</w:t>
      </w:r>
    </w:p>
    <w:p>
      <w:r>
        <w:t>passa a ter 43% em Revólver. Primeiros Socorros também é uma</w:t>
      </w:r>
    </w:p>
    <w:p>
      <w:r>
        <w:t>Perícia instintiva, com valor inicial em INT, e por isso nossa</w:t>
      </w:r>
    </w:p>
    <w:p>
      <w:r>
        <w:t>Personagem passa a ter 25% em Primeiros Socorros. Tratamento</w:t>
      </w:r>
    </w:p>
    <w:p>
      <w:r>
        <w:t>de Animais é uma habilidade muito aparentada a Primeiros</w:t>
      </w:r>
    </w:p>
    <w:p>
      <w:r>
        <w:t>Socorros. Como o Personagem tem Primeiros Socorros 25%, e</w:t>
      </w:r>
    </w:p>
    <w:p>
      <w:r>
        <w:t>gastou 15% em Tratamento de Animais, seu valor nesta Perícia</w:t>
      </w:r>
    </w:p>
    <w:p>
      <w:r>
        <w:t>passa a ser 40%.</w:t>
      </w:r>
    </w:p>
    <w:p>
      <w:r>
        <w:t>Finalmente, as Perícias do Personagem agora são Ciências</w:t>
      </w:r>
    </w:p>
    <w:p>
      <w:r>
        <w:t>(Botânica 30%, Zoologia 20%), Revólver 43%, Primeiros</w:t>
      </w:r>
    </w:p>
    <w:p>
      <w:r>
        <w:t>Socorros 25%, Animais (Tratamento de Animais 40%).</w:t>
      </w:r>
    </w:p>
    <w:p>
      <w:r>
        <w:t>O valor inicial de cada Perícia é mostrado entre</w:t>
      </w:r>
    </w:p>
    <w:p>
      <w:r>
        <w:t>parênteses na descrição das Perícias.</w:t>
      </w:r>
    </w:p>
    <w:p>
      <w:r>
        <w:t>Para as Perícias instintivas, todo Personagem terá</w:t>
      </w:r>
    </w:p>
    <w:p>
      <w:r>
        <w:t>um valor mínimo nestas Perícias. Então todo</w:t>
      </w:r>
    </w:p>
    <w:p>
      <w:r>
        <w:t>Personagem com DEX 10 tem automaticamente 10%</w:t>
      </w:r>
    </w:p>
    <w:p>
      <w:r>
        <w:t>em todas as Perícias instintivas baseadas em DEX.</w:t>
      </w:r>
    </w:p>
    <w:p>
      <w:r>
        <w:t>Sempre que um Personagem estiver em uma</w:t>
      </w:r>
    </w:p>
    <w:p>
      <w:r>
        <w:t>situação em que sua Perícia será determinante no</w:t>
      </w:r>
    </w:p>
    <w:p>
      <w:r>
        <w:t>sucesso ou fracasso da ação, ele deve Testar sua Perícia.</w:t>
      </w:r>
    </w:p>
    <w:p>
      <w:r>
        <w:t>Um Teste de Perícia é feito lançando-se 1d100 e</w:t>
      </w:r>
    </w:p>
    <w:p>
      <w:r>
        <w:t>comparando o resultado com o valor de sua Perícia. Se</w:t>
      </w:r>
    </w:p>
    <w:p>
      <w:r>
        <w:t>o valor obtido nos dados for igual ou menor que o</w:t>
      </w:r>
    </w:p>
    <w:p>
      <w:r>
        <w:t>valor de sua Perícia, o Personagem foi bem sucedido</w:t>
      </w:r>
    </w:p>
    <w:p>
      <w:r>
        <w:t>em utilizá-la, caso seja maior, ele fracassa no uso desta.</w:t>
      </w:r>
    </w:p>
    <w:p>
      <w:r>
        <w:t>Um resultado nos dados maior que 95% sempre será</w:t>
      </w:r>
    </w:p>
    <w:p>
      <w:r>
        <w:t>considerado uma falha.</w:t>
      </w:r>
    </w:p>
    <w:p>
      <w:r>
        <w:t>Algumas vezes o Personagem pode sofrer</w:t>
      </w:r>
    </w:p>
    <w:p>
      <w:r>
        <w:t>penalidades ou receber bônus em seu Teste. Um bônus</w:t>
      </w:r>
    </w:p>
    <w:p>
      <w:r>
        <w:t>é um valor que é subtraído do resultado obtido no</w:t>
      </w:r>
    </w:p>
    <w:p>
      <w:r>
        <w:t>dado (ou somado ao valor da Perícia) e uma penalidade</w:t>
      </w:r>
    </w:p>
    <w:p>
      <w:r>
        <w:t>é um valor que deve ser somado ao resultado do dado</w:t>
      </w:r>
    </w:p>
    <w:p>
      <w:r>
        <w:t>(ou subtraído do valor da Perícia), mas válido</w:t>
      </w:r>
    </w:p>
    <w:p>
      <w:r>
        <w:t>APENAS para este Teste; um bônus ou penalidade</w:t>
      </w:r>
    </w:p>
    <w:p>
      <w:r>
        <w:t>desaparece logo após o Teste ser realizado. Isso torna o</w:t>
      </w:r>
    </w:p>
    <w:p>
      <w:r>
        <w:t>Teste mais fácil ou mais difícil.</w:t>
      </w:r>
    </w:p>
    <w:p>
      <w:r>
        <w:t>Um Teste Fácil será feito sempre com o dobro do</w:t>
      </w:r>
    </w:p>
    <w:p>
      <w:r>
        <w:t>valor da Perícia, e um Teste Difícil é feito com metade</w:t>
      </w:r>
    </w:p>
    <w:p>
      <w:r>
        <w:t>deste valor (arredondado para baixo).</w:t>
      </w:r>
    </w:p>
    <w:p>
      <w:r>
        <w:t>Nosso Personagem precisa fazer um Teste de Tratamento de</w:t>
      </w:r>
    </w:p>
    <w:p>
      <w:r>
        <w:t>Animais. Ele lança o dado e obtêm 20, tendo portanto sucesso</w:t>
      </w:r>
    </w:p>
    <w:p>
      <w:r>
        <w:t>no Teste – já que seu valor nesta Perícia é 40%.</w:t>
      </w:r>
    </w:p>
    <w:p>
      <w:r>
        <w:t>Em outra situação, o Personagem deve fazer o mesmo Testes</w:t>
      </w:r>
    </w:p>
    <w:p>
      <w:r>
        <w:t>mas com uma penalidade de -5%. Assim, ele deve lançar os</w:t>
      </w:r>
    </w:p>
    <w:p>
      <w:r>
        <w:t>dados e obter um resultado igual ou inferior a 35, devido à esta</w:t>
      </w:r>
    </w:p>
    <w:p>
      <w:r>
        <w:t>penalidade.</w:t>
      </w:r>
    </w:p>
    <w:p>
      <w:r>
        <w:t>Caso ele receba uma penalidade Difícil no Teste, deve lançar</w:t>
      </w:r>
    </w:p>
    <w:p>
      <w:r>
        <w:t>os dados e obter um valor igual ou inferior a 20, pois esta é a</w:t>
      </w:r>
    </w:p>
    <w:p>
      <w:r>
        <w:t>metade de seu valor real (40%).</w:t>
      </w:r>
    </w:p>
    <w:p>
      <w:r>
        <w:t>2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A tabela abaixo demonstra o quanto o Personagem</w:t>
      </w:r>
    </w:p>
    <w:p>
      <w:r>
        <w:t>é bom em determinada Perícia, de acordo com o valor</w:t>
      </w:r>
    </w:p>
    <w:p>
      <w:r>
        <w:t>que ele tem nesta.</w:t>
      </w:r>
    </w:p>
    <w:p>
      <w:r>
        <w:t>até 15%</w:t>
      </w:r>
    </w:p>
    <w:p>
      <w:r>
        <w:t>Curioso. O Personagem ouviu sobre isso em</w:t>
      </w:r>
    </w:p>
    <w:p>
      <w:r>
        <w:t>algum lugar.</w:t>
      </w:r>
    </w:p>
    <w:p>
      <w:r>
        <w:t>16 a 20%</w:t>
      </w:r>
    </w:p>
    <w:p>
      <w:r>
        <w:t>Novato. O Personagem esta começando a</w:t>
      </w:r>
    </w:p>
    <w:p>
      <w:r>
        <w:t>aprender a Perícia.</w:t>
      </w:r>
    </w:p>
    <w:p>
      <w:r>
        <w:t>21 a 30%</w:t>
      </w:r>
    </w:p>
    <w:p>
      <w:r>
        <w:t>Praticante. O Personagem usa a Perícia</w:t>
      </w:r>
    </w:p>
    <w:p>
      <w:r>
        <w:t>diáriamente.</w:t>
      </w:r>
    </w:p>
    <w:p>
      <w:r>
        <w:t>31 a 50%</w:t>
      </w:r>
    </w:p>
    <w:p>
      <w:r>
        <w:t>Profissional. O Personagem trabalha com</w:t>
      </w:r>
    </w:p>
    <w:p>
      <w:r>
        <w:t>esta Perícia.</w:t>
      </w:r>
    </w:p>
    <w:p>
      <w:r>
        <w:t>51 a 60%</w:t>
      </w:r>
    </w:p>
    <w:p>
      <w:r>
        <w:t>Especialista. O Personagem é considerado</w:t>
      </w:r>
    </w:p>
    <w:p>
      <w:r>
        <w:t>um especialista no assunto.</w:t>
      </w:r>
    </w:p>
    <w:p>
      <w:r>
        <w:t>61% ou +</w:t>
      </w:r>
    </w:p>
    <w:p>
      <w:r>
        <w:t>O Personagem é um dos melhores na área.</w:t>
      </w:r>
    </w:p>
    <w:p>
      <w:r>
        <w:t>Sempre que vai aprender uma Perícia totalmente</w:t>
      </w:r>
    </w:p>
    <w:p>
      <w:r>
        <w:t>nova, o Personagem é obrigado a gastar, no mínimo, 10</w:t>
      </w:r>
    </w:p>
    <w:p>
      <w:r>
        <w:t>pontos nesta Perícia. Estes pontos representam o</w:t>
      </w:r>
    </w:p>
    <w:p>
      <w:r>
        <w:t>esforço em desenvolver as habilidades básicas dentro</w:t>
      </w:r>
    </w:p>
    <w:p>
      <w:r>
        <w:t>da Perícia. Depois disso ele pode gastar quantos pontos</w:t>
      </w:r>
    </w:p>
    <w:p>
      <w:r>
        <w:t>desejar.</w:t>
      </w:r>
    </w:p>
    <w:p>
      <w:r>
        <w:t>Um Personagem recém criado nunca pode gastar</w:t>
      </w:r>
    </w:p>
    <w:p>
      <w:r>
        <w:t>mais de 50 pontos em uma mesma Perícia. A única</w:t>
      </w:r>
    </w:p>
    <w:p>
      <w:r>
        <w:t>forma de ter um valor maior do que 50% é no caso de</w:t>
      </w:r>
    </w:p>
    <w:p>
      <w:r>
        <w:t>Perícias instintivas ou habilidades muito aparentadas.</w:t>
      </w:r>
    </w:p>
    <w:p>
      <w:r>
        <w:t>Neste caso o Personagem pode gastar os 50 pontos e</w:t>
      </w:r>
    </w:p>
    <w:p>
      <w:r>
        <w:t>aumentar pelo uso de seus Atributos ou de suas outras</w:t>
      </w:r>
    </w:p>
    <w:p>
      <w:r>
        <w:t>Perícias.</w:t>
      </w:r>
    </w:p>
    <w:p>
      <w:r>
        <w:t>Kits de Perícias</w:t>
      </w:r>
    </w:p>
    <w:p>
      <w:r>
        <w:t>Muitos livros que utilizam o SISTEMA DAEMON tem</w:t>
      </w:r>
    </w:p>
    <w:p>
      <w:r>
        <w:t>Kits de Personagem. Os Kits apresentam uma lista de</w:t>
      </w:r>
    </w:p>
    <w:p>
      <w:r>
        <w:t>Perícias básicas. Quando um Personagem adquire</w:t>
      </w:r>
    </w:p>
    <w:p>
      <w:r>
        <w:t>aquele kit ele automaticamente terá aquelas Perícias</w:t>
      </w:r>
    </w:p>
    <w:p>
      <w:r>
        <w:t>com os valores indicados.</w:t>
      </w:r>
    </w:p>
    <w:p>
      <w:r>
        <w:t>Após adquirir o Kit o Jogador deve fazer os ajustes</w:t>
      </w:r>
    </w:p>
    <w:p>
      <w:r>
        <w:t>nas Perícias: incluir os valores iniciais de cada uma</w:t>
      </w:r>
    </w:p>
    <w:p>
      <w:r>
        <w:t>delas (para Perícias instintitas ou habilidades muito</w:t>
      </w:r>
    </w:p>
    <w:p>
      <w:r>
        <w:t>aparentadas) e depois deve gastar os pontos de Perícia</w:t>
      </w:r>
    </w:p>
    <w:p>
      <w:r>
        <w:t>que ainda tem para adquirir novas Perícias ou para</w:t>
      </w:r>
    </w:p>
    <w:p>
      <w:r>
        <w:t>aumentar os valores daquelas que ele já possui.</w:t>
      </w:r>
    </w:p>
    <w:p>
      <w:r>
        <w:t>Lembre-se que nenhum Personagem recém criado</w:t>
      </w:r>
    </w:p>
    <w:p>
      <w:r>
        <w:t>pode ter mais de 50 pontos em uma mesma Perícia.</w:t>
      </w:r>
    </w:p>
    <w:p>
      <w:r>
        <w:t>Perícias por Nível</w:t>
      </w:r>
    </w:p>
    <w:p>
      <w:r>
        <w:t>Conforme avança de nível um Personagem recebe</w:t>
      </w:r>
    </w:p>
    <w:p>
      <w:r>
        <w:t>novos pontos de Perícia. Estes pontos estão divididos</w:t>
      </w:r>
    </w:p>
    <w:p>
      <w:r>
        <w:t>em três tipos: mundanos e místicos. Veja a tabela a</w:t>
      </w:r>
    </w:p>
    <w:p>
      <w:r>
        <w:t>seguir.</w:t>
      </w:r>
    </w:p>
    <w:p>
      <w:r>
        <w:t>Pontos de Perícia</w:t>
      </w:r>
    </w:p>
    <w:p>
      <w:r>
        <w:t>Nível</w:t>
      </w:r>
    </w:p>
    <w:p>
      <w:r>
        <w:t>Mundanos</w:t>
      </w:r>
    </w:p>
    <w:p>
      <w:r>
        <w:t>Místicos</w:t>
      </w:r>
    </w:p>
    <w:p>
      <w:r>
        <w:t>1</w:t>
      </w:r>
    </w:p>
    <w:p>
      <w:r>
        <w:t>Inicial</w:t>
      </w:r>
    </w:p>
    <w:p>
      <w:r>
        <w:t>Inicial</w:t>
      </w:r>
    </w:p>
    <w:p>
      <w:r>
        <w:t>2</w:t>
      </w:r>
    </w:p>
    <w:p>
      <w:r>
        <w:t>+25</w:t>
      </w:r>
    </w:p>
    <w:p>
      <w:r>
        <w:t>+10</w:t>
      </w:r>
    </w:p>
    <w:p>
      <w:r>
        <w:t>3</w:t>
      </w:r>
    </w:p>
    <w:p>
      <w:r>
        <w:t>+50</w:t>
      </w:r>
    </w:p>
    <w:p>
      <w:r>
        <w:t>+20</w:t>
      </w:r>
    </w:p>
    <w:p>
      <w:r>
        <w:t>4</w:t>
      </w:r>
    </w:p>
    <w:p>
      <w:r>
        <w:t>+75</w:t>
      </w:r>
    </w:p>
    <w:p>
      <w:r>
        <w:t>+30</w:t>
      </w:r>
    </w:p>
    <w:p>
      <w:r>
        <w:t>5</w:t>
      </w:r>
    </w:p>
    <w:p>
      <w:r>
        <w:t>+100</w:t>
      </w:r>
    </w:p>
    <w:p>
      <w:r>
        <w:t>+40</w:t>
      </w:r>
    </w:p>
    <w:p>
      <w:r>
        <w:t>6</w:t>
      </w:r>
    </w:p>
    <w:p>
      <w:r>
        <w:t>+125</w:t>
      </w:r>
    </w:p>
    <w:p>
      <w:r>
        <w:t>+50</w:t>
      </w:r>
    </w:p>
    <w:p>
      <w:r>
        <w:t>7</w:t>
      </w:r>
    </w:p>
    <w:p>
      <w:r>
        <w:t>+150</w:t>
      </w:r>
    </w:p>
    <w:p>
      <w:r>
        <w:t>+60</w:t>
      </w:r>
    </w:p>
    <w:p>
      <w:r>
        <w:t>8</w:t>
      </w:r>
    </w:p>
    <w:p>
      <w:r>
        <w:t>+175</w:t>
      </w:r>
    </w:p>
    <w:p>
      <w:r>
        <w:t>+70</w:t>
      </w:r>
    </w:p>
    <w:p>
      <w:r>
        <w:t>9</w:t>
      </w:r>
    </w:p>
    <w:p>
      <w:r>
        <w:t>+200</w:t>
      </w:r>
    </w:p>
    <w:p>
      <w:r>
        <w:t>+80</w:t>
      </w:r>
    </w:p>
    <w:p>
      <w:r>
        <w:t>10</w:t>
      </w:r>
    </w:p>
    <w:p>
      <w:r>
        <w:t>+225</w:t>
      </w:r>
    </w:p>
    <w:p>
      <w:r>
        <w:t>+90</w:t>
      </w:r>
    </w:p>
    <w:p>
      <w:r>
        <w:t>Estes pontos adquiridos podem ser usados para</w:t>
      </w:r>
    </w:p>
    <w:p>
      <w:r>
        <w:t>aumentar o valor das Perícias que o Personagem já tem</w:t>
      </w:r>
    </w:p>
    <w:p>
      <w:r>
        <w:t>ou para adquirir novas Perícias. Para aumentar o valor</w:t>
      </w:r>
    </w:p>
    <w:p>
      <w:r>
        <w:t>de uma Perícia o Jogador deve gastar no mínimo 5</w:t>
      </w:r>
    </w:p>
    <w:p>
      <w:r>
        <w:t>pontos e no máximo 10 pontos em uma mesma Perícia.</w:t>
      </w:r>
    </w:p>
    <w:p>
      <w:r>
        <w:t>No caso de uma Perícia totalmente nova, o</w:t>
      </w:r>
    </w:p>
    <w:p>
      <w:r>
        <w:t>Personagem deve gastar 10 pontos para adquirí-la, e</w:t>
      </w:r>
    </w:p>
    <w:p>
      <w:r>
        <w:t>não pode gastar mais nem menos pontos.</w:t>
      </w:r>
    </w:p>
    <w:p>
      <w:r>
        <w:t>A maioria dos Personagens recebe 25 pontos de</w:t>
      </w:r>
    </w:p>
    <w:p>
      <w:r>
        <w:t>Perícia por nível (ou seja, utilizam a coluna de Pontos</w:t>
      </w:r>
    </w:p>
    <w:p>
      <w:r>
        <w:t>de Perícia Mundanos). Entretanto, Personagens</w:t>
      </w:r>
    </w:p>
    <w:p>
      <w:r>
        <w:t>arcanos ou servos dos deuses (que tenham os</w:t>
      </w:r>
    </w:p>
    <w:p>
      <w:r>
        <w:t>Aprimoramentos Poderes Mágicos ou Pontos de Fé)</w:t>
      </w:r>
    </w:p>
    <w:p>
      <w:r>
        <w:t>recebem apenas 10 pontos por nível (ou seja, utilizam a</w:t>
      </w:r>
    </w:p>
    <w:p>
      <w:r>
        <w:t>coluna de Pontos de Perícia Místicos). Por outro lado</w:t>
      </w:r>
    </w:p>
    <w:p>
      <w:r>
        <w:t>estes Personagens recebem gratuitamente 5% em</w:t>
      </w:r>
    </w:p>
    <w:p>
      <w:r>
        <w:t>Teoria da Magia, por nível, e 10% em Rituais (ambos</w:t>
      </w:r>
    </w:p>
    <w:p>
      <w:r>
        <w:t>Subgrupos de Ciências Proibidas). Se desejar, o Jogador</w:t>
      </w:r>
    </w:p>
    <w:p>
      <w:r>
        <w:t>pode dispensar estes bônus e receber os Pontos de</w:t>
      </w:r>
    </w:p>
    <w:p>
      <w:r>
        <w:t>Perícia Mundanos.</w:t>
      </w:r>
    </w:p>
    <w:p>
      <w:r>
        <w:t>Um guerreiro, ao atingir o 2° nível, recebe 25 pontos de</w:t>
      </w:r>
    </w:p>
    <w:p>
      <w:r>
        <w:t>Perícia para gastar em qualquer Perícia que desejar.</w:t>
      </w:r>
    </w:p>
    <w:p>
      <w:r>
        <w:t>Um mago, ao atingir o 2° nível, recebe 10 pontos de Perícia</w:t>
      </w:r>
    </w:p>
    <w:p>
      <w:r>
        <w:t>para gastar em qualquer Perícia que desejar. Além disso, ele</w:t>
      </w:r>
    </w:p>
    <w:p>
      <w:r>
        <w:t>também recebe 5% em Teoria da Magia e 10% em Rituais,</w:t>
      </w:r>
    </w:p>
    <w:p>
      <w:r>
        <w:t>gratuitamente.</w:t>
      </w:r>
    </w:p>
    <w:p>
      <w:r>
        <w:t>Ao atingir o 3° nível o mago resolve que não quer receber os</w:t>
      </w:r>
    </w:p>
    <w:p>
      <w:r>
        <w:t>bônus em Teoria da Magia nem Rituais. Então ele decide passar</w:t>
      </w:r>
    </w:p>
    <w:p>
      <w:r>
        <w:t>de nível recebendo os Pontos de Perícia Mundanos. Assim, ele</w:t>
      </w:r>
    </w:p>
    <w:p>
      <w:r>
        <w:t>recebe +25 pontos de Perícia ao invés dos +10 habituais.</w:t>
      </w:r>
    </w:p>
    <w:p>
      <w:r>
        <w:t>Testes Resistidos</w:t>
      </w:r>
    </w:p>
    <w:p>
      <w:r>
        <w:t>Para obter sucesso no uso de uma Perícia um</w:t>
      </w:r>
    </w:p>
    <w:p>
      <w:r>
        <w:t>Personagem deve simplesmente lançar 1d100 e obter</w:t>
      </w:r>
    </w:p>
    <w:p>
      <w:r>
        <w:t>um resultado igual ou menor ao seu valor de Perícia.</w:t>
      </w:r>
    </w:p>
    <w:p>
      <w:r>
        <w:t>Um Teste Resistido ocorre quando um Personagem</w:t>
      </w:r>
    </w:p>
    <w:p>
      <w:r>
        <w:t>esta tentando usar sua Perícia contra a Perícia de um</w:t>
      </w:r>
    </w:p>
    <w:p>
      <w:r>
        <w:t>outro Personagem ou contra um de seus Atributos. Por</w:t>
      </w:r>
    </w:p>
    <w:p>
      <w:r>
        <w:t>exemplo, um Personagem tentando se aproximar</w:t>
      </w:r>
    </w:p>
    <w:p>
      <w:r>
        <w:t>silenciosamente de um alvo pode usar sua Perícia</w:t>
      </w:r>
    </w:p>
    <w:p>
      <w:r>
        <w:t>Furtividade contra a Perícia Escutar do alvo. Há duas</w:t>
      </w:r>
    </w:p>
    <w:p>
      <w:r>
        <w:t>formas de conduzir um Teste Resistido.</w:t>
      </w:r>
    </w:p>
    <w:p>
      <w:r>
        <w:t>A mais fácil é que os dois devem fazer Testes de</w:t>
      </w:r>
    </w:p>
    <w:p>
      <w:r>
        <w:t>suas respectivas Perícias, e aquele que for bem sucedido</w:t>
      </w:r>
    </w:p>
    <w:p>
      <w:r>
        <w:t>obtêm sucesso. Se ambos forem bem sucedidos no</w:t>
      </w:r>
    </w:p>
    <w:p>
      <w:r>
        <w:t>Teste, aquele que foi bem sucedido por uma margem</w:t>
      </w:r>
    </w:p>
    <w:p>
      <w:r>
        <w:t>maior será o vencer da disputa.</w:t>
      </w:r>
    </w:p>
    <w:p>
      <w:r>
        <w:t>Outra forma é por Fonte Ativa e Fonte Passaiva.</w:t>
      </w:r>
    </w:p>
    <w:p>
      <w:r>
        <w:t>Um dos Personagens será a Fonte Ativa e a outra a</w:t>
      </w:r>
    </w:p>
    <w:p>
      <w:r>
        <w:t>Fonte Passiva. Deve-se então subtrair o valor da Fonte</w:t>
      </w:r>
    </w:p>
    <w:p>
      <w:r>
        <w:t>Ativa do valor da Fonte Passiva, e este deve ser</w:t>
      </w:r>
    </w:p>
    <w:p>
      <w:r>
        <w:t>somado (ou subtraído, se o resultado foi negativo) a</w:t>
      </w:r>
    </w:p>
    <w:p>
      <w:r>
        <w:t>50%.</w:t>
      </w:r>
    </w:p>
    <w:p>
      <w:r>
        <w:t>Um ladrão esta tentando aproximar-se silenciosamente de</w:t>
      </w:r>
    </w:p>
    <w:p>
      <w:r>
        <w:t>um guarda atento. Um ladrão tem Furtividade 50% e o guarda</w:t>
      </w:r>
    </w:p>
    <w:p>
      <w:r>
        <w:t>tem Escutar 70%. A chance do ladrão se aproximar sem ser</w:t>
      </w:r>
    </w:p>
    <w:p>
      <w:r>
        <w:t>ouvido é de 30% [ 50% básico + (50%-70%) ].</w:t>
      </w:r>
    </w:p>
    <w:p>
      <w:r>
        <w:t>LISTA DE PERÍCIAS</w:t>
      </w:r>
    </w:p>
    <w:p>
      <w:r>
        <w:t>Cada Perícia é apresentada da seguinte forma:</w:t>
      </w:r>
    </w:p>
    <w:p>
      <w:r>
        <w:t>3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PERÍCIA* (VALOR INICIAL)</w:t>
      </w:r>
    </w:p>
    <w:p>
      <w:r>
        <w:t>Descrição da Perícia.</w:t>
      </w:r>
    </w:p>
    <w:p>
      <w:r>
        <w:t>Subgrupo (Valor inicial): Descrição de cada</w:t>
      </w:r>
    </w:p>
    <w:p>
      <w:r>
        <w:t>subgrupo.</w:t>
      </w:r>
    </w:p>
    <w:p>
      <w:r>
        <w:t>Outros Subgrupos Possíveis: Se houverem</w:t>
      </w:r>
    </w:p>
    <w:p>
      <w:r>
        <w:t>outros subgrupos, estes estarão descritos.</w:t>
      </w:r>
    </w:p>
    <w:p>
      <w:r>
        <w:t>Observação: O símbolo * só aparecerá quando a</w:t>
      </w:r>
    </w:p>
    <w:p>
      <w:r>
        <w:t>Perícia tiver Subgrupos. Neste caso o Jogador deve</w:t>
      </w:r>
    </w:p>
    <w:p>
      <w:r>
        <w:t>escolher UM dos Subgrupos correspondentes. Cada</w:t>
      </w:r>
    </w:p>
    <w:p>
      <w:r>
        <w:t>Subgrupo é considerado uma Perícia.</w:t>
      </w:r>
    </w:p>
    <w:p>
      <w:r>
        <w:t>ANIMAIS*</w:t>
      </w:r>
    </w:p>
    <w:p>
      <w:r>
        <w:t>Este grupo de Perícias reflete o tratamento e</w:t>
      </w:r>
    </w:p>
    <w:p>
      <w:r>
        <w:t>conhecimento que um Personagem tem com relação a</w:t>
      </w:r>
    </w:p>
    <w:p>
      <w:r>
        <w:t>animais. Em mundos de Fantasia, esta Perícia pode ser</w:t>
      </w:r>
    </w:p>
    <w:p>
      <w:r>
        <w:t>usada apenas para animais e criaturas naturais, ela</w:t>
      </w:r>
    </w:p>
    <w:p>
      <w:r>
        <w:t>geralmente não serve para monstros, apenas com</w:t>
      </w:r>
    </w:p>
    <w:p>
      <w:r>
        <w:t>algumas exceções.</w:t>
      </w:r>
    </w:p>
    <w:p>
      <w:r>
        <w:t>Tratamento de Animais (Primeiros Socorros):</w:t>
      </w:r>
    </w:p>
    <w:p>
      <w:r>
        <w:t>O Personagem tem bons conhecimentos de veterinária,</w:t>
      </w:r>
    </w:p>
    <w:p>
      <w:r>
        <w:t>que lhe permitem tratar de animais feridos ou doentes.</w:t>
      </w:r>
    </w:p>
    <w:p>
      <w:r>
        <w:t>Esta é uma versão mais primitiva da Perícia Veterinária.</w:t>
      </w:r>
    </w:p>
    <w:p>
      <w:r>
        <w:t>Treinamento de Animais (0): O Personagem</w:t>
      </w:r>
    </w:p>
    <w:p>
      <w:r>
        <w:t>sabe como treinar animais domésticos, para que</w:t>
      </w:r>
    </w:p>
    <w:p>
      <w:r>
        <w:t>executem truques simples. Encinar tarefas mais</w:t>
      </w:r>
    </w:p>
    <w:p>
      <w:r>
        <w:t>complexas, como truques de circo, podem exigir Testes</w:t>
      </w:r>
    </w:p>
    <w:p>
      <w:r>
        <w:t>Difíceis.</w:t>
      </w:r>
    </w:p>
    <w:p>
      <w:r>
        <w:t>O treinamento de um animal é algo que exige</w:t>
      </w:r>
    </w:p>
    <w:p>
      <w:r>
        <w:t>tempo e disposição. Um único Teste não basta para</w:t>
      </w:r>
    </w:p>
    <w:p>
      <w:r>
        <w:t>que o animal seja treinado adequadamente. Em média</w:t>
      </w:r>
    </w:p>
    <w:p>
      <w:r>
        <w:t>são necessários 60 dias para adestrar animais</w:t>
      </w:r>
    </w:p>
    <w:p>
      <w:r>
        <w:t>domésticos. Pode ser mais fácil para animais mais</w:t>
      </w:r>
    </w:p>
    <w:p>
      <w:r>
        <w:t>inteligentes, portanto cada ponto de INT reduz o</w:t>
      </w:r>
    </w:p>
    <w:p>
      <w:r>
        <w:t>tempo em 1 dia de treinamento. A cada dia o</w:t>
      </w:r>
    </w:p>
    <w:p>
      <w:r>
        <w:t>Personagem deve obter sucesso em um Teste da Perícia</w:t>
      </w:r>
    </w:p>
    <w:p>
      <w:r>
        <w:t>(Normal para aprender pequenos truques, Difícil caso</w:t>
      </w:r>
    </w:p>
    <w:p>
      <w:r>
        <w:t>sejam truques mais complexos).</w:t>
      </w:r>
    </w:p>
    <w:p>
      <w:r>
        <w:t>Montaria* (AGI): O Personagem sabe montar e</w:t>
      </w:r>
    </w:p>
    <w:p>
      <w:r>
        <w:t>cavalgar um animal (em geral cavalos, mas podem ser</w:t>
      </w:r>
    </w:p>
    <w:p>
      <w:r>
        <w:t>montarias mais exóticas, como elefantes, camelos e</w:t>
      </w:r>
    </w:p>
    <w:p>
      <w:r>
        <w:t>outros). Montar um cavalo não é o mesmo que montar</w:t>
      </w:r>
    </w:p>
    <w:p>
      <w:r>
        <w:t>um elefante. Portanto, o Personagem deve especificar</w:t>
      </w:r>
    </w:p>
    <w:p>
      <w:r>
        <w:t>qual o tipo de montaria que ele conhece. Cada tipo de</w:t>
      </w:r>
    </w:p>
    <w:p>
      <w:r>
        <w:t>montaria é considerada uma Perícia diferente. Então,</w:t>
      </w:r>
    </w:p>
    <w:p>
      <w:r>
        <w:t>Montar Cavalos não é a mesma Perícia que Montar</w:t>
      </w:r>
    </w:p>
    <w:p>
      <w:r>
        <w:t>Camelos. Todas elas, entretanto, tem AGI como valor</w:t>
      </w:r>
    </w:p>
    <w:p>
      <w:r>
        <w:t>inicial.</w:t>
      </w:r>
    </w:p>
    <w:p>
      <w:r>
        <w:t>Doma (0): O Personagem é um domador de feras,</w:t>
      </w:r>
    </w:p>
    <w:p>
      <w:r>
        <w:t>o que pode ser muito perigoso. É muito semelhante à</w:t>
      </w:r>
    </w:p>
    <w:p>
      <w:r>
        <w:t>Treinamento de Animais, mas válido para feras e</w:t>
      </w:r>
    </w:p>
    <w:p>
      <w:r>
        <w:t>criaturas selvagens.</w:t>
      </w:r>
    </w:p>
    <w:p>
      <w:r>
        <w:t>Domar um animal selvagem ou monstruoso segue</w:t>
      </w:r>
    </w:p>
    <w:p>
      <w:r>
        <w:t>as mesmas regras apresentadas na Perícia Treinamento</w:t>
      </w:r>
    </w:p>
    <w:p>
      <w:r>
        <w:t>de Animais (tempo de treino, Testes necessários, ect).</w:t>
      </w:r>
    </w:p>
    <w:p>
      <w:r>
        <w:t>A Perícia Doma também pode ser usada para</w:t>
      </w:r>
    </w:p>
    <w:p>
      <w:r>
        <w:t>domar animais selvagens e mantê-los afastados. Para</w:t>
      </w:r>
    </w:p>
    <w:p>
      <w:r>
        <w:t>isso, entretanto, deve-se obter sucesso em um Teste</w:t>
      </w:r>
    </w:p>
    <w:p>
      <w:r>
        <w:t>Normal (com penalidades à escolha do Mestre, como</w:t>
      </w:r>
    </w:p>
    <w:p>
      <w:r>
        <w:t>caso o Personagem esteja com um filhote da criatura).</w:t>
      </w:r>
    </w:p>
    <w:p>
      <w:r>
        <w:t>Se falhar, o Personagem corre o risco de ser</w:t>
      </w:r>
    </w:p>
    <w:p>
      <w:r>
        <w:t>imediatamente atacado pela criatura.</w:t>
      </w:r>
    </w:p>
    <w:p>
      <w:r>
        <w:t>Veterinária (0): Permite a um Personagem cuidar</w:t>
      </w:r>
    </w:p>
    <w:p>
      <w:r>
        <w:t>de animais, conhecendo seu metabolismo e suas</w:t>
      </w:r>
    </w:p>
    <w:p>
      <w:r>
        <w:t>funções. Funciona da mesma forma que Tratamento de</w:t>
      </w:r>
    </w:p>
    <w:p>
      <w:r>
        <w:t>Animais (Subgrupo da Perícia Animais), mas o</w:t>
      </w:r>
    </w:p>
    <w:p>
      <w:r>
        <w:t>Personagem também é capaz de realizar cirurgias em</w:t>
      </w:r>
    </w:p>
    <w:p>
      <w:r>
        <w:t>animais. A Perícia Veterinária também pode ser usada</w:t>
      </w:r>
    </w:p>
    <w:p>
      <w:r>
        <w:t>para identificar e classificar animais, como na Perícia</w:t>
      </w:r>
    </w:p>
    <w:p>
      <w:r>
        <w:t>Zoologia (veja a seguir).</w:t>
      </w:r>
    </w:p>
    <w:p>
      <w:r>
        <w:t>ARMADILHAS (INT)</w:t>
      </w:r>
    </w:p>
    <w:p>
      <w:r>
        <w:t>Personagens com esta Perícia tem várias habilidades</w:t>
      </w:r>
    </w:p>
    <w:p>
      <w:r>
        <w:t>com armadilhas. Eles conseguem armas e preparar</w:t>
      </w:r>
    </w:p>
    <w:p>
      <w:r>
        <w:t>qualquer tipo de armadilha, e também são capazes de</w:t>
      </w:r>
    </w:p>
    <w:p>
      <w:r>
        <w:t>desarmar ou consertá-las. Para desarmar ou consertar</w:t>
      </w:r>
    </w:p>
    <w:p>
      <w:r>
        <w:t>uma armadilha o Personagem deve estar ciente de sua</w:t>
      </w:r>
    </w:p>
    <w:p>
      <w:r>
        <w:t>existência. Esta Perícia também pode ser usada para</w:t>
      </w:r>
    </w:p>
    <w:p>
      <w:r>
        <w:t>encontrar armadilhas escondidas.</w:t>
      </w:r>
    </w:p>
    <w:p>
      <w:r>
        <w:t>A Perícia abrange todo tipo de armadilha, desde</w:t>
      </w:r>
    </w:p>
    <w:p>
      <w:r>
        <w:t>simples laços para animais, alçapões com lanças e até</w:t>
      </w:r>
    </w:p>
    <w:p>
      <w:r>
        <w:t>mesmo armadilhas mágicas, no caso de cenários de</w:t>
      </w:r>
    </w:p>
    <w:p>
      <w:r>
        <w:t>Fantasia. Um Personagem pode usar esta Perícia para</w:t>
      </w:r>
    </w:p>
    <w:p>
      <w:r>
        <w:t>achar e desarmar uma armadilha mágica (o que</w:t>
      </w:r>
    </w:p>
    <w:p>
      <w:r>
        <w:t>significam dois Testes separados). Entretanto os Testes</w:t>
      </w:r>
    </w:p>
    <w:p>
      <w:r>
        <w:t>geralmente serão Difíceis, e apenas Personagens com</w:t>
      </w:r>
    </w:p>
    <w:p>
      <w:r>
        <w:t>40 pontos ou mais nesta Perícia podem tentar realizar o</w:t>
      </w:r>
    </w:p>
    <w:p>
      <w:r>
        <w:t>Teste.</w:t>
      </w:r>
    </w:p>
    <w:p>
      <w:r>
        <w:t>ARMAS BRANCAS* (DEX / DEX)</w:t>
      </w:r>
    </w:p>
    <w:p>
      <w:r>
        <w:t>Armas brancas incluem espadas, facas, maças,</w:t>
      </w:r>
    </w:p>
    <w:p>
      <w:r>
        <w:t>cajados entre tantas outras armas de combate corporal.</w:t>
      </w:r>
    </w:p>
    <w:p>
      <w:r>
        <w:t>Cada arma é considerado um Subgrupo de Perícias:</w:t>
      </w:r>
    </w:p>
    <w:p>
      <w:r>
        <w:t>Espadas, Facas, Maças, cada uma destas é uma Perícia</w:t>
      </w:r>
    </w:p>
    <w:p>
      <w:r>
        <w:t>diferente, pois um Personagem que sabe usar uma</w:t>
      </w:r>
    </w:p>
    <w:p>
      <w:r>
        <w:t>Espada não necessáriamente saberá usar uma Maça ou</w:t>
      </w:r>
    </w:p>
    <w:p>
      <w:r>
        <w:t>um Cajado. Todas as armas brancas tem o valor de</w:t>
      </w:r>
    </w:p>
    <w:p>
      <w:r>
        <w:t>DEX como valor inicial, então mesmo que não tenha</w:t>
      </w:r>
    </w:p>
    <w:p>
      <w:r>
        <w:t>gasto nenhum ponto em Cajado, todo Personagem terá</w:t>
      </w:r>
    </w:p>
    <w:p>
      <w:r>
        <w:t>um valor nesta Perícia igual à sua DEX.</w:t>
      </w:r>
    </w:p>
    <w:p>
      <w:r>
        <w:t>Entretanto as Perícias com Armas Brancas seguem</w:t>
      </w:r>
    </w:p>
    <w:p>
      <w:r>
        <w:t>uma regra um pouco diferente. Além de estar dividida</w:t>
      </w:r>
    </w:p>
    <w:p>
      <w:r>
        <w:t>em vários Subgrupos, cada Subgrupo esta dividido em</w:t>
      </w:r>
    </w:p>
    <w:p>
      <w:r>
        <w:t>duas partes: um valor de Ataque e um valor de Defesa.</w:t>
      </w:r>
    </w:p>
    <w:p>
      <w:r>
        <w:t>O valor de Ataque reflete a habilidade que o</w:t>
      </w:r>
    </w:p>
    <w:p>
      <w:r>
        <w:t>Personagem tem ao atacar com aquela arma, enquanto</w:t>
      </w:r>
    </w:p>
    <w:p>
      <w:r>
        <w:t>o valor de Defesa reflete sua habilidade em defender-se ao</w:t>
      </w:r>
    </w:p>
    <w:p>
      <w:r>
        <w:t>usar a arma.</w:t>
      </w:r>
    </w:p>
    <w:p>
      <w:r>
        <w:t>Ataque e Defesa são consideradas Perícias</w:t>
      </w:r>
    </w:p>
    <w:p>
      <w:r>
        <w:t>diferentes. Um Personagem não pode gastar apenas 10</w:t>
      </w:r>
    </w:p>
    <w:p>
      <w:r>
        <w:t>pontos e ter 10% em Ataque e Defesa. Para ter Ataque</w:t>
      </w:r>
    </w:p>
    <w:p>
      <w:r>
        <w:t>10% e Defesa 10% um Personagem deve gastar 20</w:t>
      </w:r>
    </w:p>
    <w:p>
      <w:r>
        <w:t>pontos de perícia. Geralmente os valores de Ataque e</w:t>
      </w:r>
    </w:p>
    <w:p>
      <w:r>
        <w:t>Defesa são separados por barras.</w:t>
      </w:r>
    </w:p>
    <w:p>
      <w:r>
        <w:t>Um Personagem guerreiro com DEX 15 já tem 15% em</w:t>
      </w:r>
    </w:p>
    <w:p>
      <w:r>
        <w:t>Ataque e 15% em Defesa com a Perícia Espada Longa. Ele</w:t>
      </w:r>
    </w:p>
    <w:p>
      <w:r>
        <w:t>decide gastar 30 pontos em Ataque e 20 pontos em Defesa,</w:t>
      </w:r>
    </w:p>
    <w:p>
      <w:r>
        <w:t>totalizando 50 pontos gastos. Assim, quando usar sua Espada</w:t>
      </w:r>
    </w:p>
    <w:p>
      <w:r>
        <w:t>Longa ele terá Ataque 45% e Defesa 35% (Espada Longa</w:t>
      </w:r>
    </w:p>
    <w:p>
      <w:r>
        <w:t>45/35).</w:t>
      </w:r>
    </w:p>
    <w:p>
      <w:r>
        <w:t>Alguns Subgrupos Possíveis: Faca, Adaga,</w:t>
      </w:r>
    </w:p>
    <w:p>
      <w:r>
        <w:t>Punhal, Espada Curta, Espada Longa, Espada Bastarda,</w:t>
      </w:r>
    </w:p>
    <w:p>
      <w:r>
        <w:t>Espada de Duas Mãos, Mangual, Mangual Pesado,</w:t>
      </w:r>
    </w:p>
    <w:p>
      <w:r>
        <w:t>4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Maça, Maça Estrela, Martelo de Combate, Machado de</w:t>
      </w:r>
    </w:p>
    <w:p>
      <w:r>
        <w:t>Guerra, Lança Curta, Lança Longa, etc.</w:t>
      </w:r>
    </w:p>
    <w:p>
      <w:r>
        <w:t>ARMAS BRANCAS DE LONGO ALCANCE*</w:t>
      </w:r>
    </w:p>
    <w:p>
      <w:r>
        <w:t>(DEX /0)</w:t>
      </w:r>
    </w:p>
    <w:p>
      <w:r>
        <w:t>Armas brancas de longo alcance incluem arco e</w:t>
      </w:r>
    </w:p>
    <w:p>
      <w:r>
        <w:t>flecha, bestas e fundas, entre alguns outros. Em geral</w:t>
      </w:r>
    </w:p>
    <w:p>
      <w:r>
        <w:t>elas seguem as mesmas regras que as demais Armas</w:t>
      </w:r>
    </w:p>
    <w:p>
      <w:r>
        <w:t>Brancas, mencionadas a cima. Entretanto, elas são um</w:t>
      </w:r>
    </w:p>
    <w:p>
      <w:r>
        <w:t>pouco diferente.</w:t>
      </w:r>
    </w:p>
    <w:p>
      <w:r>
        <w:t>Toda arma branca de longo alcance tem Defesa 0;</w:t>
      </w:r>
    </w:p>
    <w:p>
      <w:r>
        <w:t>ou seja, o Personagem nunca pode usar seus pontos</w:t>
      </w:r>
    </w:p>
    <w:p>
      <w:r>
        <w:t>para aumentar a Defesa, pois estas armas não podem</w:t>
      </w:r>
    </w:p>
    <w:p>
      <w:r>
        <w:t>ser usadas para se defender, apenas atacar.</w:t>
      </w:r>
    </w:p>
    <w:p>
      <w:r>
        <w:t>Uma arma branca de longo alcance é mais difícil de</w:t>
      </w:r>
    </w:p>
    <w:p>
      <w:r>
        <w:t>ser utilizada. Em regras, ela custa mais pontos para ser</w:t>
      </w:r>
    </w:p>
    <w:p>
      <w:r>
        <w:t>aprendida. Para ter 1% no Ataque com uma arma</w:t>
      </w:r>
    </w:p>
    <w:p>
      <w:r>
        <w:t>branca de longo alcance o Personagem deve gastar 2</w:t>
      </w:r>
    </w:p>
    <w:p>
      <w:r>
        <w:t>pontos de Perícia. Ou seja, cada 2 pontos oferecem</w:t>
      </w:r>
    </w:p>
    <w:p>
      <w:r>
        <w:t>1%. Então, para ter 10% no Ataque deve-se gastar 20</w:t>
      </w:r>
    </w:p>
    <w:p>
      <w:r>
        <w:t>pontos de Perícia!</w:t>
      </w:r>
    </w:p>
    <w:p>
      <w:r>
        <w:t>Isso parece uma grande desvantagem, mas há um</w:t>
      </w:r>
    </w:p>
    <w:p>
      <w:r>
        <w:t>detalhe: ataques feitos com uma arma branca de longo</w:t>
      </w:r>
    </w:p>
    <w:p>
      <w:r>
        <w:t>alcance são muito rápidos, e muito difíceis de serem</w:t>
      </w:r>
    </w:p>
    <w:p>
      <w:r>
        <w:t>defendidos. Contra um Ataque de uma arma branca de</w:t>
      </w:r>
    </w:p>
    <w:p>
      <w:r>
        <w:t>longo alcance a única Defesa pemitida é Esquiva (veja</w:t>
      </w:r>
    </w:p>
    <w:p>
      <w:r>
        <w:t>esta Perícia mais adiante). Entretanto, devido à</w:t>
      </w:r>
    </w:p>
    <w:p>
      <w:r>
        <w:t>velocidade do ataque, o Teste de Esquiva sempre será</w:t>
      </w:r>
    </w:p>
    <w:p>
      <w:r>
        <w:t>considerado Difícil; ou seja, o Personagem pode usar</w:t>
      </w:r>
    </w:p>
    <w:p>
      <w:r>
        <w:t>apenas metade de seu valor de Esquiva (arredondado</w:t>
      </w:r>
    </w:p>
    <w:p>
      <w:r>
        <w:t>para baixo). Não é à toa que arco e flecha é uma arma</w:t>
      </w:r>
    </w:p>
    <w:p>
      <w:r>
        <w:t>muito valorizada na Fantasia Medieval.</w:t>
      </w:r>
    </w:p>
    <w:p>
      <w:r>
        <w:t>Alguns Subgrupos Possíveis: Arco Curto, Arco</w:t>
      </w:r>
    </w:p>
    <w:p>
      <w:r>
        <w:t>Longo, Arco Composto, Funda, Besta Leve, Besta</w:t>
      </w:r>
    </w:p>
    <w:p>
      <w:r>
        <w:t>Pesada, Azagaia, Zarabatana, etc.</w:t>
      </w:r>
    </w:p>
    <w:p>
      <w:r>
        <w:t>Armas de arremesso (como Lanças, Punhais e</w:t>
      </w:r>
    </w:p>
    <w:p>
      <w:r>
        <w:t>Dardos) não se incluem nesta categoria. Estas armas de</w:t>
      </w:r>
    </w:p>
    <w:p>
      <w:r>
        <w:t>arremesso exigem o uso da Perícia Arremesso (de</w:t>
      </w:r>
    </w:p>
    <w:p>
      <w:r>
        <w:t>Esportes – veja mais adiante) e permitem Defesa</w:t>
      </w:r>
    </w:p>
    <w:p>
      <w:r>
        <w:t>normalmente, além de ser adquirido normalmente (ou</w:t>
      </w:r>
    </w:p>
    <w:p>
      <w:r>
        <w:t>seja, não é necessário pagar o dobro).</w:t>
      </w:r>
    </w:p>
    <w:p>
      <w:r>
        <w:t>ARMAS DE FOGO* (DEX)</w:t>
      </w:r>
    </w:p>
    <w:p>
      <w:r>
        <w:t>Em cenários modernos ou futuristas as armas de</w:t>
      </w:r>
    </w:p>
    <w:p>
      <w:r>
        <w:t>fogo são um item muito comum. Cada tipo de arma de</w:t>
      </w:r>
    </w:p>
    <w:p>
      <w:r>
        <w:t>fogo é uma Perícia diferente, e todas tem DEX como</w:t>
      </w:r>
    </w:p>
    <w:p>
      <w:r>
        <w:t>seu valor inicial. Um Personagem que saiba usar um</w:t>
      </w:r>
    </w:p>
    <w:p>
      <w:r>
        <w:t>revólver não saberá disparar tão bem com uma sniper.</w:t>
      </w:r>
    </w:p>
    <w:p>
      <w:r>
        <w:t>Armas de fogo, diferente das armas brancas, nunca</w:t>
      </w:r>
    </w:p>
    <w:p>
      <w:r>
        <w:t>podem ser usadas para Defesa (óbvio), e por isso elas</w:t>
      </w:r>
    </w:p>
    <w:p>
      <w:r>
        <w:t>apenas tem valor de Ataque (sua Defesa sempre será</w:t>
      </w:r>
    </w:p>
    <w:p>
      <w:r>
        <w:t>0%). Por outro lado, um Personagem nunca pode</w:t>
      </w:r>
    </w:p>
    <w:p>
      <w:r>
        <w:t>desviar ou bloquear um disparo com arma de fogo. Ou</w:t>
      </w:r>
    </w:p>
    <w:p>
      <w:r>
        <w:t>seja, contra uma arma de fogo a defesa do alvo sempre</w:t>
      </w:r>
    </w:p>
    <w:p>
      <w:r>
        <w:t>será 0% – a não ser em cenários de Ficção Científica.</w:t>
      </w:r>
    </w:p>
    <w:p>
      <w:r>
        <w:t>Geralmente, a única coisa capaz de proteger um o alvo</w:t>
      </w:r>
    </w:p>
    <w:p>
      <w:r>
        <w:t>é um colete à prova de balas.</w:t>
      </w:r>
    </w:p>
    <w:p>
      <w:r>
        <w:t>Na maioria das sociedades o porte de uma arma de</w:t>
      </w:r>
    </w:p>
    <w:p>
      <w:r>
        <w:t>fogo é proibido. Seu uso é permitido apenas a</w:t>
      </w:r>
    </w:p>
    <w:p>
      <w:r>
        <w:t>Personagens treinados e credenciados.</w:t>
      </w:r>
    </w:p>
    <w:p>
      <w:r>
        <w:t>Alguns Subgrupos Possíveis: Revólver, Pistolas,</w:t>
      </w:r>
    </w:p>
    <w:p>
      <w:r>
        <w:t>Armas Antigas, Submetralhadoras, Escopetas, Rifles de</w:t>
      </w:r>
    </w:p>
    <w:p>
      <w:r>
        <w:t>Caça (Espingardas), Rifles Militares, Metralhadoras,</w:t>
      </w:r>
    </w:p>
    <w:p>
      <w:r>
        <w:t>Armas Pesadas, Granadas, Armas Experimentais,</w:t>
      </w:r>
    </w:p>
    <w:p>
      <w:r>
        <w:t>Snipers.</w:t>
      </w:r>
    </w:p>
    <w:p>
      <w:r>
        <w:t>ARMAS DE FEIXE* (DEX)</w:t>
      </w:r>
    </w:p>
    <w:p>
      <w:r>
        <w:t>Similar às armas de fogo, mas disparam laser, fóton</w:t>
      </w:r>
    </w:p>
    <w:p>
      <w:r>
        <w:t>ou prótons ao invés de balas de chumbo e pólvora.</w:t>
      </w:r>
    </w:p>
    <w:p>
      <w:r>
        <w:t>Armas de feixe são possíveis apenas em cenários de</w:t>
      </w:r>
    </w:p>
    <w:p>
      <w:r>
        <w:t>Ficção Científica, em um futuro distante ou como</w:t>
      </w:r>
    </w:p>
    <w:p>
      <w:r>
        <w:t>armas experimentais.</w:t>
      </w:r>
    </w:p>
    <w:p>
      <w:r>
        <w:t>Como as armas de fogo, as armas de feixe não</w:t>
      </w:r>
    </w:p>
    <w:p>
      <w:r>
        <w:t>permitem nenhuma Defesa, a não ser armaduras</w:t>
      </w:r>
    </w:p>
    <w:p>
      <w:r>
        <w:t>especiais. Em geral apenas armaduras específicas, que</w:t>
      </w:r>
    </w:p>
    <w:p>
      <w:r>
        <w:t>tenham IP específico contra luz/laser, são eficazes</w:t>
      </w:r>
    </w:p>
    <w:p>
      <w:r>
        <w:t>contra armas de feixe. Em cenários muito avançados e</w:t>
      </w:r>
    </w:p>
    <w:p>
      <w:r>
        <w:t>Fantásticos seria possível desviar dos disparos de feixe</w:t>
      </w:r>
    </w:p>
    <w:p>
      <w:r>
        <w:t>ou bloqueá-los com alguma arma especial – como uma</w:t>
      </w:r>
    </w:p>
    <w:p>
      <w:r>
        <w:t>espada laser. Estas opções ficam por conta de cada</w:t>
      </w:r>
    </w:p>
    <w:p>
      <w:r>
        <w:t>Mestre e são específicas de cada cenário.</w:t>
      </w:r>
    </w:p>
    <w:p>
      <w:r>
        <w:t>Como acontece com as armas de fogo, o porte de</w:t>
      </w:r>
    </w:p>
    <w:p>
      <w:r>
        <w:t>armas de feixe pode ser proibido em algumas</w:t>
      </w:r>
    </w:p>
    <w:p>
      <w:r>
        <w:t>sociedades, e isso pode trazer problemas aos</w:t>
      </w:r>
    </w:p>
    <w:p>
      <w:r>
        <w:t>Personagens.</w:t>
      </w:r>
    </w:p>
    <w:p>
      <w:r>
        <w:t>Alguns Subgrupos Possíveis: Revólver, Pistolas,</w:t>
      </w:r>
    </w:p>
    <w:p>
      <w:r>
        <w:t>Armas Antigas, Submetralhadoras, Escopetas, Rifles de</w:t>
      </w:r>
    </w:p>
    <w:p>
      <w:r>
        <w:t>Caça (Espingardas), Rifles Militares, Metralhadoras,</w:t>
      </w:r>
    </w:p>
    <w:p>
      <w:r>
        <w:t>Armas Pesadas, Granadas, Armas Experimentais,</w:t>
      </w:r>
    </w:p>
    <w:p>
      <w:r>
        <w:t>Snipers.</w:t>
      </w:r>
    </w:p>
    <w:p>
      <w:r>
        <w:t>ARMAS NATURAIS (DEX)</w:t>
      </w:r>
    </w:p>
    <w:p>
      <w:r>
        <w:t>Armas naturais incluem Garras, Mordida, Ferrão,</w:t>
      </w:r>
    </w:p>
    <w:p>
      <w:r>
        <w:t>Asas, Tentáculos, Cascos, entre outras possibilidades.</w:t>
      </w:r>
    </w:p>
    <w:p>
      <w:r>
        <w:t>As armas naturais apenas podem ser adquiridas por</w:t>
      </w:r>
    </w:p>
    <w:p>
      <w:r>
        <w:t>criaturas que pertençam a raças especiais, dotadas</w:t>
      </w:r>
    </w:p>
    <w:p>
      <w:r>
        <w:t>destes membros. O dano provocado por estas varia de</w:t>
      </w:r>
    </w:p>
    <w:p>
      <w:r>
        <w:t>uma espécie a outra, e algumas vezes dentro de uma</w:t>
      </w:r>
    </w:p>
    <w:p>
      <w:r>
        <w:t>espécie.</w:t>
      </w:r>
    </w:p>
    <w:p>
      <w:r>
        <w:t>Quase todas as armas naturais são baseadas em</w:t>
      </w:r>
    </w:p>
    <w:p>
      <w:r>
        <w:t>DEX, mas existem algumas exceções (especificadas na</w:t>
      </w:r>
    </w:p>
    <w:p>
      <w:r>
        <w:t>descrição de cada criatura) A maioria delas permite</w:t>
      </w:r>
    </w:p>
    <w:p>
      <w:r>
        <w:t>Ataque e Defesa (DEX/DEX), mas algumas podem ter</w:t>
      </w:r>
    </w:p>
    <w:p>
      <w:r>
        <w:t>Defesa 0 – como Mordida e Asas. Novamente, este</w:t>
      </w:r>
    </w:p>
    <w:p>
      <w:r>
        <w:t>detalhe é especificado na descrição de cada criatura.</w:t>
      </w:r>
    </w:p>
    <w:p>
      <w:r>
        <w:t>ARMEIRO (0/ FERREIRO OU CARPINTEIRO)</w:t>
      </w:r>
    </w:p>
    <w:p>
      <w:r>
        <w:t>Personagens com esta Perícia tem habilidades para</w:t>
      </w:r>
    </w:p>
    <w:p>
      <w:r>
        <w:t>construir e consertar armas, armaduras e escudos. Seu</w:t>
      </w:r>
    </w:p>
    <w:p>
      <w:r>
        <w:t>valor inicial depende do material utilizado na fabricação</w:t>
      </w:r>
    </w:p>
    <w:p>
      <w:r>
        <w:t>do item. Caso o Personagem esteja fabricando ou</w:t>
      </w:r>
    </w:p>
    <w:p>
      <w:r>
        <w:t>reparando uma espada ou escudo de madeira, seu valor</w:t>
      </w:r>
    </w:p>
    <w:p>
      <w:r>
        <w:t>inicial em Armeiro será o valor de Carpinteiro, mas se</w:t>
      </w:r>
    </w:p>
    <w:p>
      <w:r>
        <w:t>esta construindo ou consertando uma armadura</w:t>
      </w:r>
    </w:p>
    <w:p>
      <w:r>
        <w:t>metálica, seu valor inicial será o mesmo da Perícia</w:t>
      </w:r>
    </w:p>
    <w:p>
      <w:r>
        <w:t>Ferreiro.</w:t>
      </w:r>
    </w:p>
    <w:p>
      <w:r>
        <w:t>Qualquer arma, armadura ou escudo pode ser</w:t>
      </w:r>
    </w:p>
    <w:p>
      <w:r>
        <w:t>fabricado com esta Perícia, contanto que o Personagem</w:t>
      </w:r>
    </w:p>
    <w:p>
      <w:r>
        <w:t>tenha tempo e todos os materiais necessários. A tabela</w:t>
      </w:r>
    </w:p>
    <w:p>
      <w:r>
        <w:t>a seguir dá uma idéia do tempo necessário para se</w:t>
      </w:r>
    </w:p>
    <w:p>
      <w:r>
        <w:t>consertar armas brancas.</w:t>
      </w:r>
    </w:p>
    <w:p>
      <w:r>
        <w:t>Esta tabela é apenas uma idéia geral para fabricar</w:t>
      </w:r>
    </w:p>
    <w:p>
      <w:r>
        <w:t>armas e armaduras metálicas. Itens de madeira levarão</w:t>
      </w:r>
    </w:p>
    <w:p>
      <w:r>
        <w:t>metade deste tempo, e apenas reparar danos geralmente</w:t>
      </w:r>
    </w:p>
    <w:p>
      <w:r>
        <w:t>5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levam apenas um terço do tempo apresentado. A</w:t>
      </w:r>
    </w:p>
    <w:p>
      <w:r>
        <w:t>obtenção de matéria prima fica por conta do Mestre e</w:t>
      </w:r>
    </w:p>
    <w:p>
      <w:r>
        <w:t>do Jogador.</w:t>
      </w:r>
    </w:p>
    <w:p>
      <w:r>
        <w:t>Arma/Armadura</w:t>
      </w:r>
    </w:p>
    <w:p>
      <w:r>
        <w:t>Tempo de Construção</w:t>
      </w:r>
    </w:p>
    <w:p>
      <w:r>
        <w:t>Adaga</w:t>
      </w:r>
    </w:p>
    <w:p>
      <w:r>
        <w:t>5 dias</w:t>
      </w:r>
    </w:p>
    <w:p>
      <w:r>
        <w:t>Espada Curta</w:t>
      </w:r>
    </w:p>
    <w:p>
      <w:r>
        <w:t>20 dias</w:t>
      </w:r>
    </w:p>
    <w:p>
      <w:r>
        <w:t>Espada Longa</w:t>
      </w:r>
    </w:p>
    <w:p>
      <w:r>
        <w:t>30 dias</w:t>
      </w:r>
    </w:p>
    <w:p>
      <w:r>
        <w:t>Espada de Duas Mãos</w:t>
      </w:r>
    </w:p>
    <w:p>
      <w:r>
        <w:t>45 dias</w:t>
      </w:r>
    </w:p>
    <w:p>
      <w:r>
        <w:t>Besta Leve</w:t>
      </w:r>
    </w:p>
    <w:p>
      <w:r>
        <w:t>15 dias</w:t>
      </w:r>
    </w:p>
    <w:p>
      <w:r>
        <w:t>Besta Pesada</w:t>
      </w:r>
    </w:p>
    <w:p>
      <w:r>
        <w:t>20 dias</w:t>
      </w:r>
    </w:p>
    <w:p>
      <w:r>
        <w:t>Flechas</w:t>
      </w:r>
    </w:p>
    <w:p>
      <w:r>
        <w:t>10 por dia</w:t>
      </w:r>
    </w:p>
    <w:p>
      <w:r>
        <w:t>Lança</w:t>
      </w:r>
    </w:p>
    <w:p>
      <w:r>
        <w:t>20 dias</w:t>
      </w:r>
    </w:p>
    <w:p>
      <w:r>
        <w:t>Machado</w:t>
      </w:r>
    </w:p>
    <w:p>
      <w:r>
        <w:t>10 dias</w:t>
      </w:r>
    </w:p>
    <w:p>
      <w:r>
        <w:t>Mangual</w:t>
      </w:r>
    </w:p>
    <w:p>
      <w:r>
        <w:t>15 dias</w:t>
      </w:r>
    </w:p>
    <w:p>
      <w:r>
        <w:t>Tridente</w:t>
      </w:r>
    </w:p>
    <w:p>
      <w:r>
        <w:t>20 dias</w:t>
      </w:r>
    </w:p>
    <w:p>
      <w:r>
        <w:t>Armadura de couro</w:t>
      </w:r>
    </w:p>
    <w:p>
      <w:r>
        <w:t>50 dias</w:t>
      </w:r>
    </w:p>
    <w:p>
      <w:r>
        <w:t>Armadura de Anéis</w:t>
      </w:r>
    </w:p>
    <w:p>
      <w:r>
        <w:t>60 dias</w:t>
      </w:r>
    </w:p>
    <w:p>
      <w:r>
        <w:t>Armadura de Malha</w:t>
      </w:r>
    </w:p>
    <w:p>
      <w:r>
        <w:t>60 dias</w:t>
      </w:r>
    </w:p>
    <w:p>
      <w:r>
        <w:t>Armadura de Ferro</w:t>
      </w:r>
    </w:p>
    <w:p>
      <w:r>
        <w:t>65 dias</w:t>
      </w:r>
    </w:p>
    <w:p>
      <w:r>
        <w:t>Armadura Completa</w:t>
      </w:r>
    </w:p>
    <w:p>
      <w:r>
        <w:t>80 dias</w:t>
      </w:r>
    </w:p>
    <w:p>
      <w:r>
        <w:t>A Perícia Armeiro também pode ser usada para</w:t>
      </w:r>
    </w:p>
    <w:p>
      <w:r>
        <w:t>reconhecer e até mesmo avaliar uma arma (se for uma</w:t>
      </w:r>
    </w:p>
    <w:p>
      <w:r>
        <w:t>arma mágica, o Personagem saberá avaliá-la apenas</w:t>
      </w:r>
    </w:p>
    <w:p>
      <w:r>
        <w:t>como uma arma normal). Este tipo de Teste não requer</w:t>
      </w:r>
    </w:p>
    <w:p>
      <w:r>
        <w:t>tempo nem material.</w:t>
      </w:r>
    </w:p>
    <w:p>
      <w:r>
        <w:t>ARTES*</w:t>
      </w:r>
    </w:p>
    <w:p>
      <w:r>
        <w:t>Há controvérsias sobre o que pode ser considerado</w:t>
      </w:r>
    </w:p>
    <w:p>
      <w:r>
        <w:t>Arte. A Perícia Crobacia, por exemplo, é tida por</w:t>
      </w:r>
    </w:p>
    <w:p>
      <w:r>
        <w:t>alguns como um esporte – enquanto que para os</w:t>
      </w:r>
    </w:p>
    <w:p>
      <w:r>
        <w:t>malabaristas de circo ela é uma arte.</w:t>
      </w:r>
    </w:p>
    <w:p>
      <w:r>
        <w:t>Falsificação, tortura e outras técnicas também</w:t>
      </w:r>
    </w:p>
    <w:p>
      <w:r>
        <w:t>podem ser consideradas artes, sob o ponto de vista de</w:t>
      </w:r>
    </w:p>
    <w:p>
      <w:r>
        <w:t>seus praticantes. Em jogo esta discução não tem</w:t>
      </w:r>
    </w:p>
    <w:p>
      <w:r>
        <w:t>nenhum efeito, pois uma habilidade, artística ou não,</w:t>
      </w:r>
    </w:p>
    <w:p>
      <w:r>
        <w:t>sempre será considerada uma Perícia.</w:t>
      </w:r>
    </w:p>
    <w:p>
      <w:r>
        <w:t>Além de ser usada para produzir obras, as Perícias</w:t>
      </w:r>
    </w:p>
    <w:p>
      <w:r>
        <w:t>de Artes também podem ser utilizadas para avaliar a</w:t>
      </w:r>
    </w:p>
    <w:p>
      <w:r>
        <w:t>qualidade ou até a legitimidade de um trabalho artístico</w:t>
      </w:r>
    </w:p>
    <w:p>
      <w:r>
        <w:t>relacionado à sua Prícia. Um Acerto Crítico no uso</w:t>
      </w:r>
    </w:p>
    <w:p>
      <w:r>
        <w:t>desta Perícia (o que acontece quando o Jogador obtêm</w:t>
      </w:r>
    </w:p>
    <w:p>
      <w:r>
        <w:t>um resultado no dado igual a um quarto do valor</w:t>
      </w:r>
    </w:p>
    <w:p>
      <w:r>
        <w:t>necessário – por exemplo, obtêm 10 quando o valor de</w:t>
      </w:r>
    </w:p>
    <w:p>
      <w:r>
        <w:t>Teste seria de 40%) significa que o Personagem pôde</w:t>
      </w:r>
    </w:p>
    <w:p>
      <w:r>
        <w:t>produzir uma grande obra de arte, muito apreciada e</w:t>
      </w:r>
    </w:p>
    <w:p>
      <w:r>
        <w:t>valorizada.</w:t>
      </w:r>
    </w:p>
    <w:p>
      <w:r>
        <w:t>Algumas obras podem levar dias, ou até mesmo</w:t>
      </w:r>
    </w:p>
    <w:p>
      <w:r>
        <w:t>anos, para serem concluídas. Nestes períodos o Jogador</w:t>
      </w:r>
    </w:p>
    <w:p>
      <w:r>
        <w:t>deve realizar vários Testes da Perícia, sendo que cada</w:t>
      </w:r>
    </w:p>
    <w:p>
      <w:r>
        <w:t>fracasso pode atrasar ainda mais a conclusão desta.</w:t>
      </w:r>
    </w:p>
    <w:p>
      <w:r>
        <w:t>Arquitetura (0): Esta Perícia esta relacionada a</w:t>
      </w:r>
    </w:p>
    <w:p>
      <w:r>
        <w:t>criação de projetos visuais, paisagismo, urbanismo,</w:t>
      </w:r>
    </w:p>
    <w:p>
      <w:r>
        <w:t>construção de casas e projetos de edifícios. A</w:t>
      </w:r>
    </w:p>
    <w:p>
      <w:r>
        <w:t>Arquitetura usa conhecimentos que vão desde a</w:t>
      </w:r>
    </w:p>
    <w:p>
      <w:r>
        <w:t>Engenharia Civil até a História da Arte, relizando</w:t>
      </w:r>
    </w:p>
    <w:p>
      <w:r>
        <w:t>trabalhos com elegância visual, sem deixar de lado a</w:t>
      </w:r>
    </w:p>
    <w:p>
      <w:r>
        <w:t>competência técnica.</w:t>
      </w:r>
    </w:p>
    <w:p>
      <w:r>
        <w:t>Atuação</w:t>
      </w:r>
    </w:p>
    <w:p>
      <w:r>
        <w:t>(CAR):</w:t>
      </w:r>
    </w:p>
    <w:p>
      <w:r>
        <w:t>Reflete</w:t>
      </w:r>
    </w:p>
    <w:p>
      <w:r>
        <w:t>a</w:t>
      </w:r>
    </w:p>
    <w:p>
      <w:r>
        <w:t>capacidade</w:t>
      </w:r>
    </w:p>
    <w:p>
      <w:r>
        <w:t>de</w:t>
      </w:r>
    </w:p>
    <w:p>
      <w:r>
        <w:t>interpretação de um Personagem. Esta Perícia permite</w:t>
      </w:r>
    </w:p>
    <w:p>
      <w:r>
        <w:t>ao Personagem similar emoções, crenças ou um estado</w:t>
      </w:r>
    </w:p>
    <w:p>
      <w:r>
        <w:t>de espírito que não é necessariamente o seu. Também</w:t>
      </w:r>
    </w:p>
    <w:p>
      <w:r>
        <w:t>pode ser usada para simular sentimentos, tornar seus</w:t>
      </w:r>
    </w:p>
    <w:p>
      <w:r>
        <w:t>argumentos mais convincentes ou fingir ser outra</w:t>
      </w:r>
    </w:p>
    <w:p>
      <w:r>
        <w:t>pessoa. Pode ser usada em conjunto com outras</w:t>
      </w:r>
    </w:p>
    <w:p>
      <w:r>
        <w:t>Perícias como Disfarce e Maquiagem. Quando um</w:t>
      </w:r>
    </w:p>
    <w:p>
      <w:r>
        <w:t>Personagem esta tentando usar sua Atuação para</w:t>
      </w:r>
    </w:p>
    <w:p>
      <w:r>
        <w:t>enganar um alvo, deve-se fazer um Teste Resistido</w:t>
      </w:r>
    </w:p>
    <w:p>
      <w:r>
        <w:t>entre a Atuação do Personagem e a PER do alvo.</w:t>
      </w:r>
    </w:p>
    <w:p>
      <w:r>
        <w:t>Canto (CAR): O Personagem sabe cantar de modo</w:t>
      </w:r>
    </w:p>
    <w:p>
      <w:r>
        <w:t>agradável. Uma boa pontuação nesta Perícia geralmente</w:t>
      </w:r>
    </w:p>
    <w:p>
      <w:r>
        <w:t>também significa que o Personagem tem uma voz</w:t>
      </w:r>
    </w:p>
    <w:p>
      <w:r>
        <w:t>melodiosa, pois treinou muito para obter esta</w:t>
      </w:r>
    </w:p>
    <w:p>
      <w:r>
        <w:t>habilidade. Fracasso em um Teste de Canto geralmente</w:t>
      </w:r>
    </w:p>
    <w:p>
      <w:r>
        <w:t>significa que o Personagem não contentou a platéia,</w:t>
      </w:r>
    </w:p>
    <w:p>
      <w:r>
        <w:t>desafinou ou esqueceu da letra...</w:t>
      </w:r>
    </w:p>
    <w:p>
      <w:r>
        <w:t>Culinária (PER): A habilidade de cozinhar bem.</w:t>
      </w:r>
    </w:p>
    <w:p>
      <w:r>
        <w:t>Esta Perícia permite não apenas preparar bons</w:t>
      </w:r>
    </w:p>
    <w:p>
      <w:r>
        <w:t>alimentos como também identificar ingredientes de</w:t>
      </w:r>
    </w:p>
    <w:p>
      <w:r>
        <w:t>certas receitas. Alguns pratos sofisticados e mais</w:t>
      </w:r>
    </w:p>
    <w:p>
      <w:r>
        <w:t>requintados podem ser produzidos apenas com um</w:t>
      </w:r>
    </w:p>
    <w:p>
      <w:r>
        <w:t>Teste Difícil.</w:t>
      </w:r>
    </w:p>
    <w:p>
      <w:r>
        <w:t>Dança (AGI): O Personagem sabe como dançar</w:t>
      </w:r>
    </w:p>
    <w:p>
      <w:r>
        <w:t>vários estilos e ritmos. Quanto maior a pontuação nesta</w:t>
      </w:r>
    </w:p>
    <w:p>
      <w:r>
        <w:t>Perícia mais rítimos e estilos o Personagem conhecerá.</w:t>
      </w:r>
    </w:p>
    <w:p>
      <w:r>
        <w:t>Entretanto, não existem Perícias separadas para cada</w:t>
      </w:r>
    </w:p>
    <w:p>
      <w:r>
        <w:t>ritmo ou estilo musical. Com esta Perícia o Personagem</w:t>
      </w:r>
    </w:p>
    <w:p>
      <w:r>
        <w:t>simplesmente tem talento com a dança, independente</w:t>
      </w:r>
    </w:p>
    <w:p>
      <w:r>
        <w:t>do estilo.</w:t>
      </w:r>
    </w:p>
    <w:p>
      <w:r>
        <w:t>Desenho e Pintura (DEX): Reflete uma habilidade</w:t>
      </w:r>
    </w:p>
    <w:p>
      <w:r>
        <w:t>com desenho, a capacidade de um Personagem para</w:t>
      </w:r>
    </w:p>
    <w:p>
      <w:r>
        <w:t>representar formas sobre uma superfície através de</w:t>
      </w:r>
    </w:p>
    <w:p>
      <w:r>
        <w:t>linhas e manchas, produzindo uma ilusão profissional.</w:t>
      </w:r>
    </w:p>
    <w:p>
      <w:r>
        <w:t>Existem várias técnicas de desenho e pintura: lápis,</w:t>
      </w:r>
    </w:p>
    <w:p>
      <w:r>
        <w:t>carvão, óleo, etc. Existem também muitos estilos de</w:t>
      </w:r>
    </w:p>
    <w:p>
      <w:r>
        <w:t>desenhos, como cartoon, mangá, hq, comic, baroco,</w:t>
      </w:r>
    </w:p>
    <w:p>
      <w:r>
        <w:t>etc. Esta Perícia reflete a capacidade de utilizar</w:t>
      </w:r>
    </w:p>
    <w:p>
      <w:r>
        <w:t>qualquer tipo de desenho e pintura.</w:t>
      </w:r>
    </w:p>
    <w:p>
      <w:r>
        <w:t>Escapismo (AGI): Personagens com esta Perícia</w:t>
      </w:r>
    </w:p>
    <w:p>
      <w:r>
        <w:t>tem habilidades para escapar de algemas, correntes,</w:t>
      </w:r>
    </w:p>
    <w:p>
      <w:r>
        <w:t>cordas, camisas de força e outras formas de</w:t>
      </w:r>
    </w:p>
    <w:p>
      <w:r>
        <w:t>imobilização. Esta Perícia também pode ser usada para</w:t>
      </w:r>
    </w:p>
    <w:p>
      <w:r>
        <w:t>escapar de qualquer forma de imobilização, como um</w:t>
      </w:r>
    </w:p>
    <w:p>
      <w:r>
        <w:t>abraço de urso, substituindo os habituais Teste de FR e</w:t>
      </w:r>
    </w:p>
    <w:p>
      <w:r>
        <w:t>AGI para escapar destas situações.</w:t>
      </w:r>
    </w:p>
    <w:p>
      <w:r>
        <w:t>Escultura (DEX): É a arte de produzir figuras</w:t>
      </w:r>
    </w:p>
    <w:p>
      <w:r>
        <w:t>tridimensionais moldando barro, madeira, pedra,</w:t>
      </w:r>
    </w:p>
    <w:p>
      <w:r>
        <w:t>mármore ou metal. Cada tipo de material é considerada</w:t>
      </w:r>
    </w:p>
    <w:p>
      <w:r>
        <w:t>uma Perícia diferente, pois um Personagem que sabe</w:t>
      </w:r>
    </w:p>
    <w:p>
      <w:r>
        <w:t>esculpir madeira não necessariamente saberá esculpir</w:t>
      </w:r>
    </w:p>
    <w:p>
      <w:r>
        <w:t>em metal.</w:t>
      </w:r>
    </w:p>
    <w:p>
      <w:r>
        <w:t>Instrumentos</w:t>
      </w:r>
    </w:p>
    <w:p>
      <w:r>
        <w:t>Musicais</w:t>
      </w:r>
    </w:p>
    <w:p>
      <w:r>
        <w:t>(DEX):</w:t>
      </w:r>
    </w:p>
    <w:p>
      <w:r>
        <w:t>Reflete</w:t>
      </w:r>
    </w:p>
    <w:p>
      <w:r>
        <w:t>a</w:t>
      </w:r>
    </w:p>
    <w:p>
      <w:r>
        <w:t>capacidade de um Personagem de utilizar qualquer tipo</w:t>
      </w:r>
    </w:p>
    <w:p>
      <w:r>
        <w:t>de instrumento musical. Também permite afinar e</w:t>
      </w:r>
    </w:p>
    <w:p>
      <w:r>
        <w:t>corrigir</w:t>
      </w:r>
    </w:p>
    <w:p>
      <w:r>
        <w:t>pequenos</w:t>
      </w:r>
    </w:p>
    <w:p>
      <w:r>
        <w:t>problemas</w:t>
      </w:r>
    </w:p>
    <w:p>
      <w:r>
        <w:t>em</w:t>
      </w:r>
    </w:p>
    <w:p>
      <w:r>
        <w:t>instrumentos</w:t>
      </w:r>
    </w:p>
    <w:p>
      <w:r>
        <w:t>musicais. Cada tipo de instrumento musical é uma</w:t>
      </w:r>
    </w:p>
    <w:p>
      <w:r>
        <w:t>Perícia diferente, pois nem todo Personagem que sabe</w:t>
      </w:r>
    </w:p>
    <w:p>
      <w:r>
        <w:t>tocar guitarra saberá tocar uma flauta. Instrumentos</w:t>
      </w:r>
    </w:p>
    <w:p>
      <w:r>
        <w:t>musicais semelhantes (como guitarra, baixo e violão)</w:t>
      </w:r>
    </w:p>
    <w:p>
      <w:r>
        <w:t>podem ser consideradas como uma Perícia única.</w:t>
      </w:r>
    </w:p>
    <w:p>
      <w:r>
        <w:t>Joalheria (DEX): O Personagem sabe como lidar</w:t>
      </w:r>
    </w:p>
    <w:p>
      <w:r>
        <w:t>com metais e pedras preciosas. Esta Perícia pode ser</w:t>
      </w:r>
    </w:p>
    <w:p>
      <w:r>
        <w:t>usada para avaliar trabalhos envolvendo jóias e pedras</w:t>
      </w:r>
    </w:p>
    <w:p>
      <w:r>
        <w:t>preciosas. Também pode ser usada para fabricar</w:t>
      </w:r>
    </w:p>
    <w:p>
      <w:r>
        <w:t>pequenos utensilhos com estes materiais, como anéis,</w:t>
      </w:r>
    </w:p>
    <w:p>
      <w:r>
        <w:t>6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alianças, colares, pulseiras e outros similares, como faria</w:t>
      </w:r>
    </w:p>
    <w:p>
      <w:r>
        <w:t>um artífice – na verdade a Perícia Artífice pode ser uma</w:t>
      </w:r>
    </w:p>
    <w:p>
      <w:r>
        <w:t>variação de Joalheria.</w:t>
      </w:r>
    </w:p>
    <w:p>
      <w:r>
        <w:t>Presdigitação (DEX): O Personagem tem “mãos</w:t>
      </w:r>
    </w:p>
    <w:p>
      <w:r>
        <w:t>rápidas”. Esta Perícia permite realizar pequenos truques</w:t>
      </w:r>
    </w:p>
    <w:p>
      <w:r>
        <w:t>tidos como mágicos, mas que na realidade não tem</w:t>
      </w:r>
    </w:p>
    <w:p>
      <w:r>
        <w:t>nenhum efeito místico. Inclui truques com cartas de</w:t>
      </w:r>
    </w:p>
    <w:p>
      <w:r>
        <w:t>baralho, fazer sumir pequenos objetos, entre tantos</w:t>
      </w:r>
    </w:p>
    <w:p>
      <w:r>
        <w:t>outros truques. Esta é a Perícia padrão para os</w:t>
      </w:r>
    </w:p>
    <w:p>
      <w:r>
        <w:t>“mágicos”.</w:t>
      </w:r>
    </w:p>
    <w:p>
      <w:r>
        <w:t>Outros Subgrupos Possíveis: Crítica de Arte</w:t>
      </w:r>
    </w:p>
    <w:p>
      <w:r>
        <w:t>(PER), Fotografia (PER), Ilusionismo (DEX), Redação</w:t>
      </w:r>
    </w:p>
    <w:p>
      <w:r>
        <w:t>(INT).</w:t>
      </w:r>
    </w:p>
    <w:p>
      <w:r>
        <w:t>ARTES MARCIAIS*</w:t>
      </w:r>
    </w:p>
    <w:p>
      <w:r>
        <w:t>Existem vários tipos de artes marciais: judô, caratê,</w:t>
      </w:r>
    </w:p>
    <w:p>
      <w:r>
        <w:t>jiu-jitsu, capoeira (embora esta também possa ser um</w:t>
      </w:r>
    </w:p>
    <w:p>
      <w:r>
        <w:t>Esporte) e tantos outros. Cada arte marcial tem seus</w:t>
      </w:r>
    </w:p>
    <w:p>
      <w:r>
        <w:t>golpes, seu estilo e usa as habilidades de forma</w:t>
      </w:r>
    </w:p>
    <w:p>
      <w:r>
        <w:t>diferente.</w:t>
      </w:r>
    </w:p>
    <w:p>
      <w:r>
        <w:t>Diferente da Perícia Briga, Artes Marciais envolve</w:t>
      </w:r>
    </w:p>
    <w:p>
      <w:r>
        <w:t>um estilo de luta, com manobras e, algumas vezes,</w:t>
      </w:r>
    </w:p>
    <w:p>
      <w:r>
        <w:t>acrobacias (mas em geral não inclui os efeitos da Perícia</w:t>
      </w:r>
    </w:p>
    <w:p>
      <w:r>
        <w:t>Acrobacia).</w:t>
      </w:r>
    </w:p>
    <w:p>
      <w:r>
        <w:t>Quando</w:t>
      </w:r>
    </w:p>
    <w:p>
      <w:r>
        <w:t>combate</w:t>
      </w:r>
    </w:p>
    <w:p>
      <w:r>
        <w:t>desarmado,</w:t>
      </w:r>
    </w:p>
    <w:p>
      <w:r>
        <w:t>um</w:t>
      </w:r>
    </w:p>
    <w:p>
      <w:r>
        <w:t>Personagem causa 1d3 pontos de dano (1d2 no caso de</w:t>
      </w:r>
    </w:p>
    <w:p>
      <w:r>
        <w:t>criaturas pequenas, como halflings, e 1d4 no caso de</w:t>
      </w:r>
    </w:p>
    <w:p>
      <w:r>
        <w:t>criaturas maiores que um humano) mais o bônus de</w:t>
      </w:r>
    </w:p>
    <w:p>
      <w:r>
        <w:t>Força. Entretanto pode haver alguma variação, pois</w:t>
      </w:r>
    </w:p>
    <w:p>
      <w:r>
        <w:t>algumas criaturas possuem armas naturais que podem</w:t>
      </w:r>
    </w:p>
    <w:p>
      <w:r>
        <w:t>ser usadas no uso de Artes Marciais e podem provocar</w:t>
      </w:r>
    </w:p>
    <w:p>
      <w:r>
        <w:t>mais ou menos dano.</w:t>
      </w:r>
    </w:p>
    <w:p>
      <w:r>
        <w:t>Alguns</w:t>
      </w:r>
    </w:p>
    <w:p>
      <w:r>
        <w:t>Subgrupos</w:t>
      </w:r>
    </w:p>
    <w:p>
      <w:r>
        <w:t>Possíveis:</w:t>
      </w:r>
    </w:p>
    <w:p>
      <w:r>
        <w:t>Capoeira</w:t>
      </w:r>
    </w:p>
    <w:p>
      <w:r>
        <w:t>(DEX/AGI), Caratê (DEX/AGI), Judô (DEX/DEX), Jiu-</w:t>
      </w:r>
    </w:p>
    <w:p>
      <w:r>
        <w:t>Jitsu (DEX/DEX).</w:t>
      </w:r>
    </w:p>
    <w:p>
      <w:r>
        <w:t>ARTESANATO* (ARTES)</w:t>
      </w:r>
    </w:p>
    <w:p>
      <w:r>
        <w:t>Esta Perícia permite aos Personagens criar peças</w:t>
      </w:r>
    </w:p>
    <w:p>
      <w:r>
        <w:t>decorativas de vários tipos de materiais. Estes trabalhos</w:t>
      </w:r>
    </w:p>
    <w:p>
      <w:r>
        <w:t>podem oferecer uma boa fonte de renda a um</w:t>
      </w:r>
    </w:p>
    <w:p>
      <w:r>
        <w:t>Personagem, desde que ele dedique tempo suficiente</w:t>
      </w:r>
    </w:p>
    <w:p>
      <w:r>
        <w:t>para produção e venda de seus trabalhos.</w:t>
      </w:r>
    </w:p>
    <w:p>
      <w:r>
        <w:t>Cada estilo de Artesanato utiliza um Subgrupo de</w:t>
      </w:r>
    </w:p>
    <w:p>
      <w:r>
        <w:t>Arte como base. O valor inicial da Perícia é METADE</w:t>
      </w:r>
    </w:p>
    <w:p>
      <w:r>
        <w:t>do valor que o Personagem possui na Arte e pode-se</w:t>
      </w:r>
    </w:p>
    <w:p>
      <w:r>
        <w:t>gastar pontos de Perícia normalmente para elevar esse</w:t>
      </w:r>
    </w:p>
    <w:p>
      <w:r>
        <w:t>valor.</w:t>
      </w:r>
    </w:p>
    <w:p>
      <w:r>
        <w:t>Alguns</w:t>
      </w:r>
    </w:p>
    <w:p>
      <w:r>
        <w:t>Subgrupos</w:t>
      </w:r>
    </w:p>
    <w:p>
      <w:r>
        <w:t>Possíveis:</w:t>
      </w:r>
    </w:p>
    <w:p>
      <w:r>
        <w:t>Cerâmica,</w:t>
      </w:r>
    </w:p>
    <w:p>
      <w:r>
        <w:t>Escultura, Madeira, Pedra, Pintura, Gravuras.</w:t>
      </w:r>
    </w:p>
    <w:p>
      <w:r>
        <w:t>ARTÍFICE* (0)</w:t>
      </w:r>
    </w:p>
    <w:p>
      <w:r>
        <w:t>Um artífice é um Personagem com a habilidade de</w:t>
      </w:r>
    </w:p>
    <w:p>
      <w:r>
        <w:t>trabalhar com algum material específico, permitindolhe construir ou consertar roupas, móveis, caixas,</w:t>
      </w:r>
    </w:p>
    <w:p>
      <w:r>
        <w:t>utensílios, ferramentas, potes, armários ou até mesmo</w:t>
      </w:r>
    </w:p>
    <w:p>
      <w:r>
        <w:t>casas (mas não armas – para isso deve-se usar a Perícia</w:t>
      </w:r>
    </w:p>
    <w:p>
      <w:r>
        <w:t>Armeiro).</w:t>
      </w:r>
    </w:p>
    <w:p>
      <w:r>
        <w:t>Um artífice tem o conhecimento para fabricar e</w:t>
      </w:r>
    </w:p>
    <w:p>
      <w:r>
        <w:t>consertar um objeto, mas não a produção. O projeto de</w:t>
      </w:r>
    </w:p>
    <w:p>
      <w:r>
        <w:t>uma casa deve ficar para um arquiteto e uma fechadura</w:t>
      </w:r>
    </w:p>
    <w:p>
      <w:r>
        <w:t>de uma caixa para um chaveiro. O Personagem</w:t>
      </w:r>
    </w:p>
    <w:p>
      <w:r>
        <w:t>também pode reconhecer o tipo e a condição em que</w:t>
      </w:r>
    </w:p>
    <w:p>
      <w:r>
        <w:t>se encontra um objeto qualquer.</w:t>
      </w:r>
    </w:p>
    <w:p>
      <w:r>
        <w:t>Artífice engloba uma enorme quantidade de</w:t>
      </w:r>
    </w:p>
    <w:p>
      <w:r>
        <w:t>profissões. Os Subgrupos representam cada uma delas.</w:t>
      </w:r>
    </w:p>
    <w:p>
      <w:r>
        <w:t>Para exercer esta Perícia de forma eficiente, o</w:t>
      </w:r>
    </w:p>
    <w:p>
      <w:r>
        <w:t>Artífice precisa de equipamentos e materiais adequados</w:t>
      </w:r>
    </w:p>
    <w:p>
      <w:r>
        <w:t>para o seu trabalho.</w:t>
      </w:r>
    </w:p>
    <w:p>
      <w:r>
        <w:t>Alguns</w:t>
      </w:r>
    </w:p>
    <w:p>
      <w:r>
        <w:t>Subgrupos</w:t>
      </w:r>
    </w:p>
    <w:p>
      <w:r>
        <w:t>Possíveis:</w:t>
      </w:r>
    </w:p>
    <w:p>
      <w:r>
        <w:t>Carpinteiro</w:t>
      </w:r>
    </w:p>
    <w:p>
      <w:r>
        <w:t>(Madeira), Costureiro (Tecidos), Coureiro (Couros),</w:t>
      </w:r>
    </w:p>
    <w:p>
      <w:r>
        <w:t>Ferreiro (Metais), Pedreiro (Pedras), Sapateiro (Sapatos</w:t>
      </w:r>
    </w:p>
    <w:p>
      <w:r>
        <w:t>– Couro Rígido).</w:t>
      </w:r>
    </w:p>
    <w:p>
      <w:r>
        <w:t>ARTILHARIA* (INT)</w:t>
      </w:r>
    </w:p>
    <w:p>
      <w:r>
        <w:t>Reflete a habilidade de um Personagem em</w:t>
      </w:r>
    </w:p>
    <w:p>
      <w:r>
        <w:t>manobrar e operar armas de cerco. Esta Perícia é usada</w:t>
      </w:r>
    </w:p>
    <w:p>
      <w:r>
        <w:t>para Ataque em um combate de larga escala.</w:t>
      </w:r>
    </w:p>
    <w:p>
      <w:r>
        <w:t>Alguns Subgrupos Possíveis: Aríete, Balestra,</w:t>
      </w:r>
    </w:p>
    <w:p>
      <w:r>
        <w:t>Canhão, Catapulta.</w:t>
      </w:r>
    </w:p>
    <w:p>
      <w:r>
        <w:t>AVALIAÇÃO DE OBJETOS (PER)</w:t>
      </w:r>
    </w:p>
    <w:p>
      <w:r>
        <w:t>Reflete a capacidade de um Personagem em avaliar</w:t>
      </w:r>
    </w:p>
    <w:p>
      <w:r>
        <w:t>corretamente</w:t>
      </w:r>
    </w:p>
    <w:p>
      <w:r>
        <w:t>qualquer</w:t>
      </w:r>
    </w:p>
    <w:p>
      <w:r>
        <w:t>tipo</w:t>
      </w:r>
    </w:p>
    <w:p>
      <w:r>
        <w:t>de</w:t>
      </w:r>
    </w:p>
    <w:p>
      <w:r>
        <w:t>item.</w:t>
      </w:r>
    </w:p>
    <w:p>
      <w:r>
        <w:t>Apenas</w:t>
      </w:r>
    </w:p>
    <w:p>
      <w:r>
        <w:t>observando o objeto, um Personagem com esta Perícia</w:t>
      </w:r>
    </w:p>
    <w:p>
      <w:r>
        <w:t>pode dizer quanto vale um quadro, uma jóia, uma arma</w:t>
      </w:r>
    </w:p>
    <w:p>
      <w:r>
        <w:t>ou outro item qualquer, assim como determinar a</w:t>
      </w:r>
    </w:p>
    <w:p>
      <w:r>
        <w:t>autenticidade do item.</w:t>
      </w:r>
    </w:p>
    <w:p>
      <w:r>
        <w:t>Testes de Avaliação de Objetos devem ser</w:t>
      </w:r>
    </w:p>
    <w:p>
      <w:r>
        <w:t>realizados</w:t>
      </w:r>
    </w:p>
    <w:p>
      <w:r>
        <w:t>pelo</w:t>
      </w:r>
    </w:p>
    <w:p>
      <w:r>
        <w:t>Mestre</w:t>
      </w:r>
    </w:p>
    <w:p>
      <w:r>
        <w:t>em</w:t>
      </w:r>
    </w:p>
    <w:p>
      <w:r>
        <w:t>segredo.</w:t>
      </w:r>
    </w:p>
    <w:p>
      <w:r>
        <w:t>Objetos</w:t>
      </w:r>
    </w:p>
    <w:p>
      <w:r>
        <w:t>reconhecidos ou comuns devem proporcionar um</w:t>
      </w:r>
    </w:p>
    <w:p>
      <w:r>
        <w:t>bônus (geralmente será um Teste Fácil). Caso seja bem</w:t>
      </w:r>
    </w:p>
    <w:p>
      <w:r>
        <w:t>sucedido, o Mestre dá ao Jogador uma noção (ou até</w:t>
      </w:r>
    </w:p>
    <w:p>
      <w:r>
        <w:t>mesmo o valor exato) do objeto em questão. No caso</w:t>
      </w:r>
    </w:p>
    <w:p>
      <w:r>
        <w:t>de uma falha no Teste, o Personagem não consegue</w:t>
      </w:r>
    </w:p>
    <w:p>
      <w:r>
        <w:t>avaliar e não tem nenhuma noção sobre o item. No</w:t>
      </w:r>
    </w:p>
    <w:p>
      <w:r>
        <w:t>caso de uma falha crítica (95% ou mais) o item será</w:t>
      </w:r>
    </w:p>
    <w:p>
      <w:r>
        <w:t>avaliado de forma completamente errada, mas plausível</w:t>
      </w:r>
    </w:p>
    <w:p>
      <w:r>
        <w:t>o suficiente para que o Jogador não desconfie.</w:t>
      </w:r>
    </w:p>
    <w:p>
      <w:r>
        <w:t>BRIGA (DEX/DEX)</w:t>
      </w:r>
    </w:p>
    <w:p>
      <w:r>
        <w:t>Esta Perícia reflete a capacidade de um Personagem</w:t>
      </w:r>
    </w:p>
    <w:p>
      <w:r>
        <w:t>em defender-se sozinho. A Perícia Briga permite usar</w:t>
      </w:r>
    </w:p>
    <w:p>
      <w:r>
        <w:t>os braços para bloquear ataques e ao mesmo tempo</w:t>
      </w:r>
    </w:p>
    <w:p>
      <w:r>
        <w:t>desferir socos e chutes.</w:t>
      </w:r>
    </w:p>
    <w:p>
      <w:r>
        <w:t>Diferente da Perícia Artes Marciais, a Briga não</w:t>
      </w:r>
    </w:p>
    <w:p>
      <w:r>
        <w:t>envolve nenhum estilo, são apenas socos e chutes.</w:t>
      </w:r>
    </w:p>
    <w:p>
      <w:r>
        <w:t>Quando luta dessa forma um humano normal provoca</w:t>
      </w:r>
    </w:p>
    <w:p>
      <w:r>
        <w:t>dano de 1d3 (mais o bônus de Força). Criaturas</w:t>
      </w:r>
    </w:p>
    <w:p>
      <w:r>
        <w:t>manores provocam 1d2 (+FR) e maiores provocam</w:t>
      </w:r>
    </w:p>
    <w:p>
      <w:r>
        <w:t>1d4 (+FR).</w:t>
      </w:r>
    </w:p>
    <w:p>
      <w:r>
        <w:t>A Perícia Briga não pode ser usada para bloquear</w:t>
      </w:r>
    </w:p>
    <w:p>
      <w:r>
        <w:t>ataques feitos com armas de corte, a menos que o</w:t>
      </w:r>
    </w:p>
    <w:p>
      <w:r>
        <w:t>defensor faça um Teste Difícil. Caso fracasse ele acaba</w:t>
      </w:r>
    </w:p>
    <w:p>
      <w:r>
        <w:t>recebendo o golpe.</w:t>
      </w:r>
    </w:p>
    <w:p>
      <w:r>
        <w:t>CAÇA (PER)</w:t>
      </w:r>
    </w:p>
    <w:p>
      <w:r>
        <w:t>Esta</w:t>
      </w:r>
    </w:p>
    <w:p>
      <w:r>
        <w:t>Perícia</w:t>
      </w:r>
    </w:p>
    <w:p>
      <w:r>
        <w:t>reflete</w:t>
      </w:r>
    </w:p>
    <w:p>
      <w:r>
        <w:t>a</w:t>
      </w:r>
    </w:p>
    <w:p>
      <w:r>
        <w:t>habilidade</w:t>
      </w:r>
    </w:p>
    <w:p>
      <w:r>
        <w:t>que</w:t>
      </w:r>
    </w:p>
    <w:p>
      <w:r>
        <w:t>um</w:t>
      </w:r>
    </w:p>
    <w:p>
      <w:r>
        <w:t>Personagem tem na caça a qualquer tipo de criatura. A</w:t>
      </w:r>
    </w:p>
    <w:p>
      <w:r>
        <w:t>Caça pode ser usada de uma forma similar à</w:t>
      </w:r>
    </w:p>
    <w:p>
      <w:r>
        <w:t>Sobrevivência: um Teste bem sucedido geralmente</w:t>
      </w:r>
    </w:p>
    <w:p>
      <w:r>
        <w:t>permite rastrear e abater uma criatura (geralmente de</w:t>
      </w:r>
    </w:p>
    <w:p>
      <w:r>
        <w:t>pequeno ou médio porte) para sua alimentação – ou</w:t>
      </w:r>
    </w:p>
    <w:p>
      <w:r>
        <w:t>apenas por diversão.</w:t>
      </w:r>
    </w:p>
    <w:p>
      <w:r>
        <w:t>7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CAMUFLAGEM (PER)</w:t>
      </w:r>
    </w:p>
    <w:p>
      <w:r>
        <w:t>Com esta Perícia um Personagem é capaz de</w:t>
      </w:r>
    </w:p>
    <w:p>
      <w:r>
        <w:t>esconder-se ou esconder uma outra criatura ou objeto</w:t>
      </w:r>
    </w:p>
    <w:p>
      <w:r>
        <w:t>em ambientes naturais, como florestas e campos.</w:t>
      </w:r>
    </w:p>
    <w:p>
      <w:r>
        <w:t>A Camuflagem geralmente é usada em um Teste</w:t>
      </w:r>
    </w:p>
    <w:p>
      <w:r>
        <w:t>Resistido contra a PER ou a Perícia Escutar de um</w:t>
      </w:r>
    </w:p>
    <w:p>
      <w:r>
        <w:t>outro Personagem. Utilize esta situação sempre que ele</w:t>
      </w:r>
    </w:p>
    <w:p>
      <w:r>
        <w:t>estiver sendo procurado.</w:t>
      </w:r>
    </w:p>
    <w:p>
      <w:r>
        <w:t>Geralmente a Perícia Camuflagem também pode</w:t>
      </w:r>
    </w:p>
    <w:p>
      <w:r>
        <w:t>ser usada para esconder-se na sombras ou em outros</w:t>
      </w:r>
    </w:p>
    <w:p>
      <w:r>
        <w:t>lugares não naturais.</w:t>
      </w:r>
    </w:p>
    <w:p>
      <w:r>
        <w:t>Criaturas pequenas (menores que um ser humano)</w:t>
      </w:r>
    </w:p>
    <w:p>
      <w:r>
        <w:t>podem se esconder com mais facilidade. Qualquer</w:t>
      </w:r>
    </w:p>
    <w:p>
      <w:r>
        <w:t>criatura de tamanho inferior ao humano (como</w:t>
      </w:r>
    </w:p>
    <w:p>
      <w:r>
        <w:t>halflings e gnomos, no caso de Fantasia) recebe +10%</w:t>
      </w:r>
    </w:p>
    <w:p>
      <w:r>
        <w:t>de bônus no Teste de Camuflagem. Criaturas muito</w:t>
      </w:r>
    </w:p>
    <w:p>
      <w:r>
        <w:t>maiores que humanos, entretanto, sofrem -10% de</w:t>
      </w:r>
    </w:p>
    <w:p>
      <w:r>
        <w:t>penalidade no Teste, pois é mais difícil para elas não ser</w:t>
      </w:r>
    </w:p>
    <w:p>
      <w:r>
        <w:t>detectado.</w:t>
      </w:r>
    </w:p>
    <w:p>
      <w:r>
        <w:t>CIÊNCIAS* (0)</w:t>
      </w:r>
    </w:p>
    <w:p>
      <w:r>
        <w:t>Uma ciência é um grupo de conhecimentos</w:t>
      </w:r>
    </w:p>
    <w:p>
      <w:r>
        <w:t>relativos a determinado assunto ou grupo de assuntos.</w:t>
      </w:r>
    </w:p>
    <w:p>
      <w:r>
        <w:t>Esses conhecimentos geralmente são obtidos através de</w:t>
      </w:r>
    </w:p>
    <w:p>
      <w:r>
        <w:t>estudo – leitura, meditação, observação direta, etc.</w:t>
      </w:r>
    </w:p>
    <w:p>
      <w:r>
        <w:t>Agricultura: Capacidade de organizar, corrigir e</w:t>
      </w:r>
    </w:p>
    <w:p>
      <w:r>
        <w:t>executar qualquer tipo de plantação. Saber como e</w:t>
      </w:r>
    </w:p>
    <w:p>
      <w:r>
        <w:t>quando plantar os tipos de culturas mais comuns, como</w:t>
      </w:r>
    </w:p>
    <w:p>
      <w:r>
        <w:t>estocar os produtos, como combater as pragas e outras</w:t>
      </w:r>
    </w:p>
    <w:p>
      <w:r>
        <w:t>atividades diretamente relacionadas.</w:t>
      </w:r>
    </w:p>
    <w:p>
      <w:r>
        <w:t>Arqueologia: O estudo de fatos a partir de</w:t>
      </w:r>
    </w:p>
    <w:p>
      <w:r>
        <w:t>monumentos</w:t>
      </w:r>
    </w:p>
    <w:p>
      <w:r>
        <w:t>e</w:t>
      </w:r>
    </w:p>
    <w:p>
      <w:r>
        <w:t>instrumentos</w:t>
      </w:r>
    </w:p>
    <w:p>
      <w:r>
        <w:t>não</w:t>
      </w:r>
    </w:p>
    <w:p>
      <w:r>
        <w:t>escritos.</w:t>
      </w:r>
    </w:p>
    <w:p>
      <w:r>
        <w:t>O</w:t>
      </w:r>
    </w:p>
    <w:p>
      <w:r>
        <w:t>Personagem sabe sobre civilizações antigas, sua cultura</w:t>
      </w:r>
    </w:p>
    <w:p>
      <w:r>
        <w:t>e hábitos.</w:t>
      </w:r>
    </w:p>
    <w:p>
      <w:r>
        <w:t>Astronomia:</w:t>
      </w:r>
    </w:p>
    <w:p>
      <w:r>
        <w:t>É</w:t>
      </w:r>
    </w:p>
    <w:p>
      <w:r>
        <w:t>a</w:t>
      </w:r>
    </w:p>
    <w:p>
      <w:r>
        <w:t>ciência</w:t>
      </w:r>
    </w:p>
    <w:p>
      <w:r>
        <w:t>de</w:t>
      </w:r>
    </w:p>
    <w:p>
      <w:r>
        <w:t>identificar</w:t>
      </w:r>
    </w:p>
    <w:p>
      <w:r>
        <w:t>constelações, estrelas, planetas e cometas. Esta Perícia</w:t>
      </w:r>
    </w:p>
    <w:p>
      <w:r>
        <w:t>pode ser usada apenas para Testes de conhecimento</w:t>
      </w:r>
    </w:p>
    <w:p>
      <w:r>
        <w:t>mundano, não inclui coisas místicas como determinar o</w:t>
      </w:r>
    </w:p>
    <w:p>
      <w:r>
        <w:t>temperamento de uma pessoa de acordo com as</w:t>
      </w:r>
    </w:p>
    <w:p>
      <w:r>
        <w:t>constelações e estrelas de seu nascimento – para esta</w:t>
      </w:r>
    </w:p>
    <w:p>
      <w:r>
        <w:t>situação veja Ciências Proibidas.</w:t>
      </w:r>
    </w:p>
    <w:p>
      <w:r>
        <w:t>Biologia: A Biologia é uma ciência que esta</w:t>
      </w:r>
    </w:p>
    <w:p>
      <w:r>
        <w:t>fragmentada em vários Subgrupos: Botânica, Ecologia,</w:t>
      </w:r>
    </w:p>
    <w:p>
      <w:r>
        <w:t>Herbalismo, Veterinária e Zoologia. Um Personagem</w:t>
      </w:r>
    </w:p>
    <w:p>
      <w:r>
        <w:t>NÃO PODE ter pontos em Biologia, apenas nestes</w:t>
      </w:r>
    </w:p>
    <w:p>
      <w:r>
        <w:t>Subgrupos; para efeitos de jogo Biologia não é uma</w:t>
      </w:r>
    </w:p>
    <w:p>
      <w:r>
        <w:t>Perícia específica.</w:t>
      </w:r>
    </w:p>
    <w:p>
      <w:r>
        <w:t>Botânica: É a ciência que estuda as plantas, sua</w:t>
      </w:r>
    </w:p>
    <w:p>
      <w:r>
        <w:t>forma e sua fisiologia. O Personagem sabe identificar</w:t>
      </w:r>
    </w:p>
    <w:p>
      <w:r>
        <w:t>diferentes espécies de plantas e determinar se são</w:t>
      </w:r>
    </w:p>
    <w:p>
      <w:r>
        <w:t>comestíveis, venenosas, medicionais, etc.</w:t>
      </w:r>
    </w:p>
    <w:p>
      <w:r>
        <w:t>Direito e Jurisprudência: A ciência das normas</w:t>
      </w:r>
    </w:p>
    <w:p>
      <w:r>
        <w:t>que regem a sociedade. Representa a chance de um</w:t>
      </w:r>
    </w:p>
    <w:p>
      <w:r>
        <w:t>Personagem conhecer manobras legais, processos e</w:t>
      </w:r>
    </w:p>
    <w:p>
      <w:r>
        <w:t>intimações. O Personagem conhece a maioria das leis</w:t>
      </w:r>
    </w:p>
    <w:p>
      <w:r>
        <w:t>de sua sociedade, e tem uma noção geral daquelas que</w:t>
      </w:r>
    </w:p>
    <w:p>
      <w:r>
        <w:t>não tem conhecimento profundo, possibilitando agir da</w:t>
      </w:r>
    </w:p>
    <w:p>
      <w:r>
        <w:t>forma mais correta em cada caso.</w:t>
      </w:r>
    </w:p>
    <w:p>
      <w:r>
        <w:t>Ecologia: O ramo da Biologia que estuda a</w:t>
      </w:r>
    </w:p>
    <w:p>
      <w:r>
        <w:t>interação entre os animais de uma mesma espécie, entre</w:t>
      </w:r>
    </w:p>
    <w:p>
      <w:r>
        <w:t>animais de diferentes espécies e entre os animais e o</w:t>
      </w:r>
    </w:p>
    <w:p>
      <w:r>
        <w:t>meio onde vivem. Em jogo ela pode ser usada para</w:t>
      </w:r>
    </w:p>
    <w:p>
      <w:r>
        <w:t>determinar a “função” um animal em seu meio.</w:t>
      </w:r>
    </w:p>
    <w:p>
      <w:r>
        <w:t>Filosofia: Apesar de não ser uma ciência no</w:t>
      </w:r>
    </w:p>
    <w:p>
      <w:r>
        <w:t>sentido estrito da palavra, a filosofia é o estudo do</w:t>
      </w:r>
    </w:p>
    <w:p>
      <w:r>
        <w:t>pensamento humano. O Personagem conhece os</w:t>
      </w:r>
    </w:p>
    <w:p>
      <w:r>
        <w:t>métodos científicos e é capaz de criticar um raciocínio</w:t>
      </w:r>
    </w:p>
    <w:p>
      <w:r>
        <w:t>com clareza e objetividade – por isso os filósofos</w:t>
      </w:r>
    </w:p>
    <w:p>
      <w:r>
        <w:t>costumam ser pessoas que duvidam ou questionam</w:t>
      </w:r>
    </w:p>
    <w:p>
      <w:r>
        <w:t>tudo que lhe é apresentado. Para fins de jogo, filosofia</w:t>
      </w:r>
    </w:p>
    <w:p>
      <w:r>
        <w:t>é um Subgrupo de Ciências.</w:t>
      </w:r>
    </w:p>
    <w:p>
      <w:r>
        <w:t>Física: A ciência da força e do movimento.</w:t>
      </w:r>
    </w:p>
    <w:p>
      <w:r>
        <w:t>Investiga os campos, forças e leis fundamentais do</w:t>
      </w:r>
    </w:p>
    <w:p>
      <w:r>
        <w:t>comportamento da matéria, explicando coisas como</w:t>
      </w:r>
    </w:p>
    <w:p>
      <w:r>
        <w:t>inércia, gravitação e outras leis básicas que regem o</w:t>
      </w:r>
    </w:p>
    <w:p>
      <w:r>
        <w:t>Universo.</w:t>
      </w:r>
    </w:p>
    <w:p>
      <w:r>
        <w:t>Geografia: A geografia estuda a Terra ou o planeta</w:t>
      </w:r>
    </w:p>
    <w:p>
      <w:r>
        <w:t>onde o Personagem vive, seus acidentes físicos, climas,</w:t>
      </w:r>
    </w:p>
    <w:p>
      <w:r>
        <w:t>solos e vegetações. Também permite ao Personagem</w:t>
      </w:r>
    </w:p>
    <w:p>
      <w:r>
        <w:t>produzir mapas profissionais e reconhecer lugares</w:t>
      </w:r>
    </w:p>
    <w:p>
      <w:r>
        <w:t>através de paisagens.</w:t>
      </w:r>
    </w:p>
    <w:p>
      <w:r>
        <w:t>No caso de cenários espaciais, onde os Personagens</w:t>
      </w:r>
    </w:p>
    <w:p>
      <w:r>
        <w:t>podem viajar através de vários planetas, cada planeta</w:t>
      </w:r>
    </w:p>
    <w:p>
      <w:r>
        <w:t>terá sua Geografia, e conseqüentemente cada planeta</w:t>
      </w:r>
    </w:p>
    <w:p>
      <w:r>
        <w:t>será considerado uma Perícia separada de Geografia.</w:t>
      </w:r>
    </w:p>
    <w:p>
      <w:r>
        <w:t>Heráldica: Estuda os brasões e símbolos. Permite</w:t>
      </w:r>
    </w:p>
    <w:p>
      <w:r>
        <w:t>reconhecer símbolos da nobreza, das famílias, sinais,</w:t>
      </w:r>
    </w:p>
    <w:p>
      <w:r>
        <w:t>brasões, selos e até mesmo um pouco da história que</w:t>
      </w:r>
    </w:p>
    <w:p>
      <w:r>
        <w:t>envolve o brasão ou sinal em questão. Heráldica não</w:t>
      </w:r>
    </w:p>
    <w:p>
      <w:r>
        <w:t>pode ser usada para compreender sinais secretos.</w:t>
      </w:r>
    </w:p>
    <w:p>
      <w:r>
        <w:t>Herbalismo: Trata das ervas. Esta Perícia lida com</w:t>
      </w:r>
    </w:p>
    <w:p>
      <w:r>
        <w:t>a confecção de poções, venenos e outros compostos</w:t>
      </w:r>
    </w:p>
    <w:p>
      <w:r>
        <w:t>derivados de ervas e plantas medicinais. Ela é mais</w:t>
      </w:r>
    </w:p>
    <w:p>
      <w:r>
        <w:t>específica que a Botânica, possibilitando manipular</w:t>
      </w:r>
    </w:p>
    <w:p>
      <w:r>
        <w:t>muito melhor as ervas e suas propriedades. Um Teste</w:t>
      </w:r>
    </w:p>
    <w:p>
      <w:r>
        <w:t>Normal permite identificar a maioria das ervas e</w:t>
      </w:r>
    </w:p>
    <w:p>
      <w:r>
        <w:t>também seus possíveis usos como medicina.</w:t>
      </w:r>
    </w:p>
    <w:p>
      <w:r>
        <w:t>História: O estudo de fatos notáveis ocorridos do</w:t>
      </w:r>
    </w:p>
    <w:p>
      <w:r>
        <w:t>longo da história da humanidade. Tecnicamente a</w:t>
      </w:r>
    </w:p>
    <w:p>
      <w:r>
        <w:t>História teve início com a invenção da escrita, há cerca</w:t>
      </w:r>
    </w:p>
    <w:p>
      <w:r>
        <w:t>de 4 mil anos.</w:t>
      </w:r>
    </w:p>
    <w:p>
      <w:r>
        <w:t>Como ocorre com a Grografia, em cenários onde</w:t>
      </w:r>
    </w:p>
    <w:p>
      <w:r>
        <w:t>hajam vários mundos ou planetas cada um deles terá</w:t>
      </w:r>
    </w:p>
    <w:p>
      <w:r>
        <w:t>sua História, e portanto cada região terá uma Perícia</w:t>
      </w:r>
    </w:p>
    <w:p>
      <w:r>
        <w:t>História diferente e tratada separadamente.</w:t>
      </w:r>
    </w:p>
    <w:p>
      <w:r>
        <w:t>Literatura: O conhecimento relativo a obras e</w:t>
      </w:r>
    </w:p>
    <w:p>
      <w:r>
        <w:t>autores literários famosos. O Personagem sabe sobre</w:t>
      </w:r>
    </w:p>
    <w:p>
      <w:r>
        <w:t>grandes escritores e seus trabalhos e pode localizar</w:t>
      </w:r>
    </w:p>
    <w:p>
      <w:r>
        <w:t>informações em bibliotecas.</w:t>
      </w:r>
    </w:p>
    <w:p>
      <w:r>
        <w:t>Meteorologia: A ciência de compreender o clima,</w:t>
      </w:r>
    </w:p>
    <w:p>
      <w:r>
        <w:t>podendo prever como será o clima nas próximas horas</w:t>
      </w:r>
    </w:p>
    <w:p>
      <w:r>
        <w:t>com um Teste Normal. A cada novo dia o Teste é feito</w:t>
      </w:r>
    </w:p>
    <w:p>
      <w:r>
        <w:t>com uma penalidade de -5%, pois torna-se mais difícil</w:t>
      </w:r>
    </w:p>
    <w:p>
      <w:r>
        <w:t>descobrir o que virá a ocorrer. Note que a prisão nem</w:t>
      </w:r>
    </w:p>
    <w:p>
      <w:r>
        <w:t>sempre segue os rumore esperados.</w:t>
      </w:r>
    </w:p>
    <w:p>
      <w:r>
        <w:t>Religião: O mesmo que Teologia (veja a seguir).</w:t>
      </w:r>
    </w:p>
    <w:p>
      <w:r>
        <w:t>Teologia:</w:t>
      </w:r>
    </w:p>
    <w:p>
      <w:r>
        <w:t>Esta</w:t>
      </w:r>
    </w:p>
    <w:p>
      <w:r>
        <w:t>Perícia dá</w:t>
      </w:r>
    </w:p>
    <w:p>
      <w:r>
        <w:t>ao</w:t>
      </w:r>
    </w:p>
    <w:p>
      <w:r>
        <w:t>Personagem</w:t>
      </w:r>
    </w:p>
    <w:p>
      <w:r>
        <w:t>conhecimentos básicos sobre as religiões existentes em</w:t>
      </w:r>
    </w:p>
    <w:p>
      <w:r>
        <w:t>seu mundo e em sua época. Princípios básicos, crenças,</w:t>
      </w:r>
    </w:p>
    <w:p>
      <w:r>
        <w:t>datas religiosas, símbolos sagrados, exigências e mitos</w:t>
      </w:r>
    </w:p>
    <w:p>
      <w:r>
        <w:t>são conhecidos e lembrados com um Teste Normal.</w:t>
      </w:r>
    </w:p>
    <w:p>
      <w:r>
        <w:t>Esta Perícia também é frequentemente chamado de</w:t>
      </w:r>
    </w:p>
    <w:p>
      <w:r>
        <w:t>Religião.</w:t>
      </w:r>
    </w:p>
    <w:p>
      <w:r>
        <w:t>8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Zoologia: Ramo da Biologia que estuda os animais.</w:t>
      </w:r>
    </w:p>
    <w:p>
      <w:r>
        <w:t>O Personagem sabe identificar diferentes espécies de</w:t>
      </w:r>
    </w:p>
    <w:p>
      <w:r>
        <w:t>animais e determinar seus hábitos, alimentação,</w:t>
      </w:r>
    </w:p>
    <w:p>
      <w:r>
        <w:t>anatomia e comportamento, além de seu parentesco</w:t>
      </w:r>
    </w:p>
    <w:p>
      <w:r>
        <w:t>com outras criaturas similares. A Perícia Zoologia não</w:t>
      </w:r>
    </w:p>
    <w:p>
      <w:r>
        <w:t>pode ser usada para cuidar de animais, para isso deve-se</w:t>
      </w:r>
    </w:p>
    <w:p>
      <w:r>
        <w:t>usar a Perícia Veterinária (veja a cima). Em cenários de</w:t>
      </w:r>
    </w:p>
    <w:p>
      <w:r>
        <w:t>Fantasia a Perícia pode ser usada em algumas criaturas</w:t>
      </w:r>
    </w:p>
    <w:p>
      <w:r>
        <w:t>mágicas naturais, como unicórnios, grifos e outros, mas</w:t>
      </w:r>
    </w:p>
    <w:p>
      <w:r>
        <w:t>não monstros.</w:t>
      </w:r>
    </w:p>
    <w:p>
      <w:r>
        <w:t>Outros</w:t>
      </w:r>
    </w:p>
    <w:p>
      <w:r>
        <w:t>Subgrupos</w:t>
      </w:r>
    </w:p>
    <w:p>
      <w:r>
        <w:t>Possíveis:</w:t>
      </w:r>
    </w:p>
    <w:p>
      <w:r>
        <w:t>Anatomia,</w:t>
      </w:r>
    </w:p>
    <w:p>
      <w:r>
        <w:t>Antropologia,</w:t>
      </w:r>
    </w:p>
    <w:p>
      <w:r>
        <w:t>Genética,</w:t>
      </w:r>
    </w:p>
    <w:p>
      <w:r>
        <w:t>Geologia,</w:t>
      </w:r>
    </w:p>
    <w:p>
      <w:r>
        <w:t>Matemática,</w:t>
      </w:r>
    </w:p>
    <w:p>
      <w:r>
        <w:t>Pedagogia, Psicologia, Química, Sociologia, Ufologia.</w:t>
      </w:r>
    </w:p>
    <w:p>
      <w:r>
        <w:t>CIÊNCIAS PROIBIDAS</w:t>
      </w:r>
    </w:p>
    <w:p>
      <w:r>
        <w:t>OU ALTERNATIVAS* (0)</w:t>
      </w:r>
    </w:p>
    <w:p>
      <w:r>
        <w:t>Estas</w:t>
      </w:r>
    </w:p>
    <w:p>
      <w:r>
        <w:t>Ciências</w:t>
      </w:r>
    </w:p>
    <w:p>
      <w:r>
        <w:t>determinam</w:t>
      </w:r>
    </w:p>
    <w:p>
      <w:r>
        <w:t>o</w:t>
      </w:r>
    </w:p>
    <w:p>
      <w:r>
        <w:t>quanto</w:t>
      </w:r>
    </w:p>
    <w:p>
      <w:r>
        <w:t>um</w:t>
      </w:r>
    </w:p>
    <w:p>
      <w:r>
        <w:t>Personagem sabe sobre assuntos alternativos e fora do</w:t>
      </w:r>
    </w:p>
    <w:p>
      <w:r>
        <w:t>contexto de uma pessoa. Em altos níveis esta Perícia</w:t>
      </w:r>
    </w:p>
    <w:p>
      <w:r>
        <w:t>pode ser perigosa, pois quanto mais um Personagem</w:t>
      </w:r>
    </w:p>
    <w:p>
      <w:r>
        <w:t>conhece sobre o mundo das Ciências Proibidas, mais</w:t>
      </w:r>
    </w:p>
    <w:p>
      <w:r>
        <w:t>visado ele será por aqueles que desejam manter ocultos</w:t>
      </w:r>
    </w:p>
    <w:p>
      <w:r>
        <w:t>estes segredos.</w:t>
      </w:r>
    </w:p>
    <w:p>
      <w:r>
        <w:t>Assim como a Perícia Pesquisa/Investigação, o uso</w:t>
      </w:r>
    </w:p>
    <w:p>
      <w:r>
        <w:t>constante de Ciências Proibidas pode estragar uma</w:t>
      </w:r>
    </w:p>
    <w:p>
      <w:r>
        <w:t>Aventura – e não deve ser permitido pelo Mestre. Esta</w:t>
      </w:r>
    </w:p>
    <w:p>
      <w:r>
        <w:t>Perícia deve ser testada sempre que algo exigir</w:t>
      </w:r>
    </w:p>
    <w:p>
      <w:r>
        <w:t>conhecimento sobre coisas escondidas do público.</w:t>
      </w:r>
    </w:p>
    <w:p>
      <w:r>
        <w:t>Geralmente um Personagem não pode ter pontos</w:t>
      </w:r>
    </w:p>
    <w:p>
      <w:r>
        <w:t>nesta Perícia e em seus Subgrupos durante a criação do</w:t>
      </w:r>
    </w:p>
    <w:p>
      <w:r>
        <w:t>Personagem, apenas com pontos obtidos conforme o</w:t>
      </w:r>
    </w:p>
    <w:p>
      <w:r>
        <w:t>Personagem avança de nível ou com Aprimoramentos</w:t>
      </w:r>
    </w:p>
    <w:p>
      <w:r>
        <w:t>específicos.</w:t>
      </w:r>
    </w:p>
    <w:p>
      <w:r>
        <w:t>Todas estas limitações geralmente aplicam-se</w:t>
      </w:r>
    </w:p>
    <w:p>
      <w:r>
        <w:t>apenas em cenários de horror, onde os mistérios</w:t>
      </w:r>
    </w:p>
    <w:p>
      <w:r>
        <w:t>ocultos são um desafio constante aos Aventureiros. Em</w:t>
      </w:r>
    </w:p>
    <w:p>
      <w:r>
        <w:t>outros cenários estas Perícias podem ser mais brandas.</w:t>
      </w:r>
    </w:p>
    <w:p>
      <w:r>
        <w:t>Alquimia: Ciência da antiga ordem das forças da</w:t>
      </w:r>
    </w:p>
    <w:p>
      <w:r>
        <w:t>natureza. Permite ao Personagem violar as leis da</w:t>
      </w:r>
    </w:p>
    <w:p>
      <w:r>
        <w:t>química,</w:t>
      </w:r>
    </w:p>
    <w:p>
      <w:r>
        <w:t>conseguindo</w:t>
      </w:r>
    </w:p>
    <w:p>
      <w:r>
        <w:t>assim</w:t>
      </w:r>
    </w:p>
    <w:p>
      <w:r>
        <w:t>poções</w:t>
      </w:r>
    </w:p>
    <w:p>
      <w:r>
        <w:t>e</w:t>
      </w:r>
    </w:p>
    <w:p>
      <w:r>
        <w:t>elixires</w:t>
      </w:r>
    </w:p>
    <w:p>
      <w:r>
        <w:t>impossíveis de destilar usando os métodos químicos</w:t>
      </w:r>
    </w:p>
    <w:p>
      <w:r>
        <w:t>tradicionais. Em mundos de Fantasia a alquimia é</w:t>
      </w:r>
    </w:p>
    <w:p>
      <w:r>
        <w:t>necessária para fabricação de poções mágicas.</w:t>
      </w:r>
    </w:p>
    <w:p>
      <w:r>
        <w:t>Astrologia: A ciência que permite ao Personagem</w:t>
      </w:r>
    </w:p>
    <w:p>
      <w:r>
        <w:t>traçar o perfil da pessoa e descobrir o futuro próximo</w:t>
      </w:r>
    </w:p>
    <w:p>
      <w:r>
        <w:t>dela através do estudo de mapas astrais, posição das</w:t>
      </w:r>
    </w:p>
    <w:p>
      <w:r>
        <w:t>constelações e planetas e de datas relevantes como a de</w:t>
      </w:r>
    </w:p>
    <w:p>
      <w:r>
        <w:t>nascimento.</w:t>
      </w:r>
    </w:p>
    <w:p>
      <w:r>
        <w:t>Ocultimos: Também chamado simplesmente de</w:t>
      </w:r>
    </w:p>
    <w:p>
      <w:r>
        <w:t>Oculto. Permite ao Personagem reconhecer e até</w:t>
      </w:r>
    </w:p>
    <w:p>
      <w:r>
        <w:t>entender um pouco da realidade que se passa à sua</w:t>
      </w:r>
    </w:p>
    <w:p>
      <w:r>
        <w:t>volta. Pode ajudar a identificar Rituais, itens místicos,</w:t>
      </w:r>
    </w:p>
    <w:p>
      <w:r>
        <w:t>gestos, livros fetiches de Magias.</w:t>
      </w:r>
    </w:p>
    <w:p>
      <w:r>
        <w:t>Em cenários de Fantasia esta Perícia pode ser usada</w:t>
      </w:r>
    </w:p>
    <w:p>
      <w:r>
        <w:t>para identificar um item mágico. Geralmente o Teste</w:t>
      </w:r>
    </w:p>
    <w:p>
      <w:r>
        <w:t>será Normal, mas em alguns casos o Mestre pode</w:t>
      </w:r>
    </w:p>
    <w:p>
      <w:r>
        <w:t>impôr penalidades.</w:t>
      </w:r>
    </w:p>
    <w:p>
      <w:r>
        <w:t>Rituais: A capacidade de entender a lógica</w:t>
      </w:r>
    </w:p>
    <w:p>
      <w:r>
        <w:t>instrínseca por trás da confecção dos componentes de</w:t>
      </w:r>
    </w:p>
    <w:p>
      <w:r>
        <w:t>um Ritual. Apesar das diferenças, esta Perícia inclui</w:t>
      </w:r>
    </w:p>
    <w:p>
      <w:r>
        <w:t>conhecimentos sobre Rituais de diferentes origens (São</w:t>
      </w:r>
    </w:p>
    <w:p>
      <w:r>
        <w:t>Cipriano, Marranos, Católicos, Islâmicos, etc). Para</w:t>
      </w:r>
    </w:p>
    <w:p>
      <w:r>
        <w:t>cada ponto de Focus necessário para realizar um Ritual</w:t>
      </w:r>
    </w:p>
    <w:p>
      <w:r>
        <w:t>ou efeito, é necessário ter pelo menos 10% nesta</w:t>
      </w:r>
    </w:p>
    <w:p>
      <w:r>
        <w:t>Perícia.</w:t>
      </w:r>
    </w:p>
    <w:p>
      <w:r>
        <w:t>Em cenários de Fantasia a Perícia Rituais é</w:t>
      </w:r>
    </w:p>
    <w:p>
      <w:r>
        <w:t>necessária para magos e outros arcanos que desejam</w:t>
      </w:r>
    </w:p>
    <w:p>
      <w:r>
        <w:t>criar novas Magias. Para criar uma nova Magia todo</w:t>
      </w:r>
    </w:p>
    <w:p>
      <w:r>
        <w:t>Personagem arcano deve ter no mínimo 10% nesta</w:t>
      </w:r>
    </w:p>
    <w:p>
      <w:r>
        <w:t>Perícia para cada ponto de Focus necessário para a</w:t>
      </w:r>
    </w:p>
    <w:p>
      <w:r>
        <w:t>Magia. Por exemplo, para criar uma Magia cujo Focus</w:t>
      </w:r>
    </w:p>
    <w:p>
      <w:r>
        <w:t>total seja 4, o mago deve ter 40% ou mais na Perícia</w:t>
      </w:r>
    </w:p>
    <w:p>
      <w:r>
        <w:t>Rituais.</w:t>
      </w:r>
    </w:p>
    <w:p>
      <w:r>
        <w:t>Tarot: Possui as mesmas atribuições da Astrologia</w:t>
      </w:r>
    </w:p>
    <w:p>
      <w:r>
        <w:t>(de Ciências Proibidas), mas utiliza casrtas em lugar dos</w:t>
      </w:r>
    </w:p>
    <w:p>
      <w:r>
        <w:t>mapas astrais. Existem diversas variações no método de</w:t>
      </w:r>
    </w:p>
    <w:p>
      <w:r>
        <w:t>letura.</w:t>
      </w:r>
    </w:p>
    <w:p>
      <w:r>
        <w:t>Teoria da Magia: Existe um sem número de</w:t>
      </w:r>
    </w:p>
    <w:p>
      <w:r>
        <w:t>termos e conceitos importantes para o estudioso da</w:t>
      </w:r>
    </w:p>
    <w:p>
      <w:r>
        <w:t>Magia. Sem esse conhecimento, um mago terá</w:t>
      </w:r>
    </w:p>
    <w:p>
      <w:r>
        <w:t>tremenda dificuldades para estudar as Formas e</w:t>
      </w:r>
    </w:p>
    <w:p>
      <w:r>
        <w:t>Caminhos da Magia. Recomenda-se que todo mago</w:t>
      </w:r>
    </w:p>
    <w:p>
      <w:r>
        <w:t>dedique pontos de Perícia suficientes para que tenha</w:t>
      </w:r>
    </w:p>
    <w:p>
      <w:r>
        <w:t>pelo menos 40% nesta Perícia, mais um adicional de</w:t>
      </w:r>
    </w:p>
    <w:p>
      <w:r>
        <w:t>5% por nível, sem os quais terá dificuldades de</w:t>
      </w:r>
    </w:p>
    <w:p>
      <w:r>
        <w:t>aprendizado.</w:t>
      </w:r>
    </w:p>
    <w:p>
      <w:r>
        <w:t>Em cenários de Fantasia esta Perícia é necessária</w:t>
      </w:r>
    </w:p>
    <w:p>
      <w:r>
        <w:t>para que um arcano possa aprender uma nova Magia.</w:t>
      </w:r>
    </w:p>
    <w:p>
      <w:r>
        <w:t>Para aprender uma Magia nova o arcano deve ter, no</w:t>
      </w:r>
    </w:p>
    <w:p>
      <w:r>
        <w:t>mínimo 10% em Teoria da Magia para cada ponto de</w:t>
      </w:r>
    </w:p>
    <w:p>
      <w:r>
        <w:t>Focus total da Magia. Por exemplo, para aprender uma</w:t>
      </w:r>
    </w:p>
    <w:p>
      <w:r>
        <w:t>Magia de Focus 3 é necessário ter 30% em Teoria da</w:t>
      </w:r>
    </w:p>
    <w:p>
      <w:r>
        <w:t>Magia.</w:t>
      </w:r>
    </w:p>
    <w:p>
      <w:r>
        <w:t>Viagem Astral: É a habilidade de controlar o</w:t>
      </w:r>
    </w:p>
    <w:p>
      <w:r>
        <w:t>movimento da alma fora do corpo; permite pequenas</w:t>
      </w:r>
    </w:p>
    <w:p>
      <w:r>
        <w:t>incursões a Spiritum, desde que se permaneça dentro</w:t>
      </w:r>
    </w:p>
    <w:p>
      <w:r>
        <w:t>da mesma Orbe.</w:t>
      </w:r>
    </w:p>
    <w:p>
      <w:r>
        <w:t>Outros Subgrupos Possíveis: Anjos, Arkanun,</w:t>
      </w:r>
    </w:p>
    <w:p>
      <w:r>
        <w:t>Bruxas,</w:t>
      </w:r>
    </w:p>
    <w:p>
      <w:r>
        <w:t>Búzios,</w:t>
      </w:r>
    </w:p>
    <w:p>
      <w:r>
        <w:t>Demônios,</w:t>
      </w:r>
    </w:p>
    <w:p>
      <w:r>
        <w:t>Éden,</w:t>
      </w:r>
    </w:p>
    <w:p>
      <w:r>
        <w:t>Elfos</w:t>
      </w:r>
    </w:p>
    <w:p>
      <w:r>
        <w:t>(desconsiderado para cenários de Fantasia Medieval),</w:t>
      </w:r>
    </w:p>
    <w:p>
      <w:r>
        <w:t>Encantamentos,</w:t>
      </w:r>
    </w:p>
    <w:p>
      <w:r>
        <w:t>Infernun,</w:t>
      </w:r>
    </w:p>
    <w:p>
      <w:r>
        <w:t>Paradisia,</w:t>
      </w:r>
    </w:p>
    <w:p>
      <w:r>
        <w:t>Possessões,</w:t>
      </w:r>
    </w:p>
    <w:p>
      <w:r>
        <w:t>Psionicismo, Spiritum, Vampiros.</w:t>
      </w:r>
    </w:p>
    <w:p>
      <w:r>
        <w:t>CONCENTRAÇÃO (WILL)</w:t>
      </w:r>
    </w:p>
    <w:p>
      <w:r>
        <w:t>Esta Perícia determina a capacidade de um</w:t>
      </w:r>
    </w:p>
    <w:p>
      <w:r>
        <w:t>Personagem</w:t>
      </w:r>
    </w:p>
    <w:p>
      <w:r>
        <w:t>em</w:t>
      </w:r>
    </w:p>
    <w:p>
      <w:r>
        <w:t>manter-se</w:t>
      </w:r>
    </w:p>
    <w:p>
      <w:r>
        <w:t>concentrado.</w:t>
      </w:r>
    </w:p>
    <w:p>
      <w:r>
        <w:t>É</w:t>
      </w:r>
    </w:p>
    <w:p>
      <w:r>
        <w:t>especialmente útil para conjuradores, pois permite a</w:t>
      </w:r>
    </w:p>
    <w:p>
      <w:r>
        <w:t>eles não perder a concentração e continuar sua</w:t>
      </w:r>
    </w:p>
    <w:p>
      <w:r>
        <w:t>conjuração.</w:t>
      </w:r>
    </w:p>
    <w:p>
      <w:r>
        <w:t>Sob aprovação do Mestre, um Teste da Perícia</w:t>
      </w:r>
    </w:p>
    <w:p>
      <w:r>
        <w:t>Concentração pode substituir um Teste de Resistência</w:t>
      </w:r>
    </w:p>
    <w:p>
      <w:r>
        <w:t>de WILL quando envolve concentração. Além disso,</w:t>
      </w:r>
    </w:p>
    <w:p>
      <w:r>
        <w:t>quando um Personagem esta conjurando uma Magia, se</w:t>
      </w:r>
    </w:p>
    <w:p>
      <w:r>
        <w:t>ele vier a sofrer dano geralmente ele perde a</w:t>
      </w:r>
    </w:p>
    <w:p>
      <w:r>
        <w:t>concentração e não consegue usar a Magia. Caso ele</w:t>
      </w:r>
    </w:p>
    <w:p>
      <w:r>
        <w:t>obtenha sucesso em um Teste de Concentração (com</w:t>
      </w:r>
    </w:p>
    <w:p>
      <w:r>
        <w:t>uma penalidade igual ao dano recebido) ele não perderá</w:t>
      </w:r>
    </w:p>
    <w:p>
      <w:r>
        <w:t>a concentração e ainda poderá continuar a usar a Magia</w:t>
      </w:r>
    </w:p>
    <w:p>
      <w:r>
        <w:t>(embora ainda sofra o dano normalmente).</w:t>
      </w:r>
    </w:p>
    <w:p>
      <w:r>
        <w:t>CONDUÇÃO* (AGI)</w:t>
      </w:r>
    </w:p>
    <w:p>
      <w:r>
        <w:t>Esta Perícia reflete a capacidade do Personagem em</w:t>
      </w:r>
    </w:p>
    <w:p>
      <w:r>
        <w:t>conduzir carroças, veículos automotores e até mesmo</w:t>
      </w:r>
    </w:p>
    <w:p>
      <w:r>
        <w:t>aeronaves (neste caso o termo mais usado é Pilotagem,</w:t>
      </w:r>
    </w:p>
    <w:p>
      <w:r>
        <w:t>9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mas a Perícia funciona da mesma forma). Cada tipo de</w:t>
      </w:r>
    </w:p>
    <w:p>
      <w:r>
        <w:t>veículo, seja automotor ou não, é considerada uma</w:t>
      </w:r>
    </w:p>
    <w:p>
      <w:r>
        <w:t>Perícia diferente. Um Personagem que sabe conduzir</w:t>
      </w:r>
    </w:p>
    <w:p>
      <w:r>
        <w:t>uma carroça não precisa saber conduzir um carro.</w:t>
      </w:r>
    </w:p>
    <w:p>
      <w:r>
        <w:t>Personagens que tenham no mínimo 30% em</w:t>
      </w:r>
    </w:p>
    <w:p>
      <w:r>
        <w:t>Condução geralmente não precisam realizar Testes,</w:t>
      </w:r>
    </w:p>
    <w:p>
      <w:r>
        <w:t>pois já estão habituados. Neste caso os Testes apenas</w:t>
      </w:r>
    </w:p>
    <w:p>
      <w:r>
        <w:t>tornam-se necessários caso o Personagem venha a</w:t>
      </w:r>
    </w:p>
    <w:p>
      <w:r>
        <w:t>realizar uma manobra mais arriscada ou tenha que</w:t>
      </w:r>
    </w:p>
    <w:p>
      <w:r>
        <w:t>conduzir o veículo em uma velocidade muito grande.</w:t>
      </w:r>
    </w:p>
    <w:p>
      <w:r>
        <w:t>Alguns Subgrupos Possíveis: Avião de Caça,</w:t>
      </w:r>
    </w:p>
    <w:p>
      <w:r>
        <w:t>Avião de Carga, Caminhão, Carro, Carro de Corrida,</w:t>
      </w:r>
    </w:p>
    <w:p>
      <w:r>
        <w:t>Carroça, Diligência, Hovercraft, Motocicleta, Nave</w:t>
      </w:r>
    </w:p>
    <w:p>
      <w:r>
        <w:t>Espacial.</w:t>
      </w:r>
    </w:p>
    <w:p>
      <w:r>
        <w:t>CONHECIMENTOS* (INT)</w:t>
      </w:r>
    </w:p>
    <w:p>
      <w:r>
        <w:t>Existem vários tipos de Conhecimentos que podem</w:t>
      </w:r>
    </w:p>
    <w:p>
      <w:r>
        <w:t>ser adquiridos por um Personagem. Esta Perícia</w:t>
      </w:r>
    </w:p>
    <w:p>
      <w:r>
        <w:t>permite ao Personagem conhecer praticamente tudo</w:t>
      </w:r>
    </w:p>
    <w:p>
      <w:r>
        <w:t>sobre alguma coisa. Por exemplo, Conhecimento sobre</w:t>
      </w:r>
    </w:p>
    <w:p>
      <w:r>
        <w:t>mortos-vivos permitiria a um Personagem identirficar</w:t>
      </w:r>
    </w:p>
    <w:p>
      <w:r>
        <w:t>um morto-vivo, incluindo suas fraquezas gerais, mas</w:t>
      </w:r>
    </w:p>
    <w:p>
      <w:r>
        <w:t>Conhecimento sobre Vampiros será ainda mais</w:t>
      </w:r>
    </w:p>
    <w:p>
      <w:r>
        <w:t>específico, e permitirá ao Personagem saber exatamente</w:t>
      </w:r>
    </w:p>
    <w:p>
      <w:r>
        <w:t>quais as fraquezas de um Vampiro, o que é boato e o</w:t>
      </w:r>
    </w:p>
    <w:p>
      <w:r>
        <w:t>que é verdade, como agir para enfrentá-los, qual seu</w:t>
      </w:r>
    </w:p>
    <w:p>
      <w:r>
        <w:t>comportamento, o que esperar deles, etc.</w:t>
      </w:r>
    </w:p>
    <w:p>
      <w:r>
        <w:t>Um Teste de Conhecimento deve ser realizado toda</w:t>
      </w:r>
    </w:p>
    <w:p>
      <w:r>
        <w:t>vez que o Personagem deseja obter alguma informação</w:t>
      </w:r>
    </w:p>
    <w:p>
      <w:r>
        <w:t>sobre o conhecimento em questão. Geralmente o Teste</w:t>
      </w:r>
    </w:p>
    <w:p>
      <w:r>
        <w:t>será Normal, mas para lembrar-se de uma informação</w:t>
      </w:r>
    </w:p>
    <w:p>
      <w:r>
        <w:t>mais profunda e obscura o Mestre pode exigir um</w:t>
      </w:r>
    </w:p>
    <w:p>
      <w:r>
        <w:t>Teste Difícil.</w:t>
      </w:r>
    </w:p>
    <w:p>
      <w:r>
        <w:t>Antes de criar</w:t>
      </w:r>
    </w:p>
    <w:p>
      <w:r>
        <w:t>uma</w:t>
      </w:r>
    </w:p>
    <w:p>
      <w:r>
        <w:t>Perícia</w:t>
      </w:r>
    </w:p>
    <w:p>
      <w:r>
        <w:t>Conhecimento</w:t>
      </w:r>
    </w:p>
    <w:p>
      <w:r>
        <w:t>certifique-se de que não existe uma outra Perícia que</w:t>
      </w:r>
    </w:p>
    <w:p>
      <w:r>
        <w:t>tenha este mesmo objetivo. Por exemplo, não faz</w:t>
      </w:r>
    </w:p>
    <w:p>
      <w:r>
        <w:t>sentido uma Perícia Conhecimento sobre Religiões</w:t>
      </w:r>
    </w:p>
    <w:p>
      <w:r>
        <w:t>quando já existe a Perícia Ciências (Teologia).</w:t>
      </w:r>
    </w:p>
    <w:p>
      <w:r>
        <w:t>Alguns Subgrupos Possíveis: Anões, Dragões,</w:t>
      </w:r>
    </w:p>
    <w:p>
      <w:r>
        <w:t>Elfos,</w:t>
      </w:r>
    </w:p>
    <w:p>
      <w:r>
        <w:t>Goblinóides,</w:t>
      </w:r>
    </w:p>
    <w:p>
      <w:r>
        <w:t>Halflings,</w:t>
      </w:r>
    </w:p>
    <w:p>
      <w:r>
        <w:t>Mortos-Vivos,</w:t>
      </w:r>
    </w:p>
    <w:p>
      <w:r>
        <w:t>Vampiros, Zumbis.</w:t>
      </w:r>
    </w:p>
    <w:p>
      <w:r>
        <w:t>DISFARCE (INT)</w:t>
      </w:r>
    </w:p>
    <w:p>
      <w:r>
        <w:t>Esta Perícia reflete a habilidade de um Personagem</w:t>
      </w:r>
    </w:p>
    <w:p>
      <w:r>
        <w:t>em se parecer com outra pessoa – ou, ao menos,</w:t>
      </w:r>
    </w:p>
    <w:p>
      <w:r>
        <w:t>ocultar a própria aparência. Coisas simples, como pegar</w:t>
      </w:r>
    </w:p>
    <w:p>
      <w:r>
        <w:t>uma caixa e se ocultar entre os carregadores, pode ser</w:t>
      </w:r>
    </w:p>
    <w:p>
      <w:r>
        <w:t>considerado um Teste Fácil, mas quando o alvo</w:t>
      </w:r>
    </w:p>
    <w:p>
      <w:r>
        <w:t>conhece bem a pessoa o Teste pode se tornar Difícil.</w:t>
      </w:r>
    </w:p>
    <w:p>
      <w:r>
        <w:t>Testes de Disfarce geralmente são usados em</w:t>
      </w:r>
    </w:p>
    <w:p>
      <w:r>
        <w:t>Testes Resistidos contra a PER de um outro</w:t>
      </w:r>
    </w:p>
    <w:p>
      <w:r>
        <w:t>Personagem, especialmente se ele estiver sendo</w:t>
      </w:r>
    </w:p>
    <w:p>
      <w:r>
        <w:t>procurado.</w:t>
      </w:r>
    </w:p>
    <w:p>
      <w:r>
        <w:t>Disfarce aplica-se apenas à aparência física de um</w:t>
      </w:r>
    </w:p>
    <w:p>
      <w:r>
        <w:t>Personagem; para ser capaz de representar uma outra</w:t>
      </w:r>
    </w:p>
    <w:p>
      <w:r>
        <w:t>pessoa deve-se usar a Perícia Atuação (de Artes).</w:t>
      </w:r>
    </w:p>
    <w:p>
      <w:r>
        <w:t>ELETRÔNICA (0)</w:t>
      </w:r>
    </w:p>
    <w:p>
      <w:r>
        <w:t>Reflete o conhecimento que um Personagem tem</w:t>
      </w:r>
    </w:p>
    <w:p>
      <w:r>
        <w:t>em eletrônica e aparelhos eletrônicos. Entre outras</w:t>
      </w:r>
    </w:p>
    <w:p>
      <w:r>
        <w:t>coisas, um Teste de Eletrônica permitiria descobrir a</w:t>
      </w:r>
    </w:p>
    <w:p>
      <w:r>
        <w:t>função de um aparelho desconhecido, enquanto um</w:t>
      </w:r>
    </w:p>
    <w:p>
      <w:r>
        <w:t>Teste Difícil possibilitaria consertá-lo – consertar um</w:t>
      </w:r>
    </w:p>
    <w:p>
      <w:r>
        <w:t>aparelho conhecido e simples é um Teste Normal.</w:t>
      </w:r>
    </w:p>
    <w:p>
      <w:r>
        <w:t>ENGENHARIA* (0)</w:t>
      </w:r>
    </w:p>
    <w:p>
      <w:r>
        <w:t>A Esngenharia é a habilidade de desenvolver e</w:t>
      </w:r>
    </w:p>
    <w:p>
      <w:r>
        <w:t>projetar mecanismos complexos. Note que esta Perícia</w:t>
      </w:r>
    </w:p>
    <w:p>
      <w:r>
        <w:t>não é usada para construir estes aparelhos, apenas para</w:t>
      </w:r>
    </w:p>
    <w:p>
      <w:r>
        <w:t>projetar. Existem milhares de engenharias conhecidas.</w:t>
      </w:r>
    </w:p>
    <w:p>
      <w:r>
        <w:t>Alguns</w:t>
      </w:r>
    </w:p>
    <w:p>
      <w:r>
        <w:t>Subgrupos</w:t>
      </w:r>
    </w:p>
    <w:p>
      <w:r>
        <w:t>Possíveis:</w:t>
      </w:r>
    </w:p>
    <w:p>
      <w:r>
        <w:t>Aeronáutica,</w:t>
      </w:r>
    </w:p>
    <w:p>
      <w:r>
        <w:t>Alimentos, Civil, Computação, Demolições, Elétrica,</w:t>
      </w:r>
    </w:p>
    <w:p>
      <w:r>
        <w:t>Eletrônica, Genética, Materiais, Mecânica, Mecatrônica,</w:t>
      </w:r>
    </w:p>
    <w:p>
      <w:r>
        <w:t>Naval, Química.</w:t>
      </w:r>
    </w:p>
    <w:p>
      <w:r>
        <w:t>ESCUDO (DEX)</w:t>
      </w:r>
    </w:p>
    <w:p>
      <w:r>
        <w:t>O Personagem sabe como utilizar escudos de</w:t>
      </w:r>
    </w:p>
    <w:p>
      <w:r>
        <w:t>qualquer tipo para proteger-se em combate. A Perícia</w:t>
      </w:r>
    </w:p>
    <w:p>
      <w:r>
        <w:t>Escudo é usada como uma forma de Defesa em</w:t>
      </w:r>
    </w:p>
    <w:p>
      <w:r>
        <w:t>combate, para bloquear golpes de seus inimigos. É</w:t>
      </w:r>
    </w:p>
    <w:p>
      <w:r>
        <w:t>muito raro que um Personagem utilize um Escudo</w:t>
      </w:r>
    </w:p>
    <w:p>
      <w:r>
        <w:t>como forma de ataque, e neste caso ele segue as</w:t>
      </w:r>
    </w:p>
    <w:p>
      <w:r>
        <w:t>mesmas regras que uma arma branca (ou seja, tem</w:t>
      </w:r>
    </w:p>
    <w:p>
      <w:r>
        <w:t>Perícias separadas para Ataque e Defesa).</w:t>
      </w:r>
    </w:p>
    <w:p>
      <w:r>
        <w:t>A vantagem de se usar um escudo em combate é</w:t>
      </w:r>
    </w:p>
    <w:p>
      <w:r>
        <w:t>que além dele oferecer uma boa proteção, cada escudo</w:t>
      </w:r>
    </w:p>
    <w:p>
      <w:r>
        <w:t>tem um IP próprio (esse valor de IP não é descontado</w:t>
      </w:r>
    </w:p>
    <w:p>
      <w:r>
        <w:t>de AGI e DEX como as armaduras, pois não dificulta</w:t>
      </w:r>
    </w:p>
    <w:p>
      <w:r>
        <w:t>o movimento do Personagem). Por outro lado, o</w:t>
      </w:r>
    </w:p>
    <w:p>
      <w:r>
        <w:t>escudo mantêm uma mão ocupada durante o combate,</w:t>
      </w:r>
    </w:p>
    <w:p>
      <w:r>
        <w:t>impossibilitando o uso de armas de duas mãos (a não</w:t>
      </w:r>
    </w:p>
    <w:p>
      <w:r>
        <w:t>ser no caso de um broquel). Caso o Personagem esteja</w:t>
      </w:r>
    </w:p>
    <w:p>
      <w:r>
        <w:t>usando um escudo, o valor da Perícia Escudo substitui</w:t>
      </w:r>
    </w:p>
    <w:p>
      <w:r>
        <w:t>o valor de Defesa da arma.</w:t>
      </w:r>
    </w:p>
    <w:p>
      <w:r>
        <w:t>ESCUTAR (PER)</w:t>
      </w:r>
    </w:p>
    <w:p>
      <w:r>
        <w:t>Esta Perícia permite ao Personagem treinar seus</w:t>
      </w:r>
    </w:p>
    <w:p>
      <w:r>
        <w:t>ouvidos para ser capaz de interpretar ou discernir sons,</w:t>
      </w:r>
    </w:p>
    <w:p>
      <w:r>
        <w:t>conversas no meio de uma multidão, vozes atrás de</w:t>
      </w:r>
    </w:p>
    <w:p>
      <w:r>
        <w:t>uma porta e coisas assim.</w:t>
      </w:r>
    </w:p>
    <w:p>
      <w:r>
        <w:t>ESQUIVA (AGI)</w:t>
      </w:r>
    </w:p>
    <w:p>
      <w:r>
        <w:t>Com algum treinamento, é possível a qualquer</w:t>
      </w:r>
    </w:p>
    <w:p>
      <w:r>
        <w:t>pessoa desviar de golpes e de objetos arremessados</w:t>
      </w:r>
    </w:p>
    <w:p>
      <w:r>
        <w:t>contra ela. Esta Perícia deve prevalecer sobre um Teste</w:t>
      </w:r>
    </w:p>
    <w:p>
      <w:r>
        <w:t>de Agilidade em determinadas situações nas quais o</w:t>
      </w:r>
    </w:p>
    <w:p>
      <w:r>
        <w:t>Personagem pode usar sua técnica e instintos treinados</w:t>
      </w:r>
    </w:p>
    <w:p>
      <w:r>
        <w:t>para se safar de um problema com mais eficiência.</w:t>
      </w:r>
    </w:p>
    <w:p>
      <w:r>
        <w:t>Entretanto, a Esquiva não pode ser usada no lugar de</w:t>
      </w:r>
    </w:p>
    <w:p>
      <w:r>
        <w:t>um Teste de Resistência de AGI.</w:t>
      </w:r>
    </w:p>
    <w:p>
      <w:r>
        <w:t>Um Personagem que esteja surpreendido pode usar</w:t>
      </w:r>
    </w:p>
    <w:p>
      <w:r>
        <w:t>sua Perícia Esquiva com um Teste Difícil. Entretanto,</w:t>
      </w:r>
    </w:p>
    <w:p>
      <w:r>
        <w:t>nesta situação vale apenas sua habilidade de esquiva,</w:t>
      </w:r>
    </w:p>
    <w:p>
      <w:r>
        <w:t>não seus reflexos básicos. Então, quando usar esta</w:t>
      </w:r>
    </w:p>
    <w:p>
      <w:r>
        <w:t>Perícia nesta situação, o Personagem deve descontar</w:t>
      </w:r>
    </w:p>
    <w:p>
      <w:r>
        <w:t>seu valor de AGI da Perícia.</w:t>
      </w:r>
    </w:p>
    <w:p>
      <w:r>
        <w:t>Por exemplo, um Personagem com AGI 15 e</w:t>
      </w:r>
    </w:p>
    <w:p>
      <w:r>
        <w:t>Esquiva 65% terá uma Esquiva de 25% quanto estiver</w:t>
      </w:r>
    </w:p>
    <w:p>
      <w:r>
        <w:t>surpreendido – pois perde os 15 pontos de sua AGI e</w:t>
      </w:r>
    </w:p>
    <w:p>
      <w:r>
        <w:t>depois realiza o Teste como se fosse Difícil.</w:t>
      </w:r>
    </w:p>
    <w:p>
      <w:r>
        <w:t>Em combate, a Esquiva pode ser usada como uma</w:t>
      </w:r>
    </w:p>
    <w:p>
      <w:r>
        <w:t>ação de Defesa, da mesma forma que se usaria uma</w:t>
      </w:r>
    </w:p>
    <w:p>
      <w:r>
        <w:t>arma. Nesta situação, considera-se que o Personagem</w:t>
      </w:r>
    </w:p>
    <w:p>
      <w:r>
        <w:t>esta apenas desviando do ataque.</w:t>
      </w:r>
    </w:p>
    <w:p>
      <w:r>
        <w:t>10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ESPORTES*</w:t>
      </w:r>
    </w:p>
    <w:p>
      <w:r>
        <w:t>Existem vários tipos de Esportes que podem ser</w:t>
      </w:r>
    </w:p>
    <w:p>
      <w:r>
        <w:t>selecionados pelo Personagem. A seguir existem alguns</w:t>
      </w:r>
    </w:p>
    <w:p>
      <w:r>
        <w:t>exemplos.</w:t>
      </w:r>
    </w:p>
    <w:p>
      <w:r>
        <w:t>Acrobacia (AGI): Dá ao Personagem a habilidade</w:t>
      </w:r>
    </w:p>
    <w:p>
      <w:r>
        <w:t>de equilibrar-se em pequenas superfícies, andar sobre</w:t>
      </w:r>
    </w:p>
    <w:p>
      <w:r>
        <w:t>cordas, fazer malabarismo e coisas do tipo. Assim</w:t>
      </w:r>
    </w:p>
    <w:p>
      <w:r>
        <w:t>como Esquiva, a Acrobacia pode ser usada como uma</w:t>
      </w:r>
    </w:p>
    <w:p>
      <w:r>
        <w:t>forma de Defesa em um combate, pois o Personagem</w:t>
      </w:r>
    </w:p>
    <w:p>
      <w:r>
        <w:t>pode desviar dos ataques com saltos e movimentos</w:t>
      </w:r>
    </w:p>
    <w:p>
      <w:r>
        <w:t>acrobáticos.</w:t>
      </w:r>
    </w:p>
    <w:p>
      <w:r>
        <w:t>Um Teste Normal de acrobacia permite a um</w:t>
      </w:r>
    </w:p>
    <w:p>
      <w:r>
        <w:t>Personagem reduzir em 3 metros uma queda, mas</w:t>
      </w:r>
    </w:p>
    <w:p>
      <w:r>
        <w:t>apenas para determinar o dano sofrido.</w:t>
      </w:r>
    </w:p>
    <w:p>
      <w:r>
        <w:t>Arremesso (DEX): Além das modalidades atléticas</w:t>
      </w:r>
    </w:p>
    <w:p>
      <w:r>
        <w:t>de arremesso de dardo, disco e peso, o Personagem</w:t>
      </w:r>
    </w:p>
    <w:p>
      <w:r>
        <w:t>com esta Perícia pode também atirar facas e outros</w:t>
      </w:r>
    </w:p>
    <w:p>
      <w:r>
        <w:t>objetos como forma de Ataque. Como nas demais</w:t>
      </w:r>
    </w:p>
    <w:p>
      <w:r>
        <w:t>Perícias de Ataque, um sucesso no Teste indica que o</w:t>
      </w:r>
    </w:p>
    <w:p>
      <w:r>
        <w:t>objeto arremessado atingiu o alvo. Arremesso permite</w:t>
      </w:r>
    </w:p>
    <w:p>
      <w:r>
        <w:t>dano dobrado em caso de Acerto Crítico.</w:t>
      </w:r>
    </w:p>
    <w:p>
      <w:r>
        <w:t>Escalada (FR): Quando se tem o equipamento</w:t>
      </w:r>
    </w:p>
    <w:p>
      <w:r>
        <w:t>necessário, um Teste de Força é suficiente para escalar</w:t>
      </w:r>
    </w:p>
    <w:p>
      <w:r>
        <w:t>um muro, parede, calha ou outros similares. A Perícia</w:t>
      </w:r>
    </w:p>
    <w:p>
      <w:r>
        <w:t>Escalada é usada para escalar, muros, montanhas e</w:t>
      </w:r>
    </w:p>
    <w:p>
      <w:r>
        <w:t>outros lugares íngrimes sem nenhum equipamento</w:t>
      </w:r>
    </w:p>
    <w:p>
      <w:r>
        <w:t>apropriado. Escalar paredes muito lisas ou muito</w:t>
      </w:r>
    </w:p>
    <w:p>
      <w:r>
        <w:t>íngrimes pode ser considerado um Teste Difícil.</w:t>
      </w:r>
    </w:p>
    <w:p>
      <w:r>
        <w:t>Natação (AGI): O Personagem sabe nadar.</w:t>
      </w:r>
    </w:p>
    <w:p>
      <w:r>
        <w:t>Manter-se na superfície é tarefa fácil, exigindo um</w:t>
      </w:r>
    </w:p>
    <w:p>
      <w:r>
        <w:t>Teste Fácil. Salvar alguém que não sabe nadar, ou nadar</w:t>
      </w:r>
    </w:p>
    <w:p>
      <w:r>
        <w:t>contra uma correnteza forte, é um Teste Difícil.</w:t>
      </w:r>
    </w:p>
    <w:p>
      <w:r>
        <w:t>Personagens que estejam carregando muito peso</w:t>
      </w:r>
    </w:p>
    <w:p>
      <w:r>
        <w:t>também sofrem penalidades no Teste (em geral, -5%</w:t>
      </w:r>
    </w:p>
    <w:p>
      <w:r>
        <w:t>para cada 2,5 quilos de equipamento, incluindo</w:t>
      </w:r>
    </w:p>
    <w:p>
      <w:r>
        <w:t>armaduras e armas).</w:t>
      </w:r>
    </w:p>
    <w:p>
      <w:r>
        <w:t>Salto (AGI): Perícia geralmente usada apenas para</w:t>
      </w:r>
    </w:p>
    <w:p>
      <w:r>
        <w:t>competições – salto em altura, em distância, com vara.</w:t>
      </w:r>
    </w:p>
    <w:p>
      <w:r>
        <w:t>Para saltos normais, como pular um muro, o</w:t>
      </w:r>
    </w:p>
    <w:p>
      <w:r>
        <w:t>procedimento normal é fazer um Teste de Agilidade.</w:t>
      </w:r>
    </w:p>
    <w:p>
      <w:r>
        <w:t>Saltos mais mirabolantes, como de um telhado ao</w:t>
      </w:r>
    </w:p>
    <w:p>
      <w:r>
        <w:t>outro, podem exigir a Perícia Salto.</w:t>
      </w:r>
    </w:p>
    <w:p>
      <w:r>
        <w:t>Outros Subgrupos Possíveis: Alpinismo (AGI),</w:t>
      </w:r>
    </w:p>
    <w:p>
      <w:r>
        <w:t>Artes Marciais (AGI), Basquete (DEX), Boxa (AGI),</w:t>
      </w:r>
    </w:p>
    <w:p>
      <w:r>
        <w:t>Caça (PER), Canoagem (CON), Corrida (CON), Esqui</w:t>
      </w:r>
    </w:p>
    <w:p>
      <w:r>
        <w:t>(AGI), Futebol (AGI), Mergulho (CON) Paraquedismo</w:t>
      </w:r>
    </w:p>
    <w:p>
      <w:r>
        <w:t>(AGI), Pesca (PER), Salto Ornamental (AGI), Tênis</w:t>
      </w:r>
    </w:p>
    <w:p>
      <w:r>
        <w:t>(DEX), Voleibol (DEX).</w:t>
      </w:r>
    </w:p>
    <w:p>
      <w:r>
        <w:t>ETIQUETA* (CAR)</w:t>
      </w:r>
    </w:p>
    <w:p>
      <w:r>
        <w:t>Esta Perícia permite ao Personagem sabe como</w:t>
      </w:r>
    </w:p>
    <w:p>
      <w:r>
        <w:t>falar, vestir-se e portar-se educadamente de acordo</w:t>
      </w:r>
    </w:p>
    <w:p>
      <w:r>
        <w:t>com a situação. É útil em festas, bailes e discussões</w:t>
      </w:r>
    </w:p>
    <w:p>
      <w:r>
        <w:t>diplomáticas. Um Teste bem sucedido não garante que</w:t>
      </w:r>
    </w:p>
    <w:p>
      <w:r>
        <w:t>o Personagem vai livrar-se de uma encrenca, mas ao</w:t>
      </w:r>
    </w:p>
    <w:p>
      <w:r>
        <w:t>menos evita que seja mal interpretado. A Perícia</w:t>
      </w:r>
    </w:p>
    <w:p>
      <w:r>
        <w:t>garante apenas que ele diga as coisas da maneira</w:t>
      </w:r>
    </w:p>
    <w:p>
      <w:r>
        <w:t>correta. O conteúdo do diálogo deve ser resolvido</w:t>
      </w:r>
    </w:p>
    <w:p>
      <w:r>
        <w:t>através da atuação do Jogador por seu Personagem.</w:t>
      </w:r>
    </w:p>
    <w:p>
      <w:r>
        <w:t>Em geral a Etiqueta pode ser usada em qualquer</w:t>
      </w:r>
    </w:p>
    <w:p>
      <w:r>
        <w:t>situação que envolva o comportamento. Entretanto,</w:t>
      </w:r>
    </w:p>
    <w:p>
      <w:r>
        <w:t>também é possível que ela seja dividida em diferentes</w:t>
      </w:r>
    </w:p>
    <w:p>
      <w:r>
        <w:t>Subgrupos.</w:t>
      </w:r>
    </w:p>
    <w:p>
      <w:r>
        <w:t>Alguns Subgrupos Possíveis: Clero, Comercial,</w:t>
      </w:r>
    </w:p>
    <w:p>
      <w:r>
        <w:t>Diplomacia, Mercado Negro, Nobreza, Submundo.</w:t>
      </w:r>
    </w:p>
    <w:p>
      <w:r>
        <w:t>EXPLOSIVOS (0)</w:t>
      </w:r>
    </w:p>
    <w:p>
      <w:r>
        <w:t>É a habilidade em se utilizar explosivos para</w:t>
      </w:r>
    </w:p>
    <w:p>
      <w:r>
        <w:t>demolições. Um Teste bem sucedido desta Perícia</w:t>
      </w:r>
    </w:p>
    <w:p>
      <w:r>
        <w:t>permite calcular o lugar exato onde um explosivo deve</w:t>
      </w:r>
    </w:p>
    <w:p>
      <w:r>
        <w:t>ser depositado para uma demolição segura.</w:t>
      </w:r>
    </w:p>
    <w:p>
      <w:r>
        <w:t>Esta Perícia também pode ser usada para armar e</w:t>
      </w:r>
    </w:p>
    <w:p>
      <w:r>
        <w:t>desarmar explosivos de qualquer tipo. Quanto mais</w:t>
      </w:r>
    </w:p>
    <w:p>
      <w:r>
        <w:t>complexo o mecanismo mais difícil será desenvolvê-lo</w:t>
      </w:r>
    </w:p>
    <w:p>
      <w:r>
        <w:t>ou desativá-lo. Os modificadores ficam por conta do</w:t>
      </w:r>
    </w:p>
    <w:p>
      <w:r>
        <w:t>Mestre.</w:t>
      </w:r>
    </w:p>
    <w:p>
      <w:r>
        <w:t>FALSIFICAÇÃO* (INT)</w:t>
      </w:r>
    </w:p>
    <w:p>
      <w:r>
        <w:t>É a técnica usada para criar cópias convincentes de</w:t>
      </w:r>
    </w:p>
    <w:p>
      <w:r>
        <w:t>cartas, documentos, obras de arte e demais objetos.</w:t>
      </w:r>
    </w:p>
    <w:p>
      <w:r>
        <w:t>Para falsificar um item de forma eficiente o</w:t>
      </w:r>
    </w:p>
    <w:p>
      <w:r>
        <w:t>Personagem deve ter no mínimo 30% na Perícia</w:t>
      </w:r>
    </w:p>
    <w:p>
      <w:r>
        <w:t>correspondente.</w:t>
      </w:r>
    </w:p>
    <w:p>
      <w:r>
        <w:t>Por</w:t>
      </w:r>
    </w:p>
    <w:p>
      <w:r>
        <w:t>exemplo,</w:t>
      </w:r>
    </w:p>
    <w:p>
      <w:r>
        <w:t>falsificações</w:t>
      </w:r>
    </w:p>
    <w:p>
      <w:r>
        <w:t>de</w:t>
      </w:r>
    </w:p>
    <w:p>
      <w:r>
        <w:t>documentos exigem que o Personagem tenha pelo</w:t>
      </w:r>
    </w:p>
    <w:p>
      <w:r>
        <w:t>menos 30% em Escrever no Idioma utilizado,</w:t>
      </w:r>
    </w:p>
    <w:p>
      <w:r>
        <w:t>enquanto falsificar obras de arte exige do Personagem</w:t>
      </w:r>
    </w:p>
    <w:p>
      <w:r>
        <w:t>um mínimo de mínimo 30% na Perícia Artes</w:t>
      </w:r>
    </w:p>
    <w:p>
      <w:r>
        <w:t>correspondente</w:t>
      </w:r>
    </w:p>
    <w:p>
      <w:r>
        <w:t>(Desenho</w:t>
      </w:r>
    </w:p>
    <w:p>
      <w:r>
        <w:t>e</w:t>
      </w:r>
    </w:p>
    <w:p>
      <w:r>
        <w:t>Pintura,</w:t>
      </w:r>
    </w:p>
    <w:p>
      <w:r>
        <w:t>Escultura,</w:t>
      </w:r>
    </w:p>
    <w:p>
      <w:r>
        <w:t>Joalheira, etc). Esta Perícia também serve como valor</w:t>
      </w:r>
    </w:p>
    <w:p>
      <w:r>
        <w:t>limitante.</w:t>
      </w:r>
    </w:p>
    <w:p>
      <w:r>
        <w:t>Uma falha em um Teste de Falsificação indica que</w:t>
      </w:r>
    </w:p>
    <w:p>
      <w:r>
        <w:t>o Personagem não conseguiu criar uma cópia</w:t>
      </w:r>
    </w:p>
    <w:p>
      <w:r>
        <w:t>satisfatória e não será capaz de enganar alguém que já</w:t>
      </w:r>
    </w:p>
    <w:p>
      <w:r>
        <w:t>tenha visto a peça original. O Teste da Perícia</w:t>
      </w:r>
    </w:p>
    <w:p>
      <w:r>
        <w:t>Falsificação é feito em segredo pelo Mestre.</w:t>
      </w:r>
    </w:p>
    <w:p>
      <w:r>
        <w:t>Algumas vezes a Perícia Falsificação pode ser usada</w:t>
      </w:r>
    </w:p>
    <w:p>
      <w:r>
        <w:t>em um Teste Resistido contra a Perícia Avaliação de</w:t>
      </w:r>
    </w:p>
    <w:p>
      <w:r>
        <w:t>Objetos, para que o Personagem possa identificar o</w:t>
      </w:r>
    </w:p>
    <w:p>
      <w:r>
        <w:t>item falso.</w:t>
      </w:r>
    </w:p>
    <w:p>
      <w:r>
        <w:t>Alguns</w:t>
      </w:r>
    </w:p>
    <w:p>
      <w:r>
        <w:t>Subgrupos</w:t>
      </w:r>
    </w:p>
    <w:p>
      <w:r>
        <w:t>Possíveis:</w:t>
      </w:r>
    </w:p>
    <w:p>
      <w:r>
        <w:t>Documentos,</w:t>
      </w:r>
    </w:p>
    <w:p>
      <w:r>
        <w:t>Esculturas, Fotografias, Joalheria, Pinturas.</w:t>
      </w:r>
    </w:p>
    <w:p>
      <w:r>
        <w:t>FURTAR (DEX)</w:t>
      </w:r>
    </w:p>
    <w:p>
      <w:r>
        <w:t>Esta Perícia reflete a arte (?) de retirar objetos da</w:t>
      </w:r>
    </w:p>
    <w:p>
      <w:r>
        <w:t>posse das pessoas sem que elas percebam. Também</w:t>
      </w:r>
    </w:p>
    <w:p>
      <w:r>
        <w:t>chamado Punga. Pode ser usada para colocar objetos</w:t>
      </w:r>
    </w:p>
    <w:p>
      <w:r>
        <w:t>em uma pessoa sem que ela perceba.</w:t>
      </w:r>
    </w:p>
    <w:p>
      <w:r>
        <w:t>Os Testes de Furtar geralmente serão feitos como</w:t>
      </w:r>
    </w:p>
    <w:p>
      <w:r>
        <w:t>um Teste Resistido contra a PER da vítima.</w:t>
      </w:r>
    </w:p>
    <w:p>
      <w:r>
        <w:t>FURTIVIDADE (AGI)</w:t>
      </w:r>
    </w:p>
    <w:p>
      <w:r>
        <w:t>Enquanto a Camuflagem é usada para esconder-se,</w:t>
      </w:r>
    </w:p>
    <w:p>
      <w:r>
        <w:t>a Perícia Furtividade permite a um Personagem</w:t>
      </w:r>
    </w:p>
    <w:p>
      <w:r>
        <w:t>mantêr-se oculto nas sombras e mover-se sem produzir</w:t>
      </w:r>
    </w:p>
    <w:p>
      <w:r>
        <w:t>qualquer ruído. Testes de Furtividade também podem</w:t>
      </w:r>
    </w:p>
    <w:p>
      <w:r>
        <w:t>ser usados para esconder-se, à escolha do Mestre.</w:t>
      </w:r>
    </w:p>
    <w:p>
      <w:r>
        <w:t>A Perícia Furtividade geralmente é usada em um</w:t>
      </w:r>
    </w:p>
    <w:p>
      <w:r>
        <w:t>Teste Resistido contra a Perícia Escutar de um alvo.</w:t>
      </w:r>
    </w:p>
    <w:p>
      <w:r>
        <w:t>IDIOMAS* (0)</w:t>
      </w:r>
    </w:p>
    <w:p>
      <w:r>
        <w:t>Na maioria dos mundos de RPG existem</w:t>
      </w:r>
    </w:p>
    <w:p>
      <w:r>
        <w:t>analfabetos, mas poucos participam das Aventuras</w:t>
      </w:r>
    </w:p>
    <w:p>
      <w:r>
        <w:t>como Personagens; a menos que seja estipulado em</w:t>
      </w:r>
    </w:p>
    <w:p>
      <w:r>
        <w:t>11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contrário, todos os Personagens sabem falar, ler e</w:t>
      </w:r>
    </w:p>
    <w:p>
      <w:r>
        <w:t>escrever pelo menos um idioma, com valor igual a 30%</w:t>
      </w:r>
    </w:p>
    <w:p>
      <w:r>
        <w:t>(sem custo em pontos de Perícia). Este valor pode ser</w:t>
      </w:r>
    </w:p>
    <w:p>
      <w:r>
        <w:t>aumentado com pontos de Perícia de forma normal.</w:t>
      </w:r>
    </w:p>
    <w:p>
      <w:r>
        <w:t>Para aprender outro idioma é preciso comprá-lo</w:t>
      </w:r>
    </w:p>
    <w:p>
      <w:r>
        <w:t>com pontos de Perícia. Cada idioma é considerado uma</w:t>
      </w:r>
    </w:p>
    <w:p>
      <w:r>
        <w:t>Perícia. Além do mais os Idiomas são divididos em</w:t>
      </w:r>
    </w:p>
    <w:p>
      <w:r>
        <w:t>Falar e Ler/Escrever. A Perícia básica é Falar. É</w:t>
      </w:r>
    </w:p>
    <w:p>
      <w:r>
        <w:t>permitido gastar pontos de Perícia de forma normal</w:t>
      </w:r>
    </w:p>
    <w:p>
      <w:r>
        <w:t>para</w:t>
      </w:r>
    </w:p>
    <w:p>
      <w:r>
        <w:t>igualar</w:t>
      </w:r>
    </w:p>
    <w:p>
      <w:r>
        <w:t>esses</w:t>
      </w:r>
    </w:p>
    <w:p>
      <w:r>
        <w:t>valores,</w:t>
      </w:r>
    </w:p>
    <w:p>
      <w:r>
        <w:t>mas</w:t>
      </w:r>
    </w:p>
    <w:p>
      <w:r>
        <w:t>são</w:t>
      </w:r>
    </w:p>
    <w:p>
      <w:r>
        <w:t>Perícias</w:t>
      </w:r>
    </w:p>
    <w:p>
      <w:r>
        <w:t>independentes. Por exemplo, um Personagem pode</w:t>
      </w:r>
    </w:p>
    <w:p>
      <w:r>
        <w:t>gastar 40 pontos de Perícia para ser capaz de falar o</w:t>
      </w:r>
    </w:p>
    <w:p>
      <w:r>
        <w:t>idioma chinês com 20% e ser capaz de escrever/ler em</w:t>
      </w:r>
    </w:p>
    <w:p>
      <w:r>
        <w:t>chinês com 20%, ou qualquer outra combinação.</w:t>
      </w:r>
    </w:p>
    <w:p>
      <w:r>
        <w:t>Existem vários Subgrupos possíveis para esta</w:t>
      </w:r>
    </w:p>
    <w:p>
      <w:r>
        <w:t>Perícia. Alguns estão listadas a seguir.</w:t>
      </w:r>
    </w:p>
    <w:p>
      <w:r>
        <w:t>Aquan: Este idioma é usado apenas em cenários de</w:t>
      </w:r>
    </w:p>
    <w:p>
      <w:r>
        <w:t>Fantasia. É o idioma padrão das raças submarinas,</w:t>
      </w:r>
    </w:p>
    <w:p>
      <w:r>
        <w:t>como sereias, tritões, elfos-do-mar e outros.</w:t>
      </w:r>
    </w:p>
    <w:p>
      <w:r>
        <w:t>Dracônico: Este idioma é usado apenas em</w:t>
      </w:r>
    </w:p>
    <w:p>
      <w:r>
        <w:t>cenários de Fantasia. É o idioma utilizada pelos dragões</w:t>
      </w:r>
    </w:p>
    <w:p>
      <w:r>
        <w:t>e por algumas raças reptílicas, como trogloditas,</w:t>
      </w:r>
    </w:p>
    <w:p>
      <w:r>
        <w:t>kobolds, homens-lagarto e outros. Este idioma também</w:t>
      </w:r>
    </w:p>
    <w:p>
      <w:r>
        <w:t>é usado para armazenar Magias em pegaminhos</w:t>
      </w:r>
    </w:p>
    <w:p>
      <w:r>
        <w:t>antigos.</w:t>
      </w:r>
    </w:p>
    <w:p>
      <w:r>
        <w:t>Leitura Labial: Esta Perícia não é um idioma, mas</w:t>
      </w:r>
    </w:p>
    <w:p>
      <w:r>
        <w:t>permite a um Personagem compreender o que um alvo</w:t>
      </w:r>
    </w:p>
    <w:p>
      <w:r>
        <w:t>esta falando apenas observando o movimento de seus</w:t>
      </w:r>
    </w:p>
    <w:p>
      <w:r>
        <w:t>livros. A maioria dos Testes serão Normais, mas caso o</w:t>
      </w:r>
    </w:p>
    <w:p>
      <w:r>
        <w:t>alvo esteja muito distante o Teste pode tornar-se</w:t>
      </w:r>
    </w:p>
    <w:p>
      <w:r>
        <w:t>Difícil.</w:t>
      </w:r>
    </w:p>
    <w:p>
      <w:r>
        <w:t>Silvestre: Este idioma é usado apenas em cenários</w:t>
      </w:r>
    </w:p>
    <w:p>
      <w:r>
        <w:t>de Fantasia. É o idioma utilizado por criaturas da</w:t>
      </w:r>
    </w:p>
    <w:p>
      <w:r>
        <w:t>natureza, como centauros, fadas e outros. Os elfos tem</w:t>
      </w:r>
    </w:p>
    <w:p>
      <w:r>
        <w:t>um idioma próprio, mas é comum que aprendam</w:t>
      </w:r>
    </w:p>
    <w:p>
      <w:r>
        <w:t>também este idioma.</w:t>
      </w:r>
    </w:p>
    <w:p>
      <w:r>
        <w:t>Outros Subgrupos Possíveis: Inglês, russo,</w:t>
      </w:r>
    </w:p>
    <w:p>
      <w:r>
        <w:t>japonês, entre tantos outros idiomas possíveis. Embora</w:t>
      </w:r>
    </w:p>
    <w:p>
      <w:r>
        <w:t>não sejam exatamente idiomas, existem ainda: Braile,</w:t>
      </w:r>
    </w:p>
    <w:p>
      <w:r>
        <w:t>Código Morse, Criptografia, Linguagem de Sinais.</w:t>
      </w:r>
    </w:p>
    <w:p>
      <w:r>
        <w:t>Outros Subgrupos Possíveis para Fantasia</w:t>
      </w:r>
    </w:p>
    <w:p>
      <w:r>
        <w:t>Medieval: Élfico, Anão, Orc, Gigante, Halfling, entre</w:t>
      </w:r>
    </w:p>
    <w:p>
      <w:r>
        <w:t>mais de 2000 idiomas e dialetos catalogados pelos</w:t>
      </w:r>
    </w:p>
    <w:p>
      <w:r>
        <w:t>sábios e estudiosos.</w:t>
      </w:r>
    </w:p>
    <w:p>
      <w:r>
        <w:t>IDIOMAS ANTIGOS* (0)</w:t>
      </w:r>
    </w:p>
    <w:p>
      <w:r>
        <w:t>As línguas antigas constituem uma base importante</w:t>
      </w:r>
    </w:p>
    <w:p>
      <w:r>
        <w:t>para o conhecimento, na medida em que muitos livros</w:t>
      </w:r>
    </w:p>
    <w:p>
      <w:r>
        <w:t>importantes foram escritos há milênios e jamais foram</w:t>
      </w:r>
    </w:p>
    <w:p>
      <w:r>
        <w:t>traduzidos.</w:t>
      </w:r>
    </w:p>
    <w:p>
      <w:r>
        <w:t>Para esses idiomas, Ler/Escrever é mais fácil do</w:t>
      </w:r>
    </w:p>
    <w:p>
      <w:r>
        <w:t>que falar, na medida em que é difícil (e em alguns casos</w:t>
      </w:r>
    </w:p>
    <w:p>
      <w:r>
        <w:t>até mesmo perigoso) encontrar alguém que saiba a</w:t>
      </w:r>
    </w:p>
    <w:p>
      <w:r>
        <w:t>pronúncia correta das palavras.</w:t>
      </w:r>
    </w:p>
    <w:p>
      <w:r>
        <w:t>Em cenários de horror, muitos idiomas antigos</w:t>
      </w:r>
    </w:p>
    <w:p>
      <w:r>
        <w:t>estão carregados de Magia e podem significar um</w:t>
      </w:r>
    </w:p>
    <w:p>
      <w:r>
        <w:t>grande perigo.</w:t>
      </w:r>
    </w:p>
    <w:p>
      <w:r>
        <w:t>Alguns Subgrupos Possíveis: Egito Antigo,</w:t>
      </w:r>
    </w:p>
    <w:p>
      <w:r>
        <w:t>Latim, etc.</w:t>
      </w:r>
    </w:p>
    <w:p>
      <w:r>
        <w:t>INFORMÁTICA* (0)</w:t>
      </w:r>
    </w:p>
    <w:p>
      <w:r>
        <w:t>É a habilidade de utilizar computadores. Embora</w:t>
      </w:r>
    </w:p>
    <w:p>
      <w:r>
        <w:t>pareça algo relativamente simples esta dividida em</w:t>
      </w:r>
    </w:p>
    <w:p>
      <w:r>
        <w:t>vários Subgrupos.</w:t>
      </w:r>
    </w:p>
    <w:p>
      <w:r>
        <w:t>Computação: Este Subgrupo reflete a habilidade</w:t>
      </w:r>
    </w:p>
    <w:p>
      <w:r>
        <w:t>de um Personagem em realizar trabalhos simples em</w:t>
      </w:r>
    </w:p>
    <w:p>
      <w:r>
        <w:t>computador, como usar programas de digitação,</w:t>
      </w:r>
    </w:p>
    <w:p>
      <w:r>
        <w:t>gráficos e tantos outros.</w:t>
      </w:r>
    </w:p>
    <w:p>
      <w:r>
        <w:t>Internet: É a habilidade de navegar na internet.</w:t>
      </w:r>
    </w:p>
    <w:p>
      <w:r>
        <w:t>Um Teste bem sucedido permite ao Personagem</w:t>
      </w:r>
    </w:p>
    <w:p>
      <w:r>
        <w:t>encontrar textos, figiras, arquivos, programas e outros</w:t>
      </w:r>
    </w:p>
    <w:p>
      <w:r>
        <w:t>itens que podem ser encontrados na rede mundial de</w:t>
      </w:r>
    </w:p>
    <w:p>
      <w:r>
        <w:t>computadores.</w:t>
      </w:r>
    </w:p>
    <w:p>
      <w:r>
        <w:t>Hacker: O Personagem com esta Perícia pode não</w:t>
      </w:r>
    </w:p>
    <w:p>
      <w:r>
        <w:t>entender muito dos programas, mas sabe como burlar</w:t>
      </w:r>
    </w:p>
    <w:p>
      <w:r>
        <w:t>senhas, invadir computadores, entrar em contas de</w:t>
      </w:r>
    </w:p>
    <w:p>
      <w:r>
        <w:t>banco, entre tantas outras possibilidades.</w:t>
      </w:r>
    </w:p>
    <w:p>
      <w:r>
        <w:t>Manutenção: Este Subgrupo é usado para</w:t>
      </w:r>
    </w:p>
    <w:p>
      <w:r>
        <w:t>manutenção, reparo, configuração e montagem de</w:t>
      </w:r>
    </w:p>
    <w:p>
      <w:r>
        <w:t>computadores.</w:t>
      </w:r>
    </w:p>
    <w:p>
      <w:r>
        <w:t>Programação: Embora possa não entender de</w:t>
      </w:r>
    </w:p>
    <w:p>
      <w:r>
        <w:t>muitos programas (como na Perícia Computação), um</w:t>
      </w:r>
    </w:p>
    <w:p>
      <w:r>
        <w:t>Personagem com este Subgrupo pode criar seus</w:t>
      </w:r>
    </w:p>
    <w:p>
      <w:r>
        <w:t>próprios programas para as mais diversas finalidades.</w:t>
      </w:r>
    </w:p>
    <w:p>
      <w:r>
        <w:t>Quanto mais complexo um programa mais tempo ele</w:t>
      </w:r>
    </w:p>
    <w:p>
      <w:r>
        <w:t>leva para ser desenvolvido e mais difícil será o Teste a</w:t>
      </w:r>
    </w:p>
    <w:p>
      <w:r>
        <w:t>ser realizado.</w:t>
      </w:r>
    </w:p>
    <w:p>
      <w:r>
        <w:t>JOGOS*</w:t>
      </w:r>
    </w:p>
    <w:p>
      <w:r>
        <w:t>Em todos os cenários de RPG existem diversos</w:t>
      </w:r>
    </w:p>
    <w:p>
      <w:r>
        <w:t>tipos de jogos de azar. Esta Perícia, dividida em vários</w:t>
      </w:r>
    </w:p>
    <w:p>
      <w:r>
        <w:t>Subgrupos, permite ao Personagem conhecer alguns</w:t>
      </w:r>
    </w:p>
    <w:p>
      <w:r>
        <w:t>jogos simples, que não chegam a ser considerados</w:t>
      </w:r>
    </w:p>
    <w:p>
      <w:r>
        <w:t>esportes.</w:t>
      </w:r>
    </w:p>
    <w:p>
      <w:r>
        <w:t>Alguns Subgrupos Possíveis: Cartas (PER),</w:t>
      </w:r>
    </w:p>
    <w:p>
      <w:r>
        <w:t>Dados (DEX), Tabuleiro (INT), Videogame (DEX),</w:t>
      </w:r>
    </w:p>
    <w:p>
      <w:r>
        <w:t>RPG (INT).</w:t>
      </w:r>
    </w:p>
    <w:p>
      <w:r>
        <w:t>MANIPULAÇÃO*</w:t>
      </w:r>
    </w:p>
    <w:p>
      <w:r>
        <w:t>É a habilidade de obter favores de outras pessoas</w:t>
      </w:r>
    </w:p>
    <w:p>
      <w:r>
        <w:t>por diversos meios, seja contra a sua vontade, seja</w:t>
      </w:r>
    </w:p>
    <w:p>
      <w:r>
        <w:t>convencendo-a de que essa é realmente sua vontade.</w:t>
      </w:r>
    </w:p>
    <w:p>
      <w:r>
        <w:t>Pode</w:t>
      </w:r>
    </w:p>
    <w:p>
      <w:r>
        <w:t>ser</w:t>
      </w:r>
    </w:p>
    <w:p>
      <w:r>
        <w:t>usada</w:t>
      </w:r>
    </w:p>
    <w:p>
      <w:r>
        <w:t>para</w:t>
      </w:r>
    </w:p>
    <w:p>
      <w:r>
        <w:t>conseguir</w:t>
      </w:r>
    </w:p>
    <w:p>
      <w:r>
        <w:t>informações,</w:t>
      </w:r>
    </w:p>
    <w:p>
      <w:r>
        <w:t>documentos secretos, acesso a locais proibidos entre</w:t>
      </w:r>
    </w:p>
    <w:p>
      <w:r>
        <w:t>outras tarefas. São diversos os Subgrupos de</w:t>
      </w:r>
    </w:p>
    <w:p>
      <w:r>
        <w:t>Manipulação, variando entre técnicas sutis e violentas.</w:t>
      </w:r>
    </w:p>
    <w:p>
      <w:r>
        <w:t>Quando o alvo da Perícia não deseja revelar a</w:t>
      </w:r>
    </w:p>
    <w:p>
      <w:r>
        <w:t>verdade ele pode fazer um Teste Resistido entre a</w:t>
      </w:r>
    </w:p>
    <w:p>
      <w:r>
        <w:t>Manipulação e sua WILL.</w:t>
      </w:r>
    </w:p>
    <w:p>
      <w:r>
        <w:t>Empatia (CAR): O Personagem compreende e é</w:t>
      </w:r>
    </w:p>
    <w:p>
      <w:r>
        <w:t>capaz de sentir as emoções de outras pessoas, estando</w:t>
      </w:r>
    </w:p>
    <w:p>
      <w:r>
        <w:t>apto a reagir prontamente a elas. Esta Perícia também</w:t>
      </w:r>
    </w:p>
    <w:p>
      <w:r>
        <w:t>pode ser usada para detectar mentiras, mas o Teste será</w:t>
      </w:r>
    </w:p>
    <w:p>
      <w:r>
        <w:t>sempre Difícil e contra a Perícia Lábia do outro</w:t>
      </w:r>
    </w:p>
    <w:p>
      <w:r>
        <w:t>Personagem.</w:t>
      </w:r>
    </w:p>
    <w:p>
      <w:r>
        <w:t>Hipnose</w:t>
      </w:r>
    </w:p>
    <w:p>
      <w:r>
        <w:t>(0/Empatia):</w:t>
      </w:r>
    </w:p>
    <w:p>
      <w:r>
        <w:t>Através</w:t>
      </w:r>
    </w:p>
    <w:p>
      <w:r>
        <w:t>de</w:t>
      </w:r>
    </w:p>
    <w:p>
      <w:r>
        <w:t>luzes,</w:t>
      </w:r>
    </w:p>
    <w:p>
      <w:r>
        <w:t>movimentos ou palavras, o Personagem afeta a mente</w:t>
      </w:r>
    </w:p>
    <w:p>
      <w:r>
        <w:t>da vítima fazendo com que se torne questionável e</w:t>
      </w:r>
    </w:p>
    <w:p>
      <w:r>
        <w:t>mais fácil de manipular. A hipnose, contudo, não</w:t>
      </w:r>
    </w:p>
    <w:p>
      <w:r>
        <w:t>transforma a vítima em um zumbi obediente: apenas</w:t>
      </w:r>
    </w:p>
    <w:p>
      <w:r>
        <w:t>melhora as chances de convencê-la de algo.</w:t>
      </w:r>
    </w:p>
    <w:p>
      <w:r>
        <w:t>12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Impressionar (CAR/Etiqueta): É a habilidade de</w:t>
      </w:r>
    </w:p>
    <w:p>
      <w:r>
        <w:t>usar a roupa certa, o palavreado certo, tudo na hora</w:t>
      </w:r>
    </w:p>
    <w:p>
      <w:r>
        <w:t>certa. A intenção é ganhar a confiança dos presentes, às</w:t>
      </w:r>
    </w:p>
    <w:p>
      <w:r>
        <w:t>vezes fazendo-os sentir que o Personagem é um deles,</w:t>
      </w:r>
    </w:p>
    <w:p>
      <w:r>
        <w:t>mesmo que não seja.</w:t>
      </w:r>
    </w:p>
    <w:p>
      <w:r>
        <w:t>Interrogatório (INT): Através de perguntas</w:t>
      </w:r>
    </w:p>
    <w:p>
      <w:r>
        <w:t>habilidosas e muita pressão emocional, o Personagem</w:t>
      </w:r>
    </w:p>
    <w:p>
      <w:r>
        <w:t>consegue “colocar o sujeito na parede” e fazer com que</w:t>
      </w:r>
    </w:p>
    <w:p>
      <w:r>
        <w:t>caia</w:t>
      </w:r>
    </w:p>
    <w:p>
      <w:r>
        <w:t>em</w:t>
      </w:r>
    </w:p>
    <w:p>
      <w:r>
        <w:t>contradições</w:t>
      </w:r>
    </w:p>
    <w:p>
      <w:r>
        <w:t>(existam</w:t>
      </w:r>
    </w:p>
    <w:p>
      <w:r>
        <w:t>elas</w:t>
      </w:r>
    </w:p>
    <w:p>
      <w:r>
        <w:t>ou</w:t>
      </w:r>
    </w:p>
    <w:p>
      <w:r>
        <w:t>não),</w:t>
      </w:r>
    </w:p>
    <w:p>
      <w:r>
        <w:t>conseguindo dele o que desejar. Costuma ser utilizada</w:t>
      </w:r>
    </w:p>
    <w:p>
      <w:r>
        <w:t>em conjunto com Intimidação.</w:t>
      </w:r>
    </w:p>
    <w:p>
      <w:r>
        <w:t>Um Interrogatório nem sempre envolve pressão e</w:t>
      </w:r>
    </w:p>
    <w:p>
      <w:r>
        <w:t>Intimidação. A Perícia também pode ser usada para</w:t>
      </w:r>
    </w:p>
    <w:p>
      <w:r>
        <w:t>fazer perguntas aparentemente inofensivas, mas que</w:t>
      </w:r>
    </w:p>
    <w:p>
      <w:r>
        <w:t>aos poucos podem revelar verdades que o alvo não</w:t>
      </w:r>
    </w:p>
    <w:p>
      <w:r>
        <w:t>desejava revelar. Muitas vezes é permitido um Teste</w:t>
      </w:r>
    </w:p>
    <w:p>
      <w:r>
        <w:t>Resistido entre Interrogatório e Lábia.</w:t>
      </w:r>
    </w:p>
    <w:p>
      <w:r>
        <w:t>Intimidação (WILL): Similar à Lábia, mas utiliza</w:t>
      </w:r>
    </w:p>
    <w:p>
      <w:r>
        <w:t>ameaças em</w:t>
      </w:r>
    </w:p>
    <w:p>
      <w:r>
        <w:t>vez de</w:t>
      </w:r>
    </w:p>
    <w:p>
      <w:r>
        <w:t>conversa</w:t>
      </w:r>
    </w:p>
    <w:p>
      <w:r>
        <w:t>civilizada.</w:t>
      </w:r>
    </w:p>
    <w:p>
      <w:r>
        <w:t>Um</w:t>
      </w:r>
    </w:p>
    <w:p>
      <w:r>
        <w:t>Personagem habilidoso pode intimidar alguém mesmo</w:t>
      </w:r>
    </w:p>
    <w:p>
      <w:r>
        <w:t>que não tenha condições de cumprir a ameaça (desde</w:t>
      </w:r>
    </w:p>
    <w:p>
      <w:r>
        <w:t>que a vítima não saiba disso).</w:t>
      </w:r>
    </w:p>
    <w:p>
      <w:r>
        <w:t>Lábia (CAR/Manha): Trata-se da habilidade de</w:t>
      </w:r>
    </w:p>
    <w:p>
      <w:r>
        <w:t>persuadir ou confundir as pessoas através de muita</w:t>
      </w:r>
    </w:p>
    <w:p>
      <w:r>
        <w:t>bajulação, conversa mole ou mentiras convincentes. A</w:t>
      </w:r>
    </w:p>
    <w:p>
      <w:r>
        <w:t>Perícia também pode ser utilizada para mentir, fazendo</w:t>
      </w:r>
    </w:p>
    <w:p>
      <w:r>
        <w:t>com que os alvos acreditem em suas mentiras, mesmo</w:t>
      </w:r>
    </w:p>
    <w:p>
      <w:r>
        <w:t>que pareçam absurdas – o que pode tornar o Teste</w:t>
      </w:r>
    </w:p>
    <w:p>
      <w:r>
        <w:t>mais Difícil. Algumas vezes é permitido um Teste</w:t>
      </w:r>
    </w:p>
    <w:p>
      <w:r>
        <w:t>Resistido entre Lábia e PER ou outra Perícia.</w:t>
      </w:r>
    </w:p>
    <w:p>
      <w:r>
        <w:t>Liderança (CAR): A capacidade de fazer outras</w:t>
      </w:r>
    </w:p>
    <w:p>
      <w:r>
        <w:t>pessoas seguirem ordens em suas próprias capacidades.</w:t>
      </w:r>
    </w:p>
    <w:p>
      <w:r>
        <w:t>Grandes feitos e status facilitam o uso desta Perícia.</w:t>
      </w:r>
    </w:p>
    <w:p>
      <w:r>
        <w:t>Manha (CAR): Similar à Lábia. Permite ao</w:t>
      </w:r>
    </w:p>
    <w:p>
      <w:r>
        <w:t>Personagem obter informações através de conversas.</w:t>
      </w:r>
    </w:p>
    <w:p>
      <w:r>
        <w:t>Quando o alvo não deseja revelar nada, deve-se fazer</w:t>
      </w:r>
    </w:p>
    <w:p>
      <w:r>
        <w:t>um Teste Resistido entre a Perícia Manha e a PER do</w:t>
      </w:r>
    </w:p>
    <w:p>
      <w:r>
        <w:t>alvo.</w:t>
      </w:r>
    </w:p>
    <w:p>
      <w:r>
        <w:t>Sedução (CAR/Manha): O Personagem finge</w:t>
      </w:r>
    </w:p>
    <w:p>
      <w:r>
        <w:t>sentimentos românticos com relação ao alvo. Beleza</w:t>
      </w:r>
    </w:p>
    <w:p>
      <w:r>
        <w:t>física não é fundamental para seduzir, basta usar o</w:t>
      </w:r>
    </w:p>
    <w:p>
      <w:r>
        <w:t>charme – apesar de que uma boa aparência pode ajudar</w:t>
      </w:r>
    </w:p>
    <w:p>
      <w:r>
        <w:t>muito o Teste.</w:t>
      </w:r>
    </w:p>
    <w:p>
      <w:r>
        <w:t>Tortura (INT/Intimidação): O Personagem</w:t>
      </w:r>
    </w:p>
    <w:p>
      <w:r>
        <w:t>consegue o que deseja infligindo dor física através de</w:t>
      </w:r>
    </w:p>
    <w:p>
      <w:r>
        <w:t>chicotadas, agulhas, choques elétricos e demais</w:t>
      </w:r>
    </w:p>
    <w:p>
      <w:r>
        <w:t>técnicas. Uma falha crítica nesta Perícia traz danos</w:t>
      </w:r>
    </w:p>
    <w:p>
      <w:r>
        <w:t>permanentes à vítima, ou até mesmo a morte. Algumas</w:t>
      </w:r>
    </w:p>
    <w:p>
      <w:r>
        <w:t>vezes para se usar a Tortura deve-se obter sucesso em</w:t>
      </w:r>
    </w:p>
    <w:p>
      <w:r>
        <w:t>um Teste Resistido entre Tortura e WILL do alvo.</w:t>
      </w:r>
    </w:p>
    <w:p>
      <w:r>
        <w:t>MANOBRAS DE COMBATE*</w:t>
      </w:r>
    </w:p>
    <w:p>
      <w:r>
        <w:t>Esta categoria de Perícias é um caso excepcional.</w:t>
      </w:r>
    </w:p>
    <w:p>
      <w:r>
        <w:t>São apresentadas aqui algumas manobras especiais de</w:t>
      </w:r>
    </w:p>
    <w:p>
      <w:r>
        <w:t>combate. Elas não são utilizadas como Perícias, na</w:t>
      </w:r>
    </w:p>
    <w:p>
      <w:r>
        <w:t>medida em que não se faz Teste de Manobra. O</w:t>
      </w:r>
    </w:p>
    <w:p>
      <w:r>
        <w:t>Personagem simplesmente sabe realizá-la. As manobras</w:t>
      </w:r>
    </w:p>
    <w:p>
      <w:r>
        <w:t>têm um custo fixo em pontos de Perícia, listados entre</w:t>
      </w:r>
    </w:p>
    <w:p>
      <w:r>
        <w:t>parênteses. Não há valor inicial nem limitante.</w:t>
      </w:r>
    </w:p>
    <w:p>
      <w:r>
        <w:t>Desarme (40): Esta manobra permite tirar a arma</w:t>
      </w:r>
    </w:p>
    <w:p>
      <w:r>
        <w:t>do controle do oponente sem ferí-lo (muito).</w:t>
      </w:r>
    </w:p>
    <w:p>
      <w:r>
        <w:t>Geralmente isso é feito com um Teste Difícil de</w:t>
      </w:r>
    </w:p>
    <w:p>
      <w:r>
        <w:t>Ataque. Para Personagens com esta Manobra o</w:t>
      </w:r>
    </w:p>
    <w:p>
      <w:r>
        <w:t>Desarme é um Ataque feito com -10% no Teste. Caso</w:t>
      </w:r>
    </w:p>
    <w:p>
      <w:r>
        <w:t>obtenha sucesso ele não causa dano, mas seu inimigo</w:t>
      </w:r>
    </w:p>
    <w:p>
      <w:r>
        <w:t>perde sua arma.</w:t>
      </w:r>
    </w:p>
    <w:p>
      <w:r>
        <w:t>Luta às Cegas (40): O Personagem é capaz de</w:t>
      </w:r>
    </w:p>
    <w:p>
      <w:r>
        <w:t>lutar mesmo sem enxergar (vendado ou cego), guiandose por sons e movimentos (vibração do ar).</w:t>
      </w:r>
    </w:p>
    <w:p>
      <w:r>
        <w:t>Personagem com esta Manobra não sofrem nenhuma</w:t>
      </w:r>
    </w:p>
    <w:p>
      <w:r>
        <w:t>penalidade por lutar às cegas, a menos que estejam</w:t>
      </w:r>
    </w:p>
    <w:p>
      <w:r>
        <w:t>privados também do sentido de audição; neste caso siga</w:t>
      </w:r>
    </w:p>
    <w:p>
      <w:r>
        <w:t>as regras normais.</w:t>
      </w:r>
    </w:p>
    <w:p>
      <w:r>
        <w:t>Luta com Duas Armas (50): O Personagem é</w:t>
      </w:r>
    </w:p>
    <w:p>
      <w:r>
        <w:t>capaz de lutar com duas armas, desde que sejam do</w:t>
      </w:r>
    </w:p>
    <w:p>
      <w:r>
        <w:t>mesmo tipo e uma delas seja menor que a outra. Para</w:t>
      </w:r>
    </w:p>
    <w:p>
      <w:r>
        <w:t>usar cada arma é feito o Teste individualmente. Se o</w:t>
      </w:r>
    </w:p>
    <w:p>
      <w:r>
        <w:t>Personagem</w:t>
      </w:r>
    </w:p>
    <w:p>
      <w:r>
        <w:t>tiver</w:t>
      </w:r>
    </w:p>
    <w:p>
      <w:r>
        <w:t>também</w:t>
      </w:r>
    </w:p>
    <w:p>
      <w:r>
        <w:t>o</w:t>
      </w:r>
    </w:p>
    <w:p>
      <w:r>
        <w:t>Aprimoramento</w:t>
      </w:r>
    </w:p>
    <w:p>
      <w:r>
        <w:t>Ambidestria, poderá usar duas armas do mesmo tipo e</w:t>
      </w:r>
    </w:p>
    <w:p>
      <w:r>
        <w:t>do mesmo tamanho.</w:t>
      </w:r>
    </w:p>
    <w:p>
      <w:r>
        <w:t>Manobras</w:t>
      </w:r>
    </w:p>
    <w:p>
      <w:r>
        <w:t>para</w:t>
      </w:r>
    </w:p>
    <w:p>
      <w:r>
        <w:t>Impressionar</w:t>
      </w:r>
    </w:p>
    <w:p>
      <w:r>
        <w:t>(30):</w:t>
      </w:r>
    </w:p>
    <w:p>
      <w:r>
        <w:t>O</w:t>
      </w:r>
    </w:p>
    <w:p>
      <w:r>
        <w:t>Personagem pode realizar efeitos com sua arma</w:t>
      </w:r>
    </w:p>
    <w:p>
      <w:r>
        <w:t>visando chamar a atenção. Ele descreve a ação que</w:t>
      </w:r>
    </w:p>
    <w:p>
      <w:r>
        <w:t>deseja e realiza um Ataque. Se for um acerto, a</w:t>
      </w:r>
    </w:p>
    <w:p>
      <w:r>
        <w:t>manobra será conforme o descrito. Uma falha crítica</w:t>
      </w:r>
    </w:p>
    <w:p>
      <w:r>
        <w:t>colocará o Personagem em uma situação embaraçosa.</w:t>
      </w:r>
    </w:p>
    <w:p>
      <w:r>
        <w:t>De qualquer maneira, uma Manobra para Impressionar</w:t>
      </w:r>
    </w:p>
    <w:p>
      <w:r>
        <w:t>NUNCA causa dano a ninguém, a não ser pelo dano</w:t>
      </w:r>
    </w:p>
    <w:p>
      <w:r>
        <w:t>normal conforme o Ataque.</w:t>
      </w:r>
    </w:p>
    <w:p>
      <w:r>
        <w:t>Mira (30): Se o Personagem com esta Manobra</w:t>
      </w:r>
    </w:p>
    <w:p>
      <w:r>
        <w:t>ficar uma rodada inteira mirando ao utilizar uma arma</w:t>
      </w:r>
    </w:p>
    <w:p>
      <w:r>
        <w:t>de longo alcance (seja arma branca ou de fogo) ele</w:t>
      </w:r>
    </w:p>
    <w:p>
      <w:r>
        <w:t>recebe +30% no seu Teste de Ataque, mas apenas na</w:t>
      </w:r>
    </w:p>
    <w:p>
      <w:r>
        <w:t>próxima rodada.</w:t>
      </w:r>
    </w:p>
    <w:p>
      <w:r>
        <w:t>Refém (30): O Personagem conhece técnicas de</w:t>
      </w:r>
    </w:p>
    <w:p>
      <w:r>
        <w:t>imobilização de reféns em situações de crime. Pode ser</w:t>
      </w:r>
    </w:p>
    <w:p>
      <w:r>
        <w:t>uma faca no pescoço em posição estratégica ou uma</w:t>
      </w:r>
    </w:p>
    <w:p>
      <w:r>
        <w:t>estaca no coração. Se um Personagem com esta</w:t>
      </w:r>
    </w:p>
    <w:p>
      <w:r>
        <w:t>Manobra estiver com um refém e decidir matá-lo, não</w:t>
      </w:r>
    </w:p>
    <w:p>
      <w:r>
        <w:t>há NENHUM tipo de ação que o impeça.</w:t>
      </w:r>
    </w:p>
    <w:p>
      <w:r>
        <w:t>MANUSEIO DE FECHADURAS (DEX)</w:t>
      </w:r>
    </w:p>
    <w:p>
      <w:r>
        <w:t>É a habilidade que um Personagem tem em trancar,</w:t>
      </w:r>
    </w:p>
    <w:p>
      <w:r>
        <w:t>destrancar, instalar, consertar e compreender diversos</w:t>
      </w:r>
    </w:p>
    <w:p>
      <w:r>
        <w:t>mecanismos de fechaduras e cadeados. Embora esta</w:t>
      </w:r>
    </w:p>
    <w:p>
      <w:r>
        <w:t>habilidade seja muito útil para grupos de Aventureiros,</w:t>
      </w:r>
    </w:p>
    <w:p>
      <w:r>
        <w:t>seus praticantes geralmente não são vistos com bons</w:t>
      </w:r>
    </w:p>
    <w:p>
      <w:r>
        <w:t>olhos pela sociedade.</w:t>
      </w:r>
    </w:p>
    <w:p>
      <w:r>
        <w:t>Um Personagem que tenha 70 pontos ou mais em</w:t>
      </w:r>
    </w:p>
    <w:p>
      <w:r>
        <w:t>Manuseio de Fechaduras pode tentar destrancar uma</w:t>
      </w:r>
    </w:p>
    <w:p>
      <w:r>
        <w:t>porta ou cadeado que esteja magicamente trancado,</w:t>
      </w:r>
    </w:p>
    <w:p>
      <w:r>
        <w:t>mas o Teste sempre será considerado Difícil para este</w:t>
      </w:r>
    </w:p>
    <w:p>
      <w:r>
        <w:t>Personagem. Neste caso deve haver um Teste Resistido</w:t>
      </w:r>
    </w:p>
    <w:p>
      <w:r>
        <w:t>entre o Personagem que destranca a fechadura e o</w:t>
      </w:r>
    </w:p>
    <w:p>
      <w:r>
        <w:t>mago que a encantou: aquele que destranca deve usar</w:t>
      </w:r>
    </w:p>
    <w:p>
      <w:r>
        <w:t>metade de seu valor em Manuseio de Fechaduras</w:t>
      </w:r>
    </w:p>
    <w:p>
      <w:r>
        <w:t>contra o Poder do mago que a trancou (o Poder de um</w:t>
      </w:r>
    </w:p>
    <w:p>
      <w:r>
        <w:t>mago é igual ao seu nível multiplicado por 5).</w:t>
      </w:r>
    </w:p>
    <w:p>
      <w:r>
        <w:t>Um ladrão com Manuseio de Fechaduras 70% esta tentando</w:t>
      </w:r>
    </w:p>
    <w:p>
      <w:r>
        <w:t>destrancar uma porta magicamente selada por um mago de 5°</w:t>
      </w:r>
    </w:p>
    <w:p>
      <w:r>
        <w:t>nível. O Poder deste mago é 25%, o Teste do ladrão será de</w:t>
      </w:r>
    </w:p>
    <w:p>
      <w:r>
        <w:t>apenas 35%. Então, sua chance de destrancar a fechadura é de</w:t>
      </w:r>
    </w:p>
    <w:p>
      <w:r>
        <w:t>60%.</w:t>
      </w:r>
    </w:p>
    <w:p>
      <w:r>
        <w:t>13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MECÂNICA (DEX)</w:t>
      </w:r>
    </w:p>
    <w:p>
      <w:r>
        <w:t>Esta Perícia dá ao Personagem a habilidade de</w:t>
      </w:r>
    </w:p>
    <w:p>
      <w:r>
        <w:t>trabalhar com vários tipos de maquinarias. O tipo de</w:t>
      </w:r>
    </w:p>
    <w:p>
      <w:r>
        <w:t>maquinaria vai depender da época e do cenário. Em um</w:t>
      </w:r>
    </w:p>
    <w:p>
      <w:r>
        <w:t>cenário de Ficção Científica a Perícia Mecânica pode</w:t>
      </w:r>
    </w:p>
    <w:p>
      <w:r>
        <w:t>ser usada para consertar e detectar pequenos defeitos</w:t>
      </w:r>
    </w:p>
    <w:p>
      <w:r>
        <w:t>em veículos automotores, enquanto na Fantasia</w:t>
      </w:r>
    </w:p>
    <w:p>
      <w:r>
        <w:t>Medieval pode ser usada para trabalhar com máquinas a</w:t>
      </w:r>
    </w:p>
    <w:p>
      <w:r>
        <w:t>vapor, balões de ar quente e outras máquinas rústicas,</w:t>
      </w:r>
    </w:p>
    <w:p>
      <w:r>
        <w:t>como sistemas de roldanas.</w:t>
      </w:r>
    </w:p>
    <w:p>
      <w:r>
        <w:t>Um Teste de Mecânica permite consertar ou</w:t>
      </w:r>
    </w:p>
    <w:p>
      <w:r>
        <w:t>montar uma máquina relativamente simples. Máquinas</w:t>
      </w:r>
    </w:p>
    <w:p>
      <w:r>
        <w:t>mais complexas podem levar vários dias para serem</w:t>
      </w:r>
    </w:p>
    <w:p>
      <w:r>
        <w:t>construídas ou consertadas, e geralmente envolverão</w:t>
      </w:r>
    </w:p>
    <w:p>
      <w:r>
        <w:t>Testes Difíceis.</w:t>
      </w:r>
    </w:p>
    <w:p>
      <w:r>
        <w:t>MEDICINA*</w:t>
      </w:r>
    </w:p>
    <w:p>
      <w:r>
        <w:t>Dá ao Personagem conhecimento e prática médica.</w:t>
      </w:r>
    </w:p>
    <w:p>
      <w:r>
        <w:t>Esta Perícia tem várias funções, mas geralmente é</w:t>
      </w:r>
    </w:p>
    <w:p>
      <w:r>
        <w:t>usada para cuidar de vítimas acidentadas (geralmente</w:t>
      </w:r>
    </w:p>
    <w:p>
      <w:r>
        <w:t>acidentes mais graves, que um simples Primeiros</w:t>
      </w:r>
    </w:p>
    <w:p>
      <w:r>
        <w:t>Socorros não poderiam resolver), como amputações e</w:t>
      </w:r>
    </w:p>
    <w:p>
      <w:r>
        <w:t>fraturas (internas e externas).</w:t>
      </w:r>
    </w:p>
    <w:p>
      <w:r>
        <w:t>A Perícia Medicina é mais importante em cenários</w:t>
      </w:r>
    </w:p>
    <w:p>
      <w:r>
        <w:t>Modernos ou de Ficção Científica. Ela permite cuidar</w:t>
      </w:r>
    </w:p>
    <w:p>
      <w:r>
        <w:t>de uma vítima com acidente grave, fazendo-a recuperar</w:t>
      </w:r>
    </w:p>
    <w:p>
      <w:r>
        <w:t>1 Ponto de Vida por dia, em caso de sucesso num</w:t>
      </w:r>
    </w:p>
    <w:p>
      <w:r>
        <w:t>Teste Normal. No caso de uma falha crítica o médito</w:t>
      </w:r>
    </w:p>
    <w:p>
      <w:r>
        <w:t>comete algum erro e acaba provocando a morte do</w:t>
      </w:r>
    </w:p>
    <w:p>
      <w:r>
        <w:t>paciente. A Medicina esta dividida em várias</w:t>
      </w:r>
    </w:p>
    <w:p>
      <w:r>
        <w:t>especialidades.</w:t>
      </w:r>
    </w:p>
    <w:p>
      <w:r>
        <w:t>Cirurgia (DEX): É a técnica de operações. Com</w:t>
      </w:r>
    </w:p>
    <w:p>
      <w:r>
        <w:t>esta Perícia um Personagem pode operar um paciente</w:t>
      </w:r>
    </w:p>
    <w:p>
      <w:r>
        <w:t>pelos mais diversos motivos – retirada de tumores,</w:t>
      </w:r>
    </w:p>
    <w:p>
      <w:r>
        <w:t>desbloquear vasos entupidos, etc. Cirurgias mais</w:t>
      </w:r>
    </w:p>
    <w:p>
      <w:r>
        <w:t>complicadas podem tornar o Teste Difícil.</w:t>
      </w:r>
    </w:p>
    <w:p>
      <w:r>
        <w:t>Especialidades (INT): Cada especialidade médica</w:t>
      </w:r>
    </w:p>
    <w:p>
      <w:r>
        <w:t>entra como um Subgrupo. Alguns exemplos são</w:t>
      </w:r>
    </w:p>
    <w:p>
      <w:r>
        <w:t>Oftalmologia, Dermatologia, Psiquiatria, Cardiologia,</w:t>
      </w:r>
    </w:p>
    <w:p>
      <w:r>
        <w:t>Neurologia,</w:t>
      </w:r>
    </w:p>
    <w:p>
      <w:r>
        <w:t>Urologia,</w:t>
      </w:r>
    </w:p>
    <w:p>
      <w:r>
        <w:t>Ortopedia,</w:t>
      </w:r>
    </w:p>
    <w:p>
      <w:r>
        <w:t>Oncologia,</w:t>
      </w:r>
    </w:p>
    <w:p>
      <w:r>
        <w:t>Gastrologia, Otorrinolaringologia, Veterinária, entre</w:t>
      </w:r>
    </w:p>
    <w:p>
      <w:r>
        <w:t>tantas outras.</w:t>
      </w:r>
    </w:p>
    <w:p>
      <w:r>
        <w:t>MINERAÇÃO* (0)</w:t>
      </w:r>
    </w:p>
    <w:p>
      <w:r>
        <w:t>Esta Perícia dá ao Personagem os conhecimentos</w:t>
      </w:r>
    </w:p>
    <w:p>
      <w:r>
        <w:t>necessários para obter minérios (ouro, prata, cobre,</w:t>
      </w:r>
    </w:p>
    <w:p>
      <w:r>
        <w:t>ferro, chumbo, carvão) ou pedras preciosas. Isto é,</w:t>
      </w:r>
    </w:p>
    <w:p>
      <w:r>
        <w:t>encontrar um local onde se possa explorar algo ou</w:t>
      </w:r>
    </w:p>
    <w:p>
      <w:r>
        <w:t>executar a mineração em si sem virar parte do minério</w:t>
      </w:r>
    </w:p>
    <w:p>
      <w:r>
        <w:t>(evita acidentes e soterramentos).</w:t>
      </w:r>
    </w:p>
    <w:p>
      <w:r>
        <w:t>O Mestre deve pré-determinar se e onde existe</w:t>
      </w:r>
    </w:p>
    <w:p>
      <w:r>
        <w:t>algum material explorável. Caso um Jogador deseje que</w:t>
      </w:r>
    </w:p>
    <w:p>
      <w:r>
        <w:t>seu Personagem procure uma mina, deve se lembrar</w:t>
      </w:r>
    </w:p>
    <w:p>
      <w:r>
        <w:t>que deve procurar por alguma coisa específica. Não se</w:t>
      </w:r>
    </w:p>
    <w:p>
      <w:r>
        <w:t>pode procurar por tudo ao mesmo tempo. Investigar</w:t>
      </w:r>
    </w:p>
    <w:p>
      <w:r>
        <w:t>uma simples montanha é um trabalho de várias</w:t>
      </w:r>
    </w:p>
    <w:p>
      <w:r>
        <w:t>semanas, ao fim das quais o Mestre rola em segredo e</w:t>
      </w:r>
    </w:p>
    <w:p>
      <w:r>
        <w:t>informa ao Personagem se ele achou alguma coisa.</w:t>
      </w:r>
    </w:p>
    <w:p>
      <w:r>
        <w:t>Esta Perícia também pode ser usada para construir</w:t>
      </w:r>
    </w:p>
    <w:p>
      <w:r>
        <w:t>uma mina sem que ocorram desabamentos.</w:t>
      </w:r>
    </w:p>
    <w:p>
      <w:r>
        <w:t>Alguns Subgrupos Possíveis: Cristais, Gemas,</w:t>
      </w:r>
    </w:p>
    <w:p>
      <w:r>
        <w:t>Metais, etc.</w:t>
      </w:r>
    </w:p>
    <w:p>
      <w:r>
        <w:t>NAVEGAÇÃO (INT)</w:t>
      </w:r>
    </w:p>
    <w:p>
      <w:r>
        <w:t>Este é o conhecimento necessário para conduzir</w:t>
      </w:r>
    </w:p>
    <w:p>
      <w:r>
        <w:t>um veículo ou embarcação de um ponto a outro da</w:t>
      </w:r>
    </w:p>
    <w:p>
      <w:r>
        <w:t>superfície através do mar e oceano. Testes de</w:t>
      </w:r>
    </w:p>
    <w:p>
      <w:r>
        <w:t>Navegação permitem encontrar a direção certa a seguir</w:t>
      </w:r>
    </w:p>
    <w:p>
      <w:r>
        <w:t>quando se esta em alto mar.</w:t>
      </w:r>
    </w:p>
    <w:p>
      <w:r>
        <w:t>Também permite interpretar mapas, como a Perícia</w:t>
      </w:r>
    </w:p>
    <w:p>
      <w:r>
        <w:t>Geografia, mas válida apenas para viagens marítimas ou</w:t>
      </w:r>
    </w:p>
    <w:p>
      <w:r>
        <w:t>oceânicas. A dificuldade do Teste varia com as</w:t>
      </w:r>
    </w:p>
    <w:p>
      <w:r>
        <w:t>condições</w:t>
      </w:r>
    </w:p>
    <w:p>
      <w:r>
        <w:t>do</w:t>
      </w:r>
    </w:p>
    <w:p>
      <w:r>
        <w:t>tempo</w:t>
      </w:r>
    </w:p>
    <w:p>
      <w:r>
        <w:t>(tormenta,</w:t>
      </w:r>
    </w:p>
    <w:p>
      <w:r>
        <w:t>calmaria,</w:t>
      </w:r>
    </w:p>
    <w:p>
      <w:r>
        <w:t>céu</w:t>
      </w:r>
    </w:p>
    <w:p>
      <w:r>
        <w:t>encoberto...).</w:t>
      </w:r>
    </w:p>
    <w:p>
      <w:r>
        <w:t>NEGOCIAÇÃO*</w:t>
      </w:r>
    </w:p>
    <w:p>
      <w:r>
        <w:t>Este grupo de Perícias permite ao Personagem sairse bem no mundo das finanças e evita que faça maus</w:t>
      </w:r>
    </w:p>
    <w:p>
      <w:r>
        <w:t>negócios – seja no momento de pechinchar um preço</w:t>
      </w:r>
    </w:p>
    <w:p>
      <w:r>
        <w:t>melhor quando compra uma mercadoria, seja para</w:t>
      </w:r>
    </w:p>
    <w:p>
      <w:r>
        <w:t>evitar que seu negócio vá à falência.</w:t>
      </w:r>
    </w:p>
    <w:p>
      <w:r>
        <w:t>Barganha (CAR/Manha): Também chamado de</w:t>
      </w:r>
    </w:p>
    <w:p>
      <w:r>
        <w:t>“pechincha”, a habilidade de conseguir alguma coisa</w:t>
      </w:r>
    </w:p>
    <w:p>
      <w:r>
        <w:t>por um preço menor. Barganhas podem ser realizadas</w:t>
      </w:r>
    </w:p>
    <w:p>
      <w:r>
        <w:t>em alguns minutos. Outras, complexas, podem levar</w:t>
      </w:r>
    </w:p>
    <w:p>
      <w:r>
        <w:t>semanas, meses ou anos.</w:t>
      </w:r>
    </w:p>
    <w:p>
      <w:r>
        <w:t>Burocracia (INT): A capacidade de saber quais</w:t>
      </w:r>
    </w:p>
    <w:p>
      <w:r>
        <w:t>papéis assinar, quais selos são necessários e como</w:t>
      </w:r>
    </w:p>
    <w:p>
      <w:r>
        <w:t>receber qual contrato, para ter direito a que certificado.</w:t>
      </w:r>
    </w:p>
    <w:p>
      <w:r>
        <w:t>Também ajuda em subornos e chantagens.</w:t>
      </w:r>
    </w:p>
    <w:p>
      <w:r>
        <w:t>Contabilidade (INT): Cuida dos processos de</w:t>
      </w:r>
    </w:p>
    <w:p>
      <w:r>
        <w:t>contabilidade</w:t>
      </w:r>
    </w:p>
    <w:p>
      <w:r>
        <w:t>e</w:t>
      </w:r>
    </w:p>
    <w:p>
      <w:r>
        <w:t>funcionamento</w:t>
      </w:r>
    </w:p>
    <w:p>
      <w:r>
        <w:t>de</w:t>
      </w:r>
    </w:p>
    <w:p>
      <w:r>
        <w:t>negócios,</w:t>
      </w:r>
    </w:p>
    <w:p>
      <w:r>
        <w:t>pagamentos e/ou recebimentos. Pode ser usada para</w:t>
      </w:r>
    </w:p>
    <w:p>
      <w:r>
        <w:t>investigar as finanças de um nobre, descobrir subornos,</w:t>
      </w:r>
    </w:p>
    <w:p>
      <w:r>
        <w:t>detectar desvios de recursos....</w:t>
      </w:r>
    </w:p>
    <w:p>
      <w:r>
        <w:t>PESQUISA/INVESTIGAÇÃO (PER)</w:t>
      </w:r>
    </w:p>
    <w:p>
      <w:r>
        <w:t>Esta Perícia esta relacionada à obtenção de</w:t>
      </w:r>
    </w:p>
    <w:p>
      <w:r>
        <w:t>informações. Ela pode ser usada em uma biblioteca</w:t>
      </w:r>
    </w:p>
    <w:p>
      <w:r>
        <w:t>para encontrar os livros certos sobre o assunto, nas</w:t>
      </w:r>
    </w:p>
    <w:p>
      <w:r>
        <w:t>ruas para encontrar a pessoa ou lugar que se procura,</w:t>
      </w:r>
    </w:p>
    <w:p>
      <w:r>
        <w:t>ou em uma sala onde estão as provas de um crime.</w:t>
      </w:r>
    </w:p>
    <w:p>
      <w:r>
        <w:t>Uma falha pode significar não achar tais informações,</w:t>
      </w:r>
    </w:p>
    <w:p>
      <w:r>
        <w:t>enquanto uma falha crítica pode dar ao Personagem</w:t>
      </w:r>
    </w:p>
    <w:p>
      <w:r>
        <w:t>informações erradas ou pistas falsas.</w:t>
      </w:r>
    </w:p>
    <w:p>
      <w:r>
        <w:t>Observação: O Mestre não deve permitir o uso</w:t>
      </w:r>
    </w:p>
    <w:p>
      <w:r>
        <w:t>constante dessa Perícia, já que ela torna as coisas fáceis</w:t>
      </w:r>
    </w:p>
    <w:p>
      <w:r>
        <w:t>demais. A descoberta de informações é quase sempre a</w:t>
      </w:r>
    </w:p>
    <w:p>
      <w:r>
        <w:t>parte mais importante da Aventura – e os Jogadores</w:t>
      </w:r>
    </w:p>
    <w:p>
      <w:r>
        <w:t>devem tentar isso à moda antiga: pensando! Como</w:t>
      </w:r>
    </w:p>
    <w:p>
      <w:r>
        <w:t>regra opcional, o Mestre pode aceitar apenas acertos</w:t>
      </w:r>
    </w:p>
    <w:p>
      <w:r>
        <w:t>críticos em Testes de Pesquisa/Investigação.</w:t>
      </w:r>
    </w:p>
    <w:p>
      <w:r>
        <w:t>PRIMEIROS SOCORROS (INT)</w:t>
      </w:r>
    </w:p>
    <w:p>
      <w:r>
        <w:t>O Personagem sabe fazer curativos em ferimentos,</w:t>
      </w:r>
    </w:p>
    <w:p>
      <w:r>
        <w:t>imobilizar</w:t>
      </w:r>
    </w:p>
    <w:p>
      <w:r>
        <w:t>fraturas,</w:t>
      </w:r>
    </w:p>
    <w:p>
      <w:r>
        <w:t>deter</w:t>
      </w:r>
    </w:p>
    <w:p>
      <w:r>
        <w:t>sangramentos,</w:t>
      </w:r>
    </w:p>
    <w:p>
      <w:r>
        <w:t>aplicar</w:t>
      </w:r>
    </w:p>
    <w:p>
      <w:r>
        <w:t>curativos e outros procedimentos que devem – ou</w:t>
      </w:r>
    </w:p>
    <w:p>
      <w:r>
        <w:t>NÃO devem – ser tomados em caso de acidentes com</w:t>
      </w:r>
    </w:p>
    <w:p>
      <w:r>
        <w:t>vítimas.</w:t>
      </w:r>
    </w:p>
    <w:p>
      <w:r>
        <w:t>A Perícias permite restaurar 1d3 Pontos de Vida de</w:t>
      </w:r>
    </w:p>
    <w:p>
      <w:r>
        <w:t>uma vítima sob seus cuidados, ou o dobro disso em</w:t>
      </w:r>
    </w:p>
    <w:p>
      <w:r>
        <w:t>caso de um Acerto Crítico. É permitido apenas um</w:t>
      </w:r>
    </w:p>
    <w:p>
      <w:r>
        <w:t>Teste por pessoa para cada acidente ou ferimento.</w:t>
      </w:r>
    </w:p>
    <w:p>
      <w:r>
        <w:t>Golpes diferentes de um mesmo combate são</w:t>
      </w:r>
    </w:p>
    <w:p>
      <w:r>
        <w:t>considerados como uma única ocorrência. Além disso a</w:t>
      </w:r>
    </w:p>
    <w:p>
      <w:r>
        <w:t>14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Perícia não pode ser usada em combate ou em</w:t>
      </w:r>
    </w:p>
    <w:p>
      <w:r>
        <w:t>movimento, deve-se estar concentrado e dedicado ao</w:t>
      </w:r>
    </w:p>
    <w:p>
      <w:r>
        <w:t>procedimento.</w:t>
      </w:r>
    </w:p>
    <w:p>
      <w:r>
        <w:t>SOBREVIVÊNCIA* (PER)</w:t>
      </w:r>
    </w:p>
    <w:p>
      <w:r>
        <w:t>O Personagem sabe o que é preciso para sobreviver</w:t>
      </w:r>
    </w:p>
    <w:p>
      <w:r>
        <w:t>em um ambiente selvagem, longe da civilização. Testes</w:t>
      </w:r>
    </w:p>
    <w:p>
      <w:r>
        <w:t>bem sucedidos desta Perícia permitem construir um</w:t>
      </w:r>
    </w:p>
    <w:p>
      <w:r>
        <w:t>abrigo, encontrar água ou comida, orientar-se, fazer</w:t>
      </w:r>
    </w:p>
    <w:p>
      <w:r>
        <w:t>uma armadilha para animais e assim por diante. Um</w:t>
      </w:r>
    </w:p>
    <w:p>
      <w:r>
        <w:t>Personagem com esta Perícia pode garantir não apenas</w:t>
      </w:r>
    </w:p>
    <w:p>
      <w:r>
        <w:t>a própria sobrevivência, mas também a de um pequeno</w:t>
      </w:r>
    </w:p>
    <w:p>
      <w:r>
        <w:t>grupo (até 4 pessoas).</w:t>
      </w:r>
    </w:p>
    <w:p>
      <w:r>
        <w:t>Observação: Um Teste de Primeiros Socorros não</w:t>
      </w:r>
    </w:p>
    <w:p>
      <w:r>
        <w:t>pode restaurar mais Pontos de Vida do que o ferimento</w:t>
      </w:r>
    </w:p>
    <w:p>
      <w:r>
        <w:t>causou.</w:t>
      </w:r>
    </w:p>
    <w:p>
      <w:r>
        <w:t>PROCURA (PER)</w:t>
      </w:r>
    </w:p>
    <w:p>
      <w:r>
        <w:t>Esta Perícia reflete a atenção de um Personagem ao</w:t>
      </w:r>
    </w:p>
    <w:p>
      <w:r>
        <w:t>procurar por alguma coisa. Testes de Procura podem</w:t>
      </w:r>
    </w:p>
    <w:p>
      <w:r>
        <w:t>ser realizados para que o Personagem encontre um</w:t>
      </w:r>
    </w:p>
    <w:p>
      <w:r>
        <w:t>item escondido, ou até mesmo uma pessoa Camuflada.</w:t>
      </w:r>
    </w:p>
    <w:p>
      <w:r>
        <w:t>Alguns Subgrupos Possíveis: Deserto, Floresta,</w:t>
      </w:r>
    </w:p>
    <w:p>
      <w:r>
        <w:t>Geleiras, Montanhas, Planícies, Selvas, etc.</w:t>
      </w:r>
    </w:p>
    <w:p>
      <w:r>
        <w:t>Caso esteja procurando alguém, geralmente deve-se</w:t>
      </w:r>
    </w:p>
    <w:p>
      <w:r>
        <w:t>realizar um Teste Resistido entre a Perícia Procurar e a</w:t>
      </w:r>
    </w:p>
    <w:p>
      <w:r>
        <w:t>Perícia Camuflagem.</w:t>
      </w:r>
    </w:p>
    <w:p>
      <w:r>
        <w:t>SUBTERFÚGIO (PER)</w:t>
      </w:r>
    </w:p>
    <w:p>
      <w:r>
        <w:t>Com esta Perícia, o Personagem é capaz de burlar a</w:t>
      </w:r>
    </w:p>
    <w:p>
      <w:r>
        <w:t>observação de outras pessoas. Permite burlar a</w:t>
      </w:r>
    </w:p>
    <w:p>
      <w:r>
        <w:t>observação atenta (?) dos guardas de um castelo ou</w:t>
      </w:r>
    </w:p>
    <w:p>
      <w:r>
        <w:t>fortificação, ou de alguém que o esta procurando. Deve</w:t>
      </w:r>
    </w:p>
    <w:p>
      <w:r>
        <w:t>ser feito um Teste Resistido de Subterfúgio contra a</w:t>
      </w:r>
    </w:p>
    <w:p>
      <w:r>
        <w:t>PER de quem estiver encarregado de impedir a entrada</w:t>
      </w:r>
    </w:p>
    <w:p>
      <w:r>
        <w:t>de estranhos.</w:t>
      </w:r>
    </w:p>
    <w:p>
      <w:r>
        <w:t>RASTREIO (PER)</w:t>
      </w:r>
    </w:p>
    <w:p>
      <w:r>
        <w:t>Esta é a habilidade de encontrar e seguir pistas e</w:t>
      </w:r>
    </w:p>
    <w:p>
      <w:r>
        <w:t>pegadas. Para que uma pista seja seguida, é preciso que</w:t>
      </w:r>
    </w:p>
    <w:p>
      <w:r>
        <w:t>a pessoa, criatura ou veículo (carruagem, carroça, etc)</w:t>
      </w:r>
    </w:p>
    <w:p>
      <w:r>
        <w:t>sendo seguido deixe uma pista.</w:t>
      </w:r>
    </w:p>
    <w:p>
      <w:r>
        <w:t>Rastrear em trilhas de barro, areia ou alguém</w:t>
      </w:r>
    </w:p>
    <w:p>
      <w:r>
        <w:t>arrastando algo é um Teste Fácil; rastrear em terra</w:t>
      </w:r>
    </w:p>
    <w:p>
      <w:r>
        <w:t>batida, grama ou mata fechada é um Teste Normal; o</w:t>
      </w:r>
    </w:p>
    <w:p>
      <w:r>
        <w:t>Teste será Difícil em terrenos rochosos, sob chuva ou</w:t>
      </w:r>
    </w:p>
    <w:p>
      <w:r>
        <w:t>neve, ou quando a criatura seguida tenta disfarçar a</w:t>
      </w:r>
    </w:p>
    <w:p>
      <w:r>
        <w:t>trilha.</w:t>
      </w:r>
    </w:p>
    <w:p>
      <w:r>
        <w:t>VENEFÍCIO (INT)</w:t>
      </w:r>
    </w:p>
    <w:p>
      <w:r>
        <w:t>Venefício é apenas um tipo de Conhecimento. Um</w:t>
      </w:r>
    </w:p>
    <w:p>
      <w:r>
        <w:t>Personagem com esta Perícia será capaz de identificar,</w:t>
      </w:r>
    </w:p>
    <w:p>
      <w:r>
        <w:t>manipular e até mesmo fabricar venenos de todos os</w:t>
      </w:r>
    </w:p>
    <w:p>
      <w:r>
        <w:t>tipos. O Personagem sabe, até mesmo, como proceder</w:t>
      </w:r>
    </w:p>
    <w:p>
      <w:r>
        <w:t>em casos de envenenamento ou até como retirar o</w:t>
      </w:r>
    </w:p>
    <w:p>
      <w:r>
        <w:t>veneno de uma criatura morta ou imobilizada.</w:t>
      </w:r>
    </w:p>
    <w:p>
      <w:r>
        <w:t>A Perícia deve ser testada novamente se o</w:t>
      </w:r>
    </w:p>
    <w:p>
      <w:r>
        <w:t>Personagem interrompeu o rastreio por qualquer</w:t>
      </w:r>
    </w:p>
    <w:p>
      <w:r>
        <w:t>motivo. Uma falha crítica leva a uma trilha errada.</w:t>
      </w:r>
    </w:p>
    <w:p>
      <w:r>
        <w:t>Abaixo há uma tabela de modificadores para algumas</w:t>
      </w:r>
    </w:p>
    <w:p>
      <w:r>
        <w:t>situações comuns no uso desta Perícia.</w:t>
      </w:r>
    </w:p>
    <w:p>
      <w:r>
        <w:t>INVENTANDO NOVAS PERÍCIAS</w:t>
      </w:r>
    </w:p>
    <w:p>
      <w:r>
        <w:t>Embora tente englobar todas as Perícias</w:t>
      </w:r>
    </w:p>
    <w:p>
      <w:r>
        <w:t>possíveis para o Sistema Daemon, pode ser que</w:t>
      </w:r>
    </w:p>
    <w:p>
      <w:r>
        <w:t>tenhamos esquecido de alguma, que os Jogadores</w:t>
      </w:r>
    </w:p>
    <w:p>
      <w:r>
        <w:t>descubram algo novo que não esteja listado neste</w:t>
      </w:r>
    </w:p>
    <w:p>
      <w:r>
        <w:t>livro, ou que desejem algo extremamente</w:t>
      </w:r>
    </w:p>
    <w:p>
      <w:r>
        <w:t>específico.</w:t>
      </w:r>
    </w:p>
    <w:p>
      <w:r>
        <w:t>Situação</w:t>
      </w:r>
    </w:p>
    <w:p>
      <w:r>
        <w:t>bônus/penalidade</w:t>
      </w:r>
    </w:p>
    <w:p>
      <w:r>
        <w:t>Trilha de barro</w:t>
      </w:r>
    </w:p>
    <w:p>
      <w:r>
        <w:t>+20%</w:t>
      </w:r>
    </w:p>
    <w:p>
      <w:r>
        <w:t>Sinais claros, arrastando um</w:t>
      </w:r>
    </w:p>
    <w:p>
      <w:r>
        <w:t>objeto</w:t>
      </w:r>
    </w:p>
    <w:p>
      <w:r>
        <w:t>+15%</w:t>
      </w:r>
    </w:p>
    <w:p>
      <w:r>
        <w:t>Pegadas espaçadas, areia</w:t>
      </w:r>
    </w:p>
    <w:p>
      <w:r>
        <w:t>+10%</w:t>
      </w:r>
    </w:p>
    <w:p>
      <w:r>
        <w:t>Trilha comum, piso de madeira</w:t>
      </w:r>
    </w:p>
    <w:p>
      <w:r>
        <w:t>0</w:t>
      </w:r>
    </w:p>
    <w:p>
      <w:r>
        <w:t>Pedra, água</w:t>
      </w:r>
    </w:p>
    <w:p>
      <w:r>
        <w:t>-50%</w:t>
      </w:r>
    </w:p>
    <w:p>
      <w:r>
        <w:t>Cada 2 integrantes no grupo</w:t>
      </w:r>
    </w:p>
    <w:p>
      <w:r>
        <w:t>+5%</w:t>
      </w:r>
    </w:p>
    <w:p>
      <w:r>
        <w:t>Cada 12 horas passadas</w:t>
      </w:r>
    </w:p>
    <w:p>
      <w:r>
        <w:t>-5%</w:t>
      </w:r>
    </w:p>
    <w:p>
      <w:r>
        <w:t>Cada hora de chuva ou neve</w:t>
      </w:r>
    </w:p>
    <w:p>
      <w:r>
        <w:t>-25%</w:t>
      </w:r>
    </w:p>
    <w:p>
      <w:r>
        <w:t>Iluminação fraca</w:t>
      </w:r>
    </w:p>
    <w:p>
      <w:r>
        <w:t>-30%</w:t>
      </w:r>
    </w:p>
    <w:p>
      <w:r>
        <w:t>Grupo tenta disfarçar a trilha</w:t>
      </w:r>
    </w:p>
    <w:p>
      <w:r>
        <w:t>-25%</w:t>
      </w:r>
    </w:p>
    <w:p>
      <w:r>
        <w:t>Neste caso o Mestre pode criar uma Perícia</w:t>
      </w:r>
    </w:p>
    <w:p>
      <w:r>
        <w:t>Nova, que tenha o efeito desejado. Verifique se</w:t>
      </w:r>
    </w:p>
    <w:p>
      <w:r>
        <w:t>existe algum Valor Inicial (DEX, AGI, INT, PER...)</w:t>
      </w:r>
    </w:p>
    <w:p>
      <w:r>
        <w:t>ou se a Perícia tem de ser aprendida a partir do</w:t>
      </w:r>
    </w:p>
    <w:p>
      <w:r>
        <w:t>zero (ou seja, não há Valor Inicial). Apenas tome</w:t>
      </w:r>
    </w:p>
    <w:p>
      <w:r>
        <w:t>cuidado para verificar se a Perícia realmente não</w:t>
      </w:r>
    </w:p>
    <w:p>
      <w:r>
        <w:t>existe.</w:t>
      </w:r>
    </w:p>
    <w:p>
      <w:r>
        <w:t>15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Lista de Perícias</w:t>
      </w:r>
    </w:p>
    <w:p>
      <w:r>
        <w:t>4</w:t>
      </w:r>
    </w:p>
    <w:p>
      <w:r>
        <w:t>Animais*</w:t>
      </w:r>
    </w:p>
    <w:p>
      <w:r>
        <w:t>10</w:t>
      </w:r>
    </w:p>
    <w:p>
      <w:r>
        <w:t>Escudo (DEX)</w:t>
      </w:r>
    </w:p>
    <w:p>
      <w:r>
        <w:t>4</w:t>
      </w:r>
    </w:p>
    <w:p>
      <w:r>
        <w:t>Tratamento de Animais (Primeiros Socorros)</w:t>
      </w:r>
    </w:p>
    <w:p>
      <w:r>
        <w:t>10</w:t>
      </w:r>
    </w:p>
    <w:p>
      <w:r>
        <w:t>Escutar (PER)</w:t>
      </w:r>
    </w:p>
    <w:p>
      <w:r>
        <w:t>4</w:t>
      </w:r>
    </w:p>
    <w:p>
      <w:r>
        <w:t>Treinamento de Animais (0)</w:t>
      </w:r>
    </w:p>
    <w:p>
      <w:r>
        <w:t>10</w:t>
      </w:r>
    </w:p>
    <w:p>
      <w:r>
        <w:t>Esquiva (AGI)</w:t>
      </w:r>
    </w:p>
    <w:p>
      <w:r>
        <w:t>4</w:t>
      </w:r>
    </w:p>
    <w:p>
      <w:r>
        <w:t>Montaria* (AGI)</w:t>
      </w:r>
    </w:p>
    <w:p>
      <w:r>
        <w:t>11</w:t>
      </w:r>
    </w:p>
    <w:p>
      <w:r>
        <w:t>Esportes*</w:t>
      </w:r>
    </w:p>
    <w:p>
      <w:r>
        <w:t>4</w:t>
      </w:r>
    </w:p>
    <w:p>
      <w:r>
        <w:t>Doma (0)</w:t>
      </w:r>
    </w:p>
    <w:p>
      <w:r>
        <w:t>11</w:t>
      </w:r>
    </w:p>
    <w:p>
      <w:r>
        <w:t>Acrobacia (AGI)</w:t>
      </w:r>
    </w:p>
    <w:p>
      <w:r>
        <w:t>4</w:t>
      </w:r>
    </w:p>
    <w:p>
      <w:r>
        <w:t>Veterinária (0)</w:t>
      </w:r>
    </w:p>
    <w:p>
      <w:r>
        <w:t>11</w:t>
      </w:r>
    </w:p>
    <w:p>
      <w:r>
        <w:t>Arremesso (DEX)</w:t>
      </w:r>
    </w:p>
    <w:p>
      <w:r>
        <w:t>4</w:t>
      </w:r>
    </w:p>
    <w:p>
      <w:r>
        <w:t>Armadilhas (INT)</w:t>
      </w:r>
    </w:p>
    <w:p>
      <w:r>
        <w:t>11</w:t>
      </w:r>
    </w:p>
    <w:p>
      <w:r>
        <w:t>Escalada (FR)</w:t>
      </w:r>
    </w:p>
    <w:p>
      <w:r>
        <w:t>4</w:t>
      </w:r>
    </w:p>
    <w:p>
      <w:r>
        <w:t>Armas Brancas* (DEX/DEX)</w:t>
      </w:r>
    </w:p>
    <w:p>
      <w:r>
        <w:t>11</w:t>
      </w:r>
    </w:p>
    <w:p>
      <w:r>
        <w:t>Natação (AGI)</w:t>
      </w:r>
    </w:p>
    <w:p>
      <w:r>
        <w:t>5</w:t>
      </w:r>
    </w:p>
    <w:p>
      <w:r>
        <w:t>Armas Brancas de Longo Alcance (DEX/0)</w:t>
      </w:r>
    </w:p>
    <w:p>
      <w:r>
        <w:t>11</w:t>
      </w:r>
    </w:p>
    <w:p>
      <w:r>
        <w:t>Salto (AGI)</w:t>
      </w:r>
    </w:p>
    <w:p>
      <w:r>
        <w:t>5</w:t>
      </w:r>
    </w:p>
    <w:p>
      <w:r>
        <w:t>Armas de Fogo (DEX)</w:t>
      </w:r>
    </w:p>
    <w:p>
      <w:r>
        <w:t>11</w:t>
      </w:r>
    </w:p>
    <w:p>
      <w:r>
        <w:t>Etiqueta* (CAR)</w:t>
      </w:r>
    </w:p>
    <w:p>
      <w:r>
        <w:t>5</w:t>
      </w:r>
    </w:p>
    <w:p>
      <w:r>
        <w:t>Armas de Feixe (DEX)</w:t>
      </w:r>
    </w:p>
    <w:p>
      <w:r>
        <w:t>11</w:t>
      </w:r>
    </w:p>
    <w:p>
      <w:r>
        <w:t>Explosivos (0)</w:t>
      </w:r>
    </w:p>
    <w:p>
      <w:r>
        <w:t>5</w:t>
      </w:r>
    </w:p>
    <w:p>
      <w:r>
        <w:t>Armas Naturais (DEX)</w:t>
      </w:r>
    </w:p>
    <w:p>
      <w:r>
        <w:t>11</w:t>
      </w:r>
    </w:p>
    <w:p>
      <w:r>
        <w:t>Falsificação* (INT)</w:t>
      </w:r>
    </w:p>
    <w:p>
      <w:r>
        <w:t>5</w:t>
      </w:r>
    </w:p>
    <w:p>
      <w:r>
        <w:t>Armeiro (0/Ferreiro ou Carpinteiro)</w:t>
      </w:r>
    </w:p>
    <w:p>
      <w:r>
        <w:t>11</w:t>
      </w:r>
    </w:p>
    <w:p>
      <w:r>
        <w:t>Furtar (DEX)</w:t>
      </w:r>
    </w:p>
    <w:p>
      <w:r>
        <w:t>6</w:t>
      </w:r>
    </w:p>
    <w:p>
      <w:r>
        <w:t>Artes*</w:t>
      </w:r>
    </w:p>
    <w:p>
      <w:r>
        <w:t>11</w:t>
      </w:r>
    </w:p>
    <w:p>
      <w:r>
        <w:t>Furtividade (AGI)</w:t>
      </w:r>
    </w:p>
    <w:p>
      <w:r>
        <w:t>6</w:t>
      </w:r>
    </w:p>
    <w:p>
      <w:r>
        <w:t>Arquitetura (0)</w:t>
      </w:r>
    </w:p>
    <w:p>
      <w:r>
        <w:t>11</w:t>
      </w:r>
    </w:p>
    <w:p>
      <w:r>
        <w:t>Idiomas* (0)</w:t>
      </w:r>
    </w:p>
    <w:p>
      <w:r>
        <w:t>6</w:t>
      </w:r>
    </w:p>
    <w:p>
      <w:r>
        <w:t>Atuação (CAR)</w:t>
      </w:r>
    </w:p>
    <w:p>
      <w:r>
        <w:t>12</w:t>
      </w:r>
    </w:p>
    <w:p>
      <w:r>
        <w:t>Aquan</w:t>
      </w:r>
    </w:p>
    <w:p>
      <w:r>
        <w:t>6</w:t>
      </w:r>
    </w:p>
    <w:p>
      <w:r>
        <w:t>Canto (CAR)</w:t>
      </w:r>
    </w:p>
    <w:p>
      <w:r>
        <w:t>12</w:t>
      </w:r>
    </w:p>
    <w:p>
      <w:r>
        <w:t>Dracônico</w:t>
      </w:r>
    </w:p>
    <w:p>
      <w:r>
        <w:t>6</w:t>
      </w:r>
    </w:p>
    <w:p>
      <w:r>
        <w:t>Culinária (PER)</w:t>
      </w:r>
    </w:p>
    <w:p>
      <w:r>
        <w:t>12</w:t>
      </w:r>
    </w:p>
    <w:p>
      <w:r>
        <w:t>Leitura Labial</w:t>
      </w:r>
    </w:p>
    <w:p>
      <w:r>
        <w:t>6</w:t>
      </w:r>
    </w:p>
    <w:p>
      <w:r>
        <w:t>Dança (AGI)</w:t>
      </w:r>
    </w:p>
    <w:p>
      <w:r>
        <w:t>12</w:t>
      </w:r>
    </w:p>
    <w:p>
      <w:r>
        <w:t>Silvestre</w:t>
      </w:r>
    </w:p>
    <w:p>
      <w:r>
        <w:t>6</w:t>
      </w:r>
    </w:p>
    <w:p>
      <w:r>
        <w:t>Desenho e Pintura (DEX)</w:t>
      </w:r>
    </w:p>
    <w:p>
      <w:r>
        <w:t>12</w:t>
      </w:r>
    </w:p>
    <w:p>
      <w:r>
        <w:t>Idiomas Antigos* (0)</w:t>
      </w:r>
    </w:p>
    <w:p>
      <w:r>
        <w:t>6</w:t>
      </w:r>
    </w:p>
    <w:p>
      <w:r>
        <w:t>Escapismo (AGI)</w:t>
      </w:r>
    </w:p>
    <w:p>
      <w:r>
        <w:t>12</w:t>
      </w:r>
    </w:p>
    <w:p>
      <w:r>
        <w:t>Informática* (0)</w:t>
      </w:r>
    </w:p>
    <w:p>
      <w:r>
        <w:t>6</w:t>
      </w:r>
    </w:p>
    <w:p>
      <w:r>
        <w:t>Escultura (DEX)</w:t>
      </w:r>
    </w:p>
    <w:p>
      <w:r>
        <w:t>12</w:t>
      </w:r>
    </w:p>
    <w:p>
      <w:r>
        <w:t>Computação</w:t>
      </w:r>
    </w:p>
    <w:p>
      <w:r>
        <w:t>6</w:t>
      </w:r>
    </w:p>
    <w:p>
      <w:r>
        <w:t>Instrumentos Musicais (DEX)</w:t>
      </w:r>
    </w:p>
    <w:p>
      <w:r>
        <w:t>12</w:t>
      </w:r>
    </w:p>
    <w:p>
      <w:r>
        <w:t>Internet</w:t>
      </w:r>
    </w:p>
    <w:p>
      <w:r>
        <w:t>6</w:t>
      </w:r>
    </w:p>
    <w:p>
      <w:r>
        <w:t>Joalheria (DEX)</w:t>
      </w:r>
    </w:p>
    <w:p>
      <w:r>
        <w:t>12</w:t>
      </w:r>
    </w:p>
    <w:p>
      <w:r>
        <w:t>Hacker</w:t>
      </w:r>
    </w:p>
    <w:p>
      <w:r>
        <w:t>7</w:t>
      </w:r>
    </w:p>
    <w:p>
      <w:r>
        <w:t>Presdigitação (DEX)</w:t>
      </w:r>
    </w:p>
    <w:p>
      <w:r>
        <w:t>12</w:t>
      </w:r>
    </w:p>
    <w:p>
      <w:r>
        <w:t>Manutenção</w:t>
      </w:r>
    </w:p>
    <w:p>
      <w:r>
        <w:t>7</w:t>
      </w:r>
    </w:p>
    <w:p>
      <w:r>
        <w:t>Artes Marciais*</w:t>
      </w:r>
    </w:p>
    <w:p>
      <w:r>
        <w:t>12</w:t>
      </w:r>
    </w:p>
    <w:p>
      <w:r>
        <w:t>Programação</w:t>
      </w:r>
    </w:p>
    <w:p>
      <w:r>
        <w:t>7</w:t>
      </w:r>
    </w:p>
    <w:p>
      <w:r>
        <w:t>Capoeira (DEX/AGI)</w:t>
      </w:r>
    </w:p>
    <w:p>
      <w:r>
        <w:t>12</w:t>
      </w:r>
    </w:p>
    <w:p>
      <w:r>
        <w:t>Jogos*</w:t>
      </w:r>
    </w:p>
    <w:p>
      <w:r>
        <w:t>7</w:t>
      </w:r>
    </w:p>
    <w:p>
      <w:r>
        <w:t>Caratê (DEX/AGI)</w:t>
      </w:r>
    </w:p>
    <w:p>
      <w:r>
        <w:t>12</w:t>
      </w:r>
    </w:p>
    <w:p>
      <w:r>
        <w:t>Cartas (PER)</w:t>
      </w:r>
    </w:p>
    <w:p>
      <w:r>
        <w:t>7</w:t>
      </w:r>
    </w:p>
    <w:p>
      <w:r>
        <w:t>Judô (DEX/DEX)</w:t>
      </w:r>
    </w:p>
    <w:p>
      <w:r>
        <w:t>12</w:t>
      </w:r>
    </w:p>
    <w:p>
      <w:r>
        <w:t>Dados (DEX)</w:t>
      </w:r>
    </w:p>
    <w:p>
      <w:r>
        <w:t>7</w:t>
      </w:r>
    </w:p>
    <w:p>
      <w:r>
        <w:t>Jiu-Jitsu (DEX/DEX)</w:t>
      </w:r>
    </w:p>
    <w:p>
      <w:r>
        <w:t>12</w:t>
      </w:r>
    </w:p>
    <w:p>
      <w:r>
        <w:t>Tabuleiro (INT)</w:t>
      </w:r>
    </w:p>
    <w:p>
      <w:r>
        <w:t>7</w:t>
      </w:r>
    </w:p>
    <w:p>
      <w:r>
        <w:t>Artesanato* (Artes)</w:t>
      </w:r>
    </w:p>
    <w:p>
      <w:r>
        <w:t>12</w:t>
      </w:r>
    </w:p>
    <w:p>
      <w:r>
        <w:t>Videogame (DEX)</w:t>
      </w:r>
    </w:p>
    <w:p>
      <w:r>
        <w:t>7</w:t>
      </w:r>
    </w:p>
    <w:p>
      <w:r>
        <w:t>Artífice* (0)</w:t>
      </w:r>
    </w:p>
    <w:p>
      <w:r>
        <w:t>12</w:t>
      </w:r>
    </w:p>
    <w:p>
      <w:r>
        <w:t>RPG (INT)</w:t>
      </w:r>
    </w:p>
    <w:p>
      <w:r>
        <w:t>7</w:t>
      </w:r>
    </w:p>
    <w:p>
      <w:r>
        <w:t>Artilharia* (INT)</w:t>
      </w:r>
    </w:p>
    <w:p>
      <w:r>
        <w:t>12</w:t>
      </w:r>
    </w:p>
    <w:p>
      <w:r>
        <w:t>Manipulação*</w:t>
      </w:r>
    </w:p>
    <w:p>
      <w:r>
        <w:t>7</w:t>
      </w:r>
    </w:p>
    <w:p>
      <w:r>
        <w:t>Avaliação de Objetos (PER)</w:t>
      </w:r>
    </w:p>
    <w:p>
      <w:r>
        <w:t>12</w:t>
      </w:r>
    </w:p>
    <w:p>
      <w:r>
        <w:t>Empatia (CAR)</w:t>
      </w:r>
    </w:p>
    <w:p>
      <w:r>
        <w:t>7</w:t>
      </w:r>
    </w:p>
    <w:p>
      <w:r>
        <w:t>Briga (DEX/DEX)</w:t>
      </w:r>
    </w:p>
    <w:p>
      <w:r>
        <w:t>12</w:t>
      </w:r>
    </w:p>
    <w:p>
      <w:r>
        <w:t>Hipnose (0/Empatia)</w:t>
      </w:r>
    </w:p>
    <w:p>
      <w:r>
        <w:t>7</w:t>
      </w:r>
    </w:p>
    <w:p>
      <w:r>
        <w:t>Caça (PER)</w:t>
      </w:r>
    </w:p>
    <w:p>
      <w:r>
        <w:t>13</w:t>
      </w:r>
    </w:p>
    <w:p>
      <w:r>
        <w:t>Impressionar (CAR/Etiqueta)</w:t>
      </w:r>
    </w:p>
    <w:p>
      <w:r>
        <w:t>8</w:t>
      </w:r>
    </w:p>
    <w:p>
      <w:r>
        <w:t>Camuflagem (PER)</w:t>
      </w:r>
    </w:p>
    <w:p>
      <w:r>
        <w:t>13</w:t>
      </w:r>
    </w:p>
    <w:p>
      <w:r>
        <w:t>Interrogatório (INT)</w:t>
      </w:r>
    </w:p>
    <w:p>
      <w:r>
        <w:t>8</w:t>
      </w:r>
    </w:p>
    <w:p>
      <w:r>
        <w:t>Ciências* (0)</w:t>
      </w:r>
    </w:p>
    <w:p>
      <w:r>
        <w:t>13</w:t>
      </w:r>
    </w:p>
    <w:p>
      <w:r>
        <w:t>Intimidação (WILL)</w:t>
      </w:r>
    </w:p>
    <w:p>
      <w:r>
        <w:t>8</w:t>
      </w:r>
    </w:p>
    <w:p>
      <w:r>
        <w:t>Agricultura</w:t>
      </w:r>
    </w:p>
    <w:p>
      <w:r>
        <w:t>13</w:t>
      </w:r>
    </w:p>
    <w:p>
      <w:r>
        <w:t>Lábia (CAR/Manha)</w:t>
      </w:r>
    </w:p>
    <w:p>
      <w:r>
        <w:t>8</w:t>
      </w:r>
    </w:p>
    <w:p>
      <w:r>
        <w:t>Arqueologia</w:t>
      </w:r>
    </w:p>
    <w:p>
      <w:r>
        <w:t>13</w:t>
      </w:r>
    </w:p>
    <w:p>
      <w:r>
        <w:t>Liderança (CAR)</w:t>
      </w:r>
    </w:p>
    <w:p>
      <w:r>
        <w:t>8</w:t>
      </w:r>
    </w:p>
    <w:p>
      <w:r>
        <w:t>Astronomia</w:t>
      </w:r>
    </w:p>
    <w:p>
      <w:r>
        <w:t>13</w:t>
      </w:r>
    </w:p>
    <w:p>
      <w:r>
        <w:t>Manha (CAR)</w:t>
      </w:r>
    </w:p>
    <w:p>
      <w:r>
        <w:t>8</w:t>
      </w:r>
    </w:p>
    <w:p>
      <w:r>
        <w:t>Botânica</w:t>
      </w:r>
    </w:p>
    <w:p>
      <w:r>
        <w:t>13</w:t>
      </w:r>
    </w:p>
    <w:p>
      <w:r>
        <w:t>Sedução (CAR/Manha)</w:t>
      </w:r>
    </w:p>
    <w:p>
      <w:r>
        <w:t>8</w:t>
      </w:r>
    </w:p>
    <w:p>
      <w:r>
        <w:t>Direito e Jurisprudência</w:t>
      </w:r>
    </w:p>
    <w:p>
      <w:r>
        <w:t>13</w:t>
      </w:r>
    </w:p>
    <w:p>
      <w:r>
        <w:t>Tortura (INT/Intimidação)</w:t>
      </w:r>
    </w:p>
    <w:p>
      <w:r>
        <w:t>8</w:t>
      </w:r>
    </w:p>
    <w:p>
      <w:r>
        <w:t>Ecologia</w:t>
      </w:r>
    </w:p>
    <w:p>
      <w:r>
        <w:t>13</w:t>
      </w:r>
    </w:p>
    <w:p>
      <w:r>
        <w:t>Manobras de Combate*</w:t>
      </w:r>
    </w:p>
    <w:p>
      <w:r>
        <w:t>8</w:t>
      </w:r>
    </w:p>
    <w:p>
      <w:r>
        <w:t>Filosofia</w:t>
      </w:r>
    </w:p>
    <w:p>
      <w:r>
        <w:t>13</w:t>
      </w:r>
    </w:p>
    <w:p>
      <w:r>
        <w:t>Desarme (40)</w:t>
      </w:r>
    </w:p>
    <w:p>
      <w:r>
        <w:t>8</w:t>
      </w:r>
    </w:p>
    <w:p>
      <w:r>
        <w:t>Física</w:t>
      </w:r>
    </w:p>
    <w:p>
      <w:r>
        <w:t>13</w:t>
      </w:r>
    </w:p>
    <w:p>
      <w:r>
        <w:t>Luta às Cegas (40)</w:t>
      </w:r>
    </w:p>
    <w:p>
      <w:r>
        <w:t>8</w:t>
      </w:r>
    </w:p>
    <w:p>
      <w:r>
        <w:t>Geografia</w:t>
      </w:r>
    </w:p>
    <w:p>
      <w:r>
        <w:t>13</w:t>
      </w:r>
    </w:p>
    <w:p>
      <w:r>
        <w:t>Luta com Duas Armas (50)</w:t>
      </w:r>
    </w:p>
    <w:p>
      <w:r>
        <w:t>8</w:t>
      </w:r>
    </w:p>
    <w:p>
      <w:r>
        <w:t>Heráldica</w:t>
      </w:r>
    </w:p>
    <w:p>
      <w:r>
        <w:t>13</w:t>
      </w:r>
    </w:p>
    <w:p>
      <w:r>
        <w:t>Manobras para Impressionar (30)</w:t>
      </w:r>
    </w:p>
    <w:p>
      <w:r>
        <w:t>8</w:t>
      </w:r>
    </w:p>
    <w:p>
      <w:r>
        <w:t>Herbalismo</w:t>
      </w:r>
    </w:p>
    <w:p>
      <w:r>
        <w:t>13</w:t>
      </w:r>
    </w:p>
    <w:p>
      <w:r>
        <w:t>Mira (30)</w:t>
      </w:r>
    </w:p>
    <w:p>
      <w:r>
        <w:t>8</w:t>
      </w:r>
    </w:p>
    <w:p>
      <w:r>
        <w:t>História</w:t>
      </w:r>
    </w:p>
    <w:p>
      <w:r>
        <w:t>13</w:t>
      </w:r>
    </w:p>
    <w:p>
      <w:r>
        <w:t>Refém (30)</w:t>
      </w:r>
    </w:p>
    <w:p>
      <w:r>
        <w:t>8</w:t>
      </w:r>
    </w:p>
    <w:p>
      <w:r>
        <w:t>Literatura</w:t>
      </w:r>
    </w:p>
    <w:p>
      <w:r>
        <w:t>13</w:t>
      </w:r>
    </w:p>
    <w:p>
      <w:r>
        <w:t>Manuseio de Fechaduras (DEX)</w:t>
      </w:r>
    </w:p>
    <w:p>
      <w:r>
        <w:t>8</w:t>
      </w:r>
    </w:p>
    <w:p>
      <w:r>
        <w:t>Mecânica</w:t>
      </w:r>
    </w:p>
    <w:p>
      <w:r>
        <w:t>14</w:t>
      </w:r>
    </w:p>
    <w:p>
      <w:r>
        <w:t>Mecânica (DEX)</w:t>
      </w:r>
    </w:p>
    <w:p>
      <w:r>
        <w:t>8</w:t>
      </w:r>
    </w:p>
    <w:p>
      <w:r>
        <w:t>Meteorologia</w:t>
      </w:r>
    </w:p>
    <w:p>
      <w:r>
        <w:t>14</w:t>
      </w:r>
    </w:p>
    <w:p>
      <w:r>
        <w:t>Medicina*</w:t>
      </w:r>
    </w:p>
    <w:p>
      <w:r>
        <w:t>8</w:t>
      </w:r>
    </w:p>
    <w:p>
      <w:r>
        <w:t>Religião/Teologia</w:t>
      </w:r>
    </w:p>
    <w:p>
      <w:r>
        <w:t>14</w:t>
      </w:r>
    </w:p>
    <w:p>
      <w:r>
        <w:t>Cirurgia (DEX)</w:t>
      </w:r>
    </w:p>
    <w:p>
      <w:r>
        <w:t>9</w:t>
      </w:r>
    </w:p>
    <w:p>
      <w:r>
        <w:t>Zoologia</w:t>
      </w:r>
    </w:p>
    <w:p>
      <w:r>
        <w:t>14</w:t>
      </w:r>
    </w:p>
    <w:p>
      <w:r>
        <w:t>Especialidades (INT)</w:t>
      </w:r>
    </w:p>
    <w:p>
      <w:r>
        <w:t>9</w:t>
      </w:r>
    </w:p>
    <w:p>
      <w:r>
        <w:t>Ciências Proibidas ou Alternativas* (0)</w:t>
      </w:r>
    </w:p>
    <w:p>
      <w:r>
        <w:t>14</w:t>
      </w:r>
    </w:p>
    <w:p>
      <w:r>
        <w:t>Mineração* (0)</w:t>
      </w:r>
    </w:p>
    <w:p>
      <w:r>
        <w:t>9</w:t>
      </w:r>
    </w:p>
    <w:p>
      <w:r>
        <w:t>Alquimia</w:t>
      </w:r>
    </w:p>
    <w:p>
      <w:r>
        <w:t>14</w:t>
      </w:r>
    </w:p>
    <w:p>
      <w:r>
        <w:t>Navegação (INT)</w:t>
      </w:r>
    </w:p>
    <w:p>
      <w:r>
        <w:t>9</w:t>
      </w:r>
    </w:p>
    <w:p>
      <w:r>
        <w:t>Astrologia</w:t>
      </w:r>
    </w:p>
    <w:p>
      <w:r>
        <w:t>14</w:t>
      </w:r>
    </w:p>
    <w:p>
      <w:r>
        <w:t>Negociação*</w:t>
      </w:r>
    </w:p>
    <w:p>
      <w:r>
        <w:t>9</w:t>
      </w:r>
    </w:p>
    <w:p>
      <w:r>
        <w:t>Ocultismo</w:t>
      </w:r>
    </w:p>
    <w:p>
      <w:r>
        <w:t>14</w:t>
      </w:r>
    </w:p>
    <w:p>
      <w:r>
        <w:t>Barganha (CAR/Manha)</w:t>
      </w:r>
    </w:p>
    <w:p>
      <w:r>
        <w:t>9</w:t>
      </w:r>
    </w:p>
    <w:p>
      <w:r>
        <w:t>Rituais</w:t>
      </w:r>
    </w:p>
    <w:p>
      <w:r>
        <w:t>14</w:t>
      </w:r>
    </w:p>
    <w:p>
      <w:r>
        <w:t>Burocracia (INT)</w:t>
      </w:r>
    </w:p>
    <w:p>
      <w:r>
        <w:t>9</w:t>
      </w:r>
    </w:p>
    <w:p>
      <w:r>
        <w:t>Tarot</w:t>
      </w:r>
    </w:p>
    <w:p>
      <w:r>
        <w:t>14</w:t>
      </w:r>
    </w:p>
    <w:p>
      <w:r>
        <w:t>Contabilidade (INT)</w:t>
      </w:r>
    </w:p>
    <w:p>
      <w:r>
        <w:t>9</w:t>
      </w:r>
    </w:p>
    <w:p>
      <w:r>
        <w:t>Teoria da Magia</w:t>
      </w:r>
    </w:p>
    <w:p>
      <w:r>
        <w:t>14</w:t>
      </w:r>
    </w:p>
    <w:p>
      <w:r>
        <w:t>Pesquisa/Investigação (PER)</w:t>
      </w:r>
    </w:p>
    <w:p>
      <w:r>
        <w:t>9</w:t>
      </w:r>
    </w:p>
    <w:p>
      <w:r>
        <w:t>Viagem Astral</w:t>
      </w:r>
    </w:p>
    <w:p>
      <w:r>
        <w:t>14</w:t>
      </w:r>
    </w:p>
    <w:p>
      <w:r>
        <w:t>Primeiros Socorros (INT)</w:t>
      </w:r>
    </w:p>
    <w:p>
      <w:r>
        <w:t>9</w:t>
      </w:r>
    </w:p>
    <w:p>
      <w:r>
        <w:t>Concentração (WILL)</w:t>
      </w:r>
    </w:p>
    <w:p>
      <w:r>
        <w:t>15</w:t>
      </w:r>
    </w:p>
    <w:p>
      <w:r>
        <w:t>Procura (PER)</w:t>
      </w:r>
    </w:p>
    <w:p>
      <w:r>
        <w:t>9</w:t>
      </w:r>
    </w:p>
    <w:p>
      <w:r>
        <w:t>Condução* (AGI)</w:t>
      </w:r>
    </w:p>
    <w:p>
      <w:r>
        <w:t>15</w:t>
      </w:r>
    </w:p>
    <w:p>
      <w:r>
        <w:t>Rastreio (PER)</w:t>
      </w:r>
    </w:p>
    <w:p>
      <w:r>
        <w:t>10</w:t>
      </w:r>
    </w:p>
    <w:p>
      <w:r>
        <w:t>Conhecimentos* (INT)</w:t>
      </w:r>
    </w:p>
    <w:p>
      <w:r>
        <w:t>15</w:t>
      </w:r>
    </w:p>
    <w:p>
      <w:r>
        <w:t>Sobrevivência* (PER)</w:t>
      </w:r>
    </w:p>
    <w:p>
      <w:r>
        <w:t>10</w:t>
      </w:r>
    </w:p>
    <w:p>
      <w:r>
        <w:t>Disfarce (INT)</w:t>
      </w:r>
    </w:p>
    <w:p>
      <w:r>
        <w:t>15</w:t>
      </w:r>
    </w:p>
    <w:p>
      <w:r>
        <w:t>Subterfúgio (PER)</w:t>
      </w:r>
    </w:p>
    <w:p>
      <w:r>
        <w:t>10</w:t>
      </w:r>
    </w:p>
    <w:p>
      <w:r>
        <w:t>Eletrônica (0)</w:t>
      </w:r>
    </w:p>
    <w:p>
      <w:r>
        <w:t>15</w:t>
      </w:r>
    </w:p>
    <w:p>
      <w:r>
        <w:t>Venefício (INT)</w:t>
      </w:r>
    </w:p>
    <w:p>
      <w:r>
        <w:t>10</w:t>
      </w:r>
    </w:p>
    <w:p>
      <w:r>
        <w:t>Engenharia* (0)</w:t>
      </w:r>
    </w:p>
    <w:p>
      <w:r>
        <w:t>16</w:t>
      </w:r>
    </w:p>
    <w:p>
      <w:r>
        <w:t>Lista de Perícias</w:t>
      </w:r>
    </w:p>
    <w:p>
      <w:r>
        <w:t>16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de Perícias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