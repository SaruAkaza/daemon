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PODERES MENTAIS</w:t>
      </w:r>
    </w:p>
    <w:p>
      <w:r>
        <w:t>Texto extraído por OCR/camada textual.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ry &gt; ae Ee TOTCCOS 4 A a - a E Em VE 7”, RR Ea | N ER pa AI)</w:t>
      </w:r>
      <w:r>
        <w:br/>
      </w:r>
      <w:r>
        <w:t>o Sossilet. bio ES Em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Poderes Mentais sempre foram uma forma legal de ter super-poderes em cenários atuais ou futuristas, e compensam a falta de Magia nessas</w:t>
      </w:r>
      <w:r>
        <w:br/>
      </w:r>
      <w:r>
        <w:t>épocas.</w:t>
      </w:r>
    </w:p>
    <w:p>
      <w:pPr>
        <w:spacing w:after="120"/>
      </w:pPr>
      <w:r>
        <w:t>Além do mais personagens com Poderes Mentais sempre são os fodões seja nas telas ou nos quadrinhos.</w:t>
      </w:r>
    </w:p>
    <w:p>
      <w:pPr>
        <w:spacing w:after="120"/>
      </w:pPr>
      <w:r>
        <w:t>Mandar um zé mané longe, atear fogo num coitado qualquer, ler a mente de uma gostosa, atravessar a parede do quarto daquela vilã boazuada, todas as maravilhas você vai encontrar</w:t>
      </w:r>
      <w:r>
        <w:br/>
      </w:r>
      <w:r>
        <w:t>nesse Módulo.</w:t>
      </w:r>
    </w:p>
    <w:p>
      <w:pPr>
        <w:spacing w:after="120"/>
      </w:pPr>
      <w:r>
        <w:t>Esse</w:t>
      </w:r>
      <w:r>
        <w:br/>
      </w:r>
      <w:r>
        <w:t>módulo</w:t>
      </w:r>
      <w:r>
        <w:br/>
      </w:r>
      <w:r>
        <w:t>é</w:t>
      </w:r>
      <w:r>
        <w:br/>
      </w:r>
      <w:r>
        <w:t>uma</w:t>
      </w:r>
      <w:r>
        <w:br/>
      </w:r>
      <w:r>
        <w:t>copia</w:t>
      </w:r>
      <w:r>
        <w:br/>
      </w:r>
      <w:r>
        <w:t>sem</w:t>
      </w:r>
      <w:r>
        <w:br/>
      </w:r>
      <w:r>
        <w:t>vergonha</w:t>
      </w:r>
      <w:r>
        <w:br/>
      </w:r>
      <w:r>
        <w:t>adaptação para 3D&amp;T da Matéria Poderes da Mente, que apresentava poderes mentais para o Sistema Daemon, essa matéria saiu na velha pra</w:t>
      </w:r>
      <w:r>
        <w:br/>
      </w:r>
      <w:r>
        <w:t>rebenta antiga Só Aventuras número 5, uma publicação arcaica da galera da Dragão Brasil, mais algumas criadas por mim.</w:t>
      </w:r>
    </w:p>
    <w:p>
      <w:pPr>
        <w:spacing w:after="120"/>
      </w:pPr>
      <w:r>
        <w:t>ATENÇÃO: Para usar esse Netbook, você deve estar familiarizado com as</w:t>
      </w:r>
    </w:p>
    <w:p>
      <w:pPr>
        <w:spacing w:after="120"/>
      </w:pPr>
      <w:r>
        <w:t>Aproveite e espie sua vizinha tomando banho!</w:t>
      </w:r>
    </w:p>
    <w:p>
      <w:pPr>
        <w:spacing w:after="120"/>
      </w:pPr>
      <w:r>
        <w:t>regras do Sistema 3D&amp;T, se ainda não conhece o Sistema, compre o Manual 3D&amp;T Alpha, é muito bom!!</w:t>
      </w:r>
    </w:p>
    <w:p>
      <w:pPr>
        <w:spacing w:after="120"/>
      </w:pPr>
      <w:r>
        <w:t>Do blogueiro que conversa com cachorros (e entende!)</w:t>
      </w:r>
      <w:r>
        <w:br/>
      </w:r>
      <w:r>
        <w:t>Rodolfo “Nó-Cego” Willian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Personagens com Poderes Mentais não são difíceis de serem jogados em uma Campanha.</w:t>
      </w:r>
    </w:p>
    <w:p>
      <w:pPr>
        <w:spacing w:after="120"/>
      </w:pPr>
      <w:r>
        <w:t>Claro que Campanhas em cenários propícios, como Universo Marvel ou Invasão, seria até chato se não houvesse os malucos que leem a mente,</w:t>
      </w:r>
      <w:r>
        <w:br/>
      </w:r>
      <w:r>
        <w:t>mas</w:t>
      </w:r>
      <w:r>
        <w:br/>
      </w:r>
      <w:r>
        <w:t>outros</w:t>
      </w:r>
      <w:r>
        <w:br/>
      </w:r>
      <w:r>
        <w:t>tipos</w:t>
      </w:r>
      <w:r>
        <w:br/>
      </w:r>
      <w:r>
        <w:t>de</w:t>
      </w:r>
      <w:r>
        <w:br/>
      </w:r>
      <w:r>
        <w:t>Cenários</w:t>
      </w:r>
      <w:r>
        <w:br/>
      </w:r>
      <w:r>
        <w:t>podem</w:t>
      </w:r>
      <w:r>
        <w:br/>
      </w:r>
      <w:r>
        <w:t>ser</w:t>
      </w:r>
      <w:r>
        <w:br/>
      </w:r>
      <w:r>
        <w:t>adaptados</w:t>
      </w:r>
      <w:r>
        <w:br/>
      </w:r>
      <w:r>
        <w:t>para</w:t>
      </w:r>
      <w:r>
        <w:br/>
      </w:r>
      <w:r>
        <w:t>a</w:t>
      </w:r>
      <w:r>
        <w:br/>
      </w:r>
      <w:r>
        <w:t>inclusão</w:t>
      </w:r>
      <w:r>
        <w:br/>
      </w:r>
      <w:r>
        <w:t>desses</w:t>
      </w:r>
      <w:r>
        <w:br/>
      </w:r>
      <w:r>
        <w:t>pobres</w:t>
      </w:r>
      <w:r>
        <w:br/>
      </w:r>
      <w:r>
        <w:t>anormais, segue algumas idéias:</w:t>
      </w:r>
    </w:p>
    <w:p>
      <w:pPr>
        <w:spacing w:after="120"/>
      </w:pPr>
      <w:r>
        <w:t>•Os Psiônicos poderiam ser uma espécie de louco ou ameaça, isso os forçaria a viverem escondendo seus poderes (não, eu disse Psiônico e não</w:t>
      </w:r>
      <w:r>
        <w:br/>
      </w:r>
      <w:r>
        <w:t>Mutante).</w:t>
      </w:r>
    </w:p>
    <w:p>
      <w:pPr>
        <w:spacing w:after="120"/>
      </w:pPr>
      <w:r>
        <w:t>•Em outra abordagem, os Psions (nome legal, vou usar daqui em diante!) poderiam ser venerados como líderes ou mesmo Deuses.</w:t>
      </w:r>
    </w:p>
    <w:p>
      <w:pPr>
        <w:spacing w:after="120"/>
      </w:pPr>
      <w:r>
        <w:t>•Os dons da mente poderiam ser uma espécie de maldição, o Personagem seria o único com esses poderes e caçadores viriam de todo o canto para</w:t>
      </w:r>
      <w:r>
        <w:br/>
      </w:r>
      <w:r>
        <w:t>mandá-lo pra cova.</w:t>
      </w:r>
    </w:p>
    <w:p>
      <w:pPr>
        <w:spacing w:after="120"/>
      </w:pPr>
      <w:r>
        <w:t>•A proteção da Terra poderia ser feita por um super grupo com poderes mentais, eles lutariam contra outros que usam os poderes para o mal</w:t>
      </w:r>
      <w:r>
        <w:br/>
      </w:r>
      <w:r>
        <w:t>(risada diabólica....).</w:t>
      </w:r>
    </w:p>
    <w:p>
      <w:r>
        <w:br w:type="page"/>
      </w:r>
    </w:p>
    <w:p>
      <w:pPr>
        <w:pStyle w:val="Heading1"/>
      </w:pPr>
      <w:r>
        <w:t>Página 4</w:t>
      </w:r>
    </w:p>
    <w:p>
      <w:pPr>
        <w:spacing w:after="120"/>
      </w:pPr>
      <w:r>
        <w:t>Usando os poderes Existem duas formas de usar os poderes listados nesse Módulo:</w:t>
      </w:r>
    </w:p>
    <w:p>
      <w:pPr>
        <w:spacing w:after="120"/>
      </w:pPr>
      <w:r>
        <w:t>Outra possibilidade, seria usar os Poderes Mentais como o antigo sistema de magia usado em Tormenta, com Caminhos da Magia que combinados, criavam os efeitos</w:t>
      </w:r>
      <w:r>
        <w:br/>
      </w:r>
      <w:r>
        <w:t>mágicos.</w:t>
      </w:r>
    </w:p>
    <w:p>
      <w:pPr>
        <w:spacing w:after="120"/>
      </w:pPr>
      <w:r>
        <w:t>Caminhos da Mente Caso você escolha a segunda opção, faça o seguinte:</w:t>
      </w:r>
    </w:p>
    <w:p>
      <w:pPr>
        <w:spacing w:after="120"/>
      </w:pPr>
      <w:r>
        <w:t>Você pode usar cada poder como se fosse uma Vantagem, simplesmente o Jogador compra os poderes que quer para seu Personagem, paga a</w:t>
      </w:r>
      <w:r>
        <w:br/>
      </w:r>
      <w:r>
        <w:t>quantidade de pontos indicada no poder e pronto, já pode sair disparando raio das mãos</w:t>
      </w:r>
    </w:p>
    <w:p>
      <w:pPr>
        <w:spacing w:after="120"/>
      </w:pPr>
      <w:r>
        <w:t>Deixe o Jogador construir sua ficha normalmente e o obrigue a comprar a Vantagem Psiônico, o valor varia de 1 ponto para cenários onde um Psion</w:t>
      </w:r>
      <w:r>
        <w:br/>
      </w:r>
      <w:r>
        <w:t>não é tão impossível até 3 pontos para cenários improváveis (faroeste?).</w:t>
      </w:r>
    </w:p>
    <w:p>
      <w:pPr>
        <w:spacing w:after="120"/>
      </w:pPr>
      <w:r>
        <w:t>Os</w:t>
      </w:r>
      <w:r>
        <w:br/>
      </w:r>
      <w:r>
        <w:t>dois</w:t>
      </w:r>
      <w:r>
        <w:br/>
      </w:r>
      <w:r>
        <w:t>modos</w:t>
      </w:r>
      <w:r>
        <w:br/>
      </w:r>
      <w:r>
        <w:t>de</w:t>
      </w:r>
      <w:r>
        <w:br/>
      </w:r>
      <w:r>
        <w:t>uso</w:t>
      </w:r>
      <w:r>
        <w:br/>
      </w:r>
      <w:r>
        <w:t>estarão</w:t>
      </w:r>
      <w:r>
        <w:br/>
      </w:r>
      <w:r>
        <w:t>disponíveis na descrição do poder, use o que você achar melhor e nem esquente a cabeça com o outro modo.</w:t>
      </w:r>
    </w:p>
    <w:p>
      <w:pPr>
        <w:spacing w:after="120"/>
      </w:pPr>
      <w:r>
        <w:t>Essa Vantagem faz o Personagem receber 3 pontos para dividir entre os Caminhos da Mente, que são</w:t>
      </w:r>
    </w:p>
    <w:p>
      <w:pPr>
        <w:spacing w:after="120"/>
      </w:pPr>
      <w:r>
        <w:t>•COMPREENSÃO</w:t>
      </w:r>
      <w:r>
        <w:br/>
      </w:r>
      <w:r>
        <w:t>•DOMÍNIO</w:t>
      </w:r>
      <w:r>
        <w:br/>
      </w:r>
      <w:r>
        <w:t>•VIDA</w:t>
      </w:r>
      <w:r>
        <w:br/>
      </w:r>
      <w:r>
        <w:t>•MEDIUNIDADE</w:t>
      </w:r>
      <w:r>
        <w:br/>
      </w:r>
      <w:r>
        <w:t>•PROJEÇÃO</w:t>
      </w:r>
      <w:r>
        <w:br/>
      </w:r>
      <w:r>
        <w:t>•SENSITIVIDADE</w:t>
      </w:r>
      <w:r>
        <w:br/>
      </w:r>
      <w:r>
        <w:t>•TELECINÉSIA</w:t>
      </w:r>
      <w:r>
        <w:br/>
      </w:r>
      <w:r>
        <w:t>•TELEPATIA</w:t>
      </w:r>
    </w:p>
    <w:p>
      <w:pPr>
        <w:spacing w:after="120"/>
      </w:pPr>
      <w:r>
        <w:t>Sem mais papo-furado, vamos aos Poderes da Mente.</w:t>
      </w:r>
    </w:p>
    <w:p>
      <w:r>
        <w:br w:type="page"/>
      </w:r>
    </w:p>
    <w:p>
      <w:pPr>
        <w:pStyle w:val="Heading1"/>
      </w:pPr>
      <w:r>
        <w:t>Página 5</w:t>
      </w:r>
    </w:p>
    <w:p>
      <w:pPr>
        <w:spacing w:after="120"/>
      </w:pPr>
      <w:r>
        <w:t>Autocontrole</w:t>
      </w:r>
      <w:r>
        <w:br/>
      </w:r>
      <w:r>
        <w:t>Custo: 1 Ponto Caminhos: Domínio 1</w:t>
      </w:r>
      <w:r>
        <w:br/>
      </w:r>
      <w:r>
        <w:t>Esse poder faz com o Personagem resista á controles mentais, hipnose , dor e até tentações normais com um teste de Resistência +3, gasta-se 1</w:t>
      </w:r>
      <w:r>
        <w:br/>
      </w:r>
      <w:r>
        <w:t>Ponto de Mente (ou Pontos de Magia, você que sabe) para cada teste de Resistência.</w:t>
      </w:r>
    </w:p>
    <w:p>
      <w:pPr>
        <w:spacing w:after="120"/>
      </w:pPr>
      <w:r>
        <w:t>Chamado</w:t>
      </w:r>
      <w:r>
        <w:br/>
      </w:r>
      <w:r>
        <w:t>Custo: 1 Ponto Caminhos: Telepatia 1</w:t>
      </w:r>
      <w:r>
        <w:br/>
      </w:r>
      <w:r>
        <w:t>O</w:t>
      </w:r>
      <w:r>
        <w:br/>
      </w:r>
      <w:r>
        <w:t>Personagem</w:t>
      </w:r>
      <w:r>
        <w:br/>
      </w:r>
      <w:r>
        <w:t>se</w:t>
      </w:r>
      <w:r>
        <w:br/>
      </w:r>
      <w:r>
        <w:t>concentra</w:t>
      </w:r>
      <w:r>
        <w:br/>
      </w:r>
      <w:r>
        <w:t>em</w:t>
      </w:r>
      <w:r>
        <w:br/>
      </w:r>
      <w:r>
        <w:t>alguém e o chama pelo nome, o alvo saberá que está sendo chamado e a direção e distância que o chamador (essa foi funda...) está, gasta-se 1 PM</w:t>
      </w:r>
      <w:r>
        <w:br/>
      </w:r>
      <w:r>
        <w:t>caso o alvo não seja um Psiônico também.</w:t>
      </w:r>
    </w:p>
    <w:p>
      <w:pPr>
        <w:spacing w:after="120"/>
      </w:pPr>
      <w:r>
        <w:t>Clarividência</w:t>
      </w:r>
      <w:r>
        <w:br/>
      </w:r>
      <w:r>
        <w:t>Custo: 1 Ponto Caminhos: Sensitividade 1</w:t>
      </w:r>
      <w:r>
        <w:br/>
      </w:r>
      <w:r>
        <w:t>Permite ver o que está acontecendo em outro lugar, gasta-se 1PM caso o Personagem já tenha ido ao local e 2PMs se o Personagem nunca</w:t>
      </w:r>
      <w:r>
        <w:br/>
      </w:r>
      <w:r>
        <w:t>colocou os pés no local.</w:t>
      </w:r>
    </w:p>
    <w:p>
      <w:pPr>
        <w:spacing w:after="120"/>
      </w:pPr>
      <w:r>
        <w:t>Comandar Animais</w:t>
      </w:r>
      <w:r>
        <w:br/>
      </w:r>
      <w:r>
        <w:t>Custo: 2 Pontos Caminhos:</w:t>
      </w:r>
      <w:r>
        <w:br/>
      </w:r>
      <w:r>
        <w:t>Compreensão</w:t>
      </w:r>
    </w:p>
    <w:p>
      <w:pPr>
        <w:spacing w:after="120"/>
      </w:pPr>
      <w:r>
        <w:t>e</w:t>
      </w:r>
      <w:r>
        <w:br/>
      </w:r>
      <w:r>
        <w:t>Domínio 1</w:t>
      </w:r>
      <w:r>
        <w:br/>
      </w:r>
      <w:r>
        <w:t>Você pode dar comandos simples á qualquer tipo de animal, pega, corre, morde, finge de morto, mija no pé dele e coisas do gênero, gasta-se</w:t>
      </w:r>
      <w:r>
        <w:br/>
      </w:r>
      <w:r>
        <w:t>1PM para que todos os animais que ouçam o Personagem realizem a tarefa, ou apenas algum específico.</w:t>
      </w:r>
    </w:p>
    <w:p>
      <w:pPr>
        <w:spacing w:after="120"/>
      </w:pPr>
      <w:r>
        <w:t>Banir</w:t>
      </w:r>
      <w:r>
        <w:br/>
      </w:r>
      <w:r>
        <w:t>Custo: 3 Pontos Caminhos: Mediunidade 5</w:t>
      </w:r>
      <w:r>
        <w:br/>
      </w:r>
      <w:r>
        <w:t>Esse poder permite ao Personagem despachar uma criatura imaterial ou espírito para seu plano de origem, o alvo faz um teste de Resistência -2</w:t>
      </w:r>
      <w:r>
        <w:br/>
      </w:r>
      <w:r>
        <w:t>para negar o efeito, gasta-se 5 PMs para expulsar um espírito.</w:t>
      </w:r>
    </w:p>
    <w:p>
      <w:pPr>
        <w:spacing w:after="120"/>
      </w:pPr>
      <w:r>
        <w:t>Busca Astral</w:t>
      </w:r>
      <w:r>
        <w:br/>
      </w:r>
      <w:r>
        <w:t>Custo: 2 Pontos Caminhos: Projeção 3</w:t>
      </w:r>
      <w:r>
        <w:br/>
      </w:r>
      <w:r>
        <w:t>Permite ao Personagem projetar-se imaterialmente e transporta-se instantaneamente para o local onde um determinado alvo está, em qualquer lugar, durante o processo o</w:t>
      </w:r>
      <w:r>
        <w:br/>
      </w:r>
      <w:r>
        <w:t>corpo do Personagem fica em coma, gasta-se 1 PM se houver algum objeto pertencente ao alvo ou 3 PMs se não houver nenhuma ligação com</w:t>
      </w:r>
      <w:r>
        <w:br/>
      </w:r>
      <w:r>
        <w:t>o procurado.</w:t>
      </w:r>
    </w:p>
    <w:p>
      <w:pPr>
        <w:spacing w:after="120"/>
      </w:pPr>
      <w:r>
        <w:t>Controle Mental</w:t>
      </w:r>
      <w:r>
        <w:br/>
      </w:r>
      <w:r>
        <w:t>Custo: 3 Pontos Caminhos: Telepatia 2 e Domínio 2</w:t>
      </w:r>
      <w:r>
        <w:br/>
      </w:r>
      <w:r>
        <w:t>Permite dar ordens mentais á uma pessoa, o alvo tem direito de um teste de Resistência para negar o efeito, gasta-se 4PMs para iniciar o</w:t>
      </w:r>
      <w:r>
        <w:br/>
      </w:r>
      <w:r>
        <w:t>contato mental e mais 1PM por comando dado ao alvo, o Personagem deve permanecer em concentração e ter o alvo á vista o tempo todo.</w:t>
      </w:r>
    </w:p>
    <w:p>
      <w:r>
        <w:br w:type="page"/>
      </w:r>
    </w:p>
    <w:p>
      <w:pPr>
        <w:pStyle w:val="Heading1"/>
      </w:pPr>
      <w:r>
        <w:t>Página 6</w:t>
      </w:r>
    </w:p>
    <w:p>
      <w:pPr>
        <w:spacing w:after="120"/>
      </w:pPr>
      <w:r>
        <w:t>Cruzar Planos</w:t>
      </w:r>
      <w:r>
        <w:br/>
      </w:r>
      <w:r>
        <w:t>Custo: 3 Pontos Caminhos: Projeção 4</w:t>
      </w:r>
      <w:r>
        <w:br/>
      </w:r>
      <w:r>
        <w:t>Permite que o Personagem viaje em forma de espírito para outros planos, gasta-se 4PMs para a viajem (ou um chazinho de cogumelo).</w:t>
      </w:r>
    </w:p>
    <w:p>
      <w:pPr>
        <w:spacing w:after="120"/>
      </w:pPr>
      <w:r>
        <w:t>Entender Plantas</w:t>
      </w:r>
      <w:r>
        <w:br/>
      </w:r>
      <w:r>
        <w:t>Custo: 1 Ponto Caminhos: Compreensão 4</w:t>
      </w:r>
      <w:r>
        <w:br/>
      </w:r>
      <w:r>
        <w:t>Eu sei, ninguém vai querer isso, mas...</w:t>
      </w:r>
      <w:r>
        <w:br/>
      </w:r>
      <w:r>
        <w:t>O Personagem entende as emoções das plantas, sem custos (só faltava né!)</w:t>
      </w:r>
    </w:p>
    <w:p>
      <w:pPr>
        <w:spacing w:after="120"/>
      </w:pPr>
      <w:r>
        <w:t>Escudo</w:t>
      </w:r>
      <w:r>
        <w:br/>
      </w:r>
      <w:r>
        <w:t>Custo: 2 Pontos Caminhos: Telecinésia 3</w:t>
      </w:r>
      <w:r>
        <w:br/>
      </w:r>
      <w:r>
        <w:t>O Personagem recebe Armadura +1 para cada</w:t>
      </w:r>
      <w:r>
        <w:br/>
      </w:r>
      <w:r>
        <w:t>1PM</w:t>
      </w:r>
      <w:r>
        <w:br/>
      </w:r>
      <w:r>
        <w:t>que</w:t>
      </w:r>
      <w:r>
        <w:br/>
      </w:r>
      <w:r>
        <w:t>gastar</w:t>
      </w:r>
      <w:r>
        <w:br/>
      </w:r>
      <w:r>
        <w:t>na</w:t>
      </w:r>
      <w:r>
        <w:br/>
      </w:r>
      <w:r>
        <w:t>ativação do Escudo, dura 1 turno, caso queira manter o Escudo por mais tempo, deve-se gastar os PMs para cada turno que o Escudo estiver</w:t>
      </w:r>
      <w:r>
        <w:br/>
      </w:r>
      <w:r>
        <w:t>ativado.</w:t>
      </w:r>
    </w:p>
    <w:p>
      <w:pPr>
        <w:spacing w:after="120"/>
      </w:pPr>
      <w:r>
        <w:t>Curar</w:t>
      </w:r>
      <w:r>
        <w:br/>
      </w:r>
      <w:r>
        <w:t>Custo: 1 Ponto Caminhos: Vida 1</w:t>
      </w:r>
      <w:r>
        <w:br/>
      </w:r>
      <w:r>
        <w:t>O Personagem com esse poder pode converter seus PMs em PVs ao custo de 5 PVs para cada 1PM gasto.</w:t>
      </w:r>
    </w:p>
    <w:p>
      <w:pPr>
        <w:spacing w:after="120"/>
      </w:pPr>
      <w:r>
        <w:t>Empatia</w:t>
      </w:r>
      <w:r>
        <w:br/>
      </w:r>
      <w:r>
        <w:t>Custo: 1 Ponto Caminhos:</w:t>
      </w:r>
      <w:r>
        <w:br/>
      </w:r>
      <w:r>
        <w:t>Sensitividade</w:t>
      </w:r>
    </w:p>
    <w:p>
      <w:pPr>
        <w:spacing w:after="120"/>
      </w:pPr>
      <w:r>
        <w:t>e</w:t>
      </w:r>
      <w:r>
        <w:br/>
      </w:r>
      <w:r>
        <w:t>Telepatia 1</w:t>
      </w:r>
      <w:r>
        <w:br/>
      </w:r>
      <w:r>
        <w:t>Esse poder permite conhecer as emoções básicas das pessoas que o cercam, gasta-se</w:t>
      </w:r>
      <w:r>
        <w:br/>
      </w:r>
      <w:r>
        <w:t>1PM</w:t>
      </w:r>
      <w:r>
        <w:br/>
      </w:r>
      <w:r>
        <w:t>caso</w:t>
      </w:r>
      <w:r>
        <w:br/>
      </w:r>
      <w:r>
        <w:t>o</w:t>
      </w:r>
      <w:r>
        <w:br/>
      </w:r>
      <w:r>
        <w:t>Personagem queira uma descrição mais detalhada de um alvo específico.</w:t>
      </w:r>
    </w:p>
    <w:p>
      <w:pPr>
        <w:spacing w:after="120"/>
      </w:pPr>
      <w:r>
        <w:t>Entender Animais</w:t>
      </w:r>
      <w:r>
        <w:br/>
      </w:r>
      <w:r>
        <w:t>Custo: 1 Ponto Caminhos: Compreensão 2</w:t>
      </w:r>
      <w:r>
        <w:br/>
      </w:r>
      <w:r>
        <w:t>Isso mesmo, agora você vai saber porque o cachorro está latindo tanto, o gato esta arrepiado, o peixe esta inquieto e o canarinho da terra está</w:t>
      </w:r>
      <w:r>
        <w:br/>
      </w:r>
      <w:r>
        <w:t>em silencio, sem custo.</w:t>
      </w:r>
    </w:p>
    <w:p>
      <w:r>
        <w:br w:type="page"/>
      </w:r>
    </w:p>
    <w:p>
      <w:pPr>
        <w:pStyle w:val="Heading1"/>
      </w:pPr>
      <w:r>
        <w:t>Página 7</w:t>
      </w:r>
    </w:p>
    <w:p>
      <w:pPr>
        <w:spacing w:after="120"/>
      </w:pPr>
      <w:r>
        <w:t>Inspirar</w:t>
      </w:r>
      <w:r>
        <w:br/>
      </w:r>
      <w:r>
        <w:t>Custo: 1 Ponto Caminhos: Compreensão 1</w:t>
      </w:r>
      <w:r>
        <w:br/>
      </w:r>
      <w:r>
        <w:t>Através de canto, musica ou dança, o Personagem pode fazer um alvo ou mais mudar a emoção que está sentindo no momento, fazer as pessoas que estão tristes ficarem</w:t>
      </w:r>
      <w:r>
        <w:br/>
      </w:r>
      <w:r>
        <w:t>furiosas gasta-se 1PM, mas para fazer alguém extremamente feliz ficar depressivo custa 3PMs.</w:t>
      </w:r>
    </w:p>
    <w:p>
      <w:pPr>
        <w:spacing w:after="120"/>
      </w:pPr>
      <w:r>
        <w:t>Intuição</w:t>
      </w:r>
      <w:r>
        <w:br/>
      </w:r>
      <w:r>
        <w:t>Custo: 1 Ponto Caminhos: Sensitividade 2</w:t>
      </w:r>
      <w:r>
        <w:br/>
      </w:r>
      <w:r>
        <w:t>Permite ao Personagem fazer uma pergunta qualquer ao Mestre, como se o Personagem tivesse um sextosentido, o Mestre deve rolar em segredo um dado em segredo e se o</w:t>
      </w:r>
      <w:r>
        <w:br/>
      </w:r>
      <w:r>
        <w:t>resultado for menor ou igual á 2 a resposta será correta, para cada 1PM gasto nesse poder acrescenta +1 ao teste secreto do mestre,</w:t>
      </w:r>
      <w:r>
        <w:br/>
      </w:r>
      <w:r>
        <w:t>gastar</w:t>
      </w:r>
      <w:r>
        <w:br/>
      </w:r>
      <w:r>
        <w:t>2PMs, por exemplo, faz o teste ser bem sucedido se cair 4 ou menos no teste, 6 é sempre uma falha.</w:t>
      </w:r>
      <w:r>
        <w:br/>
      </w:r>
      <w:r>
        <w:t>Esse é o poder que todo o Jogador queria ter, em qualquer jogo ou campanha!</w:t>
      </w:r>
    </w:p>
    <w:p>
      <w:pPr>
        <w:spacing w:after="120"/>
      </w:pPr>
      <w:r>
        <w:t>Hipnose</w:t>
      </w:r>
      <w:r>
        <w:br/>
      </w:r>
      <w:r>
        <w:t>Custo: 1 Ponto Caminhos: Domínio 2</w:t>
      </w:r>
      <w:r>
        <w:br/>
      </w:r>
      <w:r>
        <w:t>O</w:t>
      </w:r>
      <w:r>
        <w:br/>
      </w:r>
      <w:r>
        <w:t>alvo</w:t>
      </w:r>
      <w:r>
        <w:br/>
      </w:r>
      <w:r>
        <w:t>desse</w:t>
      </w:r>
      <w:r>
        <w:br/>
      </w:r>
      <w:r>
        <w:t>poder</w:t>
      </w:r>
      <w:r>
        <w:br/>
      </w:r>
      <w:r>
        <w:t>torna-se</w:t>
      </w:r>
      <w:r>
        <w:br/>
      </w:r>
      <w:r>
        <w:t>sonolento e responderá sempre com a verdade as perguntas feitas pelo Personagem que usa o poder, gastase 1 PM para cada pergunta, é</w:t>
      </w:r>
      <w:r>
        <w:br/>
      </w:r>
      <w:r>
        <w:t>necessário estabelecer uma tipo de anulação para o poder ou o alvo ficará sonolento durante o dia todo (quando eu tocar esse trombone,</w:t>
      </w:r>
      <w:r>
        <w:br/>
      </w:r>
      <w:r>
        <w:t>você acorda!)</w:t>
      </w:r>
    </w:p>
    <w:p>
      <w:pPr>
        <w:spacing w:after="120"/>
      </w:pPr>
      <w:r>
        <w:t>Incorporar</w:t>
      </w:r>
      <w:r>
        <w:br/>
      </w:r>
      <w:r>
        <w:t>Custo: 1 Ponto Caminhos: Mediunidade 3</w:t>
      </w:r>
      <w:r>
        <w:br/>
      </w:r>
      <w:r>
        <w:t>Torna o Personagem um imã de espíritos, qualquer Psiônico em estado astral ou ser imaterial poderá usar o Personagem como fantoche</w:t>
      </w:r>
      <w:r>
        <w:br/>
      </w:r>
      <w:r>
        <w:t>para transmitir uma mensagem, por exemplo, o ser imaterial que incorpora tem total domínio sobre o Personagem incorporado (melhor deixar um amigo com o poder Banir</w:t>
      </w:r>
      <w:r>
        <w:br/>
      </w:r>
      <w:r>
        <w:t>de guarda pra alguma emergência!)</w:t>
      </w:r>
    </w:p>
    <w:p>
      <w:r>
        <w:br w:type="page"/>
      </w:r>
    </w:p>
    <w:p>
      <w:pPr>
        <w:pStyle w:val="Heading1"/>
      </w:pPr>
      <w:r>
        <w:t>Página 8</w:t>
      </w:r>
    </w:p>
    <w:p>
      <w:pPr>
        <w:spacing w:after="120"/>
      </w:pPr>
      <w:r>
        <w:t>Ataque Telecinético</w:t>
      </w:r>
      <w:r>
        <w:br/>
      </w:r>
      <w:r>
        <w:t>Custo: 2 Pontos Caminhos: Telecinésia 3</w:t>
      </w:r>
      <w:r>
        <w:br/>
      </w:r>
      <w:r>
        <w:t>O</w:t>
      </w:r>
      <w:r>
        <w:br/>
      </w:r>
      <w:r>
        <w:t>Personagem</w:t>
      </w:r>
      <w:r>
        <w:br/>
      </w:r>
      <w:r>
        <w:t>usa</w:t>
      </w:r>
      <w:r>
        <w:br/>
      </w:r>
      <w:r>
        <w:t>o</w:t>
      </w:r>
      <w:r>
        <w:br/>
      </w:r>
      <w:r>
        <w:t>poder</w:t>
      </w:r>
      <w:r>
        <w:br/>
      </w:r>
      <w:r>
        <w:t>da</w:t>
      </w:r>
      <w:r>
        <w:br/>
      </w:r>
      <w:r>
        <w:t>Telecinésia para esmagar os órgãos vitais do pobre coitado do oponente, causa 1d de dano sem que o alvo role sua Armadura, gasta-se 1PM por</w:t>
      </w:r>
      <w:r>
        <w:br/>
      </w:r>
      <w:r>
        <w:t>turno usando o ataque.</w:t>
      </w:r>
    </w:p>
    <w:p>
      <w:pPr>
        <w:spacing w:after="120"/>
      </w:pPr>
      <w:r>
        <w:t>Sonda Mental</w:t>
      </w:r>
      <w:r>
        <w:br/>
      </w:r>
      <w:r>
        <w:t>Custo: 1Ponto</w:t>
      </w:r>
      <w:r>
        <w:br/>
      </w:r>
      <w:r>
        <w:t>Caminhos:</w:t>
      </w:r>
      <w:r>
        <w:br/>
      </w:r>
      <w:r>
        <w:t>Compreensão</w:t>
      </w:r>
    </w:p>
    <w:p>
      <w:pPr>
        <w:spacing w:after="120"/>
      </w:pPr>
      <w:r>
        <w:t>e</w:t>
      </w:r>
      <w:r>
        <w:br/>
      </w:r>
      <w:r>
        <w:t>Sensitividade 2</w:t>
      </w:r>
      <w:r>
        <w:br/>
      </w:r>
      <w:r>
        <w:t>O Personagem consegue perceber se algo á sua volta pode ser perigoso, consegue-se perceber se há alguma bomba, escuta, alguma armadilha ou</w:t>
      </w:r>
      <w:r>
        <w:br/>
      </w:r>
      <w:r>
        <w:t>algo assim, num raio de 2,5m á volta do Personagem, gasta-se 1PM por ativação.</w:t>
      </w:r>
    </w:p>
    <w:p>
      <w:pPr>
        <w:spacing w:after="120"/>
      </w:pPr>
      <w:r>
        <w:t>Mediunidade</w:t>
      </w:r>
      <w:r>
        <w:br/>
      </w:r>
      <w:r>
        <w:t>Custo: 1 Ponto Caminhos:</w:t>
      </w:r>
      <w:r>
        <w:br/>
      </w:r>
      <w:r>
        <w:t>Mediunidade</w:t>
      </w:r>
    </w:p>
    <w:p>
      <w:pPr>
        <w:spacing w:after="120"/>
      </w:pPr>
      <w:r>
        <w:t>e</w:t>
      </w:r>
      <w:r>
        <w:br/>
      </w:r>
      <w:r>
        <w:t>Sensitividade 1</w:t>
      </w:r>
      <w:r>
        <w:br/>
      </w:r>
      <w:r>
        <w:t>O Personagem torna-se um “link”</w:t>
      </w:r>
      <w:r>
        <w:br/>
      </w:r>
      <w:r>
        <w:t>para o sobrenatural, ele será mais acessível por parte de espíritos e poderá concentrar-se para incorporar um espírito que esteja nas</w:t>
      </w:r>
      <w:r>
        <w:br/>
      </w:r>
      <w:r>
        <w:t>imediações, o espírito não esta sob o controle do Psion e necessita-se gastar 1 PM para fazer contato e 2 PMs caso o Psion queira expulsar o</w:t>
      </w:r>
      <w:r>
        <w:br/>
      </w:r>
      <w:r>
        <w:t>espírito de seu corpo.</w:t>
      </w:r>
    </w:p>
    <w:p>
      <w:pPr>
        <w:spacing w:after="120"/>
      </w:pPr>
      <w:r>
        <w:t>Transmutação Física</w:t>
      </w:r>
      <w:r>
        <w:br/>
      </w:r>
      <w:r>
        <w:t>Custo: 2 Pontos Caminhos: Vida 3</w:t>
      </w:r>
      <w:r>
        <w:br/>
      </w:r>
      <w:r>
        <w:t>É</w:t>
      </w:r>
      <w:r>
        <w:br/>
      </w:r>
      <w:r>
        <w:t>a</w:t>
      </w:r>
      <w:r>
        <w:br/>
      </w:r>
      <w:r>
        <w:t>capacidade</w:t>
      </w:r>
      <w:r>
        <w:br/>
      </w:r>
      <w:r>
        <w:t>de</w:t>
      </w:r>
      <w:r>
        <w:br/>
      </w:r>
      <w:r>
        <w:t>transformar</w:t>
      </w:r>
      <w:r>
        <w:br/>
      </w:r>
      <w:r>
        <w:t>qualquer tipo de matéria sólida ou elemento químico mudando sua forma ou propriedade físico-química, independentemente se é ou não</w:t>
      </w:r>
      <w:r>
        <w:br/>
      </w:r>
      <w:r>
        <w:t>parte</w:t>
      </w:r>
      <w:r>
        <w:br/>
      </w:r>
      <w:r>
        <w:t>de</w:t>
      </w:r>
      <w:r>
        <w:br/>
      </w:r>
      <w:r>
        <w:t>seu</w:t>
      </w:r>
      <w:r>
        <w:br/>
      </w:r>
      <w:r>
        <w:t>corpo,</w:t>
      </w:r>
      <w:r>
        <w:br/>
      </w:r>
      <w:r>
        <w:t>como</w:t>
      </w:r>
      <w:r>
        <w:br/>
      </w:r>
      <w:r>
        <w:t>transformar a água de um copo em pedra ou uma pedra em ar, gasta-se 1 PM por m3 de matéria á ser transmutada.</w:t>
      </w:r>
    </w:p>
    <w:p>
      <w:pPr>
        <w:spacing w:after="120"/>
      </w:pPr>
      <w:r>
        <w:t>Subjugar</w:t>
      </w:r>
      <w:r>
        <w:br/>
      </w:r>
      <w:r>
        <w:t>Custo: 1 Pontos Caminhos: Domínio 2</w:t>
      </w:r>
      <w:r>
        <w:br/>
      </w:r>
      <w:r>
        <w:t>Esse poder faz com que o alvo seja incapaz de contestar a palavra do Psion, forçando o alvo á confirmar uma mentira ou aceitar uma ordem</w:t>
      </w:r>
      <w:r>
        <w:br/>
      </w:r>
      <w:r>
        <w:t>do Psion. Esse tipo de controle é feito através do medo, personagens imunes a medo também são imunes á esse poder, gasta-se 1 PM por</w:t>
      </w:r>
      <w:r>
        <w:br/>
      </w:r>
      <w:r>
        <w:t>ativação.</w:t>
      </w:r>
    </w:p>
    <w:p>
      <w:r>
        <w:br w:type="page"/>
      </w:r>
    </w:p>
    <w:p>
      <w:pPr>
        <w:pStyle w:val="Heading1"/>
      </w:pPr>
      <w:r>
        <w:t>Página 9</w:t>
      </w:r>
    </w:p>
    <w:p>
      <w:pPr>
        <w:spacing w:after="120"/>
      </w:pPr>
      <w:r>
        <w:t>Campo de Força Custo: 2 Pontos Caminhos: Telecinésia 2 e Projeção</w:t>
      </w:r>
    </w:p>
    <w:p>
      <w:pPr>
        <w:spacing w:after="120"/>
      </w:pPr>
      <w:r>
        <w:t>O Psion pode criar uma barreira de energia mental que age como um escudo á danos físicos, para cada 1PM gastos na ativação, o Psion</w:t>
      </w:r>
      <w:r>
        <w:br/>
      </w:r>
      <w:r>
        <w:t>recebe Armadura +1, caso queira colocar mais pessoas no Campo, deve-se gastar o dobro de PMs para duas pessoas, o triplo para três e</w:t>
      </w:r>
      <w:r>
        <w:br/>
      </w:r>
      <w:r>
        <w:t>assim por diante, dura um turno.</w:t>
      </w:r>
    </w:p>
    <w:p>
      <w:pPr>
        <w:spacing w:after="120"/>
      </w:pPr>
      <w:r>
        <w:t>Cariocinese</w:t>
      </w:r>
      <w:r>
        <w:br/>
      </w:r>
      <w:r>
        <w:t>Custo: 2 Pontos Caminhos: Telecinésia 4</w:t>
      </w:r>
      <w:r>
        <w:br/>
      </w:r>
      <w:r>
        <w:t>É a capacidade de dividir os núcleos de seu corpo em um movimento incomum, podendo assim, desviar-se de balas, ou trancar uma gaveta e</w:t>
      </w:r>
      <w:r>
        <w:br/>
      </w:r>
      <w:r>
        <w:t>jogar</w:t>
      </w:r>
      <w:r>
        <w:br/>
      </w:r>
      <w:r>
        <w:t>a</w:t>
      </w:r>
      <w:r>
        <w:br/>
      </w:r>
      <w:r>
        <w:t>chave</w:t>
      </w:r>
      <w:r>
        <w:br/>
      </w:r>
      <w:r>
        <w:t>dentro</w:t>
      </w:r>
      <w:r>
        <w:br/>
      </w:r>
      <w:r>
        <w:t>(brincadeirinha).</w:t>
      </w:r>
      <w:r>
        <w:br/>
      </w:r>
      <w:r>
        <w:t>O Psion recebe Habilidade +1 e pode se esquivar de coisas que normalmente não conseguiria, como tiros á queima roupa ou chuva (sério), gasta-se 1 PM por esquiva.</w:t>
      </w:r>
    </w:p>
    <w:p>
      <w:pPr>
        <w:spacing w:after="120"/>
      </w:pPr>
      <w:r>
        <w:t>Alterar Sentidos</w:t>
      </w:r>
      <w:r>
        <w:br/>
      </w:r>
      <w:r>
        <w:t>Custo: 1 Ponto Caminhos: Sensitividade 1</w:t>
      </w:r>
      <w:r>
        <w:br/>
      </w:r>
      <w:r>
        <w:t>Permite que o Psion estimule algum sentido do alvo através da mente, como fazer o alvo sentir medo, cheiro de fumaça, frio ou outra</w:t>
      </w:r>
      <w:r>
        <w:br/>
      </w:r>
      <w:r>
        <w:t>sensação, o efeito dura 1 turno para cada 1 PM gasto na ativação.</w:t>
      </w:r>
    </w:p>
    <w:p>
      <w:pPr>
        <w:spacing w:after="120"/>
      </w:pPr>
      <w:r>
        <w:t>Manipular a Memória Custo: 2 Pontos Caminhos: Compreensão 1, Domínio</w:t>
      </w:r>
      <w:r>
        <w:br/>
      </w:r>
      <w:r>
        <w:t>1 e Vida 2 O Alvo pode ter qualquer lembrança retirada ou adicionada em sua memória, gasta-se</w:t>
      </w:r>
    </w:p>
    <w:p>
      <w:pPr>
        <w:spacing w:after="120"/>
      </w:pPr>
      <w:r>
        <w:t>PM</w:t>
      </w:r>
      <w:r>
        <w:br/>
      </w:r>
      <w:r>
        <w:t>por</w:t>
      </w:r>
      <w:r>
        <w:br/>
      </w:r>
      <w:r>
        <w:t>memória alterada, mais 1 PM extra é gasto caso a memória á ser alterada for muito importante, como o próprio nome ou uma cena que marcou muito o alvo.</w:t>
      </w:r>
    </w:p>
    <w:p>
      <w:pPr>
        <w:spacing w:after="120"/>
      </w:pPr>
      <w:r>
        <w:t>Paralisar</w:t>
      </w:r>
      <w:r>
        <w:br/>
      </w:r>
      <w:r>
        <w:t>Custo: 1 Ponto Caminhos: Domínio 2</w:t>
      </w:r>
      <w:r>
        <w:br/>
      </w:r>
      <w:r>
        <w:t>O</w:t>
      </w:r>
      <w:r>
        <w:br/>
      </w:r>
      <w:r>
        <w:t>Psion</w:t>
      </w:r>
      <w:r>
        <w:br/>
      </w:r>
      <w:r>
        <w:t>pode</w:t>
      </w:r>
      <w:r>
        <w:br/>
      </w:r>
      <w:r>
        <w:t>paralisar</w:t>
      </w:r>
      <w:r>
        <w:br/>
      </w:r>
      <w:r>
        <w:t>algumas</w:t>
      </w:r>
      <w:r>
        <w:br/>
      </w:r>
      <w:r>
        <w:t>partes do corpo do alvo, como mãos, pernas, boca e outros, gasta-se 1 PM por turno para manter o alvo paralisado.</w:t>
      </w:r>
    </w:p>
    <w:p>
      <w:r>
        <w:br w:type="page"/>
      </w:r>
    </w:p>
    <w:p>
      <w:pPr>
        <w:pStyle w:val="Heading1"/>
      </w:pPr>
      <w:r>
        <w:t>Página 10</w:t>
      </w:r>
    </w:p>
    <w:p>
      <w:pPr>
        <w:spacing w:after="120"/>
      </w:pPr>
      <w:r>
        <w:t>Clarividência</w:t>
      </w:r>
      <w:r>
        <w:br/>
      </w:r>
      <w:r>
        <w:t>Custo: 1 Ponto Caminhos: Sensitividade 1</w:t>
      </w:r>
      <w:r>
        <w:br/>
      </w:r>
      <w:r>
        <w:t>O Psion consegue sentir as emoções impregnadas em um objeto ou local, caso o objeto/local foi usado para um assassinato o Psion consegue até</w:t>
      </w:r>
      <w:r>
        <w:br/>
      </w:r>
      <w:r>
        <w:t>vislumbrar a cena do ocorrido, esse tipo de visão ligada á um objeto ou local gasta 1PM para ser ativado, mas apenas a visão mais “forte”pode</w:t>
      </w:r>
      <w:r>
        <w:br/>
      </w:r>
      <w:r>
        <w:t>ser vislumbrada.</w:t>
      </w:r>
    </w:p>
    <w:p>
      <w:pPr>
        <w:spacing w:after="120"/>
      </w:pPr>
      <w:r>
        <w:t>Premonição</w:t>
      </w:r>
      <w:r>
        <w:br/>
      </w:r>
      <w:r>
        <w:t>Custo: 1 Ponto Caminhos:</w:t>
      </w:r>
      <w:r>
        <w:br/>
      </w:r>
      <w:r>
        <w:t>Mediunidade</w:t>
      </w:r>
    </w:p>
    <w:p>
      <w:pPr>
        <w:spacing w:after="120"/>
      </w:pPr>
      <w:r>
        <w:t>e</w:t>
      </w:r>
      <w:r>
        <w:br/>
      </w:r>
      <w:r>
        <w:t>Compreensão 1</w:t>
      </w:r>
      <w:r>
        <w:br/>
      </w:r>
      <w:r>
        <w:t>Permite ter uma visão, nem sempre clara e direta, de acontecimentos futuros, gasta-se 1PM para ter uma visão rápida.</w:t>
      </w:r>
      <w:r>
        <w:br/>
      </w:r>
      <w:r>
        <w:t>A visão pode ajudar de diversas maneiras, se o Psion ver quer uma pessoa morrerá em um acidente de carro, ela poderá proteger essa</w:t>
      </w:r>
      <w:r>
        <w:br/>
      </w:r>
      <w:r>
        <w:t>pessoa de veículos e afins, mas na maioria das vezes o destino acontece de um jeito ou de outro, pode-se usar esse poder apenas 1 vez por</w:t>
      </w:r>
      <w:r>
        <w:br/>
      </w:r>
      <w:r>
        <w:t>semana.</w:t>
      </w:r>
    </w:p>
    <w:p>
      <w:r>
        <w:br w:type="page"/>
      </w:r>
    </w:p>
    <w:p>
      <w:pPr>
        <w:pStyle w:val="Heading1"/>
      </w:pPr>
      <w:r>
        <w:t>Página 11</w:t>
      </w:r>
    </w:p>
    <w:p>
      <w:pPr>
        <w:spacing w:after="120"/>
      </w:pPr>
      <w:r>
        <w:t>Aptidão Intuitiva</w:t>
      </w:r>
      <w:r>
        <w:br/>
      </w:r>
      <w:r>
        <w:t>Custo: 2 Pontos Caminhos: Compreensão 2 e Vida 1</w:t>
      </w:r>
      <w:r>
        <w:br/>
      </w:r>
      <w:r>
        <w:t>O</w:t>
      </w:r>
      <w:r>
        <w:br/>
      </w:r>
      <w:r>
        <w:t>Psion</w:t>
      </w:r>
      <w:r>
        <w:br/>
      </w:r>
      <w:r>
        <w:t>pode</w:t>
      </w:r>
      <w:r>
        <w:br/>
      </w:r>
      <w:r>
        <w:t>“simular”</w:t>
      </w:r>
      <w:r>
        <w:br/>
      </w:r>
      <w:r>
        <w:t>um</w:t>
      </w:r>
      <w:r>
        <w:br/>
      </w:r>
      <w:r>
        <w:t>determinado conhecimento, com um turno de concentração e o gasto de 1PM o Psion recebe uma perícia qualquer á sua escolha, fazer qualquer tarefa que se possua a</w:t>
      </w:r>
      <w:r>
        <w:br/>
      </w:r>
      <w:r>
        <w:t>perícia correta oferece um bônus de Habilidade +1, só se pode “simular”</w:t>
      </w:r>
      <w:r>
        <w:br/>
      </w:r>
      <w:r>
        <w:t>um conhecimento por vez.</w:t>
      </w:r>
    </w:p>
    <w:p>
      <w:pPr>
        <w:spacing w:after="120"/>
      </w:pPr>
      <w:r>
        <w:t>Telecinese Elemental</w:t>
      </w:r>
      <w:r>
        <w:br/>
      </w:r>
      <w:r>
        <w:t>Custo: 1 á 3 Pontos Caminhos: Telecinésia 1 á 3</w:t>
      </w:r>
      <w:r>
        <w:br/>
      </w:r>
      <w:r>
        <w:t>Esse poder permite que o Psion manipule o elemento escolhido á sua vontade, com Telecinésia 1, o Psion pode mover, aumentar, diminuir ou</w:t>
      </w:r>
      <w:r>
        <w:br/>
      </w:r>
      <w:r>
        <w:t>extinguir</w:t>
      </w:r>
      <w:r>
        <w:br/>
      </w:r>
      <w:r>
        <w:t>qualquer</w:t>
      </w:r>
      <w:r>
        <w:br/>
      </w:r>
      <w:r>
        <w:t>fonte</w:t>
      </w:r>
      <w:r>
        <w:br/>
      </w:r>
      <w:r>
        <w:t>do</w:t>
      </w:r>
      <w:r>
        <w:br/>
      </w:r>
      <w:r>
        <w:t>elemento escolhido (fogo no caso da pirocinese, por exemplo), com Telecinese 2, é possivel criar uma porção do elemento escolhido para</w:t>
      </w:r>
      <w:r>
        <w:br/>
      </w:r>
      <w:r>
        <w:t>cada turno em concentração e final-</w:t>
      </w:r>
    </w:p>
    <w:p>
      <w:pPr>
        <w:spacing w:after="120"/>
      </w:pPr>
      <w:r>
        <w:t>mente com Telecinese 3, é possivel criar o elemento de forma á causar dano em seus oponentes, o dano pode ser baseado em Força ou Poder</w:t>
      </w:r>
      <w:r>
        <w:br/>
      </w:r>
      <w:r>
        <w:t>de Fogo, cada uso do poder custa 1PM.</w:t>
      </w:r>
      <w:r>
        <w:br/>
      </w:r>
      <w:r>
        <w:t>Os elementos incluídos nesse poder são Fogo (Pirocinese), Água (Hidrocinese), Ar (Aerocinese), Terra (Geocinese), Frio/gelo (Criocinese),</w:t>
      </w:r>
      <w:r>
        <w:br/>
      </w:r>
      <w:r>
        <w:t>Eletricidade</w:t>
      </w:r>
      <w:r>
        <w:br/>
      </w:r>
      <w:r>
        <w:t>(Eletrocinese),</w:t>
      </w:r>
      <w:r>
        <w:br/>
      </w:r>
      <w:r>
        <w:t>Magnetismo</w:t>
      </w:r>
      <w:r>
        <w:br/>
      </w:r>
      <w:r>
        <w:t>(Magnetocinese),</w:t>
      </w:r>
      <w:r>
        <w:br/>
      </w:r>
      <w:r>
        <w:t>Luz</w:t>
      </w:r>
      <w:r>
        <w:br/>
      </w:r>
      <w:r>
        <w:t>(Fotocinese),</w:t>
      </w:r>
      <w:r>
        <w:br/>
      </w:r>
      <w:r>
        <w:t>Escuridão</w:t>
      </w:r>
      <w:r>
        <w:br/>
      </w:r>
      <w:r>
        <w:t>(Umbracinese), Plantas (Fitocinese), entre outros, cada tipo deve ser comprado ou aprendido como um poder distinto e individual.</w:t>
      </w:r>
    </w:p>
    <w:p>
      <w:pPr>
        <w:spacing w:after="120"/>
      </w:pPr>
      <w:r>
        <w:t>Arma Psíquica</w:t>
      </w:r>
      <w:r>
        <w:br/>
      </w:r>
      <w:r>
        <w:t>Custo: 2 Pontos Caminhos: Telecinésia (variável)</w:t>
      </w:r>
      <w:r>
        <w:br/>
      </w:r>
      <w:r>
        <w:t>Permite ao Psion criar uma arma com o seu poder mental, cada turno em concentração cria uma arma que causa +1d de dano por Força ou</w:t>
      </w:r>
      <w:r>
        <w:br/>
      </w:r>
      <w:r>
        <w:t>Poder de Fogo, por tanto, concentrar 3 turnos cria uma arma de oferece +3d de dano.</w:t>
      </w:r>
      <w:r>
        <w:br/>
      </w:r>
      <w:r>
        <w:t>O limite de turnos que se pode concentrar é igual ao seu nível de Telecenésia, gasta-se 1PM por turno enquanto a arma estiver ativada, o</w:t>
      </w:r>
      <w:r>
        <w:br/>
      </w:r>
      <w:r>
        <w:t>dano</w:t>
      </w:r>
      <w:r>
        <w:br/>
      </w:r>
      <w:r>
        <w:t>da</w:t>
      </w:r>
      <w:r>
        <w:br/>
      </w:r>
      <w:r>
        <w:t>arma</w:t>
      </w:r>
      <w:r>
        <w:br/>
      </w:r>
      <w:r>
        <w:t>não</w:t>
      </w:r>
      <w:r>
        <w:br/>
      </w:r>
      <w:r>
        <w:t>pode</w:t>
      </w:r>
      <w:r>
        <w:br/>
      </w:r>
      <w:r>
        <w:t>ser</w:t>
      </w:r>
      <w:r>
        <w:br/>
      </w:r>
      <w:r>
        <w:t>absorvido pela Armadura do alvo, apenas se esse possuir algum tipo de proteção Psíquica.</w:t>
      </w:r>
    </w:p>
    <w:p>
      <w:r>
        <w:br w:type="page"/>
      </w:r>
    </w:p>
    <w:p>
      <w:pPr>
        <w:pStyle w:val="Heading1"/>
      </w:pPr>
      <w:r>
        <w:t>Página 12</w:t>
      </w:r>
    </w:p>
    <w:p>
      <w:pPr>
        <w:spacing w:after="120"/>
      </w:pPr>
      <w:r>
        <w:t>Rajada Psíquica</w:t>
      </w:r>
      <w:r>
        <w:br/>
      </w:r>
      <w:r>
        <w:t>Custo: 2 Pontos Caminhos: Domínio 2 e Vida 3</w:t>
      </w:r>
      <w:r>
        <w:br/>
      </w:r>
      <w:r>
        <w:t>O Psion atinge a mente do oponente com sentimentos de dor, tontura, pensamentos confusos, imagens aleatórias e outros truques para</w:t>
      </w:r>
      <w:r>
        <w:br/>
      </w:r>
      <w:r>
        <w:t>sobre-carregar a psique do alvo.</w:t>
      </w:r>
      <w:r>
        <w:br/>
      </w:r>
      <w:r>
        <w:t>O alvo faz um teste de Resistência para negar o efeito, caso falhe, ele entra em estado de coma e permanece assim até receber dano</w:t>
      </w:r>
      <w:r>
        <w:br/>
      </w:r>
      <w:r>
        <w:t>ou cuidados médicos, gasta-se 1PM para cada ponto de Resistência do alvo.</w:t>
      </w:r>
    </w:p>
    <w:p>
      <w:pPr>
        <w:spacing w:after="120"/>
      </w:pPr>
      <w:r>
        <w:t>O Psion pode impor modificadores á qualquer teste, poderia almentar as chances de um amigo esquivar-se de um ataque (bônus em Habilidade) ou</w:t>
      </w:r>
      <w:r>
        <w:br/>
      </w:r>
      <w:r>
        <w:t>fazer um oponente ter azar ao tentar resistir á um envenenamento (redutor em Resistência).</w:t>
      </w:r>
      <w:r>
        <w:br/>
      </w:r>
      <w:r>
        <w:t>O valor do modificador é igual á quantidade de PMs gastos para a ativação do poder, sendo que o limite é a soma dos valores de Mediunidade e Telepatia do Psion.</w:t>
      </w:r>
      <w:r>
        <w:br/>
      </w:r>
      <w:r>
        <w:t>Alguém que venha a receber esse poder de forma involuntária, mesmo que não saiba que esta sob efeito do poder, tem direito de um teste de</w:t>
      </w:r>
      <w:r>
        <w:br/>
      </w:r>
      <w:r>
        <w:t>Resistência para anular o efeito.</w:t>
      </w:r>
    </w:p>
    <w:p>
      <w:pPr>
        <w:spacing w:after="120"/>
      </w:pPr>
      <w:r>
        <w:t>Liquefação</w:t>
      </w:r>
      <w:r>
        <w:br/>
      </w:r>
      <w:r>
        <w:t>Custo: 1 Ponto Caminhos: Telecinésia 3</w:t>
      </w:r>
      <w:r>
        <w:br/>
      </w:r>
      <w:r>
        <w:t>Permite</w:t>
      </w:r>
      <w:r>
        <w:br/>
      </w:r>
      <w:r>
        <w:t>controlar</w:t>
      </w:r>
      <w:r>
        <w:br/>
      </w:r>
      <w:r>
        <w:t>os</w:t>
      </w:r>
      <w:r>
        <w:br/>
      </w:r>
      <w:r>
        <w:t>átomos</w:t>
      </w:r>
      <w:r>
        <w:br/>
      </w:r>
      <w:r>
        <w:t>de</w:t>
      </w:r>
      <w:r>
        <w:br/>
      </w:r>
      <w:r>
        <w:t>objetos sólidos afim de torna-los líquidos, gasta-se 1PM por m3 do objeto á ser destruído, não é possível reverter o efeito.</w:t>
      </w:r>
    </w:p>
    <w:p>
      <w:pPr>
        <w:spacing w:after="120"/>
      </w:pPr>
      <w:r>
        <w:t>Regeneração</w:t>
      </w:r>
      <w:r>
        <w:br/>
      </w:r>
      <w:r>
        <w:t>Custo: 2 Pontos Caminhos: Vida 4</w:t>
      </w:r>
      <w:r>
        <w:br/>
      </w:r>
      <w:r>
        <w:t>O Psion pode se curar usando seu poder mental, pode-se curar 1PV para cada 1PM gasto, não se gasta nenhum turno para usar esse poder,</w:t>
      </w:r>
      <w:r>
        <w:br/>
      </w:r>
      <w:r>
        <w:t>ele acontece enquanto o Psion luta, por exemplo.</w:t>
      </w:r>
    </w:p>
    <w:p>
      <w:pPr>
        <w:spacing w:after="120"/>
      </w:pPr>
      <w:r>
        <w:t>Controle de Probabilidade Custo: 1 Ponto Caminhos:</w:t>
      </w:r>
      <w:r>
        <w:br/>
      </w:r>
      <w:r>
        <w:t>Mediunidade</w:t>
      </w:r>
    </w:p>
    <w:p>
      <w:pPr>
        <w:spacing w:after="120"/>
      </w:pPr>
      <w:r>
        <w:t>e</w:t>
      </w:r>
      <w:r>
        <w:br/>
      </w:r>
      <w:r>
        <w:t>Telepatia 2</w:t>
      </w:r>
      <w:r>
        <w:br/>
      </w:r>
      <w:r>
        <w:t>Capacidade</w:t>
      </w:r>
      <w:r>
        <w:br/>
      </w:r>
      <w:r>
        <w:t>de</w:t>
      </w:r>
      <w:r>
        <w:br/>
      </w:r>
      <w:r>
        <w:t>alterar</w:t>
      </w:r>
      <w:r>
        <w:br/>
      </w:r>
      <w:r>
        <w:t>a</w:t>
      </w:r>
      <w:r>
        <w:br/>
      </w:r>
      <w:r>
        <w:t>probabilidade,</w:t>
      </w:r>
      <w:r>
        <w:br/>
      </w:r>
      <w:r>
        <w:t>causando</w:t>
      </w:r>
      <w:r>
        <w:br/>
      </w:r>
      <w:r>
        <w:t>acontecimentos</w:t>
      </w:r>
      <w:r>
        <w:br/>
      </w:r>
      <w:r>
        <w:t>estranhos</w:t>
      </w:r>
      <w:r>
        <w:br/>
      </w:r>
      <w:r>
        <w:t>ou</w:t>
      </w:r>
      <w:r>
        <w:br/>
      </w:r>
      <w:r>
        <w:t>impedindo acontecimentos normais.</w:t>
      </w:r>
      <w:r>
        <w:br/>
      </w:r>
      <w:r>
        <w:t>Isto inclui aumentar a sorte ou azar de alguém.</w:t>
      </w:r>
    </w:p>
    <w:p>
      <w:pPr>
        <w:spacing w:after="120"/>
      </w:pPr>
      <w:r>
        <w:t>Transferencia Vital</w:t>
      </w:r>
      <w:r>
        <w:br/>
      </w:r>
      <w:r>
        <w:t>Custo: 2 Pontos Caminhos: Vida 4</w:t>
      </w:r>
      <w:r>
        <w:br/>
      </w:r>
      <w:r>
        <w:t>O Psion pode doar sua vida para outra pessoa, ele morre e a outra volta a viver, simples assim! Só funciona se o alvo morreu nas ultimas 24hrs.</w:t>
      </w:r>
    </w:p>
    <w:p>
      <w:r>
        <w:br w:type="page"/>
      </w:r>
    </w:p>
    <w:p>
      <w:pPr>
        <w:pStyle w:val="Heading1"/>
      </w:pPr>
      <w:r>
        <w:t>Página 13</w:t>
      </w:r>
    </w:p>
    <w:p>
      <w:pPr>
        <w:spacing w:after="120"/>
      </w:pPr>
      <w:r>
        <w:t>Transmissão de Pensamentos Custo: 1 Ponto Caminhos: Telepatia 1</w:t>
      </w:r>
      <w:r>
        <w:br/>
      </w:r>
      <w:r>
        <w:t>Forma mais simples de Telepatia, permite ao Psion falar na mente de alguém, esse porem não poderá responder caso não possua poderes mentais, o Psion não precisa estar</w:t>
      </w:r>
      <w:r>
        <w:br/>
      </w:r>
      <w:r>
        <w:t>próximo ou á vista do alvo, basta que ele conheça a pessoa a quem deseja transmitir o pensamento., gasta-se 1PM por pensamento enviado.</w:t>
      </w:r>
    </w:p>
    <w:p>
      <w:pPr>
        <w:spacing w:after="120"/>
      </w:pPr>
      <w:r>
        <w:t>Recuperando Pontos Mentais Como você pôde perceber, alguns poderes requerem muitos PMs para serem utilizados, assim ofereço nesse espacinho difícil de ler,</w:t>
      </w:r>
      <w:r>
        <w:br/>
      </w:r>
      <w:r>
        <w:t>algumas idéias para recuperar PMs:</w:t>
      </w:r>
    </w:p>
    <w:p>
      <w:pPr>
        <w:spacing w:after="120"/>
      </w:pPr>
      <w:r>
        <w:t>• O Psion pode absorver os PMs de um outro</w:t>
      </w:r>
      <w:r>
        <w:br/>
      </w:r>
      <w:r>
        <w:t>Psion que foi derrotado/desacordado.</w:t>
      </w:r>
    </w:p>
    <w:p>
      <w:pPr>
        <w:spacing w:after="120"/>
      </w:pPr>
      <w:r>
        <w:t>• Um turno de concentração em um local</w:t>
      </w:r>
      <w:r>
        <w:br/>
      </w:r>
      <w:r>
        <w:t>tranquilo poderia restaurar 1d PMs do Psion.</w:t>
      </w:r>
    </w:p>
    <w:p>
      <w:pPr>
        <w:spacing w:after="120"/>
      </w:pPr>
      <w:r>
        <w:t>• Ao utilizar um poder em alguém que não</w:t>
      </w:r>
      <w:r>
        <w:br/>
      </w:r>
      <w:r>
        <w:t>seja um Psion, o custo de PM pode ser reduzido em -1PM</w:t>
      </w:r>
    </w:p>
    <w:p>
      <w:pPr>
        <w:spacing w:after="120"/>
      </w:pPr>
      <w:r>
        <w:t>• Uma noite de sono recupera todos os PMs</w:t>
      </w:r>
    </w:p>
    <w:p>
      <w:r>
        <w:br w:type="page"/>
      </w:r>
    </w:p>
    <w:p>
      <w:pPr>
        <w:pStyle w:val="Heading1"/>
      </w:pPr>
      <w:r>
        <w:t>Página 14</w:t>
      </w:r>
    </w:p>
    <w:p>
      <w:pPr>
        <w:spacing w:after="120"/>
      </w:pPr>
      <w:r>
        <w:t>Regras</w:t>
      </w:r>
      <w:r>
        <w:br/>
      </w:r>
      <w:r>
        <w:t>para</w:t>
      </w:r>
      <w:r>
        <w:br/>
      </w:r>
      <w:r>
        <w:t>utilização</w:t>
      </w:r>
      <w:r>
        <w:br/>
      </w:r>
      <w:r>
        <w:t>de</w:t>
      </w:r>
      <w:r>
        <w:br/>
      </w:r>
      <w:r>
        <w:t>Poderes</w:t>
      </w:r>
      <w:r>
        <w:br/>
      </w:r>
      <w:r>
        <w:t>Mentais como Vantagens e como uma forma alternativa de Magia!TENHA O PODER!</w:t>
      </w:r>
    </w:p>
    <w:p>
      <w:pPr>
        <w:spacing w:after="120"/>
      </w:pPr>
      <w:r>
        <w:t>Utilize</w:t>
      </w:r>
      <w:r>
        <w:br/>
      </w:r>
      <w:r>
        <w:t>poderes</w:t>
      </w:r>
      <w:r>
        <w:br/>
      </w:r>
      <w:r>
        <w:t>mentais</w:t>
      </w:r>
      <w:r>
        <w:br/>
      </w:r>
      <w:r>
        <w:t>para</w:t>
      </w:r>
      <w:r>
        <w:br/>
      </w:r>
      <w:r>
        <w:t>criar</w:t>
      </w:r>
      <w:r>
        <w:br/>
      </w:r>
      <w:r>
        <w:t>efeitos fantásticos em suas histórias e em suas pancadarias!!!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PODERES MENTAIS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