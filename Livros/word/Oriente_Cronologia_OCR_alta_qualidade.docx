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Oriente_Cronologia</w:t>
      </w:r>
    </w:p>
    <w:p>
      <w:r>
        <w:t>Texto extraído por OCR/camada textual.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TREVAS DO</w:t>
      </w:r>
      <w:r>
        <w:br/>
      </w:r>
      <w:r>
        <w:t>- ORIENTE</w:t>
      </w:r>
    </w:p>
    <w:p>
      <w:pPr>
        <w:spacing w:after="120"/>
      </w:pPr>
      <w:r>
        <w:t>: CRONOLOGIA</w:t>
      </w:r>
      <w:r>
        <w:br/>
      </w:r>
      <w:r>
        <w:t>HENRIQUE “MORCEGO: SANTOS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CONSIDERACOES</w:t>
      </w:r>
    </w:p>
    <w:p>
      <w:pPr>
        <w:spacing w:after="120"/>
      </w:pPr>
      <w:r>
        <w:t>Este Netbook (aliás, o meu primeiro) trata de uma possível visão do continente oriental sob a ótica do cenário de Trevas. Como o próprio Oriente não é muito abordado nos diversos livros</w:t>
      </w:r>
      <w:r>
        <w:br/>
      </w:r>
      <w:r>
        <w:t>da Daemon Editora (possuindo apenas breves descrições, insuficientes para se jogar uma campanha perfeitamente inserida em uma cultura oriental), passei a estudar as diferentes</w:t>
      </w:r>
      <w:r>
        <w:br/>
      </w:r>
      <w:r>
        <w:t>culturas, mitologias, religiões, folclores e a própria cultura Pop oriental.</w:t>
      </w:r>
    </w:p>
    <w:p>
      <w:pPr>
        <w:spacing w:after="120"/>
      </w:pPr>
      <w:r>
        <w:t>Sim, muitos irão ficar com a sensação de déja vu ao ler diversas partes desta Cronologia, e eu afirmo: MUITAS PARTES SÃO ADAPTAÇÕES DESCARADAS DO QUE JÁ EXISTE!!</w:t>
      </w:r>
      <w:r>
        <w:br/>
      </w:r>
      <w:r>
        <w:t>Pode-se encontrar referências de filmes de monstros gigantes atômicos, os animes Shurato, Samurai Warriors,Inu Yasha, Rurouni Kenshin, Dragon Ball Z, Bleach, Yu Yu Hakusho, As</w:t>
      </w:r>
      <w:r>
        <w:br/>
      </w:r>
      <w:r>
        <w:t>Novas Aventuras de Jackie Chan (tá bom, não é anime), Vampire Princess Miyu, A Viagem de Chihiro, Akira, Naruto, Kujaku-oh, Sazan Eyes, Princess of Darkness, Demon City Shinjuku,</w:t>
      </w:r>
      <w:r>
        <w:br/>
      </w:r>
      <w:r>
        <w:t>Neon Genesis Evangelion, os videogames Streetfighter, Darkstalkers, Mortal Kombat, Tekken, Parasite Eve, Samurai Showdown, os RPGs Legend of the Five Rings, Vampiros do Oriente,</w:t>
      </w:r>
      <w:r>
        <w:br/>
      </w:r>
      <w:r>
        <w:t>Hengeyokai, Call of Cthulhu, Mago: a Ascensão, os filmes O Clã das Adagas Voadoras, Herói, Kill Bill, Batman Begins, Os Aventureiros do Bairro Proibido, Ronin, O Último Samurai,</w:t>
      </w:r>
      <w:r>
        <w:br/>
      </w:r>
      <w:r>
        <w:t>o conto Jornada para o Oeste, muitas, muitas outras referências...</w:t>
      </w:r>
    </w:p>
    <w:p>
      <w:pPr>
        <w:spacing w:after="120"/>
      </w:pPr>
      <w:r>
        <w:t>Nada do que está aqui tem a intenção de ser assumido como idéia original (a originalidade está na combinação de cada fato), e portanto não é plágio algum: são somente um</w:t>
      </w:r>
      <w:r>
        <w:br/>
      </w:r>
      <w:r>
        <w:t>“empréstimo” cultural à ambientação...!</w:t>
      </w:r>
    </w:p>
    <w:p>
      <w:pPr>
        <w:spacing w:after="120"/>
      </w:pPr>
      <w:r>
        <w:t>Espero que seja do gosto de todos que tiverem a chance de ler este material. Qualquer sugestão, elogio ou crítica é muito bem vindo, sendo que o Fórum da Editora Daemon é acessado</w:t>
      </w:r>
      <w:r>
        <w:br/>
      </w:r>
      <w:r>
        <w:t>diariamente por mim, e poderei responder e comentar qualquer coisa sobre este Netbook ou mesmo conversar sobre todo assunto voltado ao RPG Trevas.</w:t>
      </w:r>
    </w:p>
    <w:p>
      <w:pPr>
        <w:spacing w:after="120"/>
      </w:pPr>
      <w:r>
        <w:t>Este é o primeiro de uma série de aproximadamente 5 Netbooks, que definirão todo o cenário de Trevas do Oriente. O próximo, que se chamará “Os 28 Palácios Lunares”, detalhará</w:t>
      </w:r>
      <w:r>
        <w:br/>
      </w:r>
      <w:r>
        <w:t>todas as Sociedades Místicas de grande importância ao cenário, além de descrever como fundiona a versão oriental do Arcanum Arkanorum. Toda sugestão ou crítica serão levados</w:t>
      </w:r>
      <w:r>
        <w:br/>
      </w:r>
      <w:r>
        <w:t>em consideração para consertar este Netbook e também para os próximos Netbooks.</w:t>
      </w:r>
    </w:p>
    <w:p>
      <w:pPr>
        <w:spacing w:after="120"/>
      </w:pPr>
      <w:r>
        <w:t>Tenha uma boa leitura!</w:t>
      </w:r>
    </w:p>
    <w:p>
      <w:pPr>
        <w:spacing w:after="120"/>
      </w:pPr>
      <w:r>
        <w:t>O Autor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AGRADECIMENTOS</w:t>
      </w:r>
    </w:p>
    <w:p>
      <w:pPr>
        <w:spacing w:after="120"/>
      </w:pPr>
      <w:r>
        <w:t>- Aos meus pais, que sempre me incentivaram ao prazer da leitura e nunca condenaram</w:t>
      </w:r>
      <w:r>
        <w:br/>
      </w:r>
      <w:r>
        <w:t>minha curiosidade extrema...</w:t>
      </w:r>
    </w:p>
    <w:p>
      <w:pPr>
        <w:spacing w:after="120"/>
      </w:pPr>
      <w:r>
        <w:t>- Aos meus queridos Jogadores, que me aguentam como Mestre desde 1996 (em especial o</w:t>
      </w:r>
      <w:r>
        <w:br/>
      </w:r>
      <w:r>
        <w:t>Tico, o Rodrigo AIDS, o Ruffles, o Dalton, o Renato, os primos Luiz, William e Gabriel e meu irmão César).</w:t>
      </w:r>
    </w:p>
    <w:p>
      <w:pPr>
        <w:spacing w:after="120"/>
      </w:pPr>
      <w:r>
        <w:t>- Às Musas que inspiraram o Marcelo Del Debbio a criar um cenário tão vasto e rico, digno</w:t>
      </w:r>
      <w:r>
        <w:br/>
      </w:r>
      <w:r>
        <w:t>da admiração de todo RPGista e leitor, que saiu ganhando com tantos contos derivados deste cenário.</w:t>
      </w:r>
    </w:p>
    <w:p>
      <w:pPr>
        <w:spacing w:after="120"/>
      </w:pPr>
      <w:r>
        <w:t>- À galera do Fórum da Editora Daemon, que sempre busca ajudar quem tem dúvidas quanto</w:t>
      </w:r>
      <w:r>
        <w:br/>
      </w:r>
      <w:r>
        <w:t>ao cenário, e me deram inúmeras sugestões para este e os próximos Netbooks (em especial Cyclop’s, Padre Judas, Lobo, Dee Kanon, Darkchet, Grigori Semjaza, Peste_da_Neve e O</w:t>
      </w:r>
      <w:r>
        <w:br/>
      </w:r>
      <w:r>
        <w:t>Satânico Dr. H).</w:t>
      </w:r>
    </w:p>
    <w:p>
      <w:pPr>
        <w:spacing w:after="120"/>
      </w:pPr>
      <w:r>
        <w:t>- A Steve Argyle, que fez o desenho usado na capa deste Netbook, por seu talento artístico.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Antes do Início</w:t>
      </w:r>
    </w:p>
    <w:p>
      <w:pPr>
        <w:spacing w:after="120"/>
      </w:pPr>
      <w:r>
        <w:t>fogo ou os ventos, nem de dia, nem de noite, em um tratado de trégua. Indra preferiu intimidar de uma vez por todas os Asuras e então atacou o</w:t>
      </w:r>
      <w:r>
        <w:br/>
      </w:r>
      <w:r>
        <w:t>monstro com a espuma das ondas do Mar de Poseidon durante o crepúsculo, burlando o trato com os Asuras. Com sua vitória, houve uma trégua</w:t>
      </w:r>
      <w:r>
        <w:br/>
      </w:r>
      <w:r>
        <w:t>definitiva entre os edhênicos e os Asuras. Há uma teoria entre os mais antigos Anjos paradisianos de que Gaea ressuscitou Vritra e lhe deu o nome de</w:t>
      </w:r>
      <w:r>
        <w:br/>
      </w:r>
      <w:r>
        <w:t>Tífon, para que combatesse seu neto Zeus.</w:t>
      </w:r>
      <w:r>
        <w:br/>
      </w:r>
      <w:r>
        <w:t>O pilar que separava as águas dos céus foi chamado de Katmaran, e ele passou a ser moradia dos Mitsukai hindus filhos de Vishnu e Indra, sendo</w:t>
      </w:r>
      <w:r>
        <w:br/>
      </w:r>
      <w:r>
        <w:t>algo parecido com um prédio, com vários andares compostos de aposentos, e todo tipo de área imaginável (bosques, lagos, vilas, portais); sabe-se</w:t>
      </w:r>
      <w:r>
        <w:br/>
      </w:r>
      <w:r>
        <w:t>que sua localização está bem acima da cidade indiana Délhi, assim como a Cidade de Prata localiza-se acima do Vaticano. É importante</w:t>
      </w:r>
      <w:r>
        <w:br/>
      </w:r>
      <w:r>
        <w:t>ressaltar que Indra não é o par de Vishnu. Vishnu é um edhênico que decidiu dividir-se em 3 consciências: Vishnu, Brahma e Shiva,</w:t>
      </w:r>
      <w:r>
        <w:br/>
      </w:r>
      <w:r>
        <w:t>respectivamente a vida e o bem, a criação e a ordem, e o antagonismo e o equilíbrio. O deus tríplice</w:t>
      </w:r>
      <w:r>
        <w:br/>
      </w:r>
      <w:r>
        <w:t>Vishnu/Brahma/Shiva (quando chamado em sua consciência tripla, usa o nome de Trimurti) criou seu próprio panteão, enquanto Indra passou a</w:t>
      </w:r>
      <w:r>
        <w:br/>
      </w:r>
      <w:r>
        <w:t>relacionar-se com os Mitsukai descendentes do deus tríplice e com os Asuras. Com isso, Brahma se retirou através do portal Satyaloka, deixando o</w:t>
      </w:r>
      <w:r>
        <w:br/>
      </w:r>
      <w:r>
        <w:t>governo de seus Mitsukai para Vishnu e Shiva, que passaram a reger Katmaran com Indra.</w:t>
      </w:r>
    </w:p>
    <w:p>
      <w:pPr>
        <w:spacing w:after="120"/>
      </w:pPr>
      <w:r>
        <w:t>A História conhecida por todos os Iluminados ocidentais se inicia com a chegada de Demiurge ao plano de Paradísia, vindo do plano</w:t>
      </w:r>
      <w:r>
        <w:br/>
      </w:r>
      <w:r>
        <w:t>altíssimo, o Edhen. Mas, para os orientais, o início de tudo acontece muito antes. Paradísia já tinha seus habitantes antes da chegada dos edhênicos e da</w:t>
      </w:r>
      <w:r>
        <w:br/>
      </w:r>
      <w:r>
        <w:t>criação de todos os seus servos. Estes paradisianos tinham imenso poder (alguns deles quase rivalizam o nível de um edhênico), e viviam em grandes</w:t>
      </w:r>
      <w:r>
        <w:br/>
      </w:r>
      <w:r>
        <w:t>aglomerados.</w:t>
      </w:r>
      <w:r>
        <w:br/>
      </w:r>
      <w:r>
        <w:t>Na História oriental, um grupo de paradisianos originais foi de grande importância:</w:t>
      </w:r>
      <w:r>
        <w:br/>
      </w:r>
      <w:r>
        <w:t>os Asuras. Divididos em duas grandes tribos aliadas, os Asuras viviam em guerras ancestrais com outros grupos de paradisianos (como, por exemplo,</w:t>
      </w:r>
      <w:r>
        <w:br/>
      </w:r>
      <w:r>
        <w:t>os Vanir). Cada tribo era liderada por uma entidade de poder imensurável, sendo eles Mazda e Varuna.</w:t>
      </w:r>
      <w:r>
        <w:br/>
      </w:r>
      <w:r>
        <w:t>Ambos eram em essência pacíficos, e só guerreavam quando sentiam alguma ameaça a seus territórios, embora tivessem poder e servos</w:t>
      </w:r>
      <w:r>
        <w:br/>
      </w:r>
      <w:r>
        <w:t>suficientes para vencerem quase toda ameaça.</w:t>
      </w:r>
      <w:r>
        <w:br/>
      </w:r>
      <w:r>
        <w:t>Quase, pois eles não conheciam o verdadeiro poder de uma entidade do Edhen.</w:t>
      </w:r>
    </w:p>
    <w:p>
      <w:pPr>
        <w:spacing w:after="120"/>
      </w:pPr>
      <w:r>
        <w:t>A Criação da Cidade dos Hecatonquiros</w:t>
      </w:r>
    </w:p>
    <w:p>
      <w:pPr>
        <w:spacing w:after="120"/>
      </w:pPr>
      <w:r>
        <w:t>Na região central do plano, onde se dizia que as águas do Mar de Poseidon tocavam os céus, foi o ponto onde o portal trouxe Vishnu e Indra.</w:t>
      </w:r>
      <w:r>
        <w:br/>
      </w:r>
      <w:r>
        <w:t>Este local incrível e surreal já era a moradia dos Asuras. Enquanto o Demiurge destruiu a maioria dos paradisianos que moravam próximos ao Monte</w:t>
      </w:r>
      <w:r>
        <w:br/>
      </w:r>
      <w:r>
        <w:t>Aramesh sem muita dificuldade e os Vanir aliaramse aos Aesir, Indra e Vishnu tiveram grande dificuldade em vencer os Asuras. Acreditava-se que</w:t>
      </w:r>
      <w:r>
        <w:br/>
      </w:r>
      <w:r>
        <w:t>Varuna era o senhor de toda a natureza e do ar que os paradisianos respiravam; seu braço-direito era a serpente-dragão monstruosa Vritra. A tribo de</w:t>
      </w:r>
      <w:r>
        <w:br/>
      </w:r>
      <w:r>
        <w:t>Varuna foi a única que decidiu resistir, enquanto a tribo de Mazda migrou para longe, construindo as</w:t>
      </w:r>
      <w:r>
        <w:br/>
      </w:r>
      <w:r>
        <w:t>Cinco Cidades do Paraíso, conhecida como o refúgio dos paradisianos. Logo que a batalha começou, Vritra ofereceu-se para vencer o grande</w:t>
      </w:r>
      <w:r>
        <w:br/>
      </w:r>
      <w:r>
        <w:t>guerreiro edhênico Indra.</w:t>
      </w:r>
      <w:r>
        <w:br/>
      </w:r>
      <w:r>
        <w:t>A batalha entre Indra e Vritra foi uma das mais impressionantes já vislumbradas por paradisianos ou edhênicos. Vritra simplesmente</w:t>
      </w:r>
      <w:r>
        <w:br/>
      </w:r>
      <w:r>
        <w:t>engoliu toda a água do Mar de Poseidon, mas Indra o atacou com poderosos raios e o fez devolver as águas. Logo que as águas se aproximavam do céu</w:t>
      </w:r>
      <w:r>
        <w:br/>
      </w:r>
      <w:r>
        <w:t>naquela região, Vishnu construiu um pilar de quilômetros de altura que os separou, em comemoração à vitória de Indra.</w:t>
      </w:r>
      <w:r>
        <w:br/>
      </w:r>
      <w:r>
        <w:t>Vritra sobreviveu, e Indra teve de prometer a Varuna que nunca iria atacar Vritra com raios, armas de metal, madeira ou matéria animal, água,</w:t>
      </w:r>
    </w:p>
    <w:p>
      <w:pPr>
        <w:spacing w:after="120"/>
      </w:pPr>
      <w:r>
        <w:t>A Cidade da Grande Pureza</w:t>
      </w:r>
    </w:p>
    <w:p>
      <w:pPr>
        <w:spacing w:after="120"/>
      </w:pPr>
      <w:r>
        <w:t>Os próximos edhênicos a virem para Paradísia foram Pan-gu e Tao-te. Muitos consideram Pan-gu como o mais velho edhênico,</w:t>
      </w:r>
      <w:r>
        <w:br/>
      </w:r>
      <w:r>
        <w:t>tendo surgido logo que Edhen surgiu em Satânia, tendo aproximadamente 18.000 anos (o que leva a crer que é um sobrevivente da devastação de seu</w:t>
      </w:r>
      <w:r>
        <w:br/>
      </w:r>
      <w:r>
        <w:t>plano ainda em Vênus, e assim uma fonte de conhecimento de valor inestimável, mesmo para os edhênicos); muitos simplesmente ignoram essa</w:t>
      </w:r>
      <w:r>
        <w:br/>
      </w:r>
      <w:r>
        <w:t>idade e dizem que o tempo no Edhen corre diferente da Orbe toda, dando a ele mais anos do que seu próprio plano de origem.</w:t>
      </w:r>
      <w:r>
        <w:br/>
      </w:r>
      <w:r>
        <w:t>Assim que chegou, Pan-gu procurou por formas de vida, encontrando os verdadeiros paradisianos sendo atacados por Indra e outros</w:t>
      </w:r>
      <w:r>
        <w:br/>
      </w:r>
      <w:r>
        <w:t>edhênicos. Sua bondade o forçou a simplesmente desaparecer (muitos dizem que não era bondade, apenas desinteresse), para não tomar partido</w:t>
      </w:r>
      <w:r>
        <w:br/>
      </w:r>
      <w:r>
        <w:t>naquela carnificina inútil. Dizem que a cidade de Shang-Qing é o próprio Pan-gu, enquanto outros afirmam que ele está no semiplano entre Paradísia</w:t>
      </w:r>
      <w:r>
        <w:br/>
      </w:r>
      <w:r>
        <w:t>e Edhen, Tai-Qing (chamado pelos filhos de Odhin de Andlangr). O que se sabe é que Tao-te criou 2</w:t>
      </w:r>
      <w:r>
        <w:br/>
      </w:r>
      <w:r>
        <w:t>Mitsukai, Ling-bao e Yuan-shi, dando a eles a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missão de controlar pacificamente tudo o que acontecesse na planície onde se estabeleceram (no oriente de Paradísia, próxima à Cordilheira Tien),</w:t>
      </w:r>
      <w:r>
        <w:br/>
      </w:r>
      <w:r>
        <w:t>e criou o semiplano de Tai-Qing (o Céu da Mais Alta Pureza, ou Andlangr). Ling-bao construiu a cidade paradisiana de Shang-Qing (o Céu da</w:t>
      </w:r>
      <w:r>
        <w:br/>
      </w:r>
      <w:r>
        <w:t>Grande Pureza), e Yuan-shi dirigiu-se à região que futuramente seria Arcádia, construindo Yu-Qing, o</w:t>
      </w:r>
      <w:r>
        <w:br/>
      </w:r>
      <w:r>
        <w:t>Império de Jade (o Céu da Pureza de Jade). Após isso, pouco ou quase nada mais se sabe sobre o semiplano de Tai-Qing, Tao-te ou Pan-gu.</w:t>
      </w:r>
      <w:r>
        <w:br/>
      </w:r>
      <w:r>
        <w:t>Ling-bao (também chamado de Tian-shang Tao-jung, o Supremo Mestre Celestial do Tao)</w:t>
      </w:r>
      <w:r>
        <w:br/>
      </w:r>
      <w:r>
        <w:t>descobriu o Onmyodo, a forma de magia oriental, até hoje difícil de ser compreendida pelos tradicionais usuários dos 12 Caminhos Ocidentais,</w:t>
      </w:r>
      <w:r>
        <w:br/>
      </w:r>
      <w:r>
        <w:t>utilizando outros Caminhos ou os mesmos Caminhos, sob uma perspectiva diferente. Esta forma de magia está anotada no Ling-bao Jing, as</w:t>
      </w:r>
      <w:r>
        <w:br/>
      </w:r>
      <w:r>
        <w:t>Escrituras da Jóia Mágica, um artefato cobiçado pelos grandes líderes de todas as outras cidades paradisianas (com exceção de Amaterasu, que usa</w:t>
      </w:r>
      <w:r>
        <w:br/>
      </w:r>
      <w:r>
        <w:t>estes conhecimentos livremente). Ling-bao também é responsável pela contagem do tempo, alocação das várias épocas, e manutenção do Yin e do Yang</w:t>
      </w:r>
      <w:r>
        <w:br/>
      </w:r>
      <w:r>
        <w:t>nos locais onde seu poder alcança. Alguns teóricos ocidentais afirmam que Ling-bao observou certos ramos da Árvore da Vida que os Sephiroth não</w:t>
      </w:r>
      <w:r>
        <w:br/>
      </w:r>
      <w:r>
        <w:t>observaram, ou mesmo que a Jóia Mágica seja na verdade um fruto da Árvore da Vida.</w:t>
      </w:r>
      <w:r>
        <w:br/>
      </w:r>
      <w:r>
        <w:t>Um fato muito curioso sobre os 3 Céus é que Tai-Qing, devido à sua proximidade com Edhen, é quase impossível de ser alcançada, e</w:t>
      </w:r>
      <w:r>
        <w:br/>
      </w:r>
      <w:r>
        <w:t>somente as almas mais puras e iluminadas alcançam este Céu supremo. Shang-Qing é pouco acessado pelas almas dos terrestres mortos, sendo mais o lar</w:t>
      </w:r>
      <w:r>
        <w:br/>
      </w:r>
      <w:r>
        <w:t>dos deuses e Mitsukai taoístas (neste caso, deuses e Mitsukai significando a mesma coisa). A maior concentração de almas dirige-se ao Império de Jade,</w:t>
      </w:r>
      <w:r>
        <w:br/>
      </w:r>
      <w:r>
        <w:t>em Arcádia.</w:t>
      </w:r>
      <w:r>
        <w:br/>
      </w:r>
      <w:r>
        <w:t>O Império de Jade, portanto, é onde as almas são recrutadas, depois sendo transferidas para</w:t>
      </w:r>
      <w:r>
        <w:br/>
      </w:r>
      <w:r>
        <w:t>Shang-Qing. O palácio de Yuan-shi chama-se Daluo-tian, e é guardado pelo invencível dragão oriental Ling Guam. Yuan-shi (também chamado</w:t>
      </w:r>
      <w:r>
        <w:br/>
      </w:r>
      <w:r>
        <w:t>de Tian-bao-jun, ou Lorde da Jóia Celestial, e também “Venerável Celestial do Início Primordial”)</w:t>
      </w:r>
      <w:r>
        <w:br/>
      </w:r>
      <w:r>
        <w:t>não é mais o senhor de Shang-Qing há séculos, preferindo uma vida mais agitada: ele invade todos os Infernos conhecidos (o Inferno de Lúcifer e o</w:t>
      </w:r>
      <w:r>
        <w:br/>
      </w:r>
      <w:r>
        <w:t>Jigoku), libertando almas de pessoas que foram castigadas mais do que mereciam, ou presas nestes locais. Yuan-shi deixou como líder do Império de</w:t>
      </w:r>
      <w:r>
        <w:br/>
      </w:r>
      <w:r>
        <w:t>Jade seu assistente, Yu-huang, que assumiu o cargo de Imperador de Jade. O palácio Da-luo-tian parece mais um escritório municipal cheio de pessoas</w:t>
      </w:r>
      <w:r>
        <w:br/>
      </w:r>
      <w:r>
        <w:t>correndo de um lado para o outro com documentos, filas de atendimento e escritórios; é assim porque</w:t>
      </w:r>
    </w:p>
    <w:p>
      <w:pPr>
        <w:spacing w:after="120"/>
      </w:pPr>
      <w:r>
        <w:t>o Imperador de Jade trata a manutenção do império como algo burocrático.</w:t>
      </w:r>
    </w:p>
    <w:p>
      <w:pPr>
        <w:spacing w:after="120"/>
      </w:pPr>
      <w:r>
        <w:t>A Cidade do Sol Eterno</w:t>
      </w:r>
    </w:p>
    <w:p>
      <w:pPr>
        <w:spacing w:after="120"/>
      </w:pPr>
      <w:r>
        <w:t>Além de Indra, Vishnu, Tao-te e Pan-gu, a última entidade a quebrar a barreira entre Edhen e</w:t>
      </w:r>
      <w:r>
        <w:br/>
      </w:r>
      <w:r>
        <w:t>Paradísia foi Kuni-toko-tachi, chamado de Ancião Cósmico. Kuni-toko-tachi é considerado tão poderoso quanto o Demiurge, e alguns dizem que</w:t>
      </w:r>
      <w:r>
        <w:br/>
      </w:r>
      <w:r>
        <w:t>seja ainda mais poderoso, pois sua morada atual é o próprio Sol (com os seres mais desenvolvidos do</w:t>
      </w:r>
      <w:r>
        <w:br/>
      </w:r>
      <w:r>
        <w:t>Sistema Solar).</w:t>
      </w:r>
      <w:r>
        <w:br/>
      </w:r>
      <w:r>
        <w:t>Logo que chegou em Paradísia, tomou para si uma grande cordilheira na região oriental de Paradísia, que foi batizada de Cordilheira Tien (ou</w:t>
      </w:r>
      <w:r>
        <w:br/>
      </w:r>
      <w:r>
        <w:t>Cordilheira Celeste). Nesta cordilheira ele começou a erguer o que seria a mais linda cidade paradisiana, mas acabou abandonando seu projeto logo no</w:t>
      </w:r>
      <w:r>
        <w:br/>
      </w:r>
      <w:r>
        <w:t>início. Ele criou o casal Kuni no sa-tsuchi e Toyokumu-nu, e ordenou a eles que continuassem o projeto, pois fora chamado por alguém (que os</w:t>
      </w:r>
      <w:r>
        <w:br/>
      </w:r>
      <w:r>
        <w:t>teóricos pensam ser os próprios solarianos), e foi embora. Kuni no sa-tsuchi e Toyo-kumu-nu criaram o casal Uhiji-ni e Suhiji-ni e pediu pela ajuda deles,</w:t>
      </w:r>
      <w:r>
        <w:br/>
      </w:r>
      <w:r>
        <w:t>mas o novo casal se recusou e criou o casal Oho-to nochi e Oho-to mahe para substituí-los. O primeiro e o terceiro casais continuaram o projeto, enquanto</w:t>
      </w:r>
      <w:r>
        <w:br/>
      </w:r>
      <w:r>
        <w:t>o segundo casal foi para os confins de Spiritum.</w:t>
      </w:r>
      <w:r>
        <w:br/>
      </w:r>
      <w:r>
        <w:t>Na metade do projeto, os dois casais simplesmente desapareceram, deixando um novo casal de bebês, Izanagi e Izanami, pouco antes da volta de Uhiji-ni</w:t>
      </w:r>
      <w:r>
        <w:br/>
      </w:r>
      <w:r>
        <w:t>e Suhiji-ni. Os bebês divinos foram criados por este casal, e quando já eram adultos, terminaram todo o projeto e passaram a comandar a cidade ainda</w:t>
      </w:r>
      <w:r>
        <w:br/>
      </w:r>
      <w:r>
        <w:t>deserta, enquanto o casal Uhiji-ni e Suhiji-ni prometeu voltar quando descobrisse o que acontecera com os seus ancestrais e descendentes</w:t>
      </w:r>
      <w:r>
        <w:br/>
      </w:r>
      <w:r>
        <w:t>desaparecidos.</w:t>
      </w:r>
    </w:p>
    <w:p>
      <w:pPr>
        <w:spacing w:after="120"/>
      </w:pPr>
      <w:r>
        <w:t>A Primeira Face do Mal</w:t>
      </w:r>
    </w:p>
    <w:p>
      <w:pPr>
        <w:spacing w:after="120"/>
      </w:pPr>
      <w:r>
        <w:t>Izanagi e Izanami decidiram influenciar o plano da Terra, criando diversas ilhotas ao redor de um arquipélago já existente na região que</w:t>
      </w:r>
      <w:r>
        <w:br/>
      </w:r>
      <w:r>
        <w:t>futuramente seria o Japão, e por isso é dito que as ilhas do arquipélago são filhos deste casal divino.</w:t>
      </w:r>
      <w:r>
        <w:br/>
      </w:r>
      <w:r>
        <w:t>Um dia, porém, Izanami ia dar à luz Kagutsuchi e morreu queimada por ele (pois Kagutsuchi é o flamejante deus do fogo xinto). Izanagi se enfureceu</w:t>
      </w:r>
      <w:r>
        <w:br/>
      </w:r>
      <w:r>
        <w:t>e explodiu Kagutsuchi, que transformou-se em diversos outros deuses menores (entre eles Fu Leng)</w:t>
      </w:r>
      <w:r>
        <w:br/>
      </w:r>
      <w:r>
        <w:t>e cremou a esposa na região chamada Izumo, no Japão. Não se sabe como, mas a alma de Izanami viajou pelo Reikai até chegar ao plano inferior ao</w:t>
      </w:r>
      <w:r>
        <w:br/>
      </w:r>
      <w:r>
        <w:t>Makai, que possuía o mesmo nome do local onde foi enterrada no Japão, Izumo (estudiosos dizem que a região japonesa de Izumo foi chamada assim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após descobrir-se o nome do plano abaixo do Makai, e não o contrário).</w:t>
      </w:r>
      <w:r>
        <w:br/>
      </w:r>
      <w:r>
        <w:t>Izanagi não suportou a perda da esposa e viajou até Izumo para buscá-la. Chegando lá, Izanagi não enxergava nada além de uma escuridão</w:t>
      </w:r>
      <w:r>
        <w:br/>
      </w:r>
      <w:r>
        <w:t>absoluta, mas podia conversar com Izanami, sem nunca encontrá-la. Izanagi voltou a Tengoku e depois retornou ao Izumo com uma tocha. Ao</w:t>
      </w:r>
      <w:r>
        <w:br/>
      </w:r>
      <w:r>
        <w:t>iluminar o lugar e poder enxergar novamente sua amada, Izanagi viu somente uma figura velha e horrível dormindo. Ele assustou-se e fugiu gritando,</w:t>
      </w:r>
      <w:r>
        <w:br/>
      </w:r>
      <w:r>
        <w:t>afirmando que nunca mais voltaria à esposa. Mesmo gritando para que voltasse, Izanami não pôde ter seu marido de volta, e jurou vingança. Ao conhecer</w:t>
      </w:r>
      <w:r>
        <w:br/>
      </w:r>
      <w:r>
        <w:t>o poderoso infernita chamado Debiruh, Izanami iniciou seus planos de destruição da cidade que ela e seu marido terminaram.</w:t>
      </w:r>
      <w:r>
        <w:br/>
      </w:r>
      <w:r>
        <w:t>Amaterasu é o nome da cidade, e também da filha de Izanagi e Izanami, a deusa xinto do Sol, criada ao mesmo tempo em que Susanowo e</w:t>
      </w:r>
      <w:r>
        <w:br/>
      </w:r>
      <w:r>
        <w:t>Tsukiyomi, surgidos enquanto Izanagi se purificava por ter entrado em Izumo. Izanagi deixou a liderança da cidade para a deusa-Sol, enquanto ele</w:t>
      </w:r>
      <w:r>
        <w:br/>
      </w:r>
      <w:r>
        <w:t>ficaria como um ilustre morador, sem poderes políticos ativos. Izanami ficou em Izumo (chamado pelos ocidentais de Infernun), de onde comanda um</w:t>
      </w:r>
      <w:r>
        <w:br/>
      </w:r>
      <w:r>
        <w:t>séquito de bruxas horríveis chamadas Shikome, junto a seu novo consorte Debiruh, o rei-demônio infernita e senhor dos Reis Yama. A cidade é a mais</w:t>
      </w:r>
      <w:r>
        <w:br/>
      </w:r>
      <w:r>
        <w:t>extensa de todas, e seu brilho é tão intenso que as cidades ocidentais (Cidade de Prata, Olympus, Aasgard, Cidade Dourada de Rá e Metrópolis) a</w:t>
      </w:r>
      <w:r>
        <w:br/>
      </w:r>
      <w:r>
        <w:t>enxergam de longe, como se ela fosse um eterno sol nascente. A proximidade de Amaterasu com</w:t>
      </w:r>
      <w:r>
        <w:br/>
      </w:r>
      <w:r>
        <w:t>Katmaran, Shang-Qing e as Cinco Cidades do Paraíso impede estas cidades de vê-la como este</w:t>
      </w:r>
      <w:r>
        <w:br/>
      </w:r>
      <w:r>
        <w:t>Sol, vendo-a como uma muralha de brilho incomensurável.</w:t>
      </w:r>
    </w:p>
    <w:p>
      <w:pPr>
        <w:spacing w:after="120"/>
      </w:pPr>
      <w:r>
        <w:t>se for verdade, destruiria toda a credibilidade em Dyaus Pitar e Prthivi, causando uma verdadeira revolução na cidade. Sabe-se que um dos fatores</w:t>
      </w:r>
      <w:r>
        <w:br/>
      </w:r>
      <w:r>
        <w:t>que reforçam esta hipótese é a grande amizade entre os Anjos olimpianos e katmaranianos; quando se encontraram pela primeira vez, os Anjos olimpianos</w:t>
      </w:r>
      <w:r>
        <w:br/>
      </w:r>
      <w:r>
        <w:t>os confundiram com os antigos Hecatonquiros, irmãos dos Titãs, e os aceitaram sem tanto estranhamento quanto as outras cidades; por isso,</w:t>
      </w:r>
      <w:r>
        <w:br/>
      </w:r>
      <w:r>
        <w:t>muitos Anjos de diversas cidades até hoje costumam chamá-los de Hecatonquiros vez ou outra.</w:t>
      </w:r>
      <w:r>
        <w:br/>
      </w:r>
      <w:r>
        <w:t>Vishnu e Shiva então juntaram seus exércitos e os dividiram em 4 segmentos, com um total de 8 grandes divisões de Mitsukai, cada um</w:t>
      </w:r>
      <w:r>
        <w:br/>
      </w:r>
      <w:r>
        <w:t>especializado em uma forma de combater e/ou encarar a Roda dos Mundos e os ideais de seus mestres. No meio da guerra, um dos 8 exércitos de</w:t>
      </w:r>
      <w:r>
        <w:br/>
      </w:r>
      <w:r>
        <w:t>Mitsukai simplesmente se retirou da guerra, não tomando mais o lado nem de Vishnu nem de Shiva.</w:t>
      </w:r>
      <w:r>
        <w:br/>
      </w:r>
      <w:r>
        <w:t>Após mil anos de guerra, metade dos Mitsukai já tinha sido destruída, e o próprio Brahma interviu, obrigando as duas consciências a entrarem em</w:t>
      </w:r>
      <w:r>
        <w:br/>
      </w:r>
      <w:r>
        <w:t>trégua eterna, o que foi cumprido, pelo menos em relação à participação direta de Vishnu e Shiva.</w:t>
      </w:r>
      <w:r>
        <w:br/>
      </w:r>
      <w:r>
        <w:t>Vishnu passou a utilizar avatares para cumprirem missões em diversos pontos de Satânia, enquanto</w:t>
      </w:r>
      <w:r>
        <w:br/>
      </w:r>
      <w:r>
        <w:t>Shiva criou deusas como Durga e Kali, que agiam sob suas ordens.</w:t>
      </w:r>
      <w:r>
        <w:br/>
      </w:r>
      <w:r>
        <w:t>Os 8 grupos de Mitsukai esqueceram todas as suas diferenças, e passaram a agir sob as ordens tanto do Trimurti como de Indra. Estes 8 grupos</w:t>
      </w:r>
      <w:r>
        <w:br/>
      </w:r>
      <w:r>
        <w:t>acabaram de tornando as Castas Angelicais de Katmaran: os Shuras, os Tenshi, os Shagaras, os</w:t>
      </w:r>
      <w:r>
        <w:br/>
      </w:r>
      <w:r>
        <w:t>Garudas, os Yashas, os Mahoragas, os Kinnaras e os Gandharvas. O grupo dos Shagaras, que retirouse da guerra sem tomar nem o lado de Vishnu nem</w:t>
      </w:r>
      <w:r>
        <w:br/>
      </w:r>
      <w:r>
        <w:t>o de Shiva, foi amaldiçoado por ambas as divindades a ter a forma de dragões-serpente, os conhecidos Dragões Orientais.</w:t>
      </w:r>
      <w:r>
        <w:br/>
      </w:r>
      <w:r>
        <w:t>Com o fim da guerra, muitos Mitsukai haviam sido destruídos, e inclusive os pergaminhos escritos por Brahma (contendo diversas profecias</w:t>
      </w:r>
      <w:r>
        <w:br/>
      </w:r>
      <w:r>
        <w:t>para a cidade de Katmaran) foram escondidos por Shiva. Vishnu descobriu a localização destes pergaminhos no fundo do Oceano de Poseidon, no</w:t>
      </w:r>
      <w:r>
        <w:br/>
      </w:r>
      <w:r>
        <w:t>extremo oeste de Paradísia. Vishnu então criou seu primeiro avatar: Matsya, o homem-peixe. Matsya entrou no Oceano de Poseidon e nadou até o fundo,</w:t>
      </w:r>
      <w:r>
        <w:br/>
      </w:r>
      <w:r>
        <w:t>para finalmente trazer de volta os pergaminhos sagrados. Durante esta época também ocorreu a contaminação de Kali pela doença do poderoso</w:t>
      </w:r>
      <w:r>
        <w:br/>
      </w:r>
      <w:r>
        <w:t>tenebrita Vampyr, e seu combate contra o reidemônio arkanita Raktabija, com a conseqüente criação dos vampiros Rakshasas, que fugiram para</w:t>
      </w:r>
      <w:r>
        <w:br/>
      </w:r>
      <w:r>
        <w:t>o Makai.</w:t>
      </w:r>
      <w:r>
        <w:br/>
      </w:r>
      <w:r>
        <w:t>Ao obter acesso aos pergaminhos sagrados, Indra descobriu que ele seria substituído por seu filho, que o superaria em poder. Indra se preocupou</w:t>
      </w:r>
      <w:r>
        <w:br/>
      </w:r>
      <w:r>
        <w:t>ainda mais quando notou que sua esposa já estava</w:t>
      </w:r>
    </w:p>
    <w:p>
      <w:pPr>
        <w:spacing w:after="120"/>
      </w:pPr>
      <w:r>
        <w:t>A Primeira Guerra dos Mundos</w:t>
      </w:r>
    </w:p>
    <w:p>
      <w:pPr>
        <w:spacing w:after="120"/>
      </w:pPr>
      <w:r>
        <w:t>Assim que as três cidades se firmaram politicamente, surgiu a primeira grande ameaça: a rivalidade entre as consciências Vishnu e Shiva.</w:t>
      </w:r>
      <w:r>
        <w:br/>
      </w:r>
      <w:r>
        <w:t>Seus ideais sempre foram opostos, e enquanto Vishnu deseja o crescimento caótico e livre, Shiva sempre buscou o equilíbrio através da destruição</w:t>
      </w:r>
      <w:r>
        <w:br/>
      </w:r>
      <w:r>
        <w:t>dos excessos. A rivalidade começou a atingir todos os Mitsukai de Katmaran, que se dividiam em grandes grupos antagônicos.</w:t>
      </w:r>
      <w:r>
        <w:br/>
      </w:r>
      <w:r>
        <w:t>Somente um grupo não foi afetado pela rivalidade destas duas consciências do Trimurti: os seguidores da religião katmaraniana, cujo pontífice</w:t>
      </w:r>
      <w:r>
        <w:br/>
      </w:r>
      <w:r>
        <w:t>é Indra. Eles louvam Dyaus Pitar e Prthivi, considerados como grandes Magos de Edhen e pais de Indra. Há teorias obscuras levantadas pelos</w:t>
      </w:r>
      <w:r>
        <w:br/>
      </w:r>
      <w:r>
        <w:t>inimigos da religião katmaraniana de que Indra é filho de ninguém menos que Gaea e Urano, o que,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grávida dele. Para solucionar o problema, Indra lançou um poderoso raio contra o ventre de sua esposa e explodiu o feto em 60 partes. Cada uma</w:t>
      </w:r>
      <w:r>
        <w:br/>
      </w:r>
      <w:r>
        <w:t>destas partes adquiriu vida e tomou a forma de Gandharvas, porém com um nível de poder alto demais para conviverem com os Gandharvas</w:t>
      </w:r>
      <w:r>
        <w:br/>
      </w:r>
      <w:r>
        <w:t>comuns. Estes 60 filhos de Indra passaram a se chamar Marûts, e comandam Katmaran com a mesma autoridade e nível de poder que os Serafins</w:t>
      </w:r>
      <w:r>
        <w:br/>
      </w:r>
      <w:r>
        <w:t>da Cidade de Prata.</w:t>
      </w:r>
    </w:p>
    <w:p>
      <w:pPr>
        <w:spacing w:after="120"/>
      </w:pPr>
      <w:r>
        <w:t>importantes demais para serem divulgadas a qualquer um que quisesse, e alguns Mitsukai chegaram à conclusão de que quem tem o</w:t>
      </w:r>
      <w:r>
        <w:br/>
      </w:r>
      <w:r>
        <w:t>conhecimento, tem o poder, surgindo a primeira Sociedade Secreta com membros das 3 cidades (a verdadeira primeira Sociedade Secreta entre as 3</w:t>
      </w:r>
      <w:r>
        <w:br/>
      </w:r>
      <w:r>
        <w:t>cidades pode ser considerada o Templo de Dyaus Pitar, em Katmaran).</w:t>
      </w:r>
      <w:r>
        <w:br/>
      </w:r>
      <w:r>
        <w:t>Susanowo e Fu Leng, de Amaterasu, buscaram apoio entre outros seres de outras cidades, adquirindo com Durga de Katmaran, Hsi Wu de</w:t>
      </w:r>
      <w:r>
        <w:br/>
      </w:r>
      <w:r>
        <w:t>Shang-Qing e os 5 irmãos Er-Lang, Chu Jiang, Song Di, Wu Guan e Yan-Lo, todos também de ShangQing. Estes 5 irmãos descobriram uma região no</w:t>
      </w:r>
      <w:r>
        <w:br/>
      </w:r>
      <w:r>
        <w:t>Reikai que fazia divisa com o Império de Jade e com o Makai. Esta região era liderada por um poderoso e cruel imperador conhecido como Lorde</w:t>
      </w:r>
      <w:r>
        <w:br/>
      </w:r>
      <w:r>
        <w:t>Shao, e possuía um poderoso exército de homensserpente, centauros, homens-dragão de 4 braços e monstros horríveis com gigantescas lâminas de osso</w:t>
      </w:r>
      <w:r>
        <w:br/>
      </w:r>
      <w:r>
        <w:t>saídas de seus antebraços. Lorde Shao desejava dominar o Império de Jade e com ele ter acesso ao plano de Ningenkai, ainda sem nenhum ser humano.</w:t>
      </w:r>
      <w:r>
        <w:br/>
      </w:r>
      <w:r>
        <w:t>Estes conspiradores criaram a Sociedade Secreta chamada Liga das Sombras, com Hsi Wu obtendo a aliança com Lorde Shao. Os 5 irmãos</w:t>
      </w:r>
      <w:r>
        <w:br/>
      </w:r>
      <w:r>
        <w:t>fizeram o possível para atrapalhar o funcionamento burocrático do Império de Jade, enquanto Durga viajava pelo Reikai em busca de portais que</w:t>
      </w:r>
      <w:r>
        <w:br/>
      </w:r>
      <w:r>
        <w:t>facilitassem a livre movimentação entre Reikai, o Império de Jade, Ningenkai e Tengoku, Hsi Wu aprontava um destacamento de T’ien Lung para</w:t>
      </w:r>
      <w:r>
        <w:br/>
      </w:r>
      <w:r>
        <w:t>combaterem eventuais ameaças a seus planos, Fu Leng causava uma revolta em Amaterasu e Susanowo envenenava os pensamentos de sua irmã</w:t>
      </w:r>
      <w:r>
        <w:br/>
      </w:r>
      <w:r>
        <w:t>Amaterasu.</w:t>
      </w:r>
      <w:r>
        <w:br/>
      </w:r>
      <w:r>
        <w:t>Com eficácia, Susanowo conseguiu fazer com que Amaterasu se retirasse para uma caverna, obscurecendo toda a Cidade do Sol Eterno, e foi</w:t>
      </w:r>
      <w:r>
        <w:br/>
      </w:r>
      <w:r>
        <w:t>avisado por Durga sobre uma região espiritual onde é mais fácil realizar viagens planares. Amaterasu logo foi convencida pelos outros Mitsukai de sua</w:t>
      </w:r>
      <w:r>
        <w:br/>
      </w:r>
      <w:r>
        <w:t>cidade a sair da caverna, e ela viu a tentativa de Fu Leng em dar um golpe na cidade e assumir o controle. Ela enviou uma tropa de Mitsukai de sua</w:t>
      </w:r>
      <w:r>
        <w:br/>
      </w:r>
      <w:r>
        <w:t>cidade para prenderem Fu Leng, mas esta tropa foi barrada pelos T’ien Lung de Hsi Wu, despertando todas as cidades para o perigo. Os seguidores de</w:t>
      </w:r>
      <w:r>
        <w:br/>
      </w:r>
      <w:r>
        <w:t>Hsi Wu atacavam vários pontos das 3 cidades, junto a guerreiros servos de Durga e feiticeiros de Fu</w:t>
      </w:r>
      <w:r>
        <w:br/>
      </w:r>
      <w:r>
        <w:t>Leng.</w:t>
      </w:r>
      <w:r>
        <w:br/>
      </w:r>
      <w:r>
        <w:t>Os maiores deuses das cidades se uniram e criaram um poderoso exército, para enfrentar a todas as criaturas. A batalha foi dura, mas o exército</w:t>
      </w:r>
      <w:r>
        <w:br/>
      </w:r>
      <w:r>
        <w:t>da Liga das Sombras foi vencido e todos os soldados vencidos foram banidos para Ningenkai.</w:t>
      </w:r>
      <w:r>
        <w:br/>
      </w:r>
      <w:r>
        <w:t>Shiva usou da diplomacia para manter Durga em Katmaran, e os 5 irmãos fugiram para Reikai.</w:t>
      </w:r>
      <w:r>
        <w:br/>
      </w:r>
      <w:r>
        <w:t>Assim, os soldados vencidos, Fu Leng e Hsi Wu</w:t>
      </w:r>
    </w:p>
    <w:p>
      <w:pPr>
        <w:spacing w:after="120"/>
      </w:pPr>
      <w:r>
        <w:t>Os Tratados de Paz</w:t>
      </w:r>
    </w:p>
    <w:p>
      <w:pPr>
        <w:spacing w:after="120"/>
      </w:pPr>
      <w:r>
        <w:t>Quando a situação de Katmaran se estabilizou, seus regentes desejaram descobrir que outras cidades haviam no plano de Tengoku.</w:t>
      </w:r>
      <w:r>
        <w:br/>
      </w:r>
      <w:r>
        <w:t>Descobriram as Cinco Cidades do Paraíso localizadas aos pés da Árvore da Vida, em uma ilhota, e também as cidades de Amaterasu e ShangQing. Os regentes de Katmaran enviaram</w:t>
      </w:r>
      <w:r>
        <w:br/>
      </w:r>
      <w:r>
        <w:t>representantes às duas cidades (e ignoraram as Cinco Cidades, para não entrarem em mais uma guerra tão cedo): Ryuma e Ling Guam, ambos filhos</w:t>
      </w:r>
      <w:r>
        <w:br/>
      </w:r>
      <w:r>
        <w:t>de Koumokuten, o general dos Shagaras, e, portanto, os dois filhos também eram Dragões Shagaras.</w:t>
      </w:r>
      <w:r>
        <w:br/>
      </w:r>
      <w:r>
        <w:t>Amaterasu e Ling-bao (respectivamente líderes de Amaterasu e Shang-Qing) aprovaram o presente e assim por muito tempo as três cidades paradisianas</w:t>
      </w:r>
      <w:r>
        <w:br/>
      </w:r>
      <w:r>
        <w:t>dividiram conhecimentos, como o segredo da Jóia Mágica de Ling-bao sendo ensinado aos Mitsukai de Amaterasu (Katmaran já conhecia os primórdios</w:t>
      </w:r>
      <w:r>
        <w:br/>
      </w:r>
      <w:r>
        <w:t>da Cabala, ensinada a eles pelos Asuras, mas aprendeu certos segredos dos Caminhos contidos na Jóia Mágica).</w:t>
      </w:r>
      <w:r>
        <w:br/>
      </w:r>
      <w:r>
        <w:t>Amaterasu só possuía as Castas Angelicais dos Soshigami, Zenshigouken e Watashimori, sendo ensinados pelos Mitsukai katmaranianos a utilizar</w:t>
      </w:r>
      <w:r>
        <w:br/>
      </w:r>
      <w:r>
        <w:t>outras Castas, assim obtendo os Tenshi, os Ryus (treinados por Ryuma), os Kendappa (iguais aos</w:t>
      </w:r>
      <w:r>
        <w:br/>
      </w:r>
      <w:r>
        <w:t>Gandharvas), os Sarutahiko (treinados pelos grandes guerreiros Shuras) e os Hibakaras (iguais aos Mahoragas), assim tendo um total de 8 Castas</w:t>
      </w:r>
      <w:r>
        <w:br/>
      </w:r>
      <w:r>
        <w:t>Angelicais.</w:t>
      </w:r>
      <w:r>
        <w:br/>
      </w:r>
      <w:r>
        <w:t>Shang-Qing só possuía as Castas Angelicais dos Xian e dos Tokoro, sendo também ensinados pelos Mitsukai katmaranianos a utilizar outras</w:t>
      </w:r>
      <w:r>
        <w:br/>
      </w:r>
      <w:r>
        <w:t>Castas, obtendo os T’ien Lung (treinados por Ling Guam), os Yashas e os Chuu (iguais aos Gandharvas), assim ficando com um total de 5</w:t>
      </w:r>
      <w:r>
        <w:br/>
      </w:r>
      <w:r>
        <w:t>Castas Angelicais.</w:t>
      </w:r>
    </w:p>
    <w:p>
      <w:pPr>
        <w:spacing w:after="120"/>
      </w:pPr>
      <w:r>
        <w:t>A Segunda Guerra dos Mundos</w:t>
      </w:r>
    </w:p>
    <w:p>
      <w:pPr>
        <w:spacing w:after="120"/>
      </w:pPr>
      <w:r>
        <w:t>A partir das ótimas relações diplomáticas entre as três cidades, todos os Mitsukai aprenderam sobre as outras culturas, os edhênicos que formaram</w:t>
      </w:r>
      <w:r>
        <w:br/>
      </w:r>
      <w:r>
        <w:t>cada cidade, as funções de cada Casta, e muitas outras informações. Algumas informações eram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foram banidos ao plano dos mortais. Como parte do plano, Fu Leng utilizou-se de um último ritual para encaminhar-se ao ponto indicado por Durga,</w:t>
      </w:r>
      <w:r>
        <w:br/>
      </w:r>
      <w:r>
        <w:t>mas os deuses descobriram a tempo e o impediram.</w:t>
      </w:r>
      <w:r>
        <w:br/>
      </w:r>
      <w:r>
        <w:t>Mesmo assim, ele abriu um buraco gigantesco com sua queda e lá no fundo abriu um portal para uma região sombria de Reikai, onde vivia o poderoso</w:t>
      </w:r>
      <w:r>
        <w:br/>
      </w:r>
      <w:r>
        <w:t>Debiruh.</w:t>
      </w:r>
      <w:r>
        <w:br/>
      </w:r>
      <w:r>
        <w:t>Os 5 irmãos, já no Reikai, seguiram a essência de Fu Leng e entraram na mesma região sombria. Lá, todos conheceram Debiruh e eles</w:t>
      </w:r>
      <w:r>
        <w:br/>
      </w:r>
      <w:r>
        <w:t>realizaram um pacto de não agressão na região, buscando um dia destruir as cidades paradisianas.</w:t>
      </w:r>
      <w:r>
        <w:br/>
      </w:r>
      <w:r>
        <w:t>A partir deste pacto o Jigoku começou sua formação em Reikai. Susanowo, na cidade de Amaterasu, manteve-se em silêncio o tempo todo desde o início</w:t>
      </w:r>
      <w:r>
        <w:br/>
      </w:r>
      <w:r>
        <w:t>da guerra e Amaterasu, mesmo descobrindo os atos do irmão com a volta à paz, decidiu não tomar nenhuma atitude contra ele.</w:t>
      </w:r>
      <w:r>
        <w:br/>
      </w:r>
      <w:r>
        <w:t>Os Chuu de Shang-Qing descobriram os planos de Lorde Shao em dominar Ningenkai e informaram os regentes das três cidades, que então</w:t>
      </w:r>
      <w:r>
        <w:br/>
      </w:r>
      <w:r>
        <w:t>decidiram ser necessário designar alguém para proteger aquele plano contra qualquer ameaça do reino de Lorde Shao e também dos inimigos banidos</w:t>
      </w:r>
      <w:r>
        <w:br/>
      </w:r>
      <w:r>
        <w:t>para lá. Raiden, o deus dos trovões e raios, filho do deus Shin Nok, ofereceu-se e foi aceito para a missão, sendo chamado de Protetor de Ningenkai.</w:t>
      </w:r>
    </w:p>
    <w:p>
      <w:pPr>
        <w:spacing w:after="120"/>
      </w:pPr>
      <w:r>
        <w:t>do Izumo para agirem como servos. Neste tempo, a Liga das Sombras descobriu a existência de</w:t>
      </w:r>
      <w:r>
        <w:br/>
      </w:r>
      <w:r>
        <w:t>Kthulhu e Dagon afundados no Oceano Pacífico, e iniciaram rituais para despertá-los com a ajuda de</w:t>
      </w:r>
      <w:r>
        <w:br/>
      </w:r>
      <w:r>
        <w:t>Susanowo (ainda em Amaterasu).</w:t>
      </w:r>
      <w:r>
        <w:br/>
      </w:r>
      <w:r>
        <w:t>Por alguns séculos, a Liga das Sombras não criou grandes problemas, até que um ritual de invocação foi realizado de modo incorreto e abriu</w:t>
      </w:r>
      <w:r>
        <w:br/>
      </w:r>
      <w:r>
        <w:t>um portal para Reikai. A própria Liga das Sombras uniu-se (temporariamente) com a Sociedade do</w:t>
      </w:r>
      <w:r>
        <w:br/>
      </w:r>
      <w:r>
        <w:t>Lótus Branco (criada naquele momento) para combater os invasores de tal portal. De Wai-Shi, Lorde Shao aproveitou-se do portal e enviou para</w:t>
      </w:r>
      <w:r>
        <w:br/>
      </w:r>
      <w:r>
        <w:t>Lemúria um grande exército de homens-serpente que passaram a serem chamados pelos lemurianos de Reis Dragões. Por décadas os lemurianos foram</w:t>
      </w:r>
      <w:r>
        <w:br/>
      </w:r>
      <w:r>
        <w:t>atacados pelos Reis Dragões, até que o grande guerreiro e Mago lemuriano Thongor os baniu pelo portal de volta para Wai-Shi.</w:t>
      </w:r>
      <w:r>
        <w:br/>
      </w:r>
      <w:r>
        <w:t>Havia uma espécie de ritual especial que servia para deixar uma porção da alma do mortal eternamente atormentada em seu corpo, de modo</w:t>
      </w:r>
      <w:r>
        <w:br/>
      </w:r>
      <w:r>
        <w:t>que a pessoa amaldiçoada seria condenada a sofrer até o fim dos tempos, e este ritual de difícil realização começou a ser experimentado pelos</w:t>
      </w:r>
      <w:r>
        <w:br/>
      </w:r>
      <w:r>
        <w:t>Magos lemurianos da Liga das Sombras. Somente uma vez o ritual deu certo, sem matar a todos que participavam dele: um Mago moribundo chamado</w:t>
      </w:r>
      <w:r>
        <w:br/>
      </w:r>
      <w:r>
        <w:t>Varnae ofereceu-se como cobaia para uma última tentativa, e desta vez algo deu certo, criando o primeiro Kiang-Shi. Mais futuramente Varnae iria</w:t>
      </w:r>
      <w:r>
        <w:br/>
      </w:r>
      <w:r>
        <w:t>aprender como transmitir sua maldição sem a necessidade de um ritual tão complicado.</w:t>
      </w:r>
      <w:r>
        <w:br/>
      </w:r>
      <w:r>
        <w:t>Outros rituais malignos da Liga das Sombras acabaram por invocar gigantescas criaturas de uma região chamada pela Liga das Sombras de Inkai,</w:t>
      </w:r>
      <w:r>
        <w:br/>
      </w:r>
      <w:r>
        <w:t>um local que ninguém conhece a localização (embora desconfiem que seja a região chamada Abismo, lar dos tenebritas fugitivos da destruição</w:t>
      </w:r>
      <w:r>
        <w:br/>
      </w:r>
      <w:r>
        <w:t>de seu plano). Os monstros gigantes passaram a surgir constantemente para atacar Lemúria, causando sempre muitos prejuízos e mortes, e nem</w:t>
      </w:r>
      <w:r>
        <w:br/>
      </w:r>
      <w:r>
        <w:t>mesmo os Mitsukai conseguiam enfrentar tais monstros. E um dia, uma quantidade enorme de monstros gigantes surgiu ao mesmo tempo,</w:t>
      </w:r>
      <w:r>
        <w:br/>
      </w:r>
      <w:r>
        <w:t>impedindo qualquer tentativa de defesa do continente; mas o fator mais agravante foi o fato de que desta vez os monstros não atacaram somente</w:t>
      </w:r>
      <w:r>
        <w:br/>
      </w:r>
      <w:r>
        <w:t>os lemurianos, mas também Kurma, que mantinha Lemúria flutuando.</w:t>
      </w:r>
      <w:r>
        <w:br/>
      </w:r>
      <w:r>
        <w:t>A tartaruga-avatar foi facilmente destruída, e Lemúria começou a afundar com todos os seus habitantes. Vishnu, percebendo o fim de uma</w:t>
      </w:r>
      <w:r>
        <w:br/>
      </w:r>
      <w:r>
        <w:t>civilização tão avançada, desesperou-se e criou mais um avatar, o colossal homem-javali Varaha.</w:t>
      </w:r>
      <w:r>
        <w:br/>
      </w:r>
      <w:r>
        <w:t>Enquanto Lemúria afundava, os monstros voltavam para o fundo do mar, e o homem-javali tentava salvar o maior número possível de lemurianos,</w:t>
      </w:r>
      <w:r>
        <w:br/>
      </w:r>
      <w:r>
        <w:t>levando-os em suas presas. Somente 100 lemurianos</w:t>
      </w:r>
    </w:p>
    <w:p>
      <w:pPr>
        <w:spacing w:after="120"/>
      </w:pPr>
      <w:r>
        <w:t>Lemúria</w:t>
      </w:r>
    </w:p>
    <w:p>
      <w:pPr>
        <w:spacing w:after="120"/>
      </w:pPr>
      <w:r>
        <w:t>Alguns séculos após o fim da Segunda Guerra dos Mundos, os seres humanos começaram a surgir em Ningenkai, em civilizações conhecidas</w:t>
      </w:r>
      <w:r>
        <w:br/>
      </w:r>
      <w:r>
        <w:t>atualmente como Mu, Lemúria e Atlântida. Lemúria existia no meio do Oceano Índico, um local de grande avanço científico, espiritual e místico, e suas</w:t>
      </w:r>
      <w:r>
        <w:br/>
      </w:r>
      <w:r>
        <w:t>fundações no oceano na verdade não existem, pois é dito entre os katmaranianos que Lemúria era sustentada por um avatar de Vishnu, a tartaruga</w:t>
      </w:r>
      <w:r>
        <w:br/>
      </w:r>
      <w:r>
        <w:t>Kurma. Os lemurianos acreditavam nos deuses das 3 cidades aliadas, Amaterasu, Shang-Qing e</w:t>
      </w:r>
      <w:r>
        <w:br/>
      </w:r>
      <w:r>
        <w:t>Katmaran, e estas cidades enviavam constantemente Mitsukai para ensiná-los todo tipo de conhecimento e gerar filhos com os mortais. Raiden era o Mitsukai</w:t>
      </w:r>
      <w:r>
        <w:br/>
      </w:r>
      <w:r>
        <w:t>mais próximo dos lemurianos, muitas vezes sendo visto andando entre eles, tentando entender o comportamento humano. As capacidades dos</w:t>
      </w:r>
      <w:r>
        <w:br/>
      </w:r>
      <w:r>
        <w:t>lemurianos em manipular as energias do Chi eram extraordinárias, e até uma criança já nascia com grandes habilidades, devido ao sangue paradisiano</w:t>
      </w:r>
      <w:r>
        <w:br/>
      </w:r>
      <w:r>
        <w:t>que já fazia parte de todo lemuriano.</w:t>
      </w:r>
      <w:r>
        <w:br/>
      </w:r>
      <w:r>
        <w:t>Obviamente, os membros da Liga das Sombras banidos para Ningenkai agiam sempre sem Raiden estar ciente deles, e se infiltraram na</w:t>
      </w:r>
      <w:r>
        <w:br/>
      </w:r>
      <w:r>
        <w:t>sociedade lemuriana. Utilizando Fu Leng como contato de Jigoku, os membros da Liga das Sombras iniciaram as invocações de criaturas do Makai e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puderam ser salvos (entre eles, 4 lemurianos mortais membros da Liga das Sombras e o Kiang-Shi</w:t>
      </w:r>
      <w:r>
        <w:br/>
      </w:r>
      <w:r>
        <w:t>Varnae) e Varaha os deixou na costa sul da região que futuramente seria a China. Os 5 membros da</w:t>
      </w:r>
      <w:r>
        <w:br/>
      </w:r>
      <w:r>
        <w:t>Liga das Sombras se desligaram dos outros lemurianos e passaram a percorrer toda a Ásia, enquanto os outros lemurianos dirigiram-se para a</w:t>
      </w:r>
      <w:r>
        <w:br/>
      </w:r>
      <w:r>
        <w:t>região do Tibet. Com o serviço realizado, o avatar Varaha foi desfeito por Vishnu. Varnae foi diretamente à China após criar 2 novos Kiang-Shi;</w:t>
      </w:r>
      <w:r>
        <w:br/>
      </w:r>
      <w:r>
        <w:t>é dito que o primeiro dos Kiang-Shi tinha uma força descomunal, podia tornar-se um monstro de mais de sete metros, e ainda conseguia controlar</w:t>
      </w:r>
      <w:r>
        <w:br/>
      </w:r>
      <w:r>
        <w:t>mentalmente todo Kiang-Shi existente.</w:t>
      </w:r>
    </w:p>
    <w:p>
      <w:pPr>
        <w:spacing w:after="120"/>
      </w:pPr>
      <w:r>
        <w:t>terrível, escravizando os homens e tornando-os simples gado para alimentação dos Kiang-Shi.</w:t>
      </w:r>
      <w:r>
        <w:br/>
      </w:r>
      <w:r>
        <w:t>Para vencer algo que virtualmente não tinha ponto fraco, Vishnu enviou a Ningenkai seu quarto avatar, Narasimba, o homem-leão. Narasimba não</w:t>
      </w:r>
      <w:r>
        <w:br/>
      </w:r>
      <w:r>
        <w:t>era nem homem nem animal, surgiu de um pilar em ruínas, segurou o Kiang-Shi com suas presas para que ficasse de pé sobre suas coxas, e rasgou-o ao</w:t>
      </w:r>
      <w:r>
        <w:br/>
      </w:r>
      <w:r>
        <w:t>meio com suas garras. O ataque de Narasimba ocorreu durante o crepúsculo (nem dia, nem noite), de modo que nenhuma das invulnerabilidades do</w:t>
      </w:r>
      <w:r>
        <w:br/>
      </w:r>
      <w:r>
        <w:t>Kiang-Shi fosse eficaz.</w:t>
      </w:r>
      <w:r>
        <w:br/>
      </w:r>
      <w:r>
        <w:t>A chegada dos povos indo-europeus ao vale do Indo gerou grandes guerras, com a destruição do único império Kiang-Shi indiano e a expulsão</w:t>
      </w:r>
      <w:r>
        <w:br/>
      </w:r>
      <w:r>
        <w:t>destes vampiros à China. Os indo-europeus se instalaram na região da Índia e receberam proteção dos Mitsukai de Katmaran, principalmente os</w:t>
      </w:r>
      <w:r>
        <w:br/>
      </w:r>
      <w:r>
        <w:t>Gandharvas e os Yashas. Enquanto isso, na China, os Kiang-Shi consolidam seu poder, com a dinastia</w:t>
      </w:r>
      <w:r>
        <w:br/>
      </w:r>
      <w:r>
        <w:t>Shang e a construção da primeira leva de Golens de Barro, usados como soldados. Surge também uma nova raça vampírica, quase desconhecida pelo</w:t>
      </w:r>
      <w:r>
        <w:br/>
      </w:r>
      <w:r>
        <w:t>Ocidente: os Pennangalan.</w:t>
      </w:r>
      <w:r>
        <w:br/>
      </w:r>
      <w:r>
        <w:t>Não se sabe exatamente a origem desta raça, somente que o conhecimento sobre eles começou com uma moça de 16 anos chamada Mandurugo,</w:t>
      </w:r>
      <w:r>
        <w:br/>
      </w:r>
      <w:r>
        <w:t>da região entre a Tailândia e o norte do Vietnã. Ela casou-se com um homem de sua vila, e um ano depois, ele morreu. Logo depois, ela casou-se com</w:t>
      </w:r>
      <w:r>
        <w:br/>
      </w:r>
      <w:r>
        <w:t>outro homem, que teve o mesmo destino, e depois com um terceiro, também com a morte dele após um ano. Então um quarto noivo casou-se com ela,</w:t>
      </w:r>
      <w:r>
        <w:br/>
      </w:r>
      <w:r>
        <w:t>mas fora antes avisado que os maridos da moça não viviam por muito tempo. Então, na noite de núpcias, ele escondeu uma faca embaixo do</w:t>
      </w:r>
      <w:r>
        <w:br/>
      </w:r>
      <w:r>
        <w:t>travesseiro e fingiu dormir. Quando sentiu picadas no pescoço, virou-se rápido e cravou a faca na criatura sobre si. A criatura berrou de dor e fugiu</w:t>
      </w:r>
      <w:r>
        <w:br/>
      </w:r>
      <w:r>
        <w:t>voando. Na manhã seguinte, Mandurugo foi encontrada alguns metros longe da casa, com um corte de faca no corpo, morta. Dizem que ela foi a</w:t>
      </w:r>
      <w:r>
        <w:br/>
      </w:r>
      <w:r>
        <w:t>primeira dos Pennangalan, e cada um dos 3 maridos iniciais deram a ela 1 filho, e estes 3 filhos continuaram a maldição dos Pennangalan, e são os</w:t>
      </w:r>
      <w:r>
        <w:br/>
      </w:r>
      <w:r>
        <w:t>Senhores da raça, chamados: Krappa, Aswang e Krasue. Krappa foi ao Japão, Aswang ficou na Malásia e Krasue foi para a Tailândia, mas a cada</w:t>
      </w:r>
      <w:r>
        <w:br/>
      </w:r>
      <w:r>
        <w:t>200 anos os irmãos se reúnem para discutir a situação dos Pennangalan, principalmente em relação aos vampiros orientais que dividem e</w:t>
      </w:r>
      <w:r>
        <w:br/>
      </w:r>
      <w:r>
        <w:t>competem pelo mesmo terreno.</w:t>
      </w:r>
      <w:r>
        <w:br/>
      </w:r>
      <w:r>
        <w:t>Quatro gerações após a derrota do poderoso Kiang-Shi Hiranyakashyap, surge seu novo seguidor, o Oni chamado Bali. Este demônio tornase rei dos indo-europeus na Índia, e começa a ser</w:t>
      </w:r>
      <w:r>
        <w:br/>
      </w:r>
      <w:r>
        <w:t>venerado como um enviado dos céus, minando o Hinduísmo que ainda tentava se consolidar na Índia.</w:t>
      </w:r>
      <w:r>
        <w:br/>
      </w:r>
      <w:r>
        <w:t>Vendo a ameaça que ganhava mais poder, Vishnu</w:t>
      </w:r>
    </w:p>
    <w:p>
      <w:pPr>
        <w:spacing w:after="120"/>
      </w:pPr>
      <w:r>
        <w:t>As Primeiras Dinastias Vampíricas</w:t>
      </w:r>
    </w:p>
    <w:p>
      <w:pPr>
        <w:spacing w:after="120"/>
      </w:pPr>
      <w:r>
        <w:t>Milênios após a queda de Lemúria, os seres humanos do continente asiático floresciam suas culturas. O surgimento dos primeiros Kiang-Shi</w:t>
      </w:r>
      <w:r>
        <w:br/>
      </w:r>
      <w:r>
        <w:t>(crias de Varnae) estimulou a formação de comunidades guerreiras e imperialistas, com três pontos de concentração: o Império Harappa (no</w:t>
      </w:r>
      <w:r>
        <w:br/>
      </w:r>
      <w:r>
        <w:t>vale do rio Indo), o Império Chinês e o Império Tibetano, todos eles governados pelos vampiros</w:t>
      </w:r>
      <w:r>
        <w:br/>
      </w:r>
      <w:r>
        <w:t>Kiang-Shi e auxiliados por poderosos xamãs que contatavam criaturas do Makai e do Reikai.</w:t>
      </w:r>
      <w:r>
        <w:br/>
      </w:r>
      <w:r>
        <w:t>Também já havia boatos sobre um povo nômade das estepes da Ásia Central que cavalgava cavalos místicos vindos diretamente dos mundos espirituais.</w:t>
      </w:r>
      <w:r>
        <w:br/>
      </w:r>
      <w:r>
        <w:t>O primeiro contato entre os vampiros orientais com os ocidentais se deu com a chegada de Khetamon, um Ekimmu, que fugiu do Egito e</w:t>
      </w:r>
      <w:r>
        <w:br/>
      </w:r>
      <w:r>
        <w:t>acabou encontrando os xamãs tibetanos em 3080 a.C. Ele foi acolhido pelos xamãs dominados pelos</w:t>
      </w:r>
      <w:r>
        <w:br/>
      </w:r>
      <w:r>
        <w:t>Kiang-Shi e aprendeu os segredos do mundo chamado Bardo, que seria conhecido no Ocidente como o Baixo Umbral. Como retribuição,</w:t>
      </w:r>
      <w:r>
        <w:br/>
      </w:r>
      <w:r>
        <w:t>Khetamon concedeu o Dom das Trevas a dois xamãs, tornando seus mestres Vajra-Krotishaurima e Ratna-Heruka os primeiros Ekimmu do Oriente.</w:t>
      </w:r>
      <w:r>
        <w:br/>
      </w:r>
      <w:r>
        <w:t>Em 3000 a.C., Khetamon volta ao Egito e ensina a alguns místicos sobre Bardo e os princípios do que seria a Magia Hermética, sendo ele um dos</w:t>
      </w:r>
      <w:r>
        <w:br/>
      </w:r>
      <w:r>
        <w:t>responsáveis pela criação da Ordem de Ísis e Osíris.</w:t>
      </w:r>
      <w:r>
        <w:br/>
      </w:r>
      <w:r>
        <w:t>Os Kiang-Shi já fortaleciam o poder da Liga das Sombras no Império Harappa, o império mais ligado aos Mitsukai de Katmaran. O Kiang-Shi</w:t>
      </w:r>
      <w:r>
        <w:br/>
      </w:r>
      <w:r>
        <w:t>chamado Hiranyakashyap era no início um grande devoto da consciência Brahma de Katmaran, regendo Harappa perfeitamente como ensinado</w:t>
      </w:r>
      <w:r>
        <w:br/>
      </w:r>
      <w:r>
        <w:t>pelos Mitsukai, e este rei sempre pedia por uma proteção especial de Brahma. A consciência Shiva abençoou-lhe de modo que nenhum homem ou</w:t>
      </w:r>
      <w:r>
        <w:br/>
      </w:r>
      <w:r>
        <w:t>animal nascido de maneira natural poderia matálo, ele nunca morreria nem de dia nem de noite, na terra ou nos céus, seja por fogo, água ou qualquer</w:t>
      </w:r>
      <w:r>
        <w:br/>
      </w:r>
      <w:r>
        <w:t>arma forjada ou construída. Após este dom invencível, Hiranyakashyap mostrou-se um tirano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enviou a Ningenkai seu quinto avatar: o brahmin (monge hindu) Vaman, que dirigiu-se ao palácio de Bali e apresentou-se junto a outros brahmins.</w:t>
      </w:r>
      <w:r>
        <w:br/>
      </w:r>
      <w:r>
        <w:t>Bali viu um mortal tão pequeno e frágil que disselhe que lhe concederia qualquer pedido que fizesse.</w:t>
      </w:r>
      <w:r>
        <w:br/>
      </w:r>
      <w:r>
        <w:t>Vaman então disse que gostaria de ser dono de todo espaço que somente 3 passos seus pudessem alcançar, causando espanto em Bali, que permitiulhe o pedido, rindo de um pedido tão ridículo.</w:t>
      </w:r>
      <w:r>
        <w:br/>
      </w:r>
      <w:r>
        <w:t>Vaman então deu um só passo que alcançou o topo do céu de Ningenkai, e com outro passo voltou ao chão de Ningenkai. Seu terceiro passo</w:t>
      </w:r>
      <w:r>
        <w:br/>
      </w:r>
      <w:r>
        <w:t>foi em frente ao trono de Bali, tirando-lhe tudo o que o rei Oni pensava liderar. Como consideração pelo respeito e honra do Oni, Vishnu deu-lhe a</w:t>
      </w:r>
      <w:r>
        <w:br/>
      </w:r>
      <w:r>
        <w:t>região de Pathal, o reino subterrâneo, cuja capital é Mahabalipuram (um domínio no Reikai, próximo ao Makai). Neste tempo o culto a Brahma torna-se</w:t>
      </w:r>
      <w:r>
        <w:br/>
      </w:r>
      <w:r>
        <w:t>mais poderoso na Índia.</w:t>
      </w:r>
    </w:p>
    <w:p>
      <w:pPr>
        <w:spacing w:after="120"/>
      </w:pPr>
      <w:r>
        <w:t>transportou magicamente a ilha onde moravam para os céus de Jigoku, tornando-a a ilha flutuante de</w:t>
      </w:r>
      <w:r>
        <w:br/>
      </w:r>
      <w:r>
        <w:t>Koorime.</w:t>
      </w:r>
      <w:r>
        <w:br/>
      </w:r>
      <w:r>
        <w:t>Um último grupo que fugiu do Makai, mas sem trazer junto um reino inteiro foi o mortal Tarakudo, um grande e temido guerreiro líder de 9</w:t>
      </w:r>
      <w:r>
        <w:br/>
      </w:r>
      <w:r>
        <w:t>tribos de Onis, todos eles chamados de Kagekhan, os Ninjas das Sombras. Assim que fugiram do</w:t>
      </w:r>
      <w:r>
        <w:br/>
      </w:r>
      <w:r>
        <w:t>Makai, seguiram os rastros místicos dos senhores de Higurekai e Matairiku, e chegaram ao Jigoku, onde um pacto de servidão a Debiruh foi realizado</w:t>
      </w:r>
      <w:r>
        <w:br/>
      </w:r>
      <w:r>
        <w:t>por Tarakudo, que sempre cederia seus Kagekhan quando Debiruh solicitasse.</w:t>
      </w:r>
    </w:p>
    <w:p>
      <w:pPr>
        <w:spacing w:after="120"/>
      </w:pPr>
      <w:r>
        <w:t>Profecia da Iluminação e o Reino de Tou Mu</w:t>
      </w:r>
    </w:p>
    <w:p>
      <w:pPr>
        <w:spacing w:after="120"/>
      </w:pPr>
      <w:r>
        <w:t>Um conhecido imortal tibetano, de nome Shenrab, disseminava os conhecimentos que adquiria dos espíritos da sabedoria (na verdade,</w:t>
      </w:r>
      <w:r>
        <w:br/>
      </w:r>
      <w:r>
        <w:t>Onis preocupados com o funcionamento da Roda dos Mundos). Shenrab seguia os ensinamentos destes seres, e sempre conseguia prever grandes</w:t>
      </w:r>
      <w:r>
        <w:br/>
      </w:r>
      <w:r>
        <w:t>catástrofes (como terremotos, secas ou inundações).</w:t>
      </w:r>
      <w:r>
        <w:br/>
      </w:r>
      <w:r>
        <w:t>Como presente destes espíritos iluminados, Shenrab teve a visão de um ser mortal que ascenderia a uma posição acima dos próprios deuses, e era a missão</w:t>
      </w:r>
      <w:r>
        <w:br/>
      </w:r>
      <w:r>
        <w:t>de Shenrab preparar o mundo para sua chegada. É dito que ele revolucionou a religião xamânica dos</w:t>
      </w:r>
      <w:r>
        <w:br/>
      </w:r>
      <w:r>
        <w:t>Bon, no Tibet.</w:t>
      </w:r>
      <w:r>
        <w:br/>
      </w:r>
      <w:r>
        <w:t>Ao mesmo tempo em que Shenrab preparava as terras tibetanas, Vishnu enviava ao Ningenkai mais um avatar, o bélico Parasurama. Nascido um</w:t>
      </w:r>
      <w:r>
        <w:br/>
      </w:r>
      <w:r>
        <w:t>brahmin filho de Brigu, Parasurama especializouse no combate com um tipo de machado chamado</w:t>
      </w:r>
      <w:r>
        <w:br/>
      </w:r>
      <w:r>
        <w:t>Parsu. Um grupo de homens que praticavam atos de canibalismo (servos de Kali), chamados kshatriyas, assolava a Índia, enquanto buscavam</w:t>
      </w:r>
      <w:r>
        <w:br/>
      </w:r>
      <w:r>
        <w:t>uma forma de libertar a deusa Kali de seu cativeiro em Spiritum, ao mesmo tempo em que também tentavam invocar os mortais Rakshasas.</w:t>
      </w:r>
      <w:r>
        <w:br/>
      </w:r>
      <w:r>
        <w:t>Assim que o rei kshatriya matou Brigu, Parasurama enfureceu-se e enfrentou o rei maligno de igual para igual, com todo o seu poder divino,</w:t>
      </w:r>
      <w:r>
        <w:br/>
      </w:r>
      <w:r>
        <w:t>vencendo-o facilmente. Parasurama iniciou uma jornada de massacres aos kshatriyas, e só parou quando não viu mais nenhum kshatriya na Índia (na</w:t>
      </w:r>
      <w:r>
        <w:br/>
      </w:r>
      <w:r>
        <w:t>verdade, um pequeno grupo de kshatriyas se escondeu). Quando percebeu que o serviço de “limpar” a Índia estava feito, Parasurama</w:t>
      </w:r>
      <w:r>
        <w:br/>
      </w:r>
      <w:r>
        <w:t>simplesmente desapareceu.</w:t>
      </w:r>
      <w:r>
        <w:br/>
      </w:r>
      <w:r>
        <w:t>Com a Índia e o Tibet passando por grandes revoluções, parte de sua cultura foi alterada, principalmente em relação aos preparos para a vinda</w:t>
      </w:r>
      <w:r>
        <w:br/>
      </w:r>
      <w:r>
        <w:t>do mortal mais poderoso de todos os tempos passados e futuros. O Hinduísmo e o xamanismo Bon começaram uma espécie de fusão de costumes,</w:t>
      </w:r>
      <w:r>
        <w:br/>
      </w:r>
      <w:r>
        <w:t>causando a ascensão dos irmãos gêmeos Yami e</w:t>
      </w:r>
    </w:p>
    <w:p>
      <w:pPr>
        <w:spacing w:after="120"/>
      </w:pPr>
      <w:r>
        <w:t>Jigoku e a Marcha do Makai</w:t>
      </w:r>
    </w:p>
    <w:p>
      <w:pPr>
        <w:spacing w:after="120"/>
      </w:pPr>
      <w:r>
        <w:t>Partes de Jigoku já estavam sendo fixadas, como os 5 Grandes Lagos de Er-Lang, Chu Jiang, Song Di, Wu Guan e Yan-Lo, o reino principal de</w:t>
      </w:r>
      <w:r>
        <w:br/>
      </w:r>
      <w:r>
        <w:t>Feng Du (morada de Debiruh) e o poderoso feudo Ne no Kuni, governado por Fu Leng. Um cataclisma muito poderoso ainda assolava o plano de Makai,</w:t>
      </w:r>
      <w:r>
        <w:br/>
      </w:r>
      <w:r>
        <w:t>forçando muitos seres deste plano a fugirem da destruição completa. Esta fuga em massa foi chamada de Marcha do Makai. Já se ouvia falar de</w:t>
      </w:r>
      <w:r>
        <w:br/>
      </w:r>
      <w:r>
        <w:t>uma entidade de poder imenso, chamado pelos Grandes Demônios de “Suserano Errante”, uma presença muito poderosa na região de Jigoku.</w:t>
      </w:r>
      <w:r>
        <w:br/>
      </w:r>
      <w:r>
        <w:t>Quatro reinos inteiros foram apagados do Makai e transferidos pelas grandes forças mágicas de seus regentes. O reino de Higurekai foi levado</w:t>
      </w:r>
      <w:r>
        <w:br/>
      </w:r>
      <w:r>
        <w:t>ao Reikai, assim como o reino chamado Matairiku, governado por uma diarquia. As energias decadentes usadas pelos regentes-magos eram</w:t>
      </w:r>
      <w:r>
        <w:br/>
      </w:r>
      <w:r>
        <w:t>muito semelhantes às energias dos moradores de Jigoku, o que acabou por posicionar os reinos de</w:t>
      </w:r>
      <w:r>
        <w:br/>
      </w:r>
      <w:r>
        <w:t>Higurekai e Matairiku dentro do próprio Jigoku.</w:t>
      </w:r>
      <w:r>
        <w:br/>
      </w:r>
      <w:r>
        <w:t>O senhor de Higurekai era um Oni muito poderoso, e firmou pactos com os grandes demônios que dominavam Jigoku, conseguindo</w:t>
      </w:r>
      <w:r>
        <w:br/>
      </w:r>
      <w:r>
        <w:t>manter Higurekai fora das maquinações de Fu Leng e dos senhores dos 5 Grandes Lagos, assim como do temível Debiruh, a quem juraram respeito e</w:t>
      </w:r>
      <w:r>
        <w:br/>
      </w:r>
      <w:r>
        <w:t>vassalagem. O poder dos dois regentes de Matairiku, Beriaru e Garunan, permitiu-lhes a garantia de que não seriam incomodados por</w:t>
      </w:r>
      <w:r>
        <w:br/>
      </w:r>
      <w:r>
        <w:t>nenhum outro reino, porém também deveriam manter sua influência limitada a seu reino.</w:t>
      </w:r>
      <w:r>
        <w:br/>
      </w:r>
      <w:r>
        <w:t>Outro grupo, embora pequeno, era composto pelas Yukionnas (demônios femininos com poderes sobre o gelo), liderados pela temida Sacerdotisa,</w:t>
      </w:r>
      <w:r>
        <w:br/>
      </w:r>
      <w:r>
        <w:t>cujo nome nunca foi pronunciado. A Sacerdotisa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Yama, divindades do reino dos mortos. Como Yami era uma conhecida feiticeira Bon e Yama era um brahmin que seguia diretamente os ensinamentos</w:t>
      </w:r>
      <w:r>
        <w:br/>
      </w:r>
      <w:r>
        <w:t>de Parasurama, os deuses lhes concederam uma região única chamada Naraka, onde viveriam para purificar as almas dos mortos. Assim, Naraka foi</w:t>
      </w:r>
      <w:r>
        <w:br/>
      </w:r>
      <w:r>
        <w:t>criado no Reikai, chamando a atenção dos Lordes Demônios de Jigoku, que logo trataram de incorporar o reino dos mortos hindu e Bon como</w:t>
      </w:r>
      <w:r>
        <w:br/>
      </w:r>
      <w:r>
        <w:t>mais um reino dentro de Jigoku. O reino de Pathal (governado por Bali) foi absorvido por Naraka e</w:t>
      </w:r>
      <w:r>
        <w:br/>
      </w:r>
      <w:r>
        <w:t>Bali tornou-se um servo direto de Yama e Yami.</w:t>
      </w:r>
      <w:r>
        <w:br/>
      </w:r>
      <w:r>
        <w:t>Tou Mu, a Imperatriz de Ferro, era a imperatriz da China, obviamente uma Kiang-Shi de imenso poder. Ela também tinha grandes poderes</w:t>
      </w:r>
      <w:r>
        <w:br/>
      </w:r>
      <w:r>
        <w:t>divinatórios, e percebeu a aproximação do momento em que uma criatura fora da escala dos seres de Ningenkai surgiria naquele plano, o que</w:t>
      </w:r>
      <w:r>
        <w:br/>
      </w:r>
      <w:r>
        <w:t>representaria seu provável fim. A Imperatriz então usou seus poderes para alcançar as mentes das abominações que habitavam o Jigoku, e acabou por</w:t>
      </w:r>
      <w:r>
        <w:br/>
      </w:r>
      <w:r>
        <w:t>ser contatada pelo poderoso Debiruh.</w:t>
      </w:r>
      <w:r>
        <w:br/>
      </w:r>
      <w:r>
        <w:t>Tou Mu explicou-lhe que precisava proteger-se da chegada da tal criatura, e Debiruh pediu-lhe que simplesmente levasse todo o seu</w:t>
      </w:r>
      <w:r>
        <w:br/>
      </w:r>
      <w:r>
        <w:t>exército para dentro das muralhas do palácio imperial, e esperasse o anoitecer. Quando a Imperatriz conclamou todo o seu exército e o</w:t>
      </w:r>
      <w:r>
        <w:br/>
      </w:r>
      <w:r>
        <w:t>colocou dentro da área do palácio, um eclipse surgiu, obscurecendo por completo o palácio, enquanto chamas negras invisíveis surgiam e</w:t>
      </w:r>
      <w:r>
        <w:br/>
      </w:r>
      <w:r>
        <w:t>matavam queimados todos os soldados, serviçais, anciãos e a própria Imperatriz, amaldiçoando-a.</w:t>
      </w:r>
      <w:r>
        <w:br/>
      </w:r>
      <w:r>
        <w:t>Assim que deu-se por consciente, Tou Mu viu-se num local muito mais decadente que seu reino, e foi apresentada a Debiruh pessoalmente.</w:t>
      </w:r>
      <w:r>
        <w:br/>
      </w:r>
      <w:r>
        <w:t>Debiruh explicou-lhe que agora seria a regente de um reino em Jigoku, o Inferno da Esfolação. Em</w:t>
      </w:r>
      <w:r>
        <w:br/>
      </w:r>
      <w:r>
        <w:t>Ningenkai, o desaparecimento misterioso da Imperatriz e do enorme exército dela causou uma revolta civil na China, quando os Tatsu (Dragões</w:t>
      </w:r>
      <w:r>
        <w:br/>
      </w:r>
      <w:r>
        <w:t>orientais verdadeiros) assumiram o controle de alguns reinos chineses, surgindo a dinastia Zhu.</w:t>
      </w:r>
      <w:r>
        <w:br/>
      </w:r>
      <w:r>
        <w:t>Todo o exército de Golens de Barro de Tou Mu continuou intacto no palácio imperial, aguardando o novo imperador subir ao trono.</w:t>
      </w:r>
    </w:p>
    <w:p>
      <w:pPr>
        <w:spacing w:after="120"/>
      </w:pPr>
      <w:r>
        <w:t>descendentes dos kshatriyas remanescentes do massacre de Parasurama. Os Handura passaram a causar mortes demais no Sudeste Asiático, até que</w:t>
      </w:r>
      <w:r>
        <w:br/>
      </w:r>
      <w:r>
        <w:t>seu poder chegou à China, onde os Handura foram combatidos diretamente pelos Magos da Sociedade do Lótus Branco.</w:t>
      </w:r>
      <w:r>
        <w:br/>
      </w:r>
      <w:r>
        <w:t>O incrível combate entre as duas Ordens Místicas foi chamado de Guerras do Himalaia, e o ponto mais afetado por esta guerra foi a planície</w:t>
      </w:r>
      <w:r>
        <w:br/>
      </w:r>
      <w:r>
        <w:t>antes verdejante da região do Afeganistão, que após tantos poderes mortíferos usados no terreno, terminaram tornando-a uma planície desértica até</w:t>
      </w:r>
      <w:r>
        <w:br/>
      </w:r>
      <w:r>
        <w:t>os dias atuais. Após a derrota dos Handura, seus sobreviventes foram acolhidos com grande alegria pelos membros da Liga das Sombras, que sabiam</w:t>
      </w:r>
      <w:r>
        <w:br/>
      </w:r>
      <w:r>
        <w:t>da grande utilidade que os feitiços relacionados à morte e a encarnações teriam para o cumprimento de seus objetivos.</w:t>
      </w:r>
      <w:r>
        <w:br/>
      </w:r>
      <w:r>
        <w:t>Com a China e a Índia devastados pelos combates místicos dos Handura e da Sociedade do Lótus Branco, ambos os reinos viram-se vulneráveis</w:t>
      </w:r>
      <w:r>
        <w:br/>
      </w:r>
      <w:r>
        <w:t>a guerras civis e a golpes de Estado. A dinastia chinesa de Zhu foi derrubada com a volta dos</w:t>
      </w:r>
      <w:r>
        <w:br/>
      </w:r>
      <w:r>
        <w:t>Kiang-Shi ao poder e a expulsão dos Tatsu para as montanhas do Himalaia. Já a Índia, foi assolada por uma população inacreditável de Rakshasas, que</w:t>
      </w:r>
      <w:r>
        <w:br/>
      </w:r>
      <w:r>
        <w:t>chegavam do Reikai, instalando-se na península indiana e na ilha que se tornaria o Sri Lanka.</w:t>
      </w:r>
      <w:r>
        <w:br/>
      </w:r>
      <w:r>
        <w:t>O antigo rei brahmin foi deposto e substituído por Ravana, o maior general dos Rakshasas. Este rei mortal teve um filho chamado</w:t>
      </w:r>
      <w:r>
        <w:br/>
      </w:r>
      <w:r>
        <w:t>Rama, na verdade um avatar de Vishnu enviado a Ningenkai para eliminar o excesso de Rakshasas, que se alimentava dos mortais. Ravana notou a</w:t>
      </w:r>
      <w:r>
        <w:br/>
      </w:r>
      <w:r>
        <w:t>energia espiritual de Rama e concluiu que ele seria o avatar de Vishnu, raptando sua esposa, Sita. Rama desafiou Ravana para um combate direto, e o rei</w:t>
      </w:r>
      <w:r>
        <w:br/>
      </w:r>
      <w:r>
        <w:t>dos Rakshasas aceitou prontamente. Após dias de batalha ininterrupta, Rama venceu o Rakshasa com uma chuva de flechas arremessada por seu arco, e</w:t>
      </w:r>
      <w:r>
        <w:br/>
      </w:r>
      <w:r>
        <w:t>enviou a alma de Ravana e mais da metade dos Rakshasas para o Reikai. Como era de se imaginar, já havia um espírito no local esperando por Ravana</w:t>
      </w:r>
      <w:r>
        <w:br/>
      </w:r>
      <w:r>
        <w:t>e seus soldados, oferecendo-lhe um espaço de liderança em Jigoku, desde que trouxessem a cidade inteira para o plano de Jigoku.</w:t>
      </w:r>
      <w:r>
        <w:br/>
      </w:r>
      <w:r>
        <w:t>Ravana enviou algumas dezenas de seus mais poderosos e leais Rakshasas a Ningenkai e lhes ordenou que dominassem a cidade de Lanka.</w:t>
      </w:r>
      <w:r>
        <w:br/>
      </w:r>
      <w:r>
        <w:t>Assim que ela foi rendida, Ravana utilizou um ritual que apagou a cidade de todas as mentes mortais e interligou a cidade de Lanka ao Reikai e também</w:t>
      </w:r>
      <w:r>
        <w:br/>
      </w:r>
      <w:r>
        <w:t>ao Jigoku, como um território afastado. Durante a tomada de Lanka, Rama treinava o grande herói</w:t>
      </w:r>
      <w:r>
        <w:br/>
      </w:r>
      <w:r>
        <w:t>Balaram (membro da Sociedade do Lótus Branco)</w:t>
      </w:r>
      <w:r>
        <w:br/>
      </w:r>
      <w:r>
        <w:t>para ele tornar-se um herói, enquanto assumia o trono da Índia. Quando Lanka foi completamente dominada, os maiores Magos Rakshasas realizaram</w:t>
      </w:r>
      <w:r>
        <w:br/>
      </w:r>
      <w:r>
        <w:t>um ritual para apagar da memória dos habitantes</w:t>
      </w:r>
    </w:p>
    <w:p>
      <w:pPr>
        <w:spacing w:after="120"/>
      </w:pPr>
      <w:r>
        <w:t>Invasão de Wai-Shi, as Guerras do Himalaia e a Chegada de Rama</w:t>
      </w:r>
    </w:p>
    <w:p>
      <w:pPr>
        <w:spacing w:after="120"/>
      </w:pPr>
      <w:r>
        <w:t>As Ordens Arcanas dos Dragões de Metal (Magos voltados ao desenvolvimento do Caminho Metal, em sua maioria Tatsu), o Zi Guang (Magos</w:t>
      </w:r>
      <w:r>
        <w:br/>
      </w:r>
      <w:r>
        <w:t>da Madeira e da força vital) e o Povo de Pedra (os Magos construtores de Golens de Barro) surgem e passam a influenciar muito a cultura chinesa. Na</w:t>
      </w:r>
      <w:r>
        <w:br/>
      </w:r>
      <w:r>
        <w:t>Índia, surgem os Magos Handura, Magos com poderes voltados à morte e renovação do ciclo de reencarnações, seguidores da deusa Kali, e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de Ningenkai a cidade de Lanka, ainda ligando-a permanentemente ao Reikai, a cidade paradisiana de Metrópolis e o Jigoku (onde se tornou um dos</w:t>
      </w:r>
      <w:r>
        <w:br/>
      </w:r>
      <w:r>
        <w:t>reinos, e Ravana tornou-se um Rei Yama).</w:t>
      </w:r>
      <w:r>
        <w:br/>
      </w:r>
      <w:r>
        <w:t>Na China, os Kiang-Shi encontraram como problema principal a abertura de um portal que vinha diretamente de Wai-Shi, o plano espiritual</w:t>
      </w:r>
      <w:r>
        <w:br/>
      </w:r>
      <w:r>
        <w:t>que sempre estava em guerra com o Império de Jade, governado pelo temido Lorde Shao. O portal permitiu que uma parte do exército de Shao</w:t>
      </w:r>
      <w:r>
        <w:br/>
      </w:r>
      <w:r>
        <w:t>invadisse Ningenkai, mas os Magos da Sociedade do Lótus Branco, dos Dragões de Metal, do Zi</w:t>
      </w:r>
      <w:r>
        <w:br/>
      </w:r>
      <w:r>
        <w:t>Guang e do Povo de Pedra se uniram para repelilos. Lorde Shao propôs então um combate justo entre o campeão de Ningenkai e o campeão de WaiShi a cada 200 anos. Quando Wai-Shi obtivesse 10</w:t>
      </w:r>
      <w:r>
        <w:br/>
      </w:r>
      <w:r>
        <w:t>vitórias seguidas, o exército inteiro de Wai-Shi poderia invadir Ningenkai e dominá-lo.</w:t>
      </w:r>
      <w:r>
        <w:br/>
      </w:r>
      <w:r>
        <w:t>A Sociedade do Lótus Branco indicou como campeão Balaram, e Lorde Shao indicou seu conselheiro pessoal, o bruxo Tsung, capaz de</w:t>
      </w:r>
      <w:r>
        <w:br/>
      </w:r>
      <w:r>
        <w:t>absorver a alma de seus inimigos mortos, utilizar seus poderes e inclusive assumir sua aparência.</w:t>
      </w:r>
      <w:r>
        <w:br/>
      </w:r>
      <w:r>
        <w:t>Balaram venceu o combate, mas ficou incapacitado de realizar outras proezas, sendo obrigado a viver uma vida pacífica no campo até a morte. Lorde Shao</w:t>
      </w:r>
      <w:r>
        <w:br/>
      </w:r>
      <w:r>
        <w:t>retirou-se para Wai-Shi, jurando que venceria o próximo combate mortal. A Sociedade do Lótus</w:t>
      </w:r>
      <w:r>
        <w:br/>
      </w:r>
      <w:r>
        <w:t>Branco passou a treinar certos guerreiros para se tornarem campeões em potencial quando Lorde</w:t>
      </w:r>
      <w:r>
        <w:br/>
      </w:r>
      <w:r>
        <w:t>Shao surgisse a cada 200 anos.</w:t>
      </w:r>
      <w:r>
        <w:br/>
      </w:r>
      <w:r>
        <w:t>No nordeste da China, um grupo de metamorfos Tengu começava a venerar o Rei Yama Tarakudo nesta época, e recebiam o treinamento</w:t>
      </w:r>
      <w:r>
        <w:br/>
      </w:r>
      <w:r>
        <w:t>dos Kagekhan. Neste instante é formado o Clã Lin Kuei, composto por Kagekhan e Tengu, agindo como uma força mercenária. Após algumas</w:t>
      </w:r>
      <w:r>
        <w:br/>
      </w:r>
      <w:r>
        <w:t>gerações, a entrada de seres sobrenaturais tornouse quase obrigatória, passando a haver todo tipo de ser sobrenatural, não somente Kagekhan e</w:t>
      </w:r>
      <w:r>
        <w:br/>
      </w:r>
      <w:r>
        <w:t>Tengu.</w:t>
      </w:r>
    </w:p>
    <w:p>
      <w:pPr>
        <w:spacing w:after="120"/>
      </w:pPr>
      <w:r>
        <w:t>se considerasse a única entidade capaz de governar os mortais indianos.</w:t>
      </w:r>
      <w:r>
        <w:br/>
      </w:r>
      <w:r>
        <w:t>Krishna realizou uma “limpeza mística” e eliminou cerca de 75% dos seres sobrenaturais da Índia, obrigando vários a fugirem para outros pontos</w:t>
      </w:r>
      <w:r>
        <w:br/>
      </w:r>
      <w:r>
        <w:t>de Ningenkai. O oitavo avatar de Vishnu não assumiu o trono indiano como fez Rama, sempre agindo como a voz final se alguém poderia se tornar</w:t>
      </w:r>
      <w:r>
        <w:br/>
      </w:r>
      <w:r>
        <w:t>rei da Índia, até sua morte.</w:t>
      </w:r>
      <w:r>
        <w:br/>
      </w:r>
      <w:r>
        <w:t>O serviço prestado por Krishna causou grandes danos no balanço da Roda dos Mundos, pois ele condicionou os indianos a acreditarem que</w:t>
      </w:r>
      <w:r>
        <w:br/>
      </w:r>
      <w:r>
        <w:t>muitos seres sobrenaturais, quando mortos, iriam para o Jigoku. Como a Forma-Pensamento dos humanos é extremamente poderosa, as fileiras</w:t>
      </w:r>
      <w:r>
        <w:br/>
      </w:r>
      <w:r>
        <w:t>malignas de vários reinos do Jigoku foram engrossadas, com seres amaldiçoados simplesmente por serem criaturas sobrenaturais.</w:t>
      </w:r>
      <w:r>
        <w:br/>
      </w:r>
      <w:r>
        <w:t>Com o extermínio em massa empregado por Krishna, muitos seres sobrenaturais migraram para locais longínquos, e um bom refúgio para estes seres</w:t>
      </w:r>
      <w:r>
        <w:br/>
      </w:r>
      <w:r>
        <w:t>foi o arquipélago japonês. Os Pennangalan seguidores de Krappa já haviam se infiltrado no Japão, e uma grande leva de Kiang-Shi chegou ao</w:t>
      </w:r>
      <w:r>
        <w:br/>
      </w:r>
      <w:r>
        <w:t>arquipélago, já afetados com a Forma-Pensamento depositada neles pelos indianos (muitos adquiriram características deformadas, e aparência mais</w:t>
      </w:r>
      <w:r>
        <w:br/>
      </w:r>
      <w:r>
        <w:t>sinistra). Os dois grupos de Kiang-Shi, afetados pela Forma-Pensamento, com o tempo dividiram-se em duas sub-raças: os Gaki e os Kappa (não confundir</w:t>
      </w:r>
      <w:r>
        <w:br/>
      </w:r>
      <w:r>
        <w:t>com os Krappa, facção japonesa dos Pennangalan).</w:t>
      </w:r>
      <w:r>
        <w:br/>
      </w:r>
      <w:r>
        <w:t>Os Gaki adquiriram muita ligação com o plano do Reikai, inclusive possuindo certos poderes muito semelhantes aos poderes dos Mononoke, e</w:t>
      </w:r>
      <w:r>
        <w:br/>
      </w:r>
      <w:r>
        <w:t>após estes novos poderes e características é que eles foram denominados Gaki, os “mortos famintos”. O outro grupo de Kiang-Shi deformados criou laços</w:t>
      </w:r>
      <w:r>
        <w:br/>
      </w:r>
      <w:r>
        <w:t>com seres do Makai que migravam para Ningenkai, e, algumas gerações depois, houve uma espécie de</w:t>
      </w:r>
      <w:r>
        <w:br/>
      </w:r>
      <w:r>
        <w:t>“fusão” entre estes Kyuuketsuki e os arkanitas, surgindo assim os chamados Kappa, que preferiram como morada grandes rios e lagos nas ilhas</w:t>
      </w:r>
      <w:r>
        <w:br/>
      </w:r>
      <w:r>
        <w:t>japonesas.</w:t>
      </w:r>
      <w:r>
        <w:br/>
      </w:r>
      <w:r>
        <w:t>O comportamento dominador e feudal dos Gaki e Kappa obrigou os Mitsukai da cidade de Amaterasu a engendrar uma medida que pudesse</w:t>
      </w:r>
      <w:r>
        <w:br/>
      </w:r>
      <w:r>
        <w:t>limitar estes seres sobrenaturais de controlarem todos os mortais, como sempre ocorreu na China.</w:t>
      </w:r>
      <w:r>
        <w:br/>
      </w:r>
      <w:r>
        <w:t>A própria Amaterasu se incumbiu de criar uma figura que representasse o poder da cidade de</w:t>
      </w:r>
      <w:r>
        <w:br/>
      </w:r>
      <w:r>
        <w:t>Amaterasu sobre o Japão. A deusa desceu ao Ningenkai e teve relações com um poderoso chefe de uma comunidade japonesa.</w:t>
      </w:r>
      <w:r>
        <w:br/>
      </w:r>
      <w:r>
        <w:t>Logo, o híbrido filho da grande rainha de Amaterasu com um mortal nasceu, chamado JinnuTenno. Celebrado em todo o Japão, o menino</w:t>
      </w:r>
      <w:r>
        <w:br/>
      </w:r>
      <w:r>
        <w:t>cresceu protegido pelos Sumeragi, a extensão japonesa da Sociedade do Lótus Branco. Os próprios Sumeragi se encarregaram de minar as</w:t>
      </w:r>
    </w:p>
    <w:p>
      <w:pPr>
        <w:spacing w:after="120"/>
      </w:pPr>
      <w:r>
        <w:t>Krishna e Jinnu-Tenno</w:t>
      </w:r>
    </w:p>
    <w:p>
      <w:pPr>
        <w:spacing w:after="120"/>
      </w:pPr>
      <w:r>
        <w:t>O descendente direto de 4 gerações de Parasurama, chamado Krishna, era também o avatar de Vishnu, e foi criado para vencer todos os seres</w:t>
      </w:r>
      <w:r>
        <w:br/>
      </w:r>
      <w:r>
        <w:t>que poderiam ameaçar o próximo avatar após Krishna, que seria de acordo com ele o mortal mais poderoso da Orbe de Satânia. Kyuuketsuki</w:t>
      </w:r>
      <w:r>
        <w:br/>
      </w:r>
      <w:r>
        <w:t>(vampiros Kiang-Shi, Rakshasas e Pennangalan), Tatsu, Hengeyokai (metamorfos Kitsune, Tanuki, Tengu e Apsaras), Shinma (fadas e seres do Império</w:t>
      </w:r>
      <w:r>
        <w:br/>
      </w:r>
      <w:r>
        <w:t>de Jade e de Manda), Obake (seres de Reikai e Bardo), Youma (demônios de Jigoku) e até Mitsukai e Magos foram perseguidos por Krishna, que matou</w:t>
      </w:r>
      <w:r>
        <w:br/>
      </w:r>
      <w:r>
        <w:t>a todos, deste modo criando insatisfação dos Devas filhos de Indra, Brahma e Shiva, como se Vishnu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tentativas de formação de feudos vampíricos no Japão, esperando pela maturidade do filho da própria senhora dos deuses xinto.</w:t>
      </w:r>
      <w:r>
        <w:br/>
      </w:r>
      <w:r>
        <w:t>Assim que tornou-se adulto, já treinado e ensinado em todas as formas possíveis de Magia, administração do reino, artes marciais, estratégia</w:t>
      </w:r>
      <w:r>
        <w:br/>
      </w:r>
      <w:r>
        <w:t>militar e os ritos xinto, Jinnu-Tenno é coroado imperador do Japão, consolidando de vez o controle de Amaterasu sobre o arquipélago. Os Gaki, Kappa</w:t>
      </w:r>
      <w:r>
        <w:br/>
      </w:r>
      <w:r>
        <w:t>e Krappa não tiveram escolha senão se manterem nas sombras, para não encontrarem a morte final nas mãos dos fiéis xintoístas.</w:t>
      </w:r>
      <w:r>
        <w:br/>
      </w:r>
      <w:r>
        <w:t>Uma decorrência importante da coroação de Jinnu-Tenno como imperador japonês foi a expulsão de muitas divindades de Reikai, entre elas</w:t>
      </w:r>
      <w:r>
        <w:br/>
      </w:r>
      <w:r>
        <w:t>o psicopompo Emma-o, condenado ao Jigoku, adquirindo um reino e tornando-se mais um Rei Yama com a concessão de Debiruh. Junto a Emmao, várias divindades Ainu o acompanharam,</w:t>
      </w:r>
      <w:r>
        <w:br/>
      </w:r>
      <w:r>
        <w:t>aumentando muito o número de demônios da raça Abareuma (Renegados).</w:t>
      </w:r>
    </w:p>
    <w:p>
      <w:pPr>
        <w:spacing w:after="120"/>
      </w:pPr>
      <w:r>
        <w:t>Mas nem mesmo Confúcio, Mahavira ou Lao-Tzu revolucionaram Ningenkai com a mesma intensidade que o príncipe indiano Sidharta</w:t>
      </w:r>
      <w:r>
        <w:br/>
      </w:r>
      <w:r>
        <w:t>Gautama, da família Sakya. Seus anos de meditação lhe permitiram o impensável para um mortal de</w:t>
      </w:r>
      <w:r>
        <w:br/>
      </w:r>
      <w:r>
        <w:t>Ningenkai, ou mesmo de Tengoku: Sidharta conseguiu retirar-se do ciclo de reencarnações da</w:t>
      </w:r>
      <w:r>
        <w:br/>
      </w:r>
      <w:r>
        <w:t>Roda dos Mundos e adquiriu a capacidade de viajar livremente para Takamagahara, o plano dos seres mais elevados da Orbe de Satânia. Antes de migrar</w:t>
      </w:r>
      <w:r>
        <w:br/>
      </w:r>
      <w:r>
        <w:t>definitivamente, Sidharta passou a ser chamado de Buda e ensinou seus princípios do que futuramente se tornaria o Budismo a um grupo de discípulos,</w:t>
      </w:r>
      <w:r>
        <w:br/>
      </w:r>
      <w:r>
        <w:t>que difundiram a religião pela Índia.</w:t>
      </w:r>
      <w:r>
        <w:br/>
      </w:r>
      <w:r>
        <w:t>Com a chegada de tantos homens santos ao Ningenkai, a sociedade sobrenatural asiática viuse vítima da formação de paradigmas da FormaPensamento que condenavam sua existência. Os</w:t>
      </w:r>
      <w:r>
        <w:br/>
      </w:r>
      <w:r>
        <w:t>impérios vampíricos dos Rakshasas (que cresciam aos poucos após a morte de Krishna) na Índia e dos Kiang-Shi na China encontraram grandes</w:t>
      </w:r>
      <w:r>
        <w:br/>
      </w:r>
      <w:r>
        <w:t>problemas ao tentar combater a fé dos fiéis que eram arrebatados às novas religiões do Budismo, Taoísmo, Jainismo e Confucionismo.</w:t>
      </w:r>
      <w:r>
        <w:br/>
      </w:r>
      <w:r>
        <w:t>Os Magos precisavam se unir e, independente de suas próprias visões do mundo, notaram a importância de tal aliança contra as</w:t>
      </w:r>
      <w:r>
        <w:br/>
      </w:r>
      <w:r>
        <w:t>cidades paradisianas que poderiam lhes causar futuros problemas, ou mesmo de Youma (demônios vindos de Jigoku). Reunidos em uma vila escondida</w:t>
      </w:r>
      <w:r>
        <w:br/>
      </w:r>
      <w:r>
        <w:t>no meio do deserto de Gobi, representantes de várias ordens místicas estipularam os procedimentos a serem seguidos de modo que</w:t>
      </w:r>
      <w:r>
        <w:br/>
      </w:r>
      <w:r>
        <w:t>houvesse sempre respeito mútuo entre as ordens.</w:t>
      </w:r>
      <w:r>
        <w:br/>
      </w:r>
      <w:r>
        <w:t>Duzentos anos após a chegada de Buda, surgiam os 28 Palácios Lunares, baseados na astrologia chinesa. Havia representantes da Sociedade do</w:t>
      </w:r>
      <w:r>
        <w:br/>
      </w:r>
      <w:r>
        <w:t>Lótus Branco, dos Dragões de Metal, do Povo de Pedra, do Zi Guang, da Irmandade da Estrela e o</w:t>
      </w:r>
      <w:r>
        <w:br/>
      </w:r>
      <w:r>
        <w:t>Toc Faan (ambos Magos Cambojanos), dos Magos Vermelhos (em especial as mongóis Tala Khan), dos Dalou’laoshi (Magos Tibetanos seguidores de</w:t>
      </w:r>
      <w:r>
        <w:br/>
      </w:r>
      <w:r>
        <w:t>Khetamon), das Kuro Miko (Bruxas pagãs orientais e Bouji Tenma - os demônios do sexo), do Clã Lin</w:t>
      </w:r>
      <w:r>
        <w:br/>
      </w:r>
      <w:r>
        <w:t>Kuei e até mesmo da Liga das Sombras. O primeiro Juiz Supremo dos 28 Palácios Lunares foi o lendário mestre da estratégia Sun-Tzu, que elaborou</w:t>
      </w:r>
      <w:r>
        <w:br/>
      </w:r>
      <w:r>
        <w:t>a Arte da Guerra como código de conduta dos líderes das ordens místicas.</w:t>
      </w:r>
    </w:p>
    <w:p>
      <w:pPr>
        <w:spacing w:after="120"/>
      </w:pPr>
      <w:r>
        <w:t>Buda</w:t>
      </w:r>
    </w:p>
    <w:p>
      <w:pPr>
        <w:spacing w:after="120"/>
      </w:pPr>
      <w:r>
        <w:t>Com toda a Índia “limpa” de criaturas sobrenaturais, os Mitsukai de Katmaran deduziram ser o momento certo para o nono avatar de Vishnu</w:t>
      </w:r>
      <w:r>
        <w:br/>
      </w:r>
      <w:r>
        <w:t>surgir e consolidar o poder da cidade paradisiana sobre o povo indiano. Os mais poderosos Gandharvas, os Marûts, já se preparavam para</w:t>
      </w:r>
      <w:r>
        <w:br/>
      </w:r>
      <w:r>
        <w:t>migrarem ao Ningenkai em massa, para o controle sobre os mortais ser absoluto. Os Rakshasas temiam pela destruição completa de sua raça. Mesmo a</w:t>
      </w:r>
      <w:r>
        <w:br/>
      </w:r>
      <w:r>
        <w:t>China, pouco ligada à Índia, também tinha seus habitantes sobrenaturais nervosos, seja qual fosse a criatura (Shang-Qing, sempre pacífica, preparava</w:t>
      </w:r>
      <w:r>
        <w:br/>
      </w:r>
      <w:r>
        <w:t>seus melhores Mitsukai para um combate direto contra o nono avatar de Vishnu, e fazia alianças com o Templo de Dyaus Pitar, que nunca aceitou</w:t>
      </w:r>
      <w:r>
        <w:br/>
      </w:r>
      <w:r>
        <w:t>os avatares de Vishnu).</w:t>
      </w:r>
      <w:r>
        <w:br/>
      </w:r>
      <w:r>
        <w:t>Em meio a um clima tão inquieto, Vishnu desapareceu de Katmaran, como Brahma fez milênios antes. Por causa de seu desaparecimento,</w:t>
      </w:r>
      <w:r>
        <w:br/>
      </w:r>
      <w:r>
        <w:t>nunca foi possível ser provado se realmente houve um avatar desta consciência do Trimurti. Há vários candidatos para o posto de nono avatar: Sidharta</w:t>
      </w:r>
      <w:r>
        <w:br/>
      </w:r>
      <w:r>
        <w:t>Gautama (o Buda), Confúcio, o indiano Mahavira, e até mesmo Lao-Tzu. Cada um deles criou as bases de religiões diferentes. Confúcio aliou-se aos</w:t>
      </w:r>
      <w:r>
        <w:br/>
      </w:r>
      <w:r>
        <w:t>Mitsukai de Shang-Qing e principalmente com os Zenshigouken de Amaterasu, reforçando a aliança entre os imperadores chinês e japonês. Mahavira</w:t>
      </w:r>
      <w:r>
        <w:br/>
      </w:r>
      <w:r>
        <w:t>criou o Jainismo, seguindo grande parte do Hinduísmo (e por este motivo muitos consideramno como o avatar de Vishnu). Lao-Tzu tornou-se o</w:t>
      </w:r>
      <w:r>
        <w:br/>
      </w:r>
      <w:r>
        <w:t>representante oficial em Ningenkai dos Mitsukai de Shang-Qing, fundando o Taoísmo, e o sistema da Jóia Mágica é amplamente difundido na China.</w:t>
      </w:r>
    </w:p>
    <w:p>
      <w:pPr>
        <w:spacing w:after="120"/>
      </w:pPr>
      <w:r>
        <w:t>Isolamento Espiritual</w:t>
      </w:r>
    </w:p>
    <w:p>
      <w:pPr>
        <w:spacing w:after="120"/>
      </w:pPr>
      <w:r>
        <w:t>Após a estabilidade entre as ordens místicas, os fiéis das diversas religiões asiáticas e as criaturas sobrenaturais, a China entrou em um processo de</w:t>
      </w:r>
      <w:r>
        <w:br/>
      </w:r>
      <w:r>
        <w:t>guerras territoriais, entre os vários reis que desejavam unificar a China em um único império forte. Entre os vários reis com grande poder vale</w:t>
      </w:r>
      <w:r>
        <w:br/>
      </w:r>
      <w:r>
        <w:t>citar o Mago Chin Shi Huang Di, o Kiang-Shi Yi</w:t>
      </w:r>
    </w:p>
    <w:p>
      <w:r>
        <w:br w:type="page"/>
      </w:r>
    </w:p>
    <w:p>
      <w:pPr>
        <w:pStyle w:val="Heading1"/>
      </w:pPr>
      <w:r>
        <w:t>Página 14</w:t>
      </w:r>
    </w:p>
    <w:p>
      <w:pPr>
        <w:spacing w:after="120"/>
      </w:pPr>
      <w:r>
        <w:t>Hang (o Imperador dos Cinco Fantasmas), o KotanNukur (Gigante) Arago, o Tatsu Shendu e o imortal</w:t>
      </w:r>
      <w:r>
        <w:br/>
      </w:r>
      <w:r>
        <w:t>Huang Ti (o Imperador Amarelo, nascido mais de 2000 anos antes). Este tempo de guerras entre os reinos foi chamado de Período dos Reinos</w:t>
      </w:r>
      <w:r>
        <w:br/>
      </w:r>
      <w:r>
        <w:t>Combatentes.</w:t>
      </w:r>
      <w:r>
        <w:br/>
      </w:r>
      <w:r>
        <w:t>De todos os reinos, o reino de Chin era o maior e mais poderoso, embora ainda não possuísse poder suficiente para dominar os outros reinos,</w:t>
      </w:r>
      <w:r>
        <w:br/>
      </w:r>
      <w:r>
        <w:t>enquanto os outros reinos nunca se uniriam para derrotar o reino de Chin. Huang Ti então criou o</w:t>
      </w:r>
      <w:r>
        <w:br/>
      </w:r>
      <w:r>
        <w:t>Kirrin de Ouro e Jade, especializado em treinar poderosos guerreiros nas artes místicas do Chi, e assassinarem os senhores de cada reino chinês.</w:t>
      </w:r>
      <w:r>
        <w:br/>
      </w:r>
      <w:r>
        <w:t>Entre os membros deste Clã estão Sem Nome, Céu, Neve, Lua e Espada Quebrada.</w:t>
      </w:r>
      <w:r>
        <w:br/>
      </w:r>
      <w:r>
        <w:t>Um episódio importante no Período dos Reinos Combatentes foi a Batalha do Rio Dragão:</w:t>
      </w:r>
      <w:r>
        <w:br/>
      </w:r>
      <w:r>
        <w:t>uma poderosa unidade militar serva do Imperador dos Cinco Fantasmas (composta em sua maioria por Kiang-Shi e Kyonshes - zumbis guerreiros)</w:t>
      </w:r>
      <w:r>
        <w:br/>
      </w:r>
      <w:r>
        <w:t>enfrentou uma cabal de Magos Vermelhos na confluência dos principais rios chineses. A confluência e grande área à sua volta foi</w:t>
      </w:r>
      <w:r>
        <w:br/>
      </w:r>
      <w:r>
        <w:t>literalmente incinerada, e por 10 anos tal lugar foi desprovido de vida e água. Os soldados de Yi Hang foram destruídos sem muitos problemas.</w:t>
      </w:r>
      <w:r>
        <w:br/>
      </w:r>
      <w:r>
        <w:t>O assassino Sem Nome torna-se o único guerreiro chinês capaz de aproximar-se de Chin, simplesmente para dar a Chin a liderança do Kirrin</w:t>
      </w:r>
      <w:r>
        <w:br/>
      </w:r>
      <w:r>
        <w:t>de Ouro e Jade e trair seu antigo mestre Huang Ti.</w:t>
      </w:r>
      <w:r>
        <w:br/>
      </w:r>
      <w:r>
        <w:t>Com o maior grupo de assassinos chineses como apoio, Chin conquista a todos os reinos e finalmente unifica a China, fundando a dinastia Qin. O primeiro</w:t>
      </w:r>
      <w:r>
        <w:br/>
      </w:r>
      <w:r>
        <w:t>efeito do fim do Período dos Reinos Combatentes nos planos da Orbe são a entrada de Arago e Shendu como novos Reis Yama de Jigoku. O Clã Lin Kuei</w:t>
      </w:r>
      <w:r>
        <w:br/>
      </w:r>
      <w:r>
        <w:t>teve grandiosa participação como força militar, vendendo seus serviços para praticamente todos os</w:t>
      </w:r>
      <w:r>
        <w:br/>
      </w:r>
      <w:r>
        <w:t>Reinos Combatentes.</w:t>
      </w:r>
      <w:r>
        <w:br/>
      </w:r>
      <w:r>
        <w:t>A primeira ação do imperador Chin foi ordenar a queima de todos os livros que não fossem a favor de seu poder centralizado, destruindo vários</w:t>
      </w:r>
      <w:r>
        <w:br/>
      </w:r>
      <w:r>
        <w:t>tomos místicos de valor inestimável. Um grupo de Magos do antigo reino chinês Zhao, chamado Wu</w:t>
      </w:r>
      <w:r>
        <w:br/>
      </w:r>
      <w:r>
        <w:t>Lung (os Dragões das Sombras), retira sua proteção direta ao rei devido à destruição de vários livros em sua posse e alia-se aos 28 Palácios Lunares.</w:t>
      </w:r>
      <w:r>
        <w:br/>
      </w:r>
      <w:r>
        <w:t>Com a ajuda de seu conselheiro, o Mago Lo Pan, a Grande Muralha da China foi erguida tanto em Ningenkai (onde havia sangue e ossos dos</w:t>
      </w:r>
      <w:r>
        <w:br/>
      </w:r>
      <w:r>
        <w:t>oponentes vencidos em meio às pedras e tijolos)</w:t>
      </w:r>
      <w:r>
        <w:br/>
      </w:r>
      <w:r>
        <w:t>quanto no Reikai (com rituais poderosíssimos).</w:t>
      </w:r>
      <w:r>
        <w:br/>
      </w:r>
      <w:r>
        <w:t>Mesmo com a morte de Chin, o novo imperador (da dinastia Han) terminou sua construção. Esta barreira espiritual serviu para fechar por inteiro a</w:t>
      </w:r>
      <w:r>
        <w:br/>
      </w:r>
      <w:r>
        <w:t>transferência de almas do Ocidente para o Oriente e vice-versa, e assim o ciclo de reencarnações foi limitado.</w:t>
      </w:r>
    </w:p>
    <w:p>
      <w:pPr>
        <w:spacing w:after="120"/>
      </w:pPr>
      <w:r>
        <w:t>Enquanto a China passava por mudanças tão radicais, a Índia era invadida pelo macedônio Alexandre o Grande, e muitos Rakshasas foram</w:t>
      </w:r>
      <w:r>
        <w:br/>
      </w:r>
      <w:r>
        <w:t>mortos. A Liga das Sombras invocou sobre o senhor do Império Helenístico uma maldição, obrigandoo a voltar para a Grécia com seu exército, enquanto</w:t>
      </w:r>
      <w:r>
        <w:br/>
      </w:r>
      <w:r>
        <w:t>os próprios mortais tomavam o poder indiano, com o rei Chandragupta. Uma grande leva de pessoas migrou pelo mesmo caminho que o exército de</w:t>
      </w:r>
      <w:r>
        <w:br/>
      </w:r>
      <w:r>
        <w:t>Alexandre utilizou, e estas pessoas, ao chegarem na Europa, foram chamadas de ciganos.</w:t>
      </w:r>
      <w:r>
        <w:br/>
      </w:r>
      <w:r>
        <w:t>O próximo rei indiano, Açoka, é convertido ao Budismo e decide espalhar por todo o mundo os princípios de Buda, enviando missionários budistas</w:t>
      </w:r>
      <w:r>
        <w:br/>
      </w:r>
      <w:r>
        <w:t>primeiramente a Israel e ao Egito, e quatorze anos depois, alguns missionários chegam até a região da</w:t>
      </w:r>
      <w:r>
        <w:br/>
      </w:r>
      <w:r>
        <w:t>França. Poucos europeus tiveram conhecimento destes missionários.</w:t>
      </w:r>
    </w:p>
    <w:p>
      <w:pPr>
        <w:spacing w:after="120"/>
      </w:pPr>
      <w:r>
        <w:t>A Rota da Seda</w:t>
      </w:r>
    </w:p>
    <w:p>
      <w:pPr>
        <w:spacing w:after="120"/>
      </w:pPr>
      <w:r>
        <w:t>Com a dinastia Han (controlada pelos KiangShi), o Budismo torna-se popular na China (minando um pouco o poder de Shang-Qing), e a</w:t>
      </w:r>
      <w:r>
        <w:br/>
      </w:r>
      <w:r>
        <w:t>China adquire um espírito mais imperialista, estendendo o império chinês até o Golfo Pérsico a oeste, a Mongólia ao norte e o Sudeste Asiático. A</w:t>
      </w:r>
      <w:r>
        <w:br/>
      </w:r>
      <w:r>
        <w:t>rota da volta de Alexandre o Grande torna-se uma rota de grande circulação comercial, conhecida como Rota da Seda. Através dela, Magos ocidentais</w:t>
      </w:r>
      <w:r>
        <w:br/>
      </w:r>
      <w:r>
        <w:t>(em especial o Templo de Ísis e Osíris, a Ordem Mármore e a Ordem de Salomão) relacionavam-se com as ordens místicas orientais, enquanto os</w:t>
      </w:r>
      <w:r>
        <w:br/>
      </w:r>
      <w:r>
        <w:t>mortais não-iniciados nos mistérios utilizavam-na como rota comercial (com muitos mercadores romanos utilizando-a em negociações com a China).</w:t>
      </w:r>
      <w:r>
        <w:br/>
      </w:r>
      <w:r>
        <w:t>A grande expansão chinesa acabou por gerar conflitos em suas divisas, principalmente entre os xiongnu, um povo mongol que vivia na fronteira,</w:t>
      </w:r>
      <w:r>
        <w:br/>
      </w:r>
      <w:r>
        <w:t>futuramente incorporados aos Hunos. O poder dos Boge (xamãs mongóis) sempre foi muito temido pelas pessoas que os conheciam, e o fato de os Boge</w:t>
      </w:r>
      <w:r>
        <w:br/>
      </w:r>
      <w:r>
        <w:t>xiongnu estarem insatisfeitos com o expansionismo chinês causou certos receios. Pouco antes de uma revolta ser iniciada, o príncipe Po-yang desenvolveu</w:t>
      </w:r>
      <w:r>
        <w:br/>
      </w:r>
      <w:r>
        <w:t>a alquimia taoísta, reforçando o poder das sociedades místicas chinesas, embora sua verdadeira intenção era tomar o poder e derrubar a</w:t>
      </w:r>
      <w:r>
        <w:br/>
      </w:r>
      <w:r>
        <w:t>dinastia vigente.</w:t>
      </w:r>
      <w:r>
        <w:br/>
      </w:r>
      <w:r>
        <w:t>Quando os Hunos decidiram invadir a China, ocorreu o primeiro combate entre os Boge e os 28</w:t>
      </w:r>
      <w:r>
        <w:br/>
      </w:r>
      <w:r>
        <w:t>Palácios Lunares; na sociedade dos não-iniciados, estas revoltas foram chamadas de Revolta dos</w:t>
      </w:r>
      <w:r>
        <w:br/>
      </w:r>
      <w:r>
        <w:t>Turbantes Amarelos, com a dinastia Han efetivamente abalada e o norte chinês dominado pelos Hunos. No mundo sobrenatural, a Sociedade</w:t>
      </w:r>
      <w:r>
        <w:br/>
      </w:r>
      <w:r>
        <w:t>dos Turbantes Amarelos (o grupo de Boge) afiliouse aos 28 Palácios Lunares.</w:t>
      </w:r>
    </w:p>
    <w:p>
      <w:r>
        <w:br w:type="page"/>
      </w:r>
    </w:p>
    <w:p>
      <w:pPr>
        <w:pStyle w:val="Heading1"/>
      </w:pPr>
      <w:r>
        <w:t>Página 15</w:t>
      </w:r>
    </w:p>
    <w:p>
      <w:pPr>
        <w:spacing w:after="120"/>
      </w:pPr>
      <w:r>
        <w:t>Parte da China não aceitava a dominação do norte pelos Hunos, e a primeira Tríade foi criada, sob o comando do imortal Huang Ti, o Tatsu SinFang e o Kiang-Shi Te Kwan. Sua criação foi feita</w:t>
      </w:r>
      <w:r>
        <w:br/>
      </w:r>
      <w:r>
        <w:t>ao mesmo tempo em que sua presença era aceita dentro dos 28 Palácios Lunares. A Tríade auxiliou a família Wei a assumir o governo chinês no norte,</w:t>
      </w:r>
      <w:r>
        <w:br/>
      </w:r>
      <w:r>
        <w:t>após a queda da dinastia Han e o caos político no restante da China.</w:t>
      </w:r>
    </w:p>
    <w:p>
      <w:pPr>
        <w:spacing w:after="120"/>
      </w:pPr>
      <w:r>
        <w:t>Estas xamãs dizimaram dois Tatsu milenares, simplesmente para demonstrar seu poder. Depois, perseguiram todos os Hunos que</w:t>
      </w:r>
      <w:r>
        <w:br/>
      </w:r>
      <w:r>
        <w:t>encontraram desde o Tibet até a Pérsia. Quando as notícias se espalharam, os Hunos começaram a retroceder para a Mongólia, enquanto as nações</w:t>
      </w:r>
      <w:r>
        <w:br/>
      </w:r>
      <w:r>
        <w:t>antes dominadas se rebelavam. A China tornou-se unificada sob a dinastia Sui (comandada pelos</w:t>
      </w:r>
      <w:r>
        <w:br/>
      </w:r>
      <w:r>
        <w:t>Kiang-Shi), ao mesmo tempo em que o imperador japonês, Shotoko Taishi introduzia o Budismo no</w:t>
      </w:r>
      <w:r>
        <w:br/>
      </w:r>
      <w:r>
        <w:t>Japão. Os Kiang-Shi aproveitaram o surgimento dos livros impressos na China para formarem suas bibliotecas de conhecimentos cósmicos.</w:t>
      </w:r>
      <w:r>
        <w:br/>
      </w:r>
      <w:r>
        <w:t>O Budismo estava começando a tornar-se uma ameaça para Katmaran, Shang-Qing e Amaterasu, uma vez que esta religião adquiria cada</w:t>
      </w:r>
      <w:r>
        <w:br/>
      </w:r>
      <w:r>
        <w:t>vez mais popularidade na Índia, China, Tibet, Coréia e Japão. O conselho superior de Shang-Qing decide espalhar sua conduta milenar às outras</w:t>
      </w:r>
      <w:r>
        <w:br/>
      </w:r>
      <w:r>
        <w:t>nações, para manterem-se fortes contra a FormaPensamento que o Budismo viria a causar. Como conseqüências, há a Reforma de Taika no Japão</w:t>
      </w:r>
      <w:r>
        <w:br/>
      </w:r>
      <w:r>
        <w:t>(com a criação dos Magistrados Imperiais e dos Shinobi) e a independência da Coréia (sob a dinastia</w:t>
      </w:r>
      <w:r>
        <w:br/>
      </w:r>
      <w:r>
        <w:t>Kiang-Shi de Silla; neste momento é criada a ordem de cavalaria chamada Hwarang, os Cavaleiros da</w:t>
      </w:r>
      <w:r>
        <w:br/>
      </w:r>
      <w:r>
        <w:t>Flor, e precursores do código do Bushido).</w:t>
      </w:r>
      <w:r>
        <w:br/>
      </w:r>
      <w:r>
        <w:t>Enquanto isso, o Império Tibetano conquistava as regiões do Turquestão, o Quinghai, o Nepal e a Birmânia. Na Birmânia, o Mago U Pao</w:t>
      </w:r>
      <w:r>
        <w:br/>
      </w:r>
      <w:r>
        <w:t>escreve o Sutra Negro, tomo místico com rituais de invocação de criaturas de Izumo e Makai. O</w:t>
      </w:r>
      <w:r>
        <w:br/>
      </w:r>
      <w:r>
        <w:t>Império Tibetano adquiria poder, ao passo que os povos árabes, já patrocinados pelos Malaks (Anjos muçulmanos) dos Jardins de Allah, conquistavam</w:t>
      </w:r>
      <w:r>
        <w:br/>
      </w:r>
      <w:r>
        <w:t>todo o terreno que fosse possível, entrando em conflito com os tibetanos na região do Afeganistão.</w:t>
      </w:r>
      <w:r>
        <w:br/>
      </w:r>
      <w:r>
        <w:t>O encontro das ordens místicas dos Dalou’laoshi e dos Magos Petros foi memorável pelo grau de destruição causado novamente no Afeganistão; os</w:t>
      </w:r>
      <w:r>
        <w:br/>
      </w:r>
      <w:r>
        <w:t>Magos Petros foram expulsos, assim como os Malaks.</w:t>
      </w:r>
      <w:r>
        <w:br/>
      </w:r>
      <w:r>
        <w:t>Os árabes decidiram então dominar a partir do sul, conquistando rapidamente a Índia, parte da</w:t>
      </w:r>
      <w:r>
        <w:br/>
      </w:r>
      <w:r>
        <w:t>China, Tibet e a Mongólia (que acabara de ser unificada como Império dos Uiguros). Os 28 Palácios Lunares combateram sem hesitar os Magos</w:t>
      </w:r>
      <w:r>
        <w:br/>
      </w:r>
      <w:r>
        <w:t>Petros, a Ordem de Hassan, a Ordem Mármore e os Malaks, sendo que a China viu-se livre da influência islâmica sem grandes problemas, sob a</w:t>
      </w:r>
      <w:r>
        <w:br/>
      </w:r>
      <w:r>
        <w:t>dinastia Tang. O Império mongol dos Uiguros acabou convertendo-se ao Islamismo, assim como a Índia dos Rakshasas. Os próprios Rakshasas</w:t>
      </w:r>
      <w:r>
        <w:br/>
      </w:r>
      <w:r>
        <w:t>viram-se incapazes de continuar sua influência na península indiana, e rumaram para o norte (nesta época surgem boatos sobre os Thugs); nesta mesma</w:t>
      </w:r>
      <w:r>
        <w:br/>
      </w:r>
      <w:r>
        <w:t>época surgiu a ordem AGNI de caçadores de criaturas sobrenaturais, outro agravante que certamente ajudou na fuga dos Rakshasas. Poucas</w:t>
      </w:r>
    </w:p>
    <w:p>
      <w:pPr>
        <w:spacing w:after="120"/>
      </w:pPr>
      <w:r>
        <w:t>Átila, o Huno</w:t>
      </w:r>
    </w:p>
    <w:p>
      <w:pPr>
        <w:spacing w:after="120"/>
      </w:pPr>
      <w:r>
        <w:t>Com a China fragmentada e sem um governo centralizado, os hunos viram a oportunidade em expandirem-se muito mais além do que somente a</w:t>
      </w:r>
      <w:r>
        <w:br/>
      </w:r>
      <w:r>
        <w:t>China. O mais incrível é que os Hunos agiram sem o apoio de seres ou organizações sobrenaturais; os</w:t>
      </w:r>
      <w:r>
        <w:br/>
      </w:r>
      <w:r>
        <w:t>Magos Vermelhos e a Sociedade dos Turbantes Amarelos faziam parte dos 28 Palácios Lunares, e, portanto, havia mínimos Boge aliados</w:t>
      </w:r>
      <w:r>
        <w:br/>
      </w:r>
      <w:r>
        <w:t>incondicionalmente aos Hunos.</w:t>
      </w:r>
      <w:r>
        <w:br/>
      </w:r>
      <w:r>
        <w:t>Os Hunos invadiram toda a China, o Tibet, a Índia e a Pérsia, usando grandes estratégias para vencerem os exércitos mortais e também a se</w:t>
      </w:r>
      <w:r>
        <w:br/>
      </w:r>
      <w:r>
        <w:t>defenderem das ameaças místicas dos povos que conquistavam. Seu poder de dominação foi tal que eles só foram barrados pelo Império Romano</w:t>
      </w:r>
      <w:r>
        <w:br/>
      </w:r>
      <w:r>
        <w:t>europeu. A dominação no sul da China foi rapidamente combatida, com o surgimento do Império Gupta no norte da Índia (dinastia Rakshasa)</w:t>
      </w:r>
      <w:r>
        <w:br/>
      </w:r>
      <w:r>
        <w:t>e o Reino Tibetano (este último, vencendo as tropas de hunos com a ajuda da Sociedade do Lótus</w:t>
      </w:r>
      <w:r>
        <w:br/>
      </w:r>
      <w:r>
        <w:t>Branco). O rei tibetano Thothori Nyan Tsan recebeu nesta época o Kamidogu: quatro itens mágicos que dizem terem caído do céu, e guardados em um</w:t>
      </w:r>
      <w:r>
        <w:br/>
      </w:r>
      <w:r>
        <w:t>grande baú, para serem protegidos pela eternidade pelos reis tibetanos e pela ordem mística dos</w:t>
      </w:r>
      <w:r>
        <w:br/>
      </w:r>
      <w:r>
        <w:t>Dalou’laoshi.</w:t>
      </w:r>
      <w:r>
        <w:br/>
      </w:r>
      <w:r>
        <w:t>Com a ascensão de Átila ao poder Huno, a dinastia Wei ao norte da China e o Império Gupta foram imediatamente dominados, sem muita</w:t>
      </w:r>
      <w:r>
        <w:br/>
      </w:r>
      <w:r>
        <w:t>dificuldade. Com toda a ordem que os 28 Palácios Lunares tanto prezavam sendo dizimada pelas invasões do povo de Átila, foi necessário o uso da</w:t>
      </w:r>
      <w:r>
        <w:br/>
      </w:r>
      <w:r>
        <w:t>Magia para barrar os invasores do norte.</w:t>
      </w:r>
    </w:p>
    <w:p>
      <w:pPr>
        <w:spacing w:after="120"/>
      </w:pPr>
      <w:r>
        <w:t>Ascensão Tibetana e as Invasões Árabes</w:t>
      </w:r>
    </w:p>
    <w:p>
      <w:pPr>
        <w:spacing w:after="120"/>
      </w:pPr>
      <w:r>
        <w:t>Quase 100 anos após a dominação dos Hunos, o primeiro movimento político para sobrepujar este povo foi dado no norte do Tibet,</w:t>
      </w:r>
      <w:r>
        <w:br/>
      </w:r>
      <w:r>
        <w:t>com o surgimento do Reino de Nu Kuo, ou o “reino das mulheres”: uma pequena sociedade matriarcal cujo controle político era feito pelas xamãs</w:t>
      </w:r>
      <w:r>
        <w:br/>
      </w:r>
      <w:r>
        <w:t>tibetanas. Seu poder místico era suficiente para causar grandes abalos climáticos no Oriente, e estas xamãs tibetanas não tinham receio nenhum em usar</w:t>
      </w:r>
      <w:r>
        <w:br/>
      </w:r>
      <w:r>
        <w:t>poder de destruição tão intenso.</w:t>
      </w:r>
    </w:p>
    <w:p>
      <w:r>
        <w:br w:type="page"/>
      </w:r>
    </w:p>
    <w:p>
      <w:pPr>
        <w:pStyle w:val="Heading1"/>
      </w:pPr>
      <w:r>
        <w:t>Página 16</w:t>
      </w:r>
    </w:p>
    <w:p>
      <w:pPr>
        <w:spacing w:after="120"/>
      </w:pPr>
      <w:r>
        <w:t>décadas depois, o Império dos Uiguros e o Império Tibetano foram desintegrados.</w:t>
      </w:r>
    </w:p>
    <w:p>
      <w:pPr>
        <w:spacing w:after="120"/>
      </w:pPr>
      <w:r>
        <w:t>Quando souberam do banimento de Haha no Fumaki pelos servos de Kthulhu e Dagon, os 28 Palácios Lunares finalmente tiveram conhecimento</w:t>
      </w:r>
      <w:r>
        <w:br/>
      </w:r>
      <w:r>
        <w:t>da verdadeira Ordem de Dagon, muito mais voltada a Kthulhu e Dagon que a própria Liga das Sombras.</w:t>
      </w:r>
      <w:r>
        <w:br/>
      </w:r>
      <w:r>
        <w:t>Os islâmicos já mencionavam sobre uma Ordem de Dagon surgida no início dos tempos em Ur, mas esta ordem mística polinésia é muito mais antiga e</w:t>
      </w:r>
      <w:r>
        <w:br/>
      </w:r>
      <w:r>
        <w:t>poderosa. A Ordem Polinésia de Dagon foi aceita nos 28 Palácios Lunares, mas só poderia participar de reuniões voltadas à sobrevivência da raça</w:t>
      </w:r>
      <w:r>
        <w:br/>
      </w:r>
      <w:r>
        <w:t>humana, e seu poder de voto seria desvalorizado (como já acontecia com a Liga das Sombras).</w:t>
      </w:r>
      <w:r>
        <w:br/>
      </w:r>
      <w:r>
        <w:t>Neste mesmo tempo, não foi só Haha no Fumaki a entidade do Sudeste Asiático que encontrou um lugar em Jigoku; em Bali (uma ilha</w:t>
      </w:r>
      <w:r>
        <w:br/>
      </w:r>
      <w:r>
        <w:t>da Indonésia), havia um grupo de sacerdotes cruéis que invocavam pestes e doenças, e tinham poder sobre a podridão e a decadência. Este grupo de</w:t>
      </w:r>
      <w:r>
        <w:br/>
      </w:r>
      <w:r>
        <w:t>Magos era subsidiado pela poderosa entidade de Reikai chamada Rangda. Seu nível de maldade (de acordo com os mais poderosos de Katmaran) era</w:t>
      </w:r>
      <w:r>
        <w:br/>
      </w:r>
      <w:r>
        <w:t>tanto que precisava ser erradicado. Para isso, Katmaran enviou o Mitsukai Barong (descendente de Indra) para enfrentar face a face Rangda, com o</w:t>
      </w:r>
      <w:r>
        <w:br/>
      </w:r>
      <w:r>
        <w:t>apoio dos sacerdotes recém-convertidos ao Hinduísmo nas ilhas próximas.</w:t>
      </w:r>
      <w:r>
        <w:br/>
      </w:r>
      <w:r>
        <w:t>A batalha entre Barong e Rangda foi memorável, e Barong quase foi destruído pela bruxa da pestilência, não fosse o ataque conjunto de</w:t>
      </w:r>
      <w:r>
        <w:br/>
      </w:r>
      <w:r>
        <w:t>sacerdotes hindus aliados aos budistas que também se espalhavam pelo Sudeste Asiático. Quando</w:t>
      </w:r>
      <w:r>
        <w:br/>
      </w:r>
      <w:r>
        <w:t>Rangda foi vencida, ela própria fugiu para o Reikai e ordenou a seus sacerdotes da podridão que escondessem dos seres de Tengoku, e que</w:t>
      </w:r>
      <w:r>
        <w:br/>
      </w:r>
      <w:r>
        <w:t>aguardassem sua volta triunfante. É dito que muitos destes sacerdotes fugiram para a Europa e Oriente</w:t>
      </w:r>
      <w:r>
        <w:br/>
      </w:r>
      <w:r>
        <w:t>Médio, quando foram incorporados aos Magos Corrosivos. Rangda encontrou o Jigoku e exigiu um reino para ela, conquistando uma região</w:t>
      </w:r>
      <w:r>
        <w:br/>
      </w:r>
      <w:r>
        <w:t>pertencente a Tou Mu, a Imperatriz de Ferro. Por sua audácia, Debiruh concedeu-lhe a região conquistada e permitiu que ela se tornasse uma</w:t>
      </w:r>
      <w:r>
        <w:br/>
      </w:r>
      <w:r>
        <w:t>Rainha Yama.</w:t>
      </w:r>
      <w:r>
        <w:br/>
      </w:r>
      <w:r>
        <w:t>Outras entidades da região a serem banidos ao Jigoku foram Honoyeta (um monstro com características de serpente provindo do Makai, deus</w:t>
      </w:r>
      <w:r>
        <w:br/>
      </w:r>
      <w:r>
        <w:t>dos mortos da Melanésia. Reina sobre o Inferno das Serpentes - dentro do reino principal de</w:t>
      </w:r>
      <w:r>
        <w:br/>
      </w:r>
      <w:r>
        <w:t>Longzhi-Yuang, de Shendu), Malaveyovo (habitante de Izumo e senhor dos Magos do Toc Faan, o mestre do canibalismo. Quando a Irmandade</w:t>
      </w:r>
      <w:r>
        <w:br/>
      </w:r>
      <w:r>
        <w:t>da Estrela os assimilou, o demônio foi banido ao Jigoku, com seus monstros-tubarão), Hine-Nui-TePo (a senhora dos mortos e a Grande Dama da Noite</w:t>
      </w:r>
      <w:r>
        <w:br/>
      </w:r>
      <w:r>
        <w:t>da religião maori, recebendo o Inferno do Suicídio Oceânico) e Hluh (a entidade protoplásmica dos antigos habitantes do Vietnã, que se tornou o braçodireito de Song Di no Lago de Óleo Fervente).</w:t>
      </w:r>
    </w:p>
    <w:p>
      <w:pPr>
        <w:spacing w:after="120"/>
      </w:pPr>
      <w:r>
        <w:t>Sudeste Asiático</w:t>
      </w:r>
    </w:p>
    <w:p>
      <w:pPr>
        <w:spacing w:after="120"/>
      </w:pPr>
      <w:r>
        <w:t>No Sudeste Asiático, muitas mudanças ocorriam. O demônio do Makai chamado Shugoran chegava à região do Camboja, e ensinava os</w:t>
      </w:r>
      <w:r>
        <w:br/>
      </w:r>
      <w:r>
        <w:t>primórdios da Matemática e Física, assim como Petraak fez na Grécia. Poucas décadas depois, o</w:t>
      </w:r>
      <w:r>
        <w:br/>
      </w:r>
      <w:r>
        <w:t>Reino de Angkor era formado sob sua tutela, com o rei Jayavarman. Shugoran era um sacerdote de entidades tenebritas, e ensinou todos os rituais aos</w:t>
      </w:r>
      <w:r>
        <w:br/>
      </w:r>
      <w:r>
        <w:t>Kru Khmer (xamãs cambojanos). Os Kru Khmer, pertencentes à Irmandade da Estrela, dominaram o</w:t>
      </w:r>
      <w:r>
        <w:br/>
      </w:r>
      <w:r>
        <w:t>Toc Faan e assimilaram todos os seus rituais de manipulação dos animais.</w:t>
      </w:r>
      <w:r>
        <w:br/>
      </w:r>
      <w:r>
        <w:t>O Império de Java já crescia muito, nas trevas controlado pela raça anfíbia dos Ponaturi, servos diretos dos tenebritas Kthulhu e Dagon. O</w:t>
      </w:r>
      <w:r>
        <w:br/>
      </w:r>
      <w:r>
        <w:t>próprio rei Sailendra era um híbrido de humano com Ponaturi, entretanto, os primeiros templos</w:t>
      </w:r>
      <w:r>
        <w:br/>
      </w:r>
      <w:r>
        <w:t>Hindus eram erguidos, em uma tentativa de Katmaran em adquirir mais fiéis enquanto os indianos eram convertidos ao Islamismo. Houve</w:t>
      </w:r>
      <w:r>
        <w:br/>
      </w:r>
      <w:r>
        <w:t>grandes baixas tanto entre os Mitsukai de Katmaran como entre os Ponaturi javaneses.</w:t>
      </w:r>
      <w:r>
        <w:br/>
      </w:r>
      <w:r>
        <w:t>Na fronteira da China, ficavam independentes o Reino de Pagan (região da Birmânia) e o Vietnã, sendo que o reino de Funan</w:t>
      </w:r>
      <w:r>
        <w:br/>
      </w:r>
      <w:r>
        <w:t>tornava-se cada vez mais fiel à religião Budista, abandonando o xamanismo dos Kru Khmer. Havia muita cautela por parte dos 28 Palácios Lunares ao</w:t>
      </w:r>
      <w:r>
        <w:br/>
      </w:r>
      <w:r>
        <w:t>se envolverem com os Kru Khmer, que eram muito ligados aos tenebritas Kthulhu e Dagon, inclusive com uma cidade chamada Dagon na região do Laos.</w:t>
      </w:r>
      <w:r>
        <w:br/>
      </w:r>
      <w:r>
        <w:t>A Liga das Sombras, seguidora destas mesmas entidades e muitas outras, mantinha um relacionamento à distância com os Kru Khmer, pois</w:t>
      </w:r>
      <w:r>
        <w:br/>
      </w:r>
      <w:r>
        <w:t>conheciam o grau de protecionismo que Kthulhu e Dagon punham sobre estes xamãs. O nível de influência dos Kru Khmer se estendia para além</w:t>
      </w:r>
      <w:r>
        <w:br/>
      </w:r>
      <w:r>
        <w:t>do próprio continente: os seguidores de Kthulhu e Dagon estavam espalhados pelas ilhas da Polinésia há milênios, desde a queda de Lemúria, com</w:t>
      </w:r>
      <w:r>
        <w:br/>
      </w:r>
      <w:r>
        <w:t>impérios controlados pelos Ponaturi (como o já citado Império de Java).</w:t>
      </w:r>
      <w:r>
        <w:br/>
      </w:r>
      <w:r>
        <w:t>Na região da Micronésia e da Nova Guiné, os povos mais primitivos dividiam sua devoção aos tenebritas Kthulhu e Dagon, mas também à infernita</w:t>
      </w:r>
      <w:r>
        <w:br/>
      </w:r>
      <w:r>
        <w:t>Haha no Fumaki, a Mãe das Profundezas. Com a expansão do Hinduísmo pelo Sudeste Asiático insular, a Indonésia, Nova Guiné, Malásia e outras</w:t>
      </w:r>
      <w:r>
        <w:br/>
      </w:r>
      <w:r>
        <w:t>nações eram convertidas aos poucos para a religião do Trimurti e Indra. Aproveitando-se desta situação, os Ponaturi da Nova Guiné baniram Haha no</w:t>
      </w:r>
      <w:r>
        <w:br/>
      </w:r>
      <w:r>
        <w:t>Fumaki para o Reikai, onde ela foi acolhida por Debiruh no Jigoku.</w:t>
      </w:r>
    </w:p>
    <w:p>
      <w:r>
        <w:br w:type="page"/>
      </w:r>
    </w:p>
    <w:p>
      <w:pPr>
        <w:pStyle w:val="Heading1"/>
      </w:pPr>
      <w:r>
        <w:t>Página 17</w:t>
      </w:r>
    </w:p>
    <w:p>
      <w:pPr>
        <w:spacing w:after="120"/>
      </w:pPr>
      <w:r>
        <w:t>viu-se perseguida e desacreditada pelo povo que mais se empenhou a proteger.</w:t>
      </w:r>
      <w:r>
        <w:br/>
      </w:r>
      <w:r>
        <w:t>Os outros membros dos 28 Palácios Lunares não sabiam o que fazer, pois não podiam abandonar a Sociedade do Lótus Branco, nem agir contra os</w:t>
      </w:r>
      <w:r>
        <w:br/>
      </w:r>
      <w:r>
        <w:t>budistas e serem também condenados pela FormaPensamento. Foi então que eles viram que nada precisavam fazer: a ajuda veio do Makai.</w:t>
      </w:r>
      <w:r>
        <w:br/>
      </w:r>
      <w:r>
        <w:t>O Kuei chamado Lai-Zen fugiu para Ningenkai com um grande número de demônios que se alimentam de almas humanas. Uma característica</w:t>
      </w:r>
      <w:r>
        <w:br/>
      </w:r>
      <w:r>
        <w:t>destes demônios era o fato de que cada vez que se alimentavam de almas, eles geravam dois novos demônios por brotamento, tornando-se uma praga</w:t>
      </w:r>
      <w:r>
        <w:br/>
      </w:r>
      <w:r>
        <w:t>que se alastrou desde o ponto onde surgiram (Grande Planalto Chinês) com grande velocidade.</w:t>
      </w:r>
      <w:r>
        <w:br/>
      </w:r>
      <w:r>
        <w:t>Com um inimigo comum, a Sociedade do Lótus Branco falou em nome de todos os 28 Palácios Lunares com os budistas, para eliminarem</w:t>
      </w:r>
      <w:r>
        <w:br/>
      </w:r>
      <w:r>
        <w:t>a praga demoníaca que tomava conta de todos os países asiáticos. Com esta ameaça, os budistas e a</w:t>
      </w:r>
      <w:r>
        <w:br/>
      </w:r>
      <w:r>
        <w:t>Sociedade do Lótus Branco acabaram com suas diferenças, e inclusive foi criado um grupo de caça a demônios chamado Ura-Kouya, com treinamento</w:t>
      </w:r>
      <w:r>
        <w:br/>
      </w:r>
      <w:r>
        <w:t>tanto da Sociedade do Lótus Branco como dos monges budistas.</w:t>
      </w:r>
      <w:r>
        <w:br/>
      </w:r>
      <w:r>
        <w:t>A batalha contra os demônios foi dura, mas os demônios foram eliminados e poucos continuaram vivos (entre eles, o próprio Lai-Zen,</w:t>
      </w:r>
      <w:r>
        <w:br/>
      </w:r>
      <w:r>
        <w:t>que fugiu para o Japão). Finalmente, uma dinastia toma o poder na China, do clã Song (controlada pelos Kiang-Shi). Com a dinastia Song ocorre um</w:t>
      </w:r>
      <w:r>
        <w:br/>
      </w:r>
      <w:r>
        <w:t>grande avanço artístico e tecnológico na China, e os laços diplomáticos entre a China e a Índia são estreitados: os Kiang-Shi e os Rakshasas decidem</w:t>
      </w:r>
      <w:r>
        <w:br/>
      </w:r>
      <w:r>
        <w:t>dividir o “rebanho”, de modo que indianos e chineses podem servir de alimento a ambas as raças sem restrição.</w:t>
      </w:r>
      <w:r>
        <w:br/>
      </w:r>
      <w:r>
        <w:t>Mesmo com o Budismo aceito pelos KiangShi e os 28 Palácios Lunares, ainda ocorre a separação do noroeste chinês, com a formação do</w:t>
      </w:r>
      <w:r>
        <w:br/>
      </w:r>
      <w:r>
        <w:t>Império Xixia do povo tanguta (originário da Mongólia). Surgem rumores sobre um grupo de Kyuuketsuki muito ligados ao plano de Tsukiokoku</w:t>
      </w:r>
      <w:r>
        <w:br/>
      </w:r>
      <w:r>
        <w:t>são ouvidos nos círculos místicos; é dito que tais Kyuuketsuki teriam morada na Mongólia. O norte chinês ainda é invadido pelo clã Jin, reduzindo o</w:t>
      </w:r>
      <w:r>
        <w:br/>
      </w:r>
      <w:r>
        <w:t>governo da dinastia Song somente ao sul da China.</w:t>
      </w:r>
      <w:r>
        <w:br/>
      </w:r>
      <w:r>
        <w:t>Um grupo de Magos da Sociedade do Lótus Branco, chamado Nuvem Negra, começa a mostrar certos poderes muito semelhantes aos dos</w:t>
      </w:r>
      <w:r>
        <w:br/>
      </w:r>
      <w:r>
        <w:t>sacerdotes de Rangda, e é mantido sob o olhar atento dos 28 Palácios Lunares.</w:t>
      </w:r>
    </w:p>
    <w:p>
      <w:pPr>
        <w:spacing w:after="120"/>
      </w:pPr>
      <w:r>
        <w:t>Budismo na China</w:t>
      </w:r>
    </w:p>
    <w:p>
      <w:pPr>
        <w:spacing w:after="120"/>
      </w:pPr>
      <w:r>
        <w:t>Os Kiang-Shi, no controle da dinastia Tang que dominava a China, resolveu enfraquecer a influência do Budismo sobre seu país, criando uma</w:t>
      </w:r>
      <w:r>
        <w:br/>
      </w:r>
      <w:r>
        <w:t>verdadeira perseguição aos budistas, torturando-os e exilando-os da China. Como nenhuma das cidades paradisianas sabia para qual das cidades Buda</w:t>
      </w:r>
      <w:r>
        <w:br/>
      </w:r>
      <w:r>
        <w:t>realizou seus feitos, nem Katmaran nem ShangQing se pronunciaram contra esta caça ao Budismo.</w:t>
      </w:r>
      <w:r>
        <w:br/>
      </w:r>
      <w:r>
        <w:t>Os budistas, muito evoluídos espiritualmente, decidiram contra-atacar com o que tinham de melhor: a capacidade de gerar Forma-Pensamento</w:t>
      </w:r>
      <w:r>
        <w:br/>
      </w:r>
      <w:r>
        <w:t>entre os fiéis.</w:t>
      </w:r>
      <w:r>
        <w:br/>
      </w:r>
      <w:r>
        <w:t>Na Índia, a Boddhisattva (pessoa santa, próxima do estado espiritual de Buda) chamada Miryai Magdala converte o Oni Vandana, e o</w:t>
      </w:r>
      <w:r>
        <w:br/>
      </w:r>
      <w:r>
        <w:t>convence a entrar em Jigoku para fornecer às almas deste plano maligno os ensinamentos do mortal mais poderoso da Orbe. Vandana usou sua amizade</w:t>
      </w:r>
      <w:r>
        <w:br/>
      </w:r>
      <w:r>
        <w:t>com os senhores dos reinos de Higurekai e Matairiku para adquirir um terreno muito pequeno em Jigoku, o paraíso da meditação e elevação</w:t>
      </w:r>
      <w:r>
        <w:br/>
      </w:r>
      <w:r>
        <w:t>espiritual chamado Amici. Debiruh permite que ele pregue o Budismo em Jigoku, desde que não atrapalhe seus planos nem os de outros Reis Yama.</w:t>
      </w:r>
      <w:r>
        <w:br/>
      </w:r>
      <w:r>
        <w:t>Após um elaborado plano, os budistas recebem o apoio do povo chinês e o imperador da dinastia Tang é deposto, sem nenhuma nova dinastia</w:t>
      </w:r>
      <w:r>
        <w:br/>
      </w:r>
      <w:r>
        <w:t>sendo imposta por um período de quase 60 anos.</w:t>
      </w:r>
      <w:r>
        <w:br/>
      </w:r>
      <w:r>
        <w:t>Durante este tempo, o recém-formado Reino Khitan (região da Mongólia) toma o nordeste chinês, sob a dinastia Liao. A influência dos Kiang-Shi na</w:t>
      </w:r>
      <w:r>
        <w:br/>
      </w:r>
      <w:r>
        <w:t>Coréia é também eliminada com a imposição da dinastia Koryo, cuja imperatriz era uma Kitsune</w:t>
      </w:r>
      <w:r>
        <w:br/>
      </w:r>
      <w:r>
        <w:t>(Hengeyokai raposa), acabando de modo definitivo com a dominação dos Kyuuketsuki Kiang-Shi sobre o Império Coreano.</w:t>
      </w:r>
      <w:r>
        <w:br/>
      </w:r>
      <w:r>
        <w:t>Não bastasse a separação do nordeste chinês e a independência cultural da Coréia, os Rakshasas que fugiram da Índia e refugiaram-se na China</w:t>
      </w:r>
      <w:r>
        <w:br/>
      </w:r>
      <w:r>
        <w:t>fundaram a ordem mística dos Fantasmas dos Cinco Tigres, conhecidos popularmente como Thugs. Os</w:t>
      </w:r>
      <w:r>
        <w:br/>
      </w:r>
      <w:r>
        <w:t>Rakshasas exigem a aceitação desta ordem nos 28 Palácios Lunares, e desejam voltar à Índia. Como os 28 Palácios Lunares já viam o Islamismo como</w:t>
      </w:r>
      <w:r>
        <w:br/>
      </w:r>
      <w:r>
        <w:t>uma ameaça crescente, assimilaram os Thugs dentro dos 28 Palácios Lunares e os transportou diretamente para as áreas mais populosas da Índia,</w:t>
      </w:r>
      <w:r>
        <w:br/>
      </w:r>
      <w:r>
        <w:t>onde os Thugs puderam atacar o governo muçulmano em sua terra natal.</w:t>
      </w:r>
      <w:r>
        <w:br/>
      </w:r>
      <w:r>
        <w:t>Após anos de pregação religiosa, os budistas finalmente conseguiram condenar a prática da Magia no inconsciente mortal, realizando ainda</w:t>
      </w:r>
      <w:r>
        <w:br/>
      </w:r>
      <w:r>
        <w:t>uma propaganda contra a Sociedade do Lótus Branco, acusando-a de compactuar com os monstros de Jigoku. A Sociedade do Lótus Branco,</w:t>
      </w:r>
      <w:r>
        <w:br/>
      </w:r>
      <w:r>
        <w:t>principal ordem mística dos 28 Palácios Lunares,</w:t>
      </w:r>
    </w:p>
    <w:p>
      <w:pPr>
        <w:spacing w:after="120"/>
      </w:pPr>
      <w:r>
        <w:t>Dominação Turca e Mongol</w:t>
      </w:r>
    </w:p>
    <w:p>
      <w:pPr>
        <w:spacing w:after="120"/>
      </w:pPr>
      <w:r>
        <w:t>Enquanto os problemas se mantinham na Índia e na China, o Sudeste Asiático encontrava-se em grande prosperidade, com a expansão do</w:t>
      </w:r>
    </w:p>
    <w:p>
      <w:r>
        <w:br w:type="page"/>
      </w:r>
    </w:p>
    <w:p>
      <w:pPr>
        <w:pStyle w:val="Heading1"/>
      </w:pPr>
      <w:r>
        <w:t>Página 18</w:t>
      </w:r>
    </w:p>
    <w:p>
      <w:pPr>
        <w:spacing w:after="120"/>
      </w:pPr>
      <w:r>
        <w:t>Hinduísmo no Reino de Angkor e no Império de Java (a raça Ponaturi é afastada da dinastia Sailendra, e esta dinastia torna-se abençoada pelos</w:t>
      </w:r>
      <w:r>
        <w:br/>
      </w:r>
      <w:r>
        <w:t>Mitsukai de Katmaran). Os grandes líderes de Katmaran viam com alegria sua crença ser disseminada com certa facilidade em meio a povos</w:t>
      </w:r>
      <w:r>
        <w:br/>
      </w:r>
      <w:r>
        <w:t>antes de adoradores de demônios do Makai, Izumo e até de grandes tenebritas, como Dagon e Kthulhu.</w:t>
      </w:r>
      <w:r>
        <w:br/>
      </w:r>
      <w:r>
        <w:t>Na Índia, o império muçulmano ia gradativamente vencendo as crenças hindus e budistas dos indianos, com a instauração do</w:t>
      </w:r>
      <w:r>
        <w:br/>
      </w:r>
      <w:r>
        <w:t>Sultanato de Délhi. Os Rakshasas não podiam com o poder de destruição dos Malaks e dos Magos islâmicos, e eram cruelmente caçados pelos</w:t>
      </w:r>
      <w:r>
        <w:br/>
      </w:r>
      <w:r>
        <w:t>caçadores da Ordem de Hassan. Mesmo assim, a ameaça muçulmana não era a única na época.</w:t>
      </w:r>
      <w:r>
        <w:br/>
      </w:r>
      <w:r>
        <w:t>Coroado o grande rei dos mongóis, o general Genghis Khan empreende a conquista da Ásia, iniciando com a eliminação do Império Jin no norte</w:t>
      </w:r>
      <w:r>
        <w:br/>
      </w:r>
      <w:r>
        <w:t>chinês. Segundo relatos, um grupo de Kyuuketsuki desconhecidos invadiu duas cidades do Império Jin e reduziram os corpos dos moradores a carcaças</w:t>
      </w:r>
      <w:r>
        <w:br/>
      </w:r>
      <w:r>
        <w:t>secas, sugando todo o sangue dos mortais. A Sociedade dos Turbantes Amarelos afasta-se dos</w:t>
      </w:r>
      <w:r>
        <w:br/>
      </w:r>
      <w:r>
        <w:t>28 Palácios Lunares e passa a apoiar Genghis Khan.</w:t>
      </w:r>
      <w:r>
        <w:br/>
      </w:r>
      <w:r>
        <w:t>O império muçulmano auxilia na independência da Tailândia, separando-a da China, embora o islamismo tenha sido duramente resistido</w:t>
      </w:r>
      <w:r>
        <w:br/>
      </w:r>
      <w:r>
        <w:t>pela Irmandade da Estrela que decidiu defender o território tailandês. Na Tailândia, os Pennangalan reforçam a resistência da Irmandade da Estrela, e</w:t>
      </w:r>
      <w:r>
        <w:br/>
      </w:r>
      <w:r>
        <w:t>avisa a Irmandade sobre os Teyirang, os Kyuuketsuki mongóis que ajudam Genghis Khan na dominação da Ásia. O próprio Dobrul, guardacostas de Khan, é considerado o patriarca dos</w:t>
      </w:r>
      <w:r>
        <w:br/>
      </w:r>
      <w:r>
        <w:t>Teyirang. Os 28 Palácios Lunares iniciam suas buscas para descobrirem a origem desta nova raça.</w:t>
      </w:r>
      <w:r>
        <w:br/>
      </w:r>
      <w:r>
        <w:t>Os mongóis dominam a Pérsia, o Império Jin, a Coréia e parte da Rússia, formando fronteiras com os turcos, de modo que ambos os povos</w:t>
      </w:r>
      <w:r>
        <w:br/>
      </w:r>
      <w:r>
        <w:t>mantenham uma trégua. Com a coroação de Kublai Khan como rei dos mongóis na dinastia Yuan, iniciam-se as tentativas de dominação do Japão,</w:t>
      </w:r>
      <w:r>
        <w:br/>
      </w:r>
      <w:r>
        <w:t>fracassando em todas. Os Mitsukai de Amaterasu, Gaki e Kappa mostram-se poderosos demais para os Magos dos Turbantes Amarelos e os Teyirang.</w:t>
      </w:r>
    </w:p>
    <w:p>
      <w:pPr>
        <w:spacing w:after="120"/>
      </w:pPr>
      <w:r>
        <w:t>pois era um Mercador de Almas. Seu destino não foi satisfatório a ele, pois sua essência maligna foi logo detectada pelos Ura-Kouya, que o destruíram.</w:t>
      </w:r>
      <w:r>
        <w:br/>
      </w:r>
      <w:r>
        <w:t>Já a Bruja e os Strigoi foram muito bem recebidos pelos Kiang-Shi, sendo logo depois enviados de volta com Marco Polo dois Kiang-Shi</w:t>
      </w:r>
      <w:r>
        <w:br/>
      </w:r>
      <w:r>
        <w:t>para a Europa, no evento conhecido como o Encontro de Veneza. Os Magos que acompanhavam Marco Polo foram visitados por alguns membros</w:t>
      </w:r>
      <w:r>
        <w:br/>
      </w:r>
      <w:r>
        <w:t>dos 28 Palácios Lunares, que demonstraram pouco interesse em se relacionarem com os Magos europeus; os Magos do Arcanum Arkanorum</w:t>
      </w:r>
      <w:r>
        <w:br/>
      </w:r>
      <w:r>
        <w:t>desconfiaram da existência de segredos que os orientais não desejavam compartilhar com eles.</w:t>
      </w:r>
      <w:r>
        <w:br/>
      </w:r>
      <w:r>
        <w:t>O Espectro que atormentava os sonhos de Marco Polo e de seus colegas de viagem, chamado Ambrosia, teve um destino semelhante ao do Anjo</w:t>
      </w:r>
      <w:r>
        <w:br/>
      </w:r>
      <w:r>
        <w:t>Caído que tentava a sorte no Oriente: detectado pelos Kiang-Shi, Ambrosia foi banido diretamente para o Jigoku (pois os Kiang-Shi pensavam ser um</w:t>
      </w:r>
      <w:r>
        <w:br/>
      </w:r>
      <w:r>
        <w:t>Mononoke). Lá chegando, Ambrosia conseguiu um reino e ainda tornou-se o embaixador do Inferno em Jigoku, em uma extensão da Igreja de Satã (da</w:t>
      </w:r>
      <w:r>
        <w:br/>
      </w:r>
      <w:r>
        <w:t>qual faz parte).</w:t>
      </w:r>
    </w:p>
    <w:p>
      <w:pPr>
        <w:spacing w:after="120"/>
      </w:pPr>
      <w:r>
        <w:t>Declínio Mongol e Islâmico</w:t>
      </w:r>
    </w:p>
    <w:p>
      <w:pPr>
        <w:spacing w:after="120"/>
      </w:pPr>
      <w:r>
        <w:t>Logo que o império dos mongóis consegue dominar o Império Song no sul da China, as cidades paradisianas de Shang-Qing e Katmaran percebem</w:t>
      </w:r>
      <w:r>
        <w:br/>
      </w:r>
      <w:r>
        <w:t>a necessidade de revidarem tanto contra os mongóis como contra os islâmicos. Os Mitsukai então decidem formar mais uma aliança com os 28</w:t>
      </w:r>
      <w:r>
        <w:br/>
      </w:r>
      <w:r>
        <w:t>Palácios Lunares, em uma estratégia de eliminação gradual da influência mongol e muçulmana.</w:t>
      </w:r>
      <w:r>
        <w:br/>
      </w:r>
      <w:r>
        <w:t>O primeiro local cuja estratégia foi testada foi o reino de Pagan, com a destruição dos Teyirang pela AGNI e a Ura-Kouya. A Sociedade dos</w:t>
      </w:r>
      <w:r>
        <w:br/>
      </w:r>
      <w:r>
        <w:t>Turbantes Amarelos foi coagida a interromper seu apoio aos mongóis e voltarem aos 28 Palácios</w:t>
      </w:r>
      <w:r>
        <w:br/>
      </w:r>
      <w:r>
        <w:t>Lunares, ou entrarem em guerra direta. A resposta imediata foi a desistência da Sociedade dos</w:t>
      </w:r>
      <w:r>
        <w:br/>
      </w:r>
      <w:r>
        <w:t>Turbantes Amarelos com relação ao suporte à dominação mongol e sua volta aos 28 Palácios Lunares.</w:t>
      </w:r>
      <w:r>
        <w:br/>
      </w:r>
      <w:r>
        <w:t>O sultão Mohammed Turhluq tenta reforçar sua influência na Índia, mas é barrado no sul por uma união dos Fantasmas dos Cinco Tigres e da</w:t>
      </w:r>
      <w:r>
        <w:br/>
      </w:r>
      <w:r>
        <w:t>Liga das Sombras, que invoca monstros inconcebíveis às mentes dos Malaks, vencendo centenas deles e expulsando a Ordem Petra no sul</w:t>
      </w:r>
      <w:r>
        <w:br/>
      </w:r>
      <w:r>
        <w:t>da península indiana. A dinastia Vijayanagar, dos Rakshasas, toma o poder no sul da Índia, para insatisfação de Katmaran.</w:t>
      </w:r>
      <w:r>
        <w:br/>
      </w:r>
      <w:r>
        <w:t>Contra a permissão da Sociedade do Lótus Branco, a Nuvem Negra inicia a peste negra na Ásia, matando a vários mongóis e fazendo-os acreditar</w:t>
      </w:r>
      <w:r>
        <w:br/>
      </w:r>
      <w:r>
        <w:t>ser uma punição divina. Aproveitando-se deste fato, os Kiang-Shi expulsam os mongóis sob a dinastia</w:t>
      </w:r>
    </w:p>
    <w:p>
      <w:pPr>
        <w:spacing w:after="120"/>
      </w:pPr>
      <w:r>
        <w:t>Marco Polo</w:t>
      </w:r>
    </w:p>
    <w:p>
      <w:pPr>
        <w:spacing w:after="120"/>
      </w:pPr>
      <w:r>
        <w:t>O viajante Marco Polo chega ao sul da China, no Império Song. Sua chegada representou grandes reviravoltas no panorama místico. Em sua</w:t>
      </w:r>
      <w:r>
        <w:br/>
      </w:r>
      <w:r>
        <w:t>caravana, viajava um representante da Escola de Yamesh, da Escola Cabalística de Luft e do Templo de Ísis e Osíris, além de um Anjo Caído, um</w:t>
      </w:r>
      <w:r>
        <w:br/>
      </w:r>
      <w:r>
        <w:t>Espectro, uma Bruja e dois Strigoi. O Anjo Caído estava em fuga de Jerusalém, e aproveitou para encontrar um novo lugar para arrebatar mais almas,</w:t>
      </w:r>
    </w:p>
    <w:p>
      <w:r>
        <w:br w:type="page"/>
      </w:r>
    </w:p>
    <w:p>
      <w:pPr>
        <w:pStyle w:val="Heading1"/>
      </w:pPr>
      <w:r>
        <w:t>Página 19</w:t>
      </w:r>
    </w:p>
    <w:p>
      <w:pPr>
        <w:spacing w:after="120"/>
      </w:pPr>
      <w:r>
        <w:t>Ming. A China então inicia suas viagens marítimas no Oceano Índico e Pacífico, colonizando a ilha de</w:t>
      </w:r>
      <w:r>
        <w:br/>
      </w:r>
      <w:r>
        <w:t>Cingapura e consolidando a cidade de Malaca como um dos principais portos comerciais do Sudeste</w:t>
      </w:r>
      <w:r>
        <w:br/>
      </w:r>
      <w:r>
        <w:t>Asiático.</w:t>
      </w:r>
      <w:r>
        <w:br/>
      </w:r>
      <w:r>
        <w:t>Os mongóis decidem realizar uma última tentativa de invasão ao Japão, enviando um grande contingente de soldados ao arquipélago. Desta vez,</w:t>
      </w:r>
      <w:r>
        <w:br/>
      </w:r>
      <w:r>
        <w:t>o imperador decidiu mostrar todo o poderio de seu império utilizando a Magia para afundar os mais de duzentos navios que para lá rumavam,</w:t>
      </w:r>
      <w:r>
        <w:br/>
      </w:r>
      <w:r>
        <w:t>manipulando os furacões oceânicos (Kamikazes);</w:t>
      </w:r>
      <w:r>
        <w:br/>
      </w:r>
      <w:r>
        <w:t>a verdade por trás deste poder é o gigantesco exército de Mitsukai da casta Soshigami manipuladores dos ventos que destroçaram os</w:t>
      </w:r>
      <w:r>
        <w:br/>
      </w:r>
      <w:r>
        <w:t>mongóis no mar. A confiança do imperador o incentiva a realizar uma reforma política e social no Japão, tendo início o primeiro Xogunato. Um</w:t>
      </w:r>
      <w:r>
        <w:br/>
      </w:r>
      <w:r>
        <w:t>grande Mago e estudioso xinto, chamado Mikaboshi, discordava da reforma político-social empregada pelo imperador e decidiu sozinho</w:t>
      </w:r>
      <w:r>
        <w:br/>
      </w:r>
      <w:r>
        <w:t>dominar o arquipélago com a ajuda de Susanowo.</w:t>
      </w:r>
      <w:r>
        <w:br/>
      </w:r>
      <w:r>
        <w:t>O irmão de Amaterasu deu-lhe grande poder para que ele enfrentasse os temíveis Magistrados</w:t>
      </w:r>
      <w:r>
        <w:br/>
      </w:r>
      <w:r>
        <w:t>Imperiais.</w:t>
      </w:r>
      <w:r>
        <w:br/>
      </w:r>
      <w:r>
        <w:t>Todos os Mitsukai de Amaterasu e os Magistrados Imperiais sabiam que Mikaboshi, mesmo tendo se tornado um Demonologista</w:t>
      </w:r>
      <w:r>
        <w:br/>
      </w:r>
      <w:r>
        <w:t>seguidor dos Kagegokai (os Mitsukai de Amaterasu que rebelaram-se contra a cidade, tornando-se demônios), não teria poder suficiente para subjugar</w:t>
      </w:r>
      <w:r>
        <w:br/>
      </w:r>
      <w:r>
        <w:t>todos os Mitsukai e os Magistrados Imperiais, e que Susanowo aproveitou-se de Mikaboshi para agir sem levantar suspeitas. O que Susanowo fez</w:t>
      </w:r>
      <w:r>
        <w:br/>
      </w:r>
      <w:r>
        <w:t>neste período ainda é um mistério.</w:t>
      </w:r>
      <w:r>
        <w:br/>
      </w:r>
      <w:r>
        <w:t>Logo após o desafio de Mikaboshi ser feito, os Magistrados Imperiais o venceram e o entregaram para os Mitsukai. A própria Amaterasu</w:t>
      </w:r>
      <w:r>
        <w:br/>
      </w:r>
      <w:r>
        <w:t>condenou-o ao Jigoku, onde ele foi recompensado com um reino, por sua fidelidade a Susanowo. Nesta mesma época, Lai-Zen era também caçado pelos</w:t>
      </w:r>
      <w:r>
        <w:br/>
      </w:r>
      <w:r>
        <w:t>Magistrados Imperiais, escondendo-se em um templo de uma Itako (Maga xinto), por quem se apaixonou. Lai-Zen prometeu então nunca mais se</w:t>
      </w:r>
      <w:r>
        <w:br/>
      </w:r>
      <w:r>
        <w:t>alimentar de almas e viajou ao Jigoku, não antes de dar à Itako um filho Hanyu (meio-demônio).</w:t>
      </w:r>
      <w:r>
        <w:br/>
      </w:r>
      <w:r>
        <w:t>Quando chegou em Jigoku, Lai-Zen tornou-se servo do antigo imperador de Higurekai, herdando um terço do reinado e tornando-se um Rei Yama.</w:t>
      </w:r>
      <w:r>
        <w:br/>
      </w:r>
      <w:r>
        <w:t>Logo que o Vietnã se vê livre da influência muçulmana, os Kyuuketsuki Pennangalan aproveitam para expulsar os Kiang-Shi de seus</w:t>
      </w:r>
      <w:r>
        <w:br/>
      </w:r>
      <w:r>
        <w:t>domínios, novamente garantindo a independência política do Vietnã com relação à China. Próxima ao Vietnã, a Coréia também extingue o Islã de sua</w:t>
      </w:r>
      <w:r>
        <w:br/>
      </w:r>
      <w:r>
        <w:t>nação, sob o reinado de Yi Sung-Ke, ele próprio um Hengeyokai Kitsune.</w:t>
      </w:r>
      <w:r>
        <w:br/>
      </w:r>
      <w:r>
        <w:t>Por fim, a Índia é novamente unificada com a queda do Sultanato de Délhi e a formação do reino</w:t>
      </w:r>
    </w:p>
    <w:p>
      <w:pPr>
        <w:spacing w:after="120"/>
      </w:pPr>
      <w:r>
        <w:t>unificado dos Mogóis, sob a liderança de Baber (um Daiphir). A AGNI adquire grande poder político e permite a reentrada da crença hindu ao</w:t>
      </w:r>
      <w:r>
        <w:br/>
      </w:r>
      <w:r>
        <w:t>país, causando grande contentamento à cidade paradisiana de Katmaran. Neste mesmo tempo, morre o criador da religião Sikh, chamado Nanak.</w:t>
      </w:r>
      <w:r>
        <w:br/>
      </w:r>
      <w:r>
        <w:t>Esta religião, que une conceitos tanto islâmicos quanto hindus, era uma tentativa de unificar os indianos. Os Rakshasas são intimados a manteremse discretos na Índia, ou seriam eliminados sem</w:t>
      </w:r>
      <w:r>
        <w:br/>
      </w:r>
      <w:r>
        <w:t>piedade pela AGNI e pelos Mitsukai de Katmaran.</w:t>
      </w:r>
    </w:p>
    <w:p>
      <w:pPr>
        <w:spacing w:after="120"/>
      </w:pPr>
      <w:r>
        <w:t>Grandes Navegações</w:t>
      </w:r>
    </w:p>
    <w:p>
      <w:pPr>
        <w:spacing w:after="120"/>
      </w:pPr>
      <w:r>
        <w:t>Na época das Grandes Navegações da Europa, o Strigoi Drácula já tinha grande poder e influência na sociedade vampírica, e suas conexões</w:t>
      </w:r>
      <w:r>
        <w:br/>
      </w:r>
      <w:r>
        <w:t>com a Ordem do Dragão lhe permitia obter objetos de qualquer local do mundo e ir a qualquer um destes lugares. Drácula descobriu uma cópia do</w:t>
      </w:r>
      <w:r>
        <w:br/>
      </w:r>
      <w:r>
        <w:t>Livro de Dzyan, tido como um dos livros ocultos com informações mais valiosas. De acordo com os estudiosos, o Livro de Dzyan descrevia com</w:t>
      </w:r>
      <w:r>
        <w:br/>
      </w:r>
      <w:r>
        <w:t>precisão a atuação da Liga das Sombras, seu modo de agir, rituais conhecidos e o que sabiam da Roda dos Mundos. Tal livro, nas mãos da pessoa certa,</w:t>
      </w:r>
      <w:r>
        <w:br/>
      </w:r>
      <w:r>
        <w:t>poderia significar a total extinção da Liga das Sombras, mas não era o caso de Drácula. Seu interesse residia na história de Varnae, o primeiro</w:t>
      </w:r>
      <w:r>
        <w:br/>
      </w:r>
      <w:r>
        <w:t>Kiang-Shi.</w:t>
      </w:r>
      <w:r>
        <w:br/>
      </w:r>
      <w:r>
        <w:t>O Strigoi viajou através do Oriente Médio até chegar à Índia, onde procurou sem descanso o templo sagrado onde Varnae estaria em Sonho.</w:t>
      </w:r>
      <w:r>
        <w:br/>
      </w:r>
      <w:r>
        <w:t>Após algumas semanas, Drácula encontrou o templo e inclusive o próprio Varnae, desperto e esperando por ele. Algumas horas depois, Drácula</w:t>
      </w:r>
      <w:r>
        <w:br/>
      </w:r>
      <w:r>
        <w:t>e Varnae já tinham aprendido muito sobre suas raças vampíricas, e as culturas ocidentais e orientais. O</w:t>
      </w:r>
      <w:r>
        <w:br/>
      </w:r>
      <w:r>
        <w:t>Kiang-Shi declarou a Drácula que não desejava mais a imortalidade, e morreu dando todo o seu sangue de bom grado ao Strigoi. Drácula adquiriu</w:t>
      </w:r>
      <w:r>
        <w:br/>
      </w:r>
      <w:r>
        <w:t>grandes poderes e o conhecimento de Varnae, retornando à Europa.</w:t>
      </w:r>
      <w:r>
        <w:br/>
      </w:r>
      <w:r>
        <w:t>Quase ao mesmo tempo, o português Vasco da Gama chegava à Índia pelo Oceano Índico, após contornar a África. Junto a ele vinham vampiros</w:t>
      </w:r>
      <w:r>
        <w:br/>
      </w:r>
      <w:r>
        <w:t>Strigoi, e a chegada dos portugueses ao Império Mogol indiano representava o primeiro contato entre os Strigoi e os Rakshasas, com encontros</w:t>
      </w:r>
      <w:r>
        <w:br/>
      </w:r>
      <w:r>
        <w:t>pacíficos.</w:t>
      </w:r>
      <w:r>
        <w:br/>
      </w:r>
      <w:r>
        <w:t>Ao serem estabelecidos os contatos comerciais entre o Ocidente e o Oriente, Portugal viu a chance de conquistar tais países. A Cidade de</w:t>
      </w:r>
      <w:r>
        <w:br/>
      </w:r>
      <w:r>
        <w:t>Prata já percebia o grande poder dos tenebritas pela Ásia, e muitas mentes para levar a crença no Deus único. A China foi duramente atacada em todos os</w:t>
      </w:r>
      <w:r>
        <w:br/>
      </w:r>
      <w:r>
        <w:t>sentidos, já que na área comercial Portugal passava a comandar Malaca e a cidade chinesa de Macau.</w:t>
      </w:r>
      <w:r>
        <w:br/>
      </w:r>
      <w:r>
        <w:t>Nestas duas cidades, dois poderosos Principados</w:t>
      </w:r>
    </w:p>
    <w:p>
      <w:r>
        <w:br w:type="page"/>
      </w:r>
    </w:p>
    <w:p>
      <w:pPr>
        <w:pStyle w:val="Heading1"/>
      </w:pPr>
      <w:r>
        <w:t>Página 20</w:t>
      </w:r>
    </w:p>
    <w:p>
      <w:pPr>
        <w:spacing w:after="120"/>
      </w:pPr>
      <w:r>
        <w:t>se instalaram, mas a batalha foi dura contra os Tokoro responsáveis pelas cidades.</w:t>
      </w:r>
      <w:r>
        <w:br/>
      </w:r>
      <w:r>
        <w:t>Atacada em suas cidades costeiras pelos europeus, a China ainda teve dificuldades em outros pontos, como as invasões mongóis do rei AltanKhan (um Teyirang) no norte do país, e os</w:t>
      </w:r>
      <w:r>
        <w:br/>
      </w:r>
      <w:r>
        <w:t>saqueadores japoneses em sua costa oriental (na verdade, eram tentativas dos Magistrados Imperiais em expandir suas áreas de caça). Com o</w:t>
      </w:r>
      <w:r>
        <w:br/>
      </w:r>
      <w:r>
        <w:t>enfraquecimento da dinastia Ming (dos Kiang-Shi), uma nova dinastia foi instaurada (Qing, dos Tatsu), e a influência portuguesa foi duramente barrada</w:t>
      </w:r>
      <w:r>
        <w:br/>
      </w:r>
      <w:r>
        <w:t>pelos Dragões Orientais, quando se iniciaram as novas fases de expansão do império chinês.</w:t>
      </w:r>
      <w:r>
        <w:br/>
      </w:r>
      <w:r>
        <w:t>No Japão, com a tentativa frustrada de dominação dos Magistrados Imperiais, o imperador decidiu fechar ainda mais seu país contra seres</w:t>
      </w:r>
      <w:r>
        <w:br/>
      </w:r>
      <w:r>
        <w:t>sobrenaturais, e cria uma época de terror entre seus cidadãos. Com um golpe de Estado, os Xoguns tomam o poder do governo e inicia-se o Período</w:t>
      </w:r>
      <w:r>
        <w:br/>
      </w:r>
      <w:r>
        <w:t>Tokugawa do Xogunato japonês. Alguns anos após seu início, a Kokuhonsha é criada, como uma organização voltada à proteção do Xogun e de seus</w:t>
      </w:r>
      <w:r>
        <w:br/>
      </w:r>
      <w:r>
        <w:t>vassalos, além de ser um serviço de informação do governo. Amaterasu viu a influência de seus</w:t>
      </w:r>
      <w:r>
        <w:br/>
      </w:r>
      <w:r>
        <w:t>Mitsukai diminuir muito com o Xogunato, mas ainda assim manteve-se como protetora do arquipélago; sua satisfação estava em ver que os</w:t>
      </w:r>
      <w:r>
        <w:br/>
      </w:r>
      <w:r>
        <w:t>Xoguns eliminavam todas as tentativas da Cidade de Prata em arregimentar fiéis, caçando a todos os novos cristãos que lá surgiam.</w:t>
      </w:r>
      <w:r>
        <w:br/>
      </w:r>
      <w:r>
        <w:t>Já a Holanda aproveitava sua tecnologia marítima para conquistar tanto o que era propriedade européia, como os terrenos ainda</w:t>
      </w:r>
      <w:r>
        <w:br/>
      </w:r>
      <w:r>
        <w:t>intocados pelo Ocidente. Jacarta (na Indonésia) foi conquistada pelos holandeses e chamada de</w:t>
      </w:r>
      <w:r>
        <w:br/>
      </w:r>
      <w:r>
        <w:t>Batávia; outra conquista foi a cidade de Malaca, tirada à força de Portugal. Mas o projeto mais ousado da Holanda (subsidiada pelos Obscuri</w:t>
      </w:r>
      <w:r>
        <w:br/>
      </w:r>
      <w:r>
        <w:t>Nimbus) foi a tomada da Índia (chamada de Índias Orientais pelos europeus), com guerras incessantes dos Anjos contra os Mitsukai katmaranianos.</w:t>
      </w:r>
      <w:r>
        <w:br/>
      </w:r>
      <w:r>
        <w:t>Os Tatsu chineses já empenhavam todo o país na expansão territorial, conquistando a região da Mongólia Exterior (eliminando uma grande</w:t>
      </w:r>
      <w:r>
        <w:br/>
      </w:r>
      <w:r>
        <w:t>quantidade de Teyirang, além de entrar em combate direto com as Tala Khan - sacerdotisas do fogo, pertencentes aos Magos Vermelhos), a Dzungária,</w:t>
      </w:r>
      <w:r>
        <w:br/>
      </w:r>
      <w:r>
        <w:t>a bacia do Tarim, e o Tibet. Um fato importante sobre o Tibet é sua população (embora muito pequena) de vampiros Ekimmu, e o quarto Dalai</w:t>
      </w:r>
      <w:r>
        <w:br/>
      </w:r>
      <w:r>
        <w:t>Lama que regia o Tibet, chamado Gushri Khan, era um Ekimmu. Apesar de sua ascendência mongol, Gushri Khan não era um Teyirang. A dominação</w:t>
      </w:r>
      <w:r>
        <w:br/>
      </w:r>
      <w:r>
        <w:t>chinesa no norte foi detida pelos vampiros Eretiks nas planícies siberianas, com a recente instauração da dinastia Romanov na Rússia. Para que não</w:t>
      </w:r>
      <w:r>
        <w:br/>
      </w:r>
      <w:r>
        <w:t>houvessem mais batalhas entre a China e a Rússia, foi feito o Tratado de Nerchinsk.</w:t>
      </w:r>
    </w:p>
    <w:p>
      <w:pPr>
        <w:spacing w:after="120"/>
      </w:pPr>
      <w:r>
        <w:t>Nos primeiros reinados da dinastia Tokugawa no Japão, aconteceu o evento conhecido como o Episódio dos 47 Ronin, em que os 47</w:t>
      </w:r>
      <w:r>
        <w:br/>
      </w:r>
      <w:r>
        <w:t>Samurais servos de um grande senhor feudal juraram vingar a morte desonrosa pela qual seu daimyo passara. Após um ano de planejamento, os</w:t>
      </w:r>
      <w:r>
        <w:br/>
      </w:r>
      <w:r>
        <w:t>47 Ronin (Samurais sem mestre) invadiram o palácio do homem que desonrou seu daimyo e o mataram, junto com todos os servos, familiares e</w:t>
      </w:r>
      <w:r>
        <w:br/>
      </w:r>
      <w:r>
        <w:t>empregados dele. No fim, os 47 Ronin cometeram o seppuku (suicídio ritual) e limparam o nome de seu mestre e deles próprios. De maneira diferente</w:t>
      </w:r>
      <w:r>
        <w:br/>
      </w:r>
      <w:r>
        <w:t>do Ocidente, em que os suicidas vão ao Inferno, os suicidas orientais que tenham se matado por um ideal maior (como dos 47 Ronin), tornam-se almas</w:t>
      </w:r>
      <w:r>
        <w:br/>
      </w:r>
      <w:r>
        <w:t>muito valiosas e puras. O triste destino das 47 almas foi sua captura pela Rainha Yama Tou Mu, que os tornou a todos Shouten Kishi (os Death Kights</w:t>
      </w:r>
      <w:r>
        <w:br/>
      </w:r>
      <w:r>
        <w:t>orientais).</w:t>
      </w:r>
      <w:r>
        <w:br/>
      </w:r>
      <w:r>
        <w:t>A cidade maldita de Dagon, na região da Birmânia, foi finalmente atacada por uma grande frente de combate européia e asiática (união da</w:t>
      </w:r>
      <w:r>
        <w:br/>
      </w:r>
      <w:r>
        <w:t>Cidade de Prata, Shang-Qing e Amaterasu) e todos os Ponaturi e membros da Ordem de Dagon foram destruídos. Sobre a mesma cidade, foi erguida a</w:t>
      </w:r>
      <w:r>
        <w:br/>
      </w:r>
      <w:r>
        <w:t>cidade de Yangum, capital do novo reino da Birmânia sob o governo do rei Alaungpaya. Uma boa quantidade de Principados, Zenshigouken e</w:t>
      </w:r>
      <w:r>
        <w:br/>
      </w:r>
      <w:r>
        <w:t>Tokoro foi posicionada lá, para vigiar qualquer sinal de seguidores de Dagon e Kthulhu.</w:t>
      </w:r>
      <w:r>
        <w:br/>
      </w:r>
      <w:r>
        <w:t>Um dos grandes acontecimentos da época foi a declaração do Rei Xamã Dan-pan Zhao, que estabeleceu uma certa estabilidade entre Jigoku e</w:t>
      </w:r>
      <w:r>
        <w:br/>
      </w:r>
      <w:r>
        <w:t>Ningenkai. Nesta época o espírito do xamã Hao Asakra foi quase destruído quando ele tentou tornarse à força o Rei Xamã.</w:t>
      </w:r>
      <w:r>
        <w:br/>
      </w:r>
      <w:r>
        <w:t>Em Jigoku, também ocorriam grandes mudanças: o imperador de Higurekai morreu em um combate direto com Fu Leng, e seu reino acabou</w:t>
      </w:r>
      <w:r>
        <w:br/>
      </w:r>
      <w:r>
        <w:t>dividido em 3 grandes sub-reinos, governados por Lai-Zen (que já era responsável por uma parte), Amu-Kuro e Yomi-o. A diarquia de Matairiku era</w:t>
      </w:r>
      <w:r>
        <w:br/>
      </w:r>
      <w:r>
        <w:t>desfeita e formava-se um triunvirato, formado por Garunan, Beriaru e também por Jaida, tido pelos</w:t>
      </w:r>
      <w:r>
        <w:br/>
      </w:r>
      <w:r>
        <w:t>Youma como Kujaku-Myoo (o Anticristo oridental), filho do Suserano Errante.</w:t>
      </w:r>
    </w:p>
    <w:p>
      <w:pPr>
        <w:spacing w:after="120"/>
      </w:pPr>
      <w:r>
        <w:t>Dominação Britânica</w:t>
      </w:r>
    </w:p>
    <w:p>
      <w:pPr>
        <w:spacing w:after="120"/>
      </w:pPr>
      <w:r>
        <w:t>Muito mais poderosa que os países com governos influenciados por sociedades secretas humanas (como a Ordem de Aviz em Portugal), ou</w:t>
      </w:r>
      <w:r>
        <w:br/>
      </w:r>
      <w:r>
        <w:t>por criaturas tidas como malignas (os Obscuri Nimbus e mais recentemente Rakshasas da Holanda), a Inglaterra desenvolvia-se em um ritmo</w:t>
      </w:r>
      <w:r>
        <w:br/>
      </w:r>
      <w:r>
        <w:t>muito acelerado, com a ajuda científica e tecnológica que os arkanitas forneciam. A intenção dos arkanitas sempre foi impedir seu plano natal</w:t>
      </w:r>
      <w:r>
        <w:br/>
      </w:r>
      <w:r>
        <w:t>(Ark-a-nun, ou Makai) de ser consumido pela Magia</w:t>
      </w:r>
    </w:p>
    <w:p>
      <w:r>
        <w:br w:type="page"/>
      </w:r>
    </w:p>
    <w:p>
      <w:pPr>
        <w:pStyle w:val="Heading1"/>
      </w:pPr>
      <w:r>
        <w:t>Página 21</w:t>
      </w:r>
    </w:p>
    <w:p>
      <w:pPr>
        <w:spacing w:after="120"/>
      </w:pPr>
      <w:r>
        <w:t>terrestre, e também adquirir almas, que possuem grande valor para quem sabe usá-las.</w:t>
      </w:r>
      <w:r>
        <w:br/>
      </w:r>
      <w:r>
        <w:t>Vendo a Ásia como uma mina de ouro inexplorada, os arkanitas colocaram em ação o que seria chamado de Neocolonialismo, fundando a</w:t>
      </w:r>
      <w:r>
        <w:br/>
      </w:r>
      <w:r>
        <w:t>cidade de Calcutá na Índia e fechando parte deste país para seus próprios Mitsukai e Kyuuketsuki;</w:t>
      </w:r>
      <w:r>
        <w:br/>
      </w:r>
      <w:r>
        <w:t>anos depois, o Império Mogol entrava em declínio.</w:t>
      </w:r>
      <w:r>
        <w:br/>
      </w:r>
      <w:r>
        <w:t>Em uma tentativa de acabar com a influência arkanita inglesa sobre a Índia, os Anjos franceses buscaram montar bases na região do Decã,</w:t>
      </w:r>
      <w:r>
        <w:br/>
      </w:r>
      <w:r>
        <w:t>conquistando Bengala.</w:t>
      </w:r>
      <w:r>
        <w:br/>
      </w:r>
      <w:r>
        <w:t>A ofensiva dos ingleses foi dura contra a resistência que havia, e ainda era apoiada por Magos ingleses de ordens místicas como os Magos</w:t>
      </w:r>
      <w:r>
        <w:br/>
      </w:r>
      <w:r>
        <w:t>Corrosivos e os Iluminados, recebendo um último auxílio, desta vez oriental: os Magos da Nuvem</w:t>
      </w:r>
      <w:r>
        <w:br/>
      </w:r>
      <w:r>
        <w:t>Negra, que definitivamente separavam-se da Sociedade do Lótus Branco e eram incorporados aos próprios Magos Corrosivos, como uma</w:t>
      </w:r>
      <w:r>
        <w:br/>
      </w:r>
      <w:r>
        <w:t>extensão oriental da Ordem. Nestes combates, muitos Rakshasas e Anjos franceses foram derrotados, com uma força que eles não</w:t>
      </w:r>
      <w:r>
        <w:br/>
      </w:r>
      <w:r>
        <w:t>imaginavam ser tão grande.</w:t>
      </w:r>
      <w:r>
        <w:br/>
      </w:r>
      <w:r>
        <w:t>Após expulsarem toda a influência francesa sobre a Índia, a Inglaterra decide atingir o refúgio dos Rakshasas: o Ceilão, ao sul da Índia no Oceano</w:t>
      </w:r>
      <w:r>
        <w:br/>
      </w:r>
      <w:r>
        <w:t>Índico. A cidade mística de Lanka teve de suportar um volume enorme de Rakshasas que fugiam de</w:t>
      </w:r>
      <w:r>
        <w:br/>
      </w:r>
      <w:r>
        <w:t>Ningenkai. Com a tomada do Ceilão, o Império Mogol é dilacerado na Índia, e Cingapura torna-se um porto aberto, sob a administração britânica. Para</w:t>
      </w:r>
      <w:r>
        <w:br/>
      </w:r>
      <w:r>
        <w:t>aliar-se à China, a Inglaterra envia o Mago MacCartney (da Ordem da Rosa e da Cruz) como embaixador. A Malásia acabou se tornando o</w:t>
      </w:r>
      <w:r>
        <w:br/>
      </w:r>
      <w:r>
        <w:t>bastião da Holanda, com sua grande quantidade de Rakshasas, apoiados pelos Obscuri Nimbus.</w:t>
      </w:r>
      <w:r>
        <w:br/>
      </w:r>
      <w:r>
        <w:t>As batalhas malaias renderam o Tratado de Londres, que dava à Inglaterra o controle da Malásia, mas a Holanda teria de volta a Índia.</w:t>
      </w:r>
      <w:r>
        <w:br/>
      </w:r>
      <w:r>
        <w:t>Planejando tomar de volta a Índia posteriormente, a Índia inicia a dominação da Birmânia, de Assam, do Sind, do Punjab e da Caxemira. Já a Holanda</w:t>
      </w:r>
      <w:r>
        <w:br/>
      </w:r>
      <w:r>
        <w:t>precisa enfrentar a Ordem de Dagon em Java, com a vitória dos seguidores de Dagon e Kthulhu. Os</w:t>
      </w:r>
      <w:r>
        <w:br/>
      </w:r>
      <w:r>
        <w:t>Mitsukai de Katmaran decidem tomar partido de seu país protegido e iniciam o movimento de renovação hindu chamado Brahmo Samaj. Milhares</w:t>
      </w:r>
      <w:r>
        <w:br/>
      </w:r>
      <w:r>
        <w:t>de indianos começam a voltar à adoração pela cultura tradicional indiana.</w:t>
      </w:r>
      <w:r>
        <w:br/>
      </w:r>
      <w:r>
        <w:t>Com a sensação de vitória nas mãos, a Nuvem Negra tenta atacar Pequim e terminar com a dinastia Qing, dos milenares Tatsu. O imperador,</w:t>
      </w:r>
      <w:r>
        <w:br/>
      </w:r>
      <w:r>
        <w:t>ele próprio um Tatsu, resiste às pragas e pestes que assolaram sua cidade, protegendo a todos os seus habitantes. Um grupo de assassinos do Kirrin de</w:t>
      </w:r>
      <w:r>
        <w:br/>
      </w:r>
      <w:r>
        <w:t>Ouro e Jade elimina uma grande quantidade de Magos da Nuvem Negra, que então buscam uma aliança secreta com os Kiang-Shi. Assim, a Maga</w:t>
      </w:r>
    </w:p>
    <w:p>
      <w:pPr>
        <w:spacing w:after="120"/>
      </w:pPr>
      <w:r>
        <w:t>Effie Feng (filha de um chinês com uma inglesa) é transformada em Hisendo pelo poderoso Necromante Kiang-Shi chamado Sun Tai T’ung, e</w:t>
      </w:r>
      <w:r>
        <w:br/>
      </w:r>
      <w:r>
        <w:t>torna-se a primeira Baoxien, um Zumbi Gangrenoso oriental.</w:t>
      </w:r>
    </w:p>
    <w:p>
      <w:pPr>
        <w:spacing w:after="120"/>
      </w:pPr>
      <w:r>
        <w:t>Descolonização</w:t>
      </w:r>
    </w:p>
    <w:p>
      <w:pPr>
        <w:spacing w:after="120"/>
      </w:pPr>
      <w:r>
        <w:t>Todas estas disputas territoriais dos países europeus sobre Ásia enfraqueceram-na com grande intensidade, e seu próprio povo sentiu a necessidade</w:t>
      </w:r>
      <w:r>
        <w:br/>
      </w:r>
      <w:r>
        <w:t>de expulsar os estrangeiros que impunham sua economia e cultura. O primeiro movimento de revolta forte o suficiente para chamar a atenção da</w:t>
      </w:r>
      <w:r>
        <w:br/>
      </w:r>
      <w:r>
        <w:t>Europa foi a Guerra do Ópio, entre as ordens místicas chinesas e os grandes senhores feudais</w:t>
      </w:r>
      <w:r>
        <w:br/>
      </w:r>
      <w:r>
        <w:t>Kiang-Shi. As várias facções da Tríade buscavam o fortalecimento através do contrabando de ópio para a Inglaterra, conflitando com os ideais da</w:t>
      </w:r>
      <w:r>
        <w:br/>
      </w:r>
      <w:r>
        <w:t>Sociedade do Lótus Branco. Os arkanitas ingleses contrataram os serviços do Clã Lin Kuei e dizimou grande quantidade de Kiang-Shi. O resultado foi a</w:t>
      </w:r>
      <w:r>
        <w:br/>
      </w:r>
      <w:r>
        <w:t>vitória da Inglaterra e a anexação de Hong Kong pelos britânicos (os motivos da anexação deste território sempre foram misteriosas, sendo que sua</w:t>
      </w:r>
      <w:r>
        <w:br/>
      </w:r>
      <w:r>
        <w:t>maior satisfação foi ter adquirido o território chamado Kowloon, dentro de Hong Kong).</w:t>
      </w:r>
    </w:p>
    <w:p>
      <w:pPr>
        <w:spacing w:after="120"/>
      </w:pPr>
      <w:r>
        <w:t>A Queda da Barreira Espiritual</w:t>
      </w:r>
    </w:p>
    <w:p>
      <w:pPr>
        <w:spacing w:after="120"/>
      </w:pPr>
      <w:r>
        <w:t>Ainda na China, a próxima revolta foi chamada de Revolta Taiping. Os Taiping Tianguo eram um grupo cristão da Sociedade do Lótus</w:t>
      </w:r>
      <w:r>
        <w:br/>
      </w:r>
      <w:r>
        <w:t>Branco, e consideravam um grande erro o que a Europa causava nos países asiáticos. Então eles decidiram revidar, usando o apoio de alguns grupos</w:t>
      </w:r>
      <w:r>
        <w:br/>
      </w:r>
      <w:r>
        <w:t>europeus, como a Ordem de Aviz (com uma loja ainda situada em Macau) e a Ordem de Salomão.</w:t>
      </w:r>
      <w:r>
        <w:br/>
      </w:r>
      <w:r>
        <w:t>O Clã Lin Kuei ainda estava contratado pela Inglaterra, e causou grandiosos estragos, eliminando toda a facção Taiping Tianguo (também</w:t>
      </w:r>
      <w:r>
        <w:br/>
      </w:r>
      <w:r>
        <w:t>chamados de Reino Celestial). Com o fim da Revolta Taiping e da Segunda Guerra do Ópio, a China tem seus portos abertos ao comércio exterior.</w:t>
      </w:r>
      <w:r>
        <w:br/>
      </w:r>
      <w:r>
        <w:t>No meio sobrenatural, a maior conseqüência da atuação cristã sobre a China e demais regiões asiáticas foi a quebra da barreira espiritual que</w:t>
      </w:r>
      <w:r>
        <w:br/>
      </w:r>
      <w:r>
        <w:t>persistiu por tantos séculos, impedindo as almas de reencarnarem fora de seu hemisfério (OrienteOcidente). Um grupo de negociadores ricos</w:t>
      </w:r>
      <w:r>
        <w:br/>
      </w:r>
      <w:r>
        <w:t>italianos adquiriu contato muito próximo com o Jigoku, e passaram a agir como mercadores de almas, contrabandistas de escravos Youkais e de</w:t>
      </w:r>
      <w:r>
        <w:br/>
      </w:r>
      <w:r>
        <w:t>itens mágicos, e fornecedores de agentes de segurança provintos de Jigoku; este grupo foi chamado de Clube do Livro Negro (na verdade,</w:t>
      </w:r>
      <w:r>
        <w:br/>
      </w:r>
      <w:r>
        <w:t>uma união de diabolistas e dos membros do Taiping Tianguo que se rebelaram e tornaram-se malignos).</w:t>
      </w:r>
    </w:p>
    <w:p>
      <w:r>
        <w:br w:type="page"/>
      </w:r>
    </w:p>
    <w:p>
      <w:pPr>
        <w:pStyle w:val="Heading1"/>
      </w:pPr>
      <w:r>
        <w:t>Página 22</w:t>
      </w:r>
    </w:p>
    <w:p>
      <w:pPr>
        <w:spacing w:after="120"/>
      </w:pPr>
      <w:r>
        <w:t>aliando-se aos arkanitas britânicos e vivendo em Londres. Ambrosia tentou chegar ao Ningenkai, mas foi imediatamente combatido pelas forças</w:t>
      </w:r>
      <w:r>
        <w:br/>
      </w:r>
      <w:r>
        <w:t>japonesas, no que foi chamado de Catástrofe de Sanriku: 26 mil pessoas mortas e vilas inteiras engolidas pelas águas durante o combate de</w:t>
      </w:r>
      <w:r>
        <w:br/>
      </w:r>
      <w:r>
        <w:t>Ambrosia contra os exércitos de Amaterasu; depois disso, Ambrosia volta ao Jigoku, e começam especulações sobre ele ser um simples Espectro ou</w:t>
      </w:r>
      <w:r>
        <w:br/>
      </w:r>
      <w:r>
        <w:t>se ele seria um ser de Izumo, ou mesmo um tenebrita, mas depois é provado que Ambrosia é um simples Espectro, enquanto a presença que tanto</w:t>
      </w:r>
      <w:r>
        <w:br/>
      </w:r>
      <w:r>
        <w:t>temiam era do tenebrita Ankokushin, um dos grandes líderes da Liga das Sombras.</w:t>
      </w:r>
      <w:r>
        <w:br/>
      </w:r>
      <w:r>
        <w:t>Na China, é encontrada a chamada “Caverna das Escrituras Preservadas”, por um monge taoísta membro da Sociedade do Lótus Branco, e dentro</w:t>
      </w:r>
      <w:r>
        <w:br/>
      </w:r>
      <w:r>
        <w:t>dela cerca de 50 mil pergaminhos, documentos e obras de arte de toda a história chinesa e os segredos de Lemúria. O monge entregou a maioria dos itens,</w:t>
      </w:r>
      <w:r>
        <w:br/>
      </w:r>
      <w:r>
        <w:t>mas manteve consigo os pergaminhos que detalhavam novas técnicas de controle do Chi, aprendendo e ensinando-as a seus alunos de</w:t>
      </w:r>
      <w:r>
        <w:br/>
      </w:r>
      <w:r>
        <w:t>confiança, assim fundando a facção I-ho Ch’uan (cuja tradução é Punhos Harmoniosos), conhecidos pelos ocidentais como os Boxers.</w:t>
      </w:r>
      <w:r>
        <w:br/>
      </w:r>
      <w:r>
        <w:t>Os Punhos Harmoniosos tentam enfrentar diretamente os estrangeiros e arkanitas, mas desta vez são impedidos tanto pelos britânicos como pela</w:t>
      </w:r>
      <w:r>
        <w:br/>
      </w:r>
      <w:r>
        <w:t>própria Sociedade do Lótus Branco, que desejava manter-se retraída até que a chance de atacar surgisse. Com esta rejeição de seus atos, os Punhos</w:t>
      </w:r>
      <w:r>
        <w:br/>
      </w:r>
      <w:r>
        <w:t>Harmoniosos se desvincularam da Sociedade do Lótus Branco, mas foram prontamente aceitos pelos</w:t>
      </w:r>
      <w:r>
        <w:br/>
      </w:r>
      <w:r>
        <w:t>28 Palácios Lunares. Com o enfraquecimento da Sociedade do Lótus Branco, o Japão invadiu e conquistou a Coréia, retirando-a do domínio chinês.</w:t>
      </w:r>
      <w:r>
        <w:br/>
      </w:r>
      <w:r>
        <w:t>Os Kitsune formam um pacto com a cidade de Amaterasu, em que haveria na verdade uma aliança que consistiria na não-invasão da Coréia pelos</w:t>
      </w:r>
      <w:r>
        <w:br/>
      </w:r>
      <w:r>
        <w:t>Mitsukai japoneses, enquanto os Kitsune e os Hwarang não resistiriam com violência à anexação.</w:t>
      </w:r>
      <w:r>
        <w:br/>
      </w:r>
      <w:r>
        <w:t>Um missionário inglês encontra então no território coreano uma cópia do Livro de Dzyan que estava em posse dos Hwarang. O missionário é deportado</w:t>
      </w:r>
      <w:r>
        <w:br/>
      </w:r>
      <w:r>
        <w:t>à Inglaterra pelos japoneses que impunham o domínio sobre a Coréia, e pouco depois ele desaparece misteriosamente. Boatos afirmam que</w:t>
      </w:r>
      <w:r>
        <w:br/>
      </w:r>
      <w:r>
        <w:t>a cópia do Livro de Dzyan caíra nas mãos de uma Thule alemã.</w:t>
      </w:r>
      <w:r>
        <w:br/>
      </w:r>
      <w:r>
        <w:t>Em busca de fortalecimento contra o poderio britânico em sua nação, os Tatsu que comandavam a dinastia Qing decidem retirar do trono o imperador</w:t>
      </w:r>
      <w:r>
        <w:br/>
      </w:r>
      <w:r>
        <w:t>Yi Guandu e põem em seu lugar seu suposto filho, Lien Junbao. Poucos sabiam que Lien, de apenas 7 anos, era um Dragão Amarelo (uma das raças mais</w:t>
      </w:r>
      <w:r>
        <w:br/>
      </w:r>
      <w:r>
        <w:t>poderosas de Tatsu), e ele passou a ser chamado de Kintaro, ou “Menino Dourado”.</w:t>
      </w:r>
    </w:p>
    <w:p>
      <w:pPr>
        <w:spacing w:after="120"/>
      </w:pPr>
      <w:r>
        <w:t>Revoltas Anti-Imperialistas</w:t>
      </w:r>
    </w:p>
    <w:p>
      <w:pPr>
        <w:spacing w:after="120"/>
      </w:pPr>
      <w:r>
        <w:t>Nesta época, o Japão estava completamente isolado de todos os outros países, buscando estabilidade política e social. Os Iluminados</w:t>
      </w:r>
      <w:r>
        <w:br/>
      </w:r>
      <w:r>
        <w:t>americanos perceberam a ameaça que o Japão se tornaria se a cidade de Amaterasu se consolidasse no arquipélago, e enviou um de seus agentes, o</w:t>
      </w:r>
      <w:r>
        <w:br/>
      </w:r>
      <w:r>
        <w:t>Comodoro Perry àquela nação. Perry ameaçou bombardear toda a costa japonesa caso eles não desenvolvessem relações comerciais com os EUA,</w:t>
      </w:r>
      <w:r>
        <w:br/>
      </w:r>
      <w:r>
        <w:t>o que acabou sendo feito a contragosto pelo governo japonês.</w:t>
      </w:r>
      <w:r>
        <w:br/>
      </w:r>
      <w:r>
        <w:t>Na Índia, a casta social dos Cipaios (indianos que ingressavam no exército britânico)</w:t>
      </w:r>
      <w:r>
        <w:br/>
      </w:r>
      <w:r>
        <w:t>decidiu rebelar-se e buscar a independência de seu país, iniciando uma guerra contra os arkanitas e seu novo exército de Baoxien, criados pela Nuvem</w:t>
      </w:r>
      <w:r>
        <w:br/>
      </w:r>
      <w:r>
        <w:t>Negra. Como Katmaran nunca agia em combate e os poucos Rakshasas temiam muito por suas vidas, esta guerra foi facilmente vencida pelos ingleses,</w:t>
      </w:r>
      <w:r>
        <w:br/>
      </w:r>
      <w:r>
        <w:t>acabando com a casta dos Cipaios. Todas as almas dos Cipaios rumaram para o reino de Naraka em</w:t>
      </w:r>
      <w:r>
        <w:br/>
      </w:r>
      <w:r>
        <w:t>Jigoku, e tornaram-se Mononoke. Poucos anos depois, a Rainha Vitória é declarada Imperatriz das</w:t>
      </w:r>
      <w:r>
        <w:br/>
      </w:r>
      <w:r>
        <w:t>Índias, humilhando a todos os indianos. Outra derrota para a Índia foi representada pela perda da</w:t>
      </w:r>
      <w:r>
        <w:br/>
      </w:r>
      <w:r>
        <w:t>Birmânia para os britânicos.</w:t>
      </w:r>
      <w:r>
        <w:br/>
      </w:r>
      <w:r>
        <w:t>Os Anjos franceses então buscam diminuir o poder dos arkanitas ingleses apoiando movimentos de independência, e também</w:t>
      </w:r>
      <w:r>
        <w:br/>
      </w:r>
      <w:r>
        <w:t>dominando nações fracas de pontos estratégicos.</w:t>
      </w:r>
      <w:r>
        <w:br/>
      </w:r>
      <w:r>
        <w:t>Deste modo, a França passa a possuir protetorados no Camboja, na Conchinchina, no Anam, no</w:t>
      </w:r>
      <w:r>
        <w:br/>
      </w:r>
      <w:r>
        <w:t>Tonquim e no Laos, e todo este território passa a ser chamado de Indochina Francesa.</w:t>
      </w:r>
      <w:r>
        <w:br/>
      </w:r>
      <w:r>
        <w:t>Revoltosos com seu próprio governo e com as invasões estrangeiras, os Samurais e Ronin nacionalistas acabam com o Xogunato Tokugawa</w:t>
      </w:r>
      <w:r>
        <w:br/>
      </w:r>
      <w:r>
        <w:t>e iniciam a era da Restauração Meiji, em que antigos costumes são assumidos, mas com certas adaptações para se adequarem ao cenário mundial.</w:t>
      </w:r>
      <w:r>
        <w:br/>
      </w:r>
      <w:r>
        <w:t>Um resultado de importância é a criação da Yakuza, patrocinada pelos grandes líderes Kappa e Gaki, em união com alguns Tatsu que viam a vantagem</w:t>
      </w:r>
      <w:r>
        <w:br/>
      </w:r>
      <w:r>
        <w:t>em elaborar um poder paralelo ao governo dos filhos de Amaterasu. Durante o início da era Meiji, ocorreu a Guerra Russo-Japonesa, quando os</w:t>
      </w:r>
      <w:r>
        <w:br/>
      </w:r>
      <w:r>
        <w:t>japoneses decidiram se apossar da ilha de Taiwan, antes um domínio russo. Alguns anos depois, a</w:t>
      </w:r>
      <w:r>
        <w:br/>
      </w:r>
      <w:r>
        <w:t>Rússia tenta retomar o território, mas perde novamente para os poderosos Kamikazes (Soshigami dos ventos) do Japão. Neste mesmo</w:t>
      </w:r>
      <w:r>
        <w:br/>
      </w:r>
      <w:r>
        <w:t>período o samurai Amakusa é corrompido pela essência espectral do demônio ocidental Ambrosia e torna-se imortal, viajando à Inglaterra para tornarse o intermediário entre o Jigoku e o Inferno,</w:t>
      </w:r>
    </w:p>
    <w:p>
      <w:r>
        <w:br w:type="page"/>
      </w:r>
    </w:p>
    <w:p>
      <w:pPr>
        <w:pStyle w:val="Heading1"/>
      </w:pPr>
      <w:r>
        <w:t>Página 23</w:t>
      </w:r>
    </w:p>
    <w:p>
      <w:pPr>
        <w:spacing w:after="120"/>
      </w:pPr>
      <w:r>
        <w:t>O primeiro ato de Lien foi declarar guerra ao Tibet e impor sua anexação. Por dois anos a batalha prossegue, entre os exércitos de Kyonshes</w:t>
      </w:r>
      <w:r>
        <w:br/>
      </w:r>
      <w:r>
        <w:t>chineses e Magos Wu Lung contra os Ekimmu, Magos do Dalou’laoshi e os Kessenchu (guerreiros portadores dos lendários vermes simbiontes). Em</w:t>
      </w:r>
      <w:r>
        <w:br/>
      </w:r>
      <w:r>
        <w:t>Lhasa, as tropas chinesas utilizam armamento pesado e chacinam todos os seus habitantes, e 90% dos Ekimmu tibetanos são exterminados. Mesmo</w:t>
      </w:r>
      <w:r>
        <w:br/>
      </w:r>
      <w:r>
        <w:t>com a vitória na anexação do Tibet, a China entra em colapso e volta a ser um país com vários subreinos feudais, liderados por Tatsu, Kiang-Shi,</w:t>
      </w:r>
      <w:r>
        <w:br/>
      </w:r>
      <w:r>
        <w:t>membros da Tríade, Wu Lung, membros da Sociedade do Lótus Branco, e inclusive é formado um feudo sob o governo do Clã Lin Kuei, entre</w:t>
      </w:r>
      <w:r>
        <w:br/>
      </w:r>
      <w:r>
        <w:t>dezenas de outros pequenos feudos. É iniciada a era dos Senhores da Guerra.</w:t>
      </w:r>
      <w:r>
        <w:br/>
      </w:r>
      <w:r>
        <w:t>A Índia começa mais uma nova revolta, fomentada pelo Partido do Congresso indiano (em sua maioria, formado por grandes sábios e</w:t>
      </w:r>
      <w:r>
        <w:br/>
      </w:r>
      <w:r>
        <w:t>estudiosos da época). No plano sobrenatural, estes mesmos sábios criam a ordem das Grandes Espadas, e são apoiados pelos demônios seguidores de</w:t>
      </w:r>
      <w:r>
        <w:br/>
      </w:r>
      <w:r>
        <w:t>Vandana no reino de Amici, em Jigoku. Tal fato é visto com grande preocupação pelos 28 Palácios</w:t>
      </w:r>
      <w:r>
        <w:br/>
      </w:r>
      <w:r>
        <w:t>Lunares, já que o reino de Amici é voltado à Iluminação e à paz, mas mesmo assim faz parte de</w:t>
      </w:r>
      <w:r>
        <w:br/>
      </w:r>
      <w:r>
        <w:t>Jigoku, e qualquer portal criado geraria incontáveis problemas em Ningenkai, mas mesmo assim as</w:t>
      </w:r>
      <w:r>
        <w:br/>
      </w:r>
      <w:r>
        <w:t>Grandes Espadas tornam-se membros dos 28 Palácios Lunares.</w:t>
      </w:r>
      <w:r>
        <w:br/>
      </w:r>
      <w:r>
        <w:t>Nas Filipinas, o sentimento de independência gerou a Katipunan, um grupo criminoso como a Tríade a e Yakuza, que atacava</w:t>
      </w:r>
      <w:r>
        <w:br/>
      </w:r>
      <w:r>
        <w:t>os estabelecimentos espanhóis que mantinham o controle sobre o país. A Katipunan era liderada pelos Kyuuketsuki da raça Pennangalan, e caçaram</w:t>
      </w:r>
      <w:r>
        <w:br/>
      </w:r>
      <w:r>
        <w:t>até o último Anjo espanhol que lá havia, além das Brujas e Strigoi. Após esta expulsão dos espanhóis, a Katipunan absorveu os magos malaios e foi aceita</w:t>
      </w:r>
      <w:r>
        <w:br/>
      </w:r>
      <w:r>
        <w:t>dentro dos 28 Palácios Lunares.</w:t>
      </w:r>
    </w:p>
    <w:p>
      <w:pPr>
        <w:spacing w:after="120"/>
      </w:pPr>
      <w:r>
        <w:t>quase não havia mais colônias alemãs no Pacífico, todas já dominadas pelo Japão. Os Mitsukai de</w:t>
      </w:r>
      <w:r>
        <w:br/>
      </w:r>
      <w:r>
        <w:t>Amaterasu espalharam seus Zenshigouken, Soshigami e Hibakaras para garantirem a supremacia japonesa em tais ilhas. O poder do</w:t>
      </w:r>
      <w:r>
        <w:br/>
      </w:r>
      <w:r>
        <w:t>imperador japonês cresceu infinitamente, passando a ser considerado realmente um deus manifestado em Ningenkai.</w:t>
      </w:r>
      <w:r>
        <w:br/>
      </w:r>
      <w:r>
        <w:t>Logo no fim da guerra, a Índia iniciou sua temporada de boicotes pacíficos contra o domínio britânico, liderada por Mahatma Ghandi e</w:t>
      </w:r>
      <w:r>
        <w:br/>
      </w:r>
      <w:r>
        <w:t>subsidiada pelo Partido do Congresso e (secretamente) pelas Grandes Espadas. A temporada de caça aos arkanitas é declarada, e</w:t>
      </w:r>
      <w:r>
        <w:br/>
      </w:r>
      <w:r>
        <w:t>grande volume de caçadores de seres sobrenaturais (principalmente Ura-Kouya, AGNI, Magistrados</w:t>
      </w:r>
      <w:r>
        <w:br/>
      </w:r>
      <w:r>
        <w:t>Imperiais e Hwarang) rumou à Índia, causando um extermínio inimaginável pelos ingleses. Os arkanitas foram quase todos exterminados ou</w:t>
      </w:r>
      <w:r>
        <w:br/>
      </w:r>
      <w:r>
        <w:t>banidos, e os Magos ingleses perceberam o perigo que havia se ainda ousassem enfrentar os indianos, mas mesmo assim não saíram da Índia.</w:t>
      </w:r>
    </w:p>
    <w:p>
      <w:pPr>
        <w:spacing w:after="120"/>
      </w:pPr>
      <w:r>
        <w:t>Autonomia das Potências Asiáticas</w:t>
      </w:r>
    </w:p>
    <w:p>
      <w:pPr>
        <w:spacing w:after="120"/>
      </w:pPr>
      <w:r>
        <w:t>Na China, a chegada do Comunismo gerou a separação dos Kiang-Shi, que sempre se mantiveram unidos apesar de tantas guerras</w:t>
      </w:r>
      <w:r>
        <w:br/>
      </w:r>
      <w:r>
        <w:t>territoriais. Surgiram com isso os Kuomitangs (Kiang-Shi surgidos a partir do século XIX), uma facção que pretendia implantar o Comunismo na</w:t>
      </w:r>
      <w:r>
        <w:br/>
      </w:r>
      <w:r>
        <w:t>China. A guerra entre os Kuomitangs e os KiangShi centenários eliminou um terço de toda a população vampírica no país, gerando grandes</w:t>
      </w:r>
      <w:r>
        <w:br/>
      </w:r>
      <w:r>
        <w:t>reviravoltas no campo sobrenatural. Coube ao Siang (meio-vampiro) chamado Chang Kai-Chek iniciar a reunificação da China. No ano seguinte, o antigo</w:t>
      </w:r>
      <w:r>
        <w:br/>
      </w:r>
      <w:r>
        <w:t>caçador de criaturas sobrenaturais Mao Tse Tung entra no campo político na tentativa de implantar o</w:t>
      </w:r>
      <w:r>
        <w:br/>
      </w:r>
      <w:r>
        <w:t>Comunismo, que fora tão eficiente ao exterminar grande parte dos seres sobrenaturais do território russo.</w:t>
      </w:r>
      <w:r>
        <w:br/>
      </w:r>
      <w:r>
        <w:t>Após quase uma década, Mao Tse Tung realiza sua Grande Marcha, atravessando todo o território chinês e propagando a ideologia</w:t>
      </w:r>
      <w:r>
        <w:br/>
      </w:r>
      <w:r>
        <w:t>comunista, adquirindo grande aceitação. A China logo entra em guerra contra o Japão, tentando recuperar a Coréia que estava sob o domínio</w:t>
      </w:r>
      <w:r>
        <w:br/>
      </w:r>
      <w:r>
        <w:t>japonês, conseguindo vencer com a aliança entre os Kuomitangs e os Kitsune que sempre controlaram a península coreana.</w:t>
      </w:r>
      <w:r>
        <w:br/>
      </w:r>
      <w:r>
        <w:t>Enquanto isso, a Índia continua suas revoltas pacíficas contra os britânicos que ainda insistiam em tentar controlar o país. Mais de uma década</w:t>
      </w:r>
      <w:r>
        <w:br/>
      </w:r>
      <w:r>
        <w:t>depois, a Índia é declarada independente da Inglaterra, e quatro anos depois, suas províncias também adquirem autonomia.</w:t>
      </w:r>
      <w:r>
        <w:br/>
      </w:r>
      <w:r>
        <w:t>No Japão, a coroação do Arahitogami (híbrido Humano-Paradisiano) Hirohito como</w:t>
      </w:r>
    </w:p>
    <w:p>
      <w:pPr>
        <w:spacing w:after="120"/>
      </w:pPr>
      <w:r>
        <w:t>Primeira Guerra Mundial</w:t>
      </w:r>
    </w:p>
    <w:p>
      <w:pPr>
        <w:spacing w:after="120"/>
      </w:pPr>
      <w:r>
        <w:t>A Primeira Guerra Mundial, que representou a batalha declarada por territórios na Ásia, África e Américas, foi para os orientais a chance perfeita</w:t>
      </w:r>
      <w:r>
        <w:br/>
      </w:r>
      <w:r>
        <w:t>de livrarem-se da influência ocidental e garantir de uma vez por todas a soberania de suas nações.</w:t>
      </w:r>
      <w:r>
        <w:br/>
      </w:r>
      <w:r>
        <w:t>Todos os países mantiveram-se fora da guerra, exceto o Japão: suas conquistas nas guerras contra a Rússia e a China lhes deram a confiança para</w:t>
      </w:r>
      <w:r>
        <w:br/>
      </w:r>
      <w:r>
        <w:t>continuarem em sua expansão territorial.</w:t>
      </w:r>
      <w:r>
        <w:br/>
      </w:r>
      <w:r>
        <w:t>Enquanto os países europeus combatiam dentro da própria Europa, o Japão ia conquistando uma a uma as ilhas antes controladas pela</w:t>
      </w:r>
      <w:r>
        <w:br/>
      </w:r>
      <w:r>
        <w:t>Alemanha, não sofrendo quase nenhuma resistência, uma vez que os principais soldados alemães estavam na Europa. Com o fim da guerra,</w:t>
      </w:r>
    </w:p>
    <w:p>
      <w:r>
        <w:br w:type="page"/>
      </w:r>
    </w:p>
    <w:p>
      <w:pPr>
        <w:pStyle w:val="Heading1"/>
      </w:pPr>
      <w:r>
        <w:t>Página 24</w:t>
      </w:r>
    </w:p>
    <w:p>
      <w:pPr>
        <w:spacing w:after="120"/>
      </w:pPr>
      <w:r>
        <w:t>imperador japonês deu à nação grande confiança e expectativa em continuar sua expansão pelos</w:t>
      </w:r>
      <w:r>
        <w:br/>
      </w:r>
      <w:r>
        <w:t>Oceanos Índico e Pacífico. Logo depois é assinado o Pacto Anti-Komintern com a Alemanha, já sob a liderança nazista. Este pacto significava o apoio</w:t>
      </w:r>
      <w:r>
        <w:br/>
      </w:r>
      <w:r>
        <w:t>incondicional do Japão em questões de guerra contra a Alemanha, e vice-versa.</w:t>
      </w:r>
      <w:r>
        <w:br/>
      </w:r>
      <w:r>
        <w:t>O que poucos sabiam era a intenção de realizar a limpeza étnica de todo o mundo para que só sobrassem os Arianos no Ocidente e os</w:t>
      </w:r>
      <w:r>
        <w:br/>
      </w:r>
      <w:r>
        <w:t>Japoneses no Oriente. A cidade paradisiana de Amaterasu uniu-se às Thules e à Sagrada Ordem dos Magos, quando grandes segredos foram</w:t>
      </w:r>
      <w:r>
        <w:br/>
      </w:r>
      <w:r>
        <w:t>compartilhados, e os Magos do Vácuo passaram a estudar o Caminho do Vazio (quase desconhecido no Ocidente). Enquanto o Japão realizava suas</w:t>
      </w:r>
      <w:r>
        <w:br/>
      </w:r>
      <w:r>
        <w:t>negociações com a Sagrada Ordem dos Magos, a União Soviética aproveita-se da ocasião para invadir a Manchúria, comandada pela nação</w:t>
      </w:r>
      <w:r>
        <w:br/>
      </w:r>
      <w:r>
        <w:t>japonesa. Com esta invasão, o Japão e a União Soviética assinam um tratado de não-agressão, que perduraria por muito tempo.</w:t>
      </w:r>
    </w:p>
    <w:p>
      <w:pPr>
        <w:spacing w:after="120"/>
      </w:pPr>
      <w:r>
        <w:t>Após a chacina empregada na região, finalmente os EUA entraram na Guerra, no lado dos Aliados.</w:t>
      </w:r>
      <w:r>
        <w:br/>
      </w:r>
      <w:r>
        <w:t>A primeira medida para vencer os japoneses se deu na Batalha naval de Midway, em que a frota marítima japonesa foi reduzida a escombros pela</w:t>
      </w:r>
      <w:r>
        <w:br/>
      </w:r>
      <w:r>
        <w:t>frota americana. Com a eliminação da maior força japonesa, aconteceu algo inimaginável pelos japoneses: a Bomba. Em um movimento militar</w:t>
      </w:r>
      <w:r>
        <w:br/>
      </w:r>
      <w:r>
        <w:t>perfeito, duas bombas foram lançadas: uma em Nagasaki e outra em Hiroshima. A destruição foi absurda, mas sabe-se que um tenebrita muito</w:t>
      </w:r>
      <w:r>
        <w:br/>
      </w:r>
      <w:r>
        <w:t>poderoso foi destruído quando chegou em Ningenkai.</w:t>
      </w:r>
      <w:r>
        <w:br/>
      </w:r>
      <w:r>
        <w:t>Mas um caso muito polêmico foi o da chegada dos paradisianos Uhiji-ni e Suhiji-ni (bisavós de Amaterasu): eles prometeram ir ao</w:t>
      </w:r>
      <w:r>
        <w:br/>
      </w:r>
      <w:r>
        <w:t>Reikai e voltar à cidade de Amaterasu com a resposta para o desaparecimento dos tataravós e avós de Amaterasu. É dito entre os Kiang-Shi (com</w:t>
      </w:r>
      <w:r>
        <w:br/>
      </w:r>
      <w:r>
        <w:t>a mente ligada ao próprio Cosmo) que Uhiji-ni e Suhiji-ni voltaram com a resposta em Ningenkai em 1945, na cidade de Nagasaki, no dia da</w:t>
      </w:r>
      <w:r>
        <w:br/>
      </w:r>
      <w:r>
        <w:t>explosão, sendo assim destruídos sem que se soubesse a localização das gerações divinas perdidas. Este acontecimento até hoje gera</w:t>
      </w:r>
      <w:r>
        <w:br/>
      </w:r>
      <w:r>
        <w:t>desconfiança entre os moradores de Amaterasu e os Iluminados ocidentais, já que o tenebrita atacado com a Bomba Atômica foi destruído em Hiroshima,</w:t>
      </w:r>
      <w:r>
        <w:br/>
      </w:r>
      <w:r>
        <w:t>e a teoria de que o tenebrita apareceria em uma das 2 cidades parece um argumento vazio para os</w:t>
      </w:r>
      <w:r>
        <w:br/>
      </w:r>
      <w:r>
        <w:t>Mitsukai de Amaterasu.</w:t>
      </w:r>
      <w:r>
        <w:br/>
      </w:r>
      <w:r>
        <w:t>Com tal demonstração de poder (eliminação da frota naval, bombardeio em Tóquio e as duas Bombas), o Japão viu-se obrigado a capitular e</w:t>
      </w:r>
      <w:r>
        <w:br/>
      </w:r>
      <w:r>
        <w:t>admitir a derrota. Para eliminar de vez a influência total de Amaterasu no Japão, os Iluminados americanos realizaram um ritual poderosíssimo que</w:t>
      </w:r>
      <w:r>
        <w:br/>
      </w:r>
      <w:r>
        <w:t>eliminou toda a essência divina do imperador Hirohito, tornando-o um mortal comum e obrigando-o a falar pela primeira vez em público.</w:t>
      </w:r>
    </w:p>
    <w:p>
      <w:pPr>
        <w:spacing w:after="120"/>
      </w:pPr>
      <w:r>
        <w:t>Segunda Guerra Mundial</w:t>
      </w:r>
    </w:p>
    <w:p>
      <w:pPr>
        <w:spacing w:after="120"/>
      </w:pPr>
      <w:r>
        <w:t>O desejo de eugenia (uma raça pura) tanto dos Odinistas do Partido Nazista como dos patriotas japoneses deu forças à II Guerra Mundial,</w:t>
      </w:r>
      <w:r>
        <w:br/>
      </w:r>
      <w:r>
        <w:t>irrompendo com a invasão alemã à Polônia. O Japão manteve-se fora da maioria das batalhas, que ocorriam na Europa, e focavam-se na dominação</w:t>
      </w:r>
      <w:r>
        <w:br/>
      </w:r>
      <w:r>
        <w:t>absoluta das ilhas do Pacífico. A lista de territórios conquistados sem grande resistência inclui Guam, Bornéu, Sumatra, Manilha, Birmânia, Ilhas</w:t>
      </w:r>
      <w:r>
        <w:br/>
      </w:r>
      <w:r>
        <w:t>Salomão, Nova Guiné, Cingapura e Java.</w:t>
      </w:r>
      <w:r>
        <w:br/>
      </w:r>
      <w:r>
        <w:t>Os Mitsukai katmaranianos foram duramente caçados nos territórios do Sudeste Asiático, que eles utilizavam como protetorado</w:t>
      </w:r>
      <w:r>
        <w:br/>
      </w:r>
      <w:r>
        <w:t>indiano no meio sobrenatural. Muitos já esperavam por uma guerra declarada entre Katmaran e</w:t>
      </w:r>
      <w:r>
        <w:br/>
      </w:r>
      <w:r>
        <w:t>Amaterasu, mas ela não ocorreu devido às tentativas de consolidação das Grandes Espadas no controle da Índia. É dito que durante as batalhas no Oceano</w:t>
      </w:r>
      <w:r>
        <w:br/>
      </w:r>
      <w:r>
        <w:t>Pacífico, muitas entidades adormecidas no fundo dos mares despertaram de seu sono. Os monstros de Inkai invocados pela Liga das Sombras ainda</w:t>
      </w:r>
      <w:r>
        <w:br/>
      </w:r>
      <w:r>
        <w:t>na época da Lemúria estavam acordando de sua hibernação induzida, e muitos casos inexplicáveis de desaparecimentos no Oceano Pacífico passaram</w:t>
      </w:r>
      <w:r>
        <w:br/>
      </w:r>
      <w:r>
        <w:t>a surgir a partir desta época.</w:t>
      </w:r>
      <w:r>
        <w:br/>
      </w:r>
      <w:r>
        <w:t>Para barrar o poder dos Iluminados americanos, o Japão pensou em destruir a maior base militar voltada ao Pacífico: Pearl Harbor.</w:t>
      </w:r>
      <w:r>
        <w:br/>
      </w:r>
      <w:r>
        <w:t>Inspirados pela legião de Mitsukai chamados Kamizazes, os soldados utilizaram o mesmo nome e rumaram com todo o poderio aéreo japonês à</w:t>
      </w:r>
      <w:r>
        <w:br/>
      </w:r>
      <w:r>
        <w:t>região do Havaí, onde Pearl Harbor se localizava.</w:t>
      </w:r>
    </w:p>
    <w:p>
      <w:pPr>
        <w:spacing w:after="120"/>
      </w:pPr>
      <w:r>
        <w:t>Independências</w:t>
      </w:r>
    </w:p>
    <w:p>
      <w:pPr>
        <w:spacing w:after="120"/>
      </w:pPr>
      <w:r>
        <w:t>Com o enfraquecimento completo das potências ocidentais (com exceção dos EUA), as nações asiáticas viram a oportunidade de ganharem</w:t>
      </w:r>
      <w:r>
        <w:br/>
      </w:r>
      <w:r>
        <w:t>a independência, seja dos ocidentais, seja dos próprios orientais (como os territórios dominados pelo Japão). A China entra em uma guerra civil,</w:t>
      </w:r>
      <w:r>
        <w:br/>
      </w:r>
      <w:r>
        <w:t>enquanto o Japão passa a ser um território de influência Iluminada.</w:t>
      </w:r>
      <w:r>
        <w:br/>
      </w:r>
      <w:r>
        <w:t>As várias independências incluem a criação da República das Filipinas (subsidiada pela Katipunan), a independência do Paquistão e</w:t>
      </w:r>
      <w:r>
        <w:br/>
      </w:r>
      <w:r>
        <w:t>Bangladesh (sob um controle estrito dos diplomatas Sikhs, tanto de Katmaran como dos Jardins de</w:t>
      </w:r>
      <w:r>
        <w:br/>
      </w:r>
      <w:r>
        <w:t>Allah), Birmânia e Camboja (ambos com representação pela Irmandade da Estrela), Ceilão (sob o controle dos Fantasmas dos Cinco Tigres),</w:t>
      </w:r>
    </w:p>
    <w:p>
      <w:r>
        <w:br w:type="page"/>
      </w:r>
    </w:p>
    <w:p>
      <w:pPr>
        <w:pStyle w:val="Heading1"/>
      </w:pPr>
      <w:r>
        <w:t>Página 25</w:t>
      </w:r>
    </w:p>
    <w:p>
      <w:pPr>
        <w:spacing w:after="120"/>
      </w:pPr>
      <w:r>
        <w:t>Indonésia (voltando a ser um território de influência de Katmaran) e Laos (dominado pelos Kyuuketsuki</w:t>
      </w:r>
      <w:r>
        <w:br/>
      </w:r>
      <w:r>
        <w:t>Pennangalan).</w:t>
      </w:r>
      <w:r>
        <w:br/>
      </w:r>
      <w:r>
        <w:t>A China termina sua guerra civil sendo declarada a República Popular da China, e no ano seguinte começa a dominar todos os territórios antes</w:t>
      </w:r>
      <w:r>
        <w:br/>
      </w:r>
      <w:r>
        <w:t>comandados pelos Senhores da Guerra. Um local que gerou duras batalhas foi o Tibet, em que os</w:t>
      </w:r>
      <w:r>
        <w:br/>
      </w:r>
      <w:r>
        <w:t>Dalou’laoshi resistiram ao máximo, inclusive com um exército de Ekimmu criados em massa simplesmente para servirem de defesa à região. Para</w:t>
      </w:r>
      <w:r>
        <w:br/>
      </w:r>
      <w:r>
        <w:t>a infelicidade dos tibetanos, nem mesmo tal exército Ekimmu foi suficiente contra as forças chinesas, e todos eles foram destruídos na cidade de Chamdo.</w:t>
      </w:r>
      <w:r>
        <w:br/>
      </w:r>
      <w:r>
        <w:t>Após este ataque, restou somente uma dezena de Ekimmu no Tibet (incluindo os dois mestres de</w:t>
      </w:r>
      <w:r>
        <w:br/>
      </w:r>
      <w:r>
        <w:t>Khetamon).</w:t>
      </w:r>
      <w:r>
        <w:br/>
      </w:r>
      <w:r>
        <w:t>Ao fortalecerem-se reunificando toda a China, os chineses notaram a diferença entre seu Comunismo e o Comunismo soviético, considerado</w:t>
      </w:r>
      <w:r>
        <w:br/>
      </w:r>
      <w:r>
        <w:t>por eles uma deturpação inconcebível que ofendia a essência do Comunismo. Com esta rixa ideológica, a China entrou em conflitos diretos</w:t>
      </w:r>
      <w:r>
        <w:br/>
      </w:r>
      <w:r>
        <w:t>contra a União Soviética e até mesmo contra a Índia, sempre entrando em acordos de paz. O fator que deu à China o poder de continuar suas conquistas</w:t>
      </w:r>
      <w:r>
        <w:br/>
      </w:r>
      <w:r>
        <w:t>na Ásia (disseminando o Comunismo pelo Sudeste Asiático) ocorreu com a descoberta do poderoso exército dos Golens de Barro, abandonados há</w:t>
      </w:r>
      <w:r>
        <w:br/>
      </w:r>
      <w:r>
        <w:t>tantos séculos pelos imperadores chineses. Seis mil Golens de Barro foram encontrados e imediatamente usados na invasão do Vietnã, Laos</w:t>
      </w:r>
      <w:r>
        <w:br/>
      </w:r>
      <w:r>
        <w:t>e Camboja, gerando grandes combates entre o Povo de Pedra e a Irmandade da Estrela.</w:t>
      </w:r>
      <w:r>
        <w:br/>
      </w:r>
      <w:r>
        <w:t>A Irmandade da Estrela precisou enfrentar os chineses através do medo. Assim, os poderosos</w:t>
      </w:r>
      <w:r>
        <w:br/>
      </w:r>
      <w:r>
        <w:t>Magos e Youma do Camboja causaram na região chinesa de Tangshan um terremoto devastador que matou 650 mil chineses, forçando a China a obter</w:t>
      </w:r>
      <w:r>
        <w:br/>
      </w:r>
      <w:r>
        <w:t>uma trégua.</w:t>
      </w:r>
    </w:p>
    <w:p>
      <w:pPr>
        <w:spacing w:after="120"/>
      </w:pPr>
      <w:r>
        <w:t>mesmo período os EUA retiram-se do Japão, abrindo caminho para que qualquer outro grupo influenciasse o país. Para surpresa de todos, os</w:t>
      </w:r>
      <w:r>
        <w:br/>
      </w:r>
      <w:r>
        <w:t>Dragões de Metal passam a usar o Japão como sede, transportando-se em centenas para o arquipélago japonês. Os Dragões de Metal e a Kokuhonsha</w:t>
      </w:r>
      <w:r>
        <w:br/>
      </w:r>
      <w:r>
        <w:t>unem-se pelo desenvolvimento do Japão. Tornamse também finalmente conhecidas três grandes ordens de Magos japoneses: os Sakurazukamori</w:t>
      </w:r>
      <w:r>
        <w:br/>
      </w:r>
      <w:r>
        <w:t>(que curiosamente passaram a arregimentar Magos da Liga das Sombras que ainda utilizam os conhecimentos dos antigos Handura, e assim a</w:t>
      </w:r>
      <w:r>
        <w:br/>
      </w:r>
      <w:r>
        <w:t>magia dos Handura é reavivada por esta ordem), a Sociedade do Oceano Escuro (Magos seguidores dos Soshigami das águas e representantes da cidade</w:t>
      </w:r>
      <w:r>
        <w:br/>
      </w:r>
      <w:r>
        <w:t>de Amaterasu no Japão) e o Clã do Dragão Negro (a facção arcana da Yakuza). Todas as ordens místicas são aceitas pelos 28 Palácios Lunares.</w:t>
      </w:r>
      <w:r>
        <w:br/>
      </w:r>
      <w:r>
        <w:t>O próximo conflito, e talvez o pior de todos na Ásia, foi a Guerra do Vietnã. Iniciada com pequenos levantes dos vietnamitas contra os Anjos</w:t>
      </w:r>
      <w:r>
        <w:br/>
      </w:r>
      <w:r>
        <w:t>franceses que restavam no local, em pouco tempo foi atraindo outros grupos, e finalmente ocorre o mesmo que com a Coréia: um Vietnã do Norte</w:t>
      </w:r>
      <w:r>
        <w:br/>
      </w:r>
      <w:r>
        <w:t>(controlado pela Khlystis em união com a Irmandade da Estrela) e um Vietnã do Sul (sob o comando único dos Iluminados americanos, que</w:t>
      </w:r>
      <w:r>
        <w:br/>
      </w:r>
      <w:r>
        <w:t>passaram a apoiar uma pequena etnia chamada Tcho-Tcho. Os Tcho-Tchos inclusive receberam armamento e treinamento militar).</w:t>
      </w:r>
      <w:r>
        <w:br/>
      </w:r>
      <w:r>
        <w:t>O que ninguém imaginava era a ligação dos Tcho-Tchos com a Liga das Sombras, que aliou-se à Irmandade da Estrela e ainda recebeu o apoio da</w:t>
      </w:r>
      <w:r>
        <w:br/>
      </w:r>
      <w:r>
        <w:t>Ordem de Dagon, representando uma ameaça sem precedentes naquela região. O exército americano começou a atacar incessantemente todos os</w:t>
      </w:r>
      <w:r>
        <w:br/>
      </w:r>
      <w:r>
        <w:t>estabelecimentos com suspeita de pertencer a TchoTchos, enquanto os norte-vietnamitas invadiam o</w:t>
      </w:r>
      <w:r>
        <w:br/>
      </w:r>
      <w:r>
        <w:t>Vietnã do Sul. Com o fiasco da Guerra do Vietnã, os EUA se retiram logo após eliminarem a aliança da Liga das Sombras, a Irmandade da estrela e a</w:t>
      </w:r>
      <w:r>
        <w:br/>
      </w:r>
      <w:r>
        <w:t>Ordem de Dagon.</w:t>
      </w:r>
      <w:r>
        <w:br/>
      </w:r>
      <w:r>
        <w:t>Com o poder consolidado, o Vietnã invade o Laos e o Camboja, destruindo o Khmer Vermelho da nação cambojana (acabando finalmente com o</w:t>
      </w:r>
      <w:r>
        <w:br/>
      </w:r>
      <w:r>
        <w:t>poder que a Irmandade da Estrela sempre teve sobre o Camboja).</w:t>
      </w:r>
      <w:r>
        <w:br/>
      </w:r>
      <w:r>
        <w:t>A última guerra aconteceu entre o Paquistão e a Índia, pois os indianos desejavam ter de volta o território paquistanês, mas os EUA e a China</w:t>
      </w:r>
      <w:r>
        <w:br/>
      </w:r>
      <w:r>
        <w:t>intervieram e no fim da guerra os dois países continuaram separados.</w:t>
      </w:r>
      <w:r>
        <w:br/>
      </w:r>
      <w:r>
        <w:t>A principal conseqüência da aliança dos Dragões de Metal com a Kokuhonsha durante a Guerra Fria foi o fortalecimento do Departamento</w:t>
      </w:r>
      <w:r>
        <w:br/>
      </w:r>
      <w:r>
        <w:t>de Defesa japonês, que iniciou estudos sobre os poderes ocultos dos seres humanos, para sempre combaterem as criaturas sobrenaturais que</w:t>
      </w:r>
      <w:r>
        <w:br/>
      </w:r>
      <w:r>
        <w:t>infestavam o Japão, fora os monstros aquáticos que</w:t>
      </w:r>
    </w:p>
    <w:p>
      <w:pPr>
        <w:spacing w:after="120"/>
      </w:pPr>
      <w:r>
        <w:t>Guerra Fria</w:t>
      </w:r>
    </w:p>
    <w:p>
      <w:pPr>
        <w:spacing w:after="120"/>
      </w:pPr>
      <w:r>
        <w:t>A bipolaridade no mundo entre os EUA e a URSS teve repercussões em praticamente todos os países, e não foi diferente na Ásia. O primeiro</w:t>
      </w:r>
      <w:r>
        <w:br/>
      </w:r>
      <w:r>
        <w:t>reflexo desta competição pelo domínio do mundo na Ásia ocorreu com a Guerra da Coréia: os Iluminados americanos aliaram-se aos Hwarang,</w:t>
      </w:r>
      <w:r>
        <w:br/>
      </w:r>
      <w:r>
        <w:t>enquanto os soviéticos da Khlystis fizeram um pacto com os Kitsune, deste modo destruindo um equilíbrio secular que havia entre os Hwarang e os</w:t>
      </w:r>
      <w:r>
        <w:br/>
      </w:r>
      <w:r>
        <w:t>Kitsune na região. No fim, foram criadas duas Coréias, cada uma dominada por um dos grupos.</w:t>
      </w:r>
      <w:r>
        <w:br/>
      </w:r>
      <w:r>
        <w:t>Os soviéticos tentaram utilizar um portal direto para Lanka, e enviou 20.000 soldados. Dois dias após entrarem no portal, a URSS tomou</w:t>
      </w:r>
      <w:r>
        <w:br/>
      </w:r>
      <w:r>
        <w:t>conhecimento do banho de sangue que os Rakshasas realizaram com todos os soldados. Neste</w:t>
      </w:r>
    </w:p>
    <w:p>
      <w:r>
        <w:br w:type="page"/>
      </w:r>
    </w:p>
    <w:p>
      <w:pPr>
        <w:pStyle w:val="Heading1"/>
      </w:pPr>
      <w:r>
        <w:t>Página 26</w:t>
      </w:r>
    </w:p>
    <w:p>
      <w:pPr>
        <w:spacing w:after="120"/>
      </w:pPr>
      <w:r>
        <w:t>invadiam a costa japonesa. Um dos maiores feitos foi a criação de uma divisão especial somente de psiônicos, entre eles a criança Tetsu Akira (nascida</w:t>
      </w:r>
      <w:r>
        <w:br/>
      </w:r>
      <w:r>
        <w:t>em 1984).</w:t>
      </w:r>
      <w:r>
        <w:br/>
      </w:r>
      <w:r>
        <w:t>A Ásia ganha no fim dos anos 70 mais um grupo criminoso, além da Tríade, da Yakuza e da Katipunan: um grupo chamado Lei das Sombras,</w:t>
      </w:r>
      <w:r>
        <w:br/>
      </w:r>
      <w:r>
        <w:t>patrocinada pela própria Liga das Sombras, e liderada por um antigo Iluminado ocidental chamado Tyson. Junto a seus assassinos de poderes</w:t>
      </w:r>
      <w:r>
        <w:br/>
      </w:r>
      <w:r>
        <w:t>bizarros e sua rede de informações mundial, a Liga das Sombras adquire mais poder que o esperado.</w:t>
      </w:r>
      <w:r>
        <w:br/>
      </w:r>
      <w:r>
        <w:t>Poucos desconfiam que Tyson tenha tomado para si um grande território da Tailândia e o tenha transformado em um país independente, e ele sabe</w:t>
      </w:r>
      <w:r>
        <w:br/>
      </w:r>
      <w:r>
        <w:t>muito bem como aproveitar esta vantagem.</w:t>
      </w:r>
    </w:p>
    <w:p>
      <w:pPr>
        <w:spacing w:after="120"/>
      </w:pPr>
      <w:r>
        <w:t>pela Kokuhonsha). Até mesmo os Kamikazes japoneses (o exército celestial, não os soldados mortais japoneses) participaram de grandes</w:t>
      </w:r>
      <w:r>
        <w:br/>
      </w:r>
      <w:r>
        <w:t>destruições enquanto enfrentavam a Liga das Sombras e a Ordem de Dagon: em 1991 acabaram por matar 138 mil pessoas em Bangladesh (o</w:t>
      </w:r>
      <w:r>
        <w:br/>
      </w:r>
      <w:r>
        <w:t>Ciclone de Bangladesh) e em 1999 mataram 10 pessoas na Índia (chamado pela Mídia de Ciclone</w:t>
      </w:r>
      <w:r>
        <w:br/>
      </w:r>
      <w:r>
        <w:t>Tropical 05B).</w:t>
      </w:r>
      <w:r>
        <w:br/>
      </w:r>
      <w:r>
        <w:t>Vários países asiáticos atualmente possuem poder nuclear (entre eles, a Índia, a China, o Paquistão e a Coréia do Norte), e estão prontos para</w:t>
      </w:r>
      <w:r>
        <w:br/>
      </w:r>
      <w:r>
        <w:t>usar contra os tenebritas que despertarem. Em meio a esta expectativa em usar as bombas nucleares contra os tenebritas, também há as profecias sobre</w:t>
      </w:r>
      <w:r>
        <w:br/>
      </w:r>
      <w:r>
        <w:t>o Juízo Final nas várias culturas: os hindus, sikhs, jainistas e budistas aguardam o último Buda, a encarnação de Vishnu que de uma vez por todas</w:t>
      </w:r>
      <w:r>
        <w:br/>
      </w:r>
      <w:r>
        <w:t>acabará com todos os problemas. Os islâmicos preparam-se com seus exércitos extremistas para a chegada de seu próprio Ungido, que os guiará contra</w:t>
      </w:r>
      <w:r>
        <w:br/>
      </w:r>
      <w:r>
        <w:t>as forças de Íblis al-Qadin e Éblis no Inferno.</w:t>
      </w:r>
      <w:r>
        <w:br/>
      </w:r>
      <w:r>
        <w:t>Junto a este sentimento ansioso, as ordens místicas buscam a sobrevivência e o extermínio de todos os seres sobrenaturais que buscam influenciar</w:t>
      </w:r>
      <w:r>
        <w:br/>
      </w:r>
      <w:r>
        <w:t>Ningenkai (entre eles, os Kyuuketsuki, os Mitsukai, os Youma e os Hengeyokai). Os Reis Yama preparam-se para as diversas invasões (como Arago,</w:t>
      </w:r>
      <w:r>
        <w:br/>
      </w:r>
      <w:r>
        <w:t>Rangda, Ravana, Tarakudo, Ambrosia, Debiruh com sua esposa Izanami, Fu Leng e o enigmático</w:t>
      </w:r>
      <w:r>
        <w:br/>
      </w:r>
      <w:r>
        <w:t>Jaida). O filho de Emma-o, Ko-Emma, assume o antigo posto do pai como guardião da entrada do</w:t>
      </w:r>
      <w:r>
        <w:br/>
      </w:r>
      <w:r>
        <w:t>Reikai e logo terá de enfrentar seu pai, porém obterá apoio da cidade de Amaterasu.</w:t>
      </w:r>
      <w:r>
        <w:br/>
      </w:r>
      <w:r>
        <w:t>Ninguém sabe quando cessarão as invasões dos monstros de Inkai, mas todos já ponderam sobre o que fazer no caso de um ataque em massa como</w:t>
      </w:r>
      <w:r>
        <w:br/>
      </w:r>
      <w:r>
        <w:t>ocorrera em Lemúria. Suas aparições são cada vez mais constantes, e a Kokuhonsha se vê obrigada a descobrir modos cada vez mais eficientes de</w:t>
      </w:r>
      <w:r>
        <w:br/>
      </w:r>
      <w:r>
        <w:t>eliminar tais ameaças. Uma lenda entre as ordens místicas é sobre uma divisão especial da Kokuhonsha chamada Dai-Leon, em que poderosas</w:t>
      </w:r>
      <w:r>
        <w:br/>
      </w:r>
      <w:r>
        <w:t>armas de combate estariam sendo desenvolvidas a partir de estudos dos corpos dos monstros de Inkai que foram destruídos.</w:t>
      </w:r>
      <w:r>
        <w:br/>
      </w:r>
      <w:r>
        <w:t>A própria Yakuza prepara-se para expandir seus domínios, sob a liderança da Gaki Miyu Mianzui (apelidada de Mocassim d’Água), uma</w:t>
      </w:r>
      <w:r>
        <w:br/>
      </w:r>
      <w:r>
        <w:t>grande assassina quando ainda não era uma Kyuuketsuki. A liderança feminina não foi só na Yakuza: a própria Liga das Sombras passa a</w:t>
      </w:r>
      <w:r>
        <w:br/>
      </w:r>
      <w:r>
        <w:t>liderança de seus círculos internos para a Necromante Maki, aliada do Youma Elhazzared, na verdade um seguidor de Íblis al-Qadin. A Tríade</w:t>
      </w:r>
      <w:r>
        <w:br/>
      </w:r>
      <w:r>
        <w:t>ganha um líder forte, mesmo não sendo uma mulher:</w:t>
      </w:r>
      <w:r>
        <w:br/>
      </w:r>
      <w:r>
        <w:t>o antigo Kuomitang que se autoproclama o Mandarin; este influente Kyuuketsuki é conhecido</w:t>
      </w:r>
    </w:p>
    <w:p>
      <w:pPr>
        <w:spacing w:after="120"/>
      </w:pPr>
      <w:r>
        <w:t>Anos 90 e a Atualidade</w:t>
      </w:r>
    </w:p>
    <w:p>
      <w:pPr>
        <w:spacing w:after="120"/>
      </w:pPr>
      <w:r>
        <w:t>Após o massacre na Praça da Paz, na China (milhares de estudantes assassinados pelo governo chinês), o próprio povo chinês percebeu o erro que</w:t>
      </w:r>
      <w:r>
        <w:br/>
      </w:r>
      <w:r>
        <w:t>cometera permitindo um governo tão cruel, e o Comunismo começou a perder sua força (os Kuomitangs perdiam cada vez mais seus pontos de</w:t>
      </w:r>
      <w:r>
        <w:br/>
      </w:r>
      <w:r>
        <w:t>influência, enquanto as ordens humanas, como os Punhos Harmoniosos e a Ura-Kouya, cresciam em poder). A bipolaridade foi se desfazendo, com a</w:t>
      </w:r>
      <w:r>
        <w:br/>
      </w:r>
      <w:r>
        <w:t>aparente vitória dos EUA, embora mesmo os americanos estivessem com seu poder muito menor.</w:t>
      </w:r>
      <w:r>
        <w:br/>
      </w:r>
      <w:r>
        <w:t>O Japão viu-se em crise em 1992 quando o psiônico Tetsu Akira (na época com 9 anos) perdeu o controle e causou grandes estragos na Ilha</w:t>
      </w:r>
      <w:r>
        <w:br/>
      </w:r>
      <w:r>
        <w:t>Okushiri. Este episódio foi chamado pela mídia de Tsunami de Okushiri.</w:t>
      </w:r>
      <w:r>
        <w:br/>
      </w:r>
      <w:r>
        <w:t>Este período marcou o aumento na intensidade dos ataques dos monstros de Inkai e também as tentativas de invocação dos poderosos</w:t>
      </w:r>
      <w:r>
        <w:br/>
      </w:r>
      <w:r>
        <w:t>tenebritas que adormecem no Oceano pacífico (entre eles, Kthulhu e Dagon). Os principais exemplos de catástrofes são: a erupção vulcânica</w:t>
      </w:r>
      <w:r>
        <w:br/>
      </w:r>
      <w:r>
        <w:t>do Monte Pinatubo (um monstro surge de dentro do vulcão filipino, matando dezenas de pessoas), o</w:t>
      </w:r>
      <w:r>
        <w:br/>
      </w:r>
      <w:r>
        <w:t>Terremoto de Latur-Killari na Índia em 1993 (um terremoto causado por rituais da Liga das Sombras mata 10 mil indianos), o Terremoto do Grande</w:t>
      </w:r>
      <w:r>
        <w:br/>
      </w:r>
      <w:r>
        <w:t>Hanshin em 1995 (um monstro de Inkai invade o Japão, matando 6 mil pessoas. As tropas de Kokuhonsha o eliminam definitivamente), o</w:t>
      </w:r>
      <w:r>
        <w:br/>
      </w:r>
      <w:r>
        <w:t>Terremoto na Papua Nova Guiné (em 1998 um monstro de Inkai surgiu em meio às selvas), o Terremoto de Gujarat (mais um ritual malsucedido</w:t>
      </w:r>
      <w:r>
        <w:br/>
      </w:r>
      <w:r>
        <w:t>da Liga das Sombras mata mais de 20 mil pessoas), o Tsunami de 2004 (um tenebrita quase despertou, criando abalos sísmicos e um tsunami que matou</w:t>
      </w:r>
      <w:r>
        <w:br/>
      </w:r>
      <w:r>
        <w:t>230 mil pessoas em toda a costa asiática) e a erupção de Kikai Caldera (um monstro de Inkai surge de dentro do vulcão japonês e é exterminado</w:t>
      </w:r>
    </w:p>
    <w:p>
      <w:r>
        <w:br w:type="page"/>
      </w:r>
    </w:p>
    <w:p>
      <w:pPr>
        <w:pStyle w:val="Heading1"/>
      </w:pPr>
      <w:r>
        <w:t>Página 27</w:t>
      </w:r>
    </w:p>
    <w:p>
      <w:pPr>
        <w:spacing w:after="120"/>
      </w:pPr>
      <w:r>
        <w:t>por sua coleção de Anéis Mágicos que ele porta em todos os dedos de suas mãos.</w:t>
      </w:r>
      <w:r>
        <w:br/>
      </w:r>
      <w:r>
        <w:t>Após 9 vitórias consecutivas no grande Torneio que antevê a invasão das tropas de Lorde Shao a Ningenkai, a batalha final acontece neste</w:t>
      </w:r>
      <w:r>
        <w:br/>
      </w:r>
      <w:r>
        <w:t>momento. As ordens místicas preparam seus campeões para defenderem Ningenkai contra WaiShi. Os itens do Kamidogu foram roubados e um</w:t>
      </w:r>
      <w:r>
        <w:br/>
      </w:r>
      <w:r>
        <w:t>poderoso espírito do fogo despertou para encontrálos a qualquer custo; há indícios de que o Kamidogu esteja em posse do Clã Lin Kuei, e não se sabe o</w:t>
      </w:r>
      <w:r>
        <w:br/>
      </w:r>
      <w:r>
        <w:t>que eles fariam com tais objetos. Ainda há boatos sobre o patrocínio de Tyson ao Torneio.</w:t>
      </w:r>
      <w:r>
        <w:br/>
      </w:r>
      <w:r>
        <w:t>O poderoso Mago Lo Pan volta a Ningenkai em busca de uma mulher específica de uma profecia milenar, que trará de volta seu mestre, o Imperador</w:t>
      </w:r>
      <w:r>
        <w:br/>
      </w:r>
      <w:r>
        <w:t>Chin. Sabe-se que sua presença na China é tão forte que o Kirrin de Ouro e Jade segue somente suas ordens, ignorando quem estiver no comando da</w:t>
      </w:r>
      <w:r>
        <w:br/>
      </w:r>
      <w:r>
        <w:t>China.</w:t>
      </w:r>
      <w:r>
        <w:br/>
      </w:r>
      <w:r>
        <w:t>Outro fato que está prestes a abalar a estabilidade do Oriente é a aproximação do Torneio Xamã, que definirá após 500 anos o novo Rei</w:t>
      </w:r>
      <w:r>
        <w:br/>
      </w:r>
      <w:r>
        <w:t>Xamã, capaz de ordenar toda a relação entre Reikai e Ningenkai. Há um representante da família de</w:t>
      </w:r>
      <w:r>
        <w:br/>
      </w:r>
      <w:r>
        <w:t>Onmyoji Sumeragi chamada Asakra, que todos acreditam ser o mais apto a chegar a esta posição.</w:t>
      </w:r>
      <w:r>
        <w:br/>
      </w:r>
      <w:r>
        <w:t>Ko-Emma, os Reis Yama e as cidades paradisianas esperam com grande expectativa quem será o Rei</w:t>
      </w:r>
      <w:r>
        <w:br/>
      </w:r>
      <w:r>
        <w:t>Xamã. O amaldiçoado Hao Asakra também voltou e está preparado para o reinado como senhor dos</w:t>
      </w:r>
      <w:r>
        <w:br/>
      </w:r>
      <w:r>
        <w:t>Xamãs orientais.</w:t>
      </w:r>
    </w:p>
    <w:p>
      <w:r>
        <w:br w:type="page"/>
      </w:r>
    </w:p>
    <w:p>
      <w:pPr>
        <w:pStyle w:val="Heading1"/>
      </w:pPr>
      <w:r>
        <w:t>Página 28</w:t>
      </w:r>
    </w:p>
    <w:p>
      <w:pPr>
        <w:spacing w:after="120"/>
      </w:pPr>
      <w:r>
        <w:t>U m c o n t i n e n t e repleto de incert e z a s , m e d o , aliancas frageis e uma sensacao de que o pior esta</w:t>
      </w:r>
      <w:r>
        <w:br/>
      </w:r>
      <w:r>
        <w:t>para chegar. Os seres que possuem o poder em suas maos nao provam se sao benignos ou mal i g n o s e m s u a s</w:t>
      </w:r>
      <w:r>
        <w:br/>
      </w:r>
      <w:r>
        <w:t>intencoes, se estao do lado dos human o s o u e m s e u proprio lado. Este e o cenario de dezenas de culturas m e s c l a d a s ,</w:t>
      </w:r>
      <w:r>
        <w:br/>
      </w:r>
      <w:r>
        <w:t>q u e buscam um ponto comum, ou ao menos uma chance para perceberem onde a real ameaca esta.</w:t>
      </w:r>
      <w:r>
        <w:br/>
      </w:r>
      <w:r>
        <w:t>Este e o cenário de Trevas do Oriente.</w:t>
      </w:r>
    </w:p>
    <w:p>
      <w:pPr>
        <w:spacing w:after="120"/>
      </w:pPr>
      <w:r>
        <w:t>Neste Netbook, escrito por Henrique “Morcego” Santos, sao escritos todos os fatos que fizeram a diferenca no</w:t>
      </w:r>
      <w:r>
        <w:br/>
      </w:r>
      <w:r>
        <w:t>Oriente, sob a otica do cenario de Trev a s , d e s d e o surgimento das primeiras civilizacoes ate os ultimos fatos da atualidade.</w:t>
      </w:r>
      <w:r>
        <w:br/>
      </w:r>
      <w:r>
        <w:t>Uma opcao antes da c h e g a d a d o t a o aguardado Trevas Orientais.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Oriente_Cronologia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