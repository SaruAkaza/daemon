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Zoologico</w:t>
      </w:r>
    </w:p>
    <w:p>
      <w:pPr>
        <w:jc w:val="center"/>
      </w:pPr>
      <w:r>
        <w:rPr>
          <w:i/>
          <w:sz w:val="16"/>
        </w:rPr>
        <w:t>Extração em DOCX. Fonte: Zoologico.pdf</w:t>
      </w:r>
    </w:p>
    <w:p>
      <w:pPr>
        <w:pStyle w:val="Heading2"/>
      </w:pPr>
      <w:r>
        <w:t>Página 1</w:t>
      </w:r>
    </w:p>
    <w:p>
      <w:pPr>
        <w:spacing w:after="80"/>
      </w:pPr>
      <w:r>
        <w:t>(1) 1d3 Ratos: Peso: 100 a 300g, PV 1, IP 0 #at: 1 (Mordida 10% cada, dano 1d2)</w:t>
      </w:r>
    </w:p>
    <w:p>
      <w:pPr>
        <w:spacing w:after="80"/>
      </w:pPr>
      <w:r>
        <w:t>CON 1 FR 1 DEX 0 AGI 12 INT 0 WILL 0 PER 15 CAR 0 (1) Gato: Peso: 400g a 2kg, PV 2, IP 0 #at: 1 (Mordida 15%, dano 1d3)</w:t>
      </w:r>
    </w:p>
    <w:p>
      <w:pPr>
        <w:spacing w:after="80"/>
      </w:pPr>
      <w:r>
        <w:t>CON 3 FR 2 DEX 2 AGI 16 INT 1 WILL 1 PER 18 CAR 3 (1) Cachorro: Peso: 2kg a 50kg, PV 2-20, IP 0 #at: 1 (Mordida 15%, dano 1d3 a 1d10)</w:t>
      </w:r>
    </w:p>
    <w:p>
      <w:pPr>
        <w:spacing w:after="80"/>
      </w:pPr>
      <w:r>
        <w:t>CON 3 FR 2 DEX 2 AGI 16 INT 1 WILL 1 PER 18 CAR 3 (1) Coruja: Peso: 200kg a 350g, PV 2-4, IP 0 #at: 1 (Mordida 25%, dano 1d3 a 1d10)</w:t>
      </w:r>
    </w:p>
    <w:p>
      <w:pPr>
        <w:spacing w:after="80"/>
      </w:pPr>
      <w:r>
        <w:t>CON 3 FR 1 DEX 1 AGI 10 INT 2 WILL 3 PER 18 CAR 4 (2) Raposa: Peso 20 a 30kg; PV 25; IP 0 #At: 1 (Mordida 40% dano 1d6)</w:t>
      </w:r>
    </w:p>
    <w:p>
      <w:pPr>
        <w:spacing w:after="80"/>
      </w:pPr>
      <w:r>
        <w:t>CON 12 FR 10 DEX 5 AGI 20 INT 4 WILL 4 PER 25 CAR 3 (3) Leopardo: Peso 60 a 80kg; PV 25; IP 0 #At: 2 (Mordida 60% dano 1d6, Garras 50% dano 1d6+4)</w:t>
      </w:r>
    </w:p>
    <w:p>
      <w:pPr>
        <w:spacing w:after="80"/>
      </w:pPr>
      <w:r>
        <w:t>CON 22 FR 22 DEX 5 AGI 18 INT 3 WILL 3 PER 25 CAR 3 (3) Lobo: Peso 50 a 70kg; PV 28; IP 0 #At: 2 (Mordida 60% dano 1d6, Garras 50% dano 1d6+4)</w:t>
      </w:r>
    </w:p>
    <w:p>
      <w:pPr>
        <w:spacing w:after="80"/>
      </w:pPr>
      <w:r>
        <w:t>CON 22 FR 25 DEX 5 AGI 20 INT 3 WILL 5 PER 25 CAR 3 (3) Javali: Peso 75 a 90kg; PV 28; IP 1 #At: 2 (Cabeçada 40% dano 2d6+4, Mordida 35% dano 1d6+2)</w:t>
      </w:r>
    </w:p>
    <w:p>
      <w:pPr>
        <w:spacing w:after="80"/>
      </w:pPr>
      <w:r>
        <w:t>CON 20 FR 20 DEX 3 AGI 15 INT 3 WILL 5 PER 15 CAR 2 (3) Burro ou Asno: Peso 275 a 400kg; PV 28; IP 1 #At: 1 (Mordida 30% dano 1d6+4 ou coice 40% dano 2d6)</w:t>
      </w:r>
    </w:p>
    <w:p>
      <w:pPr>
        <w:spacing w:after="80"/>
      </w:pPr>
      <w:r>
        <w:t>CON 25 FR 25 DEX 0 AGI 10 INT 4 WILL 5 PER 15 CAR 2 (5) Leão: Peso 180 a 220kg; PV 30; IP 1 #At: 3 (Mordida 50% dano 1d10, Garras 70% dano 1d6+6)</w:t>
      </w:r>
    </w:p>
    <w:p>
      <w:pPr>
        <w:spacing w:after="80"/>
      </w:pPr>
      <w:r>
        <w:t>CON 25 FR 25 DEX 5 AGI 20 INT 3 WILL 5 PER 25 CAR 1 (5) Tigre: Peso 250 a 270kg; PV 34; IP 1 #At: 3 (Mordida 60% dano 1d10, 2x Garras 70% 1d6+7, 1d6+7)</w:t>
      </w:r>
    </w:p>
    <w:p>
      <w:pPr>
        <w:spacing w:after="80"/>
      </w:pPr>
      <w:r>
        <w:t>CON 28 FR 28 DEX 5 AGI 21 INT 3 WILL 3 PER 26 CAR 1 (5) Gorila: Peso 190 a 250kg; PV 34; IP 2 #At: 2 (Patatas 50/50 dano 1d6+8)</w:t>
      </w:r>
    </w:p>
    <w:p>
      <w:pPr>
        <w:spacing w:after="80"/>
      </w:pPr>
      <w:r>
        <w:t>CON 25 FR 32 DEX 10 AGI 15 INT 5 WILL 5 PER 20 CAR 5 ZOOLÓGICO no SISTEMA DAEMON (5) Cavalo/ Zebra: Peso 350 a 500kg; PV 32; IP 1 #At: 1 (Mordida 25% dano 1d6+4 ou Coice 40% dano 2d6+5)</w:t>
      </w:r>
    </w:p>
    <w:p>
      <w:pPr>
        <w:spacing w:after="80"/>
      </w:pPr>
      <w:r>
        <w:t>CON 30 FR 32 DEX 5 AGI 15 INT 5 WILL 5 PER 20 CAR 5 (5) Antílope: Peso 350 a 500kg; PV 30; IP 1 #At: 1 Chifre 35% dano 1d6+3 ou Coice 30% dano 2d6+5)</w:t>
      </w:r>
    </w:p>
    <w:p>
      <w:pPr>
        <w:spacing w:after="80"/>
      </w:pPr>
      <w:r>
        <w:t>CON 30 FR 22 DEX 2 AGI 12 INT 4 WILL 5 PER 20 CAR 5 (6) Camelo: Peso 450 a 690kg; PV 35; IP 1 #At: 1 (Mordida 45% dano 1d6+2)</w:t>
      </w:r>
    </w:p>
    <w:p>
      <w:pPr>
        <w:spacing w:after="80"/>
      </w:pPr>
      <w:r>
        <w:t>CON 30 FR 35 DEX 5 AGI 10 INT 4 WILL 4 PER 20 CAR 3 (6) Urso branco: Peso 450 a 600kg; PV 40; IP 2 #At: 3 (Mordida 50% dano 1d10, Garras 45% 1d6+10)</w:t>
      </w:r>
    </w:p>
    <w:p>
      <w:pPr>
        <w:spacing w:after="80"/>
      </w:pPr>
      <w:r>
        <w:t>CON 35 FR 35 DEX 10 AGI 10 INT 3 WILL 4 PER 25 CAR 3 (7) Boi/Touro/Búfalo: Peso 700 a 690kg; PV 45; IP 1 #At: 1 (Chifres 10 a 45% dano 1d6+5)</w:t>
      </w:r>
    </w:p>
    <w:p>
      <w:pPr>
        <w:spacing w:after="80"/>
      </w:pPr>
      <w:r>
        <w:t>CON 30 FR 35 DEX 5 AGI 10 INT 4 WILL 4 PER 20 CAR 3 (7) Urso Kodiak: Peso 800 a 900kg; PV 45; IP 2 #At: 3 (Mordida 50% dano 1d10, Garras 45% 1d6+13)</w:t>
      </w:r>
    </w:p>
    <w:p>
      <w:pPr>
        <w:spacing w:after="80"/>
      </w:pPr>
      <w:r>
        <w:t>CON 35 FR 40 DEX 10 AGI 10 INT 3 WILL 4 PER 25 CAR 2 (7) Girafa: Peso 900 Kg a 1,2 ton; PV 35; IP 1 #At: 1 (Mordida 25% dano 1d6)</w:t>
      </w:r>
    </w:p>
    <w:p>
      <w:pPr>
        <w:spacing w:after="80"/>
      </w:pPr>
      <w:r>
        <w:t>CON 30 FR 25 DEX 5 AGI 10 INT 3 WILL 4 PER 22 CAR 3 (7) Crocodilo do Nilo: Peso 1 ton; PV 35; IP 5 #At: 2 (Mordida 40% dano 2d10, Rabo 45% 1d6+8)</w:t>
      </w:r>
    </w:p>
    <w:p>
      <w:pPr>
        <w:spacing w:after="80"/>
      </w:pPr>
      <w:r>
        <w:t>CON 30 FR 32 DEX 10 AGI 10 INT 2 WILL 4 PER 15 CAR 0 (8) Rinoceronte: Peso 2 ton; PV 35; IP 6 #At: 1+ (Corrida+Chifre 50% dano 3d6+15)</w:t>
      </w:r>
    </w:p>
    <w:p>
      <w:pPr>
        <w:spacing w:after="80"/>
      </w:pPr>
      <w:r>
        <w:t>CON 35 FR 40 DEX 3 AGI 10 INT 3 WILL 3 PER 10 CAR 0 (9) Elefante Africano: Peso 7 ton; PV 50; IP 4; V. máx. 40km/h #At: 2 (Presas 45% dano 1d10+5, Patadas 50% 2d6+16)</w:t>
      </w:r>
    </w:p>
    <w:p>
      <w:pPr>
        <w:spacing w:after="80"/>
      </w:pPr>
      <w:r>
        <w:t>CON 40 FR 46 DEX 10 AGI 5 INT 4 WILL 4 PER 15 CAR 3 (11) Tubarão: Peso 14 a 17 ton; PV 45; IP 2; V. máx. 40km/h #At: 1 (Mordida 65% dano 4d6 ou Pancada 2d6+10)</w:t>
      </w:r>
    </w:p>
    <w:p>
      <w:pPr>
        <w:spacing w:after="80"/>
      </w:pPr>
      <w:r>
        <w:t>CON 40 FR 42 DEX 0 AGI 15 INT 2 WILL 4 PER 15 CAR 0 (14) Baleia Azul: Peso 150 ton; PV 100; IP 4; V. máx. 32km/h #At: 1(área) (Pancada 65% dano 6d6+30)</w:t>
      </w:r>
    </w:p>
    <w:p>
      <w:pPr>
        <w:spacing w:after="80"/>
      </w:pPr>
      <w:r>
        <w:t>CON 70 FR 72 DEX 0 AGI 5 INT 5 WILL 4 PER 10 CAR 3 Alguns exemplos de animais:</w:t>
      </w:r>
    </w:p>
    <w:p>
      <w:pPr>
        <w:spacing w:after="80"/>
      </w:pPr>
      <w:r>
        <w:t>(*) O valor entre parênteses indica o mínimo de Focus necessário para conjurar (chamar) e/ou controlar o animal descrito, desde que existam espécies na área próxima. O ritual será Criar Animal X onde X é o Focus.</w:t>
      </w:r>
    </w:p>
    <w:p>
      <w:pPr>
        <w:spacing w:after="80"/>
      </w:pPr>
      <w:r>
        <w:t>Para animais criados a partir do nada (conjurados a partir da Forma Astral), acrescente +1 no valor de Focus.</w:t>
      </w:r>
    </w:p>
    <w:p>
      <w:pPr>
        <w:spacing w:after="80"/>
      </w:pPr>
      <w:r>
        <w:t>Note que estes valores são para animais de tamanho médio. Sinta-se à vontade para aumentar ou diminuir os Atributos, Ataques e danos, se você utilizar animais menores ou maiores de uma determinada espécie.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