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Armas Medievais - 3ª Edição</w:t>
      </w:r>
    </w:p>
    <w:p>
      <w:r>
        <w:rPr>
          <w:i/>
        </w:rPr>
        <w:t>Texto extraído de: Guia de Armas Medievais - 3ª Edição.pdf</w:t>
        <w:br/>
        <w:t>Método: OCR parcial por página.</w:t>
        <w:br/>
        <w:t>Observação: este PDF é essencialmente imagem/scan e apresentou travamentos ou baixa resposta no OCR em lote. As páginas sem OCR foram preservadas como marcação para continuidade posterior.</w:t>
      </w:r>
    </w:p>
    <w:p>
      <w:pPr>
        <w:pStyle w:val="Heading2"/>
      </w:pPr>
      <w:r>
        <w:t>Página 1</w:t>
      </w:r>
    </w:p>
    <w:p>
      <w:r>
        <w:t>ow heal A a = Eq</w:t>
      </w:r>
    </w:p>
    <w:p>
      <w:r>
        <w:t>BRR o poi : | y</w:t>
      </w:r>
    </w:p>
    <w:p>
      <w:r>
        <w:t>+ ER US À aí ASN a</w:t>
      </w:r>
    </w:p>
    <w:p>
      <w:r>
        <w:t>; = Ny A o Yao a) “a</w:t>
      </w:r>
    </w:p>
    <w:p>
      <w:r>
        <w:t>pe va</w:t>
      </w:r>
    </w:p>
    <w:p>
      <w:r>
        <w:t>= Ea Wi AVIS EN Dae</w:t>
      </w:r>
    </w:p>
    <w:p>
      <w:r>
        <w:t>| ni dE ZV. Bape ESA A</w:t>
      </w:r>
    </w:p>
    <w:p>
      <w:r>
        <w:t>or id E: &gt; y ni Há | AyD EB 24 A É on</w:t>
      </w:r>
    </w:p>
    <w:p>
      <w:r>
        <w:t>BO PGs PONG SALSA SS 2 A</w:t>
      </w:r>
    </w:p>
    <w:p>
      <w:r>
        <w:t>PA / ds SCE ARS</w:t>
      </w:r>
    </w:p>
    <w:p>
      <w:r>
        <w:t>| SE PF so PANA ONS</w:t>
      </w:r>
    </w:p>
    <w:p>
      <w:r>
        <w:t>A Pa Ru VAS prima NA N</w:t>
      </w:r>
    </w:p>
    <w:p>
      <w:r>
        <w:t>A- (dá 9 A NA + ON</w:t>
      </w:r>
    </w:p>
    <w:p>
      <w:r>
        <w:t>ria” Sek I Cus Wie Bian Rey \\\</w:t>
      </w:r>
    </w:p>
    <w:p>
      <w:r>
        <w:t>dg E to ANPR</w:t>
      </w:r>
    </w:p>
    <w:p>
      <w:r>
        <w:t>Marcelo Del Debbia 21) Aga |</w:t>
      </w:r>
    </w:p>
    <w:p>
      <w:r>
        <w:t>| Norson Botrel opera) tem &gt; 3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DE</w:t>
      </w:r>
    </w:p>
    <w:p>
      <w:r>
        <w:t>PAumasamedievais</w:t>
      </w:r>
    </w:p>
    <w:p>
      <w:r>
        <w:t>Norson Botrel &amp; Marcelo Del Debbio</w:t>
      </w:r>
    </w:p>
    <w:p>
      <w:r>
        <w:t>1o Edição - Abril de 1.998</w:t>
      </w:r>
    </w:p>
    <w:p>
      <w:r>
        <w:t>2o Edição - 1o Impressão - Março de 1.999</w:t>
      </w:r>
    </w:p>
    <w:p>
      <w:r>
        <w:t>92o Edição - 1o Impressão - Março de 2.000</w:t>
      </w:r>
    </w:p>
    <w:p>
      <w:r>
        <w:t>3o Edição - 1o Impressão - Agosto de 2.001</w:t>
      </w:r>
    </w:p>
    <w:p>
      <w:r>
        <w:t>3o Edição - 2o Impressão - Julho de 2.002</w:t>
      </w:r>
    </w:p>
    <w:p>
      <w:r>
        <w:t>Edição 3.5 - Novembro de 2.004</w:t>
      </w:r>
    </w:p>
    <w:p>
      <w:r>
        <w:t>Daemon Editora</w:t>
      </w:r>
    </w:p>
    <w:p>
      <w:r>
        <w:t>R. Bartolomeu de Gusmão, 337</w:t>
      </w:r>
    </w:p>
    <w:p>
      <w:r>
        <w:t>Fone/FAX: (11) 5539-1122</w:t>
      </w:r>
    </w:p>
    <w:p>
      <w:r>
        <w:t>www.daemon.com.br</w:t>
      </w:r>
    </w:p>
    <w:p>
      <w:r>
        <w:t>e-mail: daemon@daemon.com.br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is</w:t>
      </w:r>
    </w:p>
    <w:p>
      <w:r>
        <w:t>&lt;1 D Edi</w:t>
      </w:r>
    </w:p>
    <w:p>
      <w:r>
        <w:t>nS aemon Editora</w:t>
      </w:r>
    </w:p>
    <w:p>
      <w:r>
        <w:t>$ ) Autores edição 3.5: Marcelo Del Debbio e Norson Botrel</w:t>
      </w:r>
    </w:p>
    <w:p>
      <w:r>
        <w:t>Vo Capa: Vitor Ishimura e Diogo Nascimento</w:t>
      </w:r>
    </w:p>
    <w:p>
      <w:r>
        <w:t>(SX Arte: Rod Reis, Alex Sunder, Anton la Vey, Kopesh &amp; Lidia.</w:t>
      </w:r>
    </w:p>
    <w:p>
      <w:r>
        <w:t>88) Revisão: Luciana S. Bacci</w:t>
      </w:r>
    </w:p>
    <w:p>
      <w:r>
        <w:t>08) Impressão: Gráfica Scortecci</w:t>
      </w:r>
    </w:p>
    <w:p>
      <w:r>
        <w:t>te Agradecimentos</w:t>
      </w:r>
    </w:p>
    <w:p>
      <w:r>
        <w:t>(SY A André, Igor, Leonardo e Rogério.</w:t>
      </w:r>
    </w:p>
    <w:p>
      <w:r>
        <w:t>“a A Cristiano Rodrigo, Claus Rieger, Fabricio “Deathbotelho”, Ricardo Augusto, Luciana “Luka- |</w:t>
      </w:r>
    </w:p>
    <w:p>
      <w:r>
        <w:t>(é A Chan” Bacci, Leishmaniose, Shaftiel, Mágico, Japonês, Azhael, Albano, Guaxinim, Thiago</w:t>
      </w:r>
    </w:p>
    <w:p>
      <w:r>
        <w:t>Ke Augusto, Tecrown pela ajuda inestimável durante a confecção deste livro.</w:t>
      </w:r>
    </w:p>
    <w:p>
      <w:r>
        <w:t>A todos os heróis da Megaliga da Fditoras Paladinas: Marcelo Cassaro, Rogério Saladino, J.M</w:t>
      </w:r>
    </w:p>
    <w:p>
      <w:r>
        <w:t>is Trevisan, Rafael e Guilherme Svaldi, Gabriela Viu, Rosana Luna, George Bonfim, Fabio Fugikawa,</w:t>
      </w:r>
    </w:p>
    <w:p>
      <w:r>
        <w:t>pl Gisele Roth, Marcelo e Ricardo Wendel.</w:t>
      </w:r>
    </w:p>
    <w:p>
      <w:r>
        <w:t>- (8) Ao Klink, Silvana e o pessoal da Gibiteca Henfil.</w:t>
      </w:r>
    </w:p>
    <w:p>
      <w:r>
        <w:t>VA Ao pessoal das listas de discussão Arkanun, Daemon, RedeRpg e SpellBrasil.</w:t>
      </w:r>
    </w:p>
    <w:p>
      <w:r>
        <w:t>ie A todos os amigos que nos escrevem diariamente dezenas de e-mails para discutir, opinar, pergun-</w:t>
      </w:r>
    </w:p>
    <w:p>
      <w:r>
        <w:t>E tar, criticar e sugerir; sem os quais, não estaríamos onde estamos.</w:t>
      </w:r>
    </w:p>
    <w:p>
      <w:r>
        <w:t>‘a</w:t>
      </w:r>
    </w:p>
    <w:p>
      <w:r>
        <w:t>(E</w:t>
      </w:r>
    </w:p>
    <w:p>
      <w:r>
        <w:t>A</w:t>
      </w:r>
    </w:p>
    <w:p>
      <w:r>
        <w:t>(39</w:t>
      </w:r>
    </w:p>
    <w:p>
      <w:r>
        <w:t>x Daemon Editora</w:t>
      </w:r>
    </w:p>
    <w:p>
      <w:r>
        <w:t>KA FAX (011) 3675-1860</w:t>
      </w:r>
    </w:p>
    <w:p>
      <w:r>
        <w:t>pá Email: daemon@daemon.com.br</w:t>
      </w:r>
    </w:p>
    <w:p>
      <w:r>
        <w:t>: http://Awww.daemon.com.br</w:t>
      </w:r>
    </w:p>
    <w:p>
      <w:r>
        <w:t>x</w:t>
      </w:r>
    </w:p>
    <w:p>
      <w:r>
        <w:t>A</w:t>
      </w:r>
    </w:p>
    <w:p>
      <w:r>
        <w:t>pol</w:t>
      </w:r>
    </w:p>
    <w:p>
      <w:r>
        <w:t>(é S O Sistema Daemon@Daemon Editora e compreende todos os livros lançados pela editora até publica-</w:t>
      </w:r>
    </w:p>
    <w:p>
      <w:r>
        <w:t>ção desta obra bem como as publicações futuras. Todos os direitos reservados. Nenhuma parte deste</w:t>
      </w:r>
    </w:p>
    <w:p>
      <w:r>
        <w:t>livro poderá ser apropriada e estocada em sistema de banco de dados ou processo similar em qualquer</w:t>
      </w:r>
    </w:p>
    <w:p>
      <w:r>
        <w:t>x formato ou meios, seja eletrônico, mecânico, fotocópia, gravação etc. sem a permissão por escrito dos</w:t>
      </w:r>
    </w:p>
    <w:p>
      <w:r>
        <w:t>4 detentores do Copyright.</w:t>
      </w:r>
    </w:p>
    <w:p>
      <w:r>
        <w:t>EE GURPS@Steve Jackson Games, D20@Wizard’s of The Coast, OPERA@Comic Store. O uso dos</w:t>
      </w:r>
    </w:p>
    <w:p>
      <w:r>
        <w:t>MAMA sistemas de jogo neste Guia não constitui de maneira nenhuma desafio às marcas e nem aos</w:t>
      </w:r>
    </w:p>
    <w:p>
      <w:r>
        <w:t>o Copyrights referentes a cada companhia.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WS</w:t>
      </w:r>
    </w:p>
    <w:p>
      <w:r>
        <w:t>Introdução (8)</w:t>
      </w:r>
    </w:p>
    <w:p>
      <w:r>
        <w:t>Este foi o segundo de uma série de Guias de auxílio a Mestres e Jogadores, lançado em PARA</w:t>
      </w:r>
    </w:p>
    <w:p>
      <w:r>
        <w:t>Abril de 1998, e também um dos livros de RPG mais vendidos no Brasil. As</w:t>
      </w:r>
    </w:p>
    <w:p>
      <w:r>
        <w:t>Esgotado em pouco mais de seis meses de vendas, sentimos a necessidade de acrescentar (</w:t>
      </w:r>
    </w:p>
    <w:p>
      <w:r>
        <w:t>novas armas, armas orientais, árabes e armaduras (um pedido que muitos Mestres fizeram, pois ix,</w:t>
      </w:r>
    </w:p>
    <w:p>
      <w:r>
        <w:t>achavam que faltava na segunda edição) e fazer uma revisão e ampliação do que já tinhamos. (8)</w:t>
      </w:r>
    </w:p>
    <w:p>
      <w:r>
        <w:t>Passados mais um par de meses (e duas reimpressões), é hora de renovar. Acrescentamos AMA</w:t>
      </w:r>
    </w:p>
    <w:p>
      <w:r>
        <w:t>algumas armas novas, corrigimos pequenos deslizes da edição anterior e incluímos os preços de Dá</w:t>
      </w:r>
    </w:p>
    <w:p>
      <w:r>
        <w:t>todos os itens e (finalmente) lembramos dos escudos. (8)</w:t>
      </w:r>
    </w:p>
    <w:p>
      <w:r>
        <w:t>Este livro é compatível com os seguintes RPGs: Daemon (Tormenta, Arkanun, Trevas,</w:t>
      </w:r>
    </w:p>
    <w:p>
      <w:r>
        <w:t>Invasão, Anjos, Demônios, Vampiros Mitológicos, Inquisição, Templários, Spiritum, Arcádia), (8)</w:t>
      </w:r>
    </w:p>
    <w:p>
      <w:r>
        <w:t>White Wolf (Vampiro, Mago, Lobisomem), GURPS e D20 (DaD 3a Edição) VA</w:t>
      </w:r>
    </w:p>
    <w:p>
      <w:r>
        <w:t>O objetivo deste Guia de Armas é trazer novas opções de detalhamento e descrição em</w:t>
      </w:r>
    </w:p>
    <w:p>
      <w:r>
        <w:t>uma campanha e não apenas que os jogadores tenham “armas mais poderosas”. O Mestre deve RR</w:t>
      </w:r>
    </w:p>
    <w:p>
      <w:r>
        <w:t>estar sempre atento para permitir ou não o uso de determinada arma em sua Campanha.</w:t>
      </w:r>
    </w:p>
    <w:p>
      <w:r>
        <w:t>3</w:t>
      </w:r>
    </w:p>
    <w:p>
      <w:r>
        <w:t>Bea</w:t>
      </w:r>
    </w:p>
    <w:p>
      <w:r>
        <w:t>Dá</w:t>
      </w:r>
    </w:p>
    <w:p>
      <w:r>
        <w:t>(54</w:t>
      </w:r>
    </w:p>
    <w:p>
      <w:r>
        <w:t>h</w:t>
      </w:r>
    </w:p>
    <w:p>
      <w:r>
        <w:t>E</w:t>
      </w:r>
    </w:p>
    <w:p>
      <w:r>
        <w:t>a</w:t>
      </w:r>
    </w:p>
    <w:p>
      <w:r>
        <w:t>es</w:t>
      </w:r>
    </w:p>
    <w:p>
      <w:r>
        <w:t>AVISO !</w:t>
      </w:r>
    </w:p>
    <w:p>
      <w:r>
        <w:t>Este livro pode ser considerado inapropriado para leitores jovens. US,</w:t>
      </w:r>
    </w:p>
    <w:p>
      <w:r>
        <w:t>O Guia de Armas Medievais é apenas um livro de referências para uso em jogos de RPG. (</w:t>
      </w:r>
    </w:p>
    <w:p>
      <w:r>
        <w:t>Ele NAO ensina a construir, manufaturar, modificar, comprar ou usar armas medievais. Este -</w:t>
      </w:r>
    </w:p>
    <w:p>
      <w:r>
        <w:t>livro NÃO é uma apologia ao uso de armas, nem incentiva as pessoas a se armarem. Q</w:t>
      </w:r>
    </w:p>
    <w:p>
      <w:r>
        <w:t>Nós, da Daemon Editora condenamos todo e qualquer tipo de violência. ba)</w:t>
      </w:r>
    </w:p>
    <w:p>
      <w:r>
        <w:t>A maioria de nossos leitores e dos jogadores de RPG são pessoas instruídas e inteligentes,</w:t>
      </w:r>
    </w:p>
    <w:p>
      <w:r>
        <w:t>que sabem muito bem a diferença entre o jogo e a realidade e nem precisariam estar lendo isto. (SY</w:t>
      </w:r>
    </w:p>
    <w:p>
      <w:r>
        <w:t>Este aviso NAO foi escrito para eles. (</w:t>
      </w:r>
    </w:p>
    <w:p>
      <w:r>
        <w:t>RR</w:t>
      </w:r>
    </w:p>
    <w:p>
      <w:r>
        <w:t>É</w:t>
      </w:r>
    </w:p>
    <w:p>
      <w:r>
        <w:t>o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[Página 5: sem texto reconhecível]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[Página 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[Página 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[Página 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[Página 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[Página 10: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[Página 11: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[Página 12: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[Página 13: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[Página 14: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[Página 15: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[Página 16: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[Página 17: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[Página 18: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[Página 19: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[Página 20: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[Página 21: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[Página 22: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[Página 23: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[Página 24: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[Página 25: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[Página 26: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[Página 27: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[Página 28: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[Página 29: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[Página 30: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[Página 31: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[Página 32: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[Página 33: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[Página 34: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[Página 35: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[Página 36: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[Página 37: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[Página 38: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[Página 39: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[Página 40: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[Página 41: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[Página 42: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[Página 43: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[Página 44: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[Página 45: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[Página 46: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[Página 47: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48</w:t>
      </w:r>
    </w:p>
    <w:p>
      <w:r>
        <w:t>[Página 48: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49</w:t>
      </w:r>
    </w:p>
    <w:p>
      <w:r>
        <w:t>[Página 49: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50</w:t>
      </w:r>
    </w:p>
    <w:p>
      <w:r>
        <w:t>[Página 50: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51</w:t>
      </w:r>
    </w:p>
    <w:p>
      <w:r>
        <w:t>[Página 51: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52</w:t>
      </w:r>
    </w:p>
    <w:p>
      <w:r>
        <w:t>[Página 52: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53</w:t>
      </w:r>
    </w:p>
    <w:p>
      <w:r>
        <w:t>[Página 53: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54</w:t>
      </w:r>
    </w:p>
    <w:p>
      <w:r>
        <w:t>[Página 54: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55</w:t>
      </w:r>
    </w:p>
    <w:p>
      <w:r>
        <w:t>[Página 55: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56</w:t>
      </w:r>
    </w:p>
    <w:p>
      <w:r>
        <w:t>[Página 56: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57</w:t>
      </w:r>
    </w:p>
    <w:p>
      <w:r>
        <w:t>[Página 57: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58</w:t>
      </w:r>
    </w:p>
    <w:p>
      <w:r>
        <w:t>[Página 58: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59</w:t>
      </w:r>
    </w:p>
    <w:p>
      <w:r>
        <w:t>[Página 59: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60</w:t>
      </w:r>
    </w:p>
    <w:p>
      <w:r>
        <w:t>[Página 60: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61</w:t>
      </w:r>
    </w:p>
    <w:p>
      <w:r>
        <w:t>[Página 61: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62</w:t>
      </w:r>
    </w:p>
    <w:p>
      <w:r>
        <w:t>[Página 62: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63</w:t>
      </w:r>
    </w:p>
    <w:p>
      <w:r>
        <w:t>[Página 63: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64</w:t>
      </w:r>
    </w:p>
    <w:p>
      <w:r>
        <w:t>[Página 64: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65</w:t>
      </w:r>
    </w:p>
    <w:p>
      <w:r>
        <w:t>[Página 65: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66</w:t>
      </w:r>
    </w:p>
    <w:p>
      <w:r>
        <w:t>[Página 66: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67</w:t>
      </w:r>
    </w:p>
    <w:p>
      <w:r>
        <w:t>[Página 67: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68</w:t>
      </w:r>
    </w:p>
    <w:p>
      <w:r>
        <w:t>[Página 68: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69</w:t>
      </w:r>
    </w:p>
    <w:p>
      <w:r>
        <w:t>[Página 69: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70</w:t>
      </w:r>
    </w:p>
    <w:p>
      <w:r>
        <w:t>[Página 70: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71</w:t>
      </w:r>
    </w:p>
    <w:p>
      <w:r>
        <w:t>[Página 71: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72</w:t>
      </w:r>
    </w:p>
    <w:p>
      <w:r>
        <w:t>[Página 72: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73</w:t>
      </w:r>
    </w:p>
    <w:p>
      <w:r>
        <w:t>[Página 73: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74</w:t>
      </w:r>
    </w:p>
    <w:p>
      <w:r>
        <w:t>[Página 74: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75</w:t>
      </w:r>
    </w:p>
    <w:p>
      <w:r>
        <w:t>[Página 75: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76</w:t>
      </w:r>
    </w:p>
    <w:p>
      <w:r>
        <w:t>[Página 76: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77</w:t>
      </w:r>
    </w:p>
    <w:p>
      <w:r>
        <w:t>[Página 77: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78</w:t>
      </w:r>
    </w:p>
    <w:p>
      <w:r>
        <w:t>[Página 78: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79</w:t>
      </w:r>
    </w:p>
    <w:p>
      <w:r>
        <w:t>[Página 79: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80</w:t>
      </w:r>
    </w:p>
    <w:p>
      <w:r>
        <w:t>[Página 80: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81</w:t>
      </w:r>
    </w:p>
    <w:p>
      <w:r>
        <w:t>[Página 81: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82</w:t>
      </w:r>
    </w:p>
    <w:p>
      <w:r>
        <w:t>[Página 82: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83</w:t>
      </w:r>
    </w:p>
    <w:p>
      <w:r>
        <w:t>[Página 83: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84</w:t>
      </w:r>
    </w:p>
    <w:p>
      <w:r>
        <w:t>[Página 84: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85</w:t>
      </w:r>
    </w:p>
    <w:p>
      <w:r>
        <w:t>[Página 85: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86</w:t>
      </w:r>
    </w:p>
    <w:p>
      <w:r>
        <w:t>[Página 86: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87</w:t>
      </w:r>
    </w:p>
    <w:p>
      <w:r>
        <w:t>[Página 87: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88</w:t>
      </w:r>
    </w:p>
    <w:p>
      <w:r>
        <w:t>[Página 88: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89</w:t>
      </w:r>
    </w:p>
    <w:p>
      <w:r>
        <w:t>[Página 89: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90</w:t>
      </w:r>
    </w:p>
    <w:p>
      <w:r>
        <w:t>[Página 90: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91</w:t>
      </w:r>
    </w:p>
    <w:p>
      <w:r>
        <w:t>[Página 91: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92</w:t>
      </w:r>
    </w:p>
    <w:p>
      <w:r>
        <w:t>[Página 92: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93</w:t>
      </w:r>
    </w:p>
    <w:p>
      <w:r>
        <w:t>[Página 93: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94</w:t>
      </w:r>
    </w:p>
    <w:p>
      <w:r>
        <w:t>[Página 94: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95</w:t>
      </w:r>
    </w:p>
    <w:p>
      <w:r>
        <w:t>[Página 95: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96</w:t>
      </w:r>
    </w:p>
    <w:p>
      <w:r>
        <w:t>[Página 96: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97</w:t>
      </w:r>
    </w:p>
    <w:p>
      <w:r>
        <w:t>[Página 97: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98</w:t>
      </w:r>
    </w:p>
    <w:p>
      <w:r>
        <w:t>[Página 98: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99</w:t>
      </w:r>
    </w:p>
    <w:p>
      <w:r>
        <w:t>[Página 99: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100</w:t>
      </w:r>
    </w:p>
    <w:p>
      <w:r>
        <w:t>[Página 100: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101</w:t>
      </w:r>
    </w:p>
    <w:p>
      <w:r>
        <w:t>[Página 101: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102</w:t>
      </w:r>
    </w:p>
    <w:p>
      <w:r>
        <w:t>[Página 102: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103</w:t>
      </w:r>
    </w:p>
    <w:p>
      <w:r>
        <w:t>[Página 103: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104</w:t>
      </w:r>
    </w:p>
    <w:p>
      <w:r>
        <w:t>[Página 104: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105</w:t>
      </w:r>
    </w:p>
    <w:p>
      <w:r>
        <w:t>[Página 105: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106</w:t>
      </w:r>
    </w:p>
    <w:p>
      <w:r>
        <w:t>[Página 106: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107</w:t>
      </w:r>
    </w:p>
    <w:p>
      <w:r>
        <w:t>[Página 107: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108</w:t>
      </w:r>
    </w:p>
    <w:p>
      <w:r>
        <w:t>[Página 108: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109</w:t>
      </w:r>
    </w:p>
    <w:p>
      <w:r>
        <w:t>[Página 109: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110</w:t>
      </w:r>
    </w:p>
    <w:p>
      <w:r>
        <w:t>[Página 110: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111</w:t>
      </w:r>
    </w:p>
    <w:p>
      <w:r>
        <w:t>[Página 111: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112</w:t>
      </w:r>
    </w:p>
    <w:p>
      <w:r>
        <w:t>[Página 112: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113</w:t>
      </w:r>
    </w:p>
    <w:p>
      <w:r>
        <w:t>[Página 113: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114</w:t>
      </w:r>
    </w:p>
    <w:p>
      <w:r>
        <w:t>[Página 114: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115</w:t>
      </w:r>
    </w:p>
    <w:p>
      <w:r>
        <w:t>[Página 115: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116</w:t>
      </w:r>
    </w:p>
    <w:p>
      <w:r>
        <w:t>[Página 116: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117</w:t>
      </w:r>
    </w:p>
    <w:p>
      <w:r>
        <w:t>[Página 117: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118</w:t>
      </w:r>
    </w:p>
    <w:p>
      <w:r>
        <w:t>[Página 118: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119</w:t>
      </w:r>
    </w:p>
    <w:p>
      <w:r>
        <w:t>[Página 119: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120</w:t>
      </w:r>
    </w:p>
    <w:p>
      <w:r>
        <w:t>[Página 120: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121</w:t>
      </w:r>
    </w:p>
    <w:p>
      <w:r>
        <w:t>[Página 121: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122</w:t>
      </w:r>
    </w:p>
    <w:p>
      <w:r>
        <w:t>[Página 122: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123</w:t>
      </w:r>
    </w:p>
    <w:p>
      <w:r>
        <w:t>[Página 123: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124</w:t>
      </w:r>
    </w:p>
    <w:p>
      <w:r>
        <w:t>[Página 124: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125</w:t>
      </w:r>
    </w:p>
    <w:p>
      <w:r>
        <w:t>[Página 125: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126</w:t>
      </w:r>
    </w:p>
    <w:p>
      <w:r>
        <w:t>[Página 126: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127</w:t>
      </w:r>
    </w:p>
    <w:p>
      <w:r>
        <w:t>[Página 127: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128</w:t>
      </w:r>
    </w:p>
    <w:p>
      <w:r>
        <w:t>[Página 128: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129</w:t>
      </w:r>
    </w:p>
    <w:p>
      <w:r>
        <w:t>[Página 129: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130</w:t>
      </w:r>
    </w:p>
    <w:p>
      <w:r>
        <w:t>[Página 130: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131</w:t>
      </w:r>
    </w:p>
    <w:p>
      <w:r>
        <w:t>[Página 131: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132</w:t>
      </w:r>
    </w:p>
    <w:p>
      <w:r>
        <w:t>[Página 132: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133</w:t>
      </w:r>
    </w:p>
    <w:p>
      <w:r>
        <w:t>[Página 133: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134</w:t>
      </w:r>
    </w:p>
    <w:p>
      <w:r>
        <w:t>[Página 134: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135</w:t>
      </w:r>
    </w:p>
    <w:p>
      <w:r>
        <w:t>[Página 135: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136</w:t>
      </w:r>
    </w:p>
    <w:p>
      <w:r>
        <w:t>[Página 136: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137</w:t>
      </w:r>
    </w:p>
    <w:p>
      <w:r>
        <w:t>[Página 137: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138</w:t>
      </w:r>
    </w:p>
    <w:p>
      <w:r>
        <w:t>[Página 138: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139</w:t>
      </w:r>
    </w:p>
    <w:p>
      <w:r>
        <w:t>[Página 139: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140</w:t>
      </w:r>
    </w:p>
    <w:p>
      <w:r>
        <w:t>[Página 140: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141</w:t>
      </w:r>
    </w:p>
    <w:p>
      <w:r>
        <w:t>[Página 141: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142</w:t>
      </w:r>
    </w:p>
    <w:p>
      <w:r>
        <w:t>[Página 142: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143</w:t>
      </w:r>
    </w:p>
    <w:p>
      <w:r>
        <w:t>[Página 143: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144</w:t>
      </w:r>
    </w:p>
    <w:p>
      <w:r>
        <w:t>[Página 144: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145</w:t>
      </w:r>
    </w:p>
    <w:p>
      <w:r>
        <w:t>[Página 145: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146</w:t>
      </w:r>
    </w:p>
    <w:p>
      <w:r>
        <w:t>[Página 146: OCR não concluído nesta rodada devido à degradação/complexidade do scan.]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Armas Medievais - 3ª Edição - OCR parcial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