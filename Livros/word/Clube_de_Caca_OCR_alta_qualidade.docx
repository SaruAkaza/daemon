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Clube de Caça</w:t>
      </w:r>
    </w:p>
    <w:p>
      <w:r>
        <w:rPr>
          <w:i/>
        </w:rPr>
        <w:t>Texto extraído por OCR/camada textual. Separação preservada por página.</w:t>
      </w:r>
    </w:p>
    <w:p>
      <w:pPr>
        <w:pStyle w:val="Heading1"/>
      </w:pPr>
      <w:r>
        <w:t>Página 1</w:t>
      </w:r>
    </w:p>
    <w:p>
      <w:r>
        <w:t>U</w:t>
      </w:r>
    </w:p>
    <w:p>
      <w:r>
        <w:t>BE</w:t>
      </w:r>
    </w:p>
    <w:p>
      <w:r>
        <w:t>ICÁÃCA x Ee oS, a</w:t>
      </w:r>
    </w:p>
    <w:p>
      <w:r>
        <w:br w:type="page"/>
      </w:r>
    </w:p>
    <w:p>
      <w:pPr>
        <w:pStyle w:val="Heading1"/>
      </w:pPr>
      <w:r>
        <w:t>Página 2</w:t>
      </w:r>
    </w:p>
    <w:p>
      <w:r>
        <w:t>di er im wep ros. A A al, ca, Eta Modema.. a passngem dos sb ada pure a humans riores¢ stem al ência, palato © ten ele os atormentados are be arg ações o</w:t>
      </w:r>
    </w:p>
    <w:p>
      <w:r>
        <w:t>Y os reg adorado o tô ncia do</w:t>
      </w:r>
    </w:p>
    <w:p>
      <w:r>
        <w:t>À Le ninguém au ment we O Crifador e seu Exército de enfiar Apoe pro 2 vamp na to ma a Wd</w:t>
      </w:r>
    </w:p>
    <w:p>
      <w:r>
        <w:t>N ee lect mp:</w:t>
      </w:r>
    </w:p>
    <w:p>
      <w:r>
        <w:t>do Ny aX im</w:t>
      </w:r>
    </w:p>
    <w:p>
      <w:r>
        <w:t>W a infom sp apanhar pl gan Le a bém es mares 20s po OFim esti do</w:t>
      </w:r>
    </w:p>
    <w:p>
      <w:r>
        <w:br w:type="page"/>
      </w:r>
    </w:p>
    <w:p>
      <w:pPr>
        <w:pStyle w:val="Heading1"/>
      </w:pPr>
      <w:r>
        <w:t>Página 3</w:t>
      </w:r>
    </w:p>
    <w:p>
      <w:r>
        <w:t>ne = e SI o FEDERAL BUREAU OF mwvEsnraanton rk enovan, Fara:</w:t>
      </w:r>
    </w:p>
    <w:p>
      <w:r>
        <w:t>Jon han D, agente espec:</w:t>
      </w:r>
    </w:p>
    <w:p>
      <w:r>
        <w:t>al As;</w:t>
      </w:r>
    </w:p>
    <w:p>
      <w:r>
        <w:t>unto sa Dep:</w:t>
      </w:r>
    </w:p>
    <w:p>
      <w:r>
        <w:t>Clubes de ame O de Assun:</w:t>
      </w:r>
    </w:p>
    <w:p>
      <w:r>
        <w:t>‘speci Caso número:</w:t>
      </w:r>
    </w:p>
    <w:p>
      <w:r>
        <w:t>1024453. y Caro se</w:t>
      </w:r>
    </w:p>
    <w:p>
      <w:r>
        <w:t>EM Lian Seguem abrixé, neo dA boina.</w:t>
      </w:r>
    </w:p>
    <w:p>
      <w:r>
        <w:t>E nida:</w:t>
      </w:r>
    </w:p>
    <w:p>
      <w:r>
        <w:t>dos Bersddo. qo st SÃO quaySs rerete à a invest i sit no:</w:t>
      </w:r>
    </w:p>
    <w:p>
      <w:r>
        <w:t>m lado #essbita:</w:t>
      </w:r>
    </w:p>
    <w:p>
      <w:r>
        <w:t>nãos que;</w:t>
      </w:r>
    </w:p>
    <w:p>
      <w:r>
        <w:t>apesar ogia, ube’ de eo.</w:t>
      </w:r>
    </w:p>
    <w:p>
      <w:r>
        <w:t>de vê 290, o Waders Caça Formac SO quanto ie foi io lque agora = pró, detnecidas ped Possi vag ava, iguar a;</w:t>
      </w:r>
    </w:p>
    <w:p>
      <w:r>
        <w:t>a/natireza cates e oa das</w:t>
      </w:r>
    </w:p>
    <w:p>
      <w:r>
        <w:t>E Felatos ten, ena eta da ins!</w:t>
      </w:r>
    </w:p>
    <w:p>
      <w:r>
        <w:t>tim ão ds Atietanto, dada ser dibi estigas, a) spéio quê os 5 € nebuloso;</w:t>
      </w:r>
    </w:p>
    <w:p>
      <w:r>
        <w:t>alguns maior esq TBR aqui for idos 5 nto a re;</w:t>
      </w:r>
    </w:p>
    <w:p>
      <w:r>
        <w:t>eito Sejamjéúsios, Os. ademas, Cor les Caso que Ná EStpara um ra inuo disponivel apps tibs e afia invest tip tage qua Bor ati do age? Beare nuneysee) bales one um próximo | rp Os SogileiE notas, Ceber prdorio Llibodal</w:t>
      </w:r>
    </w:p>
    <w:p>
      <w:r>
        <w:t>A aborig ações (euen/gen 4;</w:t>
      </w:r>
    </w:p>
    <w:p>
      <w:r>
        <w:t>das em</w:t>
      </w:r>
    </w:p>
    <w:p>
      <w:r>
        <w:t>AS ORIGENS on Fário dj adv onto prove;</w:t>
      </w:r>
    </w:p>
    <w:p>
      <w:r>
        <w:t>Be Se pensava, Be e 8 Ci abs da al que ante) SM Mein rimas das ada Ber $a não são um omente eid Er se, nt que o primeir Ss O Clibeh, via ia Esto ques, espeman do Pindado md em re:</w:t>
      </w:r>
    </w:p>
    <w:p>
      <w:r>
        <w:t>a Reg nã Eu ado apenas. na dé da de ses fidedigaos indicios quase Propriamento q em iova rrefutaveis de que eri ficados ne doram rane, aE inda © prime:</w:t>
      </w:r>
    </w:p>
    <w:p>
      <w:r>
        <w:t>e, foi um emp:</w:t>
      </w:r>
    </w:p>
    <w:p>
      <w:r>
        <w:t>na década de nta ube oi tun dado esár Seu fundagor, anon er, a rico Ério chamado Patrick Branno;</w:t>
      </w:r>
    </w:p>
    <w:p>
      <w:r>
        <w:t>ao que ‘Lube como una acerdo com st espécio de io diverti di 7 jornais da época, 255 do cotidiano”</w:t>
      </w:r>
    </w:p>
    <w:p>
      <w:r>
        <w:t>Um mento ocasi, via o dizer No é:</w:t>
      </w:r>
    </w:p>
    <w:p>
      <w:r>
        <w:t>ube hai divert ines nal “para al iviar o Patri k fap O de all ta classe, © ady ‘egado Dai S Menos mais dois ©, Por assim fel Sheringha;</w:t>
      </w:r>
    </w:p>
    <w:p>
      <w:r>
        <w:t>mados ami.</w:t>
      </w:r>
    </w:p>
    <w:p>
      <w:r>
        <w:t>go:</w:t>
      </w:r>
    </w:p>
    <w:p>
      <w:r>
        <w:t>do © Um homem chai jo Dennis</w:t>
      </w:r>
    </w:p>
    <w:p>
      <w:r>
        <w:t>E a o</w:t>
      </w:r>
    </w:p>
    <w:p>
      <w:r>
        <w:t>E</w:t>
      </w:r>
    </w:p>
    <w:p>
      <w:r>
        <w:br w:type="page"/>
      </w:r>
    </w:p>
    <w:p>
      <w:pPr>
        <w:pStyle w:val="Heading1"/>
      </w:pPr>
      <w:r>
        <w:t>Página 4</w:t>
      </w:r>
    </w:p>
    <w:p>
      <w:r>
        <w:t>É Su</w:t>
      </w:r>
    </w:p>
    <w:p>
      <w:r>
        <w:t>G</w:t>
      </w:r>
    </w:p>
    <w:p>
      <w:r>
        <w:t>A se</w:t>
      </w:r>
    </w:p>
    <w:p>
      <w:r>
        <w:t>K)</w:t>
      </w:r>
    </w:p>
    <w:p>
      <w:r>
        <w:t>A Ny, Ni</w:t>
      </w:r>
    </w:p>
    <w:p>
      <w:r>
        <w:t>AN</w:t>
      </w:r>
    </w:p>
    <w:p>
      <w:r>
        <w:t>N a</w:t>
      </w:r>
    </w:p>
    <w:p>
      <w:r>
        <w:t>JA og oF</w:t>
      </w:r>
    </w:p>
    <w:p>
      <w:r>
        <w:t>PS \q Af i Ma</w:t>
      </w:r>
    </w:p>
    <w:p>
      <w:r>
        <w:br w:type="page"/>
      </w:r>
    </w:p>
    <w:p>
      <w:pPr>
        <w:pStyle w:val="Heading1"/>
      </w:pPr>
      <w:r>
        <w:t>Página 5</w:t>
      </w:r>
    </w:p>
    <w:p>
      <w:r>
        <w:t>a ba Drake Atx, algumas 4 Avest i.</w:t>
      </w:r>
    </w:p>
    <w:p>
      <w:r>
        <w:t>‘avés dos arqui vos dl Gações que se © nossa agénci, Patrick Bra, non era, mostraram real '= em Nova Iorque, fie funcionário ap).</w:t>
      </w:r>
    </w:p>
    <w:p>
      <w:r>
        <w:t>icado, Da década de vinte, Mente interessante.</w:t>
      </w:r>
    </w:p>
    <w:p>
      <w:r>
        <w:t>Trabalhava</w:t>
      </w:r>
    </w:p>
    <w:p>
      <w:r>
        <w:t>* Nada mais que ca = compania qua, Ra sede da nanceiro c Semo sabem todo, S, daria ori, RAYEN em Nova To rque alimentici, os), ‘OMPOsto por empresas</w:t>
      </w:r>
    </w:p>
    <w:p>
      <w:r>
        <w:t>E Como a AR:</w:t>
      </w:r>
    </w:p>
    <w:p>
      <w:r>
        <w:t>Sem ao império</w:t>
      </w:r>
    </w:p>
    <w:p>
      <w:r>
        <w:t>DINAMIC rc (1 adquirida) e co) TEC, Cós Trodus BS Bletrôn:</w:t>
      </w:r>
    </w:p>
    <w:p>
      <w:r>
        <w:t>bebidas e procut os Brannon rede} ad dcos, x, ecentemente Zes mensais cães ima</w:t>
      </w:r>
    </w:p>
    <w:p>
      <w:r>
        <w:t>A distribuição é Ca dd dois mil dóla-</w:t>
      </w:r>
    </w:p>
    <w:p>
      <w:r>
        <w:t>“E</w:t>
      </w:r>
    </w:p>
    <w:p>
      <w:r>
        <w:t>E Presa eram (5, Sa AOS. Suas.</w:t>
      </w:r>
    </w:p>
    <w:p>
      <w:r>
        <w:t>-felação io tos) Sri do setor do</w:t>
      </w:r>
    </w:p>
    <w:p>
      <w:r>
        <w:t>E has Patriol, Meron corto ianto gs de e ria da em Ea visão pri, alento a, sto Funcionário, de sua 5, Ga de, pl.</w:t>
      </w:r>
    </w:p>
    <w:p>
      <w:r>
        <w:t>Pose otimi!</w:t>
      </w:r>
    </w:p>
    <w:p>
      <w:r>
        <w:t>ssibil.</w:t>
      </w:r>
    </w:p>
    <w:p>
      <w:r>
        <w:t>o!</w:t>
      </w:r>
    </w:p>
    <w:p>
      <w:r>
        <w:t>EcVêrdade, sua 408 nacprbd erviços</w:t>
      </w:r>
    </w:p>
    <w:p>
      <w:r>
        <w:t>E lucro/dé fo de enlata 'Onando-atine aio/ de 1009 "880 próporcion de cores de</w:t>
      </w:r>
    </w:p>
    <w:p>
      <w:r>
        <w:t>E empresa, jamais nótou 8 no ano de 1921 Mesno a.</w:t>
      </w:r>
    </w:p>
    <w:p>
      <w:r>
        <w:t>jà GRAYEN um Esteve h, rannon, e Sim} a pu.</w:t>
      </w:r>
    </w:p>
    <w:p>
      <w:r>
        <w:t>a da</w:t>
      </w:r>
    </w:p>
    <w:p>
      <w:r>
        <w:t>E Até, x de enta!</w:t>
      </w:r>
    </w:p>
    <w:p>
      <w:r>
        <w:t>ado,</w:t>
      </w:r>
    </w:p>
    <w:p>
      <w:r>
        <w:t>H 16 Jémais ro</w:t>
      </w:r>
    </w:p>
    <w:p>
      <w:r>
        <w:t>E Enquanto grande po ada de anormal | nog de rúncios Gen co:</w:t>
      </w:r>
    </w:p>
    <w:p>
      <w:r>
        <w:t>fatos: apresentad Brill i ichafa as de 05 fatos lei</w:t>
      </w:r>
    </w:p>
    <w:p>
      <w:r>
        <w:t>ES ida are esforços Patria Os começam e fabathadores,</w:t>
      </w:r>
    </w:p>
    <w:p>
      <w:r>
        <w:t>ER ang depo:</w:t>
      </w:r>
    </w:p>
    <w:p>
      <w:r>
        <w:t>dso;</w:t>
      </w:r>
    </w:p>
    <w:p>
      <w:r>
        <w:t>Ee elevado dadd, mci dez anos. Mora Sinha chá gado à, ae S9É/vida muito Dater Bhérica 5) anda,</w:t>
      </w:r>
    </w:p>
    <w:p>
      <w:r>
        <w:t>É] mensal suficiena isa ig do“suBirbig há Primeira net, ade de 22:</w:t>
      </w:r>
    </w:p>
    <w:p>
      <w:r>
        <w:t>q uma renda Prêmio por » iy decentemente, zs Serviços pest.</w:t>
      </w:r>
    </w:p>
    <w:p>
      <w:r>
        <w:t>ER Na a Funcionário Sedebéu uma espécig de</w:t>
      </w:r>
    </w:p>
    <w:p>
      <w:r>
        <w:t>E Sa; embarcou POF ano, escoliricio a pra:</w:t>
      </w:r>
    </w:p>
    <w:p>
      <w:r>
        <w:t>O dado a um com a amis;</w:t>
      </w:r>
    </w:p>
    <w:p>
      <w:r>
        <w:t>a huma «f Priamén EB Pela a, Quando Patric k Brannon estava agen do £érias lireção da empro- Jornais novas Da metade à Inglaterra.</w:t>
      </w:r>
    </w:p>
    <w:p>
      <w:r>
        <w:t>Fundador e só orquinos di valgaran do caminhe 10 de volta, cio majorit;</w:t>
      </w:r>
    </w:p>
    <w:p>
      <w:r>
        <w:t>ário da 2 noticia Christian or os Sem nada Saber, Graven, Brian,</w:t>
      </w:r>
    </w:p>
    <w:p>
      <w:r>
        <w:t>E Za retomar Brannon sim.</w:t>
      </w:r>
    </w:p>
    <w:p>
      <w:r>
        <w:t>havia morrido.</w:t>
      </w:r>
    </w:p>
    <w:p>
      <w:r>
        <w:t>Suas tu nções, Raquel, esmente comp, ari gi vra;</w:t>
      </w:r>
    </w:p>
    <w:p>
      <w:r>
        <w:t>tado e ao me:</w:t>
      </w:r>
    </w:p>
    <w:p>
      <w:r>
        <w:t>amo tempo feliz &amp; noite volto “Ceu a0 trabalho havia re demai.</w:t>
      </w:r>
    </w:p>
    <w:p>
      <w:r>
        <w:t>U Para casa espan- Duas sem.</w:t>
      </w:r>
    </w:p>
    <w:p>
      <w:r>
        <w:t>*Ccbido o posto de noi S Para articu:</w:t>
      </w:r>
    </w:p>
    <w:p>
      <w:r>
        <w:t>ai anas do YO diretor da 6;</w:t>
      </w:r>
    </w:p>
    <w:p>
      <w:r>
        <w:t>RAVEN, E qualquer palaq Mansão or Brian ‘epois a família Brannon se m</w:t>
      </w:r>
    </w:p>
    <w:p>
      <w:r>
        <w:t>E Christian havia ms Steriosament, túdava para a antiga © manifestado, cem</w:t>
      </w:r>
    </w:p>
    <w:p>
      <w:r>
        <w:t>EE Le</w:t>
      </w:r>
    </w:p>
    <w:p>
      <w:r>
        <w:t>EE sm o</w:t>
      </w:r>
    </w:p>
    <w:p>
      <w:r>
        <w:t>E =e go se ue ne Es</w:t>
      </w:r>
    </w:p>
    <w:p>
      <w:r>
        <w:t>BY a a se kee</w:t>
      </w:r>
    </w:p>
    <w:p>
      <w:r>
        <w:br w:type="page"/>
      </w:r>
    </w:p>
    <w:p>
      <w:pPr>
        <w:pStyle w:val="Heading1"/>
      </w:pPr>
      <w:r>
        <w:t>Página 6</w:t>
      </w:r>
    </w:p>
    <w:p>
      <w:r>
        <w:t>antes de norr dinheiro er, o dese:</w:t>
      </w:r>
    </w:p>
    <w:p>
      <w:r>
        <w:t>em banco toss.</w:t>
      </w:r>
    </w:p>
    <w:p>
      <w:r>
        <w:t>não era casa Je de que todas as suas Propriendades ¢ Seixados para se:</w:t>
      </w:r>
    </w:p>
    <w:p>
      <w:r>
        <w:t>E que dificuze, ava do, não tinha funcionário, ov pr Mualquer impedi, erdeiros e nem ¢, familia conhecido disso, desconfia.</w:t>
      </w:r>
    </w:p>
    <w:p>
      <w:r>
        <w:t>mento legal Fio tenha recebia.</w:t>
      </w:r>
    </w:p>
    <w:p>
      <w:r>
        <w:t>Se que © respo, © Testamento. ale.</w:t>
      </w:r>
    </w:p>
    <w:p>
      <w:r>
        <w:t>jo uma b saver Pelo testamento do empresá- Suer impedimento :</w:t>
      </w:r>
    </w:p>
    <w:p>
      <w:r>
        <w:t>Surpree;</w:t>
      </w:r>
    </w:p>
    <w:p>
      <w:r>
        <w:t>legal Que, Pldesse.</w:t>
      </w:r>
    </w:p>
    <w:p>
      <w:r>
        <w:t>ESA Passar por cima de cuss, Festou-so o;</w:t>
      </w:r>
    </w:p>
    <w:p>
      <w:r>
        <w:t>ndentemene, on a ae do escaizo Ev Ss da empresa manive:</w:t>
      </w:r>
    </w:p>
    <w:p>
      <w:r>
        <w:t>concordado”</w:t>
      </w:r>
    </w:p>
    <w:p>
      <w:r>
        <w:t>E miembr:</w:t>
      </w:r>
    </w:p>
    <w:p>
      <w:r>
        <w:t>pesa is mais baixos © Patrick NEódos havian tengo tus oa cre</w:t>
      </w:r>
    </w:p>
    <w:p>
      <w:r>
        <w:t>É não aperiay i quê seus Colho da e f4ci1 Ee ico setor, Kas SF) aplicados orha a5 também na é gs</w:t>
      </w:r>
    </w:p>
    <w:p>
      <w:r>
        <w:t>E registry:</w:t>
      </w:r>
    </w:p>
    <w:p>
      <w:r>
        <w:t>af is à Polici.</w:t>
      </w:r>
    </w:p>
    <w:p>
      <w:r>
        <w:t>jo por inyito Bá Coro um todo, Chrise oy, que di O, \existen era ahi Piomoção rept ese) One, rannon. O q Sou iarnorte de aconte Sica entre ob) dol, as se Brdcurava assassin, Pensou-se inciis.</w:t>
      </w:r>
    </w:p>
    <w:p>
      <w:r>
        <w:t>a os |e.</w:t>
      </w:r>
    </w:p>
    <w:p>
      <w:r>
        <w:t>anhos encontrada '2S nada pade ser ive em relaci 88h 29°@s dois Provado O único E;</w:t>
      </w:r>
    </w:p>
    <w:p>
      <w:r>
        <w:t>és e Após ieses q emens! Zo, nácgon:</w:t>
      </w:r>
    </w:p>
    <w:p>
      <w:r>
        <w:t>um cido mel oe ih</w:t>
      </w:r>
    </w:p>
    <w:p>
      <w:r>
        <w:t>E “igaça alsa:</w:t>
      </w:r>
    </w:p>
    <w:p>
      <w:r>
        <w:t>‘Va:</w:t>
      </w:r>
    </w:p>
    <w:p>
      <w:r>
        <w:t>lesa.</w:t>
      </w:r>
    </w:p>
    <w:p>
      <w:r>
        <w:t>da © fecl nt ee Poucos cr sa oe E Pacei tag do (e esque- Procedi| nk Fahan ale esto Do norte.</w:t>
      </w:r>
    </w:p>
    <w:p>
      <w:r>
        <w:t>st hados por ¢ É Sido ofmot ivi Heolidada, christs, ai yak sránhos Sucesso estas do isso;</w:t>
      </w:r>
    </w:p>
    <w:p>
      <w:r>
        <w:t>Rave cont ee po isteriosa ainda na Gs ih lada de Potência indusend ias dê aa Por voltalde m as Como a grande a im amigo recén-che ga isda Sos:</w:t>
      </w:r>
    </w:p>
    <w:p>
      <w:r>
        <w:t>e</w:t>
      </w:r>
    </w:p>
    <w:p>
      <w:r>
        <w:t>É fundou o Clube de ca:</w:t>
      </w:r>
    </w:p>
    <w:p>
      <w:r>
        <w:t>ESTE chámado aErick juntou-se à Srganizar caçadas co çá de no Torq, ok ennis Drake a nã Seterminados, compar;</w:t>
      </w:r>
    </w:p>
    <w:p>
      <w:r>
        <w:t>juntas 2ahimais em ter jetivo dos sócios era ranking inter) no para SF resultados « elaborar F8nos previananete abertura do c:</w:t>
      </w:r>
    </w:p>
    <w:p>
      <w:r>
        <w:t>uma espécia da Lube não exibir a performance do set Shamou a aten;</w:t>
      </w:r>
    </w:p>
    <w:p>
      <w:r>
        <w:t>ção ca ali ta so Chegou a causar uma com US associados. A “esmo na.</w:t>
      </w:r>
    </w:p>
    <w:p>
      <w:r>
        <w:t>ção geral, mas Singulares, quela époo:</w:t>
      </w:r>
    </w:p>
    <w:p>
      <w:r>
        <w:t>ciedade novaiorqui;</w:t>
      </w:r>
    </w:p>
    <w:p>
      <w:r>
        <w:t>na, Os período:</w:t>
      </w:r>
    </w:p>
    <w:p>
      <w:r>
        <w:t>2 O Clube já tinha cara Periodicidade bin, É de inscrição para séc icteristicas muito 408 Começaram com procuravam so PineStral, depois genes tral e py or fim anual, Tas datas indicadas Muitos + Mas Pouquissinos era</w:t>
      </w:r>
    </w:p>
    <w:p>
      <w:r>
        <w:br w:type="page"/>
      </w:r>
    </w:p>
    <w:p>
      <w:pPr>
        <w:pStyle w:val="Heading1"/>
      </w:pPr>
      <w:r>
        <w:t>Página 7</w:t>
      </w:r>
    </w:p>
    <w:p>
      <w:r>
        <w:t>Es Be ee fae aceitos, Comenta, Verdadeiro, Va-se inclus.</w:t>
      </w:r>
    </w:p>
    <w:p>
      <w:r>
        <w:t>ive que não © sim uma macona, ria Se tratava de um clube Boatos s, obre estranhos r algum tempo, ituale de 4, inscrições fo;</w:t>
      </w:r>
    </w:p>
    <w:p>
      <w:r>
        <w:t>mas foran abafa niciação cir ularam por ram completamen:</w:t>
      </w:r>
    </w:p>
    <w:p>
      <w:r>
        <w:t>dos em segu ida, aceitos media nte te abolicas;</w:t>
      </w:r>
    </w:p>
    <w:p>
      <w:r>
        <w:t>Tempos depois as Algumas curio, indicação pi re Rovos membros só eran das.</w:t>
      </w:r>
    </w:p>
    <w:p>
      <w:r>
        <w:t>sidadesárito a Patrick, 9 Grande ides sm do Clube deven mente), jamais, foi.</w:t>
      </w:r>
    </w:p>
    <w:p>
      <w:r>
        <w:t>do ser citaa PÉojeto (ao meno,</w:t>
      </w:r>
    </w:p>
    <w:p>
      <w:r>
        <w:t>E S Oficiaiube o empre são ENA O a Sutros caçador fire, eed mês de vida do havia sido!</w:t>
      </w:r>
    </w:p>
    <w:p>
      <w:r>
        <w:t>árias irevist nhia dos ij</w:t>
      </w:r>
    </w:p>
    <w:p>
      <w:r>
        <w:t>PA ee</w:t>
      </w:r>
    </w:p>
    <w:p>
      <w:r>
        <w:t>EA homeina.</w:t>
      </w:r>
    </w:p>
    <w:p>
      <w:r>
        <w:t>A Em leção po:</w:t>
      </w:r>
    </w:p>
    <w:p>
      <w:r>
        <w:t>Gen Chr:</w:t>
      </w:r>
    </w:p>
    <w:p>
      <w:r>
        <w:t>e die “o Clube esport e e of Eu © afitmava també mae el:</w:t>
      </w:r>
    </w:p>
    <w:p>
      <w:r>
        <w:t>sua predi— Stand, suas % ce Qltha este</w:t>
      </w:r>
    </w:p>
    <w:p>
      <w:r>
        <w:t>EE pPira Patri ixdes”,</w:t>
      </w:r>
    </w:p>
    <w:p>
      <w:r>
        <w:t>A,</w:t>
      </w:r>
    </w:p>
    <w:p>
      <w:r>
        <w:t>E do: era-iabr um é:</w:t>
      </w:r>
    </w:p>
    <w:p>
      <w:r>
        <w:t>o (Ei Além dis.</w:t>
      </w:r>
    </w:p>
    <w:p>
      <w:r>
        <w:t>o, Seioso e um intórios mécibos! dh Cultivádor q ortgus.</w:t>
      </w:r>
    </w:p>
    <w:p>
      <w:r>
        <w:t>as Problema card</w:t>
      </w:r>
    </w:p>
    <w:p>
      <w:r>
        <w:t>E depois pés 266 “que virial A rãs:</w:t>
      </w:r>
    </w:p>
    <w:p>
      <w:r>
        <w:t>Fem que o aparbeim 1gED\ do qualquer fe exatamente nes, 82 | ápoce Onar sua mp;</w:t>
      </w:r>
    </w:p>
    <w:p>
      <w:r>
        <w:t>Panos à, impedindo- Sonda) "60. físico.</w:t>
      </w:r>
    </w:p>
    <w:p>
      <w:r>
        <w:t>N6Fcer jeto era rae Harpal ce que re fe / / nte Dé pd</w:t>
      </w:r>
    </w:p>
    <w:p>
      <w:r>
        <w:t>EA nhor Brann</w:t>
      </w:r>
    </w:p>
    <w:p>
      <w:r>
        <w:t>PA</w:t>
      </w:r>
    </w:p>
    <w:p>
      <w:r>
        <w:t>AS Pfo(do proeke era fort oso \ fi O to se- Re dado a e dBi dâncias tornar rea:</w:t>
      </w:r>
    </w:p>
    <w:p>
      <w:r>
        <w:t>Cáça: Sua presenço a havi ‘sig ami SiClube dá Caça detNova/T.</w:t>
      </w:r>
    </w:p>
    <w:p>
      <w:r>
        <w:t>quê Atal para i</w:t>
      </w:r>
    </w:p>
    <w:p>
      <w:r>
        <w:t>LN q) Has quem 0 ra</w:t>
      </w:r>
    </w:p>
    <w:p>
      <w:r>
        <w:t>A ê Pesquisei, do havien sido perá des</w:t>
      </w:r>
    </w:p>
    <w:p>
      <w:r>
        <w:t>E</w:t>
      </w:r>
    </w:p>
    <w:p>
      <w:r>
        <w:t>BS nítida para segu;</w:t>
      </w:r>
    </w:p>
    <w:p>
      <w:r>
        <w:t>dr “Vários documentos</w:t>
      </w:r>
    </w:p>
    <w:p>
      <w:r>
        <w:t>E 1822-0m-ctanti 95 dados ia Parcialmente mas antes desse período, nos anos Estavam corretos ue se roferta a docume anteriores a Vinte (0 que cor ntos anteri, Ores ao info 22 © sobretudo no incompletos ou s respondia à intâne:</w:t>
      </w:r>
    </w:p>
    <w:p>
      <w:r>
        <w:t>lo da década de UPerficiais.</w:t>
      </w:r>
    </w:p>
    <w:p>
      <w:r>
        <w:t>da de Draka), Seg 25 dados eram aprofundes ape mages GUS ltinhs, percorei la mais e descob;</w:t>
      </w:r>
    </w:p>
    <w:p>
      <w:r>
        <w:t>cartórios, Bão havia qual quer indício de Fá um fato extr antes do se “gundo.</w:t>
      </w:r>
    </w:p>
    <w:p>
      <w:r>
        <w:t>gue Dennis Drake + emamento curioso lise Semestre de ivesse existido do cx fotográfica dois retrato,</w:t>
      </w:r>
    </w:p>
    <w:p>
      <w:r>
        <w:t>1922. Levei até nos ube; © outro Um de Drake à ép, SO setor de anáde O'Brian, oca da fundação durante os áureos tempos na cRay;</w:t>
      </w:r>
    </w:p>
    <w:p>
      <w:r>
        <w:t>EN, e</w:t>
      </w:r>
    </w:p>
    <w:p>
      <w:r>
        <w:t>É ae</w:t>
      </w:r>
    </w:p>
    <w:p>
      <w:r>
        <w:t>E</w:t>
      </w:r>
    </w:p>
    <w:p>
      <w:r>
        <w:br w:type="page"/>
      </w:r>
    </w:p>
    <w:p>
      <w:pPr>
        <w:pStyle w:val="Heading1"/>
      </w:pPr>
      <w:r>
        <w:t>Página 8</w:t>
      </w:r>
    </w:p>
    <w:p>
      <w:r>
        <w:t>Res Ee A constatação.</w:t>
      </w:r>
    </w:p>
    <w:p>
      <w:r>
        <w:t>Pria conclusão Gada Pelo computador soment.</w:t>
      </w:r>
    </w:p>
    <w:p>
      <w:r>
        <w:t>Dennis Drake e eran a mesma pes, soa.</w:t>
      </w:r>
    </w:p>
    <w:p>
      <w:r>
        <w:t>Christian or Feafirmava minha pró- Brian simplesmente e acre Pinguên sabia eratanent, eo tos brutais is pas, sacia: Desaparecimentos mis Sue acontecia na bairros de cj Saram a ocorr er em di teriosos © agsassinaasse média, ugares m enos Propicios, época foi ass, assinado a feBédia alts como arma branca, 'Portante pintor da Seis al ça decepada por uma estudante roi é es dos dois criti e 68 a Sangue frio e uma Patrick ¥y fd ao Cldbe ds</w:t>
      </w:r>
    </w:p>
    <w:p>
      <w:r>
        <w:t>A+ Versidado.</w:t>
      </w:r>
    </w:p>
    <w:p>
      <w:r>
        <w:t>Nenhum ki 195 cinco anos, ais, em um) de“araque Zado; hão) idente de Eo,</w:t>
      </w:r>
    </w:p>
    <w:p>
      <w:r>
        <w:t>2) se foi ‘densi tic, do cadável Sarboni-</w:t>
      </w:r>
    </w:p>
    <w:p>
      <w:r>
        <w:t>NS (obs</w:t>
      </w:r>
    </w:p>
    <w:p>
      <w:r>
        <w:t>TA Ww O eldtorio segu das por iA me lof tas aco) dido Clube ‘inte foi! baseado nas de OrmagõEs ceciação, O sócio não je Detroit), Seguranço ÍS/s6 identifica ujei- A né aly) i ft Pivo da das e s do ospalhada!</w:t>
      </w:r>
    </w:p>
    <w:p>
      <w:r>
        <w:t>Bais so delas ando ‘orque, © facha a atrair ateng.</w:t>
      </w:r>
    </w:p>
    <w:p>
      <w:r>
        <w:t>q sp E qual agiy Boa parte escondo bob, Em San Franse.</w:t>
      </w:r>
    </w:p>
    <w:p>
      <w:r>
        <w:t>isca) “Bor, pi dei não Boston trata de Cata de chás de Média;</w:t>
      </w:r>
    </w:p>
    <w:p>
      <w:r>
        <w:t>Clube se Ed Nao ses;</w:t>
      </w:r>
    </w:p>
    <w:p>
      <w:r>
        <w:t>"abe, o Je Loisos es de E Sie Fe; em Parece ela vin dam ão ne tica, ce Se Caça que tenha (gigas “a, mas ao que Desde o Clube ix, ar “mos le nenhum Clube a ne:</w:t>
      </w:r>
    </w:p>
    <w:p>
      <w:r>
        <w:t>ma.</w:t>
      </w:r>
    </w:p>
    <w:p>
      <w:r>
        <w:t>* caçar a cial “Suna, Mtrinta anos, "eres sobreiiato Ea:</w:t>
      </w:r>
    </w:p>
    <w:p>
      <w:r>
        <w:t>lado por Prapa/0'5;</w:t>
      </w:r>
    </w:p>
    <w:p>
      <w:r>
        <w:t>© simplesmente, 48 POF interess xian a proposta é É importante es diversos, Pura rígida, notar que o ci Não so tr;</w:t>
      </w:r>
    </w:p>
    <w:p>
      <w:r>
        <w:t>ube de Caça não.</w:t>
      </w:r>
    </w:p>
    <w:p>
      <w:r>
        <w:t>Sos ou dogmas.</w:t>
      </w:r>
    </w:p>
    <w:p>
      <w:r>
        <w:t>ta de uma ins;</w:t>
      </w:r>
    </w:p>
    <w:p>
      <w:r>
        <w:t>fem uma estrutura rias a re;</w:t>
      </w:r>
    </w:p>
    <w:p>
      <w:r>
        <w:t>Cada um é 1iy;</w:t>
      </w:r>
    </w:p>
    <w:p>
      <w:r>
        <w:t>tituição com pri;</w:t>
      </w:r>
    </w:p>
    <w:p>
      <w:r>
        <w:t>incípio;</w:t>
      </w:r>
    </w:p>
    <w:p>
      <w:r>
        <w:t>zumbi speito da existenci, Fe para exercitar a, uas 5 ideológi- S © coisas do a de vampiros, Próprias teotipo lobisome;</w:t>
      </w:r>
    </w:p>
    <w:p>
      <w:r>
        <w:t>ns, dragões, Para dar um caráter organ:</w:t>
      </w:r>
    </w:p>
    <w:p>
      <w:r>
        <w:t>O lider e seu cons, elho servem Zam os rank.</w:t>
      </w:r>
    </w:p>
    <w:p>
      <w:r>
        <w:t>4ngs, examinan tzacional à coisa.</w:t>
      </w:r>
    </w:p>
    <w:p>
      <w:r>
        <w:t>apenas fil ação.</w:t>
      </w:r>
    </w:p>
    <w:p>
      <w:r>
        <w:t>Provas da execuca, São eles quem organi- As regras e) mai O © pedidos de São as mais males, veis possíveis e</w:t>
      </w:r>
    </w:p>
    <w:p>
      <w:r>
        <w:t>É a e</w:t>
      </w:r>
    </w:p>
    <w:p>
      <w:r>
        <w:t>E</w:t>
      </w:r>
    </w:p>
    <w:p>
      <w:r>
        <w:t>E ay ea</w:t>
      </w:r>
    </w:p>
    <w:p>
      <w:r>
        <w:br w:type="page"/>
      </w:r>
    </w:p>
    <w:p>
      <w:pPr>
        <w:pStyle w:val="Heading1"/>
      </w:pPr>
      <w:r>
        <w:t>Página 9</w:t>
      </w:r>
    </w:p>
    <w:p>
      <w:r>
        <w:t>E</w:t>
      </w:r>
    </w:p>
    <w:p>
      <w:r>
        <w:t>E Os Clubes de ca, Seguro onde podem lea oferecem a seus » “Filiados”</w:t>
      </w:r>
    </w:p>
    <w:p>
      <w:r>
        <w:t>par art, discutir seu h obby ser Um ambiente fala © de autoridadi m medo de rep, de assass.</w:t>
      </w:r>
    </w:p>
    <w:p>
      <w:r>
        <w:t>es Ou inimigos em co aum.</w:t>
      </w:r>
    </w:p>
    <w:p>
      <w:r>
        <w:t>Fesálias por sobre o último inato Com a mesma nature, Lidade É um luga:</w:t>
      </w:r>
    </w:p>
    <w:p>
      <w:r>
        <w:t>= onde se Campeonato de futebol le de uma conversa O que me in Fesponder: por triga, entretanto; é ergunta que unser que não consigo fe um vampiro) Ertaria at fobtenacira lhantes? será ei Brian (provavelmen- A\destruir Seus seme-</w:t>
      </w:r>
    </w:p>
    <w:p>
      <w:r>
        <w:t>ENT oda by spécie?</w:t>
      </w:r>
    </w:p>
    <w:p>
      <w:r>
        <w:t>ADMISSÃO Não guga:</w:t>
      </w:r>
    </w:p>
    <w:p>
      <w:r>
        <w:t>à através de,</w:t>
      </w:r>
    </w:p>
    <w:p>
      <w:r>
        <w:t>E sat on</w:t>
      </w:r>
    </w:p>
    <w:p>
      <w:r>
        <w:t>ON i Clube mas jamais, abr 5 Aiversod/ intiies ar-ne gm O tentando em depoimig ui tas ações, Ge iieinbros!</w:t>
      </w:r>
    </w:p>
    <w:p>
      <w:r>
        <w:t>iinhas colaborar) oF fess ga se vamente este relatór| a sério</w:t>
      </w:r>
    </w:p>
    <w:p>
      <w:r>
        <w:t>G da ao status.</w:t>
      </w:r>
    </w:p>
    <w:p>
      <w:r>
        <w:t>ali de cinto bm, a Caçador só tivanent, so ES do apresentar, é atram de Pode be carai Matar ao são elim:</w:t>
      </w:r>
    </w:p>
    <w:p>
      <w:r>
        <w:t>ti ÁveI. Candicato, relaque indo pree;</w:t>
      </w:r>
    </w:p>
    <w:p>
      <w:r>
        <w:t>ch a São, ja add O na primeirá i tapa de sito Fedei de ts ony} ute e vasd Sleção.</w:t>
      </w:r>
    </w:p>
    <w:p>
      <w:r>
        <w:t>idicadores”</w:t>
      </w:r>
    </w:p>
    <w:p>
      <w:r>
        <w:t>po.</w:t>
      </w:r>
    </w:p>
    <w:p>
      <w:r>
        <w:t>do é encon ey Es oderosa Em segu © candidar, be Se/ no dda erraido proviso;</w:t>
      </w:r>
    </w:p>
    <w:p>
      <w:r>
        <w:t>ia Ee bros com os, iPligâdo o ritual de niver.</w:t>
      </w:r>
    </w:p>
    <w:p>
      <w:r>
        <w:t>le iniciaç Suspoitas me sei so 1.</w:t>
      </w:r>
    </w:p>
    <w:p>
      <w:r>
        <w:t>embra exae:</w:t>
      </w:r>
    </w:p>
    <w:p>
      <w:r>
        <w:t>Ham dos mement Di ual.</w:t>
      </w:r>
    </w:p>
    <w:p>
      <w:r>
        <w:t>Ha Resse tipo ue ogni Sofebral/seja Senso de que 'o rita, comum “32 ao con- © É realizado, dias Ásolados. O clube dit lendas vezes,</w:t>
      </w:r>
    </w:p>
    <w:p>
      <w:r>
        <w:t>‘OF:</w:t>
      </w:r>
    </w:p>
    <w:p>
      <w:r>
        <w:t>ug duas semanas — “CAÇÃ tem ames</w:t>
      </w:r>
    </w:p>
    <w:p>
      <w:r>
        <w:t>POT</w:t>
      </w:r>
    </w:p>
    <w:p>
      <w:r>
        <w:t>A ares:</w:t>
      </w:r>
    </w:p>
    <w:p>
      <w:r>
        <w:t>Xtremamente traidores encontrado io intero.</w:t>
      </w:r>
    </w:p>
    <w:p>
      <w:r>
        <w:t>Féssão em um enorne bosque ROSS for 6 leva:</w:t>
      </w:r>
    </w:p>
    <w:p>
      <w:r>
        <w:t>'Ssante quanto a a das © para uma falsa que todos og ee ee vezes à noite.</w:t>
      </w:r>
    </w:p>
    <w:p>
      <w:r>
        <w:t>UeLLden un meg stere SO Repara a again se às Uma vez capturada, a vítima é Convoca todos para es árvores, O líder mas sedes há i, Gar O traidor ‘elusive morta com requintes dl le crueldade Uma vez “8 Mortos pelos membro um quadro com fotos Em algu- Embora inc 5 do Clube, dos infelizes.</w:t>
      </w:r>
    </w:p>
    <w:p>
      <w:r>
        <w:t>traidoentive qu;</w:t>
      </w:r>
    </w:p>
    <w:p>
      <w:r>
        <w:t>Piza ações con.</w:t>
      </w:r>
    </w:p>
    <w:p>
      <w:r>
        <w:t>Juntas, a, alquer prática Vontade de cag, 8 parceri, as são Co RCA! © Clube não orga- Be ja un.</w:t>
      </w:r>
    </w:p>
    <w:p>
      <w:r>
        <w:t>Por partilharem de é, dbizadas de acordo com a FENÇAS é métodos diteron.</w:t>
      </w:r>
    </w:p>
    <w:p>
      <w:r>
        <w:br w:type="page"/>
      </w:r>
    </w:p>
    <w:p>
      <w:pPr>
        <w:pStyle w:val="Heading1"/>
      </w:pPr>
      <w:r>
        <w:t>Página 10</w:t>
      </w:r>
    </w:p>
    <w:p>
      <w:r>
        <w:t>tes, parceria.</w:t>
      </w:r>
    </w:p>
    <w:p>
      <w:r>
        <w:t>dupla formada 'S são raras, Diz-se entro por seu Por Giles De) 0 frequent, ado:</w:t>
      </w:r>
    </w:p>
    <w:p>
      <w:r>
        <w:t>res que a ventre ‘Osamento”, en Laurentis e sy san Col lí, teto” (cinco qui nto O Grupo conhecia nS É conhecida terrorista) ¢ homens vestidos jo como “O Quine temido em quase com roupas de assale, Um dos ser vis 809 disponive:</w:t>
      </w:r>
    </w:p>
    <w:p>
      <w:r>
        <w:t>toda a Costa Leste.</w:t>
      </w:r>
    </w:p>
    <w:p>
      <w:r>
        <w:t>9, Como um grupo É 0 sistema de F205 membr tificado rede form cido por hum OS do Clube de Caça informaçã.</w:t>
      </w:r>
    </w:p>
    <w:p>
      <w:r>
        <w:t>gue trabatha (pe ar;</w:t>
      </w:r>
    </w:p>
    <w:p>
      <w:r>
        <w:t>E Jovem hacker não idontrigor es sobre cri ean Seu papel é colhe, © torná-a,</w:t>
      </w:r>
    </w:p>
    <w:p>
      <w:r>
        <w:t>AS</w:t>
      </w:r>
    </w:p>
    <w:p>
      <w:r>
        <w:t>TE Na r Utilizado cem a Sepatar o “joio do utador jal pé;</w:t>
      </w:r>
    </w:p>
    <w:p>
      <w:r>
        <w:t>hee:</w:t>
      </w:r>
    </w:p>
    <w:p>
      <w:r>
        <w:t>'essitam KZ também é ia nora we Ree) É alto, ia à infra, heb, údicos de comtada go;</w:t>
      </w:r>
    </w:p>
    <w:p>
      <w:r>
        <w:t>ve e estrutura es ex sas.</w:t>
      </w:r>
    </w:p>
    <w:p>
      <w:r>
        <w:t>contécu, Cialis Bria 6 sustendani je uma de És “sas, a Porém) alna eta para se, (tado, re fvid rel, 182 conexão, Condine;</w:t>
      </w:r>
    </w:p>
    <w:p>
      <w:r>
        <w:t>ees Fars ||| 4 Pofterior) , Pouco q Bla ser cesvondl i bre os clube De Boda’ sor!</w:t>
      </w:r>
    </w:p>
    <w:p>
      <w:r>
        <w:t>pee as é suri l a Talvez de inst!</w:t>
      </w:r>
    </w:p>
    <w:p>
      <w:r>
        <w:t>‘para entender</w:t>
      </w:r>
    </w:p>
    <w:p>
      <w:r>
        <w:t>E bmeScadora tr:</w:t>
      </w:r>
    </w:p>
    <w:p>
      <w:r>
        <w:t>legalneny,</w:t>
      </w:r>
    </w:p>
    <w:p>
      <w:r>
        <w:t>A u tary BEE rápido à, los 2 PreCisamos fa:</w:t>
      </w:r>
    </w:p>
    <w:p>
      <w:r>
        <w:t>zer alge sores, “hu Sábe</w:t>
      </w:r>
    </w:p>
    <w:p>
      <w:r>
        <w:t>N pró) ta a de caçaem feoderá sade a ol FIM DA Raw Cai OF</w:t>
      </w:r>
    </w:p>
    <w:p>
      <w:r>
        <w:t>PAN Bow do</w:t>
      </w:r>
    </w:p>
    <w:p>
      <w:r>
        <w:br w:type="page"/>
      </w:r>
    </w:p>
    <w:p>
      <w:pPr>
        <w:pStyle w:val="Heading1"/>
      </w:pPr>
      <w:r>
        <w:t>Página 11</w:t>
      </w:r>
    </w:p>
    <w:p>
      <w:r>
        <w:t>a a a we Fiz sapos a as a re a ay As ie Ai a Aê e:</w:t>
      </w:r>
    </w:p>
    <w:p>
      <w:r>
        <w:t>aa e ie ue</w:t>
      </w:r>
    </w:p>
    <w:p>
      <w:r>
        <w:t>LD So v4 ‘a ay a</w:t>
      </w:r>
    </w:p>
    <w:p>
      <w:r>
        <w:t>OY ce zs Bs ee) e ee a Wee</w:t>
      </w:r>
    </w:p>
    <w:p>
      <w:r>
        <w:t>E Se feel elo i</w:t>
      </w:r>
    </w:p>
    <w:p>
      <w:r>
        <w:t>E</w:t>
      </w:r>
    </w:p>
    <w:p>
      <w:r>
        <w:t>É Zi</w:t>
      </w:r>
    </w:p>
    <w:p>
      <w:r>
        <w:t>SE ai a ie forse magia bt boas. Mes com ve pos de jeans cobrando as per re pedaços: de. boracha prin o Masquerade cacti orar de bi er chamadas ens aí acada que outrora meric is vai maguels mile 6 nnn fei from Os de olha exe rotas procurando. \ erin indica vem ces e criem am estam, gia com oa ds camarote prevativo. Lago os dots eubuam-se sentados à mesa ris por so com a de cma do ria — que sc aim se Nao machucon muito o Ra desta vex, 6 mes iv aus que abc o dio, fara Perto ela, referindo-se a seu seguninga, eo trabalho era tra pars ear Der a es ir harrar a entrada de pu is ‘ono aee Verda gota de idar b d entela. Sabe como = Efe não cio cao. Lembo de mim, i É rara encontrar pessoas de bre gos</w:t>
      </w:r>
    </w:p>
    <w:p>
      <w:r>
        <w:t>E tam sabe como — Dae bom ta glo svcd bd algum temp Dong elas morrem facile</w:t>
      </w:r>
    </w:p>
    <w:p>
      <w:r>
        <w:t>A erie epers que Douglas fia as “Agra ela est 6, ent ‘ess favorita, Meir tom a esta, a luminosida ss iara, qangado core o ag “apuldo dios a é pas À notar sua pele iho anineado" Mas aee não acontee. [le a ar consist branquissima, espectral, são sensivel qi o próprio buar é os olhas bass, de ferida. Não pode sair durante noites de iu cheia Estou crendo — cam eis de dedo ico, mero na po bro (poucos sã.</w:t>
      </w:r>
    </w:p>
    <w:p>
      <w:r>
        <w:t>Preciso de soe canto para prascar 0 di bem dicer a cor le seus olhos Novidade nenhuma. Doug ando sempre enarencade:</w:t>
      </w:r>
    </w:p>
    <w:p>
      <w:r>
        <w:t>O rom pay e ainda mis o Bontrasto com os abandonam x mortalidade recentemente e ain não sabe belos negras, muito os, O batom bra camo sangue ar mito bem. Várias de ua refs er uam nu pré Tress. O dongo negra de sela pc fag para esonder oito meira página do Noticias Populares, formando as coisas belo, ipa de sua gente — a, de alguma forma, 0 civote fits para os waripions do Ueain redo dese a do pendura do na cinbera nia consegte mat Jar a elassedo raras as meges eme que Verônica abriga no Maspuerado,</w:t>
      </w:r>
    </w:p>
    <w:p>
      <w:r>
        <w:t>A a as. discretas, exeeto por “uma das correntes a. que a poeira cien que adlornan pescoço, onde et penelamadas numerca.</w:t>
      </w:r>
    </w:p>
    <w:p>
      <w:r>
        <w:t>— Extô tado b — ela respon ndo ma ça Pequeno Qua perguntado a respeito, Vere ret 00 tor a mide, — Nossa, woot es std gelada! Não dix que pertencem aos cadeados dos gril de vens e do adia ainda? Precisa bob a a quis the erg one se bo e fe Não é pi ta Um i Visa fa sal pa que as gone se pri Destas, raiado dot cer que a ão sem ag Tiso é evidente pela própria decoração do Maguire, = Vou asrescentar à sua conta — sarrê Vert onde f rias eme apertadastrajer de cour tentam exer ne ‘er seu trabalbo, na medi a cuba, parodiando uma professors e rede erage as correntes, algemas a repost eras e som al — Via pode sere mondaças permitem Aly umas nent expaces de guialguor O pam olha para a jovem gue é sendo fy movineento, antarnidas é pendradas, sersindo apenas cama Postura, ubreisa, braços às costas, olhos basco Ela sale armamentos sis. De lempas em tempos Veninca dese espe. Cnt weateza periies à Varénica, er um brotar pela belezã do seu estadêleimento; a escura Tofonsante, à suave li inda, as rr “araressando Sido que a pata além da vulgar riadagem: dear Ora rovers sangue pri, vem ue antes seu priprio 2 dei as garotas é rapares exercendo sua art Sang ja ede, Infra em essvor. Ox angus É maravilhosa.</w:t>
      </w:r>
    </w:p>
    <w:p>
      <w:r>
        <w:t>Qui come dora cora erônica consulta o Yankee Ha ea teal, corso algum profere chamar.</w:t>
      </w:r>
    </w:p>
    <w:p>
      <w:r>
        <w:t>Sire é começar di Porebenida a toeider de Dongias, gansta aire seus “prisioneiros”</w:t>
      </w:r>
    </w:p>
    <w:p>
      <w:r>
        <w:t>encerar pd A vise geito apatite do ampiro sence qualquer con o expediente — quand ia na figa fami orice a porta, tranggonent garra 0 bravo estendido e enterra nele as O surrado cuia coun degrada ju a figos Di ar presas: Prosa une grins de sto por k arte da jorer, ir onde! de donee, U calhar mais próx ‘mas nenhuma antro ração, E a suport em silêncio enuanto mo revelaria quis decorre entes é anti nagabunos, farra sangue e color são remada de se corpo,</w:t>
      </w:r>
    </w:p>
    <w:p>
      <w:r>
        <w:br w:type="page"/>
      </w:r>
    </w:p>
    <w:p>
      <w:pPr>
        <w:pStyle w:val="Heading1"/>
      </w:pPr>
      <w:r>
        <w:t>Página 12</w:t>
      </w:r>
    </w:p>
    <w:p>
      <w:r>
        <w:t>Ou hs é descaso cai ma gama pene as se agido” ss. Ago ie dam de er amiguinho de los ira, Veio pe a Douglas que pare. Por om insta Tejo nã o é legal para a reina saúde. Put explo da gangue m não seja capas mas Jogo seus Libios se + ums tipos estranhos cindam mo perseguindo, Soria legal afastando do pulo ferido</w:t>
      </w:r>
    </w:p>
    <w:p>
      <w:r>
        <w:t>É ee desmentir lego esta palhaçada,</w:t>
      </w:r>
    </w:p>
    <w:p>
      <w:r>
        <w:t>E row ar um je pagar, Pro — Duomeeptirê — pergunta Verônica, ainda rindo iy xá errado, pensa Verônica: Tudo be que Dong = Por que é a isso? É a meas iara verde aa no i 2 dente do Mas “ua das Diglas «6 consegue ficar pasreo diante a co são, amplo pustamos Ven det Sis adorada: Ver respeitadas po a, uma epi de mat para sem de “resta fe alter nativo pará ‘ste wari tão é mo to, desde o abandono for ia rit a rin à coro sua po ria pescado dor? Aguela ve ensinow sobre a sociedade dos predadares, 5 lap tan sejam das i sabre coma 5 kacrpnos dominam os centros urbanas de Sia f ir totes de ar su tin Pals enquanto ses inimigos sort ds lobaomens, ei it. So dado em nt onde à h compor pritam nai meatas é parques?</w:t>
      </w:r>
    </w:p>
    <w:p>
      <w:r>
        <w:t>u bs Elat Excondendo sm lobiiomemê</w:t>
      </w:r>
    </w:p>
    <w:p>
      <w:r>
        <w:t>P Mas Dong pare fen Tenso dai — View comigo Dosg — sorrê Verônica, lidam — 0 que eu deste ido Dinglas pelas midos, — Parte que aly Ei a embora amanhã, criar caio, as oi 5 precisar esse ser tremidas Por nO que tem sd edge?</w:t>
      </w:r>
    </w:p>
    <w:p>
      <w:r>
        <w:t>Dinglar e € mente mosto de Vern pela princi ee, desde ue chegon — Está endo meus pensarnentos? Você é como aque des vein at sue fase mágicas: esquisitas?</w:t>
      </w:r>
    </w:p>
    <w:p>
      <w:r>
        <w:t>O Masquerade tom diverios ambientes,cfidentes para Nao — mente Verônica, wena fluir à sol salsfager as gostos mais variados; desde imitações debi Dis as mama alaranjadla de medo, com langpejas ‘bos sono, om piscina Udo, aê ha ins end desconfia azal car Não foi ha mentina tonal esc indbe forrada de almofadas sedosas: Verinics che co ap dade é bm modesta se comparada aos poderes de ce regainte de contratar arpreileges « Diadora para ass fo nos acestris gurar a fidelidade as réplicas (une desis pesquizadore tant:</w:t>
      </w:r>
    </w:p>
    <w:p>
      <w:r>
        <w:t>— Então? Quer ar o que está incomodando o dm era um ampiros Verônica suipeita que dle canhecia — Sab um teria vin estivesse muitos cenários antigos por experiência próprio e os wares não ese Claro que em meio a ua coleção de canários tão vas fis e não? Você sempre senk b reed agi ‘ay não podia falar a ripen de uma enasroorma, medical, Sou sua 2, Dang!</w:t>
      </w:r>
    </w:p>
    <w:p>
      <w:r>
        <w:t>da tipo que servi à Inguisican fara ponte “felivras™ sé tnd e cado a a 2p por assi isa pure caras de pedro, tochas ia pares, almas e cor» Vern a que começando a nt resta pendendo do et. em cera doca hoe att um e Si dom end cosas aê mas det preso por rhs, mas Verônica pres rimos do por não dito ne Ds ar apresia ve clamar.</w:t>
      </w:r>
    </w:p>
    <w:p>
      <w:r>
        <w:t>que perturba alguns ehenter “Não sabe apreciar are —o e ui endo re rep fo?</w:t>
      </w:r>
    </w:p>
    <w:p>
      <w:r>
        <w:t>se ela, Tamentando o inabalbo gue eve pana fa Rola um papo de tos um mi ai am qu eles oss parecesse fans.</w:t>
      </w:r>
    </w:p>
    <w:p>
      <w:r>
        <w:t>Ma ver iz oe brigando um quelas oi No moniento a rasmorma wnt. O con Mori" O está di née de monstros?</w:t>
      </w:r>
    </w:p>
    <w:p>
      <w:r>
        <w:t>sa porta 2 ie be refrmeas à fai mean raros e Une lobisomem andamento Na vena o calão está se do para a</w:t>
      </w:r>
    </w:p>
    <w:p>
      <w:r>
        <w:t>E um nah de Vern api epa a rel ção de ema mac orar e cuca spl as do Ex Lima E Da bm cute sério, ela ensa pele de iso serve de tapete pero da pa abandona 0 ar per ado e entres a gerpuliada de das fundos. Sob me ela hã na mulher. Ni Cabelos ar graçá — res Doy Jomgos é fofos, ris à lux das-tocbas, mas na ride ca.</w:t>
      </w:r>
    </w:p>
    <w:p>
      <w:r>
        <w:t>Pade har qe a wom io sambe-iloras. Está de joclhos, eve a oppo de maidar para bobagem Mas se rindo porque é resp ada, n prest:</w:t>
      </w:r>
    </w:p>
    <w:p>
      <w:r>
        <w:t>uma posição mais confortvel, porque acha-ce amarrada. E so entr ot dos: Um boato des tão de ar voçê, amarrada de una maneira que ecrapola o simples conceito oa a a é outra. Todo mini sabe qu sou “pro se imobiligars as cordas correm sobre seu corpo oledisendo a</w:t>
      </w:r>
    </w:p>
    <w:p>
      <w:r>
        <w:br w:type="page"/>
      </w:r>
    </w:p>
    <w:p>
      <w:pPr>
        <w:pStyle w:val="Heading1"/>
      </w:pPr>
      <w:r>
        <w:t>Página 13</w:t>
      </w:r>
    </w:p>
    <w:p>
      <w:r>
        <w:t>ng o da nd ap cane crio;</w:t>
      </w:r>
    </w:p>
    <w:p>
      <w:r>
        <w:t>on ir pon desgraçado mápirar?</w:t>
      </w:r>
    </w:p>
    <w:p>
      <w:r>
        <w:t>o de car trabalhando A garota ega ensaiar otro rusnaido, mas é a de um ni vs ão esbofttada: por Verônica em qualquer som corta. Os olhos eitão nem a me diverte — respon samp ertando Un cule acti woke 0 pescoço, fou 6 a lado cia prisioneiro e torcen com ornldade ema das a a di roca sacar, mas (ão apertada bora gai la Manchas exunar de lágrimas x espaio para passér nina palha. É, para mmeçam a brotar na rena ar tojemento e Builhação.adisiomais, m ia di meu ing — Vê ne conboce, Dong. O esonnas pa E de ratoimas ordem árias partes senses de score 1 de olhar tpnmentos remsicaço. Seas gemidos e lamentos são as motas de Minha simfonta O.saismo É minha art, amarrar é ort Sus orelhas se movers. Passos dá fora.</w:t>
      </w:r>
    </w:p>
    <w:p>
      <w:r>
        <w:t>mar é mine arte ort E acho extitante exerver esse arte ene. mona gure io: perigo, que pode me matar ao ntenor descuido rate si “brigado”</w:t>
      </w:r>
    </w:p>
    <w:p>
      <w:r>
        <w:t>cra we ie ‘Sem falar que com mea tinea que pode rigenerarferients, Van die da Vai, pad entr 1 ma Di o Ai pego mio rear mi apo entra devayar, ar olhos presos à pa amam Donas gostaria de suspinar de ali a seus pu Nunca asia: isto tne lbisomene “Apenas oui ões mortar não permizer tais su bist (maria elas conta por Vê wa) repel de bial Sabia que não eng de lobos Ajora eia que so tanslrmanarn em fr de dois rios de ale aqueles palhas io engolir 6 disserane sobre eno:</w:t>
      </w:r>
    </w:p>
    <w:p>
      <w:r>
        <w:t>na a garras e presas c es de degpedaçar 4 pro ra, 08 arrebent as as ele c que de fio fo “ão que par cas tinham at aS frie con do-quero qj briga com ninguém por mina são e que nares eme agents de am ei dade ‘ca, arto Mai, seja! O sol nai nascer em minutos! Hara sai ra quiver, Parte de suas lendas tribais. Se al entidade de colocar voed na cama, mente exist, Don ça id Veniniea bate palmas, chamanda a arrumadeira ¢ Meu etl de amarração agradar wie? — per ta a Veni ea, divertida ordenando que um quarto com janelas Jcradas iia prepa Mesn ‘rade pura “ter querido. Doug? Escolhe também ati de sabendo como Verinica aprecia elogia por ina ué eiadas para he foxer compania, caso tenha fone arte, Duplas fgnons essa chance de agrada.</w:t>
      </w:r>
    </w:p>
    <w:p>
      <w:r>
        <w:t>E aa senhora? No vai dormir?</w:t>
      </w:r>
    </w:p>
    <w:p>
      <w:r>
        <w:t>— Vem certexa de que É mesmo wn en === Digi a pono, querida Tento ainda agem tempo Como que ara estar quali dastla ie re re en est la que ipi mma feito, a pristoneira move rosto. na direção da cox dp a e Dig Dista sex Douglas. não se importa ser mimado sumir om Doxglas. Varga com força, su nur «begando msmo é ui feito erica. Core tm sorriso de orelha a ore ba, estada um cor ma sura. Tendo percebido ar 0 fedor bean e Vê rônica é deixa-se lever para o quarto wane de som pira catega à rosa é Lair Fio inor dj bs sob 0s e or ea maia em ires gentis bios gro — Quirta, cadelol'— odeia: Vérênica sado 0 eliane da cintura agitando o resto da garona, Fla solta unites e encolhe pi</w:t>
      </w:r>
    </w:p>
    <w:p>
      <w:r>
        <w:t>E agora rosmando barca. O. cine pro ‘ida pela cbicotada cessa — Fa no pa, de Sanger rapidement Assim: ile a pot fei. Verônica ‘irige um otbar == quer saber Dinas, cnt pivot à prsioneira.</w:t>
      </w:r>
    </w:p>
    <w:p>
      <w:r>
        <w:t>letando a pergunto wine so gas que in Exa enem, o Met está bem, Cindy?</w:t>
      </w:r>
    </w:p>
    <w:p>
      <w:r>
        <w:t>ransormorese? Nao, suas formas de lobo e de Cintia sorri, rovamente leando aço em Ver pao mulher ob são grandes demais. Será estrangulada pela sua predileção par apelidor americanizuados.</w:t>
      </w:r>
    </w:p>
    <w:p>
      <w:r>
        <w:t>ra ce ago se feitor. TE na forma huonama ela não tens — Vou ficar Si sie e ia de me copa. Esto feras puma romper word:</w:t>
      </w:r>
    </w:p>
    <w:p>
      <w:r>
        <w:t>jase tendo iia.</w:t>
      </w:r>
    </w:p>
    <w:p>
      <w:r>
        <w:t>fz iso? Como a pegou?</w:t>
      </w:r>
    </w:p>
    <w:p>
      <w:r>
        <w:t>Com tna dai cho oe de se ar; Verônica abreco.</w:t>
      </w:r>
    </w:p>
    <w:p>
      <w:r>
        <w:t>— Ab Bow: — rovroma ri grand 0 rito ado é sa o gi rae sã envio apreço cin ps trig. Por.</w:t>
      </w:r>
    </w:p>
    <w:p>
      <w:r>
        <w:t>da Fag won afago no pexojo dolorido sh ta que eu conserve Jobers © depos tira a te Olhos ce puro a wil pe am ms pequenos gre muito, ain dr mianch ads de ldgrimat.</w:t>
      </w:r>
    </w:p>
    <w:p>
      <w:r>
        <w:br w:type="page"/>
      </w:r>
    </w:p>
    <w:p>
      <w:pPr>
        <w:pStyle w:val="Heading1"/>
      </w:pPr>
      <w:r>
        <w:t>Página 14</w:t>
      </w:r>
    </w:p>
    <w:p>
      <w:r>
        <w:t>E Tem que soot se desiontrolass — Enaão me enfeition. Usou algum poder vtágico — Não fa fe O beira daquele maldito quase mê ata me hipatizar, transformação;</w:t>
      </w:r>
    </w:p>
    <w:p>
      <w:r>
        <w:t>enlouquece. Por poiçoo o consigo deter — Não tenho esse poder — confers Veninica. Fine uva não Tie a garganta esmagado por aque a dg cer gue alguns nanpiros pod dorsinar mentes, mas ão i a? —.</w:t>
      </w:r>
    </w:p>
    <w:p>
      <w:r>
        <w:t>guria Ver a bo</w:t>
      </w:r>
    </w:p>
    <w:p>
      <w:r>
        <w:t>E Gomalmente não 99 ari coleira, podia a a vam sus pre — É ue aluminio, do mais magadundo. Po pras tos dose rebentado a qualquer mina is de usar mentinas e moemipicações — pres — Mas voet bars dita erp e esconde sob iscas segue a mumpina — mas so — Ment! = rotron a vampira, rrancando vma.</w:t>
      </w:r>
    </w:p>
    <w:p>
      <w:r>
        <w:t>su da. Por que são aceita 0 que wcunteeut Por que rão las ratoeiras que castiga Cintia Ela ger com a dor si recuo que no me ockia Ou podemos 1 amigas?</w:t>
      </w:r>
    </w:p>
    <w:p>
      <w:r>
        <w:t>2, rias depot suspine atada, — Não fz iia de como iso ¢ dif pars mine Desde — E ainda queria ter rasgado aque desgraçado.</w:t>
      </w:r>
    </w:p>
    <w:p>
      <w:r>
        <w:t>ile fi ensinada a adiar moos noos, Vans não a impor = lame goma mio calo dum eon iludir sts comigo; ao acaba er aprsiam fee assy de mien Die, esto dele S tn Mas nis nim a boar dade e a união Somos bom mapas, teria me pedido para violent ar você denis como jamais podenê sonhar em se E, não adiando Ganharia um ado de prestígio, emo sua gangue, sa ia?</w:t>
      </w:r>
    </w:p>
    <w:p>
      <w:r>
        <w:t>toc, estos trated reinba pra a Ma cle apenas tenta parecer maa pana consertar as apa Esfonpando-se para não rir diante dos tolos valores rinctas, para sobresiser lá fora.</w:t>
      </w:r>
    </w:p>
    <w:p>
      <w:r>
        <w:t>orais dos: obisomens, Verônica desjere 0 golpe desiira — Seok é ii são inato por ve ape en?</w:t>
      </w:r>
    </w:p>
    <w:p>
      <w:r>
        <w:t>— Está arrependida? Quer que tt a libere, para HE não sabe que fez Ma sionou e citar poder arrancar minha cabeza ou coisa asian sendo pressiomada e persue. Tenho c a, ele fon mo.</w:t>
      </w:r>
    </w:p>
    <w:p>
      <w:r>
        <w:t>brado para acido us iri x não disse isso. Só disse gue não estã sendo ur aqui, descobrir a Ji, Sinto falta trib, as sbre voe é diets contar © ue tik, Par ino emcnanmas — Sabe que não pode mais entrar em contato: cons esta pequana farra, lembro les, Precisam pesar gue é minho prisiontina e que está — Como sabe que ão wereditar nele, perdida para sempre Se souber de senda 30 souberem Hid mito que toes não conhece sobre as talentos que está aqui por sontade própria Amanhã à ocê estara em perigo “os narpiros. Alguns de nós podem ler ment dinda maior doque ex. Não vão se contentar apenas cor site els caro seus poderes telepatcos em; Dou para ar espalhar rimos difamatórios. Vão mati-ta sigurarse-de gue diz a verdade, sem que ele per Lage a not — E sei As teres, perante se não É 0 gue mere:</w:t>
      </w:r>
    </w:p>
    <w:p>
      <w:r>
        <w:t>i se espalhar, logo os boatos sobre mim são nudar ese intante Verdier se emorione come postas ve.</w:t>
      </w:r>
    </w:p>
    <w:p>
      <w:r>
        <w:t>de “empatizante de oba” pô “orturadora de lobos</w:t>
      </w:r>
    </w:p>
    <w:p>
      <w:r>
        <w:t>É mes em sua poisséda. Não por pera da jovem fobia, mão por minha. abet. bod reputação estará assegurado, comoverse come sua dor sidade. eas por dekite.Jé aches Maquinações, jorsas, trapaça rosa Ci elo provocar ofmento om eeranae, mae encontrar al “id, om vicio! repudncia — coma so capazes de riser Eu que aprecia eia condição é um prazer inigualável eme meio à tanta intriga? Como podem mostrar tamanho Sim, aprecia. Citta não sabe é nem pode ser conveicido deepeito “pela verdade? Não Sabe ser sinceros o menos digo, mas aprecia a tor: Achase mertedona de todo o s0ab wna instante?</w:t>
      </w:r>
    </w:p>
    <w:p>
      <w:r>
        <w:t>ements do manila, Bo vampiro est mais que dispose lc ro de soro, sbtituinlorgul faire atsfager esta ai necessidade perversa, a dale toy à por alo mi infant agonia que puder suportar De fodas as enanvinas que sda to ile Doo ES por efor sendo ao emanação dia se mastar Gp de cine,</w:t>
      </w:r>
    </w:p>
    <w:p>
      <w:r>
        <w:t>E aricia 0 rosto de Cíntia com ds costas da mão.</w:t>
      </w:r>
    </w:p>
    <w:p>
      <w:r>
        <w:t>Por 1550 previa de Cinta.</w:t>
      </w:r>
    </w:p>
    <w:p>
      <w:r>
        <w:t>Ee eso, como se ativase algo encantamento made por Por issu Cíntia precisa dela, completo a atitude hostil da lobisomem. Seas olhos não ar- E por isso a lobisonton está: ali, amarrada, as raloei de mais ti agora ecalam afte e sanfianço, otpo as mstantes inda fostigando se corpo, No meranterte Je cão que busca entendimento com 9 da.</w:t>
      </w:r>
    </w:p>
    <w:p>
      <w:r>
        <w:t>para implementar um. disfrrse é enganar Douglas: Nao — Aida ão entendo como comiega te. Não ser apenas fara) tabenar sex catizeras ea mé seducioo desse peta O astieiro ¢ real, ainda que soluntíria Sedução? Seduzir. é enganar, é fingir sentimentos O que súnto por rod € bastante real no Ec ee LL O”</w:t>
      </w:r>
    </w:p>
    <w:p>
      <w:r>
        <w:br w:type="page"/>
      </w:r>
    </w:p>
    <w:p>
      <w:pPr>
        <w:pStyle w:val="Heading1"/>
      </w:pPr>
      <w:r>
        <w:t>Página 15</w:t>
      </w:r>
    </w:p>
    <w:p>
      <w:r>
        <w:t>as es ers a</w:t>
      </w:r>
    </w:p>
    <w:p>
      <w:r>
        <w:t>E es ae</w:t>
      </w:r>
    </w:p>
    <w:p>
      <w:r>
        <w:t>SE;</w:t>
      </w:r>
    </w:p>
    <w:p>
      <w:r>
        <w:t>e ee sd, Ss into</w:t>
      </w:r>
    </w:p>
    <w:p>
      <w:r>
        <w:t>AG</w:t>
      </w:r>
    </w:p>
    <w:p>
      <w:r>
        <w:t>DA Za ee</w:t>
      </w:r>
    </w:p>
    <w:p>
      <w:r>
        <w:t>E bane Pigs eu se</w:t>
      </w:r>
    </w:p>
    <w:p>
      <w:r>
        <w:t>E oe rele ig ie</w:t>
      </w:r>
    </w:p>
    <w:p>
      <w:r>
        <w:t>E ta Hs s oe eA</w:t>
      </w:r>
    </w:p>
    <w:p>
      <w:r>
        <w:t>OS Da:</w:t>
      </w:r>
    </w:p>
    <w:p>
      <w:r>
        <w:t>Si</w:t>
      </w:r>
    </w:p>
    <w:p>
      <w:r>
        <w:t>OS a teat es Ee ee, es</w:t>
      </w:r>
    </w:p>
    <w:p>
      <w:r>
        <w:t>É eq o</w:t>
      </w:r>
    </w:p>
    <w:p>
      <w:r>
        <w:t>NA et ss Aê ea a i on O Ata ttn dé sds com sei dase compra so omni én qualquer jog é precio conheces ae ceras e 05 termo utizado, paca se pode joga: O RPG no cum aut » posa noremaimonne 1D,com Atributos vasa de seção No decore dog cumemoquindo woke 3a fee Dados de Comparação) ‘yerctindo seu Penonagem nds utilizaremos muit ternos que tle axe você não esteja fa arado. Fase comes</w:t>
      </w:r>
    </w:p>
    <w:p>
      <w:r>
        <w:t>E dosão Kit conju fade Apa otamentos é Perícias que definem.</w:t>
      </w:r>
    </w:p>
    <w:p>
      <w:r>
        <w:t>sis des cs pé o atado se cap us profisão ou carteiry Seu uso o é obrigatório, mas falta ainda mais mação de vc Personagens: Quando criar sex propio Pessomaggêm antes de cocneçar a jogar, cada Jogador pre Ki procure matter um maximo de 3 Aprimorameatos e 12 Po cias para aio desbalancesro jogo Gisa erar vem Personagem, que éa sepresentação deste Jogador ‘ip mundo fico. Um Jogador pode esa uin Petsonagem mago ‘ui guerecico, confgeme desejar Durante o jogo, O Personagem Poatos de Aprimoramento; São postos yi wim ops wala as ações propostas pelo Jogador Um Personagem não pos proy tenso asrócia de seu Personagean Podem se us vaijogar os dados ou consultar às tabelas, da mesma forma que Tizados pars consegeic alados, mas riqueza, mais poder, Magias e o Jogos não vai pulae pela janela cm futae com tim vamipieo.</w:t>
      </w:r>
    </w:p>
    <w:p>
      <w:r>
        <w:t>dependo de cada Jogado gti se pontos da mini que achar nor Os ogadres cornea com Sporto de Apemoramento Ficha de Perconagem: plans onde são anotados as pot Personagem Apramoramentos si gens queum Jogador carcteísticas de cada Periomagem, A ficha de Personagens en pode compris para nehorar seu Persoaagesn, ou devam que “contre final deste iv | NAO deve se peeenehida: cada pode compear para liar Prsonaigens muto poderesos Jogador deve tirar uma fotocópia da fick para seu uso Perícia: determina o que seu Personen sab fazer. Ele Meire Nareador: 6 Jogador que tar repete pide saber usar uma espilda, od es tim excelente carpinteiro. fia pes tegras do jog. É uma espécie de diretor ou coontenadordo erica que diz 0 quão born ele é em determinada profissão. As og. Cabe acle controlar todos os tros Persemagens que não são Pencias si representadas em porcentagesn coniolalos pel Jogadores (vet NPCs) ecra cenecurscas Went sas Matto do sucesso cá fracasso de uma Aventura dependa dele Pericia com armas: Determina &amp; quanto seu Personagem ‘Dsante ema parta o Mestre quem iri propor um problema on sabe lataccom uma arma É composta de dois nmesos; ataque ¢ “um misiério que os Jogadores tentarão resolver de (Buda ings 35/30), Esc iimeros sã utlizados em Tes fes deatujoccdefes, quando si Pesanagem sá lando cos “Aventura: Una hasta eia pelo Mestre, crendo em.</w:t>
      </w:r>
    </w:p>
    <w:p>
      <w:r>
        <w:t>dera Tati ado pas Pers de Comb um problema ser resolvido pelos Jogadores Uma Aveia ‘pode set Girt, termilmando em duas ou três Horas, ou milo Sa Ge a çó Tong, exigindo sucessicas s8e25es de jogo. Teoricamente, uma pos parandicaro quanto de Mapas ce capa de ree Quo “Aventura poder durse para sempre emas ponto oa gem possui, mais porleroso lesen Per.</w:t>
      </w:r>
    </w:p>
    <w:p>
      <w:r>
        <w:t>sonayens que né magos não possiutm pontos de Mayes (Campanha: Uma sucessão de Aventura, envolvendo a Saga dos Pessonageas, desde a pemeira parila.</w:t>
      </w:r>
    </w:p>
    <w:p>
      <w:r>
        <w:t>Ponto de Focus; Focus É à sidade que indica o quio avançado um mago está om deserminado Caminho é os limites NPCs (Non Player Characes); Persarapeoa Não Jogadi- ‘queaqucle mago pode possuir em cada Caminho que escolhes ses Designa Persona que são controlados pelo Mestre é não Quanto mais Pontos de Focus um imigo possuir, maior os popelos} gadotes. NPCs geralmente servem como Personagens deres dele naquele Caminho ou Fora.</w:t>
      </w:r>
    </w:p>
    <w:p>
      <w:r>
        <w:t>“adjuvante sas Aventuras.</w:t>
      </w:r>
    </w:p>
    <w:p>
      <w:r>
        <w:t>Forma: São as Uivisies dá forma como 9 mago pode Aibutos Ficam emo uia forma de esposa tm manipular os elementos. Existem 3 formas de manipulação:</w:t>
      </w:r>
    </w:p>
    <w:p>
      <w:r>
        <w:t>Persa araO ando cis estabelecer com punções etmechee Entender, Care Controlie, bastadas noi Sephiroths da Cabais.</w:t>
      </w:r>
    </w:p>
    <w:p>
      <w:r>
        <w:t>as dveas caras São os Atubutos que descrese seu Personagem, (Os magos utilizam-se das Formas para moldar os Camicomo de é São em nimende 8 dados em fisco cmsentst Oi hos de Magia, por exemple, para conjurar uma Bié é Atnburos ise o Constituição: Força, Destreza e Agilidade os ulllizase Celarc Fogo, Para lee 4 mente de uma pessoa, à ft ‘ents So Inteligência, Força de Vontade, Percepção e Carisma.</w:t>
      </w:r>
    </w:p>
    <w:p>
      <w:r>
        <w:t>exito utilize se de Entender e Humanos eassins poe dante SO OOOO ee eee</w:t>
      </w:r>
    </w:p>
    <w:p>
      <w:r>
        <w:br w:type="page"/>
      </w:r>
    </w:p>
    <w:p>
      <w:pPr>
        <w:pStyle w:val="Heading1"/>
      </w:pPr>
      <w:r>
        <w:t>Página 16</w:t>
      </w:r>
    </w:p>
    <w:p>
      <w:r>
        <w:t>‘Caminhos de Magia: São divisdes da Magia que um fe Pontos de Vida; ou PV:É 8 forma coma representamos pale escolher para aprender, Existem &amp; Caminhos de eng” que wm Personagem possui, Quanto mas PVs un</w:t>
      </w:r>
    </w:p>
    <w:p>
      <w:r>
        <w:t>SS Fogo, Agua, Ari Tere, Luze freras Além Peesonagem porá, mais dificil É matiso, Personagens huma etstem outros 6 Caminhos; Humanos, Aaimais, Mantas, no geralmente posse de 12 20 pontos devida, Um Perso sta Sormtuim e Metamagaa gem romupera | PV par did de descanso com Iituais: São Magias qa elaboradas, para magos mae Dano: Quando tm Personagem é ferido e perde Posto:</w:t>
      </w:r>
    </w:p>
    <w:p>
      <w:r>
        <w:t>Eessescntes Ao contrição dos Caminhos de aprendizados, os de Viga dizemps que ele recebeu dano Quundo os !</w:t>
      </w:r>
    </w:p>
    <w:p>
      <w:r>
        <w:t>om Bass devem ser escritos em livros de Magas=memonzades Personagem chegue 0 ale desmaise perde 1 PV por 1 ‘= poderun ser usados pelo maga, chegarem 3, quiado o Personagem mare Cleculos de Magia: Corresponde à quantidade máxima Rodada: Media di tempo qu diva a proximdament= = Focus demo do maior Caminho que se maga sabe faze 20 teguadon [É uikeads para marcato teropo durante a Areata wma malin alsiata eunlizada somente pelo Mestre Jogado- SS mago com quatro pontos de Pocus em Água, pode fizer ai do pimento 40 4 to Cireulo de Magia o Camaho ay res stfcente para todos os Personapent efetuarem yma agin Fe Quinto malar © Circulo, mais poderosa é a Magia Por pla, citar (og auficieats paca acender um esgáevo e uma (Gena: Meda de tempo mio deita Como et wen do!</w:t>
      </w:r>
    </w:p>
    <w:p>
      <w:r>
        <w:t>cet</w:t>
      </w:r>
    </w:p>
    <w:p>
      <w:r>
        <w:t>É io Circulo, enquanto ce martina Bola de Fogo det ato qu for mecess so pasa a aarti deva pode neo + de 4 qu 5 Pontos de Focus Pode see de 3 a 10 roeadis, on chegar à até dois is resents Nivel E um jogo de RPG, normalment precisamas de ‘Teste: Emitido RPG, os Pssonagens fazem “estes para na coisa para compara: Pessonagens catre st Saber o qui po veificar e conseguiram abeiruma porn t cado sc encontracimo eos um mago é ou se uma Aventura esti hem balzaceacs pata o evo quepeoctiinam ns liblirecs ou para saber que ama matou o Espa Porca sdiso,o Sistema Daemon triz aísei paradife corpo que investiu Tera é chamado Teste Of Testersão fios Sena os Pessonspcas. Os niveis casiam de 1a 15 ma, aconisio com poseantagens.</w:t>
      </w:r>
    </w:p>
    <w:p>
      <w:r>
        <w:t>14100 com os modificadores veia se de carros!</w:t>
      </w:r>
    </w:p>
    <w:p>
      <w:r>
        <w:t>3s, Pertomgens de ivess seo número soro nordados foi MENOR ou IGUAL ao nó respodem ter colo cem ms mesina Aventura pois oquios diferencia é aqua mode ese Neste caco o Teste foi bem sucede, Slade de conhecimentos adquiidos ão apen lepoder.</w:t>
      </w:r>
    </w:p>
    <w:p>
      <w:r>
        <w:t>A cada nivel, 9 Personagem fica made sábio e mals ess Ataque Defesa: No Sistema Daemor jee detesa ente volt 25 pontos de Peri em cms 1 po o pára pastar são múio apl. Basta obrervarse a Perícia de tique ou e ey Atsbutos e | PY para icionar aos que já posa.</w:t>
      </w:r>
    </w:p>
    <w:p>
      <w:r>
        <w:t>defesa om dereeesanáda: sema. Jogasse 18100 é se 6 número obtido for MENDR ou IGUAL ao alorida Perícia, considera-se Dados: on RPGs, normalmente so ulizados vários tipos.</w:t>
      </w:r>
    </w:p>
    <w:p>
      <w:r>
        <w:t>o ataque ou defesa correcamenteetenvadia de dios cris somente os tradicionais dadas de 6 lados, Neste 1G usareanos dados de 6 é 10 ladas.</w:t>
      </w:r>
    </w:p>
    <w:p>
      <w:r>
        <w:t>3s notações zada são {nudice Erico: Divida vilor dé Testedeamque porá Ste 141 Jogar 103 mão é tea jota de um dado de três ads, tailor, acecdontiad para baixo, é a indice fica Se a asa ou de wn dado de 6 faces dpi por ci artedonda jogada de 14100 for ual oo menor do que g fnlice cio, con “So para cio. 14100 quer dizer dois dados d= 10:</w:t>
      </w:r>
    </w:p>
    <w:p>
      <w:r>
        <w:t>os, sendo que sir se que o gue fo deaferlo euros um cetro ia (cabeca, a deles ee a dezena e 0 outro à umidade obrendo-se asi um coração, pila garganta”) O dana hesse clio é jog doa e entr | e 100, Um rela 0 siga 100 vezes e dosvado dns Bonus de forea é ourros. Pos exemplo ‘gud que possi 12645 50/39, acettata um golpe ciitco sempre Cronômetro: Ao invés de dados de dee fees, você pude:</w:t>
      </w:r>
    </w:p>
    <w:p>
      <w:r>
        <w:t>sje iar 120 menos em: 1100 em aa jogada de aque ad at wn Cronômetro digital que marque cestêsimos de se indo, Par uu z ila basta apertar a teca "stan contar até 36 AP (nice de Proteção) A “atau” qse pero apertar a teca “stop”. Não importa os valores marcados em ses nager está ido, Pode ser uma nemadura medi do m gundo, eai oy valores dos centésimos de segundo, que var am ene 0) 99, exatamente coma um 1100, colete à prova debabs ou um escu enero Cada TP protege conta tie 01 “pôs especificas de dano (contusão, 1105 cletricidade fogo pela, ácido pases etc) Datlos de Comparação: Lama forma comparativa deestinara quão poderosos às exatas o Pesagem são. Os dados Action: Aarão Vivo Regras par jogar coin Perso de comparação dizem qui dados de 6 faces (46) tum Pezsona:</w:t>
      </w:r>
    </w:p>
    <w:p>
      <w:r>
        <w:t>nafeis como se fesse tésiro, ao ives de simplemente sentar 0 gem possui naquele à luto: Por exemplo, um humano post redor de uma mesa e incerpectar demite 3D em todos os Atsbutos o que ad ma variação de 3 a 16a sens Artibutos. Um demônio pode posstir forea Regrade Ouro Você podeacemesmei ler ca renner 4D-+10,o que dama a ele vilotes de forga vestindo de 14434.</w:t>
      </w:r>
    </w:p>
    <w:p>
      <w:r>
        <w:t>“que reg que dese paca que seu e fique do je que você pos Se ee eee cy,</w:t>
      </w:r>
    </w:p>
    <w:p>
      <w:r>
        <w:br w:type="page"/>
      </w:r>
    </w:p>
    <w:p>
      <w:pPr>
        <w:pStyle w:val="Heading1"/>
      </w:pPr>
      <w:r>
        <w:t>Página 17</w:t>
      </w:r>
    </w:p>
    <w:p>
      <w:r>
        <w:t>ps ses a sl gi e si es:</w:t>
      </w:r>
    </w:p>
    <w:p>
      <w:r>
        <w:t>Bie See a cê a.</w:t>
      </w:r>
    </w:p>
    <w:p>
      <w:r>
        <w:t>is</w:t>
      </w:r>
    </w:p>
    <w:p>
      <w:r>
        <w:t>ER E i o ve oe Es tal yd</w:t>
      </w:r>
    </w:p>
    <w:p>
      <w:r>
        <w:t>EC &amp;</w:t>
      </w:r>
    </w:p>
    <w:p>
      <w:r>
        <w:t>CI:</w:t>
      </w:r>
    </w:p>
    <w:p>
      <w:r>
        <w:t>eee es e Ens</w:t>
      </w:r>
    </w:p>
    <w:p>
      <w:r>
        <w:t>É</w:t>
      </w:r>
    </w:p>
    <w:p>
      <w:r>
        <w:t>S55 te</w:t>
      </w:r>
    </w:p>
    <w:p>
      <w:r>
        <w:t>SA vi</w:t>
      </w:r>
    </w:p>
    <w:p>
      <w:r>
        <w:t>SE ay ae</w:t>
      </w:r>
    </w:p>
    <w:p>
      <w:r>
        <w:t>E ay ts es ike a</w:t>
      </w:r>
    </w:p>
    <w:p>
      <w:r>
        <w:t>E rts é aa e ae a Enter isso Jogadores que conflarem demais nas informações que O Começo leram aqui poders arrepender-se mais rade.</w:t>
      </w:r>
    </w:p>
    <w:p>
      <w:r>
        <w:t>‘Antes de mais dada, ue aviso que talvez vá dei Jo chocado seu Personagem não existe Ele é Beicio, real, inexistente</w:t>
      </w:r>
    </w:p>
    <w:p>
      <w:r>
        <w:t>1. Determine seu Passado Tão destituldo de substância queato Indiara Jones, o Homem Imagine tila que aconteceu com seu Persoasge até ‘Aranha ou o capitão Kitk. Mesmo que seja baseado em uma pos recentes Escolha seu onte, idade e local de nascimento.</w:t>
      </w:r>
    </w:p>
    <w:p>
      <w:r>
        <w:t>pessoa zeal, leao pasta de una cópia saga.</w:t>
      </w:r>
    </w:p>
    <w:p>
      <w:r>
        <w:t>Perna cam cono ein seus fais, como foi sen crescimento, que</w:t>
      </w:r>
    </w:p>
    <w:p>
      <w:r>
        <w:t>E Fique Personagem não exis ocê tema bei de fazer tipo de educação teve, quais suas expeiêncas marcantes na infin com ele o que desejar Ele é ua coação, não tem inteligência ow cive adolescência; seu objetivo ma vida personalidade prôpeias. Cabe a você, como criador, dae-lhe essas ‘araeterincas Quanto mais complesn, quanto mais parccido com fia er ce wtudnte dries x UPSC unit ‘ania pessoa de verdad, melhor sei seu Pessonagen — e pessoas sy buira de mica atm E ans N.</w:t>
      </w:r>
    </w:p>
    <w:p>
      <w:r>
        <w:t>do de fal de verdade são muito, MUTTO complicadas Eu sei disso, pases a tribal alemã, cas 1 di ser trad sê a ico NT, “vida sendo sima das, br nino de Sto eta não as compreendo be!</w:t>
      </w:r>
    </w:p>
    <w:p>
      <w:r>
        <w:t>fergie dedo cedo a Sesedade _Alguns Pessonagens conseguem sertão convincentes que Catarina ires lsh na a de lino Quando m inilharss de pessoas acteditam firmemente em sua existência, ‘plo 20 too censidal por i de p alema um “como ocorre com Sherlock Holmes Talvez você não seja capaz membro also ds Unde dar vate radio Apanepeado</w:t>
      </w:r>
    </w:p>
    <w:p>
      <w:r>
        <w:t>O);</w:t>
      </w:r>
    </w:p>
    <w:p>
      <w:r>
        <w:t>ie nã ds il de algo to prodigioso, mas tente. Quanto mais semelhante a up fes uma pessoa real. melhor seu Personagem sera se aprfidase demas e, ar enredo Rita de Maga e amar cobecignto dea po rerive pe de.</w:t>
      </w:r>
    </w:p>
    <w:p>
      <w:r>
        <w:t>dá Você Sabe.O Personagem, Não!</w:t>
      </w:r>
    </w:p>
    <w:p>
      <w:r>
        <w:t>pr em a dee de sitio o culo: Apaga amas dents sepresar tm papel dem mesada que mudar o tom de vox e ‘dase te leao eta pronto para dscobmes ronfad ‘eas repetindo Frices de fio CoLa lenta ha "Quindojoga iit 8 oa eval pa ea ca mun sado ‘RPG, vocteurs na pele decr pessoa [seo que ch ia ageesia cht pia des pra tra aris Pons ral de ae piste, populate, LEMBRA SE do queeta embraca dei Joes pas, Mas as rs cmo og são já ha id ata ss aa ue 4 Cadê de Chu nbr Usa dis coisas mai importantes 20 interpretar ia Per song é par a cates qua VOCE sabe dis coat que ELE.</w:t>
      </w:r>
    </w:p>
    <w:p>
      <w:r>
        <w:t>A pac flo primeiro ds de as rr orgs sida sabe, Lembre-se, cen Personagem são conhece toda a verdade, cle apenas cui rumores incertos ou presenciou cenas confia,</w:t>
      </w:r>
    </w:p>
    <w:p>
      <w:r>
        <w:t>2. Escolh:</w:t>
      </w:r>
    </w:p>
    <w:p>
      <w:r>
        <w:t>à Profi ão Voce, per otra lado, sabe muito nai sobte o mundo de TRE WAS (porque eu aqui ou em algu lg) CLUBE DE CAGA lids com humanos, e coma humanos Quando Pena oot precisa ana quão de um jogo de RPG, podsosexlhee mar trials proa puaslembrsaçã cisão execdé las O Personagem sabe que existe ‘onais quiato aquelas que existem no mundo real, Taber mais anjos, demônios e viginos entre nds, mis não sabe (pelo menor À escolta detuma peão não É pigs. Com permiosio ainda ) gue alguns cles se fazem passar por pessoas da Terra, o Mestre, voc pode es utes fons de ends (esa do plug ocupada cass asinstinigdcs mortas! VOCÊ pode saber dso, ‘de nove gue da fr.) Mas, se 0 sai Pesconayer trl, atnico Penonagem nip. A Gini, elenio leu este iyo) ‘ed psd escotherm ate Vos prato minimo sem omni pa mbm jogo vezes xe prec fu que no na gui mais Pois pa er um profissonal miguel es be deu Pci ga asse de cu Pecsomagen, isolver o quel comb é que io comece: Não é ture fic é Jofer nal coo gore added de ae dus fi semp co aber de uma vantagem migra deem and e, do do comin pt renda, apar CLUBE DE CAC, o conhecimento é sai GRANDE range O “as empre so achar para atado de inato prin ao Mestre ec poa produ Jogo de usar im comem een east pa mea qu pv escndor tote Peg in pon VocENÃO SAB Ent obesa, Hemp a farm forge da Emp es tema joga de dados upropáado E ep ie que Ima co em om oe os ‘Um Nes talo halos pode conduto jogo de ‘apie rt» amen a da, br o md seat nando ap ‘mode que os Jogulares NONCA salle mais que seus Perto- ‘a port sana: Feet, pur er Rb.</w:t>
      </w:r>
    </w:p>
    <w:p>
      <w:r>
        <w:t>eb pe pá agen Para isso basta múlar oque estémo livra Sim, cle PODE las de ae se emas e fo importante pana a Oo, AA eee</w:t>
      </w:r>
    </w:p>
    <w:p>
      <w:r>
        <w:br w:type="page"/>
      </w:r>
    </w:p>
    <w:p>
      <w:pPr>
        <w:pStyle w:val="Heading1"/>
      </w:pPr>
      <w:r>
        <w:t>Página 18</w:t>
      </w:r>
    </w:p>
    <w:p>
      <w:r>
        <w:t>A,</w:t>
      </w:r>
    </w:p>
    <w:p>
      <w:r>
        <w:t>EA</w:t>
      </w:r>
    </w:p>
    <w:p>
      <w:r>
        <w:t>3. Esriqueça sua Historia au age aay sabe alguém oe dar hi sic e pe je sob e de RPGs gs dio pel no obieio de no questo:</w:t>
      </w:r>
    </w:p>
    <w:p>
      <w:r>
        <w:t>oe ensquecer ei podem ue tt Família cam ae itmãos? Qu 89 No lh inde seu em Profissão i Es.</w:t>
      </w:r>
    </w:p>
    <w:p>
      <w:r>
        <w:t>Mm Personalidade Es</w:t>
      </w:r>
    </w:p>
    <w:p>
      <w:r>
        <w:t>AN os é preferências) ic po jen misss0?</w:t>
      </w:r>
    </w:p>
    <w:p>
      <w:r>
        <w:t>VA vp) oot tena Er e? E que amante?</w:t>
      </w:r>
    </w:p>
    <w:p>
      <w:r>
        <w:t>6 Ble tema ue em fa</w:t>
      </w:r>
    </w:p>
    <w:p>
      <w:r>
        <w:t>Z Ambiente lata id o Et Inga?</w:t>
      </w:r>
    </w:p>
    <w:p>
      <w:r>
        <w:t>ame do Personapeinê ee a mort à Quais são</w:t>
      </w:r>
    </w:p>
    <w:p>
      <w:r>
        <w:t>5. Como é tua aguas a?</w:t>
      </w:r>
    </w:p>
    <w:p>
      <w:r>
        <w:t>fo está em mistio?</w:t>
      </w:r>
    </w:p>
    <w:p>
      <w:r>
        <w:t>Ni Aparência listptiva ou mais facdasent</w:t>
      </w:r>
    </w:p>
    <w:p>
      <w:r>
        <w:t>EA</w:t>
      </w:r>
    </w:p>
    <w:p>
      <w:r>
        <w:br w:type="page"/>
      </w:r>
    </w:p>
    <w:p>
      <w:pPr>
        <w:pStyle w:val="Heading1"/>
      </w:pPr>
      <w:r>
        <w:t>Página 19</w:t>
      </w:r>
    </w:p>
    <w:p>
      <w:r>
        <w:t>Ambições</w:t>
      </w:r>
    </w:p>
    <w:p>
      <w:r>
        <w:t>5. Postos de Aprimoramento e KITs Le Voe tem einen tipo de ambiç seu Personae poss fou para pasta en Apsimosamentos Ele tem algam objetivo maior”</w:t>
      </w:r>
    </w:p>
    <w:p>
      <w:r>
        <w:t>Como deve ter notado a bistósia do Personay sm define al que Aquando coseg i as de ‘maiona dos c é mais ficl wat o caso, + Eve fl</w:t>
      </w:r>
    </w:p>
    <w:p>
      <w:r>
        <w:t>E sem e e só cao 120, escolhendo primeiro os Aprimos usá-los para delnearshistésta Equipe Aprimoramentos pode fuer parte dé um Kitde Perso.</w:t>
      </w:r>
    </w:p>
    <w:p>
      <w:r>
        <w:t>1 Gomo ele entrot em cantata com soa equipe regem Kits si como o préprio nome diz) conjuntos decore.</w:t>
      </w:r>
    </w:p>
    <w:p>
      <w:r>
        <w:t>2 Coma se ruicioma com se colegas de equipe tetinicas que definem suma protinsio. Desta forma, o Persona:</w:t>
      </w:r>
    </w:p>
    <w:p>
      <w:r>
        <w:t>3. Como seus cole ko relacionam le?</w:t>
      </w:r>
    </w:p>
    <w:p>
      <w:r>
        <w:t>gem gasts uma quantidade de pontos de Apimoramento-P 4, Qual o.objetivn da equipe a médio prazo? E. a longo pe scans ej comeea ojo comguny privilégios e cars</w:t>
      </w:r>
    </w:p>
    <w:p>
      <w:r>
        <w:t>5. Ble tem algém que considera um mentor?</w:t>
      </w:r>
    </w:p>
    <w:p>
      <w:r>
        <w:t>dicas (e também limitações) de sua profissão.</w:t>
      </w:r>
    </w:p>
    <w:p>
      <w:r>
        <w:t>À escolha de Kits não é obrigatória e o Mestre pode mon ai taba so neve quatro psi:</w:t>
      </w:r>
    </w:p>
    <w:p>
      <w:r>
        <w:t>tar outxos Kits; se desejar, ou modificar os fá existentes. les de Tra (ou Elcabe) pia em Bio ta Magia é devem ser encarados como sugestões « evidememente podem sepa de probaildadere Mearns. Di io via ão softer ni (ea ambos jam naves, Kity dP:</w:t>
      </w:r>
    </w:p>
    <w:p>
      <w:r>
        <w:t>aie, pricialmundo quado se it per des gera quedistas « Mergulhadoves sã MUTTO diferentes) rd Jere, panic, cen de etnia, E membro msi Você pode também utlizarse dus Aprimorame os de.</w:t>
      </w:r>
    </w:p>
    <w:p>
      <w:r>
        <w:t>saido maio er para s minado cmo pranncotar há mer tro jogos inhs DAEMON (ANJOS, DEMÔNIOS, VARE dd E a ie tr pede pé dé Jira oe e rt dem PIROS, tc), pois todos eles estão balanceados. Isso pode grand amis «9 grands confio pa Ja par nad Cloke oxigem a Personagens muito interestantes (um agente do 5 dC de ques jd Je ora» rp det que willie a quina do govemo para vestigações que al Sião cod co Agi Eu ds pesados da uia vamo sobrenameal, po emplo) nbsp! de Sante Cala Fike qu cobria paro da bi fe response pel exe do di nampiros tg mr.</w:t>
      </w:r>
    </w:p>
    <w:p>
      <w:r>
        <w:t>A pra oa à ir beer KIT rama, qi co Se pica om tr, rina dede ço qua part de ape dr gar Aprmrmantoto miar fr nls om oes olimpdad, or as E um dor pat o Cab de bank de de pimiaçã O Jegadr ean para Jo 0 KIT. "Caza eu enti pri Son. ani to map Clube Ci, ge xa? ponte a dei o pit idizado:</w:t>
      </w:r>
    </w:p>
    <w:p>
      <w:r>
        <w:t>á 2unoi Determine os Atributos Tempo de Apr Custos: 2pts de A primocamentos, 200pts de Perics Você té 100 pontos para is nine soit Ari Perieias: Armadilhas 20!</w:t>
      </w:r>
    </w:p>
    <w:p>
      <w:r>
        <w:t>Amas Brancas (ese ásicos da Personagem, mais posto por Assombamento 209%, Ciências Ocults (Ocultismo 30%, rel Nesta etapa ic alo valor máxima para um Asobtoé 18 e o minimo é 5.</w:t>
      </w:r>
    </w:p>
    <w:p>
      <w:r>
        <w:t>Vampiriomo 3072), Furtividade 10%, Manipulação (Inter Mais tal, quando o Personagem avança le nível ee pode Logo 30% Inti Mano ita wer os pontos de Atibuto exis para ulirapassar an rca de 18 Armas de Fogo (esol</w:t>
      </w:r>
    </w:p>
    <w:p>
      <w:r>
        <w:t>2) 50h, Pesquis Os números de ‘Teste são iguais à quatro vs so » At Apaimorament its Heticos3, Anas de Fogo 1 Duro, dados em porcentagem É Detalhes sobee Atribuios e oq ctr valores represen prime Ga ju fio pac le porto sam podem ser enicontesdos no Ca do de Armbutos Paris cid afew tm sia 3 pontos pra puta e 0 Recursos 2 asa wes grid fot mim ode para Eme sos Alt de Je nan dai deg o Cie) é ementas o À irmas de.</w:t>
      </w:r>
    </w:p>
    <w:p>
      <w:r>
        <w:t>Fogo de) pa? iv oii pon para ua or ms pra Atribueo Vator Teste Ga te a se</w:t>
      </w:r>
    </w:p>
    <w:p>
      <w:r>
        <w:t>B</w:t>
      </w:r>
    </w:p>
    <w:p>
      <w:r>
        <w:t>6. Pontos de Pericias e Ea Aqui você deve decidir» que seu Personagem sie faz iádade cD yas Pecas ão compeadas co pontos de Pers acto de ae Inui té ess opera cada pont percentual Fará de Valado sor, À quantitade de pontos depende da lojeligenca, Made e Crims a (ga eia pese vive, mals coat ela conhece Preço é adianta cocos avançada apemas pura ganhar mais pontos Tocas</w:t>
      </w:r>
    </w:p>
    <w:p>
      <w:r>
        <w:t>E woud deve os a idade de seu Personagem peste o Mestre de acordo com ss história po O CM CR ae ie</w:t>
      </w:r>
    </w:p>
    <w:p>
      <w:r>
        <w:br w:type="page"/>
      </w:r>
    </w:p>
    <w:p>
      <w:pPr>
        <w:pStyle w:val="Heading1"/>
      </w:pPr>
      <w:r>
        <w:t>Página 20</w:t>
      </w:r>
    </w:p>
    <w:p>
      <w:r>
        <w:t>A Html para ite é hem pe 9, Escolha Equipamentos e Armas Pontos de Perícia = 10x Idede + 5 x INT a posses de qu Personagem vão depender de sua hie, são, Apamoramentos e Perc p pa A suprema regra do bom Até um mio de pontos senso deves segu dades adoras para prelo Atenção alguns Aprimoramentos podem modifica In das pa ars engenheiros 03 de bala pars atqueólogos idade de pontoa de Perici. Cal jin easo ve fe aqua pos e at oequpamentey 0!</w:t>
      </w:r>
    </w:p>
    <w:p>
      <w:r>
        <w:t>pon Di POTS de fazer ajustes nos Atributos Jogador presa de pesmssão do Mestre i ee INT 16,0 ee Poni de ef posse te ie ir, agi ebiri efi quê HO). Camo i gst 200 pon tm se RIT, abro NAO pain nem sctação br o Clube is) ara di iodo, i a Jira nt Per do, identidade fai, cartes m mta air sree i ferme da ema ilbemr Natação (20%) « Conds 20%). De Cara vom a po fal fi i ii miga ue pol Boca o 1462, 6 tis) em rua part Tel pos dom sm ma ci o le mada Perícia Valor Inicial Gasto Tocal dinar?</w:t>
      </w:r>
    </w:p>
    <w:p>
      <w:r>
        <w:t>o além ca dor Bs Ad</w:t>
      </w:r>
    </w:p>
    <w:p>
      <w:r>
        <w:t>E un pegue apto ai</w:t>
      </w:r>
    </w:p>
    <w:p>
      <w:r>
        <w:t>16 ANT) a apartamento, | pases um ec ame em Essa</w:t>
      </w:r>
    </w:p>
    <w:p>
      <w:r>
        <w:t>[E</w:t>
      </w:r>
    </w:p>
    <w:p>
      <w:r>
        <w:t>DEX</w:t>
      </w:r>
    </w:p>
    <w:p>
      <w:r>
        <w:t>A Sl, 3 iy) gu li em ico epi a Chie Bertier alia DEX Srrembameals</w:t>
      </w:r>
    </w:p>
    <w:p>
      <w:r>
        <w:t>DEX)</w:t>
      </w:r>
    </w:p>
    <w:p>
      <w:r>
        <w:t>10. Toques Finais Vi imo Está tudo praticamente acabado!</w:t>
      </w:r>
    </w:p>
    <w:p>
      <w:r>
        <w:t>aid Seu Person jádece estar pronta para jo Fale nas vim único ponto 2 ser resolvido: COMO ele entrou lat</w:t>
      </w:r>
    </w:p>
    <w:p>
      <w:r>
        <w:t>10 VILL) outros Personsgens do grapo?</w:t>
      </w:r>
    </w:p>
    <w:p>
      <w:r>
        <w:t>Masi</w:t>
      </w:r>
    </w:p>
    <w:p>
      <w:r>
        <w:t>E)</w:t>
      </w:r>
    </w:p>
    <w:p>
      <w:r>
        <w:t>É Iso vai dependerdo tipo de Canipanha que os Jogadores Bin i</w:t>
      </w:r>
    </w:p>
    <w:p>
      <w:r>
        <w:t>12DEX) desejam Um grupo especial do 78] pode eventualmente em Subretridorir</w:t>
      </w:r>
    </w:p>
    <w:p>
      <w:r>
        <w:t>12(DEX) tac cleastas cvs pam ifssões especificas mus meecenitios não</w:t>
      </w:r>
    </w:p>
    <w:p>
      <w:r>
        <w:t>IN (AGD</w:t>
      </w:r>
    </w:p>
    <w:p>
      <w:r>
        <w:t>2D ternacionai iliclmicnte-serão alados deste prupo.</w:t>
      </w:r>
    </w:p>
    <w:p>
      <w:r>
        <w:t>IAG)</w:t>
      </w:r>
    </w:p>
    <w:p>
      <w:r>
        <w:t>E O Mestre deve serapreproihiePenionygcns quenão seca sem o grupo, polis fedex estragar Aventura Montem sem</w:t>
      </w:r>
    </w:p>
    <w:p>
      <w:r>
        <w:t>7. Pontos de Vida pre grupos que tenhaim wns huscôia Cosa (os Personen ni migos deinfinei,cabiliaram juntos eth pesqui militares Somme sc tre de Força © Conseição depos dd o fem pare doemesimo departamento) ov um motivo c o tado pos mid pica caia | à ese wal um pato (pacentes abduzidos pelo mesmo fenômeno, um ir igo eco:</w:t>
      </w:r>
    </w:p>
    <w:p>
      <w:r>
        <w:t>oe vec terse Pontos de Vila Seo Peronagem tem algim ent, petsencem à mesma organiragio}.</w:t>
      </w:r>
    </w:p>
    <w:p>
      <w:r>
        <w:t>Ap ameno que acrescenta o de Vi, acc a Taso fará com que as Cotas sejum muito male amples tanto paca 9 Mestre quanta para os Jogadores isi posit FR13 4 CON ei finan nel 4 que Be (Ouies dica muita isa à desenhar o Personagem. Embora ore pd 15 Doe de Vid, Alo o pr Puts a5, não sgicobsigat6i6, ao ear ilustração o Jogados ganha maior que leo emas 3 Ports Hor Sa Bhai sui sintonia com o Persoaagem. Além disto fea mais amples deveres o para os outros Jogadores e mesmo o Mestre teri</w:t>
      </w:r>
    </w:p>
    <w:p>
      <w:r>
        <w:t>ISPY+3PH ais Feiidade de é nas cenas, E pa quem nie sabe, Tyandro Gregeni comegou sua cisreira desenhando op Perxo</w:t>
      </w:r>
    </w:p>
    <w:p>
      <w:r>
        <w:t>8. Indice de Proteção nuieas dos colegas de Campania...</w:t>
      </w:r>
    </w:p>
    <w:p>
      <w:r>
        <w:t>O ladle de Proteção depende do tipo de proteção que o Person sui Muitos Aventureiro ao e coletes temp preva de balas (IP 6a ota dano balisnco mas cles NAO.</w:t>
      </w:r>
    </w:p>
    <w:p>
      <w:r>
        <w:t>ae em de que</w:t>
      </w:r>
    </w:p>
    <w:p>
      <w:r>
        <w:t>E BoaSout!</w:t>
      </w:r>
    </w:p>
    <w:p>
      <w:r>
        <w:t>ou toras espec</w:t>
      </w:r>
    </w:p>
    <w:p>
      <w:r>
        <w:t>E am deve a om senso quando estiver aplicam.</w:t>
      </w:r>
    </w:p>
    <w:p>
      <w:r>
        <w:t>slo 0 1P cm determinada situação oral se pel mo meto ea as is sf.</w:t>
      </w:r>
    </w:p>
    <w:p>
      <w:r>
        <w:t>a</w:t>
      </w:r>
    </w:p>
    <w:p>
      <w:r>
        <w:br w:type="page"/>
      </w:r>
    </w:p>
    <w:p>
      <w:pPr>
        <w:pStyle w:val="Heading1"/>
      </w:pPr>
      <w:r>
        <w:t>Página 21</w:t>
      </w:r>
    </w:p>
    <w:p>
      <w:r>
        <w:t>o</w:t>
      </w:r>
    </w:p>
    <w:p>
      <w:r>
        <w:t>FL a Ed Sã trib us Fa</w:t>
      </w:r>
    </w:p>
    <w:p>
      <w:r>
        <w:t>JE Se sie euros sã ‘earactecs sháscas de um Destreza (DEX) os ein cor Pe e à abilidide qual do Personagem, eua desta ‘outro Pers cria té om as mão a pés, o Inclui a ghd corporal, apenas a OF Atahuios ap em aqu com de ovina Peraomagem com últa Destreza pode liar</w:t>
      </w:r>
    </w:p>
    <w:p>
      <w:r>
        <w:t>ARKAN!</w:t>
      </w:r>
    </w:p>
    <w:p>
      <w:r>
        <w:t>TRE</w:t>
      </w:r>
    </w:p>
    <w:p>
      <w:r>
        <w:t>ANJOS, D</w:t>
      </w:r>
    </w:p>
    <w:p>
      <w:r>
        <w:t>ANPIROS velhos com amas, war ferment, opera instrumentos dele:</w:t>
      </w:r>
    </w:p>
    <w:p>
      <w:r>
        <w:t>Fees came com to PGs o ditos Jos, tirarcom ae lec, agatsae objeto em pleno a o oo At divã ea i</w:t>
      </w:r>
    </w:p>
    <w:p>
      <w:r>
        <w:t>O ne s Constiução, De ac Agiid doa Inteligência, org e Von jo é Cara Agilidade (AGI) inte ae dor ae Agicontno da Dos mio me ca sam deên a dit ponto re be como tipo tas com as mãos — ns tim para o corpo ide tr Pe aha, Coe alto aloe em Agi ceogaores ex Nocent ore porceato das Campanhas d Oy.</w:t>
      </w:r>
    </w:p>
    <w:p>
      <w:r>
        <w:t>ca pode con mê ot ra eipido, equilibra se Peso é</w:t>
      </w:r>
    </w:p>
    <w:p>
      <w:r>
        <w:t>OF into, danças xo am satin vs à sas a cuquivar We em Atributos Físicos vas ig)</w:t>
      </w:r>
    </w:p>
    <w:p>
      <w:r>
        <w:t>AE a fins de jogo.</w:t>
      </w:r>
    </w:p>
    <w:p>
      <w:r>
        <w:t>o Atributos Mentais Constituição (CON)</w:t>
      </w:r>
    </w:p>
    <w:p>
      <w:r>
        <w:t>GA pity Deter ‘vigor, sadio Eas cori Tui do Personigem. De Inteligência (INT) modo gera um Pe ms com</w:t>
      </w:r>
    </w:p>
    <w:p>
      <w:r>
        <w:t>E rk Inteligência én eapacidade de Dao valor em Con io fe</w:t>
      </w:r>
    </w:p>
    <w:p>
      <w:r>
        <w:t>KS a4 ve resolve p nem mais e e e esiquanto araste (Ot ae meios, Um Pesos eli bea aparência — ode pente está mal apto a compreend bau es ocê decide Tea gi</w:t>
      </w:r>
    </w:p>
    <w:p>
      <w:r>
        <w:t>Z,</w:t>
      </w:r>
    </w:p>
    <w:p>
      <w:r>
        <w:t>PS e ed comecem que Pesagem sf es</w:t>
      </w:r>
    </w:p>
    <w:p>
      <w:r>
        <w:t>A ea</w:t>
      </w:r>
    </w:p>
    <w:p>
      <w:r>
        <w:t>ASA enganas tio facilmente. Também.</w:t>
      </w:r>
    </w:p>
    <w:p>
      <w:r>
        <w:t>‘wottftseo;tiso deseaminada po Fora.</w:t>
      </w:r>
    </w:p>
    <w:p>
      <w:r>
        <w:t>OUR yO ‘coniameméra,capacidada de absseir con Aos itl lteemina a quantidade de OTa 19 ço ceitos e descobrir coisas novas Bastos de ida to iss alta masPVs0 Pessoa ter Também para estar a asitência a vene bs ipa esigores climáticos or Força de Vontade (WILL) feia 6a capacidade concentração elencumnação do Per n Pers Força (FR) sonagem. Uma alt Força de Vontade faci com que gem resista a coisas como lontra, hino, latações e muscular. A Força a Detetmina a fosta Fica do Personaigem, sua capacidade clonteole da mente, O Maste tambéin pode exigie Testes de Foe i mn tanta afluência sobe a apuréncs cade Vontad e paraveificar se um Personagem ao apavora ‘quanto à Constluião — vim Int or mágrinho de karatê pide “do diânte de ta situação amealruntadora Taber está rela fuicultunea musculoso ser forte O bastante pica quebrar pilkas de tijolos, mas um onda com a Magia epoderes peíquicos AFo ilmente podes guslar a proces pa Constituição, tem influencia sobre o cil “culo dos Pos ox de Vida Quanto.</w:t>
      </w:r>
    </w:p>
    <w:p>
      <w:r>
        <w:t>a FR, eats PVs um Carisma (CAR) Peso cá A a tam af odio quecie é capuzde Det iit charme do Personagem, dede:</w:t>
      </w:r>
    </w:p>
    <w:p>
      <w:r>
        <w:t>eu e ie epeio minimo que pode.</w:t>
      </w:r>
    </w:p>
    <w:p>
      <w:r>
        <w:t>er com que outras pessoas gostem del Umal a cama suntentar (pos p cos instante como sa Jari não quer deer que ele seja bonito eia tabela ma pagina seguinte simpático: ums modelo profissional que hs alta Co ugha aiii et CT.</w:t>
      </w:r>
    </w:p>
    <w:p>
      <w:r>
        <w:br w:type="page"/>
      </w:r>
    </w:p>
    <w:p>
      <w:pPr>
        <w:pStyle w:val="Heading1"/>
      </w:pPr>
      <w:r>
        <w:t>Página 22</w:t>
      </w:r>
    </w:p>
    <w:p>
      <w:r>
        <w:t>ss sum basin fe à seis uma cha insuporniv mas simpático, podetis seunde sem problemas mon mo ambém det a Sora im agem Tabela de flores de Atributos a Atmbato Sorte sex dicuações complicadas, pode pé di o Mestre que Teste sua 5 Afinal de oe a pesso de “ako ante” costuma see mais aforgumadas ‘ats rias reuniges</w:t>
      </w:r>
    </w:p>
    <w:p>
      <w:r>
        <w:t>1D sa sá Percepção (PER)</w:t>
      </w:r>
    </w:p>
    <w:p>
      <w:r>
        <w:t>E cbeciets ay Eavapicidide de obyeevaro mudo a vie ui ai a ampostanes como aquele cano de revólver aperecendo a Ss =n nis Pers gs com ala Peida etl spre iN so si it csr e miniciasquas impercepives, engin o no i a vo com Percepção hua édistraido eua ie te Números de Teste ie mm xo te no a qualqueem omento da jogo, o estte pode exgicde exteide descober se ele é de fazer ima coisa. O Atsbuto testado vai de der o a à ação ae mbar uma porta vai xii tun Teste a pa exige um Teste de Destreza;</w:t>
      </w:r>
    </w:p>
    <w:p>
      <w:r>
        <w:t>atno papo!</w:t>
      </w:r>
    </w:p>
    <w:p>
      <w:r>
        <w:t>uma sec ária de político para olbtee in</w:t>
      </w:r>
    </w:p>
    <w:p>
      <w:r>
        <w:t>E i Sm premações iiloras toquet um Teste de Carisma, a (Os valores das Atributos vasiam de La O xs mas, ma a an, deh a ai a is ab los bccn co gato aimero de'Teste Esse nero ao it uw i a do Atibúso multiplicado por quate, e é lado:</w:t>
      </w:r>
    </w:p>
    <w:p>
      <w:r>
        <w:t>so</w:t>
      </w:r>
    </w:p>
    <w:p>
      <w:r>
        <w:t>EA a si agem, normalien te algo entre e TE (ooh</w:t>
      </w:r>
    </w:p>
    <w:p>
      <w:r>
        <w:t>E da f problemas cm se fanear de 10936) Eases imerodeTeste, x a atagem: Ao úmeços de Teste ao lado dos Ar o so a Sa a nadentes na fica de Persogagem:</w:t>
      </w:r>
    </w:p>
    <w:p>
      <w:r>
        <w:t>E!</w:t>
      </w:r>
    </w:p>
    <w:p>
      <w:r>
        <w:t>Ra the oe o De onde sairam estes números?</w:t>
      </w:r>
    </w:p>
    <w:p>
      <w:r>
        <w:t>u th ai io iu o Apesar de sus simplicidade ¢ praia je ds regr desen</w:t>
      </w:r>
    </w:p>
    <w:p>
      <w:r>
        <w:t>E tm sat ma olvidas paro Sistema TREVAS pão o fro de úmcormplexo e á [o Bars tm sbborad sistema matemático, né oy am ais ido por enpenheiros ‘i da POLL cs 1992 para siulação de miquints e equ ai o mentos, i Ue funciona ão Dem que decidimos uel sa pasa toda a he Aga Tres q Sado cam</w:t>
      </w:r>
    </w:p>
    <w:p>
      <w:r>
        <w:t>E o</w:t>
      </w:r>
    </w:p>
    <w:p>
      <w:r>
        <w:t>E ve w Os AtsbutosePesiias seguem tuna curva exponencil de ai sao ct uh ay fórmula Y=Ke2"(Atabuto/6) onde K é o fa de conyersio Hn e d Aibuto e Y na capacidade de seslização, Teo significa, na ue Ea prática, qu o valoges de Ati DOBRAM a exdy ses nd um a th Er todo a iT Um Personagem que p us FRAT ten do di up eon a n espa que possua FR 11, asim p ao a o Las Peri wb</w:t>
      </w:r>
    </w:p>
    <w:p>
      <w:r>
        <w:t>E (gas, Poderes é TUDO mais de am o dos a a te este canhao, sem am o res de tabelas pars exeilue o o tea ra derim cms percenta ás 1p tim</w:t>
      </w:r>
    </w:p>
    <w:p>
      <w:r>
        <w:t>E ts regras de Net n Mesa ‘cxitsmente as mess, fu ÚNICO no euundo eS</w:t>
      </w:r>
    </w:p>
    <w:p>
      <w:r>
        <w:t>RI</w:t>
      </w:r>
    </w:p>
    <w:p>
      <w:r>
        <w:br w:type="page"/>
      </w:r>
    </w:p>
    <w:p>
      <w:pPr>
        <w:pStyle w:val="Heading1"/>
      </w:pPr>
      <w:r>
        <w:t>Página 23</w:t>
      </w:r>
    </w:p>
    <w:p>
      <w:r>
        <w:t>[Página sem texto reconhecível.]</w:t>
      </w:r>
    </w:p>
    <w:p>
      <w:r>
        <w:br w:type="page"/>
      </w:r>
    </w:p>
    <w:p>
      <w:pPr>
        <w:pStyle w:val="Heading1"/>
      </w:pPr>
      <w:r>
        <w:t>Página 24</w:t>
      </w:r>
    </w:p>
    <w:p>
      <w:r>
        <w:t>dai oi ee SE, aiii Hitman “Investigador do Clube de Caça Aprend pd Custo Tempo de Aprem Perícia had Acoli Soco Pe lorament</w:t>
      </w:r>
    </w:p>
    <w:p>
      <w:r>
        <w:t>E Hi ad ie Muiates Pontos Heróicos:</w:t>
      </w:r>
    </w:p>
    <w:p>
      <w:r>
        <w:t>Aprimoramentos:</w:t>
      </w:r>
    </w:p>
    <w:p>
      <w:r>
        <w:t>da melee ore A Foice Investigador a ga lizados é Real lends que seis meme o grupo:</w:t>
      </w:r>
    </w:p>
    <w:p>
      <w:r>
        <w:t>ebem po às informações do próprio Cerf Dama om R m o do Clube ma exm Osmembrosdat coarisdorenmzors tea poreanto yest sree dês parvitege Tin bods a res serei de sess mi a0 devem ser dec cam insitim podres Fan cos, cos ou</w:t>
      </w:r>
    </w:p>
    <w:p>
      <w:r>
        <w:t>MPIROS vente de dos le em ass</w:t>
      </w:r>
    </w:p>
    <w:p>
      <w:r>
        <w:t>W ia ih hs tá Py pf aul</w:t>
      </w:r>
    </w:p>
    <w:p>
      <w:r>
        <w:t>A ee) Hel.</w:t>
      </w:r>
    </w:p>
    <w:p>
      <w:r>
        <w:t>e.</w:t>
      </w:r>
    </w:p>
    <w:p>
      <w:r>
        <w:t>NÃ "Bie q</w:t>
      </w:r>
    </w:p>
    <w:p>
      <w:r>
        <w:t>E a</w:t>
      </w:r>
    </w:p>
    <w:p>
      <w:r>
        <w:t>AN Se</w:t>
      </w:r>
    </w:p>
    <w:p>
      <w:r>
        <w:t>NY Ri</w:t>
      </w:r>
    </w:p>
    <w:p>
      <w:r>
        <w:t>AD já Ex of |</w:t>
      </w:r>
    </w:p>
    <w:p>
      <w:r>
        <w:t>TR mM le</w:t>
      </w:r>
    </w:p>
    <w:p>
      <w:r>
        <w:t>BI Ns i</w:t>
      </w:r>
    </w:p>
    <w:p>
      <w:r>
        <w:t>E i</w:t>
      </w:r>
    </w:p>
    <w:p>
      <w:r>
        <w:t>KS SA ‘i i</w:t>
      </w:r>
    </w:p>
    <w:p>
      <w:r>
        <w:t>A | nz Be Reet pe est se</w:t>
      </w:r>
    </w:p>
    <w:p>
      <w:r>
        <w:br w:type="page"/>
      </w:r>
    </w:p>
    <w:p>
      <w:pPr>
        <w:pStyle w:val="Heading1"/>
      </w:pPr>
      <w:r>
        <w:t>Página 25</w:t>
      </w:r>
    </w:p>
    <w:p>
      <w:r>
        <w:t>[Página sem texto reconhecível.]</w:t>
      </w:r>
    </w:p>
    <w:p>
      <w:r>
        <w:br w:type="page"/>
      </w:r>
    </w:p>
    <w:p>
      <w:pPr>
        <w:pStyle w:val="Heading1"/>
      </w:pPr>
      <w:r>
        <w:t>Página 26</w:t>
      </w:r>
    </w:p>
    <w:p>
      <w:r>
        <w:t>ERA Je</w:t>
      </w:r>
    </w:p>
    <w:p>
      <w:r>
        <w:t>SMA aa Oh iniciun Investigador:</w:t>
      </w:r>
    </w:p>
    <w:p>
      <w:r>
        <w:t>a [x Ordem op ka, a) as fra Ny ea caça destes les podem</w:t>
      </w:r>
    </w:p>
    <w:p>
      <w:r>
        <w:t>LISS</w:t>
      </w:r>
    </w:p>
    <w:p>
      <w:r>
        <w:t>DT,</w:t>
      </w:r>
    </w:p>
    <w:p>
      <w:r>
        <w:t>A {Gj</w:t>
      </w:r>
    </w:p>
    <w:p>
      <w:r>
        <w:t>K</w:t>
      </w:r>
    </w:p>
    <w:p>
      <w:r>
        <w:t>W</w:t>
      </w:r>
    </w:p>
    <w:p>
      <w:r>
        <w:t>W gados da Talamasha de Per</w:t>
      </w:r>
    </w:p>
    <w:p>
      <w:r>
        <w:t>N k</w:t>
      </w:r>
    </w:p>
    <w:p>
      <w:r>
        <w:t>E ij Apr 2, Com cs Pot hes</w:t>
      </w:r>
    </w:p>
    <w:p>
      <w:r>
        <w:t>U Br,</w:t>
      </w:r>
    </w:p>
    <w:p>
      <w:r>
        <w:t>J y Vi dor.</w:t>
      </w:r>
    </w:p>
    <w:p>
      <w:r>
        <w:t>Tu o!</w:t>
      </w:r>
    </w:p>
    <w:p>
      <w:r>
        <w:t>ú made</w:t>
      </w:r>
    </w:p>
    <w:p>
      <w:r>
        <w:t>E&gt;</w:t>
      </w:r>
    </w:p>
    <w:p>
      <w:r>
        <w:t>SS fobs i ‘Gost i</w:t>
      </w:r>
    </w:p>
    <w:p>
      <w:r>
        <w:t>EA tatiho pel mma espério as eligi eo Entre sets colegas</w:t>
      </w:r>
    </w:p>
    <w:p>
      <w:r>
        <w:t>Y ua a</w:t>
      </w:r>
    </w:p>
    <w:p>
      <w:r>
        <w:t>G of r de Tu head</w:t>
      </w:r>
    </w:p>
    <w:p>
      <w:r>
        <w:t>N Peri</w:t>
      </w:r>
    </w:p>
    <w:p>
      <w:r>
        <w:t>Y/N</w:t>
      </w:r>
    </w:p>
    <w:p>
      <w:r>
        <w:t>SS Fogo aid ( y iam</w:t>
      </w:r>
    </w:p>
    <w:p>
      <w:r>
        <w:t>SX ig Pesquisa 20% Sabreviv (escolha dh</w:t>
      </w:r>
    </w:p>
    <w:p>
      <w:r>
        <w:t>A He i i got</w:t>
      </w:r>
    </w:p>
    <w:p>
      <w:r>
        <w:t>EB ES dy Pas (==:</w:t>
      </w:r>
    </w:p>
    <w:p>
      <w:r>
        <w:t>SR aCe ee exe se</w:t>
      </w:r>
    </w:p>
    <w:p>
      <w:r>
        <w:br w:type="page"/>
      </w:r>
    </w:p>
    <w:p>
      <w:pPr>
        <w:pStyle w:val="Heading1"/>
      </w:pPr>
      <w:r>
        <w:t>Página 27</w:t>
      </w:r>
    </w:p>
    <w:p>
      <w:r>
        <w:t>a são ves su ape</w:t>
      </w:r>
    </w:p>
    <w:p>
      <w:r>
        <w:t>E ga ia Tr o a di oes</w:t>
      </w:r>
    </w:p>
    <w:p>
      <w:r>
        <w:t>1S a</w:t>
      </w:r>
    </w:p>
    <w:p>
      <w:r>
        <w:t>A in ie mpi qa Fi e a Era al ceia lo dos dar a da Td M€ opin ele di Ordem di Lança de Longinua dem en egies doque posto co ade ra quem pode ps dnl oi dot em 131 vis Je Cr qd Pepe “de asa eco bad gm ong mo q psp gs a pla ado pa Ep Poco po ic De Bi por eee aa Es tee cee ct Pd raça iar psd cn Ha Ma ma 1 2 ela edi Cão dedo pao Saad O de bg, cada os Ee Er a JE etn det nc de He sassvmLandoDotea o ge dos tempo ees rim ca tangs pean ep gap tesla (en pd Con aco ds Sepuda Gue pda ado gets empleo em 1717 tos Sees papo tds tl de um omisso nai up ei, cut as contri sia de man aa ap den ma do Dir lena qe Henri Bop Mlerdo o queira Sih nao nd ve pela poa scene ‘npg tenpl amem ran ces cm dis Cpo bmw eoement em pe clacu s rea mea lg pd eo pag ai a ng, for ad po ea vio sm A paride do ds Ors cl, deers ma aaa eterno dos aj ese que rc sean grape pln es dee Even ore Tete Au lean ont anlage Hach ae dee de sto unia prin pv de Chu pn do onde e e pa Umbra Domini Cg quad bem deseo cmi, Un dor ma pas pos de coe mb ando ong ven cat aaa ad Coto dera Tom é Feio de Va aoe 982 Flees ageticton ninco, lo açao corp iene pos std Opa so ede rn ed a Orde Tapio tem obo de pla ade do eon Lage den made da ni cla Epa rede a oa ponciaraem do petcpalaene a Epa que cr o cecmtemime cada ado Cir Mod rode Ans ido qu farm pa Amis começa gras onan for fe gos EUA dane « done Novo Continent a eee Semin (Cemented ans poem emos Tei en scone pm Si Pad 1200 Nose ‘emis pee cor ania piso eae de Ur a Dori prince 10d pede la ipa eira que nd same an sério Ales dor Go ço pala oiee gs OUmbra Dori opedlindo caça mb “dependo Ng Ai Tn “qe cinemas pas er Lançado Di Usibrs Domiai Orden da Lança do Destino “Tempo de Aprendizado 34</w:t>
      </w:r>
    </w:p>
    <w:p>
      <w:r>
        <w:t>E ps “pi Mm Mvp de Ps TemypodeAprendzade 4a S008 Pesca D Six Ou SP Cons 4 Caton pds Aprenoneento 2p de Pera la SP, ill 30 irectoboes Peres Ars Bess ca da 00, Amd opa cups 30 A Mi 0/4, Sob | ile 3% Sbtmdadora 4) Oss as IE oe | mo ira contação Compunção sir, Are Mn quo cl I Sober 30 Deng SP AprimpramentosCosts 2 Dens Heise 3 Ary | apimoramen Cato 2, Pontos Hen 3, Ao de Faço Me Foe 3 Poot ento oven Hester Spend Es Sporades ipi cin aie | Sea mb iões de Ep é amas pe ção qui ise do catando eames oa ee ee Mayme ae</w:t>
      </w:r>
    </w:p>
    <w:p>
      <w:r>
        <w:br w:type="page"/>
      </w:r>
    </w:p>
    <w:p>
      <w:pPr>
        <w:pStyle w:val="Heading1"/>
      </w:pPr>
      <w:r>
        <w:t>Página 28</w:t>
      </w:r>
    </w:p>
    <w:p>
      <w:r>
        <w:t>RES a egg!</w:t>
      </w:r>
    </w:p>
    <w:p>
      <w:r>
        <w:t>A),</w:t>
      </w:r>
    </w:p>
    <w:p>
      <w:r>
        <w:t>EN</w:t>
      </w:r>
    </w:p>
    <w:p>
      <w:r>
        <w:t>M ee ss fee</w:t>
      </w:r>
    </w:p>
    <w:p>
      <w:r>
        <w:t>NS o &lt;i ee errr</w:t>
      </w:r>
    </w:p>
    <w:p>
      <w:r>
        <w:t>BNNN</w:t>
      </w:r>
    </w:p>
    <w:p>
      <w:r>
        <w:br w:type="page"/>
      </w:r>
    </w:p>
    <w:p>
      <w:pPr>
        <w:pStyle w:val="Heading1"/>
      </w:pPr>
      <w:r>
        <w:t>Página 29</w:t>
      </w:r>
    </w:p>
    <w:p>
      <w:r>
        <w:t>een a is ae es</w:t>
      </w:r>
    </w:p>
    <w:p>
      <w:r>
        <w:t>E sa é o oe Fa He a ia</w:t>
      </w:r>
    </w:p>
    <w:p>
      <w:r>
        <w:t>E o</w:t>
      </w:r>
    </w:p>
    <w:p>
      <w:r>
        <w:t>LE!</w:t>
      </w:r>
    </w:p>
    <w:p>
      <w:r>
        <w:t>m m 1p</w:t>
      </w:r>
    </w:p>
    <w:p>
      <w:r>
        <w:t>JE jo la ve sy At</w:t>
      </w:r>
    </w:p>
    <w:p>
      <w:r>
        <w:t>O;</w:t>
      </w:r>
    </w:p>
    <w:p>
      <w:r>
        <w:t>e ne ar</w:t>
      </w:r>
    </w:p>
    <w:p>
      <w:r>
        <w:t>E</w:t>
      </w:r>
    </w:p>
    <w:p>
      <w:r>
        <w:t>É</w:t>
      </w:r>
    </w:p>
    <w:p>
      <w:r>
        <w:t>E are</w:t>
      </w:r>
    </w:p>
    <w:p>
      <w:r>
        <w:t>AE ee cae dl plat:</w:t>
      </w:r>
    </w:p>
    <w:p>
      <w:r>
        <w:t>ams eee sn e thelr comi a proc pelos alado seo devia Alia da, ae cometem ret nos os ser!</w:t>
      </w:r>
    </w:p>
    <w:p>
      <w:r>
        <w:t>de eng “ta nd pasa dead rm opa Nene es te, já Gerar e desamor fé cd dudeco mei oonfbr Bisêni indo or ei Goes com a Fei findado om 184 per um sean arado Lae desks cg tis do elon Joe capa aso pment do eee (Op métos debe gr feios peat da Tem Panes calor apis no seo XL plo Sole no pos at Gini e ecos quanto e arnt dnl deena ac der comoção fol de utns ez, ago desen Ent x rop pac pn o UE aa Be pa FS ii Sc do “ado deco obg E pn rentes de da templo seacamara corso lá devoto Em Ape gue cc esp a veda peida ec pon, emas upar pe pas cs Cosan a E pr Ee Ee pen amido desde aon Ta do yet ie ve compa Griando sev Personagem pensamento do sé XS, Le pato boa pre de ta ida Oi apres do Templo Sola ão ve po de ab col eu pros Riu ara scones ors de e dos dn e tl cp templigos que estam renee em ui or.</w:t>
      </w:r>
    </w:p>
    <w:p>
      <w:r>
        <w:t>ag do Pertongen ANTES de Nuova ence ee e ei de i is esos comp nda, care co ARKANUNos TEELARIOS us dr neo an Bele) Lac onsen ez oca de sesta eon ene ‘bo eg Om o ap ge DUAS Cara Conair Edo Unidos ma ps, us o ud) o o ong end i Comes Le psi pelo mund, santo dor renda pen ade pe oder qe pile ore Isa e me De ro (a tou de 12 oro, Uma Campanha lo port cor oi of een (ó deh recem Non io Ta pandas aptas es ep e od Pepe dot Due gs det, mise ameno teta Seow Ref Aimee coorte or Joia vd ps pe jatar oem pisa eo Wie Dinamo coça ds ses ce O polars é qe ma det Rap E pn cen pd de e recem comb emenda que o de de pad que emo pg ememament een: O E eita ot ‘ole mat talon on colinas de ma na eat O Jopadoe amb pode meta is cavado oot age tee racers “oro Jogadores conto propo can, ct Th Pa gue scr poda ão aos pel ema Pequeno Acari qu prope ico pada caca qe vt ama deen png To ode oe tipo rn Tiss eau ci competes pea ly pra po eo tpt qd legume ia mi oa eee He PeaGogens, csv toa poi er {eles exremameae ene (veios ué de sce coins ava it de els i don ogadre je ine Ba e cd o E A Uimersraem obras to aon dopa Dias Campanhas dita grado esp gd ne preso Qu epg rca Nee ipo etic “een de ps ci om rea.</w:t>
      </w:r>
    </w:p>
    <w:p>
      <w:r>
        <w:t>das Campus uma no ido é sa Hi pre (a eas comeu oro poco Oca et eme apt Campo na da Ti comendo jm colon nad io da para a e aq ARICANUN pao ambient ae Av ati eee pu pede pd Cega di DOS cas mat pele Alene Ose Temps Sa anna poa a Jp erga era peço do Rb 3 ein Ne peido Lc o dean pai de oie a ld Capen A ‘on eon epi trend onde Capa ANTIG ia ne e Pen uso No FRO ene a eee at</w:t>
      </w:r>
    </w:p>
    <w:p>
      <w:r>
        <w:br w:type="page"/>
      </w:r>
    </w:p>
    <w:p>
      <w:pPr>
        <w:pStyle w:val="Heading1"/>
      </w:pPr>
      <w:r>
        <w:t>Página 30</w:t>
      </w:r>
    </w:p>
    <w:p>
      <w:r>
        <w:t>Ia</w:t>
      </w:r>
    </w:p>
    <w:p>
      <w:r>
        <w:t>L q</w:t>
      </w:r>
    </w:p>
    <w:p>
      <w:r>
        <w:t>TE</w:t>
      </w:r>
    </w:p>
    <w:p>
      <w:r>
        <w:t>HA Li x Xf Ss</w:t>
      </w:r>
    </w:p>
    <w:p>
      <w:r>
        <w:t>CB a)</w:t>
      </w:r>
    </w:p>
    <w:p>
      <w:r>
        <w:t>A</w:t>
      </w:r>
    </w:p>
    <w:p>
      <w:r>
        <w:t>EM)</w:t>
      </w:r>
    </w:p>
    <w:p>
      <w:r>
        <w:t>QD y Ng ty</w:t>
      </w:r>
    </w:p>
    <w:p>
      <w:r>
        <w:t>A</w:t>
      </w:r>
    </w:p>
    <w:p>
      <w:r>
        <w:t>ZA y</w:t>
      </w:r>
    </w:p>
    <w:p>
      <w:r>
        <w:br w:type="page"/>
      </w:r>
    </w:p>
    <w:p>
      <w:pPr>
        <w:pStyle w:val="Heading1"/>
      </w:pPr>
      <w:r>
        <w:t>Página 31</w:t>
      </w:r>
    </w:p>
    <w:p>
      <w:r>
        <w:t>Ea a a sing</w:t>
      </w:r>
    </w:p>
    <w:p>
      <w:r>
        <w:t>E e pe pes</w:t>
      </w:r>
    </w:p>
    <w:p>
      <w:r>
        <w:t>É</w:t>
      </w:r>
    </w:p>
    <w:p>
      <w:r>
        <w:t>A au 4s, i e o</w:t>
      </w:r>
    </w:p>
    <w:p>
      <w:r>
        <w:t>É o) a cd ie a a</w:t>
      </w:r>
    </w:p>
    <w:p>
      <w:r>
        <w:t>O oy os</w:t>
      </w:r>
    </w:p>
    <w:p>
      <w:r>
        <w:t>E ns i</w:t>
      </w:r>
    </w:p>
    <w:p>
      <w:r>
        <w:t>E ca</w:t>
      </w:r>
    </w:p>
    <w:p>
      <w:r>
        <w:t>RA aD Bn Les da iy eas am oleiorsn iam derenlengrp ra Looneys Oe a ees ee ree lee erie, pa saia Fo “pereira elis o áda ea dba eme e) pri ad eo e ae one paeiemcntadeenisdo minho op da soldado aia els jogar een A pl on mama desea bem fc remos to pps agar du aa queira e cede wiocinl DELES Nioroiray fears ud pros ste tado congue sematcem gue e jeno o por mia tmp emo log expulsos por say eq ee mem aa anadade estro adqiem prac Solitários onçade Vade ereto, qe os pele lação se EE ed dq prndeolja qe sbudnça eins sa aa un, vendo St “Ape dec sore ane ma tc ras setae erin ara saga vlciade de pensamento que em dels adendo» Isreal ens contas pele ae) eee que la os de rd a ado eee “Bata o ds end ts em ee em eae eco morc mt sua coma rei RS egeio pero nineençe: ia pes dee near pesca oral pension sc; por dé es deb d pr ro ari consegue ode [namo veses opa mmpnencsade eae ira de slo a qu am de Vda ena pda eim pe re Looseys velit io poe acon pos cê "Tempo de Aprendzato ds dia mim mana pls oe caro peidos demo eas | Cantor 2pide Apae an o ali toma e foes ue orou | Atdbetor bony nie WILL 1 mid coma galesa inlet ip de Demo Men Auber gua dec pode dk 1 osloones algures IP? nase proven de ure esti abe bana ferment sel sapo os Jes 0 Leme ee 32 (tar xm Cd Cay a mn an vee tão Petista Pei que pd apo re dar nos Une nho aprimoramentos Pos les 11 Some es selene bc "Onn Pontos Henicoe +1 por Ne além dormem Nine’ eae rn es, joanne Descanso: found do de anca on gi Ca pe | Obs desire pe er ques Tote Amido che de EL ou Tested etnia ue Falado mal No ld os adipic iimiçs | cação he UMA ss poe Aner pra Chbe Matos não eos pemiente ew há o mete Toni Serr cad dependo imo ree en Amazonas lime d tebe se part de a coa orguiada</w:t>
      </w:r>
    </w:p>
    <w:p>
      <w:r>
        <w:t>E Dede des ss aa coset pen par em à Tea dr vm Solitsrios le de Vl (ope van lio) Es maleta ‘Tempo de Aprendizado Ida vid Alisa se empenho pe gor Pee Cu: js de Apiai 21po de Pes poe esa Dea Emon rena dr oa a A Bra ni ao) 0/50, Ama de Pg “ide Ciça ut rem dsp de ce rg o da Bis 4 Suter AP, Pq por padem evisu oenomlmeno ad o Cds, onça Varia 9 ape mito bem pata eus de Toc bes apes Pesto aa pod et dese Resi Annas dbo Ge eps Teen A waa!</w:t>
      </w:r>
    </w:p>
    <w:p>
      <w:r>
        <w:t>feces d Aro deparo da ao bre Aah poa e do Bette te men aS Ne</w:t>
      </w:r>
    </w:p>
    <w:p>
      <w:r>
        <w:br w:type="page"/>
      </w:r>
    </w:p>
    <w:p>
      <w:pPr>
        <w:pStyle w:val="Heading1"/>
      </w:pPr>
      <w:r>
        <w:t>Página 32</w:t>
      </w:r>
    </w:p>
    <w:p>
      <w:r>
        <w:t>h Yi,</w:t>
      </w:r>
    </w:p>
    <w:p>
      <w:r>
        <w:t>N y</w:t>
      </w:r>
    </w:p>
    <w:p>
      <w:r>
        <w:t>À i po o Aa</w:t>
      </w:r>
    </w:p>
    <w:p>
      <w:r>
        <w:t>UT</w:t>
      </w:r>
    </w:p>
    <w:p>
      <w:r>
        <w:t>R Res</w:t>
      </w:r>
    </w:p>
    <w:p>
      <w:r>
        <w:br w:type="page"/>
      </w:r>
    </w:p>
    <w:p>
      <w:pPr>
        <w:pStyle w:val="Heading1"/>
      </w:pPr>
      <w:r>
        <w:t>Página 33</w:t>
      </w:r>
    </w:p>
    <w:p>
      <w:r>
        <w:t>ça a</w:t>
      </w:r>
    </w:p>
    <w:p>
      <w:r>
        <w:t>E o o dai a o ie ae o e e ic sr ec</w:t>
      </w:r>
    </w:p>
    <w:p>
      <w:r>
        <w:t>ES</w:t>
      </w:r>
    </w:p>
    <w:p>
      <w:r>
        <w:t>A ss o x a</w:t>
      </w:r>
    </w:p>
    <w:p>
      <w:r>
        <w:t>A ad ss d le</w:t>
      </w:r>
    </w:p>
    <w:p>
      <w:r>
        <w:t>VB tie</w:t>
      </w:r>
    </w:p>
    <w:p>
      <w:r>
        <w:t>E pe tes poe saat a Dene a is o ads Bes lt pcs caganamata See lds po can podser rd Mercenário necromântico da e a fo end To Orada despachado me pls gato En pe deu isa apena met pego Aa pel ondeadi mem trt ie porn sleep em oa ends os cn nd cloro ão e templos su E pes pa a id At Ing qe por uta foo out sa pd efa mb podem e dos pec dae de apie em pres pens pein cd, telnet as ‘Mar dels e Sona eo hese Tam oben epa males pve men jo a ag ns dio À ‘Sen ata pensa neue “ande ming dees Capas po rt Bt de ies end pl png eeçr og eae Fada pel a portes inqudors Unai ts ds ado de oa “ge pego (o ls Gb Com elie e ed poco mei zo demônio BC ds ada ad ma Epa po een emma cem cx eae mando Soares coma ee fesse over compl de colo con a Lo de een apto conhecem vende ab o pode da cen pemanctencte o e Algo cien cada pe de eve ecoa açude een de cu ur dando app Onde manto uti cega side dao e pede epee de enetincn mar grande ica on “Uma equipe de mercenários care de ano sce i coma eo cn mate ao espe hae saminns dave em mad cu ás em gica aga o spas Ear O qe cn e ele podem pe st má apr de det et de Pt ad Digo poli Ea Ed Ils e ei to dn oo fenda con cobaia com miga ai op cama at dna us, laio audios quanto aio, sas dels os {eee temps ema sendo procuro po demônios cid pd sopa mods Caça ei {aes deja ern Fevers Jey Corto do ie eee</w:t>
      </w:r>
    </w:p>
    <w:p>
      <w:r>
        <w:t>E E od, des eo e Cid gr danada ig die mudar) prior co o ao mea ge lp jo de douta esegies (rnd da pisada de ea er ao os na de Pi ci a ton qe podem ‘ef li por ca Fen permanente emana reali e memo do EG ap ndo di des piamente gula Rss Re ene com dc parse use e Ag poço | Mercenário Necromintico peacano aa neem Tempo de Aprendizado: ura iors Csçador de Anjos Cante Spr e Apoio pi de Pei Pe es Bc [pda ela) Arado [pede et ceteris (Ce da Ata o Tea cgi re sn Ope Po Sia Agena 90, At 2 a Raso 1% Eua e: As Bm (colas 40. A ise o og “ip Ares ria Pg Ho esa Ala O</w:t>
      </w:r>
    </w:p>
    <w:p>
      <w:r>
        <w:t>E Tiba dá | pe No ‘Aetbaca 27% Rasen Powe de Fe?</w:t>
      </w:r>
    </w:p>
    <w:p>
      <w:r>
        <w:t>Armas de ag, Pots é eh aj SU tes Mein 00, Neg go SP Pen Bons Helen 3 peat Paci: Cade e Sone ia ne ane Poe Hsien 3, Pontos de FE 21 acido ae dE BE, desde Fogo 2 pelo es como pano dama Be ae</w:t>
      </w:r>
    </w:p>
    <w:p>
      <w:r>
        <w:br w:type="page"/>
      </w:r>
    </w:p>
    <w:p>
      <w:pPr>
        <w:pStyle w:val="Heading1"/>
      </w:pPr>
      <w:r>
        <w:t>Página 34</w:t>
      </w:r>
    </w:p>
    <w:p>
      <w:r>
        <w:t>a ie</w:t>
      </w:r>
    </w:p>
    <w:p>
      <w:r>
        <w:t>A</w:t>
      </w:r>
    </w:p>
    <w:p>
      <w:r>
        <w:t>IR Era Sá</w:t>
      </w:r>
    </w:p>
    <w:p>
      <w:r>
        <w:t>CA Ed</w:t>
      </w:r>
    </w:p>
    <w:p>
      <w:r>
        <w:t>E,</w:t>
      </w:r>
    </w:p>
    <w:p>
      <w:r>
        <w:br w:type="page"/>
      </w:r>
    </w:p>
    <w:p>
      <w:pPr>
        <w:pStyle w:val="Heading1"/>
      </w:pPr>
      <w:r>
        <w:t>Página 35</w:t>
      </w:r>
    </w:p>
    <w:p>
      <w:r>
        <w:t>a ia a o a</w:t>
      </w:r>
    </w:p>
    <w:p>
      <w:r>
        <w:t>E</w:t>
      </w:r>
    </w:p>
    <w:p>
      <w:r>
        <w:t>A ee</w:t>
      </w:r>
    </w:p>
    <w:p>
      <w:r>
        <w:t>E Gd</w:t>
      </w:r>
    </w:p>
    <w:p>
      <w:r>
        <w:t>É a ee Os ic ie o Ro e a o é a</w:t>
      </w:r>
    </w:p>
    <w:p>
      <w:r>
        <w:t>E Em i</w:t>
      </w:r>
    </w:p>
    <w:p>
      <w:r>
        <w:t>E Mii aca</w:t>
      </w:r>
    </w:p>
    <w:p>
      <w:r>
        <w:t>E da</w:t>
      </w:r>
    </w:p>
    <w:p>
      <w:r>
        <w:t>O a</w:t>
      </w:r>
    </w:p>
    <w:p>
      <w:r>
        <w:t>TOD:</w:t>
      </w:r>
    </w:p>
    <w:p>
      <w:r>
        <w:t>a i¢</w:t>
      </w:r>
    </w:p>
    <w:p>
      <w:r>
        <w:t>GS a a</w:t>
      </w:r>
    </w:p>
    <w:p>
      <w:r>
        <w:t>RA e o ee x a Ei</w:t>
      </w:r>
    </w:p>
    <w:p>
      <w:r>
        <w:t>E ai</w:t>
      </w:r>
    </w:p>
    <w:p>
      <w:r>
        <w:t>A a</w:t>
      </w:r>
    </w:p>
    <w:p>
      <w:r>
        <w:t>E ee ah sé ee</w:t>
      </w:r>
    </w:p>
    <w:p>
      <w:r>
        <w:t>E</w:t>
      </w:r>
    </w:p>
    <w:p>
      <w:r>
        <w:t>EE Cade a a ict Nese a e e al it: ça wt ra Tamedent lu ev cedo Sa de ma care asd peço ER in Cefet oe die e oe poda ese es es eticamente peido oct per ns al. Seno ag o snl eee ue queda Onder Teams ls Bobudmpeneime ema opçao mpi dean o Cade “ei pod, en da ep sand comes ea go e demo ad pr na do demão pe Le sra magro op seu pe up sd pode rações dep, etomenã1ot Eh areas eme oca ds e medo do Dias dad deste, Le eee 0 pe Jin NH asas cu ds dim dees np Abs merda ds lamin de Cha qu 9 si e NB mo wala ana Nata rn ep fot po cre oco do peel pe dea DE a de ts Ns pes Ge Aa gap da {eof dc imo er do mpl se ego ben eim deni menor da Dag, Suit 100 A paste Cras dh Orla pa js tendo ppa Sem ndo au ão da Po pos decades dede dao neo ndo im Almedescbia em que x E elec dal lr cod eed im lear dói cid ANTES dr picado penar dress do doce cpa penoso Jofer cano spo cotde credo, Ulisse ds rectas dos Samana, o dos funde ada NE gaba pa iamos nem “ema de De com bio ido decades cá coloque deep erp cro Cera ee er RS, “ma dedo und wenincbouoncandbes É Dig om ana us po gti opel e pendente Cos de Des ee ml xe cone ‘oj deb ere Daime Sou ips deca ids desc ute oon apron ano dows ae demos or paocndo (cents cx a a do cone dos tdos Unidos apesad e ade gute laa) dg eependenis (son por ots ‘Si esa ee adidas oces News Vee) mos tno cnc, pene) A Gass de Daas monitora pancleace demi de A Casa de Deus ed poa pee O ppa read soma Cane Den finda meo tre demônio iodo Dag ema cede casas Jenna cet vie tio em ima ri dead doy lidos de Chapa Couro act o pedo dos emindos a Casa de Derlei mem baque god dade Li aa fade end demo À pende a dos mers da Ca de Deus co Eos jaca det bra Onde pe poa dead esadprs Ve demôgio role dador Sere Eee ade Co Lee Ape ctl pecas cm ções de Cat de Deus detente P tas da dr Caçador de Demônios | Tempo e Aprendizado-3 24 amo o e mes, end Rita de page eto ado ua pre Aposento 3S de Pe ieeimado, coma desta de ends sobecoanii O Merch Con mae so Rich | Penis ia 20/10 dardos deli Aldo | cada demais Os eo RA ‘inl poi come d cers de combos | Deep hac 2 pêra Vi to conte | reed Negão Pp dói pela pois Han Urea obras de | Apiai Pos eis Seade Sea elo qdo rad ena ca a on “ando, Pontos dE FE 1, ems de fogo.</w:t>
      </w:r>
    </w:p>
    <w:p>
      <w:r>
        <w:t>| Pontorde Fé aca ie, pi, aa mota Richi viado por ema ta [ss ego poe Pee ce eer</w:t>
      </w:r>
    </w:p>
    <w:p>
      <w:r>
        <w:br w:type="page"/>
      </w:r>
    </w:p>
    <w:p>
      <w:pPr>
        <w:pStyle w:val="Heading1"/>
      </w:pPr>
      <w:r>
        <w:t>Página 36</w:t>
      </w:r>
    </w:p>
    <w:p>
      <w:r>
        <w:t>Ea</w:t>
      </w:r>
    </w:p>
    <w:p>
      <w:r>
        <w:t>V is</w:t>
      </w:r>
    </w:p>
    <w:p>
      <w:r>
        <w:br w:type="page"/>
      </w:r>
    </w:p>
    <w:p>
      <w:pPr>
        <w:pStyle w:val="Heading1"/>
      </w:pPr>
      <w:r>
        <w:t>Página 37</w:t>
      </w:r>
    </w:p>
    <w:p>
      <w:r>
        <w:t>EEE</w:t>
      </w:r>
    </w:p>
    <w:p>
      <w:r>
        <w:t>TRE ap ag</w:t>
      </w:r>
    </w:p>
    <w:p>
      <w:r>
        <w:t>E</w:t>
      </w:r>
    </w:p>
    <w:p>
      <w:r>
        <w:t>E, oe ua re a ey a ae she as ee iH i a a ee Lae ee a oh re;</w:t>
      </w:r>
    </w:p>
    <w:p>
      <w:r>
        <w:t>me</w:t>
      </w:r>
    </w:p>
    <w:p>
      <w:r>
        <w:t>A Es a Dias a a a o</w:t>
      </w:r>
    </w:p>
    <w:p>
      <w:r>
        <w:t>EE é o va id dm fie Bile Cent me beeen a e Poderes Vampíricos ie een es neratorin Sons ea i catraca pes pipe oc a Dic pom 0 Pod o eraser Dao dl pode pi a ipa Nove Sentidos Aguçados feia je ee tis saum dos des Td pingo o free oque eet À md e no Dbi mr NíelL/O Pssnsgom poi PER 3 Seda) das da Tore edo nd Nei Psonatem psi PER 06 a Dl ade Níel.0 Pescapen porta PER 49 as a AN ço ne 2.3: Força mai Sa fe Asrádpáleo ieee</w:t>
      </w:r>
    </w:p>
    <w:p>
      <w:r>
        <w:t>E Dio do Nível 0 Penoasgen poa 45 a sl O Pesagem posa #6</w:t>
      </w:r>
    </w:p>
    <w:p>
      <w:r>
        <w:t>É in dp pd ls asd Nye. Pesonapem pss FAS idas o id somem pao tdo por 4.5- Agilidade Superior E q Nici Ofer ‘pi Rabbis EL echo ipod er ge pon AGI 63 otic a Net © Peromgem pom AGL 16 Nei © Peony pos AGI 49 6 - Constituição Neil O enonaçm pos CONS es ias Que tos pe dia Nine: O Pesonaçm pom Espe Di ieednádoeo [Nivel3:O Pesonapen pons CON +9 colocamos im dene menta 7 Regeneração psd spainca Fema pl oi do er dep ni a cae eg in Ne: Pesagem genre PY ada ha gv que dp de ns não E pu de ae Ie Nie: Pesagem gence PVs aac dg ee forms ago e gn do so Nie econo cena aca oe os 8 - Sentir Criatsras Sobreaatunis, Fale comenda que poi Biers doe I eh scent en ere ee Niel I ie og ere ce dep pr inl Ra som Na Ri del Daiphie (Rakshass) 9 - Gare Tempo de Aprendizado:b 0 ams Nivel: Grs deden ão (Goss: Spee primo, Dip de e Ne Gar dedo HO evel Arcomboiraoos allem 3m Das 307 Eus 30, Fae ned 0 Dicoar Energia bia ai C ne pão 3 O Djs Ea pera pesa aa</w:t>
      </w:r>
    </w:p>
    <w:p>
      <w:r>
        <w:t>EN sv ith, Ragas Lone 0/0, Ab 30 po stele) de 2 ponte CON, Ae WILL gt, A e Fogo (el imo ima ada pe que Eos pi Poder pi Babo) Fon Na © Betomgem Ae spa de oponctc eco em oom de ‘Nivei.0 Penne conc reat Poder amplos 3 + para Mg dean ces o sede Sanga Ef</w:t>
      </w:r>
    </w:p>
    <w:p>
      <w:r>
        <w:br w:type="page"/>
      </w:r>
    </w:p>
    <w:p>
      <w:pPr>
        <w:pStyle w:val="Heading1"/>
      </w:pPr>
      <w:r>
        <w:t>Página 38</w:t>
      </w:r>
    </w:p>
    <w:p>
      <w:r>
        <w:t>ee | aaa i za Elfos He Fi Mi Sod Vd</w:t>
      </w:r>
    </w:p>
    <w:p>
      <w:r>
        <w:t>EZ</w:t>
      </w:r>
    </w:p>
    <w:p>
      <w:r>
        <w:t>TA mls yf Es wy, ww co ay lf ig Hy ea</w:t>
      </w:r>
    </w:p>
    <w:p>
      <w:r>
        <w:t>W</w:t>
      </w:r>
    </w:p>
    <w:p>
      <w:r>
        <w:br w:type="page"/>
      </w:r>
    </w:p>
    <w:p>
      <w:pPr>
        <w:pStyle w:val="Heading1"/>
      </w:pPr>
      <w:r>
        <w:t>Página 39</w:t>
      </w:r>
    </w:p>
    <w:p>
      <w:r>
        <w:t>a sai oy Hs me a e</w:t>
      </w:r>
    </w:p>
    <w:p>
      <w:r>
        <w:t>E Se e Ega a</w:t>
      </w:r>
    </w:p>
    <w:p>
      <w:r>
        <w:t>E</w:t>
      </w:r>
    </w:p>
    <w:p>
      <w:r>
        <w:t>E ain us es</w:t>
      </w:r>
    </w:p>
    <w:p>
      <w:r>
        <w:t>É i</w:t>
      </w:r>
    </w:p>
    <w:p>
      <w:r>
        <w:t>D ae fe oy Pp</w:t>
      </w:r>
    </w:p>
    <w:p>
      <w:r>
        <w:t>OVO Bee a ir ne a nes o</w:t>
      </w:r>
    </w:p>
    <w:p>
      <w:r>
        <w:t>E e ee i lS etic Aik dh Tee eo Rec ES Bb eet led leon ci brevis ee Poderes de Lobisomem da oo é vamp es ep Sede sper so Mh Cheer if “ja do cena app Tm gua ponent ie pane a pe que (po fine gd reste eae nc nea gras qu beco cn As tandem dão ipa com aço decor Proteção contra armas não mágicas Mat nem todos o ttados rm nomen sm 6 a (aber 6) trem cm sor pel ma Toon oresoment vão conbecids po sidade Zara exe emo: Não em bisome ds ama dat, Algas embed Povo tb po.</w:t>
      </w:r>
    </w:p>
    <w:p>
      <w:r>
        <w:t>e Qua ad dd A Poema his, com podes agora E Co ani Pat que Ferro oo roam ano atm iente upa e ft dade una demo (Niel utes dei Temps Mtr ae «nr asa len ue Nivel Pavão 302 fa vara var mane apenas od uae ee Nie Pome de8D.</w:t>
      </w:r>
    </w:p>
    <w:p>
      <w:r>
        <w:t>Fide Com tepo 0 explode or ee 2 Garras e pesos papo de ada eim dci {Spl spel a pela Ás Ee jovens seston às de ob no pao nl sã gen tas modo se pips someon emia se sam cement se afiado que o mes do Povo mor geo dano cnfguccndo mali orga ar cer té cre de dem No end iv se ado Gages mao os Em pon Pemeapem bum av dem lembrando io o a sd doca nad mp ee sã onde la O pese como a ie pve cer a CEC pla met o iron pg Nivel: Gas ddan 1 Como pa suring sag do Dine aa compos [Nivel2 Gane do O, ue cons gave nb Moura eia pie asc, que dn 3º Press ção do Po e la aa.</w:t>
      </w:r>
    </w:p>
    <w:p>
      <w:r>
        <w:t>0) dis dorm fam mi Gs E ado le Tat is do oyo adição um speed sá lo cmo ve lp spelen Grin Des Eua eee emas aqu deve ver prio co ma Pc a Cates mo mbes do pon porem es Row Nord (AG Tatts mts pese como slide ver Nivel Mortis (dno 14 een FAR jm o e a ge jd Nie Mola dao do ata) riam page a cidades eme cm cido 4 Pelos O corpo oiomem é mat cobena de pe Membro do Povo.</w:t>
      </w:r>
    </w:p>
    <w:p>
      <w:r>
        <w:t>Jo Ag ad Polo pica de Ge pelo HTempode Ape lad: dee cnet ‘dtr dee cope eh fe a Cn ou Spe Apert, ps de Pesca {Spo pec No prio ie.» posse purer po ihn Aga Destas ene) 40/8, a ego apaga mo e grande quand: No send evel o Gatos Ei Re, Peg 30% Onn lor kad ts ta al primo menos: Poo econ? Conto Boda [Niel Peonapers pode fics pon oto de Lobe Ade Fogo ‘econ couldn 2 inde Hexic: oral Nine pectin ma co at dei Poderes de Labiomem St 9 Pers di À ‘lou (FR3) Conf eaduiniv 155 7-) Pe Ne. Pesagem ls pao mato com un by dep dolo poe hepa ese coq com pode Seade compet ‘pclcnieem [PA CER +4 Rear Neh i</w:t>
      </w:r>
    </w:p>
    <w:p>
      <w:r>
        <w:br w:type="page"/>
      </w:r>
    </w:p>
    <w:p>
      <w:pPr>
        <w:pStyle w:val="Heading1"/>
      </w:pPr>
      <w:r>
        <w:t>Página 40</w:t>
      </w:r>
    </w:p>
    <w:p>
      <w:r>
        <w:t>NES 5- Senvidos ados ay rea ee</w:t>
      </w:r>
    </w:p>
    <w:p>
      <w:r>
        <w:t>WG:</w:t>
      </w:r>
    </w:p>
    <w:p>
      <w:r>
        <w:t>=a</w:t>
      </w:r>
    </w:p>
    <w:p>
      <w:r>
        <w:t>XY à</w:t>
      </w:r>
    </w:p>
    <w:p>
      <w:r>
        <w:t>DA ay in 8 Rego ão j By | Eva</w:t>
      </w:r>
    </w:p>
    <w:p>
      <w:r>
        <w:t>EM aus tele</w:t>
      </w:r>
    </w:p>
    <w:p>
      <w:r>
        <w:t>Z “o os</w:t>
      </w:r>
    </w:p>
    <w:p>
      <w:r>
        <w:t>E E | py bk of</w:t>
      </w:r>
    </w:p>
    <w:p>
      <w:r>
        <w:br w:type="page"/>
      </w:r>
    </w:p>
    <w:p>
      <w:pPr>
        <w:pStyle w:val="Heading1"/>
      </w:pPr>
      <w:r>
        <w:t>Página 41</w:t>
      </w:r>
    </w:p>
    <w:p>
      <w:r>
        <w:t>Fe as ue ee e a a</w:t>
      </w:r>
    </w:p>
    <w:p>
      <w:r>
        <w:t>E i a a a e:</w:t>
      </w:r>
    </w:p>
    <w:p>
      <w:r>
        <w:t>A o Be Bi ie i a ale Tr i Ve</w:t>
      </w:r>
    </w:p>
    <w:p>
      <w:r>
        <w:t>O] nt él</w:t>
      </w:r>
    </w:p>
    <w:p>
      <w:r>
        <w:t>T] di</w:t>
      </w:r>
    </w:p>
    <w:p>
      <w:r>
        <w:t>AU a</w:t>
      </w:r>
    </w:p>
    <w:p>
      <w:r>
        <w:t>A</w:t>
      </w:r>
    </w:p>
    <w:p>
      <w:r>
        <w:t>É ii ee ee Alma Pora obra que tom Femonap dim ra] “donde lem comete cet antag em ponto: cia par Pong eons Nebo pap | ee ears desis é ens de ga ern det Pere ma ‘moc Jogador pe pur cr decir rosto Joc enquete mantic Té poston ao Poder silent ee “puts, ni im frit) O dead pd per nato Ne og esmola Rally de COMO QUANDO jo pm suco Op im hice deste Buea oe dm be pad Bd do Perg nk eps Caso Penongem che lg do de main age dg Intra Ga Gals por roi una ea Lene segue putas sum pesmoament nite Co dedo ei ap da ne pesada Dencnsgem devese cone pa aperte nau dps on E ace ‘en pots de Apemomimenio qua amet tm Aptana teta pa dale enem al Sag de nie e sD ço Pensem era mantas pus IMPORTANTE: Ai perce grado apo, Ambidestris cr Ma ofr ie eli Ares “ar ARKARUN ANJOS, DEMÔNIOS, TENDTARIO, INQUISIÇÃO, TORMENTA e es RG da Dar Et, pão ad com ma gama “plena Them pode dam am bao em Pontos Negativos ni cha é il e an pondo gado A Os espe pode eri (e tio de prata. Eme postos podem er wl pas compei atas Pit de Aparato oa mesmo aa pedidos completo pede Kid Dei cab Nega aes end Pon Por.</w:t>
      </w:r>
    </w:p>
    <w:p>
      <w:r>
        <w:t>Armas de Fogo NE qo sm user ss gm racer dee doa Jc oe Lista de Aprimoramentos fofa eigen pp ‘ersten lana o que não uma dcp poa em Afinidade com fadas lo) o a qi o nado rg (e por, ode e Spong seo Persa sã sda let oiro por porte ale sem) Açu cut cade Acao mv dna tt apa ea dee placa sho ctofbide Ao corro don cuteos Bumanos, o a PES pr road roe da) leia coches 65 Pci pao iodo Ar das morae 2 ponto: sancti ena cae 12 a “lo feb pr do Ergo o ads coro rs de acacia ponta: means peda ot ams,</w:t>
      </w:r>
    </w:p>
    <w:p>
      <w:r>
        <w:t>EE di Deles conside is amas pao eas tg do ee, que dee eis NPCs coa ao e ad Avec Arma ov Amuleto Msgico ‘Sno o Pecas pos dn cornea er ee E side Ae, Vet eee pl a sé le rg e dm og qe Toro ds Pode né a onda doce erra e os no Deh edi e pm dee ê PGE Pears (ole feed unio ig oe = Rear</w:t>
      </w:r>
    </w:p>
    <w:p>
      <w:r>
        <w:br w:type="page"/>
      </w:r>
    </w:p>
    <w:p>
      <w:pPr>
        <w:pStyle w:val="Heading1"/>
      </w:pPr>
      <w:r>
        <w:t>Página 42</w:t>
      </w:r>
    </w:p>
    <w:p>
      <w:r>
        <w:t>js (a</w:t>
      </w:r>
    </w:p>
    <w:p>
      <w:r>
        <w:t>E Ea a Es a i sa</w:t>
      </w:r>
    </w:p>
    <w:p>
      <w:r>
        <w:t>É se te aye roles od</w:t>
      </w:r>
    </w:p>
    <w:p>
      <w:r>
        <w:t>E és pr é v Comp Es a nn pa</w:t>
      </w:r>
    </w:p>
    <w:p>
      <w:r>
        <w:t>E Japa ie a con</w:t>
      </w:r>
    </w:p>
    <w:p>
      <w:r>
        <w:t>E ae tp Ses Biblioteca a da Son grato bs ‘pa es eu cs e</w:t>
      </w:r>
    </w:p>
    <w:p>
      <w:r>
        <w:t>E Ti o de</w:t>
      </w:r>
    </w:p>
    <w:p>
      <w:r>
        <w:t>JE fe mae</w:t>
      </w:r>
    </w:p>
    <w:p>
      <w:r>
        <w:t>E Je e eo cape a ra Jogados deve pecar Di a</w:t>
      </w:r>
    </w:p>
    <w:p>
      <w:r>
        <w:t>E</w:t>
      </w:r>
    </w:p>
    <w:p>
      <w:r>
        <w:t>É er a</w:t>
      </w:r>
    </w:p>
    <w:p>
      <w:r>
        <w:t>E ee i em ne</w:t>
      </w:r>
    </w:p>
    <w:p>
      <w:r>
        <w:t>E Som:</w:t>
      </w:r>
    </w:p>
    <w:p>
      <w:r>
        <w:t>paste carer a Es pia Prod Tic sont ia de</w:t>
      </w:r>
    </w:p>
    <w:p>
      <w:r>
        <w:t>E a do</w:t>
      </w:r>
    </w:p>
    <w:p>
      <w:r>
        <w:t>E pod epa lg</w:t>
      </w:r>
    </w:p>
    <w:p>
      <w:r>
        <w:t>E</w:t>
      </w:r>
    </w:p>
    <w:p>
      <w:r>
        <w:t>E á a ass ea mo lados a dc ieacis Conhecimentos Are Eae mera cn dm ivete Poe ca dardo ox, pra</w:t>
      </w:r>
    </w:p>
    <w:p>
      <w:r>
        <w:t>E pn SHAT, PH det EA DENA a i au ep emit</w:t>
      </w:r>
    </w:p>
    <w:p>
      <w:r>
        <w:t>E</w:t>
      </w:r>
    </w:p>
    <w:p>
      <w:r>
        <w:t>E ae aço di pa a pe in i Es a e</w:t>
      </w:r>
    </w:p>
    <w:p>
      <w:r>
        <w:t>NE Es</w:t>
      </w:r>
    </w:p>
    <w:p>
      <w:r>
        <w:t>E To nes aa Contatos ¢ Alisdos La o a</w:t>
      </w:r>
    </w:p>
    <w:p>
      <w:r>
        <w:t>E es</w:t>
      </w:r>
    </w:p>
    <w:p>
      <w:r>
        <w:t>E rega Er "ponta ea e po ih Zhen ccd ce Ena pi a apa</w:t>
      </w:r>
    </w:p>
    <w:p>
      <w:r>
        <w:br w:type="page"/>
      </w:r>
    </w:p>
    <w:p>
      <w:pPr>
        <w:pStyle w:val="Heading1"/>
      </w:pPr>
      <w:r>
        <w:t>Página 43</w:t>
      </w:r>
    </w:p>
    <w:p>
      <w:r>
        <w:t>iii pol chi Riss eon, ra Guardião de Artefato Ene ‘as er de yor Perngem ba ion Specees ge em de ago een</w:t>
      </w:r>
    </w:p>
    <w:p>
      <w:r>
        <w:t>EE da Soco Se indiana gado como po ea de nd lr a Nie epa nom pe e nem ode fee ni cm di o denis Ei pequi E dei ds podeis a a ão de ter poda eso eo gelo pag ne dad.</w:t>
      </w:r>
    </w:p>
    <w:p>
      <w:r>
        <w:t>om cer ql e eme rr tre is Scar co A Onde de ait cme Peon ESTE APRIMORAMENTO NÃO.</w:t>
      </w:r>
    </w:p>
    <w:p>
      <w:r>
        <w:t>ak cota opor ee me</w:t>
      </w:r>
    </w:p>
    <w:p>
      <w:r>
        <w:t>DEVE SERUSADO LEMANAMENTE.</w:t>
      </w:r>
    </w:p>
    <w:p>
      <w:r>
        <w:t>re oy cients co dem «eae de Acto ie aecee Homisculo 2 panos Penonaer posa hin Pe Recursos-e Dinheiro.</w:t>
      </w:r>
    </w:p>
    <w:p>
      <w:r>
        <w:t>sex io deu</w:t>
      </w:r>
    </w:p>
    <w:p>
      <w:r>
        <w:t>PRE ona (ten panos tl ln prt ee po ee o ocd ema i ‘ent oa do aged sc sor por i nines Ovi ne Sen copo macaé pr ue ce pre dedo SS Se a es e ain) Sem ro dee 1 pos di Canpunia O Page poi o todo cem des veto a e e do aa de es a Es ponto ed de é US 2000 em ção em poa cdi dE US 400 mena omnes CON Ag</w:t>
      </w:r>
    </w:p>
    <w:p>
      <w:r>
        <w:t>6 DEX4 INT ‘Spent read É US A wins. cano,reR as ‘Spoon: en des US Go é Imusidade à Ven os Sábio pom cates panos oem bor se ngm ld 1 conta gli eos canheesotament tao 3 pontos: a Caia sena jm poa 20 d mete UNA e no ado doa E Apenas re fokeecaele eos po expe i a Baked “Do Jogo Met pe deo Pee gsi cad Pesca sad coma rupee inocência melo procaine ane oad tipo E De Saude de Ferro gor se Sa eterna El couege Bate emma 1, pct epa saga Peto vao nte da ao eco ma iáfê pe oie eos rem pot pe oa (on por dA do ea pontos oc meia re que da rm uma tema pal a sean o senao Pena esi, deve psa em.</w:t>
      </w:r>
    </w:p>
    <w:p>
      <w:r>
        <w:t>tay Teste Non de Nn Tas) He ande ont Sedutor Shor ed Spl - Ima Di Apos Peg tdo 12540 quiere emenda Aim dio lectio Pactos “lee moni da e oposto (eam en pero 1 pompa doce mse Freon ode dog ja a apego Sem ivo peça Deda de neon ea emp de cpa mi de orem Ihe Fie er ae Pi et edge ioe ee reece cee eee</w:t>
      </w:r>
    </w:p>
    <w:p>
      <w:r>
        <w:br w:type="page"/>
      </w:r>
    </w:p>
    <w:p>
      <w:pPr>
        <w:pStyle w:val="Heading1"/>
      </w:pPr>
      <w:r>
        <w:t>Página 44</w:t>
      </w:r>
    </w:p>
    <w:p>
      <w:r>
        <w:t>E o Aprimoramento Negativos Podes calos é anode Bs to Ro sea Ras de Pe cere dino aoe nae Alcoolstrs rio Ps dg eu Seaso de Direção eee ease ce See EO pe oe ee apa Pe ra {Eolas Pete TODOS Te a Alucinado peso mg se</w:t>
      </w:r>
    </w:p>
    <w:p>
      <w:r>
        <w:t>BS i state ess flee ten Pena</w:t>
      </w:r>
    </w:p>
    <w:p>
      <w:r>
        <w:t>ES e ioga</w:t>
      </w:r>
    </w:p>
    <w:p>
      <w:r>
        <w:t>E e Pego ea ms Ane Senso Numérico e i Analfabeto i ‘pen gor aot são do god ‘al i Sede toe prio em Pode quem Sentidos Agusados IN podes dps Ge “Fá Quirino gel do ma i a i nulos o aporte a</w:t>
      </w:r>
    </w:p>
    <w:p>
      <w:r>
        <w:t>E al ee Na a Ararado ae Sono Leve nde ei et ep e geo ena tpm Tee opor e peu idos</w:t>
      </w:r>
    </w:p>
    <w:p>
      <w:r>
        <w:t>E</w:t>
      </w:r>
    </w:p>
    <w:p>
      <w:r>
        <w:t>E</w:t>
      </w:r>
    </w:p>
    <w:p>
      <w:r>
        <w:t>E a ioe neo pe Ne “p Cleptomniico Sortudo aponta eram PREIS imã a de qd pi que, Poe e aqu</w:t>
      </w:r>
    </w:p>
    <w:p>
      <w:r>
        <w:t>E x</w:t>
      </w:r>
    </w:p>
    <w:p>
      <w:r>
        <w:t>E pads e pr es a i ‘pec debgin pr ns Es so ane ja des de o dad fe cce a Pemempem ni</w:t>
      </w:r>
    </w:p>
    <w:p>
      <w:r>
        <w:t>Ê Cádigo de Honra Talento ty Ne rf o a</w:t>
      </w:r>
    </w:p>
    <w:p>
      <w:r>
        <w:t>E gs ll i a</w:t>
      </w:r>
    </w:p>
    <w:p>
      <w:r>
        <w:br w:type="page"/>
      </w:r>
    </w:p>
    <w:p>
      <w:pPr>
        <w:pStyle w:val="Heading1"/>
      </w:pPr>
      <w:r>
        <w:t>Página 45</w:t>
      </w:r>
    </w:p>
    <w:p>
      <w:r>
        <w:t>Defeito Fisico Inimigos 1 pono: e: Pensem a tem tm olho. Ee nã A pomocadao Pemonsgem ps tm enem a est Tee de PER co lui NPC mt ea des de maa Su Pero gem a cap dept cem Sp de or que sã cam pri um cido de Techs uu O inimigopodee dese fh ed Som emenda ad Qua Teste olla Agile tado como Eae DIC Alem ann female sede, pa popa pedo curt aril Ms Fama i pte desfila Seu Perg po ‘po rsss en ene Sc ‘plete dest sea po peoblemande cen ça mor ana onde GA ima Tome eres de ei pola nie O CAR ps pe Ena epic peed (Sige Ieda pesa comin span nepuiamete de dele Potes pe</w:t>
      </w:r>
    </w:p>
    <w:p>
      <w:r>
        <w:t>E rp os pm Drogato Mania de Perseguição pnts cma doa oh LSD A poi pase Pong pres SEES ety i des tag) Une tees sempre dl Ee, devo sta ep ve de WL (Di pai qdo eee mona Mem de Tos een dd TODOS Tesão Die (rs ees ps a dw) arg Po agem sonde guar de 0 plo mein, vo gece Dupla Personalidade Sto ind a pags com irs de, poe pnd a cru lina de que LES vos Pg pomada um permita arena ese eim ão eo ata dese Percngem ano yom coa dem pn oder mr pe comrade omit poa os Sap Maníaco: Depressive ‘lac is mings one Oger a pmo Pero em ote asa dese det gear a Alpes em ae pan NÃO apelado a tet mio no da vere Pens com Tidal nene prod volvo aid ei en Exquizoleenico ento mus pesa more “pm: oe Peg ir cu mu só ceu Mentiroso Compulsive a donde gander, Pr” que ua Gratin cum ponte oe ie dem é apd e sm eres Comins crores aee ps mei. Has ta es O Perro mente por tada torre pel ÇÃO venda rate mpi Aee oque ipa esacengarundo dps o emp toa Não cep io mea da de re Fobia Grave tein oly ane est hem cu tee a de modo de gm Obsessão O Ro e ras ees nl ee Sn pda egy Se Fee gap kegs joc “a iodo deals) pesos dee im tenner povo Ga pores Sos eo decpagn teto) {eed meeps (eo porn eal on exe alto (es Se ee Fg).</w:t>
      </w:r>
    </w:p>
    <w:p>
      <w:r>
        <w:t>Ted sere cn o Edo dale Psa ES E ja dá po ai po ota do cp E efa ordeno Sm eps “toma ned de e) Viciado em Jogos dd qa et (o do o) gp de a Ei ml é psoyo em didi de pg Ae penca pi brs Quando fer lg diy sand, cr dif restr chance de cruel ome (ese ecIEE 3) ER Ce ee cegos eee te ee</w:t>
      </w:r>
    </w:p>
    <w:p>
      <w:r>
        <w:br w:type="page"/>
      </w:r>
    </w:p>
    <w:p>
      <w:pPr>
        <w:pStyle w:val="Heading1"/>
      </w:pPr>
      <w:r>
        <w:t>Página 46</w:t>
      </w:r>
    </w:p>
    <w:p>
      <w:r>
        <w:t>E ip Ri</w:t>
      </w:r>
    </w:p>
    <w:p>
      <w:r>
        <w:t>E sã if is a a cee</w:t>
      </w:r>
    </w:p>
    <w:p>
      <w:r>
        <w:t>E oe a ae be ae q Of</w:t>
      </w:r>
    </w:p>
    <w:p>
      <w:r>
        <w:t>Ó os Bee a ae eae a pes Ao eee ee es poe ste</w:t>
      </w:r>
    </w:p>
    <w:p>
      <w:r>
        <w:t>ZY a mentite ra es de Bibel am ca cai so nene Pa de Vil o ão o BJ det Bia de Eis lendo us pé dem ao ie mo hay a tern ng fat pod ed dane Ee pelo e ad ora te re od ar ig Elio a al oo ad ou et, mete remos pet cs e en ey pias pedro am a po fá «dao ld e Ov Tod 6 Pt E Por que Pontos Heroicos?</w:t>
      </w:r>
    </w:p>
    <w:p>
      <w:r>
        <w:t>al e emu pe Frage Osmar dedo is REALS 5 uno ig À ctr ea lara dl de Lie e mid gds pe pede Pp pa tem quer ão e e do amas pe coerente pano Sape peido sao Pt Hon da ue Soret sh ot deem cee em deemed debora ndo paca al open O e dese</w:t>
      </w:r>
    </w:p>
    <w:p>
      <w:r>
        <w:t>E o id rr fm pa ondas ad eho =a dat pe?</w:t>
      </w:r>
    </w:p>
    <w:p>
      <w:r>
        <w:t>Quando usar e quando não usar do lado deve, amples porque (Cah so Matt rá o de an econ em ie se a Campo nan Neta que no Cop de Ao ii eben, Nr tam dC dt rem Nou et peas SECLUBEDECACA pace nt eee ou je Pt Hes da pé Cabe o Most dara gue de aor ec em náo ons em a tenets esa Su Cait Edo meo kan de Pora claro Com pah etree os oem ms ates Cabe o Meme ao oalao Thodam cce Copan Sopa que at Como Funcior ls de Posts mo a oia Pa ae ag iran e oes pas won om</w:t>
      </w:r>
    </w:p>
    <w:p>
      <w:r>
        <w:t>PE pd eee q; 0 Pen pc Po oi ONE TA pda Pa sll el op dg ere Desça ae Hg pr Pree "Sie Thee ii Ov evens ei tios Seopa Arbeit ça oon He eve do de Capua en pra ou mea a Spa ssn eme fole e À qua e Pet dr cmp cos af Pg Capes pa Nem do pe “Ele NÃO podem sr tudos em enti é nã hei Por exemplos e Porem ees doindo Necaperando Pontos Heróicos alm corals Parton NÃO pdoe Bee ares Bon rico por os sado As tune que não pam e de Pate Hes scapes isdepeaente da copo Ponto See em enveensent, heres und Pe (Comber ae poe pac e Adin er Rio que contem Bs ae do pd Pe comtempico so Pernagas as ade Cage po enem</w:t>
      </w:r>
    </w:p>
    <w:p>
      <w:r>
        <w:t>DES = &gt;"</w:t>
      </w:r>
    </w:p>
    <w:p>
      <w:r>
        <w:t>aT</w:t>
      </w:r>
    </w:p>
    <w:p>
      <w:r>
        <w:br w:type="page"/>
      </w:r>
    </w:p>
    <w:p>
      <w:pPr>
        <w:pStyle w:val="Heading1"/>
      </w:pPr>
      <w:r>
        <w:t>Página 47</w:t>
      </w:r>
    </w:p>
    <w:p>
      <w:r>
        <w:t>di</w:t>
      </w:r>
    </w:p>
    <w:p>
      <w:r>
        <w:t>RE ae</w:t>
      </w:r>
    </w:p>
    <w:p>
      <w:r>
        <w:t>A a ee Dae a</w:t>
      </w:r>
    </w:p>
    <w:p>
      <w:r>
        <w:t>E a Fe El</w:t>
      </w:r>
    </w:p>
    <w:p>
      <w:r>
        <w:t>A a nt ie de:</w:t>
      </w:r>
    </w:p>
    <w:p>
      <w:r>
        <w:t>nado a</w:t>
      </w:r>
    </w:p>
    <w:p>
      <w:r>
        <w:t>É</w:t>
      </w:r>
    </w:p>
    <w:p>
      <w:r>
        <w:t>A o</w:t>
      </w:r>
    </w:p>
    <w:p>
      <w:r>
        <w:t>A o</w:t>
      </w:r>
    </w:p>
    <w:p>
      <w:r>
        <w:t>RA ei Hi</w:t>
      </w:r>
    </w:p>
    <w:p>
      <w:r>
        <w:t>E Rá Eta “ed o Ed 1 rs aon 2 Co de os cen ouoscemes gs apoc ques e Denti cm mA to a Mg ao do dera cia WELL eg pn den ja e om do mes pie) LL Cho cso Apa e a mada emp tod ceras pero des Amizade com Animais era ‘Dat Em eo de Fe pts pegos lage qe fado dato pode alça da cu anta ção ri cmdde E qdo dese ep Gorse ita plo go comeguedemona eden nsf que podem id ama que etário do e ae o ost ameno re pera Sea clings dc, poses em Recuperando Pontos de Fé o Dos ted cx Senter aiesdeni ] OnBemiode Fo copos com ogi Arvest 9 sale rose ai onde Pos ml pende deep ab e lei, Aumento de Atributos Físicos] coa er dei sr qe e Gite 1 Fou Feces enon de ada ered Tea ee def cr ete cle rag de poa O Festinger pede leme Aut Ei om apbraderte 14 dó gums fdas (34 atadas ou ma ce, de ad a pd time evapo ‘eon com ofr gud a Poni de o pesa Pera so cs dem ga eis pe da Ueba decada er added Pesagem dee O Meg dever oo véi x dr ota Aumento Miligroso de Atributos Guto 115 Por e o E de 0 Pere posts, mai “do qa elle deter, do dado que se “keene q o Pesagem pode time eum Po rede eco Po de Pe Danni ua Feros edapocts rp do cho Se gra pode ne Esto no em an era cme pe Apoca do embeds pe una ga sd pera remove Alguns Rituais Ag neem ga od sa Ativação de Itens Migicos tide Paton EPE Am dees rena eos Castor ada ‘iy dq pes que a so are pe Alps aii cl id og ita pol een o olé is o Pp “dello qu ont dios e ja cp sli Sie eo Frida ni ea do a Seto 208 rede EE Quake dei pode onte yeh ste Benção Coletiva Cnt: tacada pion O Pensem de bear um pod vetos Abençoar ic pono porns def) comendas mb Co TP der poa Sona Dea ern cen be uma ven a pese eta Comando oe ee pd El Rial se Sc sas gear cen E pt de lg di qe (Gt: Tost de Fe oi Comanda Afastar mortos-vives lap Pes ip o ia, 0 a ate aa Tede WILL ML a és he a “md rede rende amd dera nl A a has Comando pode du mo qua na ro pa ci RR os SAR O</w:t>
      </w:r>
    </w:p>
    <w:p>
      <w:r>
        <w:br w:type="page"/>
      </w:r>
    </w:p>
    <w:p>
      <w:pPr>
        <w:pStyle w:val="Heading1"/>
      </w:pPr>
      <w:r>
        <w:t>Página 48</w:t>
      </w:r>
    </w:p>
    <w:p>
      <w:r>
        <w:t>Contratar Mortes-Vivos Detectsr Venenos Gant Pes Senate RA No ig aa den tp a de ose old cts enor Um dv fen “sell de Santo Aston eve cats ja eo oe nis oes de WILL v4 Encantar oa Cat, Usa Pept e+ eon eai Conversar com Animais:</w:t>
      </w:r>
    </w:p>
    <w:p>
      <w:r>
        <w:t>e pat à se dead Cuneo 1 as, ‘en ecoloadon ote asma sss, man ha cat Loz Con on: Ps Coto de emacs AL O Pesagem p odeio Ponto de Pp ua 18) ‘a eis poi eliminação ds sumbé pod e contd pis om bt no ta esa gue poda Go Tete AG pus cpa). Cao eia, ate do toque de mar moe. Ee toque Eb fae o Teas ep enporadanene ía Masmorra do Arhitrio Cura de Doenças Custo paca poses a japa perme so cg cota uma pes ca Eee a eng fons Senators edi nine dots on cons Ca ds a pesos Queso fes e ei ema de Cri Cage pa ei o de soa benta E: Pta spo fan Palestra Como Som.</w:t>
      </w:r>
    </w:p>
    <w:p>
      <w:r>
        <w:t>ogia de Fe pd e dos pr ve ga en a per ge para do prol, à nso de um aque ue Ee ip um ingest Pp cad pon pa den po pude depesioaseo ual fc congue tosses caput de sender o que leg ot anda Ene il é Deseacsatar eset lp aie tones rie Guia do deem em gos mio abertos Tee et ee eis Dag Gu ou Rilo sage died WILL ws o Pode Pariicar a Comida ag poa ans ae Cori That Detecta Armadilhas sita es é poa cs sue ua eo prs pes O anos vn Cut Pei pac tea cap dida Ted “te dem payin eee ease jon Coll ama den ei des sie, ano tec sé o deer Cost Pode Detectar Magiso [ns compl inal denon oa det Shor pate Cam tro ie ‘erro en dango do pose spars dare a Ea md a cag ple wii ole aie ‘pede ego re dered pei Ena a ae objeoepecn seep ecsiasasld Reape pas lação e punt ¢ uta tool Naga (es Coro Ppa read dee à tmp dum ue eee REGGAE mA EA</w:t>
      </w:r>
    </w:p>
    <w:p>
      <w:r>
        <w:br w:type="page"/>
      </w:r>
    </w:p>
    <w:p>
      <w:pPr>
        <w:pStyle w:val="Heading1"/>
      </w:pPr>
      <w:r>
        <w:t>Página 49</w:t>
      </w:r>
    </w:p>
    <w:p>
      <w:r>
        <w:t>a eae pita Be e ia Gi a e ia</w:t>
      </w:r>
    </w:p>
    <w:p>
      <w:r>
        <w:t>E</w:t>
      </w:r>
    </w:p>
    <w:p>
      <w:r>
        <w:t>E o</w:t>
      </w:r>
    </w:p>
    <w:p>
      <w:r>
        <w:t>E de Et, a sd</w:t>
      </w:r>
    </w:p>
    <w:p>
      <w:r>
        <w:t>“P</w:t>
      </w:r>
    </w:p>
    <w:p>
      <w:r>
        <w:t>E e Gs na Ea ihe ibe a ie o er Ci;</w:t>
      </w:r>
    </w:p>
    <w:p>
      <w:r>
        <w:t>ia i Bis e e dae oe Kes:</w:t>
      </w:r>
    </w:p>
    <w:p>
      <w:r>
        <w:t>ê ae ss o fia</w:t>
      </w:r>
    </w:p>
    <w:p>
      <w:r>
        <w:t>SE</w:t>
      </w:r>
    </w:p>
    <w:p>
      <w:r>
        <w:t>ES Em</w:t>
      </w:r>
    </w:p>
    <w:p>
      <w:r>
        <w:t>RA Asa!</w:t>
      </w:r>
    </w:p>
    <w:p>
      <w:r>
        <w:t>ido o Lado sa Pg im UinPcesemado podera Pere rio</w:t>
      </w:r>
    </w:p>
    <w:p>
      <w:r>
        <w:t>E Ka “pe ce be Ge asma chanced Bs um oo vip ee lo te come ag rs bia cn qo Perda Gear “mea ace nan decr egos pontos de Pes lei ppt Eme poor eg camer low ce am pi Ne Ses ap reper ee do sop Vnderaeaictitentameayin ever aan con nape do Nese Dated pe doação e po prado e Dee Pontos de Perícia Dera 12 1 som Arad a</w:t>
      </w:r>
    </w:p>
    <w:p>
      <w:r>
        <w:t>E ere aoe ri pas dtr eita Pen ova peer do op de Campanha qe tunes desencen de res at Ie pal oa nr SUBGRUPO!</w:t>
      </w:r>
    </w:p>
    <w:p>
      <w:r>
        <w:t>a dada Ita par 25% ae “lp de Ifepêni sie Spenosde Peis fo pata Cada mod ade mig pato de Ps Calis deidades pode Pe bs Peg pode E 00 de IMPORTANTE £o rogo Peso CUL do ão pt na de INT povo na Pec cida pelo Jogar o e sexual jo de Capitao esperar ies lin ea pecans cna be caer ás dd Ve lp Subgrapos conste Aga estão cad ta Uo Você é MESMO hom?</w:t>
      </w:r>
    </w:p>
    <w:p>
      <w:r>
        <w:t>in inna edad prod pos de es mere sa is né de abn oa Dist não de emendar RE a Pego e ão À pedido esa im bro qu ndo tn do dus vox aera Pc era DO Ei desça a a ete que on reed Tee pode apa 10 — us gle Jogados fu) a a Ps cds peso sm enc SEMPRE va dee deenser ipva pelo Nove Pá Isa ope patos come Joga mis a rep ci o rn sc Nope e dias Neves E comendo» speedes jeer onde Pes ata Peso Uva e dimento sian Proa Talento o Valor Inicial Sta Bope ete Ud a a é co ponta de ps, pie Est e de Retin at ine Lists de Pericias ig Penis altamente técnica Hs sod cto tp sue ‘one conta dos Tess pus um de bab Grupo”</w:t>
      </w:r>
    </w:p>
    <w:p>
      <w:r>
        <w:t>esmo apenas sul pos Cada ld o aa a he ae dE itn dee oa ses fes pes “a aii ie bro Quo ecra ocê dee se dei ee bene pene pat RR CC CS CS algo =</w:t>
      </w:r>
    </w:p>
    <w:p>
      <w:r>
        <w:br w:type="page"/>
      </w:r>
    </w:p>
    <w:p>
      <w:pPr>
        <w:pStyle w:val="Heading1"/>
      </w:pPr>
      <w:r>
        <w:t>Página 50</w:t>
      </w:r>
    </w:p>
    <w:p>
      <w:r>
        <w:t>au SR RÃ rere Espa o pee de à cubos pon coc (A: Ai eas E a 0 (AGI), Amst (DEN, Art Bia AG, Bate Amado PER) DE) Bore AG) Coa PER) Cong (CON) Conte (CON) ag (AGH, Fl ACD apl (CON) Pa doa ais Er ee acy Pies PER), Nai AGD SCAG, No ami (AG ii (DE) elos DEX ques (CAP Ala sips poe Ci Cmeri Dil a cio Medo gr Nobres Sead.</w:t>
      </w:r>
    </w:p>
    <w:p>
      <w:r>
        <w:t>Elena, Amma de Fogo (DEX) Fahifesgict NT)</w:t>
      </w:r>
    </w:p>
    <w:p>
      <w:r>
        <w:t>P Aga E por Doce, Eni a o Tama (DEN) da Fate (AGO) IMPORTANTE entes cg que Mimas Linguas (8 quis i ‘oboe ives Cs, lls, Epa, Ap a my teak Coin Cp ogia ca (CA Gate Sae ER, Cia UR Di cy Lia</w:t>
      </w:r>
    </w:p>
    <w:p>
      <w:r>
        <w:t>IO) De a 2 (DE, Esp NG Em</w:t>
      </w:r>
    </w:p>
    <w:p>
      <w:r>
        <w:t>D159.</w:t>
      </w:r>
    </w:p>
    <w:p>
      <w:r>
        <w:t>Tutors) et ere or piada sã Ion Alo Jose OFS, ig DE fes (DEN) Jogo flag tc Ob</w:t>
      </w:r>
    </w:p>
    <w:p>
      <w:r>
        <w:t>(PER) ‘Alga wore ors: Cano (PR Td Al a idee Gema Me (200, Vales DES, RPG (NT), ‘Manipal Camulagem (PER) Algo obg Pelo Empat (CAR), lipo Gina NT) se, bmpresaomar{CAR, Terá NT), ia Ae bn A ão (WL Tata (CAB, Liderança (CAR), Sass (CAR</w:t>
      </w:r>
    </w:p>
    <w:p>
      <w:r>
        <w:t>= NO Fa a z o cae Maaco de Recado (1) its primal aay rou ia Hat Mecinicy DEX).</w:t>
      </w:r>
    </w:p>
    <w:p>
      <w:r>
        <w:t>rege Taal dic Zeca ‘Gl (DEN Pano Soo) Cleo Pride () Ee IN) e ed aco sam ubprpe Alps ão, Ola Dera, po Pq, Catalog, Neto o, pel Goes Cool Oi Va ea Condução (AG e i Minos () ss rd Cri Neco ic eo deem Neguiação ‘Algebra CAR e a e VS Co Ue De OR, Conde NM OS.</w:t>
      </w:r>
    </w:p>
    <w:p>
      <w:r>
        <w:t>Disc (IN) Pequi culver asso PER) Elifas (0) Procura (PER) Engenharia (e Rastreio (PER) a Alo ide pure Dueto Fis, Gol ão Dem E à Bia A Nha Phi Sa Fa Sobe (DEE Escutar (PER) Al nro pose Deserto; Ee, qui AG),</w:t>
      </w:r>
    </w:p>
    <w:p>
      <w:r>
        <w:t>ES E o.</w:t>
      </w:r>
    </w:p>
    <w:p>
      <w:r>
        <w:br w:type="page"/>
      </w:r>
    </w:p>
    <w:p>
      <w:pPr>
        <w:pStyle w:val="Heading1"/>
      </w:pPr>
      <w:r>
        <w:t>Página 51</w:t>
      </w:r>
    </w:p>
    <w:p>
      <w:r>
        <w:t>a lee is aa sunt oe i a</w:t>
      </w:r>
    </w:p>
    <w:p>
      <w:r>
        <w:t>E Fi us</w:t>
      </w:r>
    </w:p>
    <w:p>
      <w:r>
        <w:t>A</w:t>
      </w:r>
    </w:p>
    <w:p>
      <w:r>
        <w:t>HE a Sie</w:t>
      </w:r>
    </w:p>
    <w:p>
      <w:r>
        <w:t>B ie</w:t>
      </w:r>
    </w:p>
    <w:p>
      <w:r>
        <w:t>A os a a</w:t>
      </w:r>
    </w:p>
    <w:p>
      <w:r>
        <w:t>C a é e</w:t>
      </w:r>
    </w:p>
    <w:p>
      <w:r>
        <w:t>A e</w:t>
      </w:r>
    </w:p>
    <w:p>
      <w:r>
        <w:t>E o ge Ea</w:t>
      </w:r>
    </w:p>
    <w:p>
      <w:r>
        <w:t>H</w:t>
      </w:r>
    </w:p>
    <w:p>
      <w:r>
        <w:t>À</w:t>
      </w:r>
    </w:p>
    <w:p>
      <w:r>
        <w:t>LD Ee ae ai at Baas</w:t>
      </w:r>
    </w:p>
    <w:p>
      <w:r>
        <w:t>E</w:t>
      </w:r>
    </w:p>
    <w:p>
      <w:r>
        <w:t>É</w:t>
      </w:r>
    </w:p>
    <w:p>
      <w:r>
        <w:t>A Ee fd</w:t>
      </w:r>
    </w:p>
    <w:p>
      <w:r>
        <w:t>E é Bi e ah ies oe Bat is Be o andor Cha O lv ala do Ci de aga O Perigo Cresce Ee, andas podeons Seal tum desea “Tal mez com mota at ado wn vp festa Ai len sta comprovado acc Clio Oi aum cer nal Pr ro cond po sis ilrera leptpi = leão depor o ra ema. Am dn, expand dessa ie so ig Sc perder prnapal propio ds mesm tese infer i use tr que sema ao dad rato grs, de Co rm semear cado used sb idades ias ao Cc e ocê neo pena sr eapesêncar treta dos outro. Pi mat mt ‘epedo da ctênca do ams. Tempo dep 0 imoral ve dif eta que a morale cd Ends ou Clabes e Cu um eens pa os lemon oe ima mang rac ve sconce ene dof Ce de Caueeande cd ‘sete onion enero Fenton da pres mpi ‘undo ober paso prio less (ede que sobre ‘Hea do ça sone mesas ‘run Glad do Apoie cele) Nope tera uma ds pelos campos da atitude E pão dem da temido ei ope de Gude e ron so Sn “ada idos Tl iso lp seem oco a em ção cot dec logge de server o tetos wipes provocado pls Sena (ed sean rene po Ce des legen mas que acne hoje em i 9 ear pas Bleep pago pm eia vp coro aparar ger apo om oo deh en.</w:t>
      </w:r>
    </w:p>
    <w:p>
      <w:r>
        <w:t>Rego nial ginal. Codes fa Ja tdo — gema pontine opin ass e ra e Noo ec a re Lele pa mere ‘Be elie ea dena ir de oe nai ‘hve asin ed lo de dents Um prpo de agnor qu bi cambada nene pero vp deni do peu Ce de A der Cep va na eme Caça cmo ra orçada Pe que e Tempos E od emer à soma doque que des tod esa tr ago cos sda. O bos do Chie spas dein Por colccem tm Nagi peste pelos acoes em ia apd de ind camp eee oe Mig sa io os cad vera sos Novos Cla palm pelo mi Es do cum ion, E 0 agers atua parem re de e A Sombra do Ceifador</w:t>
      </w:r>
    </w:p>
    <w:p>
      <w:r>
        <w:t>E minina ad fades ata bee a Joy Foe sda o Cb Cacapucecoardeaatancste icoptorie ee nda coa pues paes, gr see em doentes À e rt qu ab vanqes ba plo imo eds paes Cd a i da cre ests See ad — fo pb po vê o dr uma was ses Ino dream Am de vp ares ai O queime od mem mt ane dem man an aa epa Ni Eua eo apa nm do Cd debut — ar aa io em e op ‘eal it quo ives ama cado que LO eo? Fla oon puedo mo io Eloa Chi éh io dad co depo dad cado Cede Cu po Ad?</w:t>
      </w:r>
    </w:p>
    <w:p>
      <w:r>
        <w:t>ti dps adore de ue deseo em emu s Odor Ee mundo muro Dedese opina 9 Casio teens due to coma Che de Cass Uia e de 2, em hare ‘A Origem dos Clubes pone plied computadores gore dos o Enbora enka mgd 195 nm ep pá Dede Cas ds Estad Uno. Catido pesca como e sopas po od o io eta ah de veneno to de ova ceordasdse ds mad! do lie di a e stn Clabes de ag Já to pot tempo, Casando embargo odor coma o frien ipicenclenrigamedeaço Nona Semasa aan sem qse No E o a a me) E</w:t>
      </w:r>
    </w:p>
    <w:p>
      <w:r>
        <w:br w:type="page"/>
      </w:r>
    </w:p>
    <w:p>
      <w:pPr>
        <w:pStyle w:val="Heading1"/>
      </w:pPr>
      <w:r>
        <w:t>Página 52</w:t>
      </w:r>
    </w:p>
    <w:p>
      <w:r>
        <w:t>ex Ve.</w:t>
      </w:r>
    </w:p>
    <w:p>
      <w:r>
        <w:t>Pi "i Fa e.</w:t>
      </w:r>
    </w:p>
    <w:p>
      <w:r>
        <w:t>te ww</w:t>
      </w:r>
    </w:p>
    <w:p>
      <w:r>
        <w:br w:type="page"/>
      </w:r>
    </w:p>
    <w:p>
      <w:pPr>
        <w:pStyle w:val="Heading1"/>
      </w:pPr>
      <w:r>
        <w:t>Página 53</w:t>
      </w:r>
    </w:p>
    <w:p>
      <w:r>
        <w:t>congo ado sm ques lume pad que geo bica atone Exon rs ong err car aee a jd apr pode la de nação o vireo e ue nose A qu pa E ro de Ta Paque avec ço alem pm ame ‘Somalis paaohiproatedeemam eta oco emo Nessa eile id gl om tu — Pano Cd gue eet Doado cong dem ox pg e eaten 4 Ce ope ima A bp ni pd ‘eta o Edo Uno, goa À nã es ae 8 {Gn Eee conde. nora pe as er pe es ae de tac o emb “Todos opacos det Ee den Espe oe deena o em Lome cri cada eva a pn ipod Ci ode ts ima TH AC Pi ini ida noite Ter Emb les pac decerto de Poema A pride red Ape do St [lito ig aeee mp a pagans se pus a, en rag Page Ce as do o Expo Sou no uma ps co o Cdr "ets expmin ovals ps cet ecos ‘ets hatin lune ente msm pe inca agido Cals ee Pato ra pra:</w:t>
      </w:r>
    </w:p>
    <w:p>
      <w:r>
        <w:t>eia panhaceni nae neem eal de ps vma my dl rss pe O Cane ate no se oe ranpron ma ebunto Tes deca pues Sandes dem panes ue no lido pd pen queue parade ses quado ed oia e lema indo Joelma ço dedo o mmdos lion delsdo dead ou son is alo.</w:t>
      </w:r>
    </w:p>
    <w:p>
      <w:r>
        <w:t>Soe. te fi EE ‘pois anes dc de onde am ea preco Cao POR pn dese ar ogia mig rm eg veda verme dpois de coma do No Asc ps A ne aid, decade @ Bre ee na ee cae ig cen demi aml xn sn de coc.</w:t>
      </w:r>
    </w:p>
    <w:p>
      <w:r>
        <w:t>pa eee Se Pp Orpen me eras one aio i rasp, obesa em cat des rel pe rms Tibet se cfc emoção Fole ips glee Me (copes Quem ai) ap da ai mana nec idem Ec co poe can te pou ota owt dio dey di Code a ae ae pe e abrem nn corde ae po de Maga ak omg id poros de eu Ra quer io de poder ans Dl tmb Aos dedo eo pig Cad É o pe Rr ig, pe cpa dead meo a pe me edad ids à dado ppp cf ms med fares epi pu den cmo alem Da eee pe dn os lo nda acid aceda Fe: Son Capra ateendo que ape sah so er Gite Del unr ape esos ts poses ‘kee en less Cn de Ca es ge dong desaba ano eu open o tomas pen par ue vp ‘amb coa il mao — penais lo Snes beem cd Co a Rewer ces coer one Ore i ain me o mae) dm e de cine Quem é o Ceifador?</w:t>
      </w:r>
    </w:p>
    <w:p>
      <w:r>
        <w:t>do aci que aprende Cae ane oo or pin C de a Edo ve Enbocanioa sto os pseudo caga de mia do que despa Mgnt acs Clube de Ci o Cade pete quiser a eua queira gesso peu apo diem to penas cmo ema ap cap pero cd e conta pod Eat id Coo sb pe un pose de Edo Hama e al pi iam e ão pré Cla es md pode pr no Di e q por peg he te o ead paras ps ué pr Cd O Godoi e amena ques de esconder quem é Cl Ora de ap oi Clan Nexen tse rl com qe cn sd pose De gl a ndo co ‘mos neve fin esl sa ão aunque poe pr cm pesam ida e do dei rics Os Clubes no Brasil lee Asjods Moe tdo ê om ii Pts com x as de de ua aa Da rs espe a pena pl pl Ta Eai ng de aid ads Rio de Jani amp — on gajos ben gi eal dea 3 So Ido Pó Lopate decr sen Bie ie bem eum Jide tr rr aids ou vad, | aia aati aa SS A ere</w:t>
      </w:r>
    </w:p>
    <w:p>
      <w:r>
        <w:br w:type="page"/>
      </w:r>
    </w:p>
    <w:p>
      <w:pPr>
        <w:pStyle w:val="Heading1"/>
      </w:pPr>
      <w:r>
        <w:t>Página 54</w:t>
      </w:r>
    </w:p>
    <w:p>
      <w:r>
        <w:t>Perdido ni oon do Ce de Ca tt aa an adoção me e fera ens al aca Shes ane</w:t>
      </w:r>
    </w:p>
    <w:p>
      <w:r>
        <w:t>É pesa</w:t>
      </w:r>
    </w:p>
    <w:p>
      <w:r>
        <w:t>E ai de</w:t>
      </w:r>
    </w:p>
    <w:p>
      <w:r>
        <w:t>E los Luma</w:t>
      </w:r>
    </w:p>
    <w:p>
      <w:r>
        <w:t>E de eae nec oes a soe Pasarela pi</w:t>
      </w:r>
    </w:p>
    <w:p>
      <w:r>
        <w:t>É passa On dd aero Be RE Rh ae de a</w:t>
      </w:r>
    </w:p>
    <w:p>
      <w:r>
        <w:t>E ê dl Ape o é mb i as doe bin ee de ‘St ae oe ic ore ro ps i a de desponta eq sa o ue a i ‘vaca Bat a oa eT as Na os Rumores é Bostos um cm</w:t>
      </w:r>
    </w:p>
    <w:p>
      <w:r>
        <w:t>E ir cd</w:t>
      </w:r>
    </w:p>
    <w:p>
      <w:r>
        <w:t>É é Ee jd ir dê pe</w:t>
      </w:r>
    </w:p>
    <w:p>
      <w:r>
        <w:t>É a ahs eae oe lp erp zip ae rine ip hai Eça a a or ora do sa</w:t>
      </w:r>
    </w:p>
    <w:p>
      <w:r>
        <w:t>ERR o Ga rs pote foe Gf a a e it o</w:t>
      </w:r>
    </w:p>
    <w:p>
      <w:r>
        <w:t>E eee im Aine Ona ts Ce ec Pe oc zi DR pee Tine ts im o ates eli pr cf ee jon on a primi ee a ges</w:t>
      </w:r>
    </w:p>
    <w:p>
      <w:r>
        <w:t>E</w:t>
      </w:r>
    </w:p>
    <w:p>
      <w:r>
        <w:br w:type="page"/>
      </w:r>
    </w:p>
    <w:p>
      <w:pPr>
        <w:pStyle w:val="Heading1"/>
      </w:pPr>
      <w:r>
        <w:t>Página 55</w:t>
      </w:r>
    </w:p>
    <w:p>
      <w:r>
        <w:t>OB:</w:t>
      </w:r>
    </w:p>
    <w:p>
      <w:r>
        <w:t>a Vo:</w:t>
      </w:r>
    </w:p>
    <w:p>
      <w:r>
        <w:t>LATA i ip ee a</w:t>
      </w:r>
    </w:p>
    <w:p>
      <w:r>
        <w:br w:type="page"/>
      </w:r>
    </w:p>
    <w:p>
      <w:pPr>
        <w:pStyle w:val="Heading1"/>
      </w:pPr>
      <w:r>
        <w:t>Página 56</w:t>
      </w:r>
    </w:p>
    <w:p>
      <w:r>
        <w:t>ao as Warren Smith a</w:t>
      </w:r>
    </w:p>
    <w:p>
      <w:r>
        <w:t>S al es oN (i Ná tl</w:t>
      </w:r>
    </w:p>
    <w:p>
      <w:r>
        <w:t>VN</w:t>
      </w:r>
    </w:p>
    <w:p>
      <w:r>
        <w:t>E Sa A po E</w:t>
      </w:r>
    </w:p>
    <w:p>
      <w:r>
        <w:br w:type="page"/>
      </w:r>
    </w:p>
    <w:p>
      <w:pPr>
        <w:pStyle w:val="Heading1"/>
      </w:pPr>
      <w:r>
        <w:t>Página 57</w:t>
      </w:r>
    </w:p>
    <w:p>
      <w:r>
        <w:t>Esta vm enelopeendeeada meu li da pos ads cn qm pretende a a conta” E site cst por se tle Bor Ag st, eee cm Sau pang pr Ls Anges, Ge conheces Ss em cado de vio Ec dada Claes Cocada A err vt eameedon japa ends Dava sd th toe os e A Gis atum lupa com ele ts dv ama e mente ag vm e ot cup Gs si po dp do Eidos Un To Choc, Thome ro rpm se cas pa dos ja No del ps o cover comum nhoque conto Ave na o a o ls o que deparo com Apso Gs Enga êm sm ma &amp; «ento ir ep abs er pá da pda Mi der Yo, o co ee dd, e ma er dr det soca do ia mt ial pr “Tm oo o po epa ole em am, cas np Aedes pie do Ai Arana, dq dive ecas de crue Gob yer io medo de Spee eee Where iarescred Can mio ects moto Find Duvido Em Moro coho Baw eme Oe ‘ante perde ameno a Ce Cap Cer de ça gana Denke rn dead nda ein Quanta fa ca, é xp de grandes fm pin quate ema out eadomão es unpre pop some eo pages coreano o dec gd fp op ps nos Age ão era Son pen da Eron pao nee Come eek eos ço sic e cms ue cade pe tan coma er do Chae de Caça dão ‘Sens Voe eae da bd deu ve apa Nem densas oco cre Se a (eae qe So rene pr fem qe fila o dy e polpa nerd alten “polca mp imotio Ques semoranerecase Dieu de Inerpetação Si Toa Em home io Copie eso pl nd Sedes cida: as pd, pesado demos ma Ae apra ese nan oct ODE rege ecos ci param og Giles DeLaurentis Susan Collins, a Foice Wis pote copa de SO Deda ct ta mid de le oe cho e dono de gde o lt:</w:t>
      </w:r>
    </w:p>
    <w:p>
      <w:r>
        <w:t>og ce a Ela, meses ca Negado vid ds di, eapecopos sera bg o qe end ir af de ma doença pu rem ane á pe empa Ea ve res ie ap Sel ae: oe ‘copa Nec po Ce bue neta ‘Neves qe e ep, deseo — qe cão Cio um jr ce de= e indo a Us jp E dedão Role pao get us po mentes pro cele kee Salonga açde naipe qu Ed scene eia o dr smp da sd os Sp ces E poate pa ds Ca pd tema Cer pr im ana sed o e a qeu dé id amo Fred ig e (lnc po cana pd po ao na cd a ame cabana Ta pon oc nn mies pa pe puta de ee ee og Et a Ta e dé te td pd peão Nha ae Sa po ml be de pi ce Eds rt gu ta Cas E Da E grp de led ec tdo bio ado Serie es ‘ont do Cla Um Rial crt tens sc pads ies cf e pac ama Uk cg ene oe Gema an Doms co e a No pa quado o prego ese pag tc posers “emma eee vd On pd epee Sia 1 di os ea ros nd pop as Se pu Genimente ia meant que o ai ee Ape de ur a seal SE. Entra, depen do sa neve tiene wade asa mio, ode seia com opa tas case Diem Ai bg op Ega Gus aon fo ig sc Dies de ner unc dee reno leven ps se one ma popa Gls cme e E Co en a le</w:t>
      </w:r>
    </w:p>
    <w:p>
      <w:r>
        <w:br w:type="page"/>
      </w:r>
    </w:p>
    <w:p>
      <w:pPr>
        <w:pStyle w:val="Heading1"/>
      </w:pPr>
      <w:r>
        <w:t>Página 58</w:t>
      </w:r>
    </w:p>
    <w:p>
      <w:r>
        <w:t>Ls</w:t>
      </w:r>
    </w:p>
    <w:p>
      <w:r>
        <w:t>A</w:t>
      </w:r>
    </w:p>
    <w:p>
      <w:r>
        <w:t>“A</w:t>
      </w:r>
    </w:p>
    <w:p>
      <w:r>
        <w:t>O ee ee mm</w:t>
      </w:r>
    </w:p>
    <w:p>
      <w:r>
        <w:br w:type="page"/>
      </w:r>
    </w:p>
    <w:p>
      <w:pPr>
        <w:pStyle w:val="Heading1"/>
      </w:pPr>
      <w:r>
        <w:t>Página 59</w:t>
      </w:r>
    </w:p>
    <w:p>
      <w:r>
        <w:t>o é io beds seopregus Renn uma psd em mote Roça pl ap see em tent ie ia ps cepa o Pd Sos pit emt end ve retos Soco cido sad eB fi mon se que diam dir Ad pa lo e</w:t>
      </w:r>
    </w:p>
    <w:p>
      <w:r>
        <w:t>É e cu com eo peca Aedo Pao À paço não is mto fc Too em oC eia adam eee aie reese Pome ieee asin niyo:</w:t>
      </w:r>
    </w:p>
    <w:p>
      <w:r>
        <w:t>de viene Pease eae Coe Nee ect ad cones Hd bém de dr ds Cd de Ri a ecl oo ieee pel O aie rena prc eve Rant omega xcperaoenião sare dm te a é ei most nie ee</w:t>
      </w:r>
    </w:p>
    <w:p>
      <w:r>
        <w:t>FE do lá dica de Rt Toi Ou e ope ci Em pda pena dei a</w:t>
      </w:r>
    </w:p>
    <w:p>
      <w:r>
        <w:t>E tame pu om peu np ineo (in eres Ei pop pede cair Ore eee pone</w:t>
      </w:r>
    </w:p>
    <w:p>
      <w:r>
        <w:t>E esperar pensão ele elo Dica de Interpretação: gundo ei compe i e Nado qe Asc Tan anes dele</w:t>
      </w:r>
    </w:p>
    <w:p>
      <w:r>
        <w:t>E acaba Sape be fas udp qa ‘Goan Tm E q ai e io, ‘Ana Paula e Donde Beat es ee ii Ne Citic Park dae Mage ea pu a dad md anon ooo Men prá q. ale do ef AN uci So Pad pr na dd PRE pi ds Nebo Comi fla fp wae eee Co dent ie to Aa Patou do dps Fess rate qu ms etapa ds ho ester Leo</w:t>
      </w:r>
    </w:p>
    <w:p>
      <w:r>
        <w:t>E Con pe ois Aoimdndee coma comem ia pn tad Comp testo 4d uma Come poe em ção e a Pe peça pin be eme Aa er ca anes abate Peper rae wm mal Dap sea pa par, e ete nag in da do dea O pe da pi ps e ed) a o e me Qua predio ven define Semad eS ataca somem demos eo Pa, Aa Pa a do ça E o E tdo ee pera pi pe cy ut emp Ap vm ee ee ee</w:t>
      </w:r>
    </w:p>
    <w:p>
      <w:r>
        <w:br w:type="page"/>
      </w:r>
    </w:p>
    <w:p>
      <w:pPr>
        <w:pStyle w:val="Heading1"/>
      </w:pPr>
      <w:r>
        <w:t>Página 60</w:t>
      </w:r>
    </w:p>
    <w:p>
      <w:r>
        <w:t>a</w:t>
      </w:r>
    </w:p>
    <w:p>
      <w:r>
        <w:t>A</w:t>
      </w:r>
    </w:p>
    <w:p>
      <w:r>
        <w:t>E / ap i aa t di a get e)</w:t>
      </w:r>
    </w:p>
    <w:p>
      <w:r>
        <w:t>EG, e be à</w:t>
      </w:r>
    </w:p>
    <w:p>
      <w:r>
        <w:br w:type="page"/>
      </w:r>
    </w:p>
    <w:p>
      <w:pPr>
        <w:pStyle w:val="Heading1"/>
      </w:pPr>
      <w:r>
        <w:t>Página 61</w:t>
      </w:r>
    </w:p>
    <w:p>
      <w:r>
        <w:t>E</w:t>
      </w:r>
    </w:p>
    <w:p>
      <w:r>
        <w:t>E</w:t>
      </w:r>
    </w:p>
    <w:p>
      <w:r>
        <w:t>E</w:t>
      </w:r>
    </w:p>
    <w:p>
      <w:r>
        <w:t>E ig</w:t>
      </w:r>
    </w:p>
    <w:p>
      <w:r>
        <w:t>É e e a Goo es ae Oy i baa ç</w:t>
      </w:r>
    </w:p>
    <w:p>
      <w:r>
        <w:t>OG</w:t>
      </w:r>
    </w:p>
    <w:p>
      <w:r>
        <w:t>LD ad de Me o ie Ak va o ass if im pn am Ateotado Renegados: cscdetamenenesemos História de um Refúgio pa 19 Bia Seen e dede si ds Eds one la de Sã Pr nodes dep tare nor ie RAS Rca cotada sad ac eli mea aca comido tera por pardo gore News Po Como too Im past es do (ap dp dt oi Ama de Quad ço pele capo</w:t>
      </w:r>
    </w:p>
    <w:p>
      <w:r>
        <w:t>E peteca Ci ups “go ha pes a ed pe prime amp pr e São Po mo geme seateranaseimpcd ecb Dow pede Des ae a e, vas an ed psp ec emo ir ps ip dé e ing ope de lop be Sun ede sat oo el ds as) Eca sio Qi ist Se pipes io ás ne ode ene Ce o a e els ss Em meça pd se o acer eme me cs Ga Ea de e Ses ‘dan dap a feed Do No Ag rd gi ac acct e a a pedi ir Ed ge canas A do Ae cl e Es en Pope psd der iai Tele q fe Ale “nn ia aa ia agenda Neves ero grec pda em do dito one</w:t>
      </w:r>
    </w:p>
    <w:p>
      <w:r>
        <w:t>É da od Ng pende gera Sep nt amanha, Ap Sed meu “pane pe nha cn o pi ure ap nee Neg oe fe anne a RES a pr ooo pot dO e np Elia eri ts Gorm ad ego eae opor guloso Cia pai E ra A o pd pe te aa ig pede ida ea Sa aa Rb dai ave E dn e sida rm ado e Ais Rn, pl eran Did des iacopam Mo, dai oo dd one mac lema coma cnt Sl pr od Ne Lape op so dd Cm EA Se ndo aah do “ema ip ee do ep e enem ra pr Ie e dade e po ep rasa e, And em pan el ee Me Seo qm nã ee pride ted spas pad po ae cm ab am rea Cn nm o pra ep eme de Sed Fo mto eim poco en pe a RR E no ep eee ne oa poa Apos ad elo emp v Ni teamed se ‘nin o bl San son Lp ee</w:t>
      </w:r>
    </w:p>
    <w:p>
      <w:r>
        <w:br w:type="page"/>
      </w:r>
    </w:p>
    <w:p>
      <w:pPr>
        <w:pStyle w:val="Heading1"/>
      </w:pPr>
      <w:r>
        <w:t>Página 62</w:t>
      </w:r>
    </w:p>
    <w:p>
      <w:r>
        <w:t>aS Ni Wai ue</w:t>
      </w:r>
    </w:p>
    <w:p>
      <w:r>
        <w:t>E ua Vo t</w:t>
      </w:r>
    </w:p>
    <w:p>
      <w:r>
        <w:t>S</w:t>
      </w:r>
    </w:p>
    <w:p>
      <w:r>
        <w:t>A</w:t>
      </w:r>
    </w:p>
    <w:p>
      <w:r>
        <w:br w:type="page"/>
      </w:r>
    </w:p>
    <w:p>
      <w:pPr>
        <w:pStyle w:val="Heading1"/>
      </w:pPr>
      <w:r>
        <w:t>Página 63</w:t>
      </w:r>
    </w:p>
    <w:p>
      <w:r>
        <w:t>a re plains un por do nao Ens dejlo de 198 atom ae, es epa antec ceaes ler prenda beca ma conto como a dada per fe See Fte Er ie se ee eee ação dorme Bo Mieco do item nit ee cae he RE Chen Xia: pie acon apie</w:t>
      </w:r>
    </w:p>
    <w:p>
      <w:r>
        <w:t>E heya em São Pr gs memo as beça amado icon em tramadol imo qro “ee wn ds Cas cond coma Der ds Sao Bice oAdeni/ictininatat eae mica dedo sate Desbece ance dene Tafel eatin erento Oda dedo Teton a edd de Te area Oem Chen Xin Felament, por ce iso a aie Pepe ido Ane a ae i ea a são pa, De Moe após ee eles i pi done ua ea peca al</w:t>
      </w:r>
    </w:p>
    <w:p>
      <w:r>
        <w:t>E og a eae Negue egal pte sare ea acções ad tbm puro Bad “ea gg o par eme Ei te Coe Cato hes esd nese de peta de “eee 1980 - Como wn tess else send Ne ão aed pr ada am Decir com at ones ape de vel à a pose berg Sues mae por surdo ue sas pa sede na id dad Tb, que poi dos Dema (Cyc A Arann de São e ci dá soa de Tenta enor Ane ado peida o se rr Somente na década gde tr ques eo de onto pu sap e ley e à dt fx meto e reed. Lg 0 Bld Hound eee da ola e 97 Us or dp pode a pu samp cad ndo samp de Capa area coo Nabimepbiee degen do Saree dae.</w:t>
      </w:r>
    </w:p>
    <w:p>
      <w:r>
        <w:t>does Site Ae ens 2 capcom pa ice cla ete PR e Enade poe ono els ge re da dé pa Ed mp de nr pl 990 Ane du Sea Talo bem a de arse dd a spun do Bod a</w:t>
      </w:r>
    </w:p>
    <w:p>
      <w:r>
        <w:t>E pas, Bm oa say don res scones Se ção de Nado e tant olsds sado dado + começam cet</w:t>
      </w:r>
    </w:p>
    <w:p>
      <w:r>
        <w:br w:type="page"/>
      </w:r>
    </w:p>
    <w:p>
      <w:pPr>
        <w:pStyle w:val="Heading1"/>
      </w:pPr>
      <w:r>
        <w:t>Página 64</w:t>
      </w:r>
    </w:p>
    <w:p>
      <w:r>
        <w:t>pesar</w:t>
      </w:r>
    </w:p>
    <w:p>
      <w:r>
        <w:t>SS eS Ea</w:t>
      </w:r>
    </w:p>
    <w:p>
      <w:r>
        <w:t>R</w:t>
      </w:r>
    </w:p>
    <w:p>
      <w:r>
        <w:t>VA</w:t>
      </w:r>
    </w:p>
    <w:p>
      <w:r>
        <w:t>A</w:t>
      </w:r>
    </w:p>
    <w:p>
      <w:r>
        <w:t>'D js A) ..e Gr?</w:t>
      </w:r>
    </w:p>
    <w:p>
      <w:r>
        <w:t>A</w:t>
      </w:r>
    </w:p>
    <w:p>
      <w:r>
        <w:t>G eS pal a rd</w:t>
      </w:r>
    </w:p>
    <w:p>
      <w:r>
        <w:br w:type="page"/>
      </w:r>
    </w:p>
    <w:p>
      <w:pPr>
        <w:pStyle w:val="Heading1"/>
      </w:pPr>
      <w:r>
        <w:t>Página 65</w:t>
      </w:r>
    </w:p>
    <w:p>
      <w:r>
        <w:t>Arquitetura a a scp bd com:</w:t>
      </w:r>
    </w:p>
    <w:p>
      <w:r>
        <w:t>(ieee eee po a ee ade dS Poin</w:t>
      </w:r>
    </w:p>
    <w:p>
      <w:r>
        <w:t>E OE te ent O penca a ape de E queer je feio ora Sapos pa gds ce pera a Se x de Pd o pe lo a dn me Modo se ido do oo a por cna da ada q ta Ea gn e a</w:t>
      </w:r>
    </w:p>
    <w:p>
      <w:r>
        <w:t>ACER sa a salir Bee eerie ‘see do Neder e tambem ie in escute eo o Foo nad po e a ide conta coo pu do a ve po Saga pop Te po ea pintado perde ae cresça Come fc sins ma ig oa ep o vetado oa, RE dat es ces emia Cat mite El am pd aa pra AS sg alee at, ‘nk dares ada ld Mende Sd poder it sd pç dicot dE Es pio do Ioga O Mauad pbs ita su nce cone ys es af es a eee lu stele sioner serine so ese Tom Shae peep eosin oun pee da O eo Brad pd qe fees glo ces xls teme el que A El compos aee ci eb gu alc ii pes ou imo ae ite do ees ado e pondo patas gado ndo cua pea que tp (ed SES See eR ge esq conn qu pepa ide “o Mingueide Pose rs qo pa e tmn copio o Eri Sad od qm E ad pd pads ão ua dos so dee Nado ed oe Va, quem snopes A prq deep cla Queda 15 vs grado epa pass ep de e uma asia fin leer ie ed og pane op eo O ab sei É pescado com o ec da Te no e do ue “mada opa capa pintor Ema O Magee md nm e res pci Tt, dem a pan Epa quado.</w:t>
      </w:r>
    </w:p>
    <w:p>
      <w:r>
        <w:t>alte Pa dean Hitmen usina onde ‘beset ee cote no aa pop ne Pees) eo epone prin de “nano pecado ese seta nesta ‘DO Pore: gue vm ches po feta poder escada tp Fora tem app te ea dido pipe O inside etree che fend pels Pod onda Sta oi Hania, sate oe cep cm gen por eu ms Nado pet mar ga pesca le etnia ae tempos patos Hoy prem, Lz abandone ma vida de Se Clee eas cre tac {enfin for comido pr eras par ada ete gee Ce lerda padece” set et oa coura ner lr cine moça po pa der na pd ccested fundo cine que eager pict ss mem Em ct nena cope uses ie debts tre é um escent ge Ee cata vr wpe bata et mah eg qu cams ppt isade Dn ia preto ce mmado Asas piso cl a lees peer id ua do o Sa ovement vc menorar ml ne O ES oe aera ON eee</w:t>
      </w:r>
    </w:p>
    <w:p>
      <w:r>
        <w:br w:type="page"/>
      </w:r>
    </w:p>
    <w:p>
      <w:pPr>
        <w:pStyle w:val="Heading1"/>
      </w:pPr>
      <w:r>
        <w:t>Página 66</w:t>
      </w:r>
    </w:p>
    <w:p>
      <w:r>
        <w:t>Sa ae</w:t>
      </w:r>
    </w:p>
    <w:p>
      <w:r>
        <w:t>A</w:t>
      </w:r>
    </w:p>
    <w:p>
      <w:r>
        <w:t>CE Nine (fees</w:t>
      </w:r>
    </w:p>
    <w:p>
      <w:r>
        <w:t>N</w:t>
      </w:r>
    </w:p>
    <w:p>
      <w:r>
        <w:t>AN SA</w:t>
      </w:r>
    </w:p>
    <w:p>
      <w:r>
        <w:br w:type="page"/>
      </w:r>
    </w:p>
    <w:p>
      <w:pPr>
        <w:pStyle w:val="Heading1"/>
      </w:pPr>
      <w:r>
        <w:t>Página 67</w:t>
      </w:r>
    </w:p>
    <w:p>
      <w:r>
        <w:t>See rene. he to Monge Tew tenon piada Ap Peso Android se Ape ep é pd a Pi sens ae sono Ti ga esis Arm a = cama pede E mae Ane do dra da Do dE NA eterctetercnt er Lacan Sis AE TE, pda ode aa Ou das told a orion (Spec due E O eee doe de non ape E om cobaias dp ee fc cesbis al VB eit ge por ea Sse some cc da rfp de Vis Eee Sa li ig de df qe res po ed VT or os de row sagen Eno opens sam ee po Vinca arc prm O censor o ec ado dace o E ld ea pi bl esc de ns Nees Ge sox endo de free ae am os e be lps parade pin ente pr conser eq, Qro Qui decr amo ss fm eso poem dE Do cond Frenne {Oj Geen ence ean nama ops, Corpo re conde en quado eco a aa de mae da ea Ve matado dades venia Dapetie dec Nie Rumores e Boatos ã e res pe que in</w:t>
      </w:r>
    </w:p>
    <w:p>
      <w:r>
        <w:t>E Vea cocada scans dev pos co Dia de Copa”.</w:t>
      </w:r>
    </w:p>
    <w:p>
      <w:r>
        <w:t>E je do peso grp o bites page rion, Ares Pathe:</w:t>
      </w:r>
    </w:p>
    <w:p>
      <w:r>
        <w:t>sd Em ee on So Fla Apae ae</w:t>
      </w:r>
    </w:p>
    <w:p>
      <w:r>
        <w:t>E na decr</w:t>
      </w:r>
    </w:p>
    <w:p>
      <w:r>
        <w:t>E o Qu Co do nto | lia ar, mol qu Flo Cabe e Ca ct Grid oque Como puma leonino Bae Cal pis dea sc seep re sm cio ão pd amado Klas Vo idem a cce</w:t>
      </w:r>
    </w:p>
    <w:p>
      <w:r>
        <w:t>E in con Drags ce ee a cada</w:t>
      </w:r>
    </w:p>
    <w:p>
      <w:r>
        <w:br w:type="page"/>
      </w:r>
    </w:p>
    <w:p>
      <w:pPr>
        <w:pStyle w:val="Heading1"/>
      </w:pPr>
      <w:r>
        <w:t>Página 68</w:t>
      </w:r>
    </w:p>
    <w:p>
      <w:r>
        <w:t>a ds ad int eon Se op do ra pl es eg, Ver i oF e tes (Dt te aie eer hac me eg quer pi oia Son eee po nd es ade de a se Qu Eae Sm il</w:t>
      </w:r>
    </w:p>
    <w:p>
      <w:r>
        <w:t>E Se pKa 1 Node hare aan</w:t>
      </w:r>
    </w:p>
    <w:p>
      <w:r>
        <w:t>E tan</w:t>
      </w:r>
    </w:p>
    <w:p>
      <w:r>
        <w:t>E a do tsc e meo qdo, pa i re ao tda Rs ree a a came seo nd a de a Es sap Ns Re ds sine</w:t>
      </w:r>
    </w:p>
    <w:p>
      <w:r>
        <w:t>E porem qu on ees cem Sp See.</w:t>
      </w:r>
    </w:p>
    <w:p>
      <w:r>
        <w:t>ie mi a ee peço e peace a Sarwar de a jo sl ed ae Ja” Reta ide pn E a sã ips Ro po peemio es Veronica i so ie Fre ão</w:t>
      </w:r>
    </w:p>
    <w:p>
      <w:r>
        <w:t>E pior eae po o de Jr. Fan, epa te do qe te q Choc fe (eia cem ui o ob nA oe el seotipiode mies seo</w:t>
      </w:r>
    </w:p>
    <w:p>
      <w:r>
        <w:t>E o ae Se es</w:t>
      </w:r>
    </w:p>
    <w:p>
      <w:r>
        <w:t>E o a a</w:t>
      </w:r>
    </w:p>
    <w:p>
      <w:r>
        <w:t>E ener</w:t>
      </w:r>
    </w:p>
    <w:p>
      <w:r>
        <w:t>E ae as i</w:t>
      </w:r>
    </w:p>
    <w:p>
      <w:r>
        <w:t>E cia Q</w:t>
      </w:r>
    </w:p>
    <w:p>
      <w:r>
        <w:br w:type="page"/>
      </w:r>
    </w:p>
    <w:p>
      <w:pPr>
        <w:pStyle w:val="Heading1"/>
      </w:pPr>
      <w:r>
        <w:t>Página 69</w:t>
      </w:r>
    </w:p>
    <w:p>
      <w:r>
        <w:t>ii corda pe Arda Den eme fr ci dada q gi soe tens a md dc (Mangere o cm que ca eps eba ua tm.</w:t>
      </w:r>
    </w:p>
    <w:p>
      <w:r>
        <w:t>Aonde pude sd ii Com aa eae ali Na da cetro ormbra queime ser ns rega comitede Xaver com qoce Ada Near Sh a qu de e de sas da Ri le mp apê pt il ho dc ed Ca end e comme pre eb Bol De gs pot pj ne ate co cds mid adido po dB PO sm pes da pa de aero mg es ‘nat na om 0 pão = que quero o, id eos cts ts Fs conde, om ano stoi: pa re ne meo om Cont De Soomro e pu ‘ponies tó agenda? Quem abe!</w:t>
      </w:r>
    </w:p>
    <w:p>
      <w:r>
        <w:t>‘Dare made cg Ver dee pa Ago Ves lo ct de reds Spel eer Se a pen on hu erin Ca es jo hel ees Ap E doe pi contando canon cable ego io dr al deeto orem —cumtemsaho um ado apr tas Quis Veia ax ps to on Gogo Aim pec em comet lors ms deep opa ela densi no e.</w:t>
      </w:r>
    </w:p>
    <w:p>
      <w:r>
        <w:t>ag espiada neo vero ci age pra poeta</w:t>
      </w:r>
    </w:p>
    <w:p>
      <w:r>
        <w:t>EE RR tance de Do bread peer mein mira Ne Dio de err a Perce pesedoai cd pe aco Oo Sesi apa proce pe Reece Veins ama checaicen o rio Não oco es ou capa era o mos da oo de co o Ecomprrnáãa Sep co epee De ‘Sereno descents em come mop fui e ap a a cca indo rede e Eb Saga ndo hino não Ie o ae ic efa Nic efe qu nd Per en Es ie Saba pr ep do a me ans de ua amigão met ta Ei err o dite seer que de. Gt de ol cc q Abdo iq cal Ai specie i Vs pic ta do mien ig cod cen es Die ale Cíntia sea vote o Dt ol do tada em Sã na cem be Ci Sn ca co el Nevin reco, rapa de asd “id” que ha ie dela mp compro com Kimberly nt New Om Xe pu cido pone tum Deana mr eae qu mem bee.</w:t>
      </w:r>
    </w:p>
    <w:p>
      <w:r>
        <w:t>afã no no pa vela Semp eo po gu epi denso o mando de Veia e Algo fama dra Senta seia pr soon icy agence Ut e ca (ata Potato quando space caer Bb de amie ua o si o dai Jam bs, oe il an dar mto mp folios dis a le cre encanto Fos dee Via deu ção nner aa de e in et pli Cn pancada mec amd na poi “lo acoes o sp Vea fi lead pan Edo por melo quê aqua enero Stl one e ditador de e ua pata ack edge e eg po de aco pus con tea de ao vendi pegador go af mese «cama a poli Some cum meee DE ees Dor a Vaio en fide apa a deh Sedo oNewreradecom crs eo, comando aa ‘este sur seco gor de cap pl ce Cae de eg cidade ia its pi Rumos dim ql cedia e sara do ve Econ inc pampa lavar Aga sp a dee ee ão ae en eae e dec colocada em ida Deca apelido ne ‘Nera te rt fai ii nt Pere Beltane ateus dae de So Pl, Sis eps eg de To = eee</w:t>
      </w:r>
    </w:p>
    <w:p>
      <w:r>
        <w:br w:type="page"/>
      </w:r>
    </w:p>
    <w:p>
      <w:pPr>
        <w:pStyle w:val="Heading1"/>
      </w:pPr>
      <w:r>
        <w:t>Página 70</w:t>
      </w:r>
    </w:p>
    <w:p>
      <w:r>
        <w:t>TR O ered ces de ea bo poe caamente ndo lr Mo ima e. Poder É que ai deja?</w:t>
      </w:r>
    </w:p>
    <w:p>
      <w:r>
        <w:t>Sow</w:t>
      </w:r>
    </w:p>
    <w:p>
      <w:r>
        <w:t>E dé pi o el ps pe Se a mo mel Que co or mpi, emas les im qdo oe Naa bye Cie o Asc Não ented conto a mate pe a pia nada oe SS ee eRe Ye Ho ek ctl a en ees oka E a e ae Sg ee el ‘estilo ogee ls UA ee eee pa indo era em Mila pl Rguquindo see ne oe Se ae eps eect</w:t>
      </w:r>
    </w:p>
    <w:p>
      <w:r>
        <w:t>É a pen, a Names cman seaman vendo, Dicunde Inep oct fc don io qu de imo Se a ue Shoes ee eel mc eon ona ja Dei de see</w:t>
      </w:r>
    </w:p>
    <w:p>
      <w:r>
        <w:t>ES pi eee ee</w:t>
      </w:r>
    </w:p>
    <w:p>
      <w:r>
        <w:t>A Rivas a, Douglas Ves resect etc ee</w:t>
      </w:r>
    </w:p>
    <w:p>
      <w:r>
        <w:t>MG espero Tele a ng</w:t>
      </w:r>
    </w:p>
    <w:p>
      <w:r>
        <w:t>“I tsa rede Cnt Es piel fc ar é ss</w:t>
      </w:r>
    </w:p>
    <w:p>
      <w:r>
        <w:t>A, Seu o ai a os qe panos nent ep ore pena sa eee Dome comp om a Rs</w:t>
      </w:r>
    </w:p>
    <w:p>
      <w:r>
        <w:t>E spas, Quedas pon aê Se</w:t>
      </w:r>
    </w:p>
    <w:p>
      <w:r>
        <w:t>A</w:t>
      </w:r>
    </w:p>
    <w:p>
      <w:r>
        <w:t>É ps Teen mono cn eh dir oC gd ep Ss em ali do pa, Doug preco sani</w:t>
      </w:r>
    </w:p>
    <w:p>
      <w:r>
        <w:t>E ‘tubs é tals coro fio om um ao na ese Pavia O da cp vei mec a a Py ante Se</w:t>
      </w:r>
    </w:p>
    <w:p>
      <w:r>
        <w:br w:type="page"/>
      </w:r>
    </w:p>
    <w:p>
      <w:pPr>
        <w:pStyle w:val="Heading1"/>
      </w:pPr>
      <w:r>
        <w:t>Página 71</w:t>
      </w:r>
    </w:p>
    <w:p>
      <w:r>
        <w:t>no</w:t>
      </w:r>
    </w:p>
    <w:p>
      <w:r>
        <w:t>E o eee oe Soe ee ee os ie ne e pa e aoe ee Semen De et sp, Por eae ee se per a co pe es i acct pia no as Apres thee o ed cota dele ig lr en Fr si ot eso, Dogon ol dedo ie, de pao es a ce po prole lt re</w:t>
      </w:r>
    </w:p>
    <w:p>
      <w:r>
        <w:t>E tt ls no — qu m</w:t>
      </w:r>
    </w:p>
    <w:p>
      <w:r>
        <w:t>«ORA avos oD Ti Jovem gin pga ao ee a To ou mt any e i ele Jojo é pgto de coy</w:t>
      </w:r>
    </w:p>
    <w:p>
      <w:r>
        <w:t>E</w:t>
      </w:r>
    </w:p>
    <w:p>
      <w:r>
        <w:t>N nada Sex per NOBE Eder o ce maça da Reps Nin dao ecoa at rg rlcantosos pico ete Sor ern Ea oy ie a é as pena</w:t>
      </w:r>
    </w:p>
    <w:p>
      <w:r>
        <w:t>É eas Aa e fe ap o di Pi</w:t>
      </w:r>
    </w:p>
    <w:p>
      <w:r>
        <w:t>“O pessoa seem qndo E nuca Hy eee eae it</w:t>
      </w:r>
    </w:p>
    <w:p>
      <w:r>
        <w:t>GER</w:t>
      </w:r>
    </w:p>
    <w:p>
      <w:r>
        <w:t>A</w:t>
      </w:r>
    </w:p>
    <w:p>
      <w:r>
        <w:br w:type="page"/>
      </w:r>
    </w:p>
    <w:p>
      <w:pPr>
        <w:pStyle w:val="Heading1"/>
      </w:pPr>
      <w:r>
        <w:t>Página 72</w:t>
      </w:r>
    </w:p>
    <w:p>
      <w:r>
        <w:t>Gerárd, o Bruxo cod a é pede mag aes Le de</w:t>
      </w:r>
    </w:p>
    <w:p>
      <w:r>
        <w:t>E mpi dado pes</w:t>
      </w:r>
    </w:p>
    <w:p>
      <w:r>
        <w:t>E da A e a ae a ee ahs ap a Ss.</w:t>
      </w:r>
    </w:p>
    <w:p>
      <w:r>
        <w:t>a</w:t>
      </w:r>
    </w:p>
    <w:p>
      <w:r>
        <w:t>E, aid ae</w:t>
      </w:r>
    </w:p>
    <w:p>
      <w:r>
        <w:t>E:</w:t>
      </w:r>
    </w:p>
    <w:p>
      <w:r>
        <w:t>É in</w:t>
      </w:r>
    </w:p>
    <w:p>
      <w:r>
        <w:t>E a</w:t>
      </w:r>
    </w:p>
    <w:p>
      <w:r>
        <w:t>SE a</w:t>
      </w:r>
    </w:p>
    <w:p>
      <w:r>
        <w:t>ES qe oe veri mamas agaist</w:t>
      </w:r>
    </w:p>
    <w:p>
      <w:r>
        <w:t>E</w:t>
      </w:r>
    </w:p>
    <w:p>
      <w:r>
        <w:t>A i eee percocet ear On eae Naimah ese bao pales edema eae se ere aN Hits cr obs Rl baa apa tone sgersennvioewe “pes</w:t>
      </w:r>
    </w:p>
    <w:p>
      <w:r>
        <w:t>E id cs rea a due É don de e ao ope — na a rea Nas pf lho nc com Qungetcame rch ue aca a dem Ur adiar pod je end dei fome Di dee coe ue vot mo em Ge duljecarr Game pute tm tt ta desde cer ii de ln o o abe He o que cá sendo pao pee ‘Manage eat Res depara Sys to coms by ac mach sage pw Ti ie gegen com TRL canção oan pes Erensc ad rpg fla ace</w:t>
      </w:r>
    </w:p>
    <w:p>
      <w:r>
        <w:br w:type="page"/>
      </w:r>
    </w:p>
    <w:p>
      <w:pPr>
        <w:pStyle w:val="Heading1"/>
      </w:pPr>
      <w:r>
        <w:t>Página 73</w:t>
      </w:r>
    </w:p>
    <w:p>
      <w:r>
        <w:t>a E md ap eh i je o Ropers spo ça so o EA ci Epa pr Nas mt de ia senda po e En ps pe</w:t>
      </w:r>
    </w:p>
    <w:p>
      <w:r>
        <w:t>É</w:t>
      </w:r>
    </w:p>
    <w:p>
      <w:r>
        <w:t>E el Ani aeee pomada pares amor Name</w:t>
      </w:r>
    </w:p>
    <w:p>
      <w:r>
        <w:t>A iodo Nova acco gus aa did a Nem</w:t>
      </w:r>
    </w:p>
    <w:p>
      <w:r>
        <w:t>E ae Came pod or a to ee medal rene e pel da re</w:t>
      </w:r>
    </w:p>
    <w:p>
      <w:r>
        <w:t>E ee</w:t>
      </w:r>
    </w:p>
    <w:p>
      <w:r>
        <w:t>E Dean de</w:t>
      </w:r>
    </w:p>
    <w:p>
      <w:r>
        <w:t>E ne are nd pes BR cera a</w:t>
      </w:r>
    </w:p>
    <w:p>
      <w:r>
        <w:t>RE iss po de da ea o pt Nim e ipi eran ee en o Gi (ep Gu e pese Nua Us pas seit RE ce) a mere pos eeceesicee Adc Segs Eai It a ele at ty pés a ve</w:t>
      </w:r>
    </w:p>
    <w:p>
      <w:r>
        <w:t>E</w:t>
      </w:r>
    </w:p>
    <w:p>
      <w:r>
        <w:t>E a</w:t>
      </w:r>
    </w:p>
    <w:p>
      <w:r>
        <w:t>E tae o má pa rendas dede are a podre é nike ce epa Bi pe ae</w:t>
      </w:r>
    </w:p>
    <w:p>
      <w:r>
        <w:t>E ee e prende ond e oa 2% dq eim e Xavier mae His poo oat eee nes de Ss ei de pt cur els oo mod ma o Ape</w:t>
      </w:r>
    </w:p>
    <w:p>
      <w:r>
        <w:t>É Ei e pode</w:t>
      </w:r>
    </w:p>
    <w:p>
      <w:r>
        <w:br w:type="page"/>
      </w:r>
    </w:p>
    <w:p>
      <w:pPr>
        <w:pStyle w:val="Heading1"/>
      </w:pPr>
      <w:r>
        <w:t>Página 74</w:t>
      </w:r>
    </w:p>
    <w:p>
      <w:r>
        <w:t>si ú a Za</w:t>
      </w:r>
    </w:p>
    <w:p>
      <w:r>
        <w:t>E is a oe a oy In a ah me eae Be i ue i Dinheiro Armaduras ki Dede un Pe pl a ae e el Sra a pa A e de eda ee Ame depeaten do pelado Bsc e que se reina remo co de que pepe cla bla de ine protec ec Ee re podem dede ese cv een te</w:t>
      </w:r>
    </w:p>
    <w:p>
      <w:r>
        <w:t>É</w:t>
      </w:r>
    </w:p>
    <w:p>
      <w:r>
        <w:t>NE do es (gos de og a, Em</w:t>
      </w:r>
    </w:p>
    <w:p>
      <w:r>
        <w:t>E ne ot e ike aemumem dikes u pode sercéi ni br do que de Ni as ag end doada dna op a de Ag cido cama ds de t poco</w:t>
      </w:r>
    </w:p>
    <w:p>
      <w:r>
        <w:t>E cep era poi pdoe conto</w:t>
      </w:r>
    </w:p>
    <w:p>
      <w:r>
        <w:t>E dee e que ma do bo naus car lu NÃO ee Pe Es ea venta pad em cr po Pertences Armas ads ei a de pio Arda ese</w:t>
      </w:r>
    </w:p>
    <w:p>
      <w:r>
        <w:t>RES!</w:t>
      </w:r>
    </w:p>
    <w:p>
      <w:r>
        <w:t>de TRIVAS Com ol E dp quo epa BRs Pon ea ado pc de peão ie cid ne ep da ae Época Moderaa ms ect ii a ep ot one Podase elencos suecas pal pede as</w:t>
      </w:r>
    </w:p>
    <w:p>
      <w:r>
        <w:t>E sei qem dose pç Sp ligo de pl ‘Geet ipi e ns o Ne E jedelo ira ll re ae Sentero gees a apra “Agi te dade Média 1400) ca as ne die dr a pç cee pq Pee AR socio fa de Da de dee) Gg li ou pl on a a tda qu se St</w:t>
      </w:r>
    </w:p>
    <w:p>
      <w:r>
        <w:t>E Pensem oe receipe slo vitro meta cham enc ções pie “e mé open nação dp noso sn enem, mo ai jd voe o. e ees Tio teas ope Priel Ger lr sonar é aa ed opor ens o, deito grado as ds e cias deg gs patna ove ay, e ap re Peão eee os dep uma (up, ap pi Aos 40 a: pci bor Ment eo Ps mm med da ineo pa e rr es nc, e coma cea pio</w:t>
      </w:r>
    </w:p>
    <w:p>
      <w:r>
        <w:t>É cin a a a i</w:t>
      </w:r>
    </w:p>
    <w:p>
      <w:r>
        <w:br w:type="page"/>
      </w:r>
    </w:p>
    <w:p>
      <w:pPr>
        <w:pStyle w:val="Heading1"/>
      </w:pPr>
      <w:r>
        <w:t>Página 75</w:t>
      </w:r>
    </w:p>
    <w:p>
      <w:r>
        <w:t>apo de IP Específico, Ree Medieval Epo.</w:t>
      </w:r>
    </w:p>
    <w:p>
      <w:r>
        <w:t>ei, Este cute “i fe jam a Cops pie, a en ado jr de e ale bd pe en ppc dea.</w:t>
      </w:r>
    </w:p>
    <w:p>
      <w:r>
        <w:t>Pompeia cond pd apple i feo dede e bee corres Elis loção Armas Brancas nas pai do conn ue one. Ben o eba dead Ene eme jc) Aemadoras * a on atira Alano am vã Tipo e Pesado Palaces õ:</w:t>
      </w:r>
    </w:p>
    <w:p>
      <w:r>
        <w:t>1a Rens Ca o Prep ás ComeléedeTaião Epes tás Con Ecos is ágio o é Ama de Coo Riya</w:t>
      </w:r>
    </w:p>
    <w:p>
      <w:r>
        <w:t>E Bale Lo tato de Bad 10</w:t>
      </w:r>
    </w:p>
    <w:p>
      <w:r>
        <w:t>E Comte ipa Bda Mode pah de Dia Sos é di Mudo dar adendo os Milado tao pr Aida de Bla Completa</w:t>
      </w:r>
    </w:p>
    <w:p>
      <w:r>
        <w:t>A Nip ee ney</w:t>
      </w:r>
    </w:p>
    <w:p>
      <w:r>
        <w:t>E Baco ise Coletes « Proteções.</w:t>
      </w:r>
    </w:p>
    <w:p>
      <w:r>
        <w:t>es dese, ie Tipo, o Pe as</w:t>
      </w:r>
    </w:p>
    <w:p>
      <w:r>
        <w:t>E ‘née balão DES/6?</w:t>
      </w:r>
    </w:p>
    <w:p>
      <w:r>
        <w:t>E Hos oes Banter “aja e anal ope às Co de Ken desta Ha Kes iodo Kets Went á id</w:t>
      </w:r>
    </w:p>
    <w:p>
      <w:r>
        <w:t>GUIA, ea de ob DE ARMAS MEDIEVAIS: As dear de Ader fg TP coma og ao QUIA DE ARMAS Micon iene ue Soma Roi e Bea Tlemcen Peão ones</w:t>
      </w:r>
    </w:p>
    <w:p>
      <w:r>
        <w:t>A coitado Revs Tes Waters</w:t>
      </w:r>
    </w:p>
    <w:p>
      <w:r>
        <w:t>A Roupa de Meador BAS coma vcore ote e</w:t>
      </w:r>
    </w:p>
    <w:p>
      <w:r>
        <w:t>B</w:t>
      </w:r>
    </w:p>
    <w:p>
      <w:r>
        <w:t>E ouça de Ansa Pers dehadce Ss Parle dera ira aN Le Vi orden bico i218 Tek te ere isaat Como inde Trico na Tod irs Bel ig seal</w:t>
      </w:r>
    </w:p>
    <w:p>
      <w:r>
        <w:br w:type="page"/>
      </w:r>
    </w:p>
    <w:p>
      <w:pPr>
        <w:pStyle w:val="Heading1"/>
      </w:pPr>
      <w:r>
        <w:t>Página 76</w:t>
      </w:r>
    </w:p>
    <w:p>
      <w:r>
        <w:t>Eat é A dr Armas de Fogo a Beretta MI2 Chi als mão dm</w:t>
      </w:r>
    </w:p>
    <w:p>
      <w:r>
        <w:t>ADE AR Peete ui neue ie rate oes ne im ei pe dei</w:t>
      </w:r>
    </w:p>
    <w:p>
      <w:r>
        <w:t>HOES Colt Py sy son Petes elo Ale é MG am Disp 146 sa ence dio Detective Kors Dino es a Ingram MIO perene Rene Sd side im Ale tm Dio dot</w:t>
      </w:r>
    </w:p>
    <w:p>
      <w:r>
        <w:t>ROE 1</w:t>
      </w:r>
    </w:p>
    <w:p>
      <w:r>
        <w:t>(O Ror Colt Pyito ee ‘cp ape fon) i Dire is] Taurus PT 99 Mii UZI Mano Pees ‘eee Dio noi</w:t>
      </w:r>
    </w:p>
    <w:p>
      <w:r>
        <w:t>ROPIO Glock 24</w:t>
      </w:r>
    </w:p>
    <w:p>
      <w:r>
        <w:t>AK AT Ee SEDE A SS co E PS</w:t>
      </w:r>
    </w:p>
    <w:p>
      <w:r>
        <w:br w:type="page"/>
      </w:r>
    </w:p>
    <w:p>
      <w:pPr>
        <w:pStyle w:val="Heading1"/>
      </w:pPr>
      <w:r>
        <w:t>Página 77</w:t>
      </w:r>
    </w:p>
    <w:p>
      <w:r>
        <w:t>pião mens oe en Ee Aa ie De ay ye De e o</w:t>
      </w:r>
    </w:p>
    <w:p>
      <w:r>
        <w:t>ORE o</w:t>
      </w:r>
    </w:p>
    <w:p>
      <w:r>
        <w:t>E ne ae oa</w:t>
      </w:r>
    </w:p>
    <w:p>
      <w:r>
        <w:t>1S ie ea ae os es oe wel its de da om aero pasion Tete Duta so comlea es ane e fre encore fr pia o Papini im hips Pais Ene Tee modieatores O a ed ate peal Sole peepee oder podem od Teste Facil str se a Pecas Ad à aii te ça o Dobro ria Testes pela nasça de vm nmi died voo da ad q ga</w:t>
      </w:r>
    </w:p>
    <w:p>
      <w:r>
        <w:t>E mente hie ir Ag Alado pr Dire 12. de it ee mar ip ir ‘bse es Ene paar at One rat (Or Teer ppt 4 os fro pierre a sex maao ocean, ode lido ss a o mn eder spin MENOR os1GU ar Teste Ditiil ec ode od poa dido Ti En Lat</w:t>
      </w:r>
    </w:p>
    <w:p>
      <w:r>
        <w:t>E Eu epa 8 pda ah SEM ca ad oito ldem depo con ines Pens caiu tes Teste de Atributo EB mas mp dd Te Qua he mengo et oa vm pial dt, Mao Aa ja Da 2 E dg me pede ile Tent de Auto E eta em, ms eh en de eee us ed nt pd aa de O doe O ira Tan enem cr Daten Hee lado ere ld ABS erga ap Apa 15 meer BORRO ES ADE Molen que tem pes pay ss epa do Te Tede Apldade ope Ag Ftfeene!</w:t>
      </w:r>
    </w:p>
    <w:p>
      <w:r>
        <w:t>e Gl mee Ta is 00 Tudo 1h te aoe Ms a e cl pepe pl br od rt e Or ese arm er Nam ae pr me nc ia nas e pm pt irção Caso especial Força oa em Aun ie No cod de o Pee de et cata o a bia qse rei eo one Que ‘Ser ga qe e a ia a Peet dhl aes so ‘pt rater ae Tet Deen est Ca Coit ato Sepé 0h ce caldo ua For</w:t>
      </w:r>
    </w:p>
    <w:p>
      <w:r>
        <w:t>E ns, pi e com ost: ap Ao</w:t>
      </w:r>
    </w:p>
    <w:p>
      <w:r>
        <w:br w:type="page"/>
      </w:r>
    </w:p>
    <w:p>
      <w:pPr>
        <w:pStyle w:val="Heading1"/>
      </w:pPr>
      <w:r>
        <w:t>Página 78</w:t>
      </w:r>
    </w:p>
    <w:p>
      <w:r>
        <w:t>eS EC a E da Atributo 98, Atributo fa hi es a</w:t>
      </w:r>
    </w:p>
    <w:p>
      <w:r>
        <w:t>NA Sucesto e Fracasso avtomíticos.</w:t>
      </w:r>
    </w:p>
    <w:p>
      <w:r>
        <w:t>ovo</w:t>
      </w:r>
    </w:p>
    <w:p>
      <w:r>
        <w:t>EE ep Egas de hi d se con ee a aa omen em dec decada Penns Sor a ras Fem a Somando Atributos tea em ep Ni eg ee</w:t>
      </w:r>
    </w:p>
    <w:p>
      <w:r>
        <w:t>E cia Pemenigas REALMENTE pode</w:t>
      </w:r>
    </w:p>
    <w:p>
      <w:r>
        <w:t>E a de fe aM aa See ati] ia a pe</w:t>
      </w:r>
    </w:p>
    <w:p>
      <w:r>
        <w:t>E js é e a Ri a Asi Semad Fe Sie la ee ei a pa fora am Fi i nda Fa 136 es e is Bi Jo dn Aa pa agr ane pe pa Elo mt le pre ne On ON ea plese ai Dad sie rap Th i Ase a portant) rn Aja É ra To.</w:t>
      </w:r>
    </w:p>
    <w:p>
      <w:r>
        <w:t>Ei Ativo, ou s a usam o a</w:t>
      </w:r>
    </w:p>
    <w:p>
      <w:r>
        <w:t>E a a a s</w:t>
      </w:r>
    </w:p>
    <w:p>
      <w:r>
        <w:t>E</w:t>
      </w:r>
    </w:p>
    <w:p>
      <w:r>
        <w:t>E</w:t>
      </w:r>
    </w:p>
    <w:p>
      <w:r>
        <w:t>É</w:t>
      </w:r>
    </w:p>
    <w:p>
      <w:r>
        <w:t>S a</w:t>
      </w:r>
    </w:p>
    <w:p>
      <w:r>
        <w:t>PS a x</w:t>
      </w:r>
    </w:p>
    <w:p>
      <w:r>
        <w:t>E</w:t>
      </w:r>
    </w:p>
    <w:p>
      <w:r>
        <w:t>E a a be s a a a</w:t>
      </w:r>
    </w:p>
    <w:p>
      <w:r>
        <w:t>E à</w:t>
      </w:r>
    </w:p>
    <w:p>
      <w:r>
        <w:t>É a i x</w:t>
      </w:r>
    </w:p>
    <w:p>
      <w:r>
        <w:t>E a z</w:t>
      </w:r>
    </w:p>
    <w:p>
      <w:r>
        <w:t>E a a</w:t>
      </w:r>
    </w:p>
    <w:p>
      <w:r>
        <w:t>E i x</w:t>
      </w:r>
    </w:p>
    <w:p>
      <w:r>
        <w:t>E</w:t>
      </w:r>
    </w:p>
    <w:p>
      <w:r>
        <w:t>E e a a a</w:t>
      </w:r>
    </w:p>
    <w:p>
      <w:r>
        <w:t>E is</w:t>
      </w:r>
    </w:p>
    <w:p>
      <w:r>
        <w:t>E!</w:t>
      </w:r>
    </w:p>
    <w:p>
      <w:r>
        <w:t>é Vá n w x s</w:t>
      </w:r>
    </w:p>
    <w:p>
      <w:r>
        <w:t>É is Hy a</w:t>
      </w:r>
    </w:p>
    <w:p>
      <w:r>
        <w:t>E o t</w:t>
      </w:r>
    </w:p>
    <w:p>
      <w:r>
        <w:t>E x o a é é q</w:t>
      </w:r>
    </w:p>
    <w:p>
      <w:r>
        <w:t>E</w:t>
      </w:r>
    </w:p>
    <w:p>
      <w:r>
        <w:t>E is</w:t>
      </w:r>
    </w:p>
    <w:p>
      <w:r>
        <w:t>FH a</w:t>
      </w:r>
    </w:p>
    <w:p>
      <w:r>
        <w:t>E a a o Fy is</w:t>
      </w:r>
    </w:p>
    <w:p>
      <w:r>
        <w:t>E o a</w:t>
      </w:r>
    </w:p>
    <w:p>
      <w:r>
        <w:t>E a</w:t>
      </w:r>
    </w:p>
    <w:p>
      <w:r>
        <w:t>E s a Fi is Fi a ri a</w:t>
      </w:r>
    </w:p>
    <w:p>
      <w:r>
        <w:t>E</w:t>
      </w:r>
    </w:p>
    <w:p>
      <w:r>
        <w:t>E</w:t>
      </w:r>
    </w:p>
    <w:p>
      <w:r>
        <w:t>S</w:t>
      </w:r>
    </w:p>
    <w:p>
      <w:r>
        <w:t>E</w:t>
      </w:r>
    </w:p>
    <w:p>
      <w:r>
        <w:t>ES</w:t>
      </w:r>
    </w:p>
    <w:p>
      <w:r>
        <w:t>E</w:t>
      </w:r>
    </w:p>
    <w:p>
      <w:r>
        <w:t>E a a Pi w é ag ila Es</w:t>
      </w:r>
    </w:p>
    <w:p>
      <w:r>
        <w:br w:type="page"/>
      </w:r>
    </w:p>
    <w:p>
      <w:pPr>
        <w:pStyle w:val="Heading1"/>
      </w:pPr>
      <w:r>
        <w:t>Página 79</w:t>
      </w:r>
    </w:p>
    <w:p>
      <w:r>
        <w:t>Teste de Resistência Pan it A qu eo aged o e Pe Nd espe Ped cp à sã tbm Eae o ess st Toni A ola ome Pa pç Conese por Trena as a</w:t>
      </w:r>
    </w:p>
    <w:p>
      <w:r>
        <w:t>E Enc poae edad ir pude Vo e ps ie e eee es ções</w:t>
      </w:r>
    </w:p>
    <w:p>
      <w:r>
        <w:t>ENT ae ae afeição da Om e a</w:t>
      </w:r>
    </w:p>
    <w:p>
      <w:r>
        <w:t>E jo</w:t>
      </w:r>
    </w:p>
    <w:p>
      <w:r>
        <w:t>NE a Sr mY ne a</w:t>
      </w:r>
    </w:p>
    <w:p>
      <w:r>
        <w:t>S40 fo fem oi Pericis ve. Atributo El es i dan A fab pi sr o A à des: Edite PE prs</w:t>
      </w:r>
    </w:p>
    <w:p>
      <w:r>
        <w:t>E do dn e ns</w:t>
      </w:r>
    </w:p>
    <w:p>
      <w:r>
        <w:t>E Po</w:t>
      </w:r>
    </w:p>
    <w:p>
      <w:r>
        <w:t>A</w:t>
      </w:r>
    </w:p>
    <w:p>
      <w:r>
        <w:t>E Oy Em can meg a fm e ds de q a Combate x Teste de Pericia seamen o:</w:t>
      </w:r>
    </w:p>
    <w:p>
      <w:r>
        <w:t>pad im ainsi o 210 ide oe ode oa es</w:t>
      </w:r>
    </w:p>
    <w:p>
      <w:r>
        <w:t>E dg mate yO Man i Td 2 Tarp po is Pata E ua 5 Todos oe 0 as dane 9 ‘Geer aetna.</w:t>
      </w:r>
    </w:p>
    <w:p>
      <w:r>
        <w:t>Teste de Peri com moditiador Isteações Da ei gp pd e Tea q qd =a re os Tose ed Sã deu eo sim sd e Nowe prada eo limas quem dei He Nip por a le aj ee dd El ne dade ei a oo me a e ira rms fogao oe e</w:t>
      </w:r>
    </w:p>
    <w:p>
      <w:r>
        <w:t>E ado fi dem spend Co eh ide ante) O Nat beds dd</w:t>
      </w:r>
    </w:p>
    <w:p>
      <w:r>
        <w:t>DNC Mar pe hã ae rd Mega Opeloat io op mi dane ee so</w:t>
      </w:r>
    </w:p>
    <w:p>
      <w:r>
        <w:br w:type="page"/>
      </w:r>
    </w:p>
    <w:p>
      <w:pPr>
        <w:pStyle w:val="Heading1"/>
      </w:pPr>
      <w:r>
        <w:t>Página 80</w:t>
      </w:r>
    </w:p>
    <w:p>
      <w:r>
        <w:t>Rm ee do O bora su pany ro Cear CON tat sand eua Area E AG era mae do dee mol e Re bt Fg ne Tangara objeto gu et bua comu.</w:t>
      </w:r>
    </w:p>
    <w:p>
      <w:r>
        <w:t>apr atria</w:t>
      </w:r>
    </w:p>
    <w:p>
      <w:r>
        <w:t>E migra ra ei ea ger a eim mips pego a gemas pg de um aa ‘indo eae 2 Iniciativas Iniciativa e Modificadores ad</w:t>
      </w:r>
    </w:p>
    <w:p>
      <w:r>
        <w:t>E Alias io spade Pen jog 410 Eca Agi alee (pep DANDO Tas de mage ecu pos is deli eco Pong is pode des nado de comb As gd nun a Fe 1 3 et a nde ne Neg espe ai po lin € rum Pe poi e a cedo do qe amie A a dera Tt det ey ets 3 Ataques ou ações IGN, Comi o ode ee dm ay et ii Fares e iG que ra e Modificsdor de Arma Jovi ate eco</w:t>
      </w:r>
    </w:p>
    <w:p>
      <w:r>
        <w:t>EC esp maiores mino die re a ed jo, pode 4 Caleúlase os acertos é datos sê</w:t>
      </w:r>
    </w:p>
    <w:p>
      <w:r>
        <w:t>E ve de a</w:t>
      </w:r>
    </w:p>
    <w:p>
      <w:r>
        <w:t>E é apos E lepra “e Ain pon dos ad coma drum pão pop</w:t>
      </w:r>
    </w:p>
    <w:p>
      <w:r>
        <w:t>H ee eget ean morena pe co atl e x eee Modificador de Arma Magica O que fazer em uma rodada?</w:t>
      </w:r>
    </w:p>
    <w:p>
      <w:r>
        <w:t>O, Tie stare Aras sige poms dle pion de ic ca cane ep Cd Jogado</w:t>
      </w:r>
    </w:p>
    <w:p>
      <w:r>
        <w:t>É, e O ed e Edo e ue NÃO en modicado gpa quente pr maçã oe ada peti ct Uia mad dp midi Une ção pode se Zini od mala eee i ee Modificador de Magia Qdo Pia a gies prt al eco anne ons de Foi utd e dd Lda so fess qe der ri ier sad pd lido (Ch E Da oe de Paras igre E poe be mão nd o, bn re ines lara al em sp rs e Tede ad at ão gl Jem ms ms Leet lda pene psn de mt ‘hte fi To pe a so aoc posto Var Agi ia &lt;i space Ene roads</w:t>
      </w:r>
    </w:p>
    <w:p>
      <w:r>
        <w:t>EE Ee</w:t>
      </w:r>
    </w:p>
    <w:p>
      <w:r>
        <w:br w:type="page"/>
      </w:r>
    </w:p>
    <w:p>
      <w:pPr>
        <w:pStyle w:val="Heading1"/>
      </w:pPr>
      <w:r>
        <w:t>Página 81</w:t>
      </w:r>
    </w:p>
    <w:p>
      <w:r>
        <w:t>aie pon pe Atta o aa da o</w:t>
      </w:r>
    </w:p>
    <w:p>
      <w:r>
        <w:t>É</w:t>
      </w:r>
    </w:p>
    <w:p>
      <w:r>
        <w:t>TA i de a ck aa ad ie ae ee ea sds pl e oa op id</w:t>
      </w:r>
    </w:p>
    <w:p>
      <w:r>
        <w:t>E i fe da de Ti e ind a decreta pot o eder Velocidade.</w:t>
      </w:r>
    </w:p>
    <w:p>
      <w:r>
        <w:t>do np quique an Suey</w:t>
      </w:r>
    </w:p>
    <w:p>
      <w:r>
        <w:t>E dei ri Torte: Nae per pda meu me qu o plo capas usando</w:t>
      </w:r>
    </w:p>
    <w:p>
      <w:r>
        <w:t>E a Dano e ec, po peida cs at mede</w:t>
      </w:r>
    </w:p>
    <w:p>
      <w:r>
        <w:t>E e Lo ui we</w:t>
      </w:r>
    </w:p>
    <w:p>
      <w:r>
        <w:t>E</w:t>
      </w:r>
    </w:p>
    <w:p>
      <w:r>
        <w:t>E pense zi et o fi a a me wal oe ah chee Valor de Ataque é Defesa sei Se fp A ai Bes dai</w:t>
      </w:r>
    </w:p>
    <w:p>
      <w:r>
        <w:t>A Sa at ane e Eh</w:t>
      </w:r>
    </w:p>
    <w:p>
      <w:r>
        <w:t>E emos</w:t>
      </w:r>
    </w:p>
    <w:p>
      <w:r>
        <w:t>EE Acerto Crítico Fonda de pues ipa O indice</w:t>
      </w:r>
    </w:p>
    <w:p>
      <w:r>
        <w:t>E</w:t>
      </w:r>
    </w:p>
    <w:p>
      <w:r>
        <w:t>E ae Pra orig hers dei ca ça porta fe NOR le apg res pá Que a one ie al a</w:t>
      </w:r>
    </w:p>
    <w:p>
      <w:r>
        <w:t>E pen e Ene ap EE de a detorça NÃO fr a Lot oe</w:t>
      </w:r>
    </w:p>
    <w:p>
      <w:r>
        <w:t>E i</w:t>
      </w:r>
    </w:p>
    <w:p>
      <w:r>
        <w:t>E a a fai ato i We haan a fea</w:t>
      </w:r>
    </w:p>
    <w:p>
      <w:r>
        <w:t>I</w:t>
      </w:r>
    </w:p>
    <w:p>
      <w:r>
        <w:br w:type="page"/>
      </w:r>
    </w:p>
    <w:p>
      <w:pPr>
        <w:pStyle w:val="Heading1"/>
      </w:pPr>
      <w:r>
        <w:t>Página 82</w:t>
      </w:r>
    </w:p>
    <w:p>
      <w:r>
        <w:t>obser o) cm e pu sls Ino ec poe a omega re Indice de Proteção (IP) eae pa a dee ão pote is pe dessa do ds esse mem» eia Big cin at im ali i cm aa ie ingl ta to ag a ee Te ee ae ern indies aci a pa pe va ee De o compor Fess Lanes eq lr de ge rd vma eos pero do du podes abr pe ão eds pa 143 emode eo bn de Eça O dao atado po om lp e comb armada É</w:t>
      </w:r>
    </w:p>
    <w:p>
      <w:r>
        <w:t>PNAS acon ato cba Oss Moltiplos Oponentes see, le et pi Dis sale def ss ar dg Se ã degree dede crn pa cale</w:t>
      </w:r>
    </w:p>
    <w:p>
      <w:r>
        <w:t>E:</w:t>
      </w:r>
    </w:p>
    <w:p>
      <w:r>
        <w:t>moe dos ls con ST a peers pe ade elo Dano de Impacto (ou oa</w:t>
      </w:r>
    </w:p>
    <w:p>
      <w:r>
        <w:t>IP Maltiplos Ataques Ga</w:t>
      </w:r>
    </w:p>
    <w:p>
      <w:r>
        <w:t>ES nação e Ne edie rite Oc ip Ta Dass Ars Man Cone te aus, ecbendo ema cala de loci Veia ide co Rep e ed tt pda coat asa: Dep coa Pen a da a pi ção sq gude Situações Especiais do nação Pein yea esp poem sesso Toe ca pe Velocidad oi a a ee zy Ataques a Dist</w:t>
      </w:r>
    </w:p>
    <w:p>
      <w:r>
        <w:t>E</w:t>
      </w:r>
    </w:p>
    <w:p>
      <w:r>
        <w:t>E</w:t>
      </w:r>
    </w:p>
    <w:p>
      <w:r>
        <w:t>E gen mão xr arma oy long istic Ar og np Dat Vs Tas veil sexo ope de hg, de Nee eae ese campos Teen de gd ten</w:t>
      </w:r>
    </w:p>
    <w:p>
      <w:r>
        <w:t>AN dean 8 pe da cero a ade</w:t>
      </w:r>
    </w:p>
    <w:p>
      <w:r>
        <w:t>RY fe ‘g A</w:t>
      </w:r>
    </w:p>
    <w:p>
      <w:r>
        <w:t>NR</w:t>
      </w:r>
    </w:p>
    <w:p>
      <w:r>
        <w:t>N Aide put py mae Combute Desaremado Si</w:t>
      </w:r>
    </w:p>
    <w:p>
      <w:r>
        <w:t>É ii x a PE yaa em A ep Be gem E tm Dad como Bi a:</w:t>
      </w:r>
    </w:p>
    <w:p>
      <w:r>
        <w:t>Si</w:t>
      </w:r>
    </w:p>
    <w:p>
      <w:r>
        <w:t>VE af Pane Cad i pos Ps ze we Debnam dp ct</w:t>
      </w:r>
    </w:p>
    <w:p>
      <w:r>
        <w:t>E as</w:t>
      </w:r>
    </w:p>
    <w:p>
      <w:r>
        <w:t>E Catra e na al pea pn dd ae oe ee ma</w:t>
      </w:r>
    </w:p>
    <w:p>
      <w:r>
        <w:br w:type="page"/>
      </w:r>
    </w:p>
    <w:p>
      <w:pPr>
        <w:pStyle w:val="Heading1"/>
      </w:pPr>
      <w:r>
        <w:t>Página 83</w:t>
      </w:r>
    </w:p>
    <w:p>
      <w:r>
        <w:t>ines oS eee rea Fire a Capa ep et pesei a da red ne pr lb Spero Atpica Nar Aon oa MG pr don ção ge ope a eee abr ice ia Ataques Fora de Alcance</w:t>
      </w:r>
    </w:p>
    <w:p>
      <w:r>
        <w:t>ASPAS oe ns Sd cr Ni dede cao em, ai o</w:t>
      </w:r>
    </w:p>
    <w:p>
      <w:r>
        <w:t>E</w:t>
      </w:r>
    </w:p>
    <w:p>
      <w:r>
        <w:t>E eme a Nec ai ca rage peter Adin é o gone pesos mi Sete Aa pr Granade ee eee rae Car terete fode polia que ig sa da Poder lada plo, al, é cro da dane O psd po ise earetietines O ada de Obg sprocua caer ni qe peca sh eva dd Aa del co. ia pd pe ua pode pa eo pu umas O ap prado du ie irae!</w:t>
      </w:r>
    </w:p>
    <w:p>
      <w:r>
        <w:t>do o dba pod ad pu ode simao poa go fes id eee par tmenepps peel pe en do aes ed qe gem ec dó fc en i 1, Come dp eia Es One ds dp inp a de fi ra ço La o e a a do pen arq oa dd cat pr oi pa am ts O li riem Atigue Localizado ag ad i ea A ede Opa do Pes se pai ops cpm Rajada opocegenaizimatpnn er ‘Blom Gee dd pn ong Porem O Ataque Local po dead frontal ove ae is did iene A jd e ep raia e paeiea sei en pp “como pera E id deat cae ‘rs Tae pecado Dep gens Me gu ça A da cm o tada qdo Peste um</w:t>
      </w:r>
    </w:p>
    <w:p>
      <w:r>
        <w:t>E fe ‘uname escenario ees ftir espe ma rasca NUNCA pera quem ole o pa de a negra paxo x te i fa Pei cm Amis o ope de MO, joão ti des dido ca pod ni qua sa Tulse pio o cs Agus Mo dd Fate Considere edição de jd to e pr pow asd gre ENO aa Ve gd e bl q o ques em ea been pd Pata pena pas fog e Certo ae jr ed te lp a a Pe a ps ds ein (eg quo ii Sr rf o e O Jade del Ig Cs PODE ei add e mp sa adia mea ta</w:t>
      </w:r>
    </w:p>
    <w:p>
      <w:r>
        <w:br w:type="page"/>
      </w:r>
    </w:p>
    <w:p>
      <w:pPr>
        <w:pStyle w:val="Heading1"/>
      </w:pPr>
      <w:r>
        <w:t>Página 84</w:t>
      </w:r>
    </w:p>
    <w:p>
      <w:r>
        <w:t>Dessrme Ataque pelas Costas O Desame ope cd dede Essa pon de Ataque pla Cota ics are gde mad dt ed ee deer we ap Se ea Qdo ap ees ones ad o NO cu pee ae eee es ieee cee e di eee a per ma Vai ea da pi To od se or o) a Er db e epa Esso, dim el oe Mire r coy Um Peon ode perder vd NE st Da 5140 pel 3 tou aka a ER ee eee ou anna sant Eee Anqve Tos Snes Carga O</w:t>
      </w:r>
    </w:p>
    <w:p>
      <w:r>
        <w:t>E mão poder ne de e pads ea</w:t>
      </w:r>
    </w:p>
    <w:p>
      <w:r>
        <w:t>E Defesa Total O tein mem ão poder ot ea combo a Dat a a, podeive icp Soom inn tónica é aid a eles DUAS nr ie erie ro o E adm da a pol e Ci Me 30 legado o E O pç ri) FLO pater ar (eo er 1h di nado eee a ta wee are</w:t>
      </w:r>
    </w:p>
    <w:p>
      <w:r>
        <w:t>E ar lia Luta às Cegas nt</w:t>
      </w:r>
    </w:p>
    <w:p>
      <w:r>
        <w:t>E ne eadjunneroqaiqaroleningtnpaleerence</w:t>
      </w:r>
    </w:p>
    <w:p>
      <w:r>
        <w:t>E</w:t>
      </w:r>
    </w:p>
    <w:p>
      <w:r>
        <w:t>E padece eee ee oe ioe a Po pe es ide O ana Tente Se o e de ce a Anque Sespresa 1s Cpr Fea decora domo ee sag tec fee re e Mande Ca to Capa pique pede td ade na</w:t>
      </w:r>
    </w:p>
    <w:p>
      <w:r>
        <w:t>E age aso msde dee ere do qr E tse pee ee Rabie a a ar o 1/40) ws</w:t>
      </w:r>
    </w:p>
    <w:p>
      <w:r>
        <w:t>E ao ade ar O ft Ea 0 ja ps Cs dim a Edo 8s ee ee et E</w:t>
      </w:r>
    </w:p>
    <w:p>
      <w:r>
        <w:br w:type="page"/>
      </w:r>
    </w:p>
    <w:p>
      <w:pPr>
        <w:pStyle w:val="Heading1"/>
      </w:pPr>
      <w:r>
        <w:t>Página 85</w:t>
      </w:r>
    </w:p>
    <w:p>
      <w:r>
        <w:t>Ad fe mm pe Posição Des atajom et Ne st ee casa spe</w:t>
      </w:r>
    </w:p>
    <w:p>
      <w:r>
        <w:t>A a fica de do i spn ad E fm e Yo pride</w:t>
      </w:r>
    </w:p>
    <w:p>
      <w:r>
        <w:t>E ego ma odeio Sá ae ne Ambiente Adverso ma into jo</w:t>
      </w:r>
    </w:p>
    <w:p>
      <w:r>
        <w:t>E eo end</w:t>
      </w:r>
    </w:p>
    <w:p>
      <w:r>
        <w:t>E ay di ‘Casein ie pa na su i aoe Pree de da o ail pr des ae a mata À Sof Pedras one nte Mio Oposta Regras Especiais Paralisis Seer ne a jo ato rapida alte quem dem Das Arma eros Temi</w:t>
      </w:r>
    </w:p>
    <w:p>
      <w:r>
        <w:t>E</w:t>
      </w:r>
    </w:p>
    <w:p>
      <w:r>
        <w:t>E ei o id orador inda Sulocar Op aids porte Opa Unicamp CON dano n a en a s a ‘otk Serie!</w:t>
      </w:r>
    </w:p>
    <w:p>
      <w:r>
        <w:t>separa e a peo de de Elie Roi, es po ite Ed ba dense ps 5152 o Se jee ae as</w:t>
      </w:r>
    </w:p>
    <w:p>
      <w:r>
        <w:t>R pa debe sent ss Ante mia se yenonetaehty i ie deste a 5 Speman ag Combate são Mortal a Deugenpodem Quedas id eq qu ar des e enem</w:t>
      </w:r>
    </w:p>
    <w:p>
      <w:r>
        <w:t>E ip nda mesm pers se ir Es aa mca vu Abs de At dispnéia agem di tam tac Net Pes pre e à Codec NTE NG! ds odbc Not picts co Ea dd Je scgen min am ir ae ae tnd ba ed me tees pane de ACL dae {abner Reno bee ama goer Pee ceri</w:t>
      </w:r>
    </w:p>
    <w:p>
      <w:r>
        <w:t>E dade pães ro ope dm oe fe iveco Ee</w:t>
      </w:r>
    </w:p>
    <w:p>
      <w:r>
        <w:t>E) amoo je dem po rd nai E agr ese dt de 1 oo a rat a a "DU</w:t>
      </w:r>
    </w:p>
    <w:p>
      <w:r>
        <w:br w:type="page"/>
      </w:r>
    </w:p>
    <w:p>
      <w:pPr>
        <w:pStyle w:val="Heading1"/>
      </w:pPr>
      <w:r>
        <w:t>Página 86</w:t>
      </w:r>
    </w:p>
    <w:p>
      <w:r>
        <w:t>a</w:t>
      </w:r>
    </w:p>
    <w:p>
      <w:r>
        <w:t>RS Sa ‘Ss</w:t>
      </w:r>
    </w:p>
    <w:p>
      <w:r>
        <w:t>SS</w:t>
      </w:r>
    </w:p>
    <w:p>
      <w:r>
        <w:t>SSS) \</w:t>
      </w:r>
    </w:p>
    <w:p>
      <w:r>
        <w:t>YZ ã</w:t>
      </w:r>
    </w:p>
    <w:p>
      <w:r>
        <w:br w:type="page"/>
      </w:r>
    </w:p>
    <w:p>
      <w:pPr>
        <w:pStyle w:val="Heading1"/>
      </w:pPr>
      <w:r>
        <w:t>Página 87</w:t>
      </w:r>
    </w:p>
    <w:p>
      <w:r>
        <w:t>esperto a a gene a oe qu Nível</w:t>
      </w:r>
    </w:p>
    <w:p>
      <w:r>
        <w:t>E an Pod sey</w:t>
      </w:r>
    </w:p>
    <w:p>
      <w:r>
        <w:t>E re ode en ti Tas sedi o.</w:t>
      </w:r>
    </w:p>
    <w:p>
      <w:r>
        <w:t>pes de Espenência</w:t>
      </w:r>
    </w:p>
    <w:p>
      <w:r>
        <w:t>E An rea aa om bay pa he e ui ENA pot</w:t>
      </w:r>
    </w:p>
    <w:p>
      <w:r>
        <w:t>RE ir ms ei ae sp OBSERVAÇÃO. Cree qu No</w:t>
      </w:r>
    </w:p>
    <w:p>
      <w:r>
        <w:t>DEPOIS:</w:t>
      </w:r>
    </w:p>
    <w:p>
      <w:r>
        <w:t>As notas de O a 10, O que ev ganho com isto?</w:t>
      </w:r>
    </w:p>
    <w:p>
      <w:r>
        <w:t>de ata Eye i ies pe dca o e em Pontos de Atributos Lo}.</w:t>
      </w:r>
    </w:p>
    <w:p>
      <w:r>
        <w:t>or tio Ole e pean ier ae ror Fogo um cos he ae SO Pen ti eee ot dee do Apa coos ae Fy tação ea re me</w:t>
      </w:r>
    </w:p>
    <w:p>
      <w:r>
        <w:t>E sn eeetnems pr agen pode gr Pontos de Pericia rN ieee Joe Bed, Cee (on ec e mc qui</w:t>
      </w:r>
    </w:p>
    <w:p>
      <w:r>
        <w:t>EA</w:t>
      </w:r>
    </w:p>
    <w:p>
      <w:r>
        <w:t>E ioe o pal ad</w:t>
      </w:r>
    </w:p>
    <w:p>
      <w:r>
        <w:t>E po Es e peor paa compro</w:t>
      </w:r>
    </w:p>
    <w:p>
      <w:r>
        <w:br w:type="page"/>
      </w:r>
    </w:p>
    <w:p>
      <w:pPr>
        <w:pStyle w:val="Heading1"/>
      </w:pPr>
      <w:r>
        <w:t>Página 88</w:t>
      </w:r>
    </w:p>
    <w:p>
      <w:r>
        <w:t>Pontos de Magia ¢ pontos de Focus Tesovros.</w:t>
      </w:r>
    </w:p>
    <w:p>
      <w:r>
        <w:t>Conseg a er ca ltt ge pad op podem septo oo opment de a mi do de ‘GS Ses cm is nm vem ieee of de Ng iene Tutlos místicos profa vein nanádo eq Fes a ae ga soa era o es pea a</w:t>
      </w:r>
    </w:p>
    <w:p>
      <w:r>
        <w:t>E oe on lest e qe eee dog tr op ee me</w:t>
      </w:r>
    </w:p>
    <w:p>
      <w:r>
        <w:t>E tp ca Pactos com um Demôsi ov Asjo dm ipa toch pent Oreo nen come i vag problem at a a</w:t>
      </w:r>
    </w:p>
    <w:p>
      <w:r>
        <w:t>E ra Eme eu ev, um Demônio pve em Aprimoramentos Conhecimento o a Neta veem Outros prêmios.</w:t>
      </w:r>
    </w:p>
    <w:p>
      <w:r>
        <w:t>Pee ees ‘i pene eel ects Comtesse CE i ade da le qe sas al Ao e Dis pre . Tabela de Avanço de Nivel Ep Ro me Mu mos de Ng Gas a pr ar o a ia ra</w:t>
      </w:r>
    </w:p>
    <w:p>
      <w:r>
        <w:t>SL a Ra a ts</w:t>
      </w:r>
    </w:p>
    <w:p>
      <w:r>
        <w:t>E a a i es a Em a o</w:t>
      </w:r>
    </w:p>
    <w:p>
      <w:r>
        <w:t>E o á a tie nã um ise is e dam um a c o o são a o o no</w:t>
      </w:r>
    </w:p>
    <w:p>
      <w:r>
        <w:t>E nas x n it ie o do</w:t>
      </w:r>
    </w:p>
    <w:p>
      <w:r>
        <w:t>E ha mm rum th ‘a «a 1a i ma ma</w:t>
      </w:r>
    </w:p>
    <w:p>
      <w:r>
        <w:t>E a us is he He rie nto Bote de Api nt Fed ii de dedo cia fio Pegs pen | Poa de Vid opa, e te E O</w:t>
      </w:r>
    </w:p>
    <w:p>
      <w:r>
        <w:br w:type="page"/>
      </w:r>
    </w:p>
    <w:p>
      <w:pPr>
        <w:pStyle w:val="Heading1"/>
      </w:pPr>
      <w:r>
        <w:t>Página 89</w:t>
      </w:r>
    </w:p>
    <w:p>
      <w:r>
        <w:t>i pie vee ae Ep Ent ae Be Ye is e qu ice o ns Christian O'Brian Giles DeLasseatis com as Dist. AUG con</w:t>
      </w:r>
    </w:p>
    <w:p>
      <w:r>
        <w:t>RAS DES GAGI</w:t>
      </w:r>
    </w:p>
    <w:p>
      <w:r>
        <w:t>INT th</w:t>
      </w:r>
    </w:p>
    <w:p>
      <w:r>
        <w:t>‘CARI DER IG</w:t>
      </w:r>
    </w:p>
    <w:p>
      <w:r>
        <w:t>PS an</w:t>
      </w:r>
    </w:p>
    <w:p>
      <w:r>
        <w:t>ER Fa a</w:t>
      </w:r>
    </w:p>
    <w:p>
      <w:r>
        <w:t>E dan Suse a Qe oi a ae ak or ar dom</w:t>
      </w:r>
    </w:p>
    <w:p>
      <w:r>
        <w:t>E om ies Pa “es a Telos {Sinan Pis it ee ih Pare 3 o Si</w:t>
      </w:r>
    </w:p>
    <w:p>
      <w:r>
        <w:t>E aan tn (tea “pio Pede Cy td Susan Coll casta xr ce io O Be lg a er</w:t>
      </w:r>
    </w:p>
    <w:p>
      <w:r>
        <w:t>IN vat ae e ção am a da O ta Apr ai Rec des</w:t>
      </w:r>
    </w:p>
    <w:p>
      <w:r>
        <w:t>E nO el Pts ern Ree espa scab sie Thomas ato ias CON te BRAZ DEI AGIIS Rai ISP AML canines dera não SO Pesa ap do Aeimoramenoccuno ds q ad alado a Ali e (tea Se Be co 1 coação em dee ca</w:t>
      </w:r>
    </w:p>
    <w:p>
      <w:r>
        <w:t>E pa e e</w:t>
      </w:r>
    </w:p>
    <w:p>
      <w:r>
        <w:t>E sy Ee</w:t>
      </w:r>
    </w:p>
    <w:p>
      <w:r>
        <w:t>E a</w:t>
      </w:r>
    </w:p>
    <w:p>
      <w:r>
        <w:t>E Found Hen qa ei ert Nin 3 Verônica pans bie lição contem Aclisas o a i</w:t>
      </w:r>
    </w:p>
    <w:p>
      <w:r>
        <w:t>ERAS arde 4 come es Sica Ya Game Sa eden) ue sro cm Mágico e spa 3 (Ae nd ipa Vime rep nd És Com qa</w:t>
      </w:r>
    </w:p>
    <w:p>
      <w:r>
        <w:t>E oO Es qm dees Fog, hin Pe he a TI eee</w:t>
      </w:r>
    </w:p>
    <w:p>
      <w:r>
        <w:br w:type="page"/>
      </w:r>
    </w:p>
    <w:p>
      <w:pPr>
        <w:pStyle w:val="Heading1"/>
      </w:pPr>
      <w:r>
        <w:t>Página 90</w:t>
      </w:r>
    </w:p>
    <w:p>
      <w:r>
        <w:t>Ed rica pera aid</w:t>
      </w:r>
    </w:p>
    <w:p>
      <w:r>
        <w:t>2) Lava Conde Dena ap nah Dio pede Rabo e A</w:t>
      </w:r>
    </w:p>
    <w:p>
      <w:r>
        <w:t>CON 11, FRS, DEX 6, 4G115</w:t>
      </w:r>
    </w:p>
    <w:p>
      <w:r>
        <w:t>E std Ake</w:t>
      </w:r>
    </w:p>
    <w:p>
      <w:r>
        <w:t>F</w:t>
      </w:r>
    </w:p>
    <w:p>
      <w:r>
        <w:t>INSEL CAR PER 2</w:t>
      </w:r>
    </w:p>
    <w:p>
      <w:r>
        <w:t>E re i nD Sete pr re Pe eas gu E ele PVs 12 Pets Principe Eau i 4 Ani Cinsia aaa 7h Dea a El ey cos pu</w:t>
      </w:r>
    </w:p>
    <w:p>
      <w:r>
        <w:t>DEKH @,A0183¢9 ata is ati CMRE rani</w:t>
      </w:r>
    </w:p>
    <w:p>
      <w:r>
        <w:t>É u a upa (Pe vaias inca iai Poderes: Namah a seed sia Mato O ga UP po edi cate dln if esr o o) io de 2 Pá por da de doce Peat inp: Rog 0/45 Aer vi ão a Cc Pe es ‘Gao MF Co Mandrigoras</w:t>
      </w:r>
    </w:p>
    <w:p>
      <w:r>
        <w:t>E oa po CON no o, Desc 10, agro o a</w:t>
      </w:r>
    </w:p>
    <w:p>
      <w:r>
        <w:t>ST NA</w:t>
      </w:r>
    </w:p>
    <w:p>
      <w:r>
        <w:t>CARIGBERIO ode o ni Ape Peeps ee pigs eae IPA pe) PV 1012 DS Adao 1451 ed ks Não sda que</w:t>
      </w:r>
    </w:p>
    <w:p>
      <w:r>
        <w:t>E Douglas ore ess ecto) à do de Va pos ae eo conti arraia DER io aci saca el iN va q itr Sis PERE Aus Pavla ges AL (tsp. tetoe2</w:t>
      </w:r>
    </w:p>
    <w:p>
      <w:r>
        <w:t>CON FRE, DEKI2,AGIIS</w:t>
      </w:r>
    </w:p>
    <w:p>
      <w:r>
        <w:t>INTIGUHL 1, CAR? PER 16 Rir SO dt Haas eps) de Pes Pipa Bi Rei E Eng ADO Va 15 Arca a Teck uh Cada he Ram Bigs SS dao pri Peles Pipa aa a de Ane Sm Maes gire doe (PD Rene me</w:t>
      </w:r>
    </w:p>
    <w:p>
      <w:r>
        <w:t>É ade er a</w:t>
      </w:r>
    </w:p>
    <w:p>
      <w:r>
        <w:t>É Vises Aguada Tega 30 Mi Gersed a Seg cox RR DE 11 AGIs Aprimoramento Dic a Resinord.</w:t>
      </w:r>
    </w:p>
    <w:p>
      <w:r>
        <w:t>IN</w:t>
      </w:r>
    </w:p>
    <w:p>
      <w:r>
        <w:t>MS CRE i it ia Xavier ee eps TP 077 di wa No edad a o de Xi Ba saque de Cab 0/8 da a ‘ene MUTT pod: Qd Feng q Peas Pinca es 30th aa 2, Opa 31 oes Oh Ts jes rege pe condado Agonia i Ob hl, Pra gi Ala Fare Adão (ner 37 ie li Regen Pregação he Sagi leNes Ener cdr Humans 3 Si 2 Teh 2 el Apa Te ee a cee ange cad O</w:t>
      </w:r>
    </w:p>
    <w:p>
      <w:r>
        <w:br w:type="page"/>
      </w:r>
    </w:p>
    <w:p>
      <w:pPr>
        <w:pStyle w:val="Heading1"/>
      </w:pPr>
      <w:r>
        <w:t>Página 91</w:t>
      </w:r>
    </w:p>
    <w:p>
      <w:r>
        <w:t>Pa a</w:t>
      </w:r>
    </w:p>
    <w:p>
      <w:r>
        <w:t>CL</w:t>
      </w:r>
    </w:p>
    <w:p>
      <w:r>
        <w:t>E Nome Cc</w:t>
      </w:r>
    </w:p>
    <w:p>
      <w:r>
        <w:t>A Classe Social / Profissão.</w:t>
      </w:r>
    </w:p>
    <w:p>
      <w:r>
        <w:t>— Nível Data de Nascimento Local Nascimento.</w:t>
      </w:r>
    </w:p>
    <w:p>
      <w:r>
        <w:t>Sexo Altura Peso Idade: Aparente Real Idiomas, Religião Perícias Gasto/Total Atributos Valor / Mod / % Ciências Constituição (CON) as p Força (FR)</w:t>
      </w:r>
    </w:p>
    <w:p>
      <w:r>
        <w:t>E Heat Destreza (DEX) loga Agilidade (AGI)</w:t>
      </w:r>
    </w:p>
    <w:p>
      <w:r>
        <w:t>E cite Toda Inteligência (INT)</w:t>
      </w:r>
    </w:p>
    <w:p>
      <w:r>
        <w:t>ES Força de Vontade (WILL)</w:t>
      </w:r>
    </w:p>
    <w:p>
      <w:r>
        <w:t>A ‘Alguinia 10 Percepção (PER) ‘Seats = Astloss Ria Carisma (CAR) Teoriada aga j= Dias) Pontos Índice Inicativa huts CAR)</w:t>
      </w:r>
    </w:p>
    <w:p>
      <w:r>
        <w:t>EE de Vida de Proteção Fond (AGO)</w:t>
      </w:r>
    </w:p>
    <w:p>
      <w:r>
        <w:t>E Heli ay as lema Nato G0) ‘ingyen Secreta Pontos Pontos Pontos óleos dee de Magia Manipal Armador gana CAR) Epa (CAN) Per as com Armas (Dex) Interoganio IN Nome At Def Dano dação UI ngs je deram (CAR</w:t>
      </w:r>
    </w:p>
    <w:p>
      <w:r>
        <w:t>E;</w:t>
      </w:r>
    </w:p>
    <w:p>
      <w:r>
        <w:t>=e</w:t>
      </w:r>
    </w:p>
    <w:p>
      <w:r>
        <w:t>SE equi Investig (PER) Ssbreivenci QNT) astro (PER)</w:t>
      </w:r>
    </w:p>
    <w:p>
      <w:r>
        <w:t>E] pe Aprimoramentos Custo Ee)</w:t>
      </w:r>
    </w:p>
    <w:p>
      <w:r>
        <w:br w:type="page"/>
      </w:r>
    </w:p>
    <w:p>
      <w:pPr>
        <w:pStyle w:val="Heading1"/>
      </w:pPr>
      <w:r>
        <w:t>Página 92</w:t>
      </w:r>
    </w:p>
    <w:p>
      <w:r>
        <w:t>CL</w:t>
      </w:r>
    </w:p>
    <w:p>
      <w:r>
        <w:t>BE Durante milêni</w:t>
      </w:r>
    </w:p>
    <w:p>
      <w:r>
        <w:t>ÇA ee de caçadores e!</w:t>
      </w:r>
    </w:p>
    <w:p>
      <w:r>
        <w:t>db, = De</w:t>
      </w:r>
    </w:p>
    <w:p>
      <w:r>
        <w:t>WS</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Clube de Caça.pdf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