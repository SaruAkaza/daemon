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Naruto RPG Daemon - 2ª Edição</w:t>
      </w:r>
    </w:p>
    <w:p>
      <w:r>
        <w:t>Texto extraído por OCR/camada textual. Quebras de linha e caracteres indevidos foram normalizados quando possível.</w:t>
      </w:r>
    </w:p>
    <w:p>
      <w:r>
        <w:br w:type="page"/>
      </w:r>
    </w:p>
    <w:p>
      <w:pPr>
        <w:pStyle w:val="Heading1"/>
      </w:pPr>
      <w:r>
        <w:t>Página 1</w:t>
      </w:r>
    </w:p>
    <w:p>
      <w:pPr>
        <w:spacing w:after="120"/>
      </w:pPr>
      <w:r>
        <w:t>Naruto RPG</w:t>
      </w:r>
    </w:p>
    <w:p>
      <w:pPr>
        <w:spacing w:after="120"/>
      </w:pPr>
      <w:r>
        <w:t>2a Edição</w:t>
      </w:r>
    </w:p>
    <w:p>
      <w:pPr>
        <w:spacing w:after="120"/>
      </w:pPr>
      <w:r>
        <w:t>Thiago Luiz "Guerrad" S. Gomes</w:t>
      </w:r>
    </w:p>
    <w:p>
      <w:pPr>
        <w:spacing w:after="120"/>
      </w:pPr>
      <w:r>
        <w:t>Equipe RPG Anime Brasil www.rpganimebrasil.blogspot.com</w:t>
      </w:r>
    </w:p>
    <w:p>
      <w:r>
        <w:br w:type="page"/>
      </w:r>
    </w:p>
    <w:p>
      <w:pPr>
        <w:pStyle w:val="Heading1"/>
      </w:pPr>
      <w:r>
        <w:t>Página 2</w:t>
      </w:r>
    </w:p>
    <w:p>
      <w:pPr>
        <w:spacing w:after="120"/>
      </w:pPr>
      <w:r>
        <w:t>Pergaminho do Ninja: Porquê esta nova Edição?!</w:t>
      </w:r>
    </w:p>
    <w:p>
      <w:pPr>
        <w:spacing w:after="120"/>
      </w:pPr>
      <w:r>
        <w:t>Conhecido como o "sucessor de DBZ", o anime Naruto já é febre entre os Otakus brasileiros mesmo antes de estrear na TV aberta (fato que ainda não ocorreu quando estou</w:t>
      </w:r>
      <w:r>
        <w:br/>
      </w:r>
      <w:r>
        <w:t>escrevendo isto) com uma história que se encaixa em "qualquer roteiro de RPG": aqui a maioria dos Heróis são Ninjas, com ataques e truques super originais, sem contar os</w:t>
      </w:r>
      <w:r>
        <w:br/>
      </w:r>
      <w:r>
        <w:t>"characters design" dos Personagens da série e suas batalhas que bem boladas...disso tudo faz Naruto um excelente cenário para uma Campanha de RPG e, que eventualmente,</w:t>
      </w:r>
      <w:r>
        <w:br/>
      </w:r>
      <w:r>
        <w:t>nós (da Equipe RPG Anime Brasil) iríamos adaptá-lo um dia. Mas perras...? Está é a SEGUNDA edição (isto significa que alguém já teria escrito este RPG ANTES de você)</w:t>
      </w:r>
      <w:r>
        <w:br/>
      </w:r>
      <w:r>
        <w:t>porque o motivo de uma revisão?</w:t>
      </w:r>
    </w:p>
    <w:p>
      <w:pPr>
        <w:spacing w:after="120"/>
      </w:pPr>
      <w:r>
        <w:t>O netbook NARUTO RPG (1° Edição), também disponibilizado no site oficial da Daemon (www.daemon.com.br), foi escrito por Fosco Espalha-Ouro e Bandobrás</w:t>
      </w:r>
      <w:r>
        <w:br/>
      </w:r>
      <w:r>
        <w:t>Espalha-Ouro e é um netbook com material (têm exatas 24 páginas) mas, de certo modo, não gostamos de suas regras e acharíamos que "agora é nossa vez" de mostrar as nossas e</w:t>
      </w:r>
      <w:r>
        <w:br/>
      </w:r>
      <w:r>
        <w:t>adaptar o anime em nosso jeito. Nossa intenção não é desmerecer ninguém: sabemos que escrever um netbook (mesmo que seja uma adaptação) ocupa tempo e idéias e eles fizeram</w:t>
      </w:r>
      <w:r>
        <w:br/>
      </w:r>
      <w:r>
        <w:t>um bom trabalho ao relatar este anime para que os RPGistas-Otakus possam jogar. Isto de fato é importante para que o RPG em Anime se difunda muito no meio Otaku e</w:t>
      </w:r>
      <w:r>
        <w:br/>
      </w:r>
      <w:r>
        <w:t>sabemos que com essa intenção muitos fãs de Naruto poderiam se tornar RPGistas durante as mesas. Mas...sinceramente, pela quantidade de material disponível, a 1a Edição</w:t>
      </w:r>
      <w:r>
        <w:br/>
      </w:r>
      <w:r>
        <w:t>de Naruto RPG ficou devendo: 1°) pelo fato de não existir NENHUMA ficha de Personagem do Anime (nem mesmo do Naruto, já que o RPG é dele!), 2°)eu não vi a</w:t>
      </w:r>
      <w:r>
        <w:br/>
      </w:r>
      <w:r>
        <w:t>Hierarquia Ninja entre outras coisas (mas eu não quero apontar porque assim estaria desmerecendo o material alheio).</w:t>
      </w:r>
    </w:p>
    <w:p>
      <w:pPr>
        <w:spacing w:after="120"/>
      </w:pPr>
      <w:r>
        <w:t>Porém, com o apoio dos Otakus (nem sei de qual) vamos lhe apresentar a 2° versão de NARUTO RPG, com trabalho semelhante a outros netbooks de Anime que já</w:t>
      </w:r>
      <w:r>
        <w:br/>
      </w:r>
      <w:r>
        <w:t>escrevemos (se você me conhece pelos netbooks anteriores que já escrevi JÁ SABE que não sou do tipo de "escapar nada") e também quero colocar ao máximo de disposição As</w:t>
      </w:r>
      <w:r>
        <w:br/>
      </w:r>
      <w:r>
        <w:t>fichas dos Personagens da Série, para que antes mesmo de suas partidas, os RPGistas mais fanáticos pelo anime possam ficar bravos comigo ("o quê? Gaara não têm aquela</w:t>
      </w:r>
      <w:r>
        <w:br/>
      </w:r>
      <w:r>
        <w:t>Habilidade?" "Não pode ser, de acordo com as fichas comparadas aqui, o Orochimaru apanha para o garotinho Konohamaru" "Quando eu encontrar este Thiago Luiz</w:t>
      </w:r>
      <w:r>
        <w:br/>
      </w:r>
      <w:r>
        <w:t>"Guerrad"!!!").</w:t>
      </w:r>
    </w:p>
    <w:p>
      <w:pPr>
        <w:spacing w:after="120"/>
      </w:pPr>
      <w:r>
        <w:t>Bem...eu acho que já me apresentei demais e portanto é hora de lhe fornecerem as regras para a construção de ninjas e o material de campanha. Vou logo avisando: as</w:t>
      </w:r>
      <w:r>
        <w:br/>
      </w:r>
      <w:r>
        <w:t>regras de NARUTO RPG 2a Edição são TOTALMENTE DIFERENTES (e incompatíveis)</w:t>
      </w:r>
      <w:r>
        <w:br/>
      </w:r>
      <w:r>
        <w:t>com o RPG de Naruto da 1a Edição. Mas isso não é problema - cabe a VOCÊ escolher qual das regras usar: a da Equipe RPG Anime Brasil (NARUTO 2a EDIÇÃO) ou da primeira</w:t>
      </w:r>
      <w:r>
        <w:br/>
      </w:r>
      <w:r>
        <w:t>edição mesmo (escrito por Fosco Espalha-Ouro e Bandobrás Espalha-Ouro). Qualquer dúvida, mandem um e-mail pra mim ou entrem na Comunidade da Equipe RPG Anime</w:t>
      </w:r>
      <w:r>
        <w:br/>
      </w:r>
      <w:r>
        <w:t>Brasil para a gente se encontrar. É isso. Fui (PUF!!!) *incenso ninja.</w:t>
      </w:r>
    </w:p>
    <w:p>
      <w:pPr>
        <w:spacing w:after="120"/>
      </w:pPr>
      <w:r>
        <w:t>THIAGO LUIZ "GUERRAD" SOUZA GOMES, tlsg@bol.com.br (Jounin da Vila da Folha e dono da Técnica "regras mirabolantes para RPG no jutsu!")</w:t>
      </w:r>
    </w:p>
    <w:p>
      <w:pPr>
        <w:spacing w:after="120"/>
      </w:pPr>
      <w:r>
        <w:t>Sim! Eu cobro MUITO caro para as missões!!!</w:t>
      </w:r>
    </w:p>
    <w:p>
      <w:r>
        <w:br w:type="page"/>
      </w:r>
    </w:p>
    <w:p>
      <w:pPr>
        <w:pStyle w:val="Heading1"/>
      </w:pPr>
      <w:r>
        <w:t>Página 3</w:t>
      </w:r>
    </w:p>
    <w:p>
      <w:pPr>
        <w:spacing w:after="120"/>
      </w:pPr>
      <w:r>
        <w:t>Naruto RPG - 2a Edição!</w:t>
      </w:r>
    </w:p>
    <w:p>
      <w:pPr>
        <w:spacing w:after="120"/>
      </w:pPr>
      <w:r>
        <w:t>Olá pessoal de bom gosto! A partir de agora você vai conferir mais um trabalho promovido pela Equipe RPG Anime Brasil, uma associação de RPG que trabalha APENAS com RPGs de</w:t>
      </w:r>
      <w:r>
        <w:br/>
      </w:r>
      <w:r>
        <w:t>animes e mangás (quadrinhos e desenhos animados japoneses) utilizando também os Sistemas de RPG BRASILEIROS. Com o objetivo maior de divulgar o RPG Nacional, que é o MELHOR! A</w:t>
      </w:r>
      <w:r>
        <w:br/>
      </w:r>
      <w:r>
        <w:t>partir de agora, todos vocês vão conferir uma adaptação do Anime Naruto para ANIME RPG (Daemon), escrito por Thiago Luiz "Guerrad" &amp; Julio Cesar "Kobold", meu grande amigo e nosso</w:t>
      </w:r>
      <w:r>
        <w:br/>
      </w:r>
      <w:r>
        <w:t>novo colaborador. Espero que apreciem este nosso novo trabalho!</w:t>
      </w:r>
    </w:p>
    <w:p>
      <w:pPr>
        <w:spacing w:after="120"/>
      </w:pPr>
      <w:r>
        <w:t>Vocês escaparam por pouco!</w:t>
      </w:r>
      <w:r>
        <w:br/>
      </w:r>
      <w:r>
        <w:t>Eu (Thiago Luiz) tenho um primo totalmente viciado em Naruto (Nelson "Teiki" ou "Titio Caô") e ele, ao meu ver, entusiasmado com o RPG dos Cavaleiros do Zodíaco que escrevi e com</w:t>
      </w:r>
      <w:r>
        <w:br/>
      </w:r>
      <w:r>
        <w:t>Yoshiro, de meu irmão Rodrigo, decidiu também modificar as regras gerais do ANIME RPG para se adequar ao Clima de Naruto - regras estas bem EXAGERADAS: coisas como PVs iguais a CON x</w:t>
      </w:r>
      <w:r>
        <w:br/>
      </w:r>
      <w:r>
        <w:t>5 e outras bem absurdas (Pra ele, o Rock Lee VENCE Kakashi (!!!!!!!!!!!!!!!))! Há algum tempo ele vêm falando pra gente que está escrevendo um netbook de Naruto (2a Edição) em casa. (É,</w:t>
      </w:r>
      <w:r>
        <w:br/>
      </w:r>
      <w:r>
        <w:t>mas chegamos na frente dele...heheheheh!) Ainda Bem!^_^'</w:t>
      </w:r>
    </w:p>
    <w:p>
      <w:pPr>
        <w:spacing w:after="120"/>
      </w:pPr>
      <w:r>
        <w:t>Uma coisa que vocês devem saber: Naruto NÃO é um anime tão épico como YOSHIRO ou CAVALEIROS DO ZODÍACO. Na verdade, o Tegic ou Aioria venceriam facilmente TODOS os</w:t>
      </w:r>
      <w:r>
        <w:br/>
      </w:r>
      <w:r>
        <w:t>Personagens desta série sem dificuldade...Os Ninjas de Naruto não alcançam nem a Match1, como poderiam evitar os golpes a velocidade da luz de ambos os personagens antes citados?</w:t>
      </w:r>
    </w:p>
    <w:p>
      <w:pPr>
        <w:spacing w:after="120"/>
      </w:pPr>
      <w:r>
        <w:t>Como eu sei que meu primo é um tremendo caôzeiro e sua adaptação "está mal das pernas" eu convoquei meu amigo Julio "Kobold" para me ajudar (pegando desenhos e jutsus e</w:t>
      </w:r>
      <w:r>
        <w:br/>
      </w:r>
      <w:r>
        <w:t>históricos na internet) para que este documento tenha um bocado de material. Pois bem, aproveite as novas regras para Chakra (bem parecidas com a minha regra de Cosmo) e Jutsus e se prepare</w:t>
      </w:r>
      <w:r>
        <w:br/>
      </w:r>
      <w:r>
        <w:t>para rolar os Ninjas das Vilas de Masashi Kishimoto em ANIME RPG. NOTA: todas as regras apresentadas aqui (como nos demais netbooks da Equipe RPG Anime Brasil) tendem sempre ser</w:t>
      </w:r>
      <w:r>
        <w:br/>
      </w:r>
      <w:r>
        <w:t>as mais originais possíveis, sem plagiar ninguém (nunca gostamos disso). Aqui sempre afirmamos:</w:t>
      </w:r>
      <w:r>
        <w:br/>
      </w:r>
      <w:r>
        <w:t>"O ORIGINAL é sempre melhor!"</w:t>
      </w:r>
    </w:p>
    <w:p>
      <w:pPr>
        <w:spacing w:after="120"/>
      </w:pPr>
      <w:r>
        <w:t>Um grande atraso...</w:t>
      </w:r>
      <w:r>
        <w:br/>
      </w:r>
      <w:r>
        <w:t>NARUTO RPG 2O Edição demorou muuuiiito para sair. Foram cerca de quase dois anos para sua publicação deste sua anunciação pela Equipe RPG Anime Brasil. Fiquei muito tempo</w:t>
      </w:r>
      <w:r>
        <w:br/>
      </w:r>
      <w:r>
        <w:t>sem computador e até o-troquei por um mais novo (eh... agora tenho Windows Milenium e chega de Win98!) agora recomeçaremos nosso trabalho, com a continuação de Pokémon RPG em breve.</w:t>
      </w:r>
      <w:r>
        <w:br/>
      </w:r>
      <w:r>
        <w:t>Primeiro vamos terminar com Naruto, que está já mais adiantado e o pessoal está acompanhando pelo SBT.</w:t>
      </w:r>
    </w:p>
    <w:p>
      <w:pPr>
        <w:spacing w:after="120"/>
      </w:pPr>
      <w:r>
        <w:t>Sumário pág.</w:t>
      </w:r>
      <w:r>
        <w:br/>
      </w:r>
      <w:r>
        <w:t>Construção de Personagens</w:t>
      </w:r>
    </w:p>
    <w:p>
      <w:pPr>
        <w:spacing w:after="120"/>
      </w:pPr>
      <w:r>
        <w:t>Ninjas, os Heróis</w:t>
      </w:r>
    </w:p>
    <w:p>
      <w:pPr>
        <w:spacing w:after="120"/>
      </w:pPr>
      <w:r>
        <w:t>Chakra, a Energia dos Ninjas</w:t>
      </w:r>
    </w:p>
    <w:p>
      <w:pPr>
        <w:spacing w:after="120"/>
      </w:pPr>
      <w:r>
        <w:t>Jutsus, as Técnicas Ninja 11 Fichas de NPCs e Personagens</w:t>
      </w:r>
    </w:p>
    <w:p>
      <w:pPr>
        <w:spacing w:after="120"/>
      </w:pPr>
      <w:r>
        <w:t>Bibliografia do Netbook</w:t>
      </w:r>
    </w:p>
    <w:p>
      <w:pPr>
        <w:spacing w:after="120"/>
      </w:pPr>
      <w:r>
        <w:t>Agradecimentos Especiais</w:t>
      </w:r>
    </w:p>
    <w:p>
      <w:pPr>
        <w:spacing w:after="120"/>
      </w:pPr>
      <w:r>
        <w:t>(Nova) Ficha de Personagem 23</w:t>
      </w:r>
    </w:p>
    <w:p>
      <w:r>
        <w:br w:type="page"/>
      </w:r>
    </w:p>
    <w:p>
      <w:pPr>
        <w:pStyle w:val="Heading1"/>
      </w:pPr>
      <w:r>
        <w:t>Página 4</w:t>
      </w:r>
    </w:p>
    <w:p>
      <w:pPr>
        <w:spacing w:after="120"/>
      </w:pPr>
      <w:r>
        <w:t>Construção de Personagens.</w:t>
      </w:r>
    </w:p>
    <w:p>
      <w:pPr>
        <w:spacing w:after="120"/>
      </w:pPr>
      <w:r>
        <w:t>Todos os Personagens em NARUTO RPG 2a Edição utilizam TODAS as regras de Criação de Personagens de ANIME RPG (isso mesmo, pode chorar!), com a exceção de que todos os</w:t>
      </w:r>
      <w:r>
        <w:br/>
      </w:r>
      <w:r>
        <w:t>Ninjas (Personagens Jogadores) possuem um Atributo Chamado Chakra (a "energia espiritual" dos Ninjas e equivalente a Cosmo em CDZ, Ki em DB e Poder Jurai em TM) e podem executar</w:t>
      </w:r>
      <w:r>
        <w:br/>
      </w:r>
      <w:r>
        <w:t>Jutsus (Técnicas dos Ninjas). Regras de Chakra serão explicadas mais adiante.</w:t>
      </w:r>
    </w:p>
    <w:p>
      <w:pPr>
        <w:spacing w:after="120"/>
      </w:pPr>
      <w:r>
        <w:t>Todos os Jogadores vão começar sendo Estudantes da Academia ou Genins (Ninjas formados) e de acordo com a experiência que vão adquirindo, vão subir de escala na</w:t>
      </w:r>
      <w:r>
        <w:br/>
      </w:r>
      <w:r>
        <w:t>HIREARQUIA NINJA (veja a tabela abaixo!), sendo assim Personagens de 1o Nível.</w:t>
      </w:r>
    </w:p>
    <w:p>
      <w:pPr>
        <w:spacing w:after="120"/>
      </w:pPr>
      <w:r>
        <w:t>-- HIREARQUIA NINJA --</w:t>
      </w:r>
    </w:p>
    <w:p>
      <w:pPr>
        <w:spacing w:after="120"/>
      </w:pPr>
      <w:r>
        <w:t>Graduação Nível de Personagem</w:t>
      </w:r>
    </w:p>
    <w:p>
      <w:pPr>
        <w:spacing w:after="120"/>
      </w:pPr>
      <w:r>
        <w:t>Estudante da Academia dos Ninjas 1° Nível.</w:t>
      </w:r>
    </w:p>
    <w:p>
      <w:pPr>
        <w:spacing w:after="120"/>
      </w:pPr>
      <w:r>
        <w:t>Genin 1° Nível ao 3° Nível.</w:t>
      </w:r>
    </w:p>
    <w:p>
      <w:pPr>
        <w:spacing w:after="120"/>
      </w:pPr>
      <w:r>
        <w:t>Chuunin 4° Nível ao 7° Nível.</w:t>
      </w:r>
    </w:p>
    <w:p>
      <w:pPr>
        <w:spacing w:after="120"/>
      </w:pPr>
      <w:r>
        <w:t>Jounin 8° Nível ao 11° Nível.</w:t>
      </w:r>
    </w:p>
    <w:p>
      <w:pPr>
        <w:spacing w:after="120"/>
      </w:pPr>
      <w:r>
        <w:t>Sannin (Sage ou Sábio)</w:t>
      </w:r>
      <w:r>
        <w:br/>
      </w:r>
      <w:r>
        <w:t>12° Nível ou +</w:t>
      </w:r>
    </w:p>
    <w:p>
      <w:pPr>
        <w:spacing w:after="120"/>
      </w:pPr>
      <w:r>
        <w:t>Kage 15° Nível ou +</w:t>
      </w:r>
    </w:p>
    <w:p>
      <w:pPr>
        <w:spacing w:after="120"/>
      </w:pPr>
      <w:r>
        <w:t>Ambu 2° Nível ao 6° Nível</w:t>
      </w:r>
    </w:p>
    <w:p>
      <w:pPr>
        <w:spacing w:after="120"/>
      </w:pPr>
      <w:r>
        <w:t>Missing-Nin 1° Nível ou +</w:t>
      </w:r>
    </w:p>
    <w:p>
      <w:pPr>
        <w:spacing w:after="120"/>
      </w:pPr>
      <w:r>
        <w:t>Hunter-Nin 3° Nível ou +</w:t>
      </w:r>
    </w:p>
    <w:p>
      <w:pPr>
        <w:spacing w:after="120"/>
      </w:pPr>
      <w:r>
        <w:t>Tipos de Ninjas:</w:t>
      </w:r>
    </w:p>
    <w:p>
      <w:pPr>
        <w:spacing w:after="120"/>
      </w:pPr>
      <w:r>
        <w:t>[Estudante da Academia dos Ninjas]: equivalente ao nosso primário e ginásio. Aqui existem apenas estudantes, futuros candidatos a Ninjas que começam aprender as técnicas de luta e</w:t>
      </w:r>
      <w:r>
        <w:br/>
      </w:r>
      <w:r>
        <w:t>truques básicos, mas ainda não fizeram o teste para se tornarem Ninjas e não podem fazer missões. São promovidos para Genins.</w:t>
      </w:r>
      <w:r>
        <w:br/>
      </w:r>
      <w:r>
        <w:t>[Genin]: ninja iniciante, de Nível baixo. Em Naruto eqüivalem ao nosso colegial e já podem realizar missões de Nível C ou Nível D (veja em Tipos de Missões). São agrupados em times de</w:t>
      </w:r>
      <w:r>
        <w:br/>
      </w:r>
      <w:r>
        <w:t>três, dirigidos e treinados por um Jounin. São promovidos para Chuunin.</w:t>
      </w:r>
      <w:r>
        <w:br/>
      </w:r>
      <w:r>
        <w:t>[Chuunin]: são considerados Ninjas de Nível médio. Alguns Chuunin são professores na Academia dos Ninjas. É promovido a Jounin.</w:t>
      </w:r>
      <w:r>
        <w:br/>
      </w:r>
      <w:r>
        <w:t>[Jounin]: são os Ninja de Elite. São veteranos de muitas lutas e dominam várias técnicas. São promovidos para Sannin..</w:t>
      </w:r>
      <w:r>
        <w:br/>
      </w:r>
      <w:r>
        <w:t>[Sannin (Sage ou Sábio)]: são os Ninja de elite legendários. Possuem habilidades e técnicas excepcionais. São promovidos para Kage.</w:t>
      </w:r>
      <w:r>
        <w:br/>
      </w:r>
      <w:r>
        <w:t>[Kage]: o nível mais alto dos ninjas. Em Naruto, cada vila de Ninjas têm apenas um Kage, que também é seu dirigente. Eles realizam apenas as missões do mais alto risco para proteger a</w:t>
      </w:r>
      <w:r>
        <w:br/>
      </w:r>
      <w:r>
        <w:t>própria vila! (contudo é extremamente raro ver um desses realizando uma missão eles deixam a maioria para os outros ninjas inferiores)</w:t>
      </w:r>
      <w:r>
        <w:br/>
      </w:r>
      <w:r>
        <w:t>[Ambu]: são equipes de ninjas especializados em missões de alto risco como assassinatos, espionagem e guarda-costas. Eles usam máscaras imitando rostos de animais.</w:t>
      </w:r>
      <w:r>
        <w:br/>
      </w:r>
      <w:r>
        <w:t>[Missing-Nin]: são os Ninjas renegados, desligados de suas vilas por algum ato criminoso ou desonroso. Uma vez expulsos, são sentenciados a morte e caçados por sua Vila.</w:t>
      </w:r>
      <w:r>
        <w:br/>
      </w:r>
      <w:r>
        <w:t>[Hunter-Nin]: ninjas especializados em caçar os Missing-Nin.</w:t>
      </w:r>
    </w:p>
    <w:p>
      <w:r>
        <w:br w:type="page"/>
      </w:r>
    </w:p>
    <w:p>
      <w:pPr>
        <w:pStyle w:val="Heading1"/>
      </w:pPr>
      <w:r>
        <w:t>Página 5</w:t>
      </w:r>
    </w:p>
    <w:p>
      <w:pPr>
        <w:spacing w:after="120"/>
      </w:pPr>
      <w:r>
        <w:t>HIREARQUIA NINJA</w:t>
      </w:r>
    </w:p>
    <w:p>
      <w:pPr>
        <w:spacing w:after="120"/>
      </w:pPr>
      <w:r>
        <w:t>Todos os Personagens em NARUTO RPG 2aE vão pertencer a Hierarquia Ninja (como na página anterior). Eles vão receber Pontos de Experiência utilizando as mesmas mecânicas do</w:t>
      </w:r>
      <w:r>
        <w:br/>
      </w:r>
      <w:r>
        <w:t>ANIME RPG e seus Níveis são determinados pela sua Graduação na Hierarquia: por exemplo, um</w:t>
      </w:r>
      <w:r>
        <w:br/>
      </w:r>
      <w:r>
        <w:t>Genin NUNCA vai alcançar o 5° Nível se ele não passar no teste para Chuunin. Caso seu Personagem consiga muito mais XP do que o normal, capaz de fazê-lo avançar um Nível não</w:t>
      </w:r>
      <w:r>
        <w:br/>
      </w:r>
      <w:r>
        <w:t>graduado na Hierarquia, simplesmente ele não Avança de Nível. Para melhor entendimento, fizemos uma tabela com quantos XPs (Pontos de Experiência) um Personagem pode acumular, de</w:t>
      </w:r>
      <w:r>
        <w:br/>
      </w:r>
      <w:r>
        <w:t>acordo com a sua Graduação na Hierarquia Ninja.</w:t>
      </w:r>
    </w:p>
    <w:p>
      <w:pPr>
        <w:spacing w:after="120"/>
      </w:pPr>
      <w:r>
        <w:t>-- HIREARQUIA NINJA --</w:t>
      </w:r>
      <w:r>
        <w:br/>
      </w:r>
      <w:r>
        <w:t>(Pontos de Experiência Máximos de Acordo com a Graduação)</w:t>
      </w:r>
      <w:r>
        <w:br/>
      </w:r>
      <w:r>
        <w:t>Graduação Pontos de EXP Máximos que o Personagem pode acumular!</w:t>
      </w:r>
      <w:r>
        <w:br/>
      </w:r>
      <w:r>
        <w:t>Estudante da Academia dos Ninjas (zero)</w:t>
      </w:r>
    </w:p>
    <w:p>
      <w:pPr>
        <w:spacing w:after="120"/>
      </w:pPr>
      <w:r>
        <w:t>Genin Até 15 pontos de experiência.</w:t>
      </w:r>
    </w:p>
    <w:p>
      <w:pPr>
        <w:spacing w:after="120"/>
      </w:pPr>
      <w:r>
        <w:t>Chuunin Até 120 pontos de experiência.</w:t>
      </w:r>
    </w:p>
    <w:p>
      <w:pPr>
        <w:spacing w:after="120"/>
      </w:pPr>
      <w:r>
        <w:t>Jounin Até 550 pontos de experiência.</w:t>
      </w:r>
    </w:p>
    <w:p>
      <w:pPr>
        <w:spacing w:after="120"/>
      </w:pPr>
      <w:r>
        <w:t>Sannin (Sage ou Sábio)</w:t>
      </w:r>
      <w:r>
        <w:br/>
      </w:r>
      <w:r>
        <w:t>800 pontos de experiência ou +</w:t>
      </w:r>
    </w:p>
    <w:p>
      <w:pPr>
        <w:spacing w:after="120"/>
      </w:pPr>
      <w:r>
        <w:t>Kage Não há limite para EXP.</w:t>
      </w:r>
    </w:p>
    <w:p>
      <w:pPr>
        <w:spacing w:after="120"/>
      </w:pPr>
      <w:r>
        <w:t>Ambu Até 80 pontos de experiência.</w:t>
      </w:r>
    </w:p>
    <w:p>
      <w:pPr>
        <w:spacing w:after="120"/>
      </w:pPr>
      <w:r>
        <w:t>Missing-Nin Decidido pelo Mestre</w:t>
      </w:r>
    </w:p>
    <w:p>
      <w:pPr>
        <w:spacing w:after="120"/>
      </w:pPr>
      <w:r>
        <w:t>Hunter-Nin Decidido pelo Mestre</w:t>
      </w:r>
    </w:p>
    <w:p>
      <w:pPr>
        <w:spacing w:after="120"/>
      </w:pPr>
      <w:r>
        <w:t>EXEMPLIFICANDO&gt; Se meu Personagem Ninja é de 3° Nível e têm 14 pontos de EXP e recebe +8 pontos de experiência, meu EXP final ficaria apenas 15 (e não 22 pontos) e só deverá receber</w:t>
      </w:r>
      <w:r>
        <w:br/>
      </w:r>
      <w:r>
        <w:t>estes pontos depois que se graduar para Chuunin (obviamente fazendo o teste e passando!).</w:t>
      </w:r>
    </w:p>
    <w:p>
      <w:pPr>
        <w:spacing w:after="120"/>
      </w:pPr>
      <w:r>
        <w:t>TIPOS DE MISSÕES</w:t>
      </w:r>
    </w:p>
    <w:p>
      <w:pPr>
        <w:spacing w:after="120"/>
      </w:pPr>
      <w:r>
        <w:t>Em NARUTO RPG (assim como no anime, dããã...) todos os Ninjas formados na vila possuem uma escala de missões, que variam de acordo com o poder do Ninja (veja Hierarquia</w:t>
      </w:r>
      <w:r>
        <w:br/>
      </w:r>
      <w:r>
        <w:t>Ninja) e variam em uma escala chamada RANK, denominada em quatro letras (A, B, C, D): quando mais alta e arriscada a missão maior a letra (como as notas da escola antigamente....O "A" é a</w:t>
      </w:r>
      <w:r>
        <w:br/>
      </w:r>
      <w:r>
        <w:t>melhor nota e o "D" a pior nota). A seguir, as quatro escalas no RANK:</w:t>
      </w:r>
    </w:p>
    <w:p>
      <w:pPr>
        <w:spacing w:after="120"/>
      </w:pPr>
      <w:r>
        <w:t>• RANK A</w:t>
      </w:r>
    </w:p>
    <w:p>
      <w:pPr>
        <w:spacing w:after="120"/>
      </w:pPr>
      <w:r>
        <w:t>- Apenas os Jounins de elite dão conta destas. Assassinatos, escolta de chefes de</w:t>
      </w:r>
      <w:r>
        <w:br/>
      </w:r>
      <w:r>
        <w:t>estado e quase qualquer missão que tenha um alto risco de vida pertence ao Rank A: apenas para ninjas MUITO experientes!</w:t>
      </w:r>
      <w:r>
        <w:br/>
      </w:r>
      <w:r>
        <w:t>• RANK B -</w:t>
      </w:r>
    </w:p>
    <w:p>
      <w:pPr>
        <w:spacing w:after="120"/>
      </w:pPr>
      <w:r>
        <w:t>Também envolve a escolta de pessoas muito importantes, caça a criminosos de alta periculosidade, espionagem ninja, entrega de mensagens secretas (documentos confidenciais).</w:t>
      </w:r>
      <w:r>
        <w:br/>
      </w:r>
      <w:r>
        <w:t>Combates pesados e grande risco de vida. Chuunins experientes ou Jounins são os que dão conta dessas missões.</w:t>
      </w:r>
      <w:r>
        <w:br/>
      </w:r>
      <w:r>
        <w:t>• RANK C -</w:t>
      </w:r>
    </w:p>
    <w:p>
      <w:pPr>
        <w:spacing w:after="120"/>
      </w:pPr>
      <w:r>
        <w:t>Envolve escolta de pessoas muito importantes, caça a bandidos comuns, entrega de mensagens confidenciais, etc. A maioria deles envolve combates. As missões de RANK C são</w:t>
      </w:r>
      <w:r>
        <w:br/>
      </w:r>
      <w:r>
        <w:t>recomendados para Genins experientes ou Chuunins.</w:t>
      </w:r>
      <w:r>
        <w:br/>
      </w:r>
      <w:r>
        <w:t>• RANK D -</w:t>
      </w:r>
    </w:p>
    <w:p>
      <w:pPr>
        <w:spacing w:after="120"/>
      </w:pPr>
      <w:r>
        <w:t>Missões básicas como procurar animais de estimação perdidos, fazer compras, servir de babá, entregar mensagens comuns, etc. Em geral, estas missões não envolvem combates e o</w:t>
      </w:r>
      <w:r>
        <w:br/>
      </w:r>
      <w:r>
        <w:t>risco de vida é quase zero. Elas são unicamente destinadas a Genins.</w:t>
      </w:r>
    </w:p>
    <w:p>
      <w:r>
        <w:br w:type="page"/>
      </w:r>
    </w:p>
    <w:p>
      <w:pPr>
        <w:pStyle w:val="Heading1"/>
      </w:pPr>
      <w:r>
        <w:t>Página 6</w:t>
      </w:r>
    </w:p>
    <w:p>
      <w:pPr>
        <w:spacing w:after="120"/>
      </w:pPr>
      <w:r>
        <w:t>Os Ninjas, Os Heróis</w:t>
      </w:r>
    </w:p>
    <w:p>
      <w:pPr>
        <w:spacing w:after="120"/>
      </w:pPr>
      <w:r>
        <w:t>(Detalhes Históricos sobre estes Andarilhos Perigosos)</w:t>
      </w:r>
    </w:p>
    <w:p>
      <w:pPr>
        <w:spacing w:after="120"/>
      </w:pPr>
      <w:r>
        <w:t>Ninjas •Como se originaram: Conta-se que poderosos demônios com forma semelhante à de pássaros eram mestres nas artes da luta com espadas e do desaparecimento. Esses demônios conhecidos</w:t>
      </w:r>
      <w:r>
        <w:br/>
      </w:r>
      <w:r>
        <w:t>como Tengu instalaram-se no Japão e lá fundaram as primeiras sociedades secretas de ninjas.</w:t>
      </w:r>
      <w:r>
        <w:br/>
      </w:r>
      <w:r>
        <w:t>Esses clãs eram indiretamente controladas por esses demônios que utilizavam os ninjas como peões num jogo de xadrez.</w:t>
      </w:r>
    </w:p>
    <w:p>
      <w:pPr>
        <w:spacing w:after="120"/>
      </w:pPr>
      <w:r>
        <w:t>•Como eles agiam: Os ninjas eram os guerreiros das sombras, mercenários pagos para fazerem os mais variados tipos de serviços furtivos, entre eles: sabotagem, assassinatos e especialmente o</w:t>
      </w:r>
      <w:r>
        <w:br/>
      </w:r>
      <w:r>
        <w:t>de espionagem. Eles não se importavam em utilizar-se de métodos covardes para alcançar seus objetivos, mesmo porque tinham sua identidade sob sigilo em suas missões, de forma que não</w:t>
      </w:r>
      <w:r>
        <w:br/>
      </w:r>
      <w:r>
        <w:t>prejudicariam a sua imagem. Suas armas não eram tão importantes quanto eram para os samurais convencionais, pois eram apenas ferramentas. Além disso, o ninja não tinha treinamento para se</w:t>
      </w:r>
      <w:r>
        <w:br/>
      </w:r>
      <w:r>
        <w:t>defrontar com inimigos de frente. Seu armamento era mais furtivo. Alguns senhores feudais costumavam contratar esses mercenários para fazer uns “serviços sujos”.</w:t>
      </w:r>
    </w:p>
    <w:p>
      <w:pPr>
        <w:spacing w:after="120"/>
      </w:pPr>
      <w:r>
        <w:t>Embora os ninjas dificilmente pudessem ser capturados, esse tipo de acordo não era nem um pouco seguro, pois nada garantia que o ninja não iria delatar o contratador caso fosse</w:t>
      </w:r>
      <w:r>
        <w:br/>
      </w:r>
      <w:r>
        <w:t>capturado, ou até mesmo executá-lo caso a vítima oferecesse um pagamento melhor. Os ninjas evitavam ao máximo utilizar suas armas, pois se matassem alguém com elas ficaria evidente que</w:t>
      </w:r>
      <w:r>
        <w:br/>
      </w:r>
      <w:r>
        <w:t>ocorrera um assassinato. Eles preferiam utilizar diversos tipos de venenos e sua astúcia para matar sem deixar vestígios. Muitas mortes que oficialmente eram registradas como "acidentes" ou</w:t>
      </w:r>
      <w:r>
        <w:br/>
      </w:r>
      <w:r>
        <w:t>"intoxicações" eram na verdade obra dos ninjas.</w:t>
      </w:r>
    </w:p>
    <w:p>
      <w:pPr>
        <w:spacing w:after="120"/>
      </w:pPr>
      <w:r>
        <w:t>Não eram apenas nobres corruptos que recorriam a esse tipo de serviço, até mesmo o governo costumavam contratar ninjas para espionar governos de outros países ou para que</w:t>
      </w:r>
      <w:r>
        <w:br/>
      </w:r>
      <w:r>
        <w:t>matassem os generais inimigos antes de uma guerra, o que desestruturava o exército inimigo.</w:t>
      </w:r>
      <w:r>
        <w:br/>
      </w:r>
      <w:r>
        <w:t>Nem sempre os ninjas precisavam assassinar pessoas, muitas das encomendas que recebiam evolviam obter informações secretas, “calar a boca” de alguém, sabotar documentos para</w:t>
      </w:r>
      <w:r>
        <w:br/>
      </w:r>
      <w:r>
        <w:t>incriminar alguém e assim por diante. Os ninjas eram organizados em clãs. Seus rostos eram escondidos por trás de panos, de modo que o ninja mantinha sua identidade sob sigilo em suas</w:t>
      </w:r>
      <w:r>
        <w:br/>
      </w:r>
      <w:r>
        <w:t>missões. O ninja descoberto era instruído a se matar, pois não tinha mais valor. Em pouco tempo seria caçado e morto.</w:t>
      </w:r>
    </w:p>
    <w:p>
      <w:pPr>
        <w:spacing w:after="120"/>
      </w:pPr>
      <w:r>
        <w:t>Ninjitsu •Como se originou: Durante a longa guerra civil que durou até o final do século XVI, algumas famílias eram proibidas de portar armas, então desenvolveram técnicas marciais para se proteger.</w:t>
      </w:r>
      <w:r>
        <w:br/>
      </w:r>
      <w:r>
        <w:t>Foram forçados a praticar seus conhecimentos ninjas em segredo, nas montanhas e florestas.</w:t>
      </w:r>
      <w:r>
        <w:br/>
      </w:r>
      <w:r>
        <w:t>Essas famílias guerreiras treinavam suas habilidades em harmonia com a natureza e praticavam a meditação para manter um bom estado psicológico e uma saúde mental boa. Quando necessário</w:t>
      </w:r>
      <w:r>
        <w:br/>
      </w:r>
      <w:r>
        <w:t>às famílias se uniam para enfrentar um inimigo.</w:t>
      </w:r>
    </w:p>
    <w:p>
      <w:pPr>
        <w:spacing w:after="120"/>
      </w:pPr>
      <w:r>
        <w:t>•Um pouco sobre esta arte: Ninjitsu tem raízes que datam mais de mil anos atrás. Existia no</w:t>
      </w:r>
      <w:r>
        <w:br/>
      </w:r>
      <w:r>
        <w:t>Japão um número muito grande de escolas e famílias de ninjitsu, contudo, durante a era de paz civil, muitas delas desapareceram, pois os serviços dos ninjas não eram mais necessários. Outras</w:t>
      </w:r>
      <w:r>
        <w:br/>
      </w:r>
      <w:r>
        <w:t>escolas mantiveram a tradição de ensinar os segredos ninjas a seus filhos, cada qual com seu próprio estilo de luta. Esta talvez seja a mais complexa e completa de todas as artes marciais, pois</w:t>
      </w:r>
      <w:r>
        <w:br/>
      </w:r>
      <w:r>
        <w:t>possui vários ramos e técnicas específicas para determinadas situações, o que o torna muito difícil</w:t>
      </w:r>
    </w:p>
    <w:p>
      <w:r>
        <w:br w:type="page"/>
      </w:r>
    </w:p>
    <w:p>
      <w:pPr>
        <w:pStyle w:val="Heading1"/>
      </w:pPr>
      <w:r>
        <w:t>Página 7</w:t>
      </w:r>
    </w:p>
    <w:p>
      <w:pPr>
        <w:spacing w:after="120"/>
      </w:pPr>
      <w:r>
        <w:t>de se definir. Entre as inúmeras técnicas englobadas no ninjitsu está pressão de pontos vitais (o que podia levar o adversário a dores insuportáveis ou até mesmo à morte), que era muito eficaz</w:t>
      </w:r>
      <w:r>
        <w:br/>
      </w:r>
      <w:r>
        <w:t>como método de tortura. Além dessa técnica, muitas outras artes interessantes foram desenvolvidas, como técnicas especiais de fuga, andar silenciosamente e sem deixar pegadas ou</w:t>
      </w:r>
      <w:r>
        <w:br/>
      </w:r>
      <w:r>
        <w:t>rastros, lutar debaixo d’água, meios discretos e eficientes de envenenar uma vítima, hipnose, treinamento de flexibilidade das juntas (o que facilitava fugas de amarras), disfarces, dramatização,</w:t>
      </w:r>
      <w:r>
        <w:br/>
      </w:r>
      <w:r>
        <w:t>entre outras. Samurais VS Ninjas Embora muitos façam uma distinção entre samurais e ninjas, os ninjas também são considerados</w:t>
      </w:r>
      <w:r>
        <w:br/>
      </w:r>
      <w:r>
        <w:t>samurais, a diferença crucial entre os dois é que os ninjas não obedeciam rigorosamente ao bushidô (código de ética samurai), ao invés disso, tinham o seu próprio código de ética. Os</w:t>
      </w:r>
      <w:r>
        <w:br/>
      </w:r>
      <w:r>
        <w:t>samurais convencionais foram inimigos mortais dos ninjas uma vez que os ninjas executavam todo tipo de atividade criminosa e quebravam a lei de proibição de porte de armas. Os ninjas eram</w:t>
      </w:r>
      <w:r>
        <w:br/>
      </w:r>
      <w:r>
        <w:t>guerreiros inferiores aos samurais, mas sua capacidade de “jogar sujo”, superava a deficiência.</w:t>
      </w:r>
    </w:p>
    <w:p>
      <w:pPr>
        <w:spacing w:after="120"/>
      </w:pPr>
      <w:r>
        <w:t>Ninjas das vilas ocultas Todos os Personagens que serão Ninjas em Naruto (tornando-se Genin) vão começar como Personagens normais de 1° Nível em ANIME RPG (1d10+100 Atributos, 5 de</w:t>
      </w:r>
      <w:r>
        <w:br/>
      </w:r>
      <w:r>
        <w:t>Aprimoramentos...) e vão evoluir da mesma maneira (apenas não conflitando com a Hierarquia</w:t>
      </w:r>
      <w:r>
        <w:br/>
      </w:r>
      <w:r>
        <w:t>Ninja) e deverão comprar as Perícias . Eis aqui o Kit Ninja das Vilas Ocultas, para que todos os</w:t>
      </w:r>
      <w:r>
        <w:br/>
      </w:r>
      <w:r>
        <w:t>Personagens podem comprar e se tornarem um Ninja de verdade!</w:t>
      </w:r>
    </w:p>
    <w:p>
      <w:pPr>
        <w:spacing w:after="120"/>
      </w:pPr>
      <w:r>
        <w:t>Novas Perícia</w:t>
      </w:r>
    </w:p>
    <w:p>
      <w:pPr>
        <w:spacing w:after="120"/>
      </w:pPr>
      <w:r>
        <w:t>NINJUTSU (0)</w:t>
      </w:r>
    </w:p>
    <w:p>
      <w:pPr>
        <w:spacing w:after="120"/>
      </w:pPr>
      <w:r>
        <w:t>, que é a capacidade de escrever, entender, fazer e demais</w:t>
      </w:r>
    </w:p>
    <w:p>
      <w:pPr>
        <w:spacing w:after="120"/>
      </w:pPr>
      <w:r>
        <w:t>coisas relacionadas com o Jutsu Ninja e é usado para fazer os</w:t>
      </w:r>
    </w:p>
    <w:p>
      <w:pPr>
        <w:spacing w:after="120"/>
      </w:pPr>
      <w:r>
        <w:t>Selamentos</w:t>
      </w:r>
    </w:p>
    <w:p>
      <w:pPr>
        <w:spacing w:after="120"/>
      </w:pPr>
      <w:r>
        <w:t>.</w:t>
      </w:r>
    </w:p>
    <w:p>
      <w:pPr>
        <w:spacing w:after="120"/>
      </w:pPr>
      <w:r>
        <w:t>Ninjas das Vilas Ocultas Custo: 4pts. de aprimoramento, 345 pts. de Perícia.</w:t>
      </w:r>
      <w:r>
        <w:br/>
      </w:r>
      <w:r>
        <w:t>Perícias: escolha duas armas orientais 20/20, Artes Marciais (Taijutsu) 30/30, Ninjutsu 10, Genjutsu 10, Escapismo 20%, Armadilhas 20%, Herbalismo 30%, Camuflagem 40%, Arremesso30%*, Acrobacia 20%,</w:t>
      </w:r>
      <w:r>
        <w:br/>
      </w:r>
      <w:r>
        <w:t>Alpinismo 30%, Natação 10, Controle da Respiração 10, Salto 20%, Furtividade 40%, Fechaduras 20%, Escutar 20%, Disfarces 20%, Intimidação 20%, Hipnose 20%, Atuação 20%; +4 Manobras de Combate**</w:t>
      </w:r>
      <w:r>
        <w:br/>
      </w:r>
      <w:r>
        <w:t>(não ultrapassando 100 pontos).</w:t>
      </w:r>
      <w:r>
        <w:br/>
      </w:r>
      <w:r>
        <w:t>Aprimoramentos: Pontos heróicos 2, Ambidestria, Deflexão.</w:t>
      </w:r>
      <w:r>
        <w:br/>
      </w:r>
      <w:r>
        <w:t>*A perícia Arremesso é usada para Atacar com Shurikens e armas similares.</w:t>
      </w:r>
      <w:r>
        <w:br/>
      </w:r>
      <w:r>
        <w:t>**As Manobras de Combate não são incluídas no Custo de Ninja em NARUTO RPG.</w:t>
      </w:r>
    </w:p>
    <w:p>
      <w:r>
        <w:br w:type="page"/>
      </w:r>
    </w:p>
    <w:p>
      <w:pPr>
        <w:pStyle w:val="Heading1"/>
      </w:pPr>
      <w:r>
        <w:t>Página 8</w:t>
      </w:r>
    </w:p>
    <w:p>
      <w:pPr>
        <w:spacing w:after="120"/>
      </w:pPr>
      <w:r>
        <w:t>Perícias e manobras de combate para NINJAS.</w:t>
      </w:r>
      <w:r>
        <w:br/>
      </w:r>
      <w:r>
        <w:t>---------------------------------------------------------------</w:t>
      </w:r>
    </w:p>
    <w:p>
      <w:pPr>
        <w:spacing w:after="120"/>
      </w:pPr>
      <w:r>
        <w:t>A seguir vamos lhe oferecer algumas Manobras de Combate vistas (e não vistas) no ANIME RPG, para que seus Personagens com o Kit Ninja das Vilas Ocultas possam adquirir.</w:t>
      </w:r>
      <w:r>
        <w:br/>
      </w:r>
      <w:r>
        <w:t>Algumas Manobras são especialmente voltadas para Ninjas e os Jogadores também poderão comprá-las com Pontos de Perícia normalmente. Utilize estas manobras na falta de um ANIME</w:t>
      </w:r>
      <w:r>
        <w:br/>
      </w:r>
      <w:r>
        <w:t>RPG!</w:t>
      </w:r>
    </w:p>
    <w:p>
      <w:pPr>
        <w:spacing w:after="120"/>
      </w:pPr>
      <w:r>
        <w:t>•Luta com duas armas (25): O Personagem é capaz de lutar com duas armas, desde que sejam do mesmo tipo e uma delas seja menor do que a outra. Para usar cada arma, é feito o teste</w:t>
      </w:r>
      <w:r>
        <w:br/>
      </w:r>
      <w:r>
        <w:t>individualmente.</w:t>
      </w:r>
      <w:r>
        <w:br/>
      </w:r>
      <w:r>
        <w:t>•Luta às cegas (20): Capacidade de lutar sem enxergar, o que inclui olhos vendados e cegueira.</w:t>
      </w:r>
      <w:r>
        <w:br/>
      </w:r>
      <w:r>
        <w:t>•Refém (15): O personagem conhece técnicas de imobilização de reféns em situação de crise.</w:t>
      </w:r>
      <w:r>
        <w:br/>
      </w:r>
      <w:r>
        <w:t>Pode ser uma faca no pescoço em posição estratégica. Se um personagem com esta perícia estiver com um refém e decidir mata-lo, não há NENHUM tipo de ação que o impeça.</w:t>
      </w:r>
      <w:r>
        <w:br/>
      </w:r>
      <w:r>
        <w:t>•Desarme (30): Esta manobra permite que com um teste normal de ataque o personagem desarme um oponente. Esta manobra não causa dano.</w:t>
      </w:r>
      <w:r>
        <w:br/>
      </w:r>
      <w:r>
        <w:t>•Mira (25): A vantagem de armas de distancia é poder usa-las fora da cena de combate. A mira aumenta em 30% o valor da perícia do próximo disparo, mas obriga o personagem a perder uma</w:t>
      </w:r>
      <w:r>
        <w:br/>
      </w:r>
      <w:r>
        <w:t>rodada inteira se concentrando.</w:t>
      </w:r>
      <w:r>
        <w:br/>
      </w:r>
      <w:r>
        <w:t>•Manobras para impressionar (20): o personagem pode realizar efeitos com uma arma visando chamar atenção. Ele descreve a ação que deseja e realiza um ataque. Se for um acerto, a</w:t>
      </w:r>
      <w:r>
        <w:br/>
      </w:r>
      <w:r>
        <w:t>manobra será conforme o descrito. Uma falha crítica colocará o personagem em uma situação embaraçosa. De qualquer maneira, uma manobra para impressionar NUNCA causa dano a</w:t>
      </w:r>
      <w:r>
        <w:br/>
      </w:r>
      <w:r>
        <w:t>ninguém.</w:t>
      </w:r>
      <w:r>
        <w:br/>
      </w:r>
      <w:r>
        <w:t>•Andar silencioso (30): O personagem é treinado para andar sem produzir qualquer tipo de som, costuma ser utilizada em conjunto com as perícias subterfúgio e furtividade. Alem disso o</w:t>
      </w:r>
      <w:r>
        <w:br/>
      </w:r>
      <w:r>
        <w:t>personagem é capaz de andar na areia sem deixar pegadas, em caso de estar correndo os rastros são pouco visíveis. - 20% no teste de rastreio.</w:t>
      </w:r>
      <w:r>
        <w:br/>
      </w:r>
      <w:r>
        <w:t>•Luta sob água (30): O personagem é treinado para lutar sob a água. Considere que ele sofre apenas metade do redutor quando luta embaixo d’água.</w:t>
      </w:r>
      <w:r>
        <w:br/>
      </w:r>
      <w:r>
        <w:t>•Flexibilidade de juntas (20): O personagem possui treinamento de flexibilidade de suas juntas, com essa perícia o personagem é capaz de se livrar de cordas e algemas com muito mais</w:t>
      </w:r>
      <w:r>
        <w:br/>
      </w:r>
      <w:r>
        <w:t>facilidade. Todos os testes com a perícia escapismo são fáceis.</w:t>
      </w:r>
      <w:r>
        <w:br/>
      </w:r>
      <w:r>
        <w:t>•Pressionar pontos vitais (20): O personagem sabe pressionar os pontos vitais de uma pessoa com as mãos ou manter objetos pressionando, causando insuportáveis dores na vítima ou até</w:t>
      </w:r>
      <w:r>
        <w:br/>
      </w:r>
      <w:r>
        <w:t>matando-a. Dessa forma, todos os teste de tortura são fáceis.</w:t>
      </w:r>
      <w:r>
        <w:br/>
      </w:r>
      <w:r>
        <w:t>•Evasão rápida (30): O personagem é treinado em fugir rapidamente em situações de perigo.</w:t>
      </w:r>
      <w:r>
        <w:br/>
      </w:r>
      <w:r>
        <w:t>Pode atravessar aposentos lotados ou lugares com dificuldade de locomoção sem sofrer nenhum redutor.</w:t>
      </w:r>
      <w:r>
        <w:br/>
      </w:r>
      <w:r>
        <w:t>•Prontidão (30): O personagem está sempre alerta e preparado para um combate. Possui uma notável consciência das ameaças à sua volta, recebendo um bônus de +5 em sua jogada de</w:t>
      </w:r>
      <w:r>
        <w:br/>
      </w:r>
      <w:r>
        <w:t>iniciativa.</w:t>
      </w:r>
      <w:r>
        <w:br/>
      </w:r>
      <w:r>
        <w:t>•Concentrar Chakra (45): o Personagem, com um teste bem sucedido de INT, pode receber +2x o seu Nível de Personagem em pontos de Chakra extras. Podendo fazer isso apenas uma vez por</w:t>
      </w:r>
      <w:r>
        <w:br/>
      </w:r>
      <w:r>
        <w:t>dia (ou vezes iguais ao seu Nível).</w:t>
      </w:r>
      <w:r>
        <w:br/>
      </w:r>
      <w:r>
        <w:t>•Luta suja (40): Seu personagem sabe que é bom competir, mas seu negócio é ganhar, então ele sabe usar técnicas desleais de luta, como areia nos olhos, ou chute nos “países baixos”. As</w:t>
      </w:r>
      <w:r>
        <w:br/>
      </w:r>
      <w:r>
        <w:t>bonificações nos teste e danos fica a cargo do mestre.</w:t>
      </w:r>
    </w:p>
    <w:p>
      <w:r>
        <w:br w:type="page"/>
      </w:r>
    </w:p>
    <w:p>
      <w:pPr>
        <w:pStyle w:val="Heading1"/>
      </w:pPr>
      <w:r>
        <w:t>Página 9</w:t>
      </w:r>
    </w:p>
    <w:p>
      <w:pPr>
        <w:spacing w:after="120"/>
      </w:pPr>
      <w:r>
        <w:t>Chakra, a Energia dos Ninjas</w:t>
      </w:r>
    </w:p>
    <w:p>
      <w:pPr>
        <w:spacing w:after="120"/>
      </w:pPr>
      <w:r>
        <w:t>Em NARUTO RPG (e também na "Mitologia Ninja") todas as pessoas possuem o que chamamos de Chakra, que é dividida em duas partes: a energia do corpo pertencente em cada</w:t>
      </w:r>
      <w:r>
        <w:br/>
      </w:r>
      <w:r>
        <w:t>célula do seu organismo e a energia espiritual, do espírito, que só pode ser adquirida mediante a treinamento. O Chakra é usado unicamente pelos Ninjas em Naruto para executarem os seus</w:t>
      </w:r>
      <w:r>
        <w:br/>
      </w:r>
      <w:r>
        <w:t>Jutsus (Que são as suas Técnicas e demais habilidades especiais).</w:t>
      </w:r>
    </w:p>
    <w:p>
      <w:pPr>
        <w:spacing w:after="120"/>
      </w:pPr>
      <w:r>
        <w:t>Em outras palavras, em termos de jogo e mecânicas, o Chakra pode ser usado para:</w:t>
      </w:r>
    </w:p>
    <w:p>
      <w:pPr>
        <w:spacing w:after="120"/>
      </w:pPr>
      <w:r>
        <w:t>•Executar um Jutsu (gastando os pontos de Chakra necessários, o que falaremos mais tarde).</w:t>
      </w:r>
      <w:r>
        <w:br/>
      </w:r>
      <w:r>
        <w:t>•Aumentar as forças de um ninja (troque pontos de Chakra por Pontos de Vida em uma rodada, assim como Pontos Heróicos fazem, apenas em uma rodada e exige um teste de CON Médio para</w:t>
      </w:r>
      <w:r>
        <w:br/>
      </w:r>
      <w:r>
        <w:t>que o efeito ocorra, exige um teste de controle de Chakra, veja mais adiante).</w:t>
      </w:r>
      <w:r>
        <w:br/>
      </w:r>
      <w:r>
        <w:t>•Não se enganar (gastando seu Nível de Personagem+1 em Pontos de Chakra, o Personagem pode rolar novamente o teste em que falhou para uma nova tentativa, mas desta vez caso caia um</w:t>
      </w:r>
      <w:r>
        <w:br/>
      </w:r>
      <w:r>
        <w:t>Acerto Crítico, ele apenas será um Acerto!)</w:t>
      </w:r>
      <w:r>
        <w:br/>
      </w:r>
      <w:r>
        <w:t>•Força Ninja (O Personagem pode gastar seu Nível de Personagem+1 em Pontos de Chakra para rolar novamente o dado de DANO no Personagem).</w:t>
      </w:r>
      <w:r>
        <w:br/>
      </w:r>
      <w:r>
        <w:t>•Fortificar outras partes do corpo (como inserir Chakras nos pés para subir em árvores, caminhar na água entre outros efeitos, por mais estranhos ou macabros que sejam). Aqui, cada ponto de</w:t>
      </w:r>
      <w:r>
        <w:br/>
      </w:r>
      <w:r>
        <w:t>Chakra gasto aumenta 1 ponto de Atributo (um Personagem pode gastar até seu bônus Ninja+Nível de Personagem em Chakra por turno).</w:t>
      </w:r>
    </w:p>
    <w:p>
      <w:pPr>
        <w:spacing w:after="120"/>
      </w:pPr>
      <w:r>
        <w:t>Como Calular o Chakra de um Ninja?</w:t>
      </w:r>
      <w:r>
        <w:br/>
      </w:r>
      <w:r>
        <w:t>A pontuação de Chakra de um Ninja é semelhante a atributos espirituais parecidos com outros RPGs da Equipe RPG Anime Brasil (Como Poder Espiritual em DUNGEON FLY e Cosmo</w:t>
      </w:r>
      <w:r>
        <w:br/>
      </w:r>
      <w:r>
        <w:t>em CAVALEIROS DO ZODÍACO).</w:t>
      </w:r>
    </w:p>
    <w:p>
      <w:pPr>
        <w:spacing w:after="120"/>
      </w:pPr>
      <w:r>
        <w:t>Ele funciona como uma pontuação facilmente calculada no decorrer do jogo. Este valor servirá como PHs (Pontos Heróicos, por uma rodada se passar num teste de CON Médio) e também</w:t>
      </w:r>
      <w:r>
        <w:br/>
      </w:r>
      <w:r>
        <w:t>como "Pontos de Ação" (semelhante ao RPG Ação!!!) e é usado para executar alguns Jutsus. A combinação que forma quantos pontos de Chakra o Personagem possui é assim:</w:t>
      </w:r>
    </w:p>
    <w:p>
      <w:pPr>
        <w:spacing w:after="120"/>
      </w:pPr>
      <w:r>
        <w:t>(WILL+CON+bônus Ninja) x Nível de Personagem</w:t>
      </w:r>
    </w:p>
    <w:p>
      <w:pPr>
        <w:spacing w:after="120"/>
      </w:pPr>
      <w:r>
        <w:t>-- HIREARQUIA NINJA --</w:t>
      </w:r>
    </w:p>
    <w:p>
      <w:pPr>
        <w:spacing w:after="120"/>
      </w:pPr>
      <w:r>
        <w:t>(Bônus Ninja)</w:t>
      </w:r>
      <w:r>
        <w:br/>
      </w:r>
      <w:r>
        <w:t>Graduação Bônus Ninja (Chakra)</w:t>
      </w:r>
    </w:p>
    <w:p>
      <w:pPr>
        <w:spacing w:after="120"/>
      </w:pPr>
      <w:r>
        <w:t>Estudante da Academia dos Ninjas (zero)</w:t>
      </w:r>
    </w:p>
    <w:p>
      <w:pPr>
        <w:spacing w:after="120"/>
      </w:pPr>
      <w:r>
        <w:t>Genin 1+Nível de Personagem</w:t>
      </w:r>
    </w:p>
    <w:p>
      <w:pPr>
        <w:spacing w:after="120"/>
      </w:pPr>
      <w:r>
        <w:t>Chuunin 2+Nível de Personagem</w:t>
      </w:r>
    </w:p>
    <w:p>
      <w:pPr>
        <w:spacing w:after="120"/>
      </w:pPr>
      <w:r>
        <w:t>Jounin 3+Nível de Personagem</w:t>
      </w:r>
    </w:p>
    <w:p>
      <w:pPr>
        <w:spacing w:after="120"/>
      </w:pPr>
      <w:r>
        <w:t>Sannin (Sage ou Sábio)</w:t>
      </w:r>
      <w:r>
        <w:br/>
      </w:r>
      <w:r>
        <w:t>4+Nível de Personagem</w:t>
      </w:r>
    </w:p>
    <w:p>
      <w:pPr>
        <w:spacing w:after="120"/>
      </w:pPr>
      <w:r>
        <w:t>Kage 6+Nível de Personagem.</w:t>
      </w:r>
    </w:p>
    <w:p>
      <w:pPr>
        <w:spacing w:after="120"/>
      </w:pPr>
      <w:r>
        <w:t>Ambu Decidido pelo Mestre</w:t>
      </w:r>
    </w:p>
    <w:p>
      <w:pPr>
        <w:spacing w:after="120"/>
      </w:pPr>
      <w:r>
        <w:t>Missing-Nin Decidido pelo Mestre</w:t>
      </w:r>
    </w:p>
    <w:p>
      <w:pPr>
        <w:spacing w:after="120"/>
      </w:pPr>
      <w:r>
        <w:t>Hunter-Nin Decidido pelo Mestre</w:t>
      </w:r>
    </w:p>
    <w:p>
      <w:r>
        <w:br w:type="page"/>
      </w:r>
    </w:p>
    <w:p>
      <w:pPr>
        <w:pStyle w:val="Heading1"/>
      </w:pPr>
      <w:r>
        <w:t>Página 10</w:t>
      </w:r>
    </w:p>
    <w:p>
      <w:pPr>
        <w:spacing w:after="120"/>
      </w:pPr>
      <w:r>
        <w:t>Exemplo: um Ninja (Genin) de 1°Nível que têm WILL14 e CON11 (+1 de Genin e +1 por Nível 1)</w:t>
      </w:r>
      <w:r>
        <w:br/>
      </w:r>
      <w:r>
        <w:t>possui Chakra 27; já um Ninja Genin mais experiente de 4° Nível, que têm WILL12 e CON13 possui um valor final de Chakra 100 (12+13=25 dos Atributos +1 de Genin+4 do Nível de</w:t>
      </w:r>
      <w:r>
        <w:br/>
      </w:r>
      <w:r>
        <w:t>Personagem[bônus Ninja]=30 x 4 [Nível]=120) que poderá ser usado para executar certos Jutsus ou como PHs extras, entre outros efeitos!</w:t>
      </w:r>
    </w:p>
    <w:p>
      <w:pPr>
        <w:spacing w:after="120"/>
      </w:pPr>
      <w:r>
        <w:t>Morte por Chakra.</w:t>
      </w:r>
      <w:r>
        <w:br/>
      </w:r>
      <w:r>
        <w:t>Chakra, como já dito antes, é a "energia espritirual" do corpo e sem ela o Personagem morre. Se não fosse assim, todos os Personagens ficariam infinitamente invocando JUTSUS</w:t>
      </w:r>
      <w:r>
        <w:br/>
      </w:r>
      <w:r>
        <w:t>(Técnicas) para matar qualquer "Kyube da vida". Um Personagem recupera por rodada (NÃO Turno) 2d6 pontos de Chakra mas existem casos que este valor chegue à zero (0). Quando isso</w:t>
      </w:r>
      <w:r>
        <w:br/>
      </w:r>
      <w:r>
        <w:t>acontece, o Personagem perde todos os PVs e PHs que tinha IMEDIATAMENTE, chegando ao desmaio (por cansaço). Caso receba um novo ataque antes de conseguir recuperar novamente o</w:t>
      </w:r>
      <w:r>
        <w:br/>
      </w:r>
      <w:r>
        <w:t>Chakra perdidos, morre. Quando um Personagem estiver com Chakra 0 e passar-se uma rodada o</w:t>
      </w:r>
      <w:r>
        <w:br/>
      </w:r>
      <w:r>
        <w:t>Jogador pode rolar 2d6 para recuperar o Chakra novamente, e com isso todos os PVs que tinha no</w:t>
      </w:r>
      <w:r>
        <w:br/>
      </w:r>
      <w:r>
        <w:t>MOMENTO voltam ao normal (ao contrário dos PHs, que são perdidos).</w:t>
      </w:r>
    </w:p>
    <w:p>
      <w:r>
        <w:br w:type="page"/>
      </w:r>
    </w:p>
    <w:p>
      <w:pPr>
        <w:pStyle w:val="Heading1"/>
      </w:pPr>
      <w:r>
        <w:t>Página 11</w:t>
      </w:r>
    </w:p>
    <w:p>
      <w:pPr>
        <w:spacing w:after="120"/>
      </w:pPr>
      <w:r>
        <w:t>Jutsus, as Técnicas Ninjas</w:t>
      </w:r>
    </w:p>
    <w:p>
      <w:pPr>
        <w:spacing w:after="120"/>
      </w:pPr>
      <w:r>
        <w:t>Quando algum Personagem Ninja vai executar um Jutsu (técnica) ele deverá (além de gastar um pouco Pontos de Chakra, em termos de jogo) fazer uma combinação de movimentos</w:t>
      </w:r>
      <w:r>
        <w:br/>
      </w:r>
      <w:r>
        <w:t>especiais com as mãos que na qual os Ninjas o chamam de Selamentos). A seguir, vamos mostrar os primeiros doze selos (como é chamado cada movimento do Selamento), visto na ilustração.</w:t>
      </w:r>
      <w:r>
        <w:br/>
      </w:r>
      <w:r>
        <w:t>Pode-se perceber que cada Selo representa cada animal do zodíaco chinês (mas...existiam Ninjas na</w:t>
      </w:r>
      <w:r>
        <w:br/>
      </w:r>
      <w:r>
        <w:t>China?! Não era no Japão não?Ah! deixa pra lá!!).</w:t>
      </w:r>
    </w:p>
    <w:p>
      <w:pPr>
        <w:spacing w:after="120"/>
      </w:pPr>
      <w:r>
        <w:t>Quando existe uma movimentação de Selos (selamento) e expelição de um pouco de Chakra (gastando um pouco de Pontos de Chakra) vamos dar ínicio aos JUTSUS: As técnicas superiores</w:t>
      </w:r>
      <w:r>
        <w:br/>
      </w:r>
      <w:r>
        <w:t>Ninja. Apesar de que nem todas elas gastam Chakra, alguns devem testar a Perícia Ninjutsu (0)</w:t>
      </w:r>
      <w:r>
        <w:br/>
      </w:r>
      <w:r>
        <w:t>para executar.</w:t>
      </w:r>
    </w:p>
    <w:p>
      <w:pPr>
        <w:spacing w:after="120"/>
      </w:pPr>
      <w:r>
        <w:t>Neste RPG, os Ninjas possuem três perícias básicas Ninja, que são Ninjutsu, Genjutsu e Taijutsu. Todos estas Perícias têm como valor pré-definido (0). Comprando o Kit Ninjas das Vilas</w:t>
      </w:r>
      <w:r>
        <w:br/>
      </w:r>
      <w:r>
        <w:t>Ocultas, seu Personagem recebe 10 pontos gratuitamente nestas perícias. Um Personagem pode colocar até 40 pontos (máximo) nestas Perícias, no 1° Nível.</w:t>
      </w:r>
    </w:p>
    <w:p>
      <w:pPr>
        <w:spacing w:after="120"/>
      </w:pPr>
      <w:r>
        <w:t>[JUTSUS = CATEGORIA BÁSICA]:</w:t>
      </w:r>
      <w:r>
        <w:br/>
      </w:r>
      <w:r>
        <w:t>•NINJUTU(0): é o tipo mais comum de Jutsu. O Personagem faz o Selamento e gasta Pontos de Chakra normalmente para executar a Técnica Ninja. Esta perícia é usada para executar Jutsus.</w:t>
      </w:r>
      <w:r>
        <w:br/>
      </w:r>
      <w:r>
        <w:t>•GENJUTSU(0): conhecido como o JUTSU da ilusão. Ás vezes um Ninja é surpreendido pensando em ter atacado fatalmente um oponente mas logo depois se revela que o alvo é uma almofada ou</w:t>
      </w:r>
      <w:r>
        <w:br/>
      </w:r>
      <w:r>
        <w:t>um toco de madeira. Com isso, os Ninjas ficam mais temíveis do que parece. Ao contrário do</w:t>
      </w:r>
      <w:r>
        <w:br/>
      </w:r>
      <w:r>
        <w:t>Ninjutsu, não precisa de Chakra para executar. Usado para jutsus de ilusão.</w:t>
      </w:r>
      <w:r>
        <w:br/>
      </w:r>
      <w:r>
        <w:t>•TAIJUTSU(0/0): técnica bastante usada por Gai (Jounin rival de Kakashi), e é baseado em combate corporal, no "duro" mesmo. Nem mesmo o "Sharingan" (técnica do extinto clã Ushiha de</w:t>
      </w:r>
      <w:r>
        <w:br/>
      </w:r>
      <w:r>
        <w:t>copiar ilusiomente os movimentos do adversário) de Sasuke foi capaz de detê-lo com o Taijutsu de</w:t>
      </w:r>
      <w:r>
        <w:br/>
      </w:r>
      <w:r>
        <w:t>Rock Lee, antes de começarem a fazer o teste para Chuunin. Esta Perícia é usada para Ataque e</w:t>
      </w:r>
      <w:r>
        <w:br/>
      </w:r>
      <w:r>
        <w:t>Defesa e todos os Ninjas usam esta perícia para seus ataques corporais, sem armas).</w:t>
      </w:r>
    </w:p>
    <w:p>
      <w:pPr>
        <w:spacing w:after="120"/>
      </w:pPr>
      <w:r>
        <w:t>[CATEGORIA AVANÇADA]:</w:t>
      </w:r>
      <w:r>
        <w:br/>
      </w:r>
      <w:r>
        <w:t>•DOUJUTSU: habilidade dos olhos: permiti ao usuário “ler” o ninjutsus, genjutsus e taijutsus e assim possa e defender deles. Os doujutsus podem oferecer ao usuário outras habilidades que</w:t>
      </w:r>
      <w:r>
        <w:br/>
      </w:r>
      <w:r>
        <w:t>podem variar. (Ex. Sasuke (Sharingan), Neiji (Byakugan), Itachi (Mangekyou Sharingan)).</w:t>
      </w:r>
      <w:r>
        <w:br/>
      </w:r>
      <w:r>
        <w:t>•HIJUTSU: Habilidade secreta especial que pode ser limitada a certo indivíduo ou linhagem sangüínea. Haku (Espelhos de Gelo demoníacos), Neiji (Hakkeshou Kaiten), Kimimaro (Dança de</w:t>
      </w:r>
      <w:r>
        <w:br/>
      </w:r>
      <w:r>
        <w:t>Camellia).</w:t>
      </w:r>
      <w:r>
        <w:br/>
      </w:r>
      <w:r>
        <w:t>•KINJUTU: Kinjutsu: Habilidade com parte do corpo ou elementais. (Gaara (Cemitério do Deserto), Orochimaru (Habilidade de Juventude Imortal [Furou Fushi no Jutsu])). NOTA: os termos</w:t>
      </w:r>
      <w:r>
        <w:br/>
      </w:r>
      <w:r>
        <w:t>"Doujutsu", "Hijutsu" e "Kinjutsu" foram extraídos da primeira edição de Naruto RPG pois eu mesmo não conhecia ainda estas técnicas em nomes por isso achei adequado pegar a descrição</w:t>
      </w:r>
      <w:r>
        <w:br/>
      </w:r>
      <w:r>
        <w:t>deles!).</w:t>
      </w:r>
    </w:p>
    <w:p>
      <w:pPr>
        <w:spacing w:after="120"/>
      </w:pPr>
      <w:r>
        <w:t>Executando um Jutsu.</w:t>
      </w:r>
      <w:r>
        <w:br/>
      </w:r>
      <w:r>
        <w:t>A seguir, vamos lhe mostrar como se executa um JUTSU (Técnica). Se usarmos NINJUTSU geralmente iremos gastar Pontos de Chakra para executar a técnica; se usarmos GENJUTSU não</w:t>
      </w:r>
      <w:r>
        <w:br/>
      </w:r>
      <w:r>
        <w:t>iremos gastar Chakra (apenas se necessário, para escapar no meio de um ataque, por exemplo) mas sim testamos a Perícia Ninjutsu e se usarmos TAIJUTUSU, usaremos seus valores ao invés de</w:t>
      </w:r>
      <w:r>
        <w:br/>
      </w:r>
      <w:r>
        <w:t>Artes Marciais (como sempre usado no ANIME RPG).</w:t>
      </w:r>
    </w:p>
    <w:p>
      <w:r>
        <w:br w:type="page"/>
      </w:r>
    </w:p>
    <w:p>
      <w:pPr>
        <w:pStyle w:val="Heading1"/>
      </w:pPr>
      <w:r>
        <w:t>Página 12</w:t>
      </w:r>
    </w:p>
    <w:p>
      <w:pPr>
        <w:spacing w:after="120"/>
      </w:pPr>
      <w:r>
        <w:t>•JUTSUS INICIAIS: no começo da Campanha todos os Personagens vão começar com uma pequena lista de cinco Jutsus (do tipo "Ninjutsu", Categoria Básica). No decorrer do jogo, ele poderá</w:t>
      </w:r>
      <w:r>
        <w:br/>
      </w:r>
      <w:r>
        <w:t>aprender mais com Treinamento (veja Aprimoramento Jutsus). Todos os Jutsus listados em NARUTO RPG 2a Edição possui um Custo: este custo NÃO significa que o Personagem têm pontos</w:t>
      </w:r>
      <w:r>
        <w:br/>
      </w:r>
      <w:r>
        <w:t>pra comprar suas técnicas e SIM quantos Pontos de Chakra são gastos para executar o jutsu.</w:t>
      </w:r>
    </w:p>
    <w:p>
      <w:pPr>
        <w:spacing w:after="120"/>
      </w:pPr>
      <w:r>
        <w:t>No começo da Campanha de NARUTO RPG 2aEdição, todos os Personagens formados da Academia dos Ninjas (tornando-se um Genin, como na Hierarquia Ninja) vão receber 5% para</w:t>
      </w:r>
      <w:r>
        <w:br/>
      </w:r>
      <w:r>
        <w:t>"preencher" nos Jutsus iniciais (enfatizando seu Treinamento nos trabalhos de escola). Nenhuma técnica pode ter um bônus de +2% nesta etapa. TODOS os Jutsus nesta etapa GASTAM pontos de</w:t>
      </w:r>
      <w:r>
        <w:br/>
      </w:r>
      <w:r>
        <w:t>Chakra (veja em Lista Básica de Jutsus).</w:t>
      </w:r>
    </w:p>
    <w:p>
      <w:pPr>
        <w:spacing w:after="120"/>
      </w:pPr>
      <w:r>
        <w:t>JUTSUS INICIAIS (APRENDIDOS NA ACADEMIA DOS NINJAS ou com JOUNINS)</w:t>
      </w:r>
    </w:p>
    <w:p>
      <w:pPr>
        <w:spacing w:after="120"/>
      </w:pPr>
      <w:r>
        <w:t>Jutsu* (5% para distribuir entre as técnicas**)</w:t>
      </w:r>
      <w:r>
        <w:br/>
      </w:r>
      <w:r>
        <w:t>Henge no Jutsu Técnica de transformação.</w:t>
      </w:r>
      <w:r>
        <w:br/>
      </w:r>
      <w:r>
        <w:t>Bushin Kaiten Criam se vários clones para combate.</w:t>
      </w:r>
      <w:r>
        <w:br/>
      </w:r>
      <w:r>
        <w:t>Kokohi no Jutsu Técnica de Genjutsu que muda a aparência de algum lugar ou objeto.</w:t>
      </w:r>
    </w:p>
    <w:p>
      <w:pPr>
        <w:spacing w:after="120"/>
      </w:pPr>
      <w:r>
        <w:t>Kinobori Técnica para subir em árvores Kai Técnica para cancelar Jutsus Gouken Técnica para lutadores marciais</w:t>
      </w:r>
      <w:r>
        <w:br/>
      </w:r>
      <w:r>
        <w:t>Qualquer técnica que o Mestre pemita!</w:t>
      </w:r>
      <w:r>
        <w:br/>
      </w:r>
      <w:r>
        <w:t>Ou você pode criar sua PRÓPRIA técnica!</w:t>
      </w:r>
      <w:r>
        <w:br/>
      </w:r>
      <w:r>
        <w:t>*Todos os Personagens POSSUEM APENAS CINCO (5) Jutsus da Lista e caso não gastem pontos.</w:t>
      </w:r>
      <w:r>
        <w:br/>
      </w:r>
      <w:r>
        <w:t>O Jutsu terá um bônus de +0%.</w:t>
      </w:r>
      <w:r>
        <w:br/>
      </w:r>
      <w:r>
        <w:t>**O Personagem têm 5% para preencher nos bônus de Jutsus. NENHUM Jutsu poderá ter +de 2% de bônus. Esses bônus podem ser perdidos caso o Personagem falhe nos testes de Selamentos.</w:t>
      </w:r>
    </w:p>
    <w:p>
      <w:pPr>
        <w:spacing w:after="120"/>
      </w:pPr>
      <w:r>
        <w:t>Observação Primordial &gt; Jutsus que são Taijutsus e Genjutsus requerem como pré-requisito a</w:t>
      </w:r>
      <w:r>
        <w:br/>
      </w:r>
      <w:r>
        <w:t>Manobra de Combate de mesmo nome, encontrado na página 8 deste netbook.</w:t>
      </w:r>
    </w:p>
    <w:p>
      <w:pPr>
        <w:spacing w:after="120"/>
      </w:pPr>
      <w:r>
        <w:t>•TESTE DE JUTSU (SELAMENTOS): quando executar um Jutsu (do tipo Ninjutsu, que é mais tradicional) o Personagem vai fazer os Selamentos (aqueles sinais estranhos com as mãos). Em</w:t>
      </w:r>
      <w:r>
        <w:br/>
      </w:r>
      <w:r>
        <w:t>termos de regras isso é considerado como um (Teste de DEX -20%) + (1/4 da Perícia Ninjutsu do</w:t>
      </w:r>
      <w:r>
        <w:br/>
      </w:r>
      <w:r>
        <w:t>Personagem) logo depois "queimando" os Pontos de Chakra necessários (indicados pelo custo do</w:t>
      </w:r>
      <w:r>
        <w:br/>
      </w:r>
      <w:r>
        <w:t>Jutsu). Este valor fica maior quando o Personagem treina o Jutsu,dando um bônus extra no teste.</w:t>
      </w:r>
      <w:r>
        <w:br/>
      </w:r>
      <w:r>
        <w:t>Veja em Aprimorando Jutsus. Quando maior o valor do Jutsu, mais rápido o Personagem consegue fazer o Selamento.</w:t>
      </w:r>
    </w:p>
    <w:p>
      <w:pPr>
        <w:spacing w:after="120"/>
      </w:pPr>
      <w:r>
        <w:t>TEMPO DE EXECUÇÃODO SELAMENTO: um Ninja experiente pode executar um Selamento mais rápido e isto pode lhe dar uma Vantagem. Existem Ninjas que executam mais de duas ou três de</w:t>
      </w:r>
      <w:r>
        <w:br/>
      </w:r>
      <w:r>
        <w:t>uma vez, que por sua vez aumenta o poder da técnica enquanto seus oponentes não conseguem seguir seus movimentos. Em NARUTO RPG 2aEDIÇÃO existe uma tabela simples capaz de</w:t>
      </w:r>
      <w:r>
        <w:br/>
      </w:r>
      <w:r>
        <w:t>simular se seus Personagens conseguem fazer quantos Jutsus (os mesmos) várias vezes no turno.</w:t>
      </w:r>
      <w:r>
        <w:br/>
      </w:r>
      <w:r>
        <w:t>Faça o teste de Selamento (caso seja um ACERTO) e compare o valor total do teste, para ver a medida de tempo. É assim:</w:t>
      </w:r>
    </w:p>
    <w:p>
      <w:pPr>
        <w:spacing w:after="120"/>
      </w:pPr>
      <w:r>
        <w:t>Role 1d100 e some com o Valor dos Selamentos (DEX-20%+ 1/4 da Perícia Ninjutsu + bônus do Jutsu), mas</w:t>
      </w:r>
    </w:p>
    <w:p>
      <w:pPr>
        <w:spacing w:after="120"/>
      </w:pPr>
      <w:r>
        <w:t>você DEVE acertar o teste de Selamentos (tirar um valor alto e ainda acertar o teste)</w:t>
      </w:r>
    </w:p>
    <w:p>
      <w:pPr>
        <w:spacing w:after="120"/>
      </w:pPr>
      <w:r>
        <w:t>NOTA: você já deu pra perceber que o Personagem têm que tirar um número alto e ainda por cima</w:t>
      </w:r>
      <w:r>
        <w:br/>
      </w:r>
      <w:r>
        <w:t>PASSAR no teste de Selamento (que deve ser SEMPRE IGUAL ou MENOR ao Valor do Teste). Esta regra implica que Ninjas mais poderosos conseguem fazer Jutsus mais rápidos, porque têm valores</w:t>
      </w:r>
    </w:p>
    <w:p>
      <w:r>
        <w:br w:type="page"/>
      </w:r>
    </w:p>
    <w:p>
      <w:pPr>
        <w:pStyle w:val="Heading1"/>
      </w:pPr>
      <w:r>
        <w:t>Página 13</w:t>
      </w:r>
    </w:p>
    <w:p>
      <w:pPr>
        <w:spacing w:after="120"/>
      </w:pPr>
      <w:r>
        <w:t>mais altos no Teste de Selamento e portanto, podem tirar valores mais altos no seu teste, sem errar</w:t>
      </w:r>
      <w:r>
        <w:br/>
      </w:r>
      <w:r>
        <w:t>(por possuírem mais pontos de Perícias e essas coisas).</w:t>
      </w:r>
    </w:p>
    <w:p>
      <w:pPr>
        <w:spacing w:after="120"/>
      </w:pPr>
      <w:r>
        <w:t>OBSERVAÇÃO: um Personagem que repete os mesmos jutsus muitas vezes no turno fica muito mais poderoso. É assim: cada vez que ele repete o jutsu, isso vai arrecadar um bônus de +1 para</w:t>
      </w:r>
      <w:r>
        <w:br/>
      </w:r>
      <w:r>
        <w:t>cada vez que ele executar o selamento (+1d de dano, +1 ponto de vida curado, +1 cópia pro combate, +1 num Atributo aumentado, +1 no dano), ou seja, se eu acertei no teste de Selamento e</w:t>
      </w:r>
      <w:r>
        <w:br/>
      </w:r>
      <w:r>
        <w:t>tirei um valor 97% (na tabela abaixo, isto indica que o Personagem repete o jutsu mais duas vezes, totalizando três jutsus num turno) meu Personagem vai receber +2 de bônus no jutsu (pois repetiu</w:t>
      </w:r>
      <w:r>
        <w:br/>
      </w:r>
      <w:r>
        <w:t>duas vezes), sendo +2d de dano se for um jutsu de bola de fogo ou similar, +2 pontos de vida curados por um jutsu de cura,+2 cópias extras num combate e assim por diante. Espero que os</w:t>
      </w:r>
      <w:r>
        <w:br/>
      </w:r>
      <w:r>
        <w:t>RPGistas entendam esta regra:</w:t>
      </w:r>
    </w:p>
    <w:p>
      <w:pPr>
        <w:spacing w:after="120"/>
      </w:pPr>
      <w:r>
        <w:t>VALOR DE TESTE DO JUTSU (%+1d100)</w:t>
      </w:r>
      <w:r>
        <w:br/>
      </w:r>
      <w:r>
        <w:t>PERÍODO DE TEMPO (Executando o Selamento)</w:t>
      </w:r>
      <w:r>
        <w:br/>
      </w:r>
      <w:r>
        <w:t>20%-30% (Lento) Demora 1d6-1 turnos para executar 31%-60% (Demorado) Demora 1d6-3 turnos para executar</w:t>
      </w:r>
      <w:r>
        <w:br/>
      </w:r>
      <w:r>
        <w:t>61%-80% (Normal) Demora 1 turno para executar 81%-90% (Ligeiro) Demora meio-turno para executar</w:t>
      </w:r>
      <w:r>
        <w:br/>
      </w:r>
      <w:r>
        <w:t>91%-110% (Rápido) Pode fazer até três vezes no turno 111%-140% (Super-Rápido) Pode fazer até quatro vezes no turno</w:t>
      </w:r>
      <w:r>
        <w:br/>
      </w:r>
      <w:r>
        <w:t>141%-160% (Mega-Rápido) Pode fazer até cinco vezes no turno 161%-190% (Super-Sônico) Pode fazer até seis vezes no turno</w:t>
      </w:r>
      <w:r>
        <w:br/>
      </w:r>
      <w:r>
        <w:t>191%-240% (Relâmpago) Pode fazer até sete vezes no turno 241%-350% (Épico) Pode fazer até oito vezes no turno</w:t>
      </w:r>
      <w:r>
        <w:br/>
      </w:r>
      <w:r>
        <w:t>351%-450% (Impossível) Pode fazer até nove vezes no turno 541% ou + (Autoridade) Pode fazer até dez vezes no turno</w:t>
      </w:r>
    </w:p>
    <w:p>
      <w:pPr>
        <w:spacing w:after="120"/>
      </w:pPr>
      <w:r>
        <w:t>•APRENDENDO NOVOS JUTSUS: o Personagem pode aprender novos Jutsus com outros Ninjas (que possuem técnicas diferentes da suas) ou lendo Pergaminhos Ninjas (como o Naruto mesmo no</w:t>
      </w:r>
      <w:r>
        <w:br/>
      </w:r>
      <w:r>
        <w:t>primeiro episódio da série, que leu o Pergaminho do Aprisionamento). Exige um teste de INT Médio para "decorar" o Jutsu: se ele não treinar, certamente vai esquecer...Na PRIMEIRA VEZ que</w:t>
      </w:r>
      <w:r>
        <w:br/>
      </w:r>
      <w:r>
        <w:t>executar o Jutsu, seu teste será igual a DEX -20%+seu valor de INT básico (sem multiplicar por 4).</w:t>
      </w:r>
    </w:p>
    <w:p>
      <w:pPr>
        <w:spacing w:after="120"/>
      </w:pPr>
      <w:r>
        <w:t>•APRIMORANDO JUTSUS: um Personagem pode aprimorar seus Jutsus e ficar mais rápido (sendo assim, um personagem capaz de fazer os selamento mais rápido é capaz de atacar com a técnica</w:t>
      </w:r>
      <w:r>
        <w:br/>
      </w:r>
      <w:r>
        <w:t>primeiro). É assim: toda vez que o Personagem ACERTAR o Jutsu escolhido, ele receberá +1% de bônus no teste (semelhante ao NARUTO RPG 1aEDIÇÃO) sendo apenas NAQUELE JUTSU! O</w:t>
      </w:r>
      <w:r>
        <w:br/>
      </w:r>
      <w:r>
        <w:t>Personagem perde 1% que ganhou se tiver uma falha crítica e 1% se tiver errado o teste de Selamento [Teste de Jutsu] que pode ser evitado caso o Personagem acerte num teste Médio da</w:t>
      </w:r>
      <w:r>
        <w:br/>
      </w:r>
      <w:r>
        <w:t>Perícia Ninjutsu (Falhas críticas não dão este direito!).</w:t>
      </w:r>
    </w:p>
    <w:p>
      <w:pPr>
        <w:spacing w:after="120"/>
      </w:pPr>
      <w:r>
        <w:t>•BÔNUS NOS JUTSUS: todos os Personagem possuem valores DIFERENTES para Jutsus, valores que são somados a 1/4 da Perícia Ninjutsu + DEX-20%. Todos os Jutsus possuem seu bônus</w:t>
      </w:r>
      <w:r>
        <w:br/>
      </w:r>
      <w:r>
        <w:t>próprio (com treinamento). É descrito o Jutsu+bônus no Treinamento. Um Personagem pode um Jutsu de Cura+18% e Outro Jutsu de Correr+20% , um Jutsu de Bloquieio+34% e assim por diante!</w:t>
      </w:r>
    </w:p>
    <w:p>
      <w:pPr>
        <w:spacing w:after="120"/>
      </w:pPr>
      <w:r>
        <w:t>•INCREMENTO DE PERSONAGEM: cada Nível de Personagem aumenta em +2% a Perícia Ninjutsu (com isso também aumentando suas chances de treinamento e aumento nos Jutsus). Um</w:t>
      </w:r>
      <w:r>
        <w:br/>
      </w:r>
      <w:r>
        <w:t>Personagem no 3° Nível, por exemplo, oferece +6% extra na Perícia Ninjutsu.</w:t>
      </w:r>
    </w:p>
    <w:p>
      <w:r>
        <w:br w:type="page"/>
      </w:r>
    </w:p>
    <w:p>
      <w:pPr>
        <w:pStyle w:val="Heading1"/>
      </w:pPr>
      <w:r>
        <w:t>Página 14</w:t>
      </w:r>
    </w:p>
    <w:p>
      <w:pPr>
        <w:spacing w:after="120"/>
      </w:pPr>
      <w:r>
        <w:t>Exemplo&gt; Seguei, um Ninja Chuunin de 5°Nível, têm DEX17 de têm Ninjutsu 25% (+10% pelo Incremento de Personagem) totalizando Ninjutsu 35%. Ele sabe conjurar as técnicas Bushin no</w:t>
      </w:r>
      <w:r>
        <w:br/>
      </w:r>
      <w:r>
        <w:t>Jutsu, mas gosta de usar Harém no Jutsu (técnica inventada por Naruto) e treinou mais nesta técnica. Portanto, têm um bônus maior. Serguei têm Bushin no Jutsu +13% (teste realizado com 35</w:t>
      </w:r>
      <w:r>
        <w:br/>
      </w:r>
      <w:r>
        <w:t>dividido por 4+13%+DEX-20%) e Harém no Jutsu+45% (teste realizado com 70% dividido por 4+DEX-20%). Quando o Personagem realizar Bushin no Jutsu terá um valor 57% e quando realizar</w:t>
      </w:r>
      <w:r>
        <w:br/>
      </w:r>
      <w:r>
        <w:t>Harém no Jutsu o teste será 65%.</w:t>
      </w:r>
    </w:p>
    <w:p>
      <w:pPr>
        <w:spacing w:after="120"/>
      </w:pPr>
      <w:r>
        <w:t>NOTA: quando for dividir os números e caírem em vírgulas caso o número (depois da vírgula) for 6 ou mais, arredonde o resultado pra cima; caso o número (depois da vírgula) for 5 ou menos,</w:t>
      </w:r>
      <w:r>
        <w:br/>
      </w:r>
      <w:r>
        <w:t>arredonde o resultado pra baixo!</w:t>
      </w:r>
    </w:p>
    <w:p>
      <w:pPr>
        <w:spacing w:after="120"/>
      </w:pPr>
      <w:r>
        <w:t>Tabela dos Jutsus</w:t>
      </w:r>
    </w:p>
    <w:p>
      <w:pPr>
        <w:spacing w:after="120"/>
      </w:pPr>
      <w:r>
        <w:t>EXECUTANDO UM JUTSU (Teste em Regras)</w:t>
      </w:r>
      <w:r>
        <w:br/>
      </w:r>
      <w:r>
        <w:t>Testar DEX-20% +1/4 da Perícia Ninjutsu +bônus de treino (+1% toda a vez que acertar o Jutsu especificado)</w:t>
      </w:r>
      <w:r>
        <w:br/>
      </w:r>
      <w:r>
        <w:t>APRIMORANDO O JUTSU (Teste em Regras)</w:t>
      </w:r>
      <w:r>
        <w:br/>
      </w:r>
      <w:r>
        <w:t>1°)Aprender: DEX-20%+INT Básico 2°)Treinar: DEX-20%+1/4 da Perícia Ninjutsu +1%no Jutsu treinado toda vez que acertar o Jutsu.</w:t>
      </w:r>
    </w:p>
    <w:p>
      <w:pPr>
        <w:spacing w:after="120"/>
      </w:pPr>
      <w:r>
        <w:t>Lista Básica dos Jutsus de NARUTO RPG 2a Edição Não somos malucos suficientes para colocarmos TODAS as Técnicas Ninja de todos os</w:t>
      </w:r>
      <w:r>
        <w:br/>
      </w:r>
      <w:r>
        <w:t>Personagens da série neste módulo básico (também para que o netbook fique mais customisável e acessível), mas elas vão vir, pouco a pouco, com os suplementos que estaremos disponibilizando</w:t>
      </w:r>
      <w:r>
        <w:br/>
      </w:r>
      <w:r>
        <w:t>aos poucos. Este é apenas um panorama básico para ser usado pelos Personagens! (Sabemos que assumimos um "compromisso eterno", pois vocês não vão deixar a gente em paz até colocar todos</w:t>
      </w:r>
      <w:r>
        <w:br/>
      </w:r>
      <w:r>
        <w:t>os Jutsus para RPG: este é um risco que corremos!).</w:t>
      </w:r>
    </w:p>
    <w:p>
      <w:pPr>
        <w:spacing w:after="120"/>
      </w:pPr>
      <w:r>
        <w:t>Só para ter uma idéia, este netbook (que é "o básico do básico") possui quase trinta Jutsus!</w:t>
      </w:r>
      <w:r>
        <w:br/>
      </w:r>
      <w:r>
        <w:t>Todos os Jutsus de Naruto RPG (incluindo vistos neste netbook) vão deverão estar no suplemento</w:t>
      </w:r>
      <w:r>
        <w:br/>
      </w:r>
      <w:r>
        <w:t>LIVRO DOS JUTSUS, que deve ser o primeiro suplemento deste RPG...</w:t>
      </w:r>
    </w:p>
    <w:p>
      <w:pPr>
        <w:spacing w:after="120"/>
      </w:pPr>
      <w:r>
        <w:t>[NOME DO JUTSU ORIGINAL] (Nome em Português)</w:t>
      </w:r>
      <w:r>
        <w:br/>
      </w:r>
      <w:r>
        <w:t>Categoria: se é um Ninjutsu, Genjutsu ou Taijutsu.</w:t>
      </w:r>
      <w:r>
        <w:br/>
      </w:r>
      <w:r>
        <w:t>Usuários: quem fez este Jutsu no anime.</w:t>
      </w:r>
      <w:r>
        <w:br/>
      </w:r>
      <w:r>
        <w:t>Descrição: descrição da Técnica.</w:t>
      </w:r>
      <w:r>
        <w:br/>
      </w:r>
      <w:r>
        <w:t>CHAKRA UTILIZADO: quantos pontos de Chakra o Personagem deverá gastar para executar o Jutsu, entre demais descrições!</w:t>
      </w:r>
    </w:p>
    <w:p>
      <w:pPr>
        <w:spacing w:after="120"/>
      </w:pPr>
      <w:r>
        <w:t>[Bushin Kaiten]</w:t>
      </w:r>
      <w:r>
        <w:br/>
      </w:r>
      <w:r>
        <w:t>(Rotação dos Clones)</w:t>
      </w:r>
      <w:r>
        <w:br/>
      </w:r>
      <w:r>
        <w:t>Categoria: Ninjutsu.</w:t>
      </w:r>
      <w:r>
        <w:br/>
      </w:r>
      <w:r>
        <w:t>Usuários: Naruto.</w:t>
      </w:r>
      <w:r>
        <w:br/>
      </w:r>
      <w:r>
        <w:t>Descrição:</w:t>
      </w:r>
      <w:r>
        <w:br/>
      </w:r>
      <w:r>
        <w:t>Criam-se vários clones os quais ficam girando e atacando ao mesmo tempo, tanto na terra como no ar com os pés.</w:t>
      </w:r>
      <w:r>
        <w:br/>
      </w:r>
      <w:r>
        <w:t>CHAKRA UTILIZADO: 20 +1</w:t>
      </w:r>
      <w:r>
        <w:br/>
      </w:r>
      <w:r>
        <w:t>(+Nível de Personagem seu) para cada novo clone.</w:t>
      </w:r>
    </w:p>
    <w:p>
      <w:pPr>
        <w:spacing w:after="120"/>
      </w:pPr>
      <w:r>
        <w:t>Categoria: Ninjutsu.</w:t>
      </w:r>
      <w:r>
        <w:br/>
      </w:r>
      <w:r>
        <w:t>Usuários: Naruto.</w:t>
      </w:r>
      <w:r>
        <w:br/>
      </w:r>
      <w:r>
        <w:t>Descrição: Vários clones pegam impulso e vão de cabeça em direção ao inimigo.</w:t>
      </w:r>
      <w:r>
        <w:br/>
      </w:r>
      <w:r>
        <w:t>CHAKRA UTILIZADO: 20 +1</w:t>
      </w:r>
      <w:r>
        <w:br/>
      </w:r>
      <w:r>
        <w:t>(+Nível de Personagem seu) para cada novo clone.</w:t>
      </w:r>
    </w:p>
    <w:p>
      <w:pPr>
        <w:spacing w:after="120"/>
      </w:pPr>
      <w:r>
        <w:t>[Chidori]</w:t>
      </w:r>
      <w:r>
        <w:br/>
      </w:r>
      <w:r>
        <w:t>Categoria: Ninjutsu.</w:t>
      </w:r>
      <w:r>
        <w:br/>
      </w:r>
      <w:r>
        <w:t>Usuários: Sasuke e Kakashi.</w:t>
      </w:r>
      <w:r>
        <w:br/>
      </w:r>
      <w:r>
        <w:t>Descrição: Este é um Jutsu usado para assassinatos. O usuário reúne uma grande concentração de chakra na mão, a qual se</w:t>
      </w:r>
    </w:p>
    <w:p>
      <w:pPr>
        <w:spacing w:after="120"/>
      </w:pPr>
      <w:r>
        <w:t>[Bushin Tai Tataki]</w:t>
      </w:r>
      <w:r>
        <w:br/>
      </w:r>
      <w:r>
        <w:t>(Investida dos Clones)</w:t>
      </w:r>
    </w:p>
    <w:p>
      <w:r>
        <w:br w:type="page"/>
      </w:r>
    </w:p>
    <w:p>
      <w:pPr>
        <w:pStyle w:val="Heading1"/>
      </w:pPr>
      <w:r>
        <w:t>Página 15</w:t>
      </w:r>
    </w:p>
    <w:p>
      <w:pPr>
        <w:spacing w:after="120"/>
      </w:pPr>
      <w:r>
        <w:t>torna visível. O chakra se torna tão forte quanto uma lâmina, e pode furar tudo que estiver na frente. A sua aparência é como se</w:t>
      </w:r>
      <w:r>
        <w:br/>
      </w:r>
      <w:r>
        <w:t>fossem vários raios juntos na palma da mão.</w:t>
      </w:r>
      <w:r>
        <w:br/>
      </w:r>
      <w:r>
        <w:t>CHAKRA</w:t>
      </w:r>
    </w:p>
    <w:p>
      <w:pPr>
        <w:spacing w:after="120"/>
      </w:pPr>
      <w:r>
        <w:t>UTILIZADO:</w:t>
      </w:r>
      <w:r>
        <w:br/>
      </w:r>
      <w:r>
        <w:t>o Personagem gasta 100 Pontos de Chakra +1 para cada acréscimo de +1 no dano. O dano real do</w:t>
      </w:r>
      <w:r>
        <w:br/>
      </w:r>
      <w:r>
        <w:t>Chidori é de 10d6+algum bônus!</w:t>
      </w:r>
    </w:p>
    <w:p>
      <w:pPr>
        <w:spacing w:after="120"/>
      </w:pPr>
      <w:r>
        <w:t>[Chiyute no Jutsu]</w:t>
      </w:r>
      <w:r>
        <w:br/>
      </w:r>
      <w:r>
        <w:t>Categoria: Ninjutsu.</w:t>
      </w:r>
      <w:r>
        <w:br/>
      </w:r>
      <w:r>
        <w:t>Usuários:</w:t>
      </w:r>
      <w:r>
        <w:br/>
      </w:r>
      <w:r>
        <w:t>Tsunade e outros médicos presentes no animê.</w:t>
      </w:r>
      <w:r>
        <w:br/>
      </w:r>
      <w:r>
        <w:t>Descrição: Ninjutsu usado por ninjas médicos, esta técnica permite ao ninja curar as feridas juntando o chakra nas suas</w:t>
      </w:r>
      <w:r>
        <w:br/>
      </w:r>
      <w:r>
        <w:t>mãos. Quanto mais habilidoso seja o ninja, ele pode curar feridas cada vez mais críticas, usada também pelo clã Houki.</w:t>
      </w:r>
      <w:r>
        <w:br/>
      </w:r>
      <w:r>
        <w:t>CHAKRA UTILIZADO: 6 +2</w:t>
      </w:r>
      <w:r>
        <w:br/>
      </w:r>
      <w:r>
        <w:t>para cada Ponto de Vida que o Ninja vai curar (8 para curar 1 PV, 10 para curar 2PVs, 12 para curar 3PVs e assim por diante...)</w:t>
      </w:r>
    </w:p>
    <w:p>
      <w:pPr>
        <w:spacing w:after="120"/>
      </w:pPr>
      <w:r>
        <w:t>Descrição: Diminui os efeitos do Selo</w:t>
      </w:r>
    </w:p>
    <w:p>
      <w:pPr>
        <w:spacing w:after="120"/>
      </w:pPr>
      <w:r>
        <w:t>Amaldiçoado</w:t>
      </w:r>
    </w:p>
    <w:p>
      <w:pPr>
        <w:spacing w:after="120"/>
      </w:pPr>
      <w:r>
        <w:t>(do Orochimaru ou outro qualquer) e torna-,o bem mais fraco. Quando o usuário que carrega o selo não poder conter suas emoções, o</w:t>
      </w:r>
      <w:r>
        <w:br/>
      </w:r>
      <w:r>
        <w:t>selo torna-se ativo novamente.</w:t>
      </w:r>
      <w:r>
        <w:br/>
      </w:r>
      <w:r>
        <w:t>CHAKRA UTILIZADO: converse com seu Mestre quantos pontos de Chakra o Personagem terá que gastar para utilizar este</w:t>
      </w:r>
      <w:r>
        <w:br/>
      </w:r>
      <w:r>
        <w:t>Jutsu!</w:t>
      </w:r>
    </w:p>
    <w:p>
      <w:pPr>
        <w:spacing w:after="120"/>
      </w:pPr>
      <w:r>
        <w:t>[Gouken]</w:t>
      </w:r>
      <w:r>
        <w:br/>
      </w:r>
      <w:r>
        <w:t>Categoria: Taijutsu.</w:t>
      </w:r>
      <w:r>
        <w:br/>
      </w:r>
      <w:r>
        <w:t>Usuários: Vários.</w:t>
      </w:r>
      <w:r>
        <w:br/>
      </w:r>
      <w:r>
        <w:t>Descrição: Um soco poderoso que causa danos no adversário para o corpo exterior.</w:t>
      </w:r>
      <w:r>
        <w:br/>
      </w:r>
      <w:r>
        <w:t>CHAKRA UTILIZADO: 10 +1</w:t>
      </w:r>
      <w:r>
        <w:br/>
      </w:r>
      <w:r>
        <w:t>para aumentar 1 ponto de dano seus golpes marciais (11 para +1 de dano, 12 para +2 de dano, e assim por diante!).</w:t>
      </w:r>
    </w:p>
    <w:p>
      <w:pPr>
        <w:spacing w:after="120"/>
      </w:pPr>
      <w:r>
        <w:t>[Harém no Jutsu]</w:t>
      </w:r>
      <w:r>
        <w:br/>
      </w:r>
      <w:r>
        <w:t>Categoria: Ninjutsu.</w:t>
      </w:r>
      <w:r>
        <w:br/>
      </w:r>
      <w:r>
        <w:t>Usuários: Naruto.</w:t>
      </w:r>
      <w:r>
        <w:br/>
      </w:r>
      <w:r>
        <w:t>Descrição: É uma combinação do "Sexy no Jutsu" com o "Kage Bushin no Jutsu". Ao invés de aparecer apenas uma garota</w:t>
      </w:r>
      <w:r>
        <w:br/>
      </w:r>
      <w:r>
        <w:t>despida, aparecem várias.</w:t>
      </w:r>
      <w:r>
        <w:br/>
      </w:r>
      <w:r>
        <w:t>CHAKRA UTILIZADO:</w:t>
      </w:r>
      <w:r>
        <w:br/>
      </w:r>
      <w:r>
        <w:t>O Personagem conjura Sexy no Jutsu combinado com Kage Bushin no Jutsu. Depois disso, acrescente +3 pontos de Chakra</w:t>
      </w:r>
      <w:r>
        <w:br/>
      </w:r>
      <w:r>
        <w:t>gastos e...voalá!</w:t>
      </w:r>
    </w:p>
    <w:p>
      <w:pPr>
        <w:spacing w:after="120"/>
      </w:pPr>
      <w:r>
        <w:t>[Henge no Jutsu]</w:t>
      </w:r>
      <w:r>
        <w:br/>
      </w:r>
      <w:r>
        <w:t>(Habilidade</w:t>
      </w:r>
    </w:p>
    <w:p>
      <w:pPr>
        <w:spacing w:after="120"/>
      </w:pPr>
      <w:r>
        <w:t>de Transformação)</w:t>
      </w:r>
      <w:r>
        <w:br/>
      </w:r>
      <w:r>
        <w:t>Categoria: Ninjutsu.</w:t>
      </w:r>
      <w:r>
        <w:br/>
      </w:r>
      <w:r>
        <w:t>Usuários: Naruto e outros.</w:t>
      </w:r>
      <w:r>
        <w:br/>
      </w:r>
      <w:r>
        <w:t>Descrição:</w:t>
      </w:r>
      <w:r>
        <w:br/>
      </w:r>
      <w:r>
        <w:t>Uma técnica que muda fisicamente um indivíduo em uma outra pessoa ou coisa. O usuário ganha todos os atributos</w:t>
      </w:r>
      <w:r>
        <w:br/>
      </w:r>
      <w:r>
        <w:t>físicos da pessoa ou do animal em que se transforma, como garras ou altura (isso apenas</w:t>
      </w:r>
    </w:p>
    <w:p>
      <w:pPr>
        <w:spacing w:after="120"/>
      </w:pPr>
      <w:r>
        <w:t>[Doton ? Shinjuu Zanshu no Jutsu] (Elemento da Terra)</w:t>
      </w:r>
      <w:r>
        <w:br/>
      </w:r>
      <w:r>
        <w:t>Categoria: Ninjutsu e Kinjutsu.</w:t>
      </w:r>
      <w:r>
        <w:br/>
      </w:r>
      <w:r>
        <w:t>Usuários: Kakashi.</w:t>
      </w:r>
      <w:r>
        <w:br/>
      </w:r>
      <w:r>
        <w:t>Descrição: O usuário se esconde por baixo do chão e sai rapidamente</w:t>
      </w:r>
    </w:p>
    <w:p>
      <w:pPr>
        <w:spacing w:after="120"/>
      </w:pPr>
      <w:r>
        <w:t>segurando</w:t>
      </w:r>
    </w:p>
    <w:p>
      <w:pPr>
        <w:spacing w:after="120"/>
      </w:pPr>
      <w:r>
        <w:t>e puxando o oponente para baixo da</w:t>
      </w:r>
    </w:p>
    <w:p>
      <w:pPr>
        <w:spacing w:after="120"/>
      </w:pPr>
      <w:r>
        <w:t>terra,</w:t>
      </w:r>
    </w:p>
    <w:p>
      <w:pPr>
        <w:spacing w:after="120"/>
      </w:pPr>
      <w:r>
        <w:t>deixando-o praticamente enterrado ali, somente com a cabeça de fora.</w:t>
      </w:r>
      <w:r>
        <w:br/>
      </w:r>
      <w:r>
        <w:t>Esse jutsu permite um grande intervalo de tempo para algum jutsu mais poderoso.</w:t>
      </w:r>
      <w:r>
        <w:br/>
      </w:r>
      <w:r>
        <w:t>CHAKRA UTILIZADO:</w:t>
      </w:r>
    </w:p>
    <w:p>
      <w:pPr>
        <w:spacing w:after="120"/>
      </w:pPr>
      <w:r>
        <w:t>pontos +3 para cada turno que estiver sob a terra.</w:t>
      </w:r>
    </w:p>
    <w:p>
      <w:pPr>
        <w:spacing w:after="120"/>
      </w:pPr>
      <w:r>
        <w:t>[Fuuja Houin]</w:t>
      </w:r>
      <w:r>
        <w:br/>
      </w:r>
      <w:r>
        <w:t>Categoria: Ninjutsu.</w:t>
      </w:r>
      <w:r>
        <w:br/>
      </w:r>
      <w:r>
        <w:t>Usuários: Kakashi.</w:t>
      </w:r>
    </w:p>
    <w:p>
      <w:r>
        <w:br w:type="page"/>
      </w:r>
    </w:p>
    <w:p>
      <w:pPr>
        <w:pStyle w:val="Heading1"/>
      </w:pPr>
      <w:r>
        <w:t>Página 16</w:t>
      </w:r>
    </w:p>
    <w:p>
      <w:pPr>
        <w:spacing w:after="120"/>
      </w:pPr>
      <w:r>
        <w:t>esteticamente... o Personagem não vai ganhar os mesmos atributos e habilidades de uma criatura alvo transformada..)</w:t>
      </w:r>
      <w:r>
        <w:br/>
      </w:r>
      <w:r>
        <w:t>CHAKRA UTILIZADO:</w:t>
      </w:r>
      <w:r>
        <w:br/>
      </w:r>
      <w:r>
        <w:t>seu Nível de Personagem +1 ponto por turno ativado; ou seja, um Personagem de 3° Nível gasta 3 pontos +1 para cada turno</w:t>
      </w:r>
      <w:r>
        <w:br/>
      </w:r>
      <w:r>
        <w:t>quando</w:t>
      </w:r>
    </w:p>
    <w:p>
      <w:pPr>
        <w:spacing w:after="120"/>
      </w:pPr>
      <w:r>
        <w:t>estiver</w:t>
      </w:r>
    </w:p>
    <w:p>
      <w:pPr>
        <w:spacing w:after="120"/>
      </w:pPr>
      <w:r>
        <w:t>sob</w:t>
      </w:r>
    </w:p>
    <w:p>
      <w:pPr>
        <w:spacing w:after="120"/>
      </w:pPr>
      <w:r>
        <w:t>a transformação.</w:t>
      </w:r>
    </w:p>
    <w:p>
      <w:pPr>
        <w:spacing w:after="120"/>
      </w:pPr>
      <w:r>
        <w:t>Descrição: Expele pela boca uma grande bola de fogo no oponente.</w:t>
      </w:r>
      <w:r>
        <w:br/>
      </w:r>
      <w:r>
        <w:t>CHAKRA UTILIZADO: 10 +5</w:t>
      </w:r>
      <w:r>
        <w:br/>
      </w:r>
      <w:r>
        <w:t>para 1d6 de dano por fogo (15 para 1d6, 20 para 2d6...)</w:t>
      </w:r>
    </w:p>
    <w:p>
      <w:pPr>
        <w:spacing w:after="120"/>
      </w:pPr>
      <w:r>
        <w:t>[Katon ? Housenka no Jutsu]</w:t>
      </w:r>
      <w:r>
        <w:br/>
      </w:r>
      <w:r>
        <w:t>(Elemento de fogo)</w:t>
      </w:r>
      <w:r>
        <w:br/>
      </w:r>
      <w:r>
        <w:t>Categoria: Ninjutsu e Kinjutsu.</w:t>
      </w:r>
      <w:r>
        <w:br/>
      </w:r>
      <w:r>
        <w:t>Usuários: Sasuke.</w:t>
      </w:r>
      <w:r>
        <w:br/>
      </w:r>
      <w:r>
        <w:t>Descrição: Várias bolas de fogo disparadas pela boca, porém bem menores que o Goukakyuu no</w:t>
      </w:r>
      <w:r>
        <w:br/>
      </w:r>
      <w:r>
        <w:t>Jutsu.</w:t>
      </w:r>
      <w:r>
        <w:br/>
      </w:r>
      <w:r>
        <w:t>CHAKRA UTILIZADO: 5 + 5</w:t>
      </w:r>
      <w:r>
        <w:br/>
      </w:r>
      <w:r>
        <w:t>para 1 de dano por fogo (10 para 1, 20 para 2...) +10 para cada 1d6 de bolas de fogo em que o ninja vai lançar. (+10 para 1d6, +20</w:t>
      </w:r>
      <w:r>
        <w:br/>
      </w:r>
      <w:r>
        <w:t>para 2d6...)</w:t>
      </w:r>
    </w:p>
    <w:p>
      <w:pPr>
        <w:spacing w:after="120"/>
      </w:pPr>
      <w:r>
        <w:t>[Kage Bushin no Jutsu]</w:t>
      </w:r>
      <w:r>
        <w:br/>
      </w:r>
      <w:r>
        <w:t>(Habilidade do Clone das Sombras)</w:t>
      </w:r>
      <w:r>
        <w:br/>
      </w:r>
      <w:r>
        <w:t>Categoria: Ninjutsu.</w:t>
      </w:r>
      <w:r>
        <w:br/>
      </w:r>
      <w:r>
        <w:t>Usuários: Naruto e Outros.</w:t>
      </w:r>
      <w:r>
        <w:br/>
      </w:r>
      <w:r>
        <w:t>Descrição: Jutsu de nível jounin Kage Bushin é bem semelhante ao Bushin no Jutsu usado por qualquer ninja que possa fazer</w:t>
      </w:r>
      <w:r>
        <w:br/>
      </w:r>
      <w:r>
        <w:t>ninjutsus, mas os Clones de Sombras são reais, o chakra do usuário é dividido igualmente entre todas as copias, o clone</w:t>
      </w:r>
      <w:r>
        <w:br/>
      </w:r>
      <w:r>
        <w:t>pode inclusive usar qualquer jutsu que desejar.</w:t>
      </w:r>
      <w:r>
        <w:br/>
      </w:r>
      <w:r>
        <w:t>CHAKRA UTILIZADO: 10 + 1</w:t>
      </w:r>
      <w:r>
        <w:br/>
      </w:r>
      <w:r>
        <w:t>para cada clone. Um Personagem pode ter um número de clones máximos equivalentes ao seu valor natural de Chakra /20.</w:t>
      </w:r>
    </w:p>
    <w:p>
      <w:pPr>
        <w:spacing w:after="120"/>
      </w:pPr>
      <w:r>
        <w:t>[Katon ? Ryuuka no Jutsu]</w:t>
      </w:r>
      <w:r>
        <w:br/>
      </w:r>
      <w:r>
        <w:t>(Elemento de Fogo ?</w:t>
      </w:r>
      <w:r>
        <w:br/>
      </w:r>
      <w:r>
        <w:t>Técnica do Fogo de Dragão)</w:t>
      </w:r>
      <w:r>
        <w:br/>
      </w:r>
      <w:r>
        <w:t>Categoria: Ninjutsu e Kinjutsu.</w:t>
      </w:r>
      <w:r>
        <w:br/>
      </w:r>
      <w:r>
        <w:t>Usuários: Sasuke.</w:t>
      </w:r>
      <w:r>
        <w:br/>
      </w:r>
      <w:r>
        <w:t>Descrição: Ninjutsu de fogo, o usuário expele uma grande rajada de fogo no alvo.</w:t>
      </w:r>
      <w:r>
        <w:br/>
      </w:r>
      <w:r>
        <w:t>CHAKRA UTILIZADO: 20 +5</w:t>
      </w:r>
      <w:r>
        <w:br/>
      </w:r>
      <w:r>
        <w:t>para 2d6 de dano por fogo (15 para 2d6, 20 para 3d6...)</w:t>
      </w:r>
    </w:p>
    <w:p>
      <w:pPr>
        <w:spacing w:after="120"/>
      </w:pPr>
      <w:r>
        <w:t>[Kai]</w:t>
      </w:r>
      <w:r>
        <w:br/>
      </w:r>
      <w:r>
        <w:t>(Cancela)</w:t>
      </w:r>
      <w:r>
        <w:br/>
      </w:r>
      <w:r>
        <w:t>Categoria: Ninjutsu.</w:t>
      </w:r>
      <w:r>
        <w:br/>
      </w:r>
      <w:r>
        <w:t>Usuários: Sakura e Outros.</w:t>
      </w:r>
      <w:r>
        <w:br/>
      </w:r>
      <w:r>
        <w:t>Descrição:</w:t>
      </w:r>
      <w:r>
        <w:br/>
      </w:r>
      <w:r>
        <w:t>Um jutsu que cancela / destrói jutsus de ilusão (Genjutsus).</w:t>
      </w:r>
      <w:r>
        <w:br/>
      </w:r>
      <w:r>
        <w:t>CHAKRA UTILIZADO: 10 + 2 x o bônus de Hierarquia Ninja criador do Genjutsu que se quer destruir. Por exemplo, se for obra</w:t>
      </w:r>
      <w:r>
        <w:br/>
      </w:r>
      <w:r>
        <w:t>de um Jounin de 8° Nível, eu teria que gastar 32 pontos de Chakra.</w:t>
      </w:r>
    </w:p>
    <w:p>
      <w:pPr>
        <w:spacing w:after="120"/>
      </w:pPr>
      <w:r>
        <w:t>[Kinobori]</w:t>
      </w:r>
      <w:r>
        <w:br/>
      </w:r>
      <w:r>
        <w:t>Categoria: Ninjutsu Usuários: Vários.</w:t>
      </w:r>
      <w:r>
        <w:br/>
      </w:r>
      <w:r>
        <w:t>Descrição: Técnica de escalar árvores, paredes, montanhas, etc.</w:t>
      </w:r>
      <w:r>
        <w:br/>
      </w:r>
      <w:r>
        <w:t>(andando com os pés)</w:t>
      </w:r>
      <w:r>
        <w:br/>
      </w:r>
      <w:r>
        <w:t>CHAKRA UTILIZADO: 1 ponto para cada ponto de AGI que você quer ter quando estiver subindo nas árvores (sendo que neste</w:t>
      </w:r>
      <w:r>
        <w:br/>
      </w:r>
      <w:r>
        <w:t>estado seu valor fica "0"). Se meu Personagem gastar, por exemplo, 10 pontos de Chakra, ele vai equivaler como AGI10</w:t>
      </w:r>
      <w:r>
        <w:br/>
      </w:r>
      <w:r>
        <w:t>quando</w:t>
      </w:r>
    </w:p>
    <w:p>
      <w:pPr>
        <w:spacing w:after="120"/>
      </w:pPr>
      <w:r>
        <w:t>estiver</w:t>
      </w:r>
    </w:p>
    <w:p>
      <w:pPr>
        <w:spacing w:after="120"/>
      </w:pPr>
      <w:r>
        <w:t>escalando árvores.</w:t>
      </w:r>
    </w:p>
    <w:p>
      <w:pPr>
        <w:spacing w:after="120"/>
      </w:pPr>
      <w:r>
        <w:t>[Katon ? Goukakyuu no Jutsu] (Elemento de fogo)</w:t>
      </w:r>
      <w:r>
        <w:br/>
      </w:r>
      <w:r>
        <w:t>Categoria: Ninjutsu e Kinjutsu.</w:t>
      </w:r>
      <w:r>
        <w:br/>
      </w:r>
      <w:r>
        <w:t>Usuários: Sasuke.</w:t>
      </w:r>
    </w:p>
    <w:p>
      <w:r>
        <w:br w:type="page"/>
      </w:r>
    </w:p>
    <w:p>
      <w:pPr>
        <w:pStyle w:val="Heading1"/>
      </w:pPr>
      <w:r>
        <w:t>Página 17</w:t>
      </w:r>
    </w:p>
    <w:p>
      <w:pPr>
        <w:spacing w:after="120"/>
      </w:pPr>
      <w:r>
        <w:t>[Kirigakure no Jutsu]</w:t>
      </w:r>
      <w:r>
        <w:br/>
      </w:r>
      <w:r>
        <w:t>(Névoa Oculta)</w:t>
      </w:r>
      <w:r>
        <w:br/>
      </w:r>
      <w:r>
        <w:t>Categoria: Ninjutsu.</w:t>
      </w:r>
      <w:r>
        <w:br/>
      </w:r>
      <w:r>
        <w:t>Usuários: Zabuza.</w:t>
      </w:r>
      <w:r>
        <w:br/>
      </w:r>
      <w:r>
        <w:t>Descrição: Técnica usada para criar névoa que dificulta a visão do inimigo.</w:t>
      </w:r>
      <w:r>
        <w:br/>
      </w:r>
      <w:r>
        <w:t>CHAKRA UTILIZADO:</w:t>
      </w:r>
    </w:p>
    <w:p>
      <w:pPr>
        <w:spacing w:after="120"/>
      </w:pPr>
      <w:r>
        <w:t>pontos +1 para cada vez diminuir a visão dos inimigos na névoa. Esta névoa dura rodadas iguais ao seu Nível de</w:t>
      </w:r>
      <w:r>
        <w:br/>
      </w:r>
      <w:r>
        <w:t>Personagem + pontos na Hierarquia Ninja (a partir deste momento, o ninja deve pagar + pontos para continuar com a</w:t>
      </w:r>
      <w:r>
        <w:br/>
      </w:r>
      <w:r>
        <w:t>mesma névoa).</w:t>
      </w:r>
    </w:p>
    <w:p>
      <w:pPr>
        <w:spacing w:after="120"/>
      </w:pPr>
      <w:r>
        <w:t>Descrição: Ninjutsu da linhagem avançada de Haku, forma espelhos em torno do alvo e o usuário pode entrar nos espelhos, uma vez dentro dos</w:t>
      </w:r>
      <w:r>
        <w:br/>
      </w:r>
      <w:r>
        <w:t>espelhos o usuário pode usar os reflexos para confudir o alvo e atacá-lo, mas consome muito</w:t>
      </w:r>
      <w:r>
        <w:br/>
      </w:r>
      <w:r>
        <w:t>Chakra.</w:t>
      </w:r>
      <w:r>
        <w:br/>
      </w:r>
      <w:r>
        <w:t>CHAKRA UTILIZADO: nenhum Personagem poderá ter este jutsu, pois ele é passado pelo sangue, de geração à geração.</w:t>
      </w:r>
      <w:r>
        <w:br/>
      </w:r>
      <w:r>
        <w:t>Considere que o IP dos cristais é 20 (possuindo 100 PVs cada) e pode aguentar de mesmo modo qualquer tipo de ataque.</w:t>
      </w:r>
      <w:r>
        <w:br/>
      </w:r>
      <w:r>
        <w:t>[Mizu Bushin]</w:t>
      </w:r>
      <w:r>
        <w:br/>
      </w:r>
      <w:r>
        <w:t>(Clone de Água)</w:t>
      </w:r>
      <w:r>
        <w:br/>
      </w:r>
      <w:r>
        <w:t>Categoria: Ninjutsu.</w:t>
      </w:r>
      <w:r>
        <w:br/>
      </w:r>
      <w:r>
        <w:t>Usuários:</w:t>
      </w:r>
      <w:r>
        <w:br/>
      </w:r>
      <w:r>
        <w:t>Itachi, Zabuza e Kakashi.</w:t>
      </w:r>
      <w:r>
        <w:br/>
      </w:r>
      <w:r>
        <w:t>Descrição: Cria um clone de água.</w:t>
      </w:r>
      <w:r>
        <w:br/>
      </w:r>
      <w:r>
        <w:t>CHAKRA UTILIZADO: 2 pontos (mas têm que ter água pra isso, né?).</w:t>
      </w:r>
    </w:p>
    <w:p>
      <w:pPr>
        <w:spacing w:after="120"/>
      </w:pPr>
      <w:r>
        <w:t>[Oroike no Jutsu]</w:t>
      </w:r>
      <w:r>
        <w:br/>
      </w:r>
      <w:r>
        <w:t>(Mais conhecido como "Sexy no Jutsu")</w:t>
      </w:r>
      <w:r>
        <w:br/>
      </w:r>
      <w:r>
        <w:t>Categoria: Ninjutsu.</w:t>
      </w:r>
      <w:r>
        <w:br/>
      </w:r>
      <w:r>
        <w:t>Usuários:</w:t>
      </w:r>
      <w:r>
        <w:br/>
      </w:r>
      <w:r>
        <w:t>Naruto</w:t>
      </w:r>
    </w:p>
    <w:p>
      <w:pPr>
        <w:spacing w:after="120"/>
      </w:pPr>
      <w:r>
        <w:t>e Konohamaru.</w:t>
      </w:r>
      <w:r>
        <w:br/>
      </w:r>
      <w:r>
        <w:t>Descrição: Uma técnica que seja basicamente a habilidade da transformação (Henge no Jutsu), onde o usuário muda para a</w:t>
      </w:r>
      <w:r>
        <w:br/>
      </w:r>
      <w:r>
        <w:t>forma de uma mulher muito bonita. A transformação é completamente</w:t>
      </w:r>
    </w:p>
    <w:p>
      <w:pPr>
        <w:spacing w:after="120"/>
      </w:pPr>
      <w:r>
        <w:t>eficaz</w:t>
      </w:r>
    </w:p>
    <w:p>
      <w:pPr>
        <w:spacing w:after="120"/>
      </w:pPr>
      <w:r>
        <w:t>em homens, para que eles se atraiam pela "mulher" e assim dando chance de o usuário atacar.</w:t>
      </w:r>
      <w:r>
        <w:br/>
      </w:r>
      <w:r>
        <w:t>CHAKRA UTILIZADO seu Nível de Personagem +1 ponto por turno ativado; ou seja, um Personagem de 3° Nível gasta 3</w:t>
      </w:r>
      <w:r>
        <w:br/>
      </w:r>
      <w:r>
        <w:t>pontos +1 para cada turno quando</w:t>
      </w:r>
    </w:p>
    <w:p>
      <w:pPr>
        <w:spacing w:after="120"/>
      </w:pPr>
      <w:r>
        <w:t>estiver</w:t>
      </w:r>
    </w:p>
    <w:p>
      <w:pPr>
        <w:spacing w:after="120"/>
      </w:pPr>
      <w:r>
        <w:t>sob</w:t>
      </w:r>
    </w:p>
    <w:p>
      <w:pPr>
        <w:spacing w:after="120"/>
      </w:pPr>
      <w:r>
        <w:t>a transformação (mesmas regras de um Henge no Jutsu, só que</w:t>
      </w:r>
    </w:p>
    <w:p>
      <w:pPr>
        <w:spacing w:after="120"/>
      </w:pPr>
      <w:r>
        <w:t>[Kokohi no Jutsu]</w:t>
      </w:r>
      <w:r>
        <w:br/>
      </w:r>
      <w:r>
        <w:t>(Técnica do Local Falso)</w:t>
      </w:r>
      <w:r>
        <w:br/>
      </w:r>
      <w:r>
        <w:t>Categoria: Genjutsu.</w:t>
      </w:r>
      <w:r>
        <w:br/>
      </w:r>
      <w:r>
        <w:t>Usuários: Vários.</w:t>
      </w:r>
      <w:r>
        <w:br/>
      </w:r>
      <w:r>
        <w:t>Descrição: Uma simples técnica de Genjutsu que muda a aparência de algum lugar ou objeto.</w:t>
      </w:r>
      <w:r>
        <w:br/>
      </w:r>
      <w:r>
        <w:t>CHAKRA UTILIZADO: 1 ponto para cada vez que executar e técnica</w:t>
      </w:r>
    </w:p>
    <w:p>
      <w:pPr>
        <w:spacing w:after="120"/>
      </w:pPr>
      <w:r>
        <w:t>[Magen - Narakumi no Jutsu] (Ilusão Demoníaca ?</w:t>
      </w:r>
      <w:r>
        <w:br/>
      </w:r>
      <w:r>
        <w:t>Técnica de Visão do Inferno)</w:t>
      </w:r>
      <w:r>
        <w:br/>
      </w:r>
      <w:r>
        <w:t>Categoria: Genjutsu.</w:t>
      </w:r>
      <w:r>
        <w:br/>
      </w:r>
      <w:r>
        <w:t>Usuários: Kakashi.</w:t>
      </w:r>
      <w:r>
        <w:br/>
      </w:r>
      <w:r>
        <w:t>Descrição: Uma habilidade de ilusão de nível baixo, que faz o oponente assistir uma cena muito traumatizaste, quase</w:t>
      </w:r>
      <w:r>
        <w:br/>
      </w:r>
      <w:r>
        <w:t>sempre ele mesmo morrendo ou algum amigo.</w:t>
      </w:r>
      <w:r>
        <w:br/>
      </w:r>
      <w:r>
        <w:t>CHAKRA UTILIZADO: 10 +1</w:t>
      </w:r>
      <w:r>
        <w:br/>
      </w:r>
      <w:r>
        <w:t>para manter por turno.</w:t>
      </w:r>
    </w:p>
    <w:p>
      <w:pPr>
        <w:spacing w:after="120"/>
      </w:pPr>
      <w:r>
        <w:t>[Makyou Hyoushou]</w:t>
      </w:r>
      <w:r>
        <w:br/>
      </w:r>
      <w:r>
        <w:t>(Espelhos de Cristais Demoníacos)</w:t>
      </w:r>
      <w:r>
        <w:br/>
      </w:r>
      <w:r>
        <w:t>Categoria: Hijutsu e Ninjutsu.</w:t>
      </w:r>
      <w:r>
        <w:br/>
      </w:r>
      <w:r>
        <w:t>Usuários: Haku.</w:t>
      </w:r>
    </w:p>
    <w:p>
      <w:r>
        <w:br w:type="page"/>
      </w:r>
    </w:p>
    <w:p>
      <w:pPr>
        <w:pStyle w:val="Heading1"/>
      </w:pPr>
      <w:r>
        <w:t>Página 18</w:t>
      </w:r>
    </w:p>
    <w:p>
      <w:pPr>
        <w:spacing w:after="120"/>
      </w:pPr>
      <w:r>
        <w:t>desta vez o Personagem se transforma em uma linda mulher nua...)</w:t>
      </w:r>
    </w:p>
    <w:p>
      <w:pPr>
        <w:spacing w:after="120"/>
      </w:pPr>
      <w:r>
        <w:t>Categoria: Ninjutsu e Kinjutsu.</w:t>
      </w:r>
      <w:r>
        <w:br/>
      </w:r>
      <w:r>
        <w:t>Usuários: Zabuza e Kakashi.</w:t>
      </w:r>
      <w:r>
        <w:br/>
      </w:r>
      <w:r>
        <w:t>Descrição: Um ninjutsu que usa o elemento da água, uma coluna de águairá cercar o alvo e ele é atacado por uma grande e forte</w:t>
      </w:r>
      <w:r>
        <w:br/>
      </w:r>
      <w:r>
        <w:t>jato de água podendo até afogar o adversário. Requer o uso e muitos selamentos.</w:t>
      </w:r>
      <w:r>
        <w:br/>
      </w:r>
      <w:r>
        <w:t>CHAKRA UTILIZADO:</w:t>
      </w:r>
      <w:r>
        <w:br/>
      </w:r>
      <w:r>
        <w:t>isso depende do lugar..(se têm muita água em suas irremediações)</w:t>
      </w:r>
      <w:r>
        <w:br/>
      </w:r>
      <w:r>
        <w:t>variando entre 10 (um pequeno pocinho) até mesmo cinquenta ou cem pontos (oceanos, rios).</w:t>
      </w:r>
    </w:p>
    <w:p>
      <w:pPr>
        <w:spacing w:after="120"/>
      </w:pPr>
      <w:r>
        <w:t>[Suiton ? Suirou no Jutsu]</w:t>
      </w:r>
      <w:r>
        <w:br/>
      </w:r>
      <w:r>
        <w:t>(Elemento de Água ? Prisão de Água)]</w:t>
      </w:r>
      <w:r>
        <w:br/>
      </w:r>
      <w:r>
        <w:t>Categoria: Ninjutsu e Kinjutsu.</w:t>
      </w:r>
      <w:r>
        <w:br/>
      </w:r>
      <w:r>
        <w:t>Usuários: Zabuza.</w:t>
      </w:r>
      <w:r>
        <w:br/>
      </w:r>
      <w:r>
        <w:t>Descrição: Ninjutsu no qual o usuário usa a água para aprisionar o alvo, o usuário tem que manter o corpo tocando a</w:t>
      </w:r>
      <w:r>
        <w:br/>
      </w:r>
      <w:r>
        <w:t>prisão de água para ela ativa, se o contato se quebrar o alvo é solto.</w:t>
      </w:r>
      <w:r>
        <w:br/>
      </w:r>
      <w:r>
        <w:t>CHAKRA UTILIZADO:</w:t>
      </w:r>
    </w:p>
    <w:p>
      <w:pPr>
        <w:spacing w:after="120"/>
      </w:pPr>
      <w:r>
        <w:t>pontos.</w:t>
      </w:r>
    </w:p>
    <w:p>
      <w:pPr>
        <w:spacing w:after="120"/>
      </w:pPr>
      <w:r>
        <w:t>[Suiton ? Suiryuudan no Jutsu] (Elemento de Água)]</w:t>
      </w:r>
      <w:r>
        <w:br/>
      </w:r>
      <w:r>
        <w:t>Categoria: Ninjutsu e Kinjutsu.</w:t>
      </w:r>
      <w:r>
        <w:br/>
      </w:r>
      <w:r>
        <w:t>Usuários: Zabuza, Kakashi e 2oHokage (mangá).</w:t>
      </w:r>
      <w:r>
        <w:br/>
      </w:r>
      <w:r>
        <w:t>Descrição: Ninjutsu de ato nível do elemento de água. O usuário forma uma coluna de água no formato de um dragão e ataca o</w:t>
      </w:r>
      <w:r>
        <w:br/>
      </w:r>
      <w:r>
        <w:t>alvo.</w:t>
      </w:r>
      <w:r>
        <w:br/>
      </w:r>
      <w:r>
        <w:t>CHAKRA UTILIZADO: 30 +2</w:t>
      </w:r>
      <w:r>
        <w:br/>
      </w:r>
      <w:r>
        <w:t>para cada turno que tiver mantendo o dragão d'água. Além disso, o dragão pode oferecer até</w:t>
      </w:r>
      <w:r>
        <w:br/>
      </w:r>
      <w:r>
        <w:t>10d6 de dano por água depedendo da quantidade do mesmo que estiver próximo ao local.</w:t>
      </w:r>
    </w:p>
    <w:p>
      <w:pPr>
        <w:spacing w:after="120"/>
      </w:pPr>
      <w:r>
        <w:t>[Shuriken Kage Bunshin no Jutsu]</w:t>
      </w:r>
      <w:r>
        <w:br/>
      </w:r>
      <w:r>
        <w:t>( Clones de Shurikens das Sombras)</w:t>
      </w:r>
      <w:r>
        <w:br/>
      </w:r>
      <w:r>
        <w:t>Categoria: Ninjutsu.</w:t>
      </w:r>
      <w:r>
        <w:br/>
      </w:r>
      <w:r>
        <w:t>Usuários: Sasuke.</w:t>
      </w:r>
      <w:r>
        <w:br/>
      </w:r>
      <w:r>
        <w:t>Descrição: O ninja pode criar muitas cópias transformando apenas uma Shuriken em dezenas.</w:t>
      </w:r>
      <w:r>
        <w:br/>
      </w:r>
      <w:r>
        <w:t>CHAKRA UTILIZADO: apenas 1 ponto de Chakra para cada duas shurikens ilusórias que vão aparecer.</w:t>
      </w:r>
    </w:p>
    <w:p>
      <w:pPr>
        <w:spacing w:after="120"/>
      </w:pPr>
      <w:r>
        <w:t>[Sharingan]</w:t>
      </w:r>
      <w:r>
        <w:br/>
      </w:r>
      <w:r>
        <w:t>Categoria: Doujutsu e Hijutsu.</w:t>
      </w:r>
      <w:r>
        <w:br/>
      </w:r>
      <w:r>
        <w:t>Usuários:</w:t>
      </w:r>
      <w:r>
        <w:br/>
      </w:r>
      <w:r>
        <w:t>Sasuke, Kakashi, Itachi e Clã Uchiha.</w:t>
      </w:r>
      <w:r>
        <w:br/>
      </w:r>
      <w:r>
        <w:t>Descrição: Permite ao usuário fazer várias coisas. A primeira e mais conhecida habilidade é memorizar qualquer técnica</w:t>
      </w:r>
      <w:r>
        <w:br/>
      </w:r>
      <w:r>
        <w:t>observada</w:t>
      </w:r>
    </w:p>
    <w:p>
      <w:pPr>
        <w:spacing w:after="120"/>
      </w:pPr>
      <w:r>
        <w:t>como</w:t>
      </w:r>
    </w:p>
    <w:p>
      <w:pPr>
        <w:spacing w:after="120"/>
      </w:pPr>
      <w:r>
        <w:t>também registrar e prever os movimentos do oponente. Permite hipnotizar o oponente, dando a vantagem ao usuário. Pode também sugerir</w:t>
      </w:r>
      <w:r>
        <w:br/>
      </w:r>
      <w:r>
        <w:t>movimentos para o cérebro hipnotizado, e ver através de qualquer</w:t>
      </w:r>
    </w:p>
    <w:p>
      <w:pPr>
        <w:spacing w:after="120"/>
      </w:pPr>
      <w:r>
        <w:t>técnica</w:t>
      </w:r>
    </w:p>
    <w:p>
      <w:pPr>
        <w:spacing w:after="120"/>
      </w:pPr>
      <w:r>
        <w:t>ilusória.</w:t>
      </w:r>
      <w:r>
        <w:br/>
      </w:r>
      <w:r>
        <w:t>Apenas membros do Clã Uchiha podem usá-lo.</w:t>
      </w:r>
      <w:r>
        <w:br/>
      </w:r>
      <w:r>
        <w:t>CHAKRA UTILIZADO: como é um Jutsu de sangue (como o de Haku) o Personagem, por íncrivel que pareça, não gasta chakra para utilizá-lo: trate</w:t>
      </w:r>
      <w:r>
        <w:br/>
      </w:r>
      <w:r>
        <w:t>Sharigan mais como se fosse um talento natural do que como Jutsu.</w:t>
      </w:r>
    </w:p>
    <w:p>
      <w:pPr>
        <w:spacing w:after="120"/>
      </w:pPr>
      <w:r>
        <w:t>[Suiton ? Daibakufu no Jutsu]</w:t>
      </w:r>
      <w:r>
        <w:br/>
      </w:r>
      <w:r>
        <w:t>(Elemento de Água ?</w:t>
      </w:r>
      <w:r>
        <w:br/>
      </w:r>
      <w:r>
        <w:t>Habilidade da Grande Cachoeira)</w:t>
      </w:r>
    </w:p>
    <w:p>
      <w:r>
        <w:br w:type="page"/>
      </w:r>
    </w:p>
    <w:p>
      <w:pPr>
        <w:pStyle w:val="Heading1"/>
      </w:pPr>
      <w:r>
        <w:t>Página 19</w:t>
      </w:r>
    </w:p>
    <w:p>
      <w:pPr>
        <w:spacing w:after="120"/>
      </w:pPr>
      <w:r>
        <w:t>Fichas de NPCs e Personagens</w:t>
      </w:r>
    </w:p>
    <w:p>
      <w:pPr>
        <w:spacing w:after="120"/>
      </w:pPr>
      <w:r>
        <w:t>A seguir, as fichas dos três principais personagens da série: de acordo com as regras do Naruto RPG 2a Edição. Outros Personagens</w:t>
      </w:r>
      <w:r>
        <w:br/>
      </w:r>
      <w:r>
        <w:t>da série devem aparecer em suplementos (e assim quando vermos mais episódios....hehehehe!). Por enquanto, use estes aqui!</w:t>
      </w:r>
      <w:r>
        <w:br/>
      </w:r>
      <w:r>
        <w:t>-NOTA IMPORTANTE: não estão listados todos os Jutsus que os Personagens sabem fazer, apenas alguns para que os Mestres saibam</w:t>
      </w:r>
      <w:r>
        <w:br/>
      </w:r>
      <w:r>
        <w:t>como fica a regra de Selamentos.</w:t>
      </w:r>
    </w:p>
    <w:p>
      <w:pPr>
        <w:spacing w:after="120"/>
      </w:pPr>
      <w:r>
        <w:t>Uzumaki Naruto.</w:t>
      </w:r>
    </w:p>
    <w:p>
      <w:pPr>
        <w:spacing w:after="120"/>
      </w:pPr>
      <w:r>
        <w:t>“O desinibido, o hiper ativo, o ninja número 1 (de trás-pra-frente da)</w:t>
      </w:r>
    </w:p>
    <w:p>
      <w:pPr>
        <w:spacing w:after="120"/>
      </w:pPr>
      <w:r>
        <w:t>vila da folha (Konoha)”</w:t>
      </w:r>
      <w:r>
        <w:br/>
      </w:r>
      <w:r>
        <w:t>_Kakashi sensei.</w:t>
      </w:r>
    </w:p>
    <w:p>
      <w:pPr>
        <w:spacing w:after="120"/>
      </w:pPr>
      <w:r>
        <w:t>FICHA DE PERSONAGEM</w:t>
      </w:r>
      <w:r>
        <w:br/>
      </w:r>
      <w:r>
        <w:t>Ninja das Vilas Ocultas (Genin) de 1° Nível.</w:t>
      </w:r>
      <w:r>
        <w:br/>
      </w:r>
      <w:r>
        <w:t>CON9, FR13, DEX14, AGI15, INT14, WILL12, PER12, CAR10 (6 como Kyuubi). 11PVs+4PHs. Valor parcial de Chakra: 23+[11 por Kyube]</w:t>
      </w:r>
      <w:r>
        <w:br/>
      </w:r>
      <w:r>
        <w:t>(que pode ser usado como PVs extras ou combustível para conjurar os Jutsus).</w:t>
      </w:r>
      <w:r>
        <w:br/>
      </w:r>
      <w:r>
        <w:t>Aprimoramentos:</w:t>
      </w:r>
      <w:r>
        <w:br/>
      </w:r>
      <w:r>
        <w:t>Imunidade a Venenos, Pontos Heróicos 4, Ambidestria, Pactos (Kyube, sem Naruto perceber), Resistência à</w:t>
      </w:r>
      <w:r>
        <w:br/>
      </w:r>
      <w:r>
        <w:t>Magia; Defeito Físico (MUITO desajeitado), Má Fama, Obsessão (se tornar o Kage na Vila de Konoha).</w:t>
      </w:r>
      <w:r>
        <w:br/>
      </w:r>
      <w:r>
        <w:t>Perícias e Manobras: Kunais 35/35, Taijutsu 35/35 (dano 1d6), Ninjitsu 10, Escapismo 35, Armadilhas 32, Herbalismo 40,</w:t>
      </w:r>
      <w:r>
        <w:br/>
      </w:r>
      <w:r>
        <w:t>Camuflagem 52, Arremesso 35, Acrobacia 25, Alpinismo 30, Natação 10, Controle da Respiração 25, Saltos 35, Furtividade 20, Fechaduras 5</w:t>
      </w:r>
      <w:r>
        <w:br/>
      </w:r>
      <w:r>
        <w:t>(!!!), Escutar 20, Disfarces 0 (brincadeira, é 20 mesmo), Intimidação 40, Hipnose 20, Atuação 20; Lutar com duas armas, Manobras para</w:t>
      </w:r>
      <w:r>
        <w:br/>
      </w:r>
      <w:r>
        <w:t>Impressionar, Luta Suja.</w:t>
      </w:r>
      <w:r>
        <w:br/>
      </w:r>
      <w:r>
        <w:t>Jutsus mais usados: Bushin Kaiten +23%, Henge no Jutsu +2%, Kage Bushin no Jutsu +10% (sim, isso mesmo, não foi erro de digitação</w:t>
      </w:r>
      <w:r>
        <w:br/>
      </w:r>
      <w:r>
        <w:t>não!), Sexy no Jutsu +60% (hehehehehe....). NOTA: caso o Mestre comece uma Campanha, o Jogador que vai jogar com Naruto é que</w:t>
      </w:r>
      <w:r>
        <w:br/>
      </w:r>
      <w:r>
        <w:t>seleciona (e aprende) normalmente os Jutsus que o mesmo no anime aprende com o decorrer do tempo (ou mostra).</w:t>
      </w:r>
    </w:p>
    <w:p>
      <w:pPr>
        <w:spacing w:after="120"/>
      </w:pPr>
      <w:r>
        <w:t>Background: Naruto é um garoto que nasceu órfão. Seus pais morreram em uma grande batalha que ocorreu na vila da folha</w:t>
      </w:r>
      <w:r>
        <w:br/>
      </w:r>
      <w:r>
        <w:t>(konoha) contra uma raposa de 9 caudas mais conhecida na série como Kyube. A raposa foi selada na barriga de Naruto quando ainda</w:t>
      </w:r>
    </w:p>
    <w:p>
      <w:r>
        <w:br w:type="page"/>
      </w:r>
    </w:p>
    <w:p>
      <w:pPr>
        <w:pStyle w:val="Heading1"/>
      </w:pPr>
      <w:r>
        <w:t>Página 20</w:t>
      </w:r>
    </w:p>
    <w:p>
      <w:pPr>
        <w:spacing w:after="120"/>
      </w:pPr>
      <w:r>
        <w:t>era um bebê pelo 5o Hokage (grande herói por este e outros feitos).</w:t>
      </w:r>
      <w:r>
        <w:br/>
      </w:r>
      <w:r>
        <w:t>Naruto desde então vive sozinho em uma casa na vila da folha onde seu sonho é se tornar um ninja e conquistar fama e honrar seu nome,</w:t>
      </w:r>
      <w:r>
        <w:br/>
      </w:r>
      <w:r>
        <w:t>mas para isto ele terá que enfrentar uma longa jornada ate o caminho de virar hokage (o ninja boladão da vila da folha), as pessoas o</w:t>
      </w:r>
      <w:r>
        <w:br/>
      </w:r>
      <w:r>
        <w:t>tratam de forma estranha que ele mesmo não sabe porque, mas na verdade todos os mais velhos sabem que a Kyube esta selada em seu</w:t>
      </w:r>
      <w:r>
        <w:br/>
      </w:r>
      <w:r>
        <w:t>corpo e o tratam mau por isto pensando que algum dia ainda ela irá se libertar; porém, as pessoas mais novas que ainda não eram</w:t>
      </w:r>
      <w:r>
        <w:br/>
      </w:r>
      <w:r>
        <w:t>nascidas naquela época não sabem disto, pois foi criada uma lei proibindo falar no assunto. Naruto costuma fazer muitas</w:t>
      </w:r>
      <w:r>
        <w:br/>
      </w:r>
      <w:r>
        <w:t>brincadeiras e pregar pessoas nos outros pois este é o jeito dele levar a vida já que não tem seus pais dando apoio moral, porém, mais para</w:t>
      </w:r>
      <w:r>
        <w:br/>
      </w:r>
      <w:r>
        <w:t>frente ele aprende que isto não leva a nada e vive de um jeito diferente, levando as coisas um pouco mais a serio também pois o</w:t>
      </w:r>
      <w:r>
        <w:br/>
      </w:r>
      <w:r>
        <w:t>desafio aumenta cada vez mais</w:t>
      </w:r>
    </w:p>
    <w:p>
      <w:pPr>
        <w:spacing w:after="120"/>
      </w:pPr>
      <w:r>
        <w:t>Outros Personagens:</w:t>
      </w:r>
    </w:p>
    <w:p>
      <w:pPr>
        <w:spacing w:after="120"/>
      </w:pPr>
      <w:r>
        <w:t>Uchiha Sasuke: Sasuke vem de um (antes) grande clã e é um dos poucos descendentes deste clã (não, ele não é o único...) ele é muito</w:t>
      </w:r>
      <w:r>
        <w:br/>
      </w:r>
      <w:r>
        <w:t>bom em ninjutsu e é considerado pelo kakashi o ninja número 1 da vila da folha (em termos de novatos e de habilidades, agora</w:t>
      </w:r>
      <w:r>
        <w:br/>
      </w:r>
      <w:r>
        <w:t>convenhamos que apanha , apanha...) ele é um ninja com um passado muito obscuro de mortes, de torturas, de horror e de principalmente</w:t>
      </w:r>
      <w:r>
        <w:br/>
      </w:r>
      <w:r>
        <w:t>medo que repercurte por tuda sua vida. Sasuke vive a vida de um modo mais rígido e quase todas as garotas o acham o cara e ficam</w:t>
      </w:r>
      <w:r>
        <w:br/>
      </w:r>
      <w:r>
        <w:t>apaixonadas por ele (a principal a fazer isto é a Sakura explicada a seguir) o seu maior sonho é matar o seu irmão Uchiha Itachi (que é</w:t>
      </w:r>
      <w:r>
        <w:br/>
      </w:r>
      <w:r>
        <w:t>como seu gêmeo muito mas mau) o clã uchiha é dotado de Sharingan uma habilidade muito especial e rara que possibilita ao seu usuario</w:t>
      </w:r>
      <w:r>
        <w:br/>
      </w:r>
      <w:r>
        <w:t>enxergar a técnica que ira ser usada pelo inimigo e contra-atacar ela, porem só funciona contra ninjutsu.</w:t>
      </w:r>
    </w:p>
    <w:p>
      <w:pPr>
        <w:spacing w:after="120"/>
      </w:pPr>
      <w:r>
        <w:t>Sakura: Sakura é a mais inteligente da vila da folha (em termos de estudo) ele estuda muito, porém, no início da série não faz porcaria</w:t>
      </w:r>
      <w:r>
        <w:br/>
      </w:r>
      <w:r>
        <w:t>nenhuma de bom apenas quando ela sobe na árvore mais rápido que os outros, porém, ela não queria ser ninja ela só resolveu virar uma</w:t>
      </w:r>
      <w:r>
        <w:br/>
      </w:r>
      <w:r>
        <w:t>ninja quando soube que o Sasuke ia entrar na academia (seu grande amor desde a infância) daí ela se formou com as maiores notas da vila</w:t>
      </w:r>
      <w:r>
        <w:br/>
      </w:r>
      <w:r>
        <w:t>e também entrou para o grupo do Sasuke e do Naruto, mesmo odiando o garotinho sapeca, eles trabalham em equipe de vez em quando seu</w:t>
      </w:r>
      <w:r>
        <w:br/>
      </w:r>
      <w:r>
        <w:t>maior sonho é com certeza: namorar e casar com o Sasuke</w:t>
      </w:r>
    </w:p>
    <w:p>
      <w:r>
        <w:br w:type="page"/>
      </w:r>
    </w:p>
    <w:p>
      <w:pPr>
        <w:pStyle w:val="Heading1"/>
      </w:pPr>
      <w:r>
        <w:t>Página 21</w:t>
      </w:r>
    </w:p>
    <w:p>
      <w:pPr>
        <w:spacing w:after="120"/>
      </w:pPr>
      <w:r>
        <w:t>Bibliografia do Netbook.</w:t>
      </w:r>
    </w:p>
    <w:p>
      <w:pPr>
        <w:spacing w:after="120"/>
      </w:pPr>
      <w:r>
        <w:t>Criar um RPG como este (tanto na invenção das regras como sua confecção e textos) não foi uma tarefa fácil, e por isso recorremos</w:t>
      </w:r>
      <w:r>
        <w:br/>
      </w:r>
      <w:r>
        <w:t>um bom material que achamos que era bom demais para ficar apenas por lá - e trazemos ao nosso netbook. Abaixo, vamos listar os autores</w:t>
      </w:r>
      <w:r>
        <w:br/>
      </w:r>
      <w:r>
        <w:t>dos textos que utilizamos para a criação do Módulo Básico de NARUTO RPG 2a EDIÇÃO (esperamos que não fiquem bravos com a</w:t>
      </w:r>
      <w:r>
        <w:br/>
      </w:r>
      <w:r>
        <w:t>gente, pessoal!).</w:t>
      </w:r>
    </w:p>
    <w:p>
      <w:pPr>
        <w:spacing w:after="120"/>
      </w:pPr>
      <w:r>
        <w:t>-Naruto RPG 1a Edição, Fosco Espalha-Ouro e Bandobrás EspalhaOuro: os textos sobre a descrição básicas dos tipos de Jutsus</w:t>
      </w:r>
      <w:r>
        <w:br/>
      </w:r>
      <w:r>
        <w:t>(encontrados na pág.11 deste RPG). Estes textos aparecem na primeira edição de RPG de Naruto pra Daemon, e como ficou bem explicado eu</w:t>
      </w:r>
      <w:r>
        <w:br/>
      </w:r>
      <w:r>
        <w:t>os postei aqui novamente!</w:t>
      </w:r>
    </w:p>
    <w:p>
      <w:pPr>
        <w:spacing w:after="120"/>
      </w:pPr>
      <w:r>
        <w:t>-Revista Anime Fury N°1, Editora Digerati: conseguimos informações para construirmos a Hierarquia Ninja através da ótima matéria de</w:t>
      </w:r>
      <w:r>
        <w:br/>
      </w:r>
      <w:r>
        <w:t>capa desta Revista, emprestada a nós pelo estimadíssimo amigo Alan "Hunter" (que está ensinando sua esposa jogar RPG...e sua</w:t>
      </w:r>
      <w:r>
        <w:br/>
      </w:r>
      <w:r>
        <w:t>Campanha ficou muuuiiiiiiiiiiittttttttttooooooooooo engraçada. Só tu mesmo, cara!).</w:t>
      </w:r>
    </w:p>
    <w:p>
      <w:pPr>
        <w:spacing w:after="120"/>
      </w:pPr>
      <w:r>
        <w:t>-Assassinos Orientais [netbook], Shinobi. 2005: outro netbook que utilizei para encher este aqui! Na minha opinião, o netbook de</w:t>
      </w:r>
      <w:r>
        <w:br/>
      </w:r>
      <w:r>
        <w:t>Assassinos Orientais FOI o melhor netbook do gênero à disposição e ficaria incomodado se não colocasse o material dele sobre a História</w:t>
      </w:r>
      <w:r>
        <w:br/>
      </w:r>
      <w:r>
        <w:t>dos Ninjas (reais, não os Ninjas de Naruto). Seu material está encontrado nas págs.6, 7 e 8 deste netbook. Além disso, o próprio Kit</w:t>
      </w:r>
      <w:r>
        <w:br/>
      </w:r>
      <w:r>
        <w:t>das Ninjas das Vilas Ocultas foi baseado no Kit original de ninja deste netbook (mas eu acrescentei/modifiquei algumas coisas para que</w:t>
      </w:r>
      <w:r>
        <w:br/>
      </w:r>
      <w:r>
        <w:t>tenham uma maior coerência com o mundo fantástico de Naruto).</w:t>
      </w:r>
    </w:p>
    <w:p>
      <w:pPr>
        <w:spacing w:after="120"/>
      </w:pPr>
      <w:r>
        <w:t>-Lista de Jutsus [Site NARUTO PROJECT]: considerado por muitos como o MELHOR site de Naruto do Brasil (de vez em quando eu vou</w:t>
      </w:r>
      <w:r>
        <w:br/>
      </w:r>
      <w:r>
        <w:t>dar umas visitas nele) nós pegamos a lista de Jutsus (uma pequena parte que está noo netbook). Com o tempo, poderemos copiar o</w:t>
      </w:r>
      <w:r>
        <w:br/>
      </w:r>
      <w:r>
        <w:t>material desta página para os próximos netbooks (afinal, eles sabem MUITO MAIS de Naruto do que eu...). Caso eu esqueça de colocar o</w:t>
      </w:r>
      <w:r>
        <w:br/>
      </w:r>
      <w:r>
        <w:t>link da página para vocês visitarem podem matar o Julio, porque ele que DEVERIA reescrever esta frase e colocar o link (afinal, meu</w:t>
      </w:r>
      <w:r>
        <w:br/>
      </w:r>
      <w:r>
        <w:t>computador ainda não têm Internet...).</w:t>
      </w:r>
    </w:p>
    <w:p>
      <w:r>
        <w:br w:type="page"/>
      </w:r>
    </w:p>
    <w:p>
      <w:pPr>
        <w:pStyle w:val="Heading1"/>
      </w:pPr>
      <w:r>
        <w:t>Página 22</w:t>
      </w:r>
    </w:p>
    <w:p>
      <w:pPr>
        <w:spacing w:after="120"/>
      </w:pPr>
      <w:r>
        <w:t>Agradecimentos Especiais.</w:t>
      </w:r>
    </w:p>
    <w:p>
      <w:pPr>
        <w:spacing w:after="120"/>
      </w:pPr>
      <w:r>
        <w:t>Gostaríamos de agradecer a todos os jogadores, leitores, otakus e RPGistas que acompanham (de perto, ou de longe) nosso trabalho. Este é apenas o primeiro</w:t>
      </w:r>
      <w:r>
        <w:br/>
      </w:r>
      <w:r>
        <w:t>passo para adaptar Naruto corretamente para RPG, e, sem sombra de dúvida, o primeiro de muitos.</w:t>
      </w:r>
    </w:p>
    <w:p>
      <w:pPr>
        <w:spacing w:after="120"/>
      </w:pPr>
      <w:r>
        <w:t>-Agradeço primeiramente a Deus, pela Equipe RPG Anime Brasil, pela minha vida, pelos meus amigos e tudo que aconteceu (de real e sobrenatural).</w:t>
      </w:r>
    </w:p>
    <w:p>
      <w:pPr>
        <w:spacing w:after="120"/>
      </w:pPr>
      <w:r>
        <w:t>-Ao meu irmão gêmeo, Rodrigo "Yoshiro" Jeferson:</w:t>
      </w:r>
      <w:r>
        <w:br/>
      </w:r>
      <w:r>
        <w:t>meu grande amigo, irmão e colaborador de todos os nossos projetos.</w:t>
      </w:r>
    </w:p>
    <w:p>
      <w:pPr>
        <w:spacing w:after="120"/>
      </w:pPr>
      <w:r>
        <w:t>-Ao Júlio "Kobold", amigo, fã e colaborador do site oficial</w:t>
      </w:r>
    </w:p>
    <w:p>
      <w:pPr>
        <w:spacing w:after="120"/>
      </w:pPr>
      <w:r>
        <w:t>da</w:t>
      </w:r>
    </w:p>
    <w:p>
      <w:pPr>
        <w:spacing w:after="120"/>
      </w:pPr>
      <w:r>
        <w:t>Equipe</w:t>
      </w:r>
    </w:p>
    <w:p>
      <w:pPr>
        <w:spacing w:after="120"/>
      </w:pPr>
      <w:r>
        <w:t>RPG</w:t>
      </w:r>
    </w:p>
    <w:p>
      <w:pPr>
        <w:spacing w:after="120"/>
      </w:pPr>
      <w:r>
        <w:t>Anime</w:t>
      </w:r>
    </w:p>
    <w:p>
      <w:pPr>
        <w:spacing w:after="120"/>
      </w:pPr>
      <w:r>
        <w:t>Brasil (www.rpganimebrasil.blogspot.com) por me ajudar a escrever este suplemento.</w:t>
      </w:r>
    </w:p>
    <w:p>
      <w:pPr>
        <w:spacing w:after="120"/>
      </w:pPr>
      <w:r>
        <w:t>-Aos nossos amigos: André "Andarilho da VM", Fred "Beholder", Josias "Caxote", Maicon "Fogosa", Felipe</w:t>
      </w:r>
      <w:r>
        <w:br/>
      </w:r>
      <w:r>
        <w:t>"Druida", Felipe "Kbrito", Alan "Hunter", e a todos os integrantes da comunidade Equipe RPG Anime Brasil, encontrada no site Orkut, e a todos nossos amigos.</w:t>
      </w:r>
    </w:p>
    <w:p>
      <w:pPr>
        <w:spacing w:after="120"/>
      </w:pPr>
      <w:r>
        <w:t>-Ao meus fãs (Thiago Luiz "Guerrad"), escrevo meu material para vocês. Saibam^^</w:t>
      </w:r>
    </w:p>
    <w:p>
      <w:pPr>
        <w:spacing w:after="120"/>
      </w:pPr>
      <w:r>
        <w:t>Obrigado por baixar nosso material.</w:t>
      </w:r>
    </w:p>
    <w:p>
      <w:pPr>
        <w:spacing w:after="120"/>
      </w:pPr>
      <w:r>
        <w:t>Arigatougozaimazu!</w:t>
      </w:r>
    </w:p>
    <w:p>
      <w:r>
        <w:br w:type="page"/>
      </w:r>
    </w:p>
    <w:p>
      <w:pPr>
        <w:pStyle w:val="Heading1"/>
      </w:pPr>
      <w:r>
        <w:t>Página 23</w:t>
      </w:r>
    </w:p>
    <w:p>
      <w:pPr>
        <w:spacing w:after="120"/>
      </w:pPr>
      <w:r>
        <w:t>FICHA DE PERSONAGEM</w:t>
      </w:r>
    </w:p>
    <w:p>
      <w:pPr>
        <w:spacing w:after="120"/>
      </w:pPr>
      <w:r>
        <w:t>Naruto RPG 2a Edição</w:t>
      </w:r>
    </w:p>
    <w:p>
      <w:pPr>
        <w:spacing w:after="120"/>
      </w:pPr>
      <w:r>
        <w:t>(ATRIBUTOS)</w:t>
      </w:r>
      <w:r>
        <w:br/>
      </w:r>
      <w:r>
        <w:t>VALOR COMUM</w:t>
      </w:r>
      <w:r>
        <w:br/>
      </w:r>
      <w:r>
        <w:t>PORCENTAGEM</w:t>
      </w:r>
      <w:r>
        <w:br/>
      </w:r>
      <w:r>
        <w:t>•VILA___________</w:t>
      </w:r>
      <w:r>
        <w:br/>
      </w:r>
      <w:r>
        <w:t>CONSTITUÍÇÃO (CON)</w:t>
      </w:r>
      <w:r>
        <w:br/>
      </w:r>
      <w:r>
        <w:t>______________ ______________ _________________</w:t>
      </w:r>
      <w:r>
        <w:br/>
      </w:r>
      <w:r>
        <w:t>FORÇA (FR)</w:t>
      </w:r>
      <w:r>
        <w:br/>
      </w:r>
      <w:r>
        <w:t>______________ ______________ •GRADUAÇÃO:___</w:t>
      </w:r>
      <w:r>
        <w:br/>
      </w:r>
      <w:r>
        <w:t>DESTREZA (DEX)</w:t>
      </w:r>
      <w:r>
        <w:br/>
      </w:r>
      <w:r>
        <w:t>______________ ______________ _________________</w:t>
      </w:r>
      <w:r>
        <w:br/>
      </w:r>
      <w:r>
        <w:t>AGILIDADE (AGI)</w:t>
      </w:r>
      <w:r>
        <w:br/>
      </w:r>
      <w:r>
        <w:t>______________ ______________ •NÍVEL:_________</w:t>
      </w:r>
      <w:r>
        <w:br/>
      </w:r>
      <w:r>
        <w:t>INTELIGÊNCIA (INT)</w:t>
      </w:r>
      <w:r>
        <w:br/>
      </w:r>
      <w:r>
        <w:t>______________ ______________ FORÇA DE VONTADE (WILL) ______________ ______________</w:t>
      </w:r>
      <w:r>
        <w:br/>
      </w:r>
      <w:r>
        <w:t>PERCEPÇÃO (PER)</w:t>
      </w:r>
      <w:r>
        <w:br/>
      </w:r>
      <w:r>
        <w:t>______________ ______________</w:t>
      </w:r>
      <w:r>
        <w:br/>
      </w:r>
      <w:r>
        <w:t>CARISMA (CAR)</w:t>
      </w:r>
      <w:r>
        <w:br/>
      </w:r>
      <w:r>
        <w:t>______________ ______________</w:t>
      </w:r>
    </w:p>
    <w:p>
      <w:pPr>
        <w:spacing w:after="120"/>
      </w:pPr>
      <w:r>
        <w:t>APRIMORAMENTOS:_________________________</w:t>
      </w:r>
      <w:r>
        <w:br/>
      </w:r>
      <w:r>
        <w:t>JUTSUS:</w:t>
      </w:r>
      <w:r>
        <w:br/>
      </w:r>
      <w:r>
        <w:t>BÔNUS</w:t>
      </w:r>
      <w:r>
        <w:br/>
      </w:r>
      <w:r>
        <w:t>____________________________________________ _____________________ __________ ____________________________________________</w:t>
      </w:r>
      <w:r>
        <w:br/>
      </w:r>
      <w:r>
        <w:t>_____________________ __________ ____________________________________________ _____________________</w:t>
      </w:r>
      <w:r>
        <w:br/>
      </w:r>
      <w:r>
        <w:t>__________ ____________________________________________ _____________________ __________ _____________________</w:t>
      </w:r>
      <w:r>
        <w:br/>
      </w:r>
      <w:r>
        <w:t>__________ PERÍCIAS:___________________________________</w:t>
      </w:r>
      <w:r>
        <w:br/>
      </w:r>
      <w:r>
        <w:t>_____________________ __________ ____________________________________________ _____________________</w:t>
      </w:r>
      <w:r>
        <w:br/>
      </w:r>
      <w:r>
        <w:t>__________ ____________________________________________ _____________________ __________ ____________________________________________</w:t>
      </w:r>
      <w:r>
        <w:br/>
      </w:r>
      <w:r>
        <w:t>_____________________ __________ _____________________ __________</w:t>
      </w:r>
      <w:r>
        <w:br/>
      </w:r>
      <w:r>
        <w:t>PERÍCIAS DE COMBATE</w:t>
      </w:r>
      <w:r>
        <w:br/>
      </w:r>
      <w:r>
        <w:t>_____________________ __________ (Nome)</w:t>
      </w:r>
      <w:r>
        <w:br/>
      </w:r>
      <w:r>
        <w:t>Ataque/ Defesa Dano _____________________ __________ Taijtusu _____ _____ _______________ _____________________</w:t>
      </w:r>
      <w:r>
        <w:br/>
      </w:r>
      <w:r>
        <w:t>__________ ___________ _____ _____ _______________ _____________________ __________ ___________</w:t>
      </w:r>
      <w:r>
        <w:br/>
      </w:r>
      <w:r>
        <w:t>_____ _____ _______________ _____________________ __________ ___________ _____ _____ _______________</w:t>
      </w:r>
      <w:r>
        <w:br/>
      </w:r>
      <w:r>
        <w:t>_____________________ __________ ___________ _____ _____ _______________ _____________________</w:t>
      </w:r>
      <w:r>
        <w:br/>
      </w:r>
      <w:r>
        <w:t>__________ ___________ _____ _____ _______________ _____________________ __________ ___________</w:t>
      </w:r>
      <w:r>
        <w:br/>
      </w:r>
      <w:r>
        <w:t>_____ _____ _______________ _____________________ __________ ___________ _____ _____ _______________</w:t>
      </w:r>
      <w:r>
        <w:br/>
      </w:r>
      <w:r>
        <w:t>___________ _____ _____ _______________ Armadura&gt;___________________IP=________</w:t>
      </w:r>
    </w:p>
    <w:p>
      <w:pPr>
        <w:spacing w:after="120"/>
      </w:pPr>
      <w:r>
        <w:t>SELAMENTOS (TESTE BÁSICO)</w:t>
      </w:r>
      <w:r>
        <w:br/>
      </w:r>
      <w:r>
        <w:t>EQUIPAMENTO DO PERSONAGEM.</w:t>
      </w:r>
      <w:r>
        <w:br/>
      </w:r>
      <w:r>
        <w:t>_____________+_______________(+Bônus do Jutsu)</w:t>
      </w:r>
      <w:r>
        <w:br/>
      </w:r>
      <w:r>
        <w:t>(Nome do Item)</w:t>
      </w:r>
      <w:r>
        <w:br/>
      </w:r>
      <w:r>
        <w:t>(Quantidade)</w:t>
      </w:r>
      <w:r>
        <w:br/>
      </w:r>
      <w:r>
        <w:t>(DEX-20%)</w:t>
      </w:r>
      <w:r>
        <w:br/>
      </w:r>
      <w:r>
        <w:t>(1/4 da Perícia Ninjutsu)</w:t>
      </w:r>
      <w:r>
        <w:br/>
      </w:r>
      <w:r>
        <w:t>______________________ x________ ______________________ x________ ______________________ x________</w:t>
      </w:r>
      <w:r>
        <w:br/>
      </w:r>
      <w:r>
        <w:t>______________________ x________ ______________________ x________ ______________________ x________</w:t>
      </w:r>
      <w:r>
        <w:br/>
      </w:r>
      <w:r>
        <w:t>CHAKRA</w:t>
      </w:r>
      <w:r>
        <w:br/>
      </w:r>
      <w:r>
        <w:t>PVS ATUAIS</w:t>
      </w:r>
      <w:r>
        <w:br/>
      </w:r>
      <w:r>
        <w:t>PVS TOTAIS</w:t>
      </w:r>
      <w:r>
        <w:br/>
      </w:r>
      <w:r>
        <w:t>______________________ x________ ______________________ x________</w:t>
      </w:r>
    </w:p>
    <w:p>
      <w:pPr>
        <w:spacing w:after="120"/>
      </w:pPr>
      <w:r>
        <w:t>DESCRIÇÃO DO PERSONAGEM:</w:t>
      </w:r>
      <w:r>
        <w:br/>
      </w:r>
      <w:r>
        <w:t>NOME:_____________________________________</w:t>
      </w:r>
      <w:r>
        <w:br/>
      </w:r>
      <w:r>
        <w:t>EXPERIÊNCIA ATUAL:________________</w:t>
      </w:r>
      <w:r>
        <w:br/>
      </w:r>
      <w:r>
        <w:t>DATA DE NASCIMENTO:____________________</w:t>
      </w:r>
      <w:r>
        <w:br/>
      </w:r>
      <w:r>
        <w:t>EXP. PARA PRÓXIMO NÍVEL:__________</w:t>
      </w:r>
      <w:r>
        <w:br/>
      </w:r>
      <w:r>
        <w:t>SEXO:_______ALTURA:________PESO:_________</w:t>
      </w:r>
      <w:r>
        <w:br/>
      </w:r>
      <w:r>
        <w:t>OBSERVAÇÕES:_______________________</w:t>
      </w:r>
      <w:r>
        <w:br/>
      </w:r>
      <w:r>
        <w:t>IDADE: APARENTE:__________REAL:_________</w:t>
      </w:r>
      <w:r>
        <w:br/>
      </w:r>
      <w:r>
        <w:t>______________________________________ 2007-2010. Equipe RPG Anime Brasil: jogo feito por fãs com propósito único de diversão!</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Naruto RPG Daemon - 2ª Edição</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