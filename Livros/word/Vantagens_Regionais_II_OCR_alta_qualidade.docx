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Vantagens Regionais II</w:t>
      </w:r>
    </w:p>
    <w:p>
      <w:r>
        <w:rPr>
          <w:i/>
        </w:rPr>
        <w:t>Texto extraído do PDF com camada textual e OCR quando necessário/viável.</w:t>
      </w:r>
    </w:p>
    <w:p>
      <w:r>
        <w:rPr>
          <w:b/>
          <w:sz w:val="20"/>
        </w:rPr>
        <w:t>Página 1</w:t>
      </w:r>
    </w:p>
    <w:p>
      <w:r>
        <w:t>Uma vantagem regional é ligada a uma região específica, e só pode ser adquirida por personagens que tenham sido criados ou que tenham vivido boa parte de sua juventude nesta região. Todo personagem recém-criado pode escolher uma destas vantagens; e pode adquirir outras vantagens regionais com pontos de experiência (10 pontos de experiência compram uma vantagem regio-nal; desde que a vantagem seja da região onde o personagem é nativo).</w:t>
      </w:r>
    </w:p>
    <w:p>
      <w:r>
        <w:t>Qualquer personagem pode escolher como vantagem regional uma especialização de qualquer perícia, representando sua profissão ou alguma habilidade na qual ele se destaca. O mestre pode restringir a escolha de especializações que sejam incomuns na região (como, por exemplo, a especialização Religião, no reino de</w:t>
      </w:r>
    </w:p>
    <w:p>
      <w:r>
        <w:t>Salistick).</w:t>
      </w:r>
    </w:p>
    <w:p>
      <w:r>
        <w:t>Elas seguem o seguinte modelo:</w:t>
      </w:r>
    </w:p>
    <w:p>
      <w:r>
        <w:t>- Nome da vantagem (regiões em que você tem de ser nativo para obtê-la);</w:t>
      </w:r>
    </w:p>
    <w:p>
      <w:r>
        <w:t>- Alguma eventual exigência que a vantagem pode ter;</w:t>
      </w:r>
    </w:p>
    <w:p>
      <w:r>
        <w:t>- Benefícios da vantagem (a parte descritiva de cada vantagem está no material original; no site oficial de Tormenta).</w:t>
      </w:r>
    </w:p>
    <w:p>
      <w:r>
        <w:t>Vantagens Regionais</w:t>
      </w:r>
    </w:p>
    <w:p>
      <w:r>
        <w:br w:type="page"/>
      </w:r>
    </w:p>
    <w:p>
      <w:r>
        <w:rPr>
          <w:b/>
          <w:sz w:val="20"/>
        </w:rPr>
        <w:t>Página 2</w:t>
      </w:r>
    </w:p>
    <w:p>
      <w:r>
        <w:t>Amigo das Águas (Callistia, Khubar)</w:t>
      </w:r>
    </w:p>
    <w:p>
      <w:r>
        <w:t>Você recebe FA+1 quando luta com uma arma feita por fáceis. Além disso, uma vez por rodada, você pode fazer</w:t>
      </w:r>
    </w:p>
    <w:p>
      <w:r>
        <w:t>Você pode se mover normalmente quando estiver você mesmo.</w:t>
      </w:r>
    </w:p>
    <w:p>
      <w:r>
        <w:t>um teste de Cavalgar para substituir uma esquiva na qual nadando ou lutando na água, como se fosse um Anfíbio tenha acabado de falhar. Esta habilidade só pode ser</w:t>
      </w:r>
    </w:p>
    <w:p>
      <w:r>
        <w:t>(mas não pode respirar embaixo d'água).</w:t>
      </w:r>
    </w:p>
    <w:p>
      <w:r>
        <w:t>Ateu (Salistick)</w:t>
      </w:r>
    </w:p>
    <w:p>
      <w:r>
        <w:t>usada se você estiver montado, e se aplica tanto a você Você recebe a vantagem Resistência a Magia, apenas quanto a sua montaria.</w:t>
      </w:r>
    </w:p>
    <w:p>
      <w:r>
        <w:t>Amigo das Árvores (Sambúrdia, Tollon)</w:t>
      </w:r>
    </w:p>
    <w:p>
      <w:r>
        <w:t>para magias que sejam lançadas por servos dos deuses.</w:t>
      </w:r>
    </w:p>
    <w:p>
      <w:r>
        <w:t>Você pode atravessar terrenos cobertos de vegetação Caso já tenha esta vantagem, você adiciona +1 nos</w:t>
      </w:r>
    </w:p>
    <w:p>
      <w:r>
        <w:t>Colecionador de Armas (Zakharov)</w:t>
      </w:r>
    </w:p>
    <w:p>
      <w:r>
        <w:t>com sua velocidade normal. Além disso, você pode testes para resistir a magias lançadas por servos divinos.</w:t>
      </w:r>
    </w:p>
    <w:p>
      <w:r>
        <w:t>Você recebe a vantagem Adaptador gratuitamente.</w:t>
      </w:r>
    </w:p>
    <w:p>
      <w:r>
        <w:t>recebe +1 em testes de esquiva quando estiver em terreno de floresta.</w:t>
      </w:r>
    </w:p>
    <w:p>
      <w:r>
        <w:t>Autoconfiança (Salistick)</w:t>
      </w:r>
    </w:p>
    <w:p>
      <w:r>
        <w:t>Comerciante Nato (Hershey, Petrynia, Sambúrdia)</w:t>
      </w:r>
    </w:p>
    <w:p>
      <w:r>
        <w:t>Você recebe +2 em todos os testes de Resistência. Isto Exigências: Especialização Avaliação (de Artes).</w:t>
      </w:r>
    </w:p>
    <w:p>
      <w:r>
        <w:t>Amigo Invisível (Pondsmânia)</w:t>
      </w:r>
    </w:p>
    <w:p>
      <w:r>
        <w:t>não afeta seus PVs, PMs ou sua verdadeira Resistência.</w:t>
      </w:r>
    </w:p>
    <w:p>
      <w:r>
        <w:t>Você recebe +2 em testes de Avaliação. Quando chega a Exigências: H2, Especialização Blefar (de Manipulação)</w:t>
      </w:r>
    </w:p>
    <w:p>
      <w:r>
        <w:t>É um bônus aplicável somente a testes.</w:t>
      </w:r>
    </w:p>
    <w:p>
      <w:r>
        <w:t>uma cidade, pode fazer um teste de Avaliação (H-1).</w:t>
      </w:r>
    </w:p>
    <w:p>
      <w:r>
        <w:t>Uma vez por dia, você pode lançar a magia Fada Servil, Caso seja bem-sucedido, pode comprar itens sesta mesmo que não tenha nenhuma vantagem mágica, mas</w:t>
      </w:r>
    </w:p>
    <w:p>
      <w:r>
        <w:t>Aventureiro Nato (Deheon, Petrynia)</w:t>
      </w:r>
    </w:p>
    <w:p>
      <w:r>
        <w:t>cidade por 75% do preço original; caso falhe no teste, com o gasto normal em PMs. O número máximo de</w:t>
      </w:r>
    </w:p>
    <w:p>
      <w:r>
        <w:t>Você recebe +1 em uma característica qualquer (Força, poderá refazê-lo em um mês.</w:t>
      </w:r>
    </w:p>
    <w:p>
      <w:r>
        <w:t>turnos que a magia se mantém ativa é igual a sua Hx4. A Habilidade, Resistência, Armadura ou Poder de Fogo), à fada invocada ainda se dissipará caso receba algum sua escolha.</w:t>
      </w:r>
    </w:p>
    <w:p>
      <w:r>
        <w:t>Conhecimento de Fadas (Pondsmania)</w:t>
      </w:r>
    </w:p>
    <w:p>
      <w:r>
        <w:t>ataque.</w:t>
      </w:r>
    </w:p>
    <w:p>
      <w:r>
        <w:t>Exigências: Especialização Conhecimento Arcano (de Bairrista (Ahlen, Portsmouth, Sckharshantallas,</w:t>
      </w:r>
    </w:p>
    <w:p>
      <w:r>
        <w:t>Ciências)</w:t>
      </w:r>
    </w:p>
    <w:p>
      <w:r>
        <w:t>Arma de Família (Doherimm, Zakharov)</w:t>
      </w:r>
    </w:p>
    <w:p>
      <w:r>
        <w:t>Tapista, Yuden)</w:t>
      </w:r>
    </w:p>
    <w:p>
      <w:r>
        <w:t>Você recebe +1 em testes de Conhecimento Arcano e Você recebe uma arma mágica, como se tivesse gasVocê recebe +1 em testes de Intimidação e conta como conta como se tivesse R+1 para evitar ser afetado por tado 10PEs para comprá-la. A cada mudança de catese tivesse R+1 para evitar ser afetado por magias e magias e manobras nas quais aquele que lança precisa goria de seu personagem (lutador, campeão, lenda...), ela manobras nas quais aquele que lança precisa ter um ter um valor de Habilidade superior a sua Resistência.</w:t>
      </w:r>
    </w:p>
    <w:p>
      <w:r>
        <w:t>recebe um poder extra no valor de 10PEs. Você pode valor de Habilidade superior a sua Resistência.</w:t>
      </w:r>
    </w:p>
    <w:p>
      <w:r>
        <w:t>aprimorar esta arma com seus próprios pontos de Conhecimento de Lendas (Fortuna, Petrynia)</w:t>
      </w:r>
    </w:p>
    <w:p>
      <w:r>
        <w:t>experiência, em campanha.</w:t>
      </w:r>
    </w:p>
    <w:p>
      <w:r>
        <w:t>Barbarismo (Khubar, Montanhas Uivantes, Namalkah, Você pode gastar 1PM e fazer um teste de Habilidade.</w:t>
      </w:r>
    </w:p>
    <w:p>
      <w:r>
        <w:t>União Púrpura)</w:t>
      </w:r>
    </w:p>
    <w:p>
      <w:r>
        <w:t>Caso seja bem-sucedido, você pode lembrar histórias ou Arma de Madeira Mágica (Tollon)</w:t>
      </w:r>
    </w:p>
    <w:p>
      <w:r>
        <w:t>Escolha entre Sobrevivência ou Esportes. Para você, a rumores a respeito de um determinado lugar, pessoa ou</w:t>
      </w:r>
    </w:p>
    <w:p>
      <w:r>
        <w:t>Você recebe uma arma de madeira tollon, à sua escolha.</w:t>
      </w:r>
    </w:p>
    <w:p>
      <w:r>
        <w:t>perícia eleita custa apenas 1 ponto.</w:t>
      </w:r>
    </w:p>
    <w:p>
      <w:r>
        <w:t>objeto mágico. As informações que você obtém são Além disso, você recebe +1 na FA sempre que usa uma comuns, com um teste normal. No entan-to, você pode arma deste material.</w:t>
      </w:r>
    </w:p>
    <w:p>
      <w:r>
        <w:t>Caminho para Doherimm (Doherimm)</w:t>
      </w:r>
    </w:p>
    <w:p>
      <w:r>
        <w:t>escolher fazer o teste com redutores (de -1 até -3) para Você recebe +2 em testes de Sobrevivência em terrenos lembrar de alguma história mais obscura ou restrita. Caso</w:t>
      </w:r>
    </w:p>
    <w:p>
      <w:r>
        <w:t>Arma Dupla (Montanhas Uivantes, Sambúrdia, União subterrâneos, e recebe +1 na FA contra criaturas nativas não seja bem-sucedido no teste você não gasta nenhum</w:t>
      </w:r>
    </w:p>
    <w:p>
      <w:r>
        <w:t>Púrpura)</w:t>
      </w:r>
    </w:p>
    <w:p>
      <w:r>
        <w:t>de ambientes subterrâneos.</w:t>
      </w:r>
    </w:p>
    <w:p>
      <w:r>
        <w:t>Ponto de Magia.</w:t>
      </w:r>
    </w:p>
    <w:p>
      <w:r>
        <w:t>Exigências: Ataque Múltiplo Quando você usa Ataque múltiplo com uma arma du-pla,</w:t>
      </w:r>
    </w:p>
    <w:p>
      <w:r>
        <w:t>Cavaleiro Nato (Bielefield, Namalkah)</w:t>
      </w:r>
    </w:p>
    <w:p>
      <w:r>
        <w:t>Conhecimento de Magia (Pondsmânia, Wynlla)</w:t>
      </w:r>
    </w:p>
    <w:p>
      <w:r>
        <w:t>você não gasta PMs para o primeiro ataque (ou seja, para Exigências: Aliado (Cavalo), Especialização Cavalgar (de</w:t>
      </w:r>
    </w:p>
    <w:p>
      <w:r>
        <w:t>Você recebe +2 em todos os testes de perícia para dar três ataques você gastará apenas 2PMs).</w:t>
      </w:r>
    </w:p>
    <w:p>
      <w:r>
        <w:t>Esportes).</w:t>
      </w:r>
    </w:p>
    <w:p>
      <w:r>
        <w:t>aprender ou identificar uma magia ou um objeto mágico.</w:t>
      </w:r>
    </w:p>
    <w:p>
      <w:r>
        <w:t>Armeiro Dedicado (Zakharov)</w:t>
      </w:r>
    </w:p>
    <w:p>
      <w:r>
        <w:t>Todos os seus testes de Cavalgar são considerados 1d+2</w:t>
      </w:r>
    </w:p>
    <w:p>
      <w:r>
        <w:br w:type="page"/>
      </w:r>
    </w:p>
    <w:p>
      <w:r>
        <w:rPr>
          <w:b/>
          <w:sz w:val="20"/>
        </w:rPr>
        <w:t>Página 3</w:t>
      </w:r>
    </w:p>
    <w:p>
      <w:r>
        <w:t>1d+3 Conquista da Magia (Wynlla)</w:t>
      </w:r>
    </w:p>
    <w:p>
      <w:r>
        <w:t>- recebe a vantagem Resistência a Magia Exigências: Vantagem Única Goblin.</w:t>
      </w:r>
    </w:p>
    <w:p>
      <w:r>
        <w:t>- +2 de bônus em uma caraVocê pode comprar vantagens mágicas pelo custo cterística normal em pontos.</w:t>
      </w:r>
    </w:p>
    <w:p>
      <w:r>
        <w:t>- Armadura Extra contra um tipo específico de dano Contador de Histórias (Petrynia)</w:t>
      </w:r>
    </w:p>
    <w:p>
      <w:r>
        <w:t>Exigências: Especialização Blefar (de Manipulação)</w:t>
      </w:r>
    </w:p>
    <w:p>
      <w:r>
        <w:t>Uma tatuagem é permanente, e uma Você recebe +1 em testes de blefar. Além disso, uma criatura pode ter no máximo três tatuavez por dia, pode refazer um teste de blefar que recém gens. Um Cancelamento de Magia pode tenha feito. Você é obrigado a ficar com o novo resultado.</w:t>
      </w:r>
    </w:p>
    <w:p>
      <w:r>
        <w:t>remover a tatuagem como se fosse uma magia (considere que o custo Cosmopolita (Deheon)</w:t>
      </w:r>
    </w:p>
    <w:p>
      <w:r>
        <w:t>original em PMs é igual a duas Escolha duas perícias. Você paga apenas 1 ponto por vezes a Habilidade do tatuador elas.</w:t>
      </w:r>
    </w:p>
    <w:p>
      <w:r>
        <w:t>no momento em que ele fez a tatuagem).</w:t>
      </w:r>
    </w:p>
    <w:p>
      <w:r>
        <w:t>Criar Tatuagem Mágica (Khubar)</w:t>
      </w:r>
    </w:p>
    <w:p>
      <w:r>
        <w:t>Exigências: Especialização Tatuagens (de Artes)</w:t>
      </w:r>
    </w:p>
    <w:p>
      <w:r>
        <w:t>Educação de Cavaleiro Você pode fazer tatuagens místicas em outras criaturas</w:t>
      </w:r>
    </w:p>
    <w:p>
      <w:r>
        <w:t>(Bielefield)</w:t>
      </w:r>
    </w:p>
    <w:p>
      <w:r>
        <w:t>(inclusive você). Fazer a tatuagem leva um dia, e você Você recebe gratuitamente deve pagar um custo em T$ (para agulhas e tintas as Especializações Conheciespeciais) e em Pontos de Experiência. No fim do dia mento: Nobreza e Realeza você faz um teste de Tatuagens; se fracassar, não</w:t>
      </w:r>
    </w:p>
    <w:p>
      <w:r>
        <w:t>(de Ciências) e Diplomacia consegue fazer a tatuagem, e perde metade dos Tibares e</w:t>
      </w:r>
    </w:p>
    <w:p>
      <w:r>
        <w:t>(de Manipulação). Além dos pontos de experiência que deveria gastar. As disso, você recebe um bôtatuagens que você pode fazer, seus custos e efeitos nus de +1 em testes para estão descritos abaixo (cada bônus listado corresponde a resistir a magias e efeitos de uma tatuagem diferente):</w:t>
      </w:r>
    </w:p>
    <w:p>
      <w:r>
        <w:t>medo.</w:t>
      </w:r>
    </w:p>
    <w:p>
      <w:r>
        <w:t>Tatuagens Simples (teste normal, 100T$, 10PEs)</w:t>
      </w:r>
    </w:p>
    <w:p>
      <w:r>
        <w:t>Esperteza (Ahlen)</w:t>
      </w:r>
    </w:p>
    <w:p>
      <w:r>
        <w:t>- +2 pontos de vida Você recebe +1 em testes - +1 de bônus em testes de resistência para um para evitar ser enganado;</w:t>
      </w:r>
    </w:p>
    <w:p>
      <w:r>
        <w:t>determinado tipo de teste (“só para efeitos de medo”, por além de receber +1 em testes exemplo)</w:t>
      </w:r>
    </w:p>
    <w:p>
      <w:r>
        <w:t>de Iniciativa.</w:t>
      </w:r>
    </w:p>
    <w:p>
      <w:r>
        <w:t>- +2 de bônus em uma perícia soubessem Faro para Magos (Portsmouth)</w:t>
      </w:r>
    </w:p>
    <w:p>
      <w:r>
        <w:t>Tatuagens Médias (teste de H-1, 250T$, 20PEs)</w:t>
      </w:r>
    </w:p>
    <w:p>
      <w:r>
        <w:t>Você faz um teste de Habilidade sempre que vê uma - +1 de bônus na FA pessoa ou criatura capaz de conjurar magias. Caso o</w:t>
      </w:r>
    </w:p>
    <w:p>
      <w:r>
        <w:t>- +1 de bônus na FD teste seja bem-sucedido, você descobre que a criatura em questão tem poderes mágicos, e recebe +1 nos</w:t>
      </w:r>
    </w:p>
    <w:p>
      <w:r>
        <w:t>Tatuagens Complexas (teste de H-2, 500T$, 30PEs)</w:t>
      </w:r>
    </w:p>
    <w:p>
      <w:r>
        <w:t>testes de resistência contra as magias lançadas por ela.</w:t>
      </w:r>
    </w:p>
    <w:p>
      <w:r>
        <w:br w:type="page"/>
      </w:r>
    </w:p>
    <w:p>
      <w:r>
        <w:rPr>
          <w:b/>
          <w:sz w:val="20"/>
        </w:rPr>
        <w:t>Página 4</w:t>
      </w:r>
    </w:p>
    <w:p>
      <w:r>
        <w:t>Fúria Leal (Khubar, Montanhas Uivantes, Namalkah, Intolerância (Ahlen, Doherimm, Tapista, Yuden)</w:t>
      </w:r>
    </w:p>
    <w:p>
      <w:r>
        <w:t>Lutar em Formação (Doherimm, Tapista, Yuden)</w:t>
      </w:r>
    </w:p>
    <w:p>
      <w:r>
        <w:t>União Púrpura)</w:t>
      </w:r>
    </w:p>
    <w:p>
      <w:r>
        <w:t>Você recebe +3 em testes de Intimidação ou para evitar Se você estiver adjacente a um aliado que também tenha</w:t>
      </w:r>
    </w:p>
    <w:p>
      <w:r>
        <w:t>Exigências: Desvantagem Fúria.</w:t>
      </w:r>
    </w:p>
    <w:p>
      <w:r>
        <w:t>ser enganado, mas tem uma penalidade de -1 em esta vantagem, recebe +1 de bônus na FA e FD.</w:t>
      </w:r>
    </w:p>
    <w:p>
      <w:r>
        <w:t>Quando em Fúria, você pensa mais claramente: pode usar Diplomacia e Obter Informação.</w:t>
      </w:r>
    </w:p>
    <w:p>
      <w:r>
        <w:t>vantagens que consumam PMs, apesar de ainda não Mago Nato (Wynlla)</w:t>
      </w:r>
    </w:p>
    <w:p>
      <w:r>
        <w:t>poder esquivar nem usar magias.</w:t>
      </w:r>
    </w:p>
    <w:p>
      <w:r>
        <w:t>Lógica Labiríntica (Tapista)</w:t>
      </w:r>
    </w:p>
    <w:p>
      <w:r>
        <w:t>Exigências: Qualquer vantagem mágica.</w:t>
      </w:r>
    </w:p>
    <w:p>
      <w:r>
        <w:t>Você nunca se perde em labirintos. Quando percorre uma Você recebe +1 em todos os testes de perícia para</w:t>
      </w:r>
    </w:p>
    <w:p>
      <w:r>
        <w:t>Furtividade das Fadas (Pondsmânia)</w:t>
      </w:r>
    </w:p>
    <w:p>
      <w:r>
        <w:t>rede de túneis, masmorras ou estruturas semelhantes, aprender ou identificar uma magia ou um objeto mágico.</w:t>
      </w:r>
    </w:p>
    <w:p>
      <w:r>
        <w:t>Você pode ficar invisível um número de rodadas por dia consegue memorizar o trajeto sem precisar de mapas —</w:t>
      </w:r>
    </w:p>
    <w:p>
      <w:r>
        <w:t>Além disso, você pode começar com uma magia inicial igual ao seu valor de Habilidade, sem gastar nenhum e sempre será capaz de achar o caminho de volta. Esta adicional (escolhida pelo mestre).</w:t>
      </w:r>
    </w:p>
    <w:p>
      <w:r>
        <w:t>Ponto de magia. Você pode dividir a quantidade de usos habilidade não funciona em florestas, pântanos e outros em quantas vezes quiser. Utilizar esta habilidade é uma tipos de terreno; apenas túneis e corredores.</w:t>
      </w:r>
    </w:p>
    <w:p>
      <w:r>
        <w:t>Médico Nato (Sallistick)</w:t>
      </w:r>
    </w:p>
    <w:p>
      <w:r>
        <w:t>ação livre.</w:t>
      </w:r>
    </w:p>
    <w:p>
      <w:r>
        <w:t>Exigências: perícia Medicina.</w:t>
      </w:r>
    </w:p>
    <w:p>
      <w:r>
        <w:t>Com uma ação de rodada completa, você pode realizar Herdeiro do Dragão (Sckharshantallas)</w:t>
      </w:r>
    </w:p>
    <w:p>
      <w:r>
        <w:t>um teste normal de Medicina em uma criatura. Em caso Exigências: Arcano de sucesso, o alvo recupera 1d pontos de vida. Além</w:t>
      </w:r>
    </w:p>
    <w:p>
      <w:r>
        <w:t>Você recebe a vantagem Magia Irresistível, como se disso, você diminui o número que saiu no dado de sua tivesse pago um ponto por ela.</w:t>
      </w:r>
    </w:p>
    <w:p>
      <w:r>
        <w:t>habilidade. Para cada ponto que sobre, você recupera mais 1d pontos de vida. Por exemplo, um personagem</w:t>
      </w:r>
    </w:p>
    <w:p>
      <w:r>
        <w:t>Histórias de Pescador (Callistia)</w:t>
      </w:r>
    </w:p>
    <w:p>
      <w:r>
        <w:t>com esta vantagem faz um teste normal de medicina. Ele Você recebe a vantagem Inimigo (Anfíbios)</w:t>
      </w:r>
    </w:p>
    <w:p>
      <w:r>
        <w:t>tem H4. Rola o dado e tira 2. Sucesso. 4 (o valor de sua H) –2 (o número que ele tirou no dado) é igual a 2. Então</w:t>
      </w:r>
    </w:p>
    <w:p>
      <w:r>
        <w:t>Hospitalidade (Hershey, Hongari, Nova Ghondriann)</w:t>
      </w:r>
    </w:p>
    <w:p>
      <w:r>
        <w:t>ele vai curar 1d (por ter sido bem-sucedido no teste de Você recebe +3 em testes de Diplomacia (de</w:t>
      </w:r>
    </w:p>
    <w:p>
      <w:r>
        <w:t>Medicina) + 2d (diferença entre sua Habilidade e o resulManipulação) e Obter Informação (de Investigação), mas tado no dado), ou seja, 3d PVs serão curados. Você só sofre uma penalidade de -1 em testes de Blefar e pode usar esta vantagem uma vez por dia para cada</w:t>
      </w:r>
    </w:p>
    <w:p>
      <w:r>
        <w:t>Intimidação.</w:t>
      </w:r>
    </w:p>
    <w:p>
      <w:r>
        <w:t>pessoa.</w:t>
      </w:r>
    </w:p>
    <w:p>
      <w:r>
        <w:t>Impostor (Ahlen, Petrynia)</w:t>
      </w:r>
    </w:p>
    <w:p>
      <w:r>
        <w:t>Mestre Armeiro (Zakharov)</w:t>
      </w:r>
    </w:p>
    <w:p>
      <w:r>
        <w:t>Exigências: H2, Especialização Blefar (de Manipulação)</w:t>
      </w:r>
    </w:p>
    <w:p>
      <w:r>
        <w:t>Exigências: Especialização Armeiro (de Ciências)</w:t>
      </w:r>
    </w:p>
    <w:p>
      <w:r>
        <w:t>Você pode substituir qualquer teste de perícia por um As armas que você forja concedem um bônus de +1 na teste de Blefar. O número máximo de vezes que pode</w:t>
      </w:r>
    </w:p>
    <w:p>
      <w:r>
        <w:t>FA (e custam mais 600 T$; ou mais 5PEs).</w:t>
      </w:r>
    </w:p>
    <w:p>
      <w:r>
        <w:t>fazer isso por dia é igual a sua Habilidade.</w:t>
      </w:r>
    </w:p>
    <w:p>
      <w:r>
        <w:t>Olhos Especiais (Collen)</w:t>
      </w:r>
    </w:p>
    <w:p>
      <w:r>
        <w:t>Inimigo da Aliança Negra (Tyrondir)</w:t>
      </w:r>
    </w:p>
    <w:p>
      <w:r>
        <w:t>Exigências: não ser cego.</w:t>
      </w:r>
    </w:p>
    <w:p>
      <w:r>
        <w:t>Você recebe +1 na FA quando luta com goblinóides e Você não tem problemas de visão; e pode escolher um orcs.</w:t>
      </w:r>
    </w:p>
    <w:p>
      <w:r>
        <w:t>dos sentidos especiais abaixo:</w:t>
      </w:r>
    </w:p>
    <w:p>
      <w:r>
        <w:t>Inimigo de Dragões (Sckharshantallas)</w:t>
      </w:r>
    </w:p>
    <w:p>
      <w:r>
        <w:t>- Visão Aguçada (você enxerga duas vezes melhor, Você recebe +2 na FA quando luta com dragões.</w:t>
      </w:r>
    </w:p>
    <w:p>
      <w:r>
        <w:t>mesmo em condições de pouca iluminação);</w:t>
      </w:r>
    </w:p>
    <w:p>
      <w:r>
        <w:t>1d+4</w:t>
      </w:r>
    </w:p>
    <w:p>
      <w:r>
        <w:br w:type="page"/>
      </w:r>
    </w:p>
    <w:p>
      <w:r>
        <w:rPr>
          <w:b/>
          <w:sz w:val="20"/>
        </w:rPr>
        <w:t>Página 5</w:t>
      </w:r>
    </w:p>
    <w:p>
      <w:r>
        <w:t>- Visão no Escuro (você é capaz de enxergar na escuridão pode fazer uma pergunta por dia para um mesmo morto.</w:t>
      </w:r>
    </w:p>
    <w:p>
      <w:r>
        <w:t>Supersticioso (Fortuna)</w:t>
      </w:r>
    </w:p>
    <w:p>
      <w:r>
        <w:t>completa, em preto e branco);</w:t>
      </w:r>
    </w:p>
    <w:p>
      <w:r>
        <w:t>Uma vez por dia, você pode fazer suas simpatias Prece para Valkaria (Deheon)</w:t>
      </w:r>
    </w:p>
    <w:p>
      <w:r>
        <w:t>costumeiras. Role 2d6 some o resultado e consulte a - Visão Mágica (você está permanentemente sob efeito da</w:t>
      </w:r>
    </w:p>
    <w:p>
      <w:r>
        <w:t>Você pode rezar para Valkaria para que alguém que você tabela abaixo. Os efeitos duram até o final do dia.</w:t>
      </w:r>
    </w:p>
    <w:p>
      <w:r>
        <w:t>magia Detecção de Magia);</w:t>
      </w:r>
    </w:p>
    <w:p>
      <w:r>
        <w:t>está vendo e que está morrendo (com PVs reduzidos a</w:t>
      </w:r>
    </w:p>
    <w:p>
      <w:r>
        <w:t>zero) recupere 1d6+1 PVs. Isto exige uma ação padrão e 2. Pff! (nada acontece)</w:t>
      </w:r>
    </w:p>
    <w:p>
      <w:r>
        <w:t>- Ver o Invisível gasta 3PMs.</w:t>
      </w:r>
    </w:p>
    <w:p>
      <w:r>
        <w:t>3. Conhecimento Ampliado (+2 em testes de uma perícia a sua escolha)</w:t>
      </w:r>
    </w:p>
    <w:p>
      <w:r>
        <w:t>Esta vantagem pode ser recomprada (somente na criação Prosperidade (Deheon, Hershey, Sambúrdia, Tyrondir)</w:t>
      </w:r>
    </w:p>
    <w:p>
      <w:r>
        <w:t>4. Aviso de Nimb (+1 de bônus na FD)</w:t>
      </w:r>
    </w:p>
    <w:p>
      <w:r>
        <w:t>do personagem). Escolha uma habilidade diferente.</w:t>
      </w:r>
    </w:p>
    <w:p>
      <w:r>
        <w:t>Você adiciona 300 T$ em seu dinheiro inicial. Além disso, 5. Sortudo (+1 nos testes de Resistência)</w:t>
      </w:r>
    </w:p>
    <w:p>
      <w:r>
        <w:t>todo mês você recebe uma quantia equivalente a 100T$.</w:t>
      </w:r>
    </w:p>
    <w:p>
      <w:r>
        <w:t>6. Ataque Certeiro (+1 na FA)</w:t>
      </w:r>
    </w:p>
    <w:p>
      <w:r>
        <w:t>Paciente (Callistia, Collen, Hongari)</w:t>
      </w:r>
    </w:p>
    <w:p>
      <w:r>
        <w:t>O mestre determina a possibilidade ou não de receber 7. Força de Tauron (quando um ataque seu ultrapasVocê pode gastar uma rodada completa para se preparar esta quantia. (afinal, seria difícil você receber se estiver sar a FD do oponente, adicione +1 ao dano restante).</w:t>
      </w:r>
    </w:p>
    <w:p>
      <w:r>
        <w:t>para uma tarefa que vai realizar. Se fizer isso, recebe +2 no meio do Desrto da Perdição).</w:t>
      </w:r>
    </w:p>
    <w:p>
      <w:r>
        <w:t>8. Duro na Queda (+3 PVs temporários)</w:t>
      </w:r>
    </w:p>
    <w:p>
      <w:r>
        <w:t>em todos os testes de perícia no próximo turno.</w:t>
      </w:r>
    </w:p>
    <w:p>
      <w:r>
        <w:t>9. Sorte Grande (+1 em um atributo, à escolha do Resistência a Doenças (Lomatubar, Salistick)</w:t>
      </w:r>
    </w:p>
    <w:p>
      <w:r>
        <w:t>jogador)</w:t>
      </w:r>
    </w:p>
    <w:p>
      <w:r>
        <w:t>Pacifismo (Fortuna, Hershey, Hongari, Nova Ghondrian, Você recebe +1 em todos os testes de Resistência. Isto</w:t>
      </w:r>
    </w:p>
    <w:p>
      <w:r>
        <w:t>10. Oops! (-1 em um atributo escolhido aleatoriaSalistick)</w:t>
      </w:r>
    </w:p>
    <w:p>
      <w:r>
        <w:t>não afeta seus PVs, PMs ou sua verdadeira Resistência. É mente)</w:t>
      </w:r>
    </w:p>
    <w:p>
      <w:r>
        <w:t>Você recebe +1 em testes de Diplomacia e mais 2PVs.</w:t>
      </w:r>
    </w:p>
    <w:p>
      <w:r>
        <w:t>um bônus aplicável somente a testes. Além disso, você é 11. Jogue duas vezes, ignorando qualquer resultado imune a doenças normais.</w:t>
      </w:r>
    </w:p>
    <w:p>
      <w:r>
        <w:t>(os efeitos se acumulam).</w:t>
      </w:r>
    </w:p>
    <w:p>
      <w:r>
        <w:t>Patriota (Bielefield, Deheon, Doherimm, Portsmouth, 12. Pff! (nada acontece)</w:t>
      </w:r>
    </w:p>
    <w:p>
      <w:r>
        <w:t>Tapista, Trebuck, Yuden)</w:t>
      </w:r>
    </w:p>
    <w:p>
      <w:r>
        <w:t>Resistência a Frio (Montanhas Uivantes)</w:t>
      </w:r>
    </w:p>
    <w:p>
      <w:r>
        <w:t>Duas vezes por dia, você pode receber um bônus de +2 Você recebe +2 em testes de resistência contra magias e em um teste de atributo, perícia, FA ou FD. Você deve efeitos baseados em frio.</w:t>
      </w:r>
    </w:p>
    <w:p>
      <w:r>
        <w:t>usar esta habilidade antes de o mestre determinar se ela foi bem-sucedida ou não.</w:t>
      </w:r>
    </w:p>
    <w:p>
      <w:r>
        <w:t>Resistência a Tormenta (Trebuck)</w:t>
      </w:r>
    </w:p>
    <w:p>
      <w:r>
        <w:t>Você recebe +2 em testes para resistir aos efeitos da Pioneiro (Lomatubar, Tollon)</w:t>
      </w:r>
    </w:p>
    <w:p>
      <w:r>
        <w:t>Tormenta e contra os ataques especiais dos Você recebe +1 em todos os testes de Resistência. Isto lefeu.</w:t>
      </w:r>
    </w:p>
    <w:p>
      <w:r>
        <w:t>não afeta seus PVs, PMs ou sua verdadeira Resistência. É um bônus aplicável somente a testes. Além disso, você</w:t>
      </w:r>
    </w:p>
    <w:p>
      <w:r>
        <w:t>Resoluto (Tollon, União Púrpura)</w:t>
      </w:r>
    </w:p>
    <w:p>
      <w:r>
        <w:t>pode comprar a perícia Sobrevivência por apenas 1 Você recebe 5PVs Extras.</w:t>
      </w:r>
    </w:p>
    <w:p>
      <w:r>
        <w:t>ponto.</w:t>
      </w:r>
    </w:p>
    <w:p>
      <w:r>
        <w:t>Sangue Orc Prece para os Mortos (Hongari)</w:t>
      </w:r>
    </w:p>
    <w:p>
      <w:r>
        <w:t>Exigências: somente humanos ou meio-orcs Uma vez por dia, você pode se prostrar diante de um</w:t>
      </w:r>
    </w:p>
    <w:p>
      <w:r>
        <w:t>Uma vez por dia, você pode ganhar um bônus túmulo que contenha restos mortais (ou apenas diante de +1 em Força durante 1 minuto (dez dos restos mortais) e fazer uma pergunta para o morto;</w:t>
      </w:r>
    </w:p>
    <w:p>
      <w:r>
        <w:t>turnos).</w:t>
      </w:r>
    </w:p>
    <w:p>
      <w:r>
        <w:t>que vai ser respondida com um “sim”, “não” ou “indiferente”. Usar esta habilidade consome 2PMs. Você só</w:t>
      </w:r>
    </w:p>
    <w:p>
      <w:r>
        <w:t>1d+5</w:t>
      </w:r>
    </w:p>
    <w:p>
      <w:r>
        <w:br w:type="page"/>
      </w:r>
    </w:p>
    <w:p>
      <w:r>
        <w:rPr>
          <w:b/>
          <w:sz w:val="20"/>
        </w:rPr>
        <w:t>Página 6</w:t>
      </w:r>
    </w:p>
    <w:p>
      <w:r>
        <w:t>Tatuagem Mística (Khubar)</w:t>
      </w:r>
    </w:p>
    <w:p>
      <w:r>
        <w:t>Exigências: A2.</w:t>
      </w:r>
    </w:p>
    <w:p>
      <w:r>
        <w:t>Escolha uma das seguintes magias: Marcha da Coragem ou Proteção Mágica. Você pode lançá-la apenas sobre si mesmo, uma vez ao dia, mesmo que não tenha nenhuma vantagem mágica. O número máximo de PMs que você pode gastar na conjuração é igual ao seu valor de Arma-dura.</w:t>
      </w:r>
    </w:p>
    <w:p>
      <w:r>
        <w:t>Terreno Familiar (todos)</w:t>
      </w:r>
    </w:p>
    <w:p>
      <w:r>
        <w:t>Você recebe a vantagem Arena (escolha um tipo de terreno que exista em seu local de origem). Como alter-nativa, o mestre pode permitir que você escolha sua cida-de de origem.</w:t>
      </w:r>
    </w:p>
    <w:p>
      <w:r>
        <w:t>Trapaceiro (Ahlen)</w:t>
      </w:r>
    </w:p>
    <w:p>
      <w:r>
        <w:t>Você pode adicionar um bônus em seus testes de Blefar ou para obter informações. O bônus é proporcional ao número de PMs gastos: 1PM adiciona +1 de bônus no teste. O número máximo de PMs que você pode gastar é igual a sua Habilidade.</w:t>
      </w:r>
    </w:p>
    <w:p>
      <w:r>
        <w:t>Valoroso (Bielefield, Lomatubar, Sckharschantallas, Trebuck)</w:t>
      </w:r>
    </w:p>
    <w:p>
      <w:r>
        <w:t>Você recebe +1 na FA quando luta contra oponentes com a pontuação maior que a sua.</w:t>
      </w:r>
    </w:p>
    <w:p>
      <w:r>
        <w:t>Vínculo com o Cavalo (Namalkah)</w:t>
      </w:r>
    </w:p>
    <w:p>
      <w:r>
        <w:t>Exigências: Aliado (cavalo)</w:t>
      </w:r>
    </w:p>
    <w:p>
      <w:r>
        <w:t>Você recebe a vantagem Ligação Natural com seu aliado cavalo. Caso você já tenha</w:t>
      </w:r>
    </w:p>
    <w:p>
      <w:r>
        <w:t>Ligação Natural, recebe a van-tagem Parceiro.</w:t>
      </w:r>
    </w:p>
    <w:p>
      <w:r>
        <w:t>Agradeço a todos do Forum da Jambo: http://www.jamboeditora.com.br/forum</w:t>
      </w:r>
    </w:p>
    <w:p>
      <w:r>
        <w:t>Qualquer sugestão de alteração envie um e-mail para:</w:t>
      </w:r>
    </w:p>
    <w:p>
      <w:r>
        <w:t>com o título ‘‘Vantagens Regionais’’ hell__ton@hotmail.com 1d+6</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