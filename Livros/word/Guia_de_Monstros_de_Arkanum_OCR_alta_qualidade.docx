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Monstros de Arkanum</w:t>
      </w:r>
    </w:p>
    <w:p>
      <w:r>
        <w:rPr>
          <w:i/>
        </w:rPr>
        <w:t>Texto extraído de: Guia de Monstros de Arkanum.pdf</w:t>
        <w:br/>
        <w:t>Método: camada textual do PDF com normalização.</w:t>
        <w:br/>
        <w:t>Observação: texto normalizado para reduzir quebras de linha indevidas, hifenização de OCR e caracteres espúrios.</w:t>
      </w:r>
    </w:p>
    <w:p>
      <w:pPr>
        <w:pStyle w:val="Heading2"/>
      </w:pPr>
      <w:r>
        <w:t>Página 1</w:t>
      </w:r>
    </w:p>
    <w:p>
      <w:r>
        <w:t>1</w:t>
      </w:r>
    </w:p>
    <w:p>
      <w:r>
        <w:t>Guia de Monstros</w:t>
      </w:r>
    </w:p>
    <w:p>
      <w:r>
        <w:t>de Arkanum</w:t>
      </w:r>
    </w:p>
    <w:p>
      <w:r>
        <w:t>APRESENTAÇÃO</w:t>
      </w:r>
    </w:p>
    <w:p>
      <w:r>
        <w:t>Olá RPGistas de todo o Brasil, eu sou Rafael Menestrel e venho mais uma vez</w:t>
      </w:r>
    </w:p>
    <w:p>
      <w:r>
        <w:t>tentar ajudar Mestres e Jogadores desse “difícil” jogo a melhorarem ainda mais suas</w:t>
      </w:r>
    </w:p>
    <w:p>
      <w:r>
        <w:t>sessões. Neste net-book, eu trago vários monstros presentes nas lendas medievais – alguns</w:t>
      </w:r>
    </w:p>
    <w:p>
      <w:r>
        <w:t>deles copiados de outros livros, outros totalmente inventados. O motivo da criação deste</w:t>
      </w:r>
    </w:p>
    <w:p>
      <w:r>
        <w:t>net-book é simples: por várias vezes eu flagrei Mestres e Jogadores reclamando do pequeno</w:t>
      </w:r>
    </w:p>
    <w:p>
      <w:r>
        <w:t>número de monstros com regras para Arkanum. Aquele pequeno bestiário incluso no Guia</w:t>
      </w:r>
    </w:p>
    <w:p>
      <w:r>
        <w:t>da Europa Medieval era muito pequeno para incluir todos os tipos de criaturas que</w:t>
      </w:r>
    </w:p>
    <w:p>
      <w:r>
        <w:t>poderiam enfrentar os investigadores e seus aliados.</w:t>
      </w:r>
    </w:p>
    <w:p>
      <w:r>
        <w:t>Foi por isso que eu criei o meu próprio Bestiário – Guia de Monstros de Arkanum!</w:t>
      </w:r>
    </w:p>
    <w:p>
      <w:r>
        <w:t>Como já foi dito, nele existem a história, descrição, estatísticas, poderes e idéias para</w:t>
      </w:r>
    </w:p>
    <w:p>
      <w:r>
        <w:t>utilizações de mais de 30 novos monstros! Eu optei por não incluir monstros presentes em</w:t>
      </w:r>
    </w:p>
    <w:p>
      <w:r>
        <w:t>outros bestiários, tais como: os Anjos, os Demônios, Elfos, Anões, entre outros, para evitar</w:t>
      </w:r>
    </w:p>
    <w:p>
      <w:r>
        <w:t>que eu simplesmente copiasse e colasse um material já existente.</w:t>
      </w:r>
    </w:p>
    <w:p>
      <w:r>
        <w:t>Espero que através desse material eu consiga realmente ajudar alguns Mestres e</w:t>
      </w:r>
    </w:p>
    <w:p>
      <w:r>
        <w:t>Jogadores da Daemon, esse é que é o mais fantástico mundo de jogo já criado.</w:t>
      </w:r>
    </w:p>
    <w:p>
      <w:r>
        <w:t>Autor: Rafael Menestrel</w:t>
      </w:r>
    </w:p>
    <w:p>
      <w:r>
        <w:t>E-mail: rafadaemon@uaimail.com.br</w:t>
      </w:r>
    </w:p>
    <w:p>
      <w:r>
        <w:t>E-mail alternativo: rafadaemon1@uaimail.com.br</w:t>
      </w:r>
    </w:p>
    <w:p>
      <w:r>
        <w:t>AGRADECIMENTOS</w:t>
      </w:r>
    </w:p>
    <w:p>
      <w:r>
        <w:t>-</w:t>
      </w:r>
    </w:p>
    <w:p>
      <w:r>
        <w:t>Agradeço inicialmente a meus pais, por pegarem no meu pé.</w:t>
      </w:r>
    </w:p>
    <w:p>
      <w:r>
        <w:t>-</w:t>
      </w:r>
    </w:p>
    <w:p>
      <w:r>
        <w:t>Ao meu irmão, Lucas ‘Dracomar’, por sempre jogar até as minhas piores aventuras.</w:t>
      </w:r>
    </w:p>
    <w:p>
      <w:r>
        <w:t>-</w:t>
      </w:r>
    </w:p>
    <w:p>
      <w:r>
        <w:t>Ao meu grupo de RPG (João “Pretin”, Miguel “Cabeluda”, Vitão “Trupeçu”, Xokão</w:t>
      </w:r>
    </w:p>
    <w:p>
      <w:r>
        <w:t>“Vaka”, Pedro “Monumento Nasal”, e Guto... “meu irmão negro”) por nunca me</w:t>
      </w:r>
    </w:p>
    <w:p>
      <w:r>
        <w:t>darem apoio e sempre me criticarem (eu vou ser o Mercador Gordo!!!).</w:t>
      </w:r>
    </w:p>
    <w:p>
      <w:r>
        <w:t>-</w:t>
      </w:r>
    </w:p>
    <w:p>
      <w:r>
        <w:t>A todos os colaboradores da Daemon (e principalmente ao Gizmo e ao Necromante</w:t>
      </w:r>
    </w:p>
    <w:p>
      <w:r>
        <w:t>por fazerem com que essas minhas idéias malucas venham ao ar).</w:t>
      </w:r>
    </w:p>
    <w:p>
      <w:r>
        <w:t>-</w:t>
      </w:r>
    </w:p>
    <w:p>
      <w:r>
        <w:t>A todos os RPGistas por manterem os dados sempre rolando.</w:t>
      </w:r>
    </w:p>
    <w:p>
      <w:r>
        <w:t>-</w:t>
      </w:r>
    </w:p>
    <w:p>
      <w:r>
        <w:t>À Marina, por manter-se longe do RPG.</w:t>
      </w:r>
    </w:p>
    <w:p>
      <w:r>
        <w:t>-</w:t>
      </w:r>
    </w:p>
    <w:p>
      <w:r>
        <w:t>Ao Kurt Cobain, por ter criado “Smells Like Teen Spirit”, que me dá inspiração até</w:t>
      </w:r>
    </w:p>
    <w:p>
      <w:r>
        <w:t>nas horas mais inférteis – e por ter lançado o Nevermind.</w:t>
      </w:r>
    </w:p>
    <w:p>
      <w:r>
        <w:t>OBSERVAÇÃO</w:t>
      </w:r>
    </w:p>
    <w:p>
      <w:r>
        <w:t>Guia de Monstros de Arkanum é um suplemento não oficial para o jogo de RPG Arkanum/ Trevas.</w:t>
      </w:r>
    </w:p>
    <w:p>
      <w:r>
        <w:t>Apesar de alguns eventos, monstros e habilidades terem sido extraídos de fatos e lendas reais, aqui eles são</w:t>
      </w:r>
    </w:p>
    <w:p>
      <w:r>
        <w:t>tratados de forma ficcional. Esse é apenas o jogo. A vida é algo MUITO pior...</w:t>
      </w:r>
    </w:p>
    <w:p>
      <w:r>
        <w:br w:type="page"/>
      </w:r>
    </w:p>
    <w:p>
      <w:pPr>
        <w:pStyle w:val="Heading2"/>
      </w:pPr>
      <w:r>
        <w:t>Página 2</w:t>
      </w:r>
    </w:p>
    <w:p>
      <w:r>
        <w:t>2</w:t>
      </w:r>
    </w:p>
    <w:p>
      <w:r>
        <w:t>Bestiário</w:t>
      </w:r>
    </w:p>
    <w:p>
      <w:r>
        <w:t>Aughsky</w:t>
      </w:r>
    </w:p>
    <w:p>
      <w:r>
        <w:t>De vez em quando, um viajante ou peregrino</w:t>
      </w:r>
    </w:p>
    <w:p>
      <w:r>
        <w:t>irá falar sobre esses cavalos demoníacos tenebrosos,</w:t>
      </w:r>
    </w:p>
    <w:p>
      <w:r>
        <w:t>que assombram encruzilhadas ou espreitam nas</w:t>
      </w:r>
    </w:p>
    <w:p>
      <w:r>
        <w:t>proximidades de lagoas e córregos salobros.</w:t>
      </w:r>
    </w:p>
    <w:p>
      <w:r>
        <w:t>À primeira vista, o ser também conhecido</w:t>
      </w:r>
    </w:p>
    <w:p>
      <w:r>
        <w:t>como Pesadelo, parece um cavalo negro e sem manchas</w:t>
      </w:r>
    </w:p>
    <w:p>
      <w:r>
        <w:t>ou marcos. Porém, uma análise mais cuidadosa revelará</w:t>
      </w:r>
    </w:p>
    <w:p>
      <w:r>
        <w:t>uma mandíbula repleta de presas afiadas, além de</w:t>
      </w:r>
    </w:p>
    <w:p>
      <w:r>
        <w:t>cascos afiados. Os olhos de Aughsky queimam com um</w:t>
      </w:r>
    </w:p>
    <w:p>
      <w:r>
        <w:t>brilho vermelho e funesto, e sua crina e seu rabo</w:t>
      </w:r>
    </w:p>
    <w:p>
      <w:r>
        <w:t>balançam ameaçadoramente.</w:t>
      </w:r>
    </w:p>
    <w:p>
      <w:r>
        <w:t>Os dois grandes poderes do Aughsky</w:t>
      </w:r>
    </w:p>
    <w:p>
      <w:r>
        <w:t>relacionam-se de alguma forma ao fogo. O primeiro</w:t>
      </w:r>
    </w:p>
    <w:p>
      <w:r>
        <w:t>deles, é um mecanismo de defesa: todos eles são</w:t>
      </w:r>
    </w:p>
    <w:p>
      <w:r>
        <w:t>completamente imunes ao fogo e seus efeitos (normais</w:t>
      </w:r>
    </w:p>
    <w:p>
      <w:r>
        <w:t>ou mágicos). O outro e mais devastador poder é o Sopro</w:t>
      </w:r>
    </w:p>
    <w:p>
      <w:r>
        <w:t>Infernal. Uma vez ao dia, o Cavalo Infernal pode soltar</w:t>
      </w:r>
    </w:p>
    <w:p>
      <w:r>
        <w:t>uma baforada de fogo extremamente mortal, que</w:t>
      </w:r>
    </w:p>
    <w:p>
      <w:r>
        <w:t>desintegra qualquer coisa em seu caminho.</w:t>
      </w:r>
    </w:p>
    <w:p>
      <w:r>
        <w:t>Embora seja poderoso, o Aughsky não é uma</w:t>
      </w:r>
    </w:p>
    <w:p>
      <w:r>
        <w:t>criatura inteligente. Normalmente eles são controlados</w:t>
      </w:r>
    </w:p>
    <w:p>
      <w:r>
        <w:t>por seres muito inteligentes que os obrigam a atacar</w:t>
      </w:r>
    </w:p>
    <w:p>
      <w:r>
        <w:t>furiosamente. Porém, se for encontrado sozinho e</w:t>
      </w:r>
    </w:p>
    <w:p>
      <w:r>
        <w:t>estiver perdendo um combate, ele pode tentar fugir ou</w:t>
      </w:r>
    </w:p>
    <w:p>
      <w:r>
        <w:t>até mesmo negociar uma maneira de negociar a sua</w:t>
      </w:r>
    </w:p>
    <w:p>
      <w:r>
        <w:t>vida.</w:t>
      </w:r>
    </w:p>
    <w:p>
      <w:r>
        <w:t>CON [6D+6], FR [6D+6], DEX [1D], AGI [3D+6],</w:t>
      </w:r>
    </w:p>
    <w:p>
      <w:r>
        <w:t>INT [2D+2], WILL [2D+2], CAR [1D], PER [3D+6]</w:t>
      </w:r>
    </w:p>
    <w:p>
      <w:r>
        <w:t>#Ataques [2], IP 4, PVs 30-35</w:t>
      </w:r>
    </w:p>
    <w:p>
      <w:r>
        <w:t>Cascos (x2) 45/45 1d6 + bônus de Força</w:t>
      </w:r>
    </w:p>
    <w:p>
      <w:r>
        <w:t>Mordida 40/0</w:t>
      </w:r>
    </w:p>
    <w:p>
      <w:r>
        <w:t>1d6 + bônus de Força</w:t>
      </w:r>
    </w:p>
    <w:p>
      <w:r>
        <w:t>Coice 30/0</w:t>
      </w:r>
    </w:p>
    <w:p>
      <w:r>
        <w:t>2d6 + bônus de Força</w:t>
      </w:r>
    </w:p>
    <w:p>
      <w:r>
        <w:t>Habilidades Especiais: Imunidade a Fogo, Sopro</w:t>
      </w:r>
    </w:p>
    <w:p>
      <w:r>
        <w:t>Infernal</w:t>
      </w:r>
    </w:p>
    <w:p>
      <w:r>
        <w:t>Imunidade a Fogo: todo Aughsky é completamente</w:t>
      </w:r>
    </w:p>
    <w:p>
      <w:r>
        <w:t>imune ao fogo e seus efeitos (normais ou mágicos).</w:t>
      </w:r>
    </w:p>
    <w:p>
      <w:r>
        <w:t>Sopro Infernal: uma vez ao dia, o Aughsky consegue</w:t>
      </w:r>
    </w:p>
    <w:p>
      <w:r>
        <w:t>soltar uma baforada de fogo, de 10m de alcance por 3</w:t>
      </w:r>
    </w:p>
    <w:p>
      <w:r>
        <w:t>de largura. Qualquer coisa em seu caminho, sofre 6d6</w:t>
      </w:r>
    </w:p>
    <w:p>
      <w:r>
        <w:t>pontos de dano (inclusive matéria bruta, que</w:t>
      </w:r>
    </w:p>
    <w:p>
      <w:r>
        <w:t>provavelmente vai se inflamar com o calor). Um teste</w:t>
      </w:r>
    </w:p>
    <w:p>
      <w:r>
        <w:t>de AGI, bem sucedido, faz com que o dano diminua</w:t>
      </w:r>
    </w:p>
    <w:p>
      <w:r>
        <w:t>para a metade.</w:t>
      </w:r>
    </w:p>
    <w:p>
      <w:r>
        <w:t>Idéias para utilizações: por não ser muito inteligente,</w:t>
      </w:r>
    </w:p>
    <w:p>
      <w:r>
        <w:t>o Aughsky dificilmente se torna um bom antagonista</w:t>
      </w:r>
    </w:p>
    <w:p>
      <w:r>
        <w:t>numa aventura. Porém, por serem poderosos, eles</w:t>
      </w:r>
    </w:p>
    <w:p>
      <w:r>
        <w:t>poderiam facilmente ser apenas instrumentos nas mãos</w:t>
      </w:r>
    </w:p>
    <w:p>
      <w:r>
        <w:t>dos verdadeiros vilões, que teriam um bom (ou mal)</w:t>
      </w:r>
    </w:p>
    <w:p>
      <w:r>
        <w:t>uso para os poderes desse cavalo maligno.</w:t>
      </w:r>
    </w:p>
    <w:p>
      <w:r>
        <w:t>Azer</w:t>
      </w:r>
    </w:p>
    <w:p>
      <w:r>
        <w:t>Azers são seres nascidos em Arcádia, parentes</w:t>
      </w:r>
    </w:p>
    <w:p>
      <w:r>
        <w:t>distantes dos Anões das Montanhas. Segundo as lendas,</w:t>
      </w:r>
    </w:p>
    <w:p>
      <w:r>
        <w:t>eles foram criados, quando Pyro, o deus do Fogo,</w:t>
      </w:r>
    </w:p>
    <w:p>
      <w:r>
        <w:t>resolveu criar uma raça para ser a personificação de seu</w:t>
      </w:r>
    </w:p>
    <w:p>
      <w:r>
        <w:t>poder.</w:t>
      </w:r>
    </w:p>
    <w:p>
      <w:r>
        <w:t>Os Azers são baixos (alcançam até 1,20m),</w:t>
      </w:r>
    </w:p>
    <w:p>
      <w:r>
        <w:t>possuem a pele rígida cor de bronze, como se fosse</w:t>
      </w:r>
    </w:p>
    <w:p>
      <w:r>
        <w:t>metal, com chamas crepitando nas suas cabeças, no</w:t>
      </w:r>
    </w:p>
    <w:p>
      <w:r>
        <w:t>lugar do cabelo e da barba comum aos Anões. Eles</w:t>
      </w:r>
    </w:p>
    <w:p>
      <w:r>
        <w:t>sempre são muito fortes e resistentes, além de serem</w:t>
      </w:r>
    </w:p>
    <w:p>
      <w:r>
        <w:t>imunes ao fogo (mágico ou normal). Porém, essa</w:t>
      </w:r>
    </w:p>
    <w:p>
      <w:r>
        <w:t>imunidade ao fogo trás consigo um defeito, esses Anões</w:t>
      </w:r>
    </w:p>
    <w:p>
      <w:r>
        <w:t>de Fogo são sempre muito vulneráveis á água e seus</w:t>
      </w:r>
    </w:p>
    <w:p>
      <w:r>
        <w:t>efeitos (recebem o dobro de dano). Quase todos os</w:t>
      </w:r>
    </w:p>
    <w:p>
      <w:r>
        <w:t>Azers são seres leais e se sentem inclinados a agir com</w:t>
      </w:r>
    </w:p>
    <w:p>
      <w:r>
        <w:t>honestidade.</w:t>
      </w:r>
    </w:p>
    <w:p>
      <w:r>
        <w:t>Os Azers são ótimos trabalhadores nas forjas,</w:t>
      </w:r>
    </w:p>
    <w:p>
      <w:r>
        <w:t>e as suas armas e armaduras são as mais belas e</w:t>
      </w:r>
    </w:p>
    <w:p>
      <w:r>
        <w:t>resistentes de toda a Arcádia (mesmo se comparadas</w:t>
      </w:r>
    </w:p>
    <w:p>
      <w:r>
        <w:t>com as legendárias armas dos Anões forjadores). Isso se</w:t>
      </w:r>
    </w:p>
    <w:p>
      <w:r>
        <w:t>deve, além de sua incrível habilidade, ao fato de que</w:t>
      </w:r>
    </w:p>
    <w:p>
      <w:r>
        <w:t>eles usam Bronzim no local do metal comum. O</w:t>
      </w:r>
    </w:p>
    <w:p>
      <w:r>
        <w:t>Bronzim é um metal incomum somente encontrado nas</w:t>
      </w:r>
    </w:p>
    <w:p>
      <w:r>
        <w:t>cavernas aonde os Azers moram. Armas feitas com esse</w:t>
      </w:r>
    </w:p>
    <w:p>
      <w:r>
        <w:t>metal têm mais leveza, além de poderem ser afiadas ao</w:t>
      </w:r>
    </w:p>
    <w:p>
      <w:r>
        <w:t>extremo (o que aumenta a sua capacidade de dano).</w:t>
      </w:r>
    </w:p>
    <w:p>
      <w:r>
        <w:t>Os Azers adoram gemas e outros metais</w:t>
      </w:r>
    </w:p>
    <w:p>
      <w:r>
        <w:t>preciosos, e geralmente se adornam com esse tipo de</w:t>
      </w:r>
    </w:p>
    <w:p>
      <w:r>
        <w:t>material. Sempre que eles são vistos na Terra, pode se</w:t>
      </w:r>
    </w:p>
    <w:p>
      <w:r>
        <w:t>ter certeza de que eles estão trabalhando em minas para</w:t>
      </w:r>
    </w:p>
    <w:p>
      <w:r>
        <w:t>conseguir o seu adorado material.</w:t>
      </w:r>
    </w:p>
    <w:p>
      <w:r>
        <w:t>Como comentário final sobre essa raça</w:t>
      </w:r>
    </w:p>
    <w:p>
      <w:r>
        <w:t>peculiar, deve-se falar sobre a sociedade dos Azers.</w:t>
      </w:r>
    </w:p>
    <w:p>
      <w:r>
        <w:t>Eles mantêm uma sociedade extremamente organizada,</w:t>
      </w:r>
    </w:p>
    <w:p>
      <w:r>
        <w:t>onde cada membro possui um lugar específico. O</w:t>
      </w:r>
    </w:p>
    <w:p>
      <w:r>
        <w:t>estado sempre tem prioridade sobre os indivíduos. Os</w:t>
      </w:r>
    </w:p>
    <w:p>
      <w:r>
        <w:t>nobres Azers são extremamente poderosos e exercem</w:t>
      </w:r>
    </w:p>
    <w:p>
      <w:r>
        <w:t>um poder absolutista. Os Azers residem em fortalezas</w:t>
      </w:r>
    </w:p>
    <w:p>
      <w:r>
        <w:t>de bronze, localizadas nas profundezas das montanhas</w:t>
      </w:r>
    </w:p>
    <w:p>
      <w:r>
        <w:t>que vivem em Arcádia.</w:t>
      </w:r>
    </w:p>
    <w:p>
      <w:r>
        <w:t>CON [4D+3], FR [4D+3], DEX [2D+3], AGI [2D+1],</w:t>
      </w:r>
    </w:p>
    <w:p>
      <w:r>
        <w:t>INT [3D], AGI [3D], CAR [3D], PER [3D]</w:t>
      </w:r>
    </w:p>
    <w:p>
      <w:r>
        <w:t>#Ataques [1], IP 4 (pele), PVs 15-20</w:t>
      </w:r>
    </w:p>
    <w:p>
      <w:r>
        <w:t>Machado Azer 50/50</w:t>
      </w:r>
    </w:p>
    <w:p>
      <w:r>
        <w:t>1d10 + bônus de Força</w:t>
      </w:r>
    </w:p>
    <w:p>
      <w:r>
        <w:t>Habilidades Especiais: Imunidade a Fogo, Fragilidade</w:t>
      </w:r>
    </w:p>
    <w:p>
      <w:r>
        <w:t>a Água</w:t>
      </w:r>
    </w:p>
    <w:p>
      <w:r>
        <w:t>Imunidade a Fogo: os Azers são completamente imunes</w:t>
      </w:r>
    </w:p>
    <w:p>
      <w:r>
        <w:t>a Fogo (normal ou mágico) e seus efeitos e danos.</w:t>
      </w:r>
    </w:p>
    <w:p>
      <w:r>
        <w:t>Fragilidade á Água: os Azers são cobertos de Fogo.</w:t>
      </w:r>
    </w:p>
    <w:p>
      <w:r>
        <w:t>Caso entrem em contato com água (num rio por</w:t>
      </w:r>
    </w:p>
    <w:p>
      <w:r>
        <w:t>exemplo), eles recebem 3d6 pontos de dano por rodada;</w:t>
      </w:r>
    </w:p>
    <w:p>
      <w:r>
        <w:t>além disso, magias de Água ou caminhos secundários</w:t>
      </w:r>
    </w:p>
    <w:p>
      <w:r>
        <w:t>causam o dobro de dano nesses Anões do Fogo.</w:t>
      </w:r>
    </w:p>
    <w:p>
      <w:r>
        <w:br w:type="page"/>
      </w:r>
    </w:p>
    <w:p>
      <w:pPr>
        <w:pStyle w:val="Heading2"/>
      </w:pPr>
      <w:r>
        <w:t>Página 3</w:t>
      </w:r>
    </w:p>
    <w:p>
      <w:r>
        <w:t>3</w:t>
      </w:r>
    </w:p>
    <w:p>
      <w:r>
        <w:t>Idéias para utilizações: os Azers são criaturas raras de</w:t>
      </w:r>
    </w:p>
    <w:p>
      <w:r>
        <w:t>serem encontradas na Terra, mas quando vêem para cá,</w:t>
      </w:r>
    </w:p>
    <w:p>
      <w:r>
        <w:t>estão em busca de algo muito valioso. Eles poderiam</w:t>
      </w:r>
    </w:p>
    <w:p>
      <w:r>
        <w:t>ser bons anfitriões caso a história se passe em Arcádia;</w:t>
      </w:r>
    </w:p>
    <w:p>
      <w:r>
        <w:t>e também poderiam pedir ajuda para os investigadores,</w:t>
      </w:r>
    </w:p>
    <w:p>
      <w:r>
        <w:t>para destruir os seus inimigos ou para descobrir como</w:t>
      </w:r>
    </w:p>
    <w:p>
      <w:r>
        <w:t>chegar até uma certa caverna perdida. De qualquer</w:t>
      </w:r>
    </w:p>
    <w:p>
      <w:r>
        <w:t>forma, os Azers são muito raros e não se encaixam</w:t>
      </w:r>
    </w:p>
    <w:p>
      <w:r>
        <w:t>muito bem em tramas que se passam na Terra.</w:t>
      </w:r>
    </w:p>
    <w:p>
      <w:r>
        <w:t>Bruxa Noturna</w:t>
      </w:r>
    </w:p>
    <w:p>
      <w:r>
        <w:t>Impiedosas e extremamente malignas, as</w:t>
      </w:r>
    </w:p>
    <w:p>
      <w:r>
        <w:t>Bruxas</w:t>
      </w:r>
    </w:p>
    <w:p>
      <w:r>
        <w:t>Noturnas</w:t>
      </w:r>
    </w:p>
    <w:p>
      <w:r>
        <w:t>são</w:t>
      </w:r>
    </w:p>
    <w:p>
      <w:r>
        <w:t>criaturas</w:t>
      </w:r>
    </w:p>
    <w:p>
      <w:r>
        <w:t>de</w:t>
      </w:r>
    </w:p>
    <w:p>
      <w:r>
        <w:t>Arkanum,</w:t>
      </w:r>
    </w:p>
    <w:p>
      <w:r>
        <w:t>constantemente ávidas pela carne e alma de homens e</w:t>
      </w:r>
    </w:p>
    <w:p>
      <w:r>
        <w:t>mulheres inocentes.</w:t>
      </w:r>
    </w:p>
    <w:p>
      <w:r>
        <w:t>Uma Bruxa Noturna se parece com um uma</w:t>
      </w:r>
    </w:p>
    <w:p>
      <w:r>
        <w:t>mulher horrenda: cabelos embaraçados, pele escura e</w:t>
      </w:r>
    </w:p>
    <w:p>
      <w:r>
        <w:t>flácida, e sempre usa roupas maltrapilhas. Além disso,</w:t>
      </w:r>
    </w:p>
    <w:p>
      <w:r>
        <w:t>ela conta com traços exóticos próprios, tais como</w:t>
      </w:r>
    </w:p>
    <w:p>
      <w:r>
        <w:t>chifres, garras vermelhas e afiadas, além de presas de</w:t>
      </w:r>
    </w:p>
    <w:p>
      <w:r>
        <w:t>ferro na boca. A pele, se vista de perto, revela ser de cor</w:t>
      </w:r>
    </w:p>
    <w:p>
      <w:r>
        <w:t>azulada, coberta por bolhas, verrugas e feridas abertas.</w:t>
      </w:r>
    </w:p>
    <w:p>
      <w:r>
        <w:t>Os olhos sobrenaturais de uma Bruxa Noturna brilham</w:t>
      </w:r>
    </w:p>
    <w:p>
      <w:r>
        <w:t>como brasas e emitem uma radiação escarlate que</w:t>
      </w:r>
    </w:p>
    <w:p>
      <w:r>
        <w:t>revela a malevolência por trás delas.</w:t>
      </w:r>
    </w:p>
    <w:p>
      <w:r>
        <w:t>Esse tipo de ser é totalmente imune ao frio ou</w:t>
      </w:r>
    </w:p>
    <w:p>
      <w:r>
        <w:t>ao fogo, por que de onde vieram, em sua plano de</w:t>
      </w:r>
    </w:p>
    <w:p>
      <w:r>
        <w:t>origem, elas viviam sob tais condições de temperatura.</w:t>
      </w:r>
    </w:p>
    <w:p>
      <w:r>
        <w:t>Além disso, o toque de uma Bruxa Noturna é capaz de</w:t>
      </w:r>
    </w:p>
    <w:p>
      <w:r>
        <w:t>transmitir uma doença sobrenatural conhecida como</w:t>
      </w:r>
    </w:p>
    <w:p>
      <w:r>
        <w:t>Febre Demoníaca.</w:t>
      </w:r>
    </w:p>
    <w:p>
      <w:r>
        <w:t>Porém, o maior dos poderes desse ser é a</w:t>
      </w:r>
    </w:p>
    <w:p>
      <w:r>
        <w:t>habilidade de entrar nos sonhos das pessoas e distorcêlos, transformando-os em terríveis pesadelos. Uma</w:t>
      </w:r>
    </w:p>
    <w:p>
      <w:r>
        <w:t>pessoa que sofra com esses pesadelos sempre acorda</w:t>
      </w:r>
    </w:p>
    <w:p>
      <w:r>
        <w:t>terrivelmente cansada no dia seguinte.</w:t>
      </w:r>
    </w:p>
    <w:p>
      <w:r>
        <w:t>A única ambição que move uma Bruxa da</w:t>
      </w:r>
    </w:p>
    <w:p>
      <w:r>
        <w:t>Noite é fazer o mal, e é por isso, que sempre que pode,</w:t>
      </w:r>
    </w:p>
    <w:p>
      <w:r>
        <w:t>ela ataca viajantes, come carne humana, prende e</w:t>
      </w:r>
    </w:p>
    <w:p>
      <w:r>
        <w:t>tortura crianças, além de muitas outras sacanagens.</w:t>
      </w:r>
    </w:p>
    <w:p>
      <w:r>
        <w:t>CON [4D], FR [3D+6], DEX [4D], AGI [3D],</w:t>
      </w:r>
    </w:p>
    <w:p>
      <w:r>
        <w:t>INT [3D+6], WILL [3D+6], CAR [1D], PER [4D]</w:t>
      </w:r>
    </w:p>
    <w:p>
      <w:r>
        <w:t>#Ataques [2], IP 2 a 4 (pele), PVs 20 a 25</w:t>
      </w:r>
    </w:p>
    <w:p>
      <w:r>
        <w:t>Garras (x2) 50/50</w:t>
      </w:r>
    </w:p>
    <w:p>
      <w:r>
        <w:t>1d6 + bônus de Força</w:t>
      </w:r>
    </w:p>
    <w:p>
      <w:r>
        <w:t>Pontos de Magia 5 a 10/ Focus 7 a 12</w:t>
      </w:r>
    </w:p>
    <w:p>
      <w:r>
        <w:t>Trevas, Spiritum, Arkanum, etc.</w:t>
      </w:r>
    </w:p>
    <w:p>
      <w:r>
        <w:t>Habilidades</w:t>
      </w:r>
    </w:p>
    <w:p>
      <w:r>
        <w:t>Especiais:</w:t>
      </w:r>
    </w:p>
    <w:p>
      <w:r>
        <w:t>Assombrar</w:t>
      </w:r>
    </w:p>
    <w:p>
      <w:r>
        <w:t>os</w:t>
      </w:r>
    </w:p>
    <w:p>
      <w:r>
        <w:t>Sonhos,</w:t>
      </w:r>
    </w:p>
    <w:p>
      <w:r>
        <w:t>Imunidade á Fogo e Frio, Febre Demoníaca</w:t>
      </w:r>
    </w:p>
    <w:p>
      <w:r>
        <w:t>Assombrar os Sonhos: As Bruxas Noturnas são capazes</w:t>
      </w:r>
    </w:p>
    <w:p>
      <w:r>
        <w:t>de invadir o sonho das pessoas, através desse poder.</w:t>
      </w:r>
    </w:p>
    <w:p>
      <w:r>
        <w:t>Elas se tornam etéreas e então pairam sobre a criatura.</w:t>
      </w:r>
    </w:p>
    <w:p>
      <w:r>
        <w:t>Depois de invadir o sonho da criatura, ela ficará sobre a</w:t>
      </w:r>
    </w:p>
    <w:p>
      <w:r>
        <w:t>vítima até o amanhecer. O alvo adormecido sofrerá</w:t>
      </w:r>
    </w:p>
    <w:p>
      <w:r>
        <w:t>sonhos atormentados e a perderá 1 ponto permanente de</w:t>
      </w:r>
    </w:p>
    <w:p>
      <w:r>
        <w:t>Constituição ao despertar. Qualquer criatura que chegar</w:t>
      </w:r>
    </w:p>
    <w:p>
      <w:r>
        <w:t>a 0 ou menos em sua Constituição morre. A única</w:t>
      </w:r>
    </w:p>
    <w:p>
      <w:r>
        <w:t>maneira de recuperar os pontos de Constituição</w:t>
      </w:r>
    </w:p>
    <w:p>
      <w:r>
        <w:t>perdidos é matando a Bruxa da Noite que os sugou.</w:t>
      </w:r>
    </w:p>
    <w:p>
      <w:r>
        <w:t>Imunidade á Fogo e Frio: As Bruxas Noturnas são</w:t>
      </w:r>
    </w:p>
    <w:p>
      <w:r>
        <w:t>completamente imunes aos efeitos e danos do frio e do</w:t>
      </w:r>
    </w:p>
    <w:p>
      <w:r>
        <w:t>fogo (normal ou mágico).</w:t>
      </w:r>
    </w:p>
    <w:p>
      <w:r>
        <w:t>Febre Demoníaca: a transmissão de dá através das</w:t>
      </w:r>
    </w:p>
    <w:p>
      <w:r>
        <w:t>garras, e a vítima tem direito a um teste de Constituição</w:t>
      </w:r>
    </w:p>
    <w:p>
      <w:r>
        <w:t>contra 4D. O período de incubação é 1 dia e causa 1d6</w:t>
      </w:r>
    </w:p>
    <w:p>
      <w:r>
        <w:t>pontos de dano na Constituição temporariamente, por</w:t>
      </w:r>
    </w:p>
    <w:p>
      <w:r>
        <w:t>dia, até a doença ser tratada.</w:t>
      </w:r>
    </w:p>
    <w:p>
      <w:r>
        <w:t>Idéias para utilização: as Bruxas Noturnas são seres</w:t>
      </w:r>
    </w:p>
    <w:p>
      <w:r>
        <w:t>inteligentes, espertos e extremamente malévolos, ou</w:t>
      </w:r>
    </w:p>
    <w:p>
      <w:r>
        <w:t>seja, os antagonistas perfeitos. Talvez elas estejam</w:t>
      </w:r>
    </w:p>
    <w:p>
      <w:r>
        <w:t>aterrorizando uma vila e cabe aos investigadores caçá-la</w:t>
      </w:r>
    </w:p>
    <w:p>
      <w:r>
        <w:t>e destruí-la. Talvez ela tenha atacado os investigadores</w:t>
      </w:r>
    </w:p>
    <w:p>
      <w:r>
        <w:t>através do seu poder de Assombrar os Sonhos, e os</w:t>
      </w:r>
    </w:p>
    <w:p>
      <w:r>
        <w:t>investigadores terão que achá-la, antes que ela destrua a</w:t>
      </w:r>
    </w:p>
    <w:p>
      <w:r>
        <w:t>todos. De qualquer forma, histórias com Bruxas</w:t>
      </w:r>
    </w:p>
    <w:p>
      <w:r>
        <w:t>Noturnas são perfeitas.</w:t>
      </w:r>
    </w:p>
    <w:p>
      <w:r>
        <w:t>Cão Infernal</w:t>
      </w:r>
    </w:p>
    <w:p>
      <w:r>
        <w:t>Os Cães Infernais são caninos agressivos,</w:t>
      </w:r>
    </w:p>
    <w:p>
      <w:r>
        <w:t>capazes de exalar fogo pela boca. Diversos espécimes</w:t>
      </w:r>
    </w:p>
    <w:p>
      <w:r>
        <w:t>são trazidos de Arkanum para a Terra, por necromantes</w:t>
      </w:r>
    </w:p>
    <w:p>
      <w:r>
        <w:t>ou demônios, mas alguns criaram pequenas matilhas de</w:t>
      </w:r>
    </w:p>
    <w:p>
      <w:r>
        <w:t>atuação na Terra.</w:t>
      </w:r>
    </w:p>
    <w:p>
      <w:r>
        <w:t>Um Cão Infernal parece um cachorro grande e</w:t>
      </w:r>
    </w:p>
    <w:p>
      <w:r>
        <w:t>poderoso, com pelugem curta vermelho-ferrugem ou</w:t>
      </w:r>
    </w:p>
    <w:p>
      <w:r>
        <w:t>marrom avermelhada; o seu rosto distorcido pelo mal</w:t>
      </w:r>
    </w:p>
    <w:p>
      <w:r>
        <w:t>apresenta, dentes e língua enegrecidos por causa de</w:t>
      </w:r>
    </w:p>
    <w:p>
      <w:r>
        <w:t>sujeira. É fácil distingui-los de cães normais por causa</w:t>
      </w:r>
    </w:p>
    <w:p>
      <w:r>
        <w:t>do olhar; enquanto os animais comuns têm um olhar</w:t>
      </w:r>
    </w:p>
    <w:p>
      <w:r>
        <w:t>neutro e até pacífico, os olhos do Cão Infernal são</w:t>
      </w:r>
    </w:p>
    <w:p>
      <w:r>
        <w:t>vermelhos e brilhantes, e irradiam maldade.</w:t>
      </w:r>
    </w:p>
    <w:p>
      <w:r>
        <w:t>Esse tipo de demônio possui imunidade total</w:t>
      </w:r>
    </w:p>
    <w:p>
      <w:r>
        <w:t>ao fogo. Isso se deve ao fato de que eles vivem sempre</w:t>
      </w:r>
    </w:p>
    <w:p>
      <w:r>
        <w:t>em lugares muito quentes: desertos, regiões meridianas</w:t>
      </w:r>
    </w:p>
    <w:p>
      <w:r>
        <w:t>e principalmente próximo a vulcões.</w:t>
      </w:r>
    </w:p>
    <w:p>
      <w:r>
        <w:t>Essa predilência pelo fogo e calor reflete</w:t>
      </w:r>
    </w:p>
    <w:p>
      <w:r>
        <w:t>também num de seus maiores poderes: o Sopro de</w:t>
      </w:r>
    </w:p>
    <w:p>
      <w:r>
        <w:t>Fogo, que o Cão Infernal é capaz de expelir de quando</w:t>
      </w:r>
    </w:p>
    <w:p>
      <w:r>
        <w:t>em quando. Qualquer pessoa na direção do cone de</w:t>
      </w:r>
    </w:p>
    <w:p>
      <w:r>
        <w:t>fogo é vítima desse poderoso ataque.</w:t>
      </w:r>
    </w:p>
    <w:p>
      <w:r>
        <w:t>Além de tudo isso, eles são extremamente</w:t>
      </w:r>
    </w:p>
    <w:p>
      <w:r>
        <w:t>furtivos e espertos, e possuem certos conhecimentos</w:t>
      </w:r>
    </w:p>
    <w:p>
      <w:r>
        <w:t>que refletem essa habilidade.</w:t>
      </w:r>
    </w:p>
    <w:p>
      <w:r>
        <w:t>CON [3D], FR [3D], DEX [1D], AGI [4D+1],</w:t>
      </w:r>
    </w:p>
    <w:p>
      <w:r>
        <w:t>INT [1D], WILL [2D+1], CAR [1D], PER [4D+1]</w:t>
      </w:r>
    </w:p>
    <w:p>
      <w:r>
        <w:t>#Ataques [3], IP 2 a 4 (pelugem), PVs 10-15</w:t>
      </w:r>
    </w:p>
    <w:p>
      <w:r>
        <w:t>Garras (x2) 45/45 1d6 + bônus de Força</w:t>
      </w:r>
    </w:p>
    <w:p>
      <w:r>
        <w:t>Mordida 45/0</w:t>
      </w:r>
    </w:p>
    <w:p>
      <w:r>
        <w:t>2d6 + bônus de Força</w:t>
      </w:r>
    </w:p>
    <w:p>
      <w:r>
        <w:t>Habilidades Especiais: Sopro de Fogo, Imunidade á</w:t>
      </w:r>
    </w:p>
    <w:p>
      <w:r>
        <w:t>Fogo e Perícias.</w:t>
      </w:r>
    </w:p>
    <w:p>
      <w:r>
        <w:t>Sopro de Fogo: a cada 4 rodadas o Cão Infernal é capaz</w:t>
      </w:r>
    </w:p>
    <w:p>
      <w:r>
        <w:t>de soltar um cone de fogo com 9m de alcance por 3 de</w:t>
      </w:r>
    </w:p>
    <w:p>
      <w:r>
        <w:t>largura – quem estiver na direção do sopro sofre 2d6</w:t>
      </w:r>
    </w:p>
    <w:p>
      <w:r>
        <w:t>pontos de dano por fogo, e materiais inflamáveis</w:t>
      </w:r>
    </w:p>
    <w:p>
      <w:r>
        <w:t>incendiarão. Um teste bem sucedido de AGI reduz o</w:t>
      </w:r>
    </w:p>
    <w:p>
      <w:r>
        <w:t>dano à metade.</w:t>
      </w:r>
    </w:p>
    <w:p>
      <w:r>
        <w:br w:type="page"/>
      </w:r>
    </w:p>
    <w:p>
      <w:pPr>
        <w:pStyle w:val="Heading2"/>
      </w:pPr>
      <w:r>
        <w:t>Página 4</w:t>
      </w:r>
    </w:p>
    <w:p>
      <w:r>
        <w:t>4</w:t>
      </w:r>
    </w:p>
    <w:p>
      <w:r>
        <w:t>Imunidade á Fogo: todos os Cães Infernais são</w:t>
      </w:r>
    </w:p>
    <w:p>
      <w:r>
        <w:t>completamente imunes aos efeitos e danos do Fogo e</w:t>
      </w:r>
    </w:p>
    <w:p>
      <w:r>
        <w:t>calor.</w:t>
      </w:r>
    </w:p>
    <w:p>
      <w:r>
        <w:t>Perícias: os Cães Infernais têm Furtividade 50%,</w:t>
      </w:r>
    </w:p>
    <w:p>
      <w:r>
        <w:t>Subterfúgio 50% e Observar 60%.</w:t>
      </w:r>
    </w:p>
    <w:p>
      <w:r>
        <w:t>Idéias para utilização: os Cães Infernais são oponentes</w:t>
      </w:r>
    </w:p>
    <w:p>
      <w:r>
        <w:t>poderosos, mas não astutos o bastante para se tornarem</w:t>
      </w:r>
    </w:p>
    <w:p>
      <w:r>
        <w:t>grandes vilões. Talvez eles sejam usados como</w:t>
      </w:r>
    </w:p>
    <w:p>
      <w:r>
        <w:t>mascotes por grandes necromantes, demonologistas ou</w:t>
      </w:r>
    </w:p>
    <w:p>
      <w:r>
        <w:t>demônios, que nesse caso, seriam os verdadeiros</w:t>
      </w:r>
    </w:p>
    <w:p>
      <w:r>
        <w:t>antagonistas. Porém, o Mestre poderia usar uma matilha</w:t>
      </w:r>
    </w:p>
    <w:p>
      <w:r>
        <w:t>de Cães Infernais numa história, na qual eles seriam</w:t>
      </w:r>
    </w:p>
    <w:p>
      <w:r>
        <w:t>liderados por um Alfa extremamente perspicaz. Nesse</w:t>
      </w:r>
    </w:p>
    <w:p>
      <w:r>
        <w:t>caso, os investigadores teriam problemas para impedir</w:t>
      </w:r>
    </w:p>
    <w:p>
      <w:r>
        <w:t>os Cães Infernais de cometerem os seus crimes,</w:t>
      </w:r>
    </w:p>
    <w:p>
      <w:r>
        <w:t>enquanto tentam caçá-los.</w:t>
      </w:r>
    </w:p>
    <w:p>
      <w:r>
        <w:t>Carniçais</w:t>
      </w:r>
    </w:p>
    <w:p>
      <w:r>
        <w:t>Os Carniçais assombram cemitérios, campos</w:t>
      </w:r>
    </w:p>
    <w:p>
      <w:r>
        <w:t>de batalhas e outros lugares que tenham a carne morta</w:t>
      </w:r>
    </w:p>
    <w:p>
      <w:r>
        <w:t>que desejam. Estas terríveis criaturas rastejam em</w:t>
      </w:r>
    </w:p>
    <w:p>
      <w:r>
        <w:t>qualquer lugar onde o cheiro de morte esteja presente,</w:t>
      </w:r>
    </w:p>
    <w:p>
      <w:r>
        <w:t>prontos para devorar os desatentos.</w:t>
      </w:r>
    </w:p>
    <w:p>
      <w:r>
        <w:t>Dizem que os Carniçais são criados quando</w:t>
      </w:r>
    </w:p>
    <w:p>
      <w:r>
        <w:t>um homem ou mulher que provou o gosto da carne</w:t>
      </w:r>
    </w:p>
    <w:p>
      <w:r>
        <w:t>humana morre. Isto pode ou não ser verdade, mas</w:t>
      </w:r>
    </w:p>
    <w:p>
      <w:r>
        <w:t>explicaria o repugnante comportamento desses mortosvivos canibais.</w:t>
      </w:r>
    </w:p>
    <w:p>
      <w:r>
        <w:t>Os Carniçais têm um toque que paralisa as</w:t>
      </w:r>
    </w:p>
    <w:p>
      <w:r>
        <w:t>vítimas, para que eles possam comê-las mais tarde, ou</w:t>
      </w:r>
    </w:p>
    <w:p>
      <w:r>
        <w:t>para que a transformassem em outro Carniçal.</w:t>
      </w:r>
    </w:p>
    <w:p>
      <w:r>
        <w:t>Torna-se óbvio que os Carniçais foram</w:t>
      </w:r>
    </w:p>
    <w:p>
      <w:r>
        <w:t>humanos para qualquer um com coragem suficiente</w:t>
      </w:r>
    </w:p>
    <w:p>
      <w:r>
        <w:t>para encará-los. Embora mantenham uma aparência</w:t>
      </w:r>
    </w:p>
    <w:p>
      <w:r>
        <w:t>vagamente humanóide, sua carne morta e deteriorada se</w:t>
      </w:r>
    </w:p>
    <w:p>
      <w:r>
        <w:t>esticou e ajustou aos ossos expostos. As suas feições</w:t>
      </w:r>
    </w:p>
    <w:p>
      <w:r>
        <w:t>agora distorcidas pelo mal, tornam-se sombrias e</w:t>
      </w:r>
    </w:p>
    <w:p>
      <w:r>
        <w:t>irreconhecíveis. Além disso, os Carniçais exalam um</w:t>
      </w:r>
    </w:p>
    <w:p>
      <w:r>
        <w:t>odor de morte perceptível há vários metros. A</w:t>
      </w:r>
    </w:p>
    <w:p>
      <w:r>
        <w:t>transformação</w:t>
      </w:r>
    </w:p>
    <w:p>
      <w:r>
        <w:t>de</w:t>
      </w:r>
    </w:p>
    <w:p>
      <w:r>
        <w:t>seres</w:t>
      </w:r>
    </w:p>
    <w:p>
      <w:r>
        <w:t>vivos</w:t>
      </w:r>
    </w:p>
    <w:p>
      <w:r>
        <w:t>nessas</w:t>
      </w:r>
    </w:p>
    <w:p>
      <w:r>
        <w:t>criaturas</w:t>
      </w:r>
    </w:p>
    <w:p>
      <w:r>
        <w:t>moribundas e noturnas modifica a sua consciência,</w:t>
      </w:r>
    </w:p>
    <w:p>
      <w:r>
        <w:t>tornando-os ferozes e implacáveis. Seus olhos escuros</w:t>
      </w:r>
    </w:p>
    <w:p>
      <w:r>
        <w:t>não revelam nada, apenas o vazio de uma morte.</w:t>
      </w:r>
    </w:p>
    <w:p>
      <w:r>
        <w:t>CON [3D+3], FR [3D+3], DEX [2D], AGI [2D],</w:t>
      </w:r>
    </w:p>
    <w:p>
      <w:r>
        <w:t>INT [0], WILL [0], CAR [0], PER [3D]</w:t>
      </w:r>
    </w:p>
    <w:p>
      <w:r>
        <w:t>#Ataques [1], IP 2, PVs 10 a 15</w:t>
      </w:r>
    </w:p>
    <w:p>
      <w:r>
        <w:t>Garras 45/45</w:t>
      </w:r>
    </w:p>
    <w:p>
      <w:r>
        <w:t>1d6 + bônus de Força</w:t>
      </w:r>
    </w:p>
    <w:p>
      <w:r>
        <w:t>Habilidades Especiais: Toque Paralisante, Cria, Mau</w:t>
      </w:r>
    </w:p>
    <w:p>
      <w:r>
        <w:t>Odor.</w:t>
      </w:r>
    </w:p>
    <w:p>
      <w:r>
        <w:t>Toque Paralisante: qualquer alvo atingido em combate</w:t>
      </w:r>
    </w:p>
    <w:p>
      <w:r>
        <w:t>por um Carniçal precisa obter sucesso num teste de</w:t>
      </w:r>
    </w:p>
    <w:p>
      <w:r>
        <w:t>CON vs. 3D ou ficará paralisado por 1d6+2 minutos.</w:t>
      </w:r>
    </w:p>
    <w:p>
      <w:r>
        <w:t>Cria: na maioria das vezes, os Carniçais devoram os</w:t>
      </w:r>
    </w:p>
    <w:p>
      <w:r>
        <w:t>inimigos mortos. Entretanto, de vez em quando os</w:t>
      </w:r>
    </w:p>
    <w:p>
      <w:r>
        <w:t>corpos de suas vítimas permanecem aonde caíram,</w:t>
      </w:r>
    </w:p>
    <w:p>
      <w:r>
        <w:t>erguendo-se como Carniçais alguns dias depois. O</w:t>
      </w:r>
    </w:p>
    <w:p>
      <w:r>
        <w:t>único meio de evitar a transformação é realizando um</w:t>
      </w:r>
    </w:p>
    <w:p>
      <w:r>
        <w:t>enterro cristão com o corpo, que será liberto da</w:t>
      </w:r>
    </w:p>
    <w:p>
      <w:r>
        <w:t>maldição.</w:t>
      </w:r>
    </w:p>
    <w:p>
      <w:r>
        <w:t>Mau Odor: o cheiro de morte e corrupção que cerca</w:t>
      </w:r>
    </w:p>
    <w:p>
      <w:r>
        <w:t>estas criaturas é nauseante. Todas as criaturas num raio</w:t>
      </w:r>
    </w:p>
    <w:p>
      <w:r>
        <w:t>de 3 metros devem obter sucesso num teste de CON vs.</w:t>
      </w:r>
    </w:p>
    <w:p>
      <w:r>
        <w:t>3D ou ficarão enjoados por algum tempo. O enjôo causa</w:t>
      </w:r>
    </w:p>
    <w:p>
      <w:r>
        <w:t>-4 de penalidade em perícias, atributos, etc. por 1d6+4</w:t>
      </w:r>
    </w:p>
    <w:p>
      <w:r>
        <w:t>minutos.</w:t>
      </w:r>
    </w:p>
    <w:p>
      <w:r>
        <w:t>Idéias para utilização: os Carniçais são seres odiáveis,</w:t>
      </w:r>
    </w:p>
    <w:p>
      <w:r>
        <w:t>mas não possuem intelecto e, portanto NÃO podem se</w:t>
      </w:r>
    </w:p>
    <w:p>
      <w:r>
        <w:t>tornar</w:t>
      </w:r>
    </w:p>
    <w:p>
      <w:r>
        <w:t>grandes</w:t>
      </w:r>
    </w:p>
    <w:p>
      <w:r>
        <w:t>inimigos.</w:t>
      </w:r>
    </w:p>
    <w:p>
      <w:r>
        <w:t>Porém,</w:t>
      </w:r>
    </w:p>
    <w:p>
      <w:r>
        <w:t>se</w:t>
      </w:r>
    </w:p>
    <w:p>
      <w:r>
        <w:t>usados</w:t>
      </w:r>
    </w:p>
    <w:p>
      <w:r>
        <w:t>corretamente,</w:t>
      </w:r>
    </w:p>
    <w:p>
      <w:r>
        <w:t>como</w:t>
      </w:r>
    </w:p>
    <w:p>
      <w:r>
        <w:t>guardas</w:t>
      </w:r>
    </w:p>
    <w:p>
      <w:r>
        <w:t>de</w:t>
      </w:r>
    </w:p>
    <w:p>
      <w:r>
        <w:t>necromantes</w:t>
      </w:r>
    </w:p>
    <w:p>
      <w:r>
        <w:t>e</w:t>
      </w:r>
    </w:p>
    <w:p>
      <w:r>
        <w:t>demônios, eles se tornarão algo aterrorizante no mundo</w:t>
      </w:r>
    </w:p>
    <w:p>
      <w:r>
        <w:t>de jogo. Saiba como descrever suas ações e descrição e</w:t>
      </w:r>
    </w:p>
    <w:p>
      <w:r>
        <w:t>terá uma mesa de jogo assustada em pouco tempo.</w:t>
      </w:r>
    </w:p>
    <w:p>
      <w:r>
        <w:t>Centauros</w:t>
      </w:r>
    </w:p>
    <w:p>
      <w:r>
        <w:t>Seres das lendas nórdicas, os centauros são</w:t>
      </w:r>
    </w:p>
    <w:p>
      <w:r>
        <w:t>seres da floresta que evitam a companhia de estranhos.</w:t>
      </w:r>
    </w:p>
    <w:p>
      <w:r>
        <w:t>São arqueiros habilidosos e ainda mais temíveis no</w:t>
      </w:r>
    </w:p>
    <w:p>
      <w:r>
        <w:t>combate corporal.</w:t>
      </w:r>
    </w:p>
    <w:p>
      <w:r>
        <w:t>A</w:t>
      </w:r>
    </w:p>
    <w:p>
      <w:r>
        <w:t>aparência</w:t>
      </w:r>
    </w:p>
    <w:p>
      <w:r>
        <w:t>geral</w:t>
      </w:r>
    </w:p>
    <w:p>
      <w:r>
        <w:t>dos</w:t>
      </w:r>
    </w:p>
    <w:p>
      <w:r>
        <w:t>centauros</w:t>
      </w:r>
    </w:p>
    <w:p>
      <w:r>
        <w:t>é</w:t>
      </w:r>
    </w:p>
    <w:p>
      <w:r>
        <w:t>inconfundível: as partes superiores do torso, tóxax,</w:t>
      </w:r>
    </w:p>
    <w:p>
      <w:r>
        <w:t>braços e cabeça são humanas. Porém, a parte inferior do</w:t>
      </w:r>
    </w:p>
    <w:p>
      <w:r>
        <w:t>corpo é a de grande cavalo. Tanto a parte humana</w:t>
      </w:r>
    </w:p>
    <w:p>
      <w:r>
        <w:t>quanto a eqüina são muito fortes e musculosas.</w:t>
      </w:r>
    </w:p>
    <w:p>
      <w:r>
        <w:t>Os centauros são seres honrados e embora</w:t>
      </w:r>
    </w:p>
    <w:p>
      <w:r>
        <w:t>tenham temperamento moderado, eles sempre andam</w:t>
      </w:r>
    </w:p>
    <w:p>
      <w:r>
        <w:t>armados. Suas armas prediletas são clavas de carvalhos</w:t>
      </w:r>
    </w:p>
    <w:p>
      <w:r>
        <w:t>maciços, com os quais causam muito estrago. Quando</w:t>
      </w:r>
    </w:p>
    <w:p>
      <w:r>
        <w:t>estão caçando eles usam escudos e arcos compostos.</w:t>
      </w:r>
    </w:p>
    <w:p>
      <w:r>
        <w:t>Quando estão armados para a guerra, usam pesadas</w:t>
      </w:r>
    </w:p>
    <w:p>
      <w:r>
        <w:t>lança de batalha.</w:t>
      </w:r>
    </w:p>
    <w:p>
      <w:r>
        <w:t>Normalmente os centauros não provocam um</w:t>
      </w:r>
    </w:p>
    <w:p>
      <w:r>
        <w:t>ataque. Sua resposta normal é uma fuga rápida</w:t>
      </w:r>
    </w:p>
    <w:p>
      <w:r>
        <w:t>enquanto lançam algumas flechas para desencorajar a</w:t>
      </w:r>
    </w:p>
    <w:p>
      <w:r>
        <w:t>perseguição. Em combate corpo a corpo, além de suas</w:t>
      </w:r>
    </w:p>
    <w:p>
      <w:r>
        <w:t>armas de mão, os combates ainda contam com os</w:t>
      </w:r>
    </w:p>
    <w:p>
      <w:r>
        <w:t>cascos, que são poderosas armas.</w:t>
      </w:r>
    </w:p>
    <w:p>
      <w:r>
        <w:t>Entre sua própria espécie, os centauros são</w:t>
      </w:r>
    </w:p>
    <w:p>
      <w:r>
        <w:t>criaturas muito sociáveis, mas são famosos por se</w:t>
      </w:r>
    </w:p>
    <w:p>
      <w:r>
        <w:t>tornarem rudes, grosseiros e agressivos quando estão</w:t>
      </w:r>
    </w:p>
    <w:p>
      <w:r>
        <w:t>sob influência de bebidas.</w:t>
      </w:r>
    </w:p>
    <w:p>
      <w:r>
        <w:t>Os</w:t>
      </w:r>
    </w:p>
    <w:p>
      <w:r>
        <w:t>centauros</w:t>
      </w:r>
    </w:p>
    <w:p>
      <w:r>
        <w:t>solitários</w:t>
      </w:r>
    </w:p>
    <w:p>
      <w:r>
        <w:t>geralmente</w:t>
      </w:r>
    </w:p>
    <w:p>
      <w:r>
        <w:t>são</w:t>
      </w:r>
    </w:p>
    <w:p>
      <w:r>
        <w:t>machos caçando ou que estejam em patrulha. As</w:t>
      </w:r>
    </w:p>
    <w:p>
      <w:r>
        <w:t>companhias e tropas também são compostas por</w:t>
      </w:r>
    </w:p>
    <w:p>
      <w:r>
        <w:t>machos caçando ou fazendo escoltas em conjunto. Na</w:t>
      </w:r>
    </w:p>
    <w:p>
      <w:r>
        <w:t>maior parte do tempo, grande parte dos centauros que</w:t>
      </w:r>
    </w:p>
    <w:p>
      <w:r>
        <w:t>permanecem nas tribos será fêmea; enquanto os machos</w:t>
      </w:r>
    </w:p>
    <w:p>
      <w:r>
        <w:t>estão fora, caçando e guardando o território, elas</w:t>
      </w:r>
    </w:p>
    <w:p>
      <w:r>
        <w:t>cuidam da administração geral da aldeia. Um terço da</w:t>
      </w:r>
    </w:p>
    <w:p>
      <w:r>
        <w:t>população de uma tribo será ainda muito jovem.</w:t>
      </w:r>
    </w:p>
    <w:p>
      <w:r>
        <w:t>A típica tribo estará localizada em algum</w:t>
      </w:r>
    </w:p>
    <w:p>
      <w:r>
        <w:t>lugar escondido, nas profundezas de uma floresta (em</w:t>
      </w:r>
    </w:p>
    <w:p>
      <w:r>
        <w:t>Arcádia ou na Terra). Ela consiste de um grande</w:t>
      </w:r>
    </w:p>
    <w:p>
      <w:r>
        <w:t>complexo de pastos ocultos, com um bom suprimento</w:t>
      </w:r>
    </w:p>
    <w:p>
      <w:r>
        <w:t>de água corrente. Dependendo do clima, as tribos</w:t>
      </w:r>
    </w:p>
    <w:p>
      <w:r>
        <w:t>costumam possuir cabanas ou estábulos para abrigar as</w:t>
      </w:r>
    </w:p>
    <w:p>
      <w:r>
        <w:t>famílias individualmente. Os lugares mais amplos e</w:t>
      </w:r>
    </w:p>
    <w:p>
      <w:r>
        <w:br w:type="page"/>
      </w:r>
    </w:p>
    <w:p>
      <w:pPr>
        <w:pStyle w:val="Heading2"/>
      </w:pPr>
      <w:r>
        <w:t>Página 5</w:t>
      </w:r>
    </w:p>
    <w:p>
      <w:r>
        <w:t>5</w:t>
      </w:r>
    </w:p>
    <w:p>
      <w:r>
        <w:t>distantes das árvores servem para cozinhas, treinar e se</w:t>
      </w:r>
    </w:p>
    <w:p>
      <w:r>
        <w:t>aquecer.</w:t>
      </w:r>
    </w:p>
    <w:p>
      <w:r>
        <w:t>Os centauros são treinados na horticultura e</w:t>
      </w:r>
    </w:p>
    <w:p>
      <w:r>
        <w:t>costumam cultivar os vegetais mais úteis próximos de</w:t>
      </w:r>
    </w:p>
    <w:p>
      <w:r>
        <w:t>suas tribos. Em áreas de maior perigo ou infestadas de</w:t>
      </w:r>
    </w:p>
    <w:p>
      <w:r>
        <w:t>monstros, eles plantam cercas-vivas de espinhos, cavam</w:t>
      </w:r>
    </w:p>
    <w:p>
      <w:r>
        <w:t>fossos e armam diversos tipos de armadilhas.</w:t>
      </w:r>
    </w:p>
    <w:p>
      <w:r>
        <w:t>Essa raça bárbara sobrevive de uma mistura</w:t>
      </w:r>
    </w:p>
    <w:p>
      <w:r>
        <w:t>de caça, coleta, pesca, agricultura e trocas. Embora</w:t>
      </w:r>
    </w:p>
    <w:p>
      <w:r>
        <w:t>evitem o contato com os seres humanos, os centauros</w:t>
      </w:r>
    </w:p>
    <w:p>
      <w:r>
        <w:t>negociam abertamente com outras raças de Arcádia, tais</w:t>
      </w:r>
    </w:p>
    <w:p>
      <w:r>
        <w:t>como Elfos, principalmente quando se trata de vinho e</w:t>
      </w:r>
    </w:p>
    <w:p>
      <w:r>
        <w:t>comida. Elas pagam aos Elfos com as riquezas obtidas</w:t>
      </w:r>
    </w:p>
    <w:p>
      <w:r>
        <w:t>dos monstros derrotados.</w:t>
      </w:r>
    </w:p>
    <w:p>
      <w:r>
        <w:t>O território de uma tribo de centauros varia</w:t>
      </w:r>
    </w:p>
    <w:p>
      <w:r>
        <w:t>em tamanho conforme a natureza da região. Os</w:t>
      </w:r>
    </w:p>
    <w:p>
      <w:r>
        <w:t>centauros não se opõem a dividir território com os</w:t>
      </w:r>
    </w:p>
    <w:p>
      <w:r>
        <w:t>Elfos. A atitude do centauro diante de um estranho em</w:t>
      </w:r>
    </w:p>
    <w:p>
      <w:r>
        <w:t>seu território varia conforme o visitante. Os humanos e</w:t>
      </w:r>
    </w:p>
    <w:p>
      <w:r>
        <w:t>anões são educadamente convidados a se retirarem, os</w:t>
      </w:r>
    </w:p>
    <w:p>
      <w:r>
        <w:t>halflings e os gnomos são tolerados e os Elfos são bem</w:t>
      </w:r>
    </w:p>
    <w:p>
      <w:r>
        <w:t>vindos. Os centauros lidam com os monstros de acordo</w:t>
      </w:r>
    </w:p>
    <w:p>
      <w:r>
        <w:t>com a ameaça que representam para o bem-estar e</w:t>
      </w:r>
    </w:p>
    <w:p>
      <w:r>
        <w:t>sobrevivência da tribo: caso um dragão ou gigante</w:t>
      </w:r>
    </w:p>
    <w:p>
      <w:r>
        <w:t>invadam seu território, eles trocarão o lugar do lar;</w:t>
      </w:r>
    </w:p>
    <w:p>
      <w:r>
        <w:t>contudo eles tentarão eliminar, Trogos, Orcos e</w:t>
      </w:r>
    </w:p>
    <w:p>
      <w:r>
        <w:t>similares.</w:t>
      </w:r>
    </w:p>
    <w:p>
      <w:r>
        <w:t>CON [4D+2], FR [3D+3], DEX [3D], AGI [4D+2],</w:t>
      </w:r>
    </w:p>
    <w:p>
      <w:r>
        <w:t>INT [3D+2], WILL [3D], CAR [3D], PER [3D]</w:t>
      </w:r>
    </w:p>
    <w:p>
      <w:r>
        <w:t>#Ataques [2 ou 1], IP 2 (couro), PVs 15 a 25</w:t>
      </w:r>
    </w:p>
    <w:p>
      <w:r>
        <w:t>Cascos (x2) 45/45</w:t>
      </w:r>
    </w:p>
    <w:p>
      <w:r>
        <w:t>1d6 + bônus de Força</w:t>
      </w:r>
    </w:p>
    <w:p>
      <w:r>
        <w:t>Arma 45/45</w:t>
      </w:r>
    </w:p>
    <w:p>
      <w:r>
        <w:t>dano por arma</w:t>
      </w:r>
    </w:p>
    <w:p>
      <w:r>
        <w:t>Habilidades Especiais: Perícias</w:t>
      </w:r>
    </w:p>
    <w:p>
      <w:r>
        <w:t>Perícias: todos os Centauros possuem no mínimo</w:t>
      </w:r>
    </w:p>
    <w:p>
      <w:r>
        <w:t>Furtividade e Sobrevivência (Floresta) 50% em cada</w:t>
      </w:r>
    </w:p>
    <w:p>
      <w:r>
        <w:t>um.</w:t>
      </w:r>
    </w:p>
    <w:p>
      <w:r>
        <w:t>Idéias para utilizações: os Centauros podem dar</w:t>
      </w:r>
    </w:p>
    <w:p>
      <w:r>
        <w:t>grandes NPC’s quando usados pelo Mestre: a tribo pode</w:t>
      </w:r>
    </w:p>
    <w:p>
      <w:r>
        <w:t>estar passando por uma dificuldade e talvez eles peçam</w:t>
      </w:r>
    </w:p>
    <w:p>
      <w:r>
        <w:t>ajuda aos investigadores para resolver um problema.</w:t>
      </w:r>
    </w:p>
    <w:p>
      <w:r>
        <w:t>Talvez eles estejam ameaçando uma cidade humana do</w:t>
      </w:r>
    </w:p>
    <w:p>
      <w:r>
        <w:t>Norte, e cabe aos investigadores convencê-los de que os</w:t>
      </w:r>
    </w:p>
    <w:p>
      <w:r>
        <w:t>humanos não possuem más intenções (ou mesmo, eles</w:t>
      </w:r>
    </w:p>
    <w:p>
      <w:r>
        <w:t>podem simplesmente tentar eliminar os centauros). De</w:t>
      </w:r>
    </w:p>
    <w:p>
      <w:r>
        <w:t>qualquer maneira, os Centauros são seres inteligentes,</w:t>
      </w:r>
    </w:p>
    <w:p>
      <w:r>
        <w:t>capazes de criar uma sociedade muito unida. Use-os</w:t>
      </w:r>
    </w:p>
    <w:p>
      <w:r>
        <w:t>poucas vezes, já que eles são extremamente raros,</w:t>
      </w:r>
    </w:p>
    <w:p>
      <w:r>
        <w:t>mesmo nessa época.</w:t>
      </w:r>
    </w:p>
    <w:p>
      <w:r>
        <w:t>Ent</w:t>
      </w:r>
    </w:p>
    <w:p>
      <w:r>
        <w:t>Metade homens, metade árvores, os ents</w:t>
      </w:r>
    </w:p>
    <w:p>
      <w:r>
        <w:t>costumam medir mais de 5m de altura, e os mais velhos</w:t>
      </w:r>
    </w:p>
    <w:p>
      <w:r>
        <w:t>deles podem atingir milênios de idade. Eles foram</w:t>
      </w:r>
    </w:p>
    <w:p>
      <w:r>
        <w:t>criados pelas forças da natureza, para agirem como</w:t>
      </w:r>
    </w:p>
    <w:p>
      <w:r>
        <w:t>pastores e guardiões das árvores. São sábios e gentis,</w:t>
      </w:r>
    </w:p>
    <w:p>
      <w:r>
        <w:t>mas podem esmagar pedra e aço apenas com suas mãos</w:t>
      </w:r>
    </w:p>
    <w:p>
      <w:r>
        <w:t>caso sua fúria seja despertada por algum mal causado às</w:t>
      </w:r>
    </w:p>
    <w:p>
      <w:r>
        <w:t>árvores de que tanto gostam.</w:t>
      </w:r>
    </w:p>
    <w:p>
      <w:r>
        <w:t>Um ent lembra uma grande árvore, e pode até</w:t>
      </w:r>
    </w:p>
    <w:p>
      <w:r>
        <w:t>mesmo ser confundido com uma, mas sua natureza fica</w:t>
      </w:r>
    </w:p>
    <w:p>
      <w:r>
        <w:t>logo evidente quando visto mais de perto. Seu tronco</w:t>
      </w:r>
    </w:p>
    <w:p>
      <w:r>
        <w:t>duro e comprido lembra o tronco de um carvalho, e seus</w:t>
      </w:r>
    </w:p>
    <w:p>
      <w:r>
        <w:t>dois longos braços são como galhos, terminando em</w:t>
      </w:r>
    </w:p>
    <w:p>
      <w:r>
        <w:t>mãos com sete dedos enrugados. Movem-se com longas</w:t>
      </w:r>
    </w:p>
    <w:p>
      <w:r>
        <w:t>pernas que não se dobram e têm pés que são como</w:t>
      </w:r>
    </w:p>
    <w:p>
      <w:r>
        <w:t>raízes vivas. Sua cabeça é alta e grossa como o tronco, e</w:t>
      </w:r>
    </w:p>
    <w:p>
      <w:r>
        <w:t>ali ficam seus dois olhos, grandes e sábios, que parecem</w:t>
      </w:r>
    </w:p>
    <w:p>
      <w:r>
        <w:t>brilhar com luz verde. Apresentam uma barba</w:t>
      </w:r>
    </w:p>
    <w:p>
      <w:r>
        <w:t>acinzentada, formada por um amontoado de gravetos</w:t>
      </w:r>
    </w:p>
    <w:p>
      <w:r>
        <w:t>secos e musgo. A barba se agita quando o ent fala com</w:t>
      </w:r>
    </w:p>
    <w:p>
      <w:r>
        <w:t>sua voz grave e poderosa, que lembra um lento trovão</w:t>
      </w:r>
    </w:p>
    <w:p>
      <w:r>
        <w:t>ou ondas batendo nas encostas rochosas de algum lugar</w:t>
      </w:r>
    </w:p>
    <w:p>
      <w:r>
        <w:t>esquecido.</w:t>
      </w:r>
    </w:p>
    <w:p>
      <w:r>
        <w:t>Com essa voz, os ents podem falar em grande</w:t>
      </w:r>
    </w:p>
    <w:p>
      <w:r>
        <w:t>parte dos idiomas conhecidos, pois embora não</w:t>
      </w:r>
    </w:p>
    <w:p>
      <w:r>
        <w:t>soubessem falar quando foram criados, aprenderam essa</w:t>
      </w:r>
    </w:p>
    <w:p>
      <w:r>
        <w:t>arte com os elfos de Arcádia.</w:t>
      </w:r>
    </w:p>
    <w:p>
      <w:r>
        <w:t>Tempo e idade são diferentes para um ent;</w:t>
      </w:r>
    </w:p>
    <w:p>
      <w:r>
        <w:t>comparado a eles, o resto do mundo parece sempre</w:t>
      </w:r>
    </w:p>
    <w:p>
      <w:r>
        <w:t>apressado e trivial, indo e vindo, nunca ficando em um</w:t>
      </w:r>
    </w:p>
    <w:p>
      <w:r>
        <w:t>só lugar. Os ents testemunharam o mundo e suas nações</w:t>
      </w:r>
    </w:p>
    <w:p>
      <w:r>
        <w:t>triunfarem e caírem muitas vezes, sem muito abalar –</w:t>
      </w:r>
    </w:p>
    <w:p>
      <w:r>
        <w:t>sua grandeza – até o dia em que os orcs e suas armas de</w:t>
      </w:r>
    </w:p>
    <w:p>
      <w:r>
        <w:t>metal começaram a cortar as árvores em Arcádia. Os</w:t>
      </w:r>
    </w:p>
    <w:p>
      <w:r>
        <w:t>anões também não são muito bem vistos, graças ao uso</w:t>
      </w:r>
    </w:p>
    <w:p>
      <w:r>
        <w:t>de seus machados. Os elfos são sempre muito bem</w:t>
      </w:r>
    </w:p>
    <w:p>
      <w:r>
        <w:t>recebidos.</w:t>
      </w:r>
    </w:p>
    <w:p>
      <w:r>
        <w:t>Os ents não compõem uma nação própria,</w:t>
      </w:r>
    </w:p>
    <w:p>
      <w:r>
        <w:t>pois estão espalhados pelo mundo, realizando a vontade</w:t>
      </w:r>
    </w:p>
    <w:p>
      <w:r>
        <w:t>da Mãe Terra. Estão cuidando das árvores.</w:t>
      </w:r>
    </w:p>
    <w:p>
      <w:r>
        <w:t>CON [6D+6], FR [6D+6], DEX [3D], AGI [3D],</w:t>
      </w:r>
    </w:p>
    <w:p>
      <w:r>
        <w:t>INT [4D+2], WILL [4D+2], CAR [1D+3], PER [4D]</w:t>
      </w:r>
    </w:p>
    <w:p>
      <w:r>
        <w:t>#Ataques [2], IP 8 (casca), PVs 40 a 55</w:t>
      </w:r>
    </w:p>
    <w:p>
      <w:r>
        <w:t>Braços (x2) 80/80</w:t>
      </w:r>
    </w:p>
    <w:p>
      <w:r>
        <w:t>2d6 + bônus de Força</w:t>
      </w:r>
    </w:p>
    <w:p>
      <w:r>
        <w:t>Habilidades Especiais: Planta, Medo, Vulnerabilidade</w:t>
      </w:r>
    </w:p>
    <w:p>
      <w:r>
        <w:t>ao Fogo</w:t>
      </w:r>
    </w:p>
    <w:p>
      <w:r>
        <w:t>Planta: sendo plantas, os ents são imunes a veneno,</w:t>
      </w:r>
    </w:p>
    <w:p>
      <w:r>
        <w:t>sono, paralisia, atordoamento e possessão. Além disso,</w:t>
      </w:r>
    </w:p>
    <w:p>
      <w:r>
        <w:t>qualquer efeito de ação mental não causa nada em ents.</w:t>
      </w:r>
    </w:p>
    <w:p>
      <w:r>
        <w:t>Medo: qualquer criatura de tamanho menor que estiver</w:t>
      </w:r>
    </w:p>
    <w:p>
      <w:r>
        <w:t>presenciando um ent enfurecido, precisa fazer um teste</w:t>
      </w:r>
    </w:p>
    <w:p>
      <w:r>
        <w:t>de WILL vs. 4D ou fugirá o mais rápido que puder do</w:t>
      </w:r>
    </w:p>
    <w:p>
      <w:r>
        <w:t>ent.</w:t>
      </w:r>
    </w:p>
    <w:p>
      <w:r>
        <w:t>Vulnerabilidade ao Fogo: sendo inflamáveis, os ents</w:t>
      </w:r>
    </w:p>
    <w:p>
      <w:r>
        <w:t>são extremamente vulneráveis ao fogo. Assim, todo o</w:t>
      </w:r>
    </w:p>
    <w:p>
      <w:r>
        <w:t>dano causado por fogo em ents é dobrado (não importa</w:t>
      </w:r>
    </w:p>
    <w:p>
      <w:r>
        <w:t>se esse dano é normal ou mágico).</w:t>
      </w:r>
    </w:p>
    <w:p>
      <w:r>
        <w:t>Idéias para utilizações: se os investigadores tratarem</w:t>
      </w:r>
    </w:p>
    <w:p>
      <w:r>
        <w:t>bem a floresta e as árvores, os Ents poderão ser grandes</w:t>
      </w:r>
    </w:p>
    <w:p>
      <w:r>
        <w:t>anfitriões. Porém, se eles molestarem a floresta ou</w:t>
      </w:r>
    </w:p>
    <w:p>
      <w:r>
        <w:t>usarem o fogo indevidamente, serão vítimas da fúria de</w:t>
      </w:r>
    </w:p>
    <w:p>
      <w:r>
        <w:t>um Ent. Esses seres podem ser grandes coadjuvantes</w:t>
      </w:r>
    </w:p>
    <w:p>
      <w:r>
        <w:t>nas aventuras, introduzindo os investigadores num</w:t>
      </w:r>
    </w:p>
    <w:p>
      <w:r>
        <w:t>problema pelo qual a floresta passa. Esses problemas</w:t>
      </w:r>
    </w:p>
    <w:p>
      <w:r>
        <w:t>podem incluir o seqüestro ou assassinato de uma dríade</w:t>
      </w:r>
    </w:p>
    <w:p>
      <w:r>
        <w:t>ou unicórnio, ou mesmo a busca por um artefato da</w:t>
      </w:r>
    </w:p>
    <w:p>
      <w:r>
        <w:t>natureza.</w:t>
      </w:r>
    </w:p>
    <w:p>
      <w:r>
        <w:br w:type="page"/>
      </w:r>
    </w:p>
    <w:p>
      <w:pPr>
        <w:pStyle w:val="Heading2"/>
      </w:pPr>
      <w:r>
        <w:t>Página 6</w:t>
      </w:r>
    </w:p>
    <w:p>
      <w:r>
        <w:t>6</w:t>
      </w:r>
    </w:p>
    <w:p>
      <w:r>
        <w:t>Espectro de Almas</w:t>
      </w:r>
    </w:p>
    <w:p>
      <w:r>
        <w:t>Espectro de Almas é um nome comum que se</w:t>
      </w:r>
    </w:p>
    <w:p>
      <w:r>
        <w:t>dá aos espíritos de pessoas que morreram de forma</w:t>
      </w:r>
    </w:p>
    <w:p>
      <w:r>
        <w:t>brusca ou violenta e que têm uma missão inacabada na</w:t>
      </w:r>
    </w:p>
    <w:p>
      <w:r>
        <w:t>Terra. Esses espíritos assombram o local de suas</w:t>
      </w:r>
    </w:p>
    <w:p>
      <w:r>
        <w:t>mortes, entre Spiritum e a Terra, até algum ser vivo</w:t>
      </w:r>
    </w:p>
    <w:p>
      <w:r>
        <w:t>apareça. O Espectro de Almas normalmente tenta</w:t>
      </w:r>
    </w:p>
    <w:p>
      <w:r>
        <w:t>possuir a pessoa para realizar a sua missão inacabada na</w:t>
      </w:r>
    </w:p>
    <w:p>
      <w:r>
        <w:t>Terra para então poder descansar em paz.</w:t>
      </w:r>
    </w:p>
    <w:p>
      <w:r>
        <w:t>Os Espectros de Almas geralmente possuem a</w:t>
      </w:r>
    </w:p>
    <w:p>
      <w:r>
        <w:t>mesma aparência que tinham em vida, podendo ser</w:t>
      </w:r>
    </w:p>
    <w:p>
      <w:r>
        <w:t>reconhecido por amigos ou parentes, ou mesmo por</w:t>
      </w:r>
    </w:p>
    <w:p>
      <w:r>
        <w:t>qualquer pessoa que tenha visto uma pintura ou retrato</w:t>
      </w:r>
    </w:p>
    <w:p>
      <w:r>
        <w:t>seu. Porém, essa aparência agora se encontra</w:t>
      </w:r>
    </w:p>
    <w:p>
      <w:r>
        <w:t>deteriorada e destruída (geralmente os espectros são</w:t>
      </w:r>
    </w:p>
    <w:p>
      <w:r>
        <w:t>semitransparentes e translúcidos), além disso, todos os</w:t>
      </w:r>
    </w:p>
    <w:p>
      <w:r>
        <w:t>Espectros de Almas possuem alguma característica que</w:t>
      </w:r>
    </w:p>
    <w:p>
      <w:r>
        <w:t>sempre lembra de alguma forma o tipo de morte que a</w:t>
      </w:r>
    </w:p>
    <w:p>
      <w:r>
        <w:t>pessoa teve (uma pessoa decepada pode aparecer com</w:t>
      </w:r>
    </w:p>
    <w:p>
      <w:r>
        <w:t>um corpo sem cabeça, uma queimada pode causar essa</w:t>
      </w:r>
    </w:p>
    <w:p>
      <w:r>
        <w:t>sensação em 10 metros de raio).</w:t>
      </w:r>
    </w:p>
    <w:p>
      <w:r>
        <w:t>Com o tempo, os Espectros de Almas mais</w:t>
      </w:r>
    </w:p>
    <w:p>
      <w:r>
        <w:t>antigos (a maioria deles é imortal até cumprir a sua</w:t>
      </w:r>
    </w:p>
    <w:p>
      <w:r>
        <w:t>missão), começam a se desligar de valores humanos,</w:t>
      </w:r>
    </w:p>
    <w:p>
      <w:r>
        <w:t>apesar de sempre possuírem um sentimento de culpa e</w:t>
      </w:r>
    </w:p>
    <w:p>
      <w:r>
        <w:t>vazio interior. Alguns Espectros de Almas tentam</w:t>
      </w:r>
    </w:p>
    <w:p>
      <w:r>
        <w:t>conversar</w:t>
      </w:r>
    </w:p>
    <w:p>
      <w:r>
        <w:t>com</w:t>
      </w:r>
    </w:p>
    <w:p>
      <w:r>
        <w:t>as</w:t>
      </w:r>
    </w:p>
    <w:p>
      <w:r>
        <w:t>pessoas,</w:t>
      </w:r>
    </w:p>
    <w:p>
      <w:r>
        <w:t>enquanto</w:t>
      </w:r>
    </w:p>
    <w:p>
      <w:r>
        <w:t>outros</w:t>
      </w:r>
    </w:p>
    <w:p>
      <w:r>
        <w:t>simplesmente tentam tomar o corpo da vítima,</w:t>
      </w:r>
    </w:p>
    <w:p>
      <w:r>
        <w:t>possuindo-o.</w:t>
      </w:r>
    </w:p>
    <w:p>
      <w:r>
        <w:t>Quando um Espectro de Almas possui o corpo</w:t>
      </w:r>
    </w:p>
    <w:p>
      <w:r>
        <w:t>de uma vítima, ele normalmente ignora qualquer coisa</w:t>
      </w:r>
    </w:p>
    <w:p>
      <w:r>
        <w:t>que a vítima pudesse estar fazendo e parte para realizar</w:t>
      </w:r>
    </w:p>
    <w:p>
      <w:r>
        <w:t>a sua missão inacabada. Algumas possessões são muito</w:t>
      </w:r>
    </w:p>
    <w:p>
      <w:r>
        <w:t>sutis, e ninguém percebe que a vítima está sendo</w:t>
      </w:r>
    </w:p>
    <w:p>
      <w:r>
        <w:t>possuída (nem mesmo a vítima), em outros casos o</w:t>
      </w:r>
    </w:p>
    <w:p>
      <w:r>
        <w:t>Espectro de Almas simplesmente toma conta do corpo e</w:t>
      </w:r>
    </w:p>
    <w:p>
      <w:r>
        <w:t>da mente do ser escolhido.</w:t>
      </w:r>
    </w:p>
    <w:p>
      <w:r>
        <w:t>Uma característica especial dos Espectros de</w:t>
      </w:r>
    </w:p>
    <w:p>
      <w:r>
        <w:t>Almas é a sua aura especial. Qualquer ser vivo é capaz</w:t>
      </w:r>
    </w:p>
    <w:p>
      <w:r>
        <w:t>de sentir quando um Espectro de Almas se aproxima, e</w:t>
      </w:r>
    </w:p>
    <w:p>
      <w:r>
        <w:t>dificilmente vai querer se aproximar do ser. Além disso,</w:t>
      </w:r>
    </w:p>
    <w:p>
      <w:r>
        <w:t>todos são incorpóreos, sendo muito difícil rechaçá-los</w:t>
      </w:r>
    </w:p>
    <w:p>
      <w:r>
        <w:t>fisicamente.</w:t>
      </w:r>
    </w:p>
    <w:p>
      <w:r>
        <w:t>Porém, todos os Espectros de Almas são</w:t>
      </w:r>
    </w:p>
    <w:p>
      <w:r>
        <w:t>extremamente vulneráveis á luz do sol (segundo dizem,</w:t>
      </w:r>
    </w:p>
    <w:p>
      <w:r>
        <w:t>é porque eles não são de Deus, e o sol é a maior obra do</w:t>
      </w:r>
    </w:p>
    <w:p>
      <w:r>
        <w:t>Todo Poderoso). Quando estão sob a luz solar, os</w:t>
      </w:r>
    </w:p>
    <w:p>
      <w:r>
        <w:t>Espectros de Almas perdem temporariamente os seus</w:t>
      </w:r>
    </w:p>
    <w:p>
      <w:r>
        <w:t>poderes.</w:t>
      </w:r>
    </w:p>
    <w:p>
      <w:r>
        <w:t>Todo encontro com um Espectro de Almas é</w:t>
      </w:r>
    </w:p>
    <w:p>
      <w:r>
        <w:t>muito especial, porque ele não é um monstro qualquer:</w:t>
      </w:r>
    </w:p>
    <w:p>
      <w:r>
        <w:t>ele é um espírito que perdeu sua humanidade, mas está</w:t>
      </w:r>
    </w:p>
    <w:p>
      <w:r>
        <w:t>tentando recuperá-la.</w:t>
      </w:r>
    </w:p>
    <w:p>
      <w:r>
        <w:t>CON[var.], FR [var.], DEX [var.], AGI [var.],</w:t>
      </w:r>
    </w:p>
    <w:p>
      <w:r>
        <w:t>INT [3D+6], WILL [3D+6], CAR [3D], PER [4D+6]</w:t>
      </w:r>
    </w:p>
    <w:p>
      <w:r>
        <w:t>#Ataques [var.], IP var., PVs var.</w:t>
      </w:r>
    </w:p>
    <w:p>
      <w:r>
        <w:t>Pontos de Magia e de Focus 5-8</w:t>
      </w:r>
    </w:p>
    <w:p>
      <w:r>
        <w:t>Luz ou Trevas, Ar, Spiritum</w:t>
      </w:r>
    </w:p>
    <w:p>
      <w:r>
        <w:t>Habilidades</w:t>
      </w:r>
    </w:p>
    <w:p>
      <w:r>
        <w:t>Especiais:</w:t>
      </w:r>
    </w:p>
    <w:p>
      <w:r>
        <w:t>Possessão,</w:t>
      </w:r>
    </w:p>
    <w:p>
      <w:r>
        <w:t>Incorpóreo,</w:t>
      </w:r>
    </w:p>
    <w:p>
      <w:r>
        <w:t>Vulnerabilidade ao Sol</w:t>
      </w:r>
    </w:p>
    <w:p>
      <w:r>
        <w:t>Possessão: através de sua grande força de vontade, os</w:t>
      </w:r>
    </w:p>
    <w:p>
      <w:r>
        <w:t>Espectros de Almas conseguem tomar o corpo dos</w:t>
      </w:r>
    </w:p>
    <w:p>
      <w:r>
        <w:t>mortais, bastando para isso que ele deseje. Porém, ele</w:t>
      </w:r>
    </w:p>
    <w:p>
      <w:r>
        <w:t>sempre possuirá o corpo de mortais que possuam</w:t>
      </w:r>
    </w:p>
    <w:p>
      <w:r>
        <w:t>características importantes para eles. Um teste de WILL</w:t>
      </w:r>
    </w:p>
    <w:p>
      <w:r>
        <w:t>vs. WILL da vítima é permitido para evitar a Possessão.</w:t>
      </w:r>
    </w:p>
    <w:p>
      <w:r>
        <w:t>Enquanto estiverem possuindo, os Espectros de Almas</w:t>
      </w:r>
    </w:p>
    <w:p>
      <w:r>
        <w:t>terão os Atributos Físicos, Ataques, Pontos de Vida e IP</w:t>
      </w:r>
    </w:p>
    <w:p>
      <w:r>
        <w:t>da vítima.</w:t>
      </w:r>
    </w:p>
    <w:p>
      <w:r>
        <w:t>Incorpóreo: todo tipo de espírito é incorpóreo, e,</w:t>
      </w:r>
    </w:p>
    <w:p>
      <w:r>
        <w:t>portanto só podem ser acertados por armas mágicas, por</w:t>
      </w:r>
    </w:p>
    <w:p>
      <w:r>
        <w:t>magia ou por intervenção divina. Espíritos são</w:t>
      </w:r>
    </w:p>
    <w:p>
      <w:r>
        <w:t>totalmente imunes a ataques normais (esse poder só é</w:t>
      </w:r>
    </w:p>
    <w:p>
      <w:r>
        <w:t>válido enquanto estiverem na forma etérea, incorpórea).</w:t>
      </w:r>
    </w:p>
    <w:p>
      <w:r>
        <w:t>Vulnerabilidade ao Sol: os Espectros de Almas que se</w:t>
      </w:r>
    </w:p>
    <w:p>
      <w:r>
        <w:t>exponham á luz do sol ficam absolutamente sem</w:t>
      </w:r>
    </w:p>
    <w:p>
      <w:r>
        <w:t>poderes e a evitam a todo custo. Um deles capturado</w:t>
      </w:r>
    </w:p>
    <w:p>
      <w:r>
        <w:t>sob a luz do sol é incapaz de atacar, usar seus poderes</w:t>
      </w:r>
    </w:p>
    <w:p>
      <w:r>
        <w:t>ou magia, ficando á mercê do inimigo.</w:t>
      </w:r>
    </w:p>
    <w:p>
      <w:r>
        <w:t>Idéias para utilizações: Espectros de Almas são</w:t>
      </w:r>
    </w:p>
    <w:p>
      <w:r>
        <w:t>sempre antagonistas (ou mesmo protagonistas) perfeitos</w:t>
      </w:r>
    </w:p>
    <w:p>
      <w:r>
        <w:t>para as histórias de Arkanum. Trazendo uma teia</w:t>
      </w:r>
    </w:p>
    <w:p>
      <w:r>
        <w:t>envolvente de passado, eles tentam a todo custo cumprir</w:t>
      </w:r>
    </w:p>
    <w:p>
      <w:r>
        <w:t>sua missão inacabada, mesmo que isso coloque em</w:t>
      </w:r>
    </w:p>
    <w:p>
      <w:r>
        <w:t>risco outras vidas. Talvez um pequeno vilarejo esteja</w:t>
      </w:r>
    </w:p>
    <w:p>
      <w:r>
        <w:t>sendo vítima dos ataques de um desses espíritos e cabe</w:t>
      </w:r>
    </w:p>
    <w:p>
      <w:r>
        <w:t>aos investigadores descobrir a quem pertence o espírito,</w:t>
      </w:r>
    </w:p>
    <w:p>
      <w:r>
        <w:t>qual é a sua missão e encontrar uma maneira de livrá-lo</w:t>
      </w:r>
    </w:p>
    <w:p>
      <w:r>
        <w:t>de sua sina. Além dessa maneira de introduzir uma</w:t>
      </w:r>
    </w:p>
    <w:p>
      <w:r>
        <w:t>aventura com Espectros de Almas, existem outras. Um</w:t>
      </w:r>
    </w:p>
    <w:p>
      <w:r>
        <w:t>desses poderia pedir ajuda verbalmente (ou em sonhos,</w:t>
      </w:r>
    </w:p>
    <w:p>
      <w:r>
        <w:t>através de um poder desconhecido) ou poderia</w:t>
      </w:r>
    </w:p>
    <w:p>
      <w:r>
        <w:t>simplesmente atacar o grupo. Em todos os casos caberia</w:t>
      </w:r>
    </w:p>
    <w:p>
      <w:r>
        <w:t>aos investigadores resolver a missão inacabada do</w:t>
      </w:r>
    </w:p>
    <w:p>
      <w:r>
        <w:t>Espectro de Almas para devolver-lhe a paz (destruí-lo</w:t>
      </w:r>
    </w:p>
    <w:p>
      <w:r>
        <w:t>não funciona, pois nem a morte é capaz de separar um</w:t>
      </w:r>
    </w:p>
    <w:p>
      <w:r>
        <w:t>espectro de sua missão inacabada).</w:t>
      </w:r>
    </w:p>
    <w:p>
      <w:r>
        <w:t>Fadas</w:t>
      </w:r>
    </w:p>
    <w:p>
      <w:r>
        <w:t>O Anfitrião Brilhante, o Povo Pequeno – as</w:t>
      </w:r>
    </w:p>
    <w:p>
      <w:r>
        <w:t>fadas possuem muitos nomes e personalidades, estando</w:t>
      </w:r>
    </w:p>
    <w:p>
      <w:r>
        <w:t>disseminadas em toda a Europa da Idade das Trevas,</w:t>
      </w:r>
    </w:p>
    <w:p>
      <w:r>
        <w:t>principalmente no Norte Gelado. Elas vivem num semiplano chamado Arcádia, mas com a abertura de alguns</w:t>
      </w:r>
    </w:p>
    <w:p>
      <w:r>
        <w:t>portais, elas estão vindo para a Terra em busca de</w:t>
      </w:r>
    </w:p>
    <w:p>
      <w:r>
        <w:t>aventuras.</w:t>
      </w:r>
    </w:p>
    <w:p>
      <w:r>
        <w:t>Fisicamente,</w:t>
      </w:r>
    </w:p>
    <w:p>
      <w:r>
        <w:t>elas</w:t>
      </w:r>
    </w:p>
    <w:p>
      <w:r>
        <w:t>são</w:t>
      </w:r>
    </w:p>
    <w:p>
      <w:r>
        <w:t>pequenas</w:t>
      </w:r>
    </w:p>
    <w:p>
      <w:r>
        <w:t>e</w:t>
      </w:r>
    </w:p>
    <w:p>
      <w:r>
        <w:t>aparentemente frágeis, possuem orelhas pontiagudas e</w:t>
      </w:r>
    </w:p>
    <w:p>
      <w:r>
        <w:t>traços joviais como os elfos. Algumas delas, possuem</w:t>
      </w:r>
    </w:p>
    <w:p>
      <w:r>
        <w:t>asas e olhos de insetos, já que elas são a personificação</w:t>
      </w:r>
    </w:p>
    <w:p>
      <w:r>
        <w:t>da própria natureza.</w:t>
      </w:r>
    </w:p>
    <w:p>
      <w:r>
        <w:t>As Fadas que pertencem á Corte Seelie são</w:t>
      </w:r>
    </w:p>
    <w:p>
      <w:r>
        <w:t>geralmente nobres, puras e boas. Respeitam e cumprem</w:t>
      </w:r>
    </w:p>
    <w:p>
      <w:r>
        <w:t>seus pactos, abrigam visitantes em suas moradias e</w:t>
      </w:r>
    </w:p>
    <w:p>
      <w:r>
        <w:t>sempre que podem, ajudam os outros. Essa é a Fada</w:t>
      </w:r>
    </w:p>
    <w:p>
      <w:r>
        <w:t>com a qual os povos do Norte mantêm contato: tais</w:t>
      </w:r>
    </w:p>
    <w:p>
      <w:r>
        <w:t>como os Vikings e todos os povos da floresta (elfos,</w:t>
      </w:r>
    </w:p>
    <w:p>
      <w:r>
        <w:t>lobisomens, etc.).</w:t>
      </w:r>
    </w:p>
    <w:p>
      <w:r>
        <w:br w:type="page"/>
      </w:r>
    </w:p>
    <w:p>
      <w:pPr>
        <w:pStyle w:val="Heading2"/>
      </w:pPr>
      <w:r>
        <w:t>Página 7</w:t>
      </w:r>
    </w:p>
    <w:p>
      <w:r>
        <w:t>7</w:t>
      </w:r>
    </w:p>
    <w:p>
      <w:r>
        <w:t>Porém, existem as Fadas da Corte Unseelie,</w:t>
      </w:r>
    </w:p>
    <w:p>
      <w:r>
        <w:t>que são reflexos distorcidos de suas irmãs. Alguns deles</w:t>
      </w:r>
    </w:p>
    <w:p>
      <w:r>
        <w:t>são meros pregadores de peças cruéis. Outros são</w:t>
      </w:r>
    </w:p>
    <w:p>
      <w:r>
        <w:t>realmente malevolentes e não hesitam em cometer</w:t>
      </w:r>
    </w:p>
    <w:p>
      <w:r>
        <w:t>atrocidades terríveis. Alguns roubam crianças, trocando</w:t>
      </w:r>
    </w:p>
    <w:p>
      <w:r>
        <w:t>os bebês por troncos ou pedras, devolvendo os</w:t>
      </w:r>
    </w:p>
    <w:p>
      <w:r>
        <w:t>pequenos apenas com pedidos apropriados. Alguns dos</w:t>
      </w:r>
    </w:p>
    <w:p>
      <w:r>
        <w:t>Unseelie mais sombrios realizam rituais indescritíveis</w:t>
      </w:r>
    </w:p>
    <w:p>
      <w:r>
        <w:t>com os bebês, gozando do sofrimento e do horror assim</w:t>
      </w:r>
    </w:p>
    <w:p>
      <w:r>
        <w:t>como os Seelie divertem-se com músicas e dança.</w:t>
      </w:r>
    </w:p>
    <w:p>
      <w:r>
        <w:t>Repare, que não há diferenças físicas entre</w:t>
      </w:r>
    </w:p>
    <w:p>
      <w:r>
        <w:t>uma fada da Corte Seelie e outra da Unseelie, a</w:t>
      </w:r>
    </w:p>
    <w:p>
      <w:r>
        <w:t>diferença é apenas na personalidade. E foi essa</w:t>
      </w:r>
    </w:p>
    <w:p>
      <w:r>
        <w:t>semelhança que fez os povos do Norte começarem a</w:t>
      </w:r>
    </w:p>
    <w:p>
      <w:r>
        <w:t>temer todas as Fadas (quando na verdade, as malévolas</w:t>
      </w:r>
    </w:p>
    <w:p>
      <w:r>
        <w:t>eram as da Corte Unseelie).</w:t>
      </w:r>
    </w:p>
    <w:p>
      <w:r>
        <w:t>Todas as Fadas têm ligação com a magia.</w:t>
      </w:r>
    </w:p>
    <w:p>
      <w:r>
        <w:t>Algumas fadas tornam-se grandes magas, com fama em</w:t>
      </w:r>
    </w:p>
    <w:p>
      <w:r>
        <w:t>todos os planos; porém, outras são capazes de realizar</w:t>
      </w:r>
    </w:p>
    <w:p>
      <w:r>
        <w:t>apenas alguns efeitos mágicos, já que a magia exige</w:t>
      </w:r>
    </w:p>
    <w:p>
      <w:r>
        <w:t>disciplina e treinamento.</w:t>
      </w:r>
    </w:p>
    <w:p>
      <w:r>
        <w:t>CON [2D+1], FR [2D+1], DES [3D+3], AGI [4D+3],</w:t>
      </w:r>
    </w:p>
    <w:p>
      <w:r>
        <w:t>INT [3D+3], WILL [3D+3], CAR [4D+3], PER [2D+1]</w:t>
      </w:r>
    </w:p>
    <w:p>
      <w:r>
        <w:t>#Ataques [1], IP 0 ou armadura, PVs 8-14,</w:t>
      </w:r>
    </w:p>
    <w:p>
      <w:r>
        <w:t>Adaga 45/45</w:t>
      </w:r>
    </w:p>
    <w:p>
      <w:r>
        <w:t>1d4 + bônus de Força</w:t>
      </w:r>
    </w:p>
    <w:p>
      <w:r>
        <w:t>Pontos de Magia e de Focus 2-10</w:t>
      </w:r>
    </w:p>
    <w:p>
      <w:r>
        <w:t>Luz, Plantas, Animais, Ar, Terra</w:t>
      </w:r>
    </w:p>
    <w:p>
      <w:r>
        <w:t>Habilidades Especiais: Fragilidade á Ferro Frio</w:t>
      </w:r>
    </w:p>
    <w:p>
      <w:r>
        <w:t>Fragilidade à Ferro Frio: o ferro frio se opõe ás coisas</w:t>
      </w:r>
    </w:p>
    <w:p>
      <w:r>
        <w:t>mágicas; e as Fadas são altamente vulneráveis ao toque</w:t>
      </w:r>
    </w:p>
    <w:p>
      <w:r>
        <w:t>do ferro frio – uma espécie de alergia mágica. Basta um</w:t>
      </w:r>
    </w:p>
    <w:p>
      <w:r>
        <w:t>toque para uma vermelhidão intensa apareça na pele</w:t>
      </w:r>
    </w:p>
    <w:p>
      <w:r>
        <w:t>delas. Exposição prolongada causa bolhas muito</w:t>
      </w:r>
    </w:p>
    <w:p>
      <w:r>
        <w:t>dolorosas. Além disso, elas sofrem +1d6 pontos de</w:t>
      </w:r>
    </w:p>
    <w:p>
      <w:r>
        <w:t>dano quando recebem o ataque de uma arma feita de</w:t>
      </w:r>
    </w:p>
    <w:p>
      <w:r>
        <w:t>ferro frio.</w:t>
      </w:r>
    </w:p>
    <w:p>
      <w:r>
        <w:t>Idéias para utilizações: as Fadas de modo geral são</w:t>
      </w:r>
    </w:p>
    <w:p>
      <w:r>
        <w:t>inteligentes e perspicazes, além disso, algumas têm</w:t>
      </w:r>
    </w:p>
    <w:p>
      <w:r>
        <w:t>acesso à magias poderosas. Nas aventuras, as Fadas</w:t>
      </w:r>
    </w:p>
    <w:p>
      <w:r>
        <w:t>podem ser simples NPCs – aliados úteis ou inimigos</w:t>
      </w:r>
    </w:p>
    <w:p>
      <w:r>
        <w:t>poderosos. Porém, numa aventura centrada em Fadas, a</w:t>
      </w:r>
    </w:p>
    <w:p>
      <w:r>
        <w:t>Corte Unseelie poderia estar causando problemas à uma</w:t>
      </w:r>
    </w:p>
    <w:p>
      <w:r>
        <w:t>vila, e caberia aos investigadores pedirem ajuda à Corte</w:t>
      </w:r>
    </w:p>
    <w:p>
      <w:r>
        <w:t>Seelie, para depois combaterem as Fadas maléficas.</w:t>
      </w:r>
    </w:p>
    <w:p>
      <w:r>
        <w:t>Gahoej</w:t>
      </w:r>
    </w:p>
    <w:p>
      <w:r>
        <w:t>Gahoej é um espírito maligno que gosta de</w:t>
      </w:r>
    </w:p>
    <w:p>
      <w:r>
        <w:t>ver as criaturas terrenas sofrerem e se desesperarem</w:t>
      </w:r>
    </w:p>
    <w:p>
      <w:r>
        <w:t>com seus próprios crimes. Seu truque favorito é</w:t>
      </w:r>
    </w:p>
    <w:p>
      <w:r>
        <w:t>controlar (através de Dominação Mental), um mortal e</w:t>
      </w:r>
    </w:p>
    <w:p>
      <w:r>
        <w:t>forçá-lo a devorar seus próprios filhos antes de terminar</w:t>
      </w:r>
    </w:p>
    <w:p>
      <w:r>
        <w:t>a</w:t>
      </w:r>
    </w:p>
    <w:p>
      <w:r>
        <w:t>possessão.</w:t>
      </w:r>
    </w:p>
    <w:p>
      <w:r>
        <w:t>O</w:t>
      </w:r>
    </w:p>
    <w:p>
      <w:r>
        <w:t>espírito</w:t>
      </w:r>
    </w:p>
    <w:p>
      <w:r>
        <w:t>aprecia</w:t>
      </w:r>
    </w:p>
    <w:p>
      <w:r>
        <w:t>fazer</w:t>
      </w:r>
    </w:p>
    <w:p>
      <w:r>
        <w:t>isso</w:t>
      </w:r>
    </w:p>
    <w:p>
      <w:r>
        <w:t>particularmente, com pessoas que amem seus filhos.</w:t>
      </w:r>
    </w:p>
    <w:p>
      <w:r>
        <w:t>Essa criatura maligna normalmente também ficará por</w:t>
      </w:r>
    </w:p>
    <w:p>
      <w:r>
        <w:t>perto e presenciará a punição do assassino, saboreando</w:t>
      </w:r>
    </w:p>
    <w:p>
      <w:r>
        <w:t>o sofrimento de todos os envolvidos.</w:t>
      </w:r>
    </w:p>
    <w:p>
      <w:r>
        <w:t>Quando pode ser visto (normalmente em</w:t>
      </w:r>
    </w:p>
    <w:p>
      <w:r>
        <w:t>Spiritum), Gahoej aparece como um humanóide careca,</w:t>
      </w:r>
    </w:p>
    <w:p>
      <w:r>
        <w:t>do sexo masculino, com uma pele escura coberta de</w:t>
      </w:r>
    </w:p>
    <w:p>
      <w:r>
        <w:t>cicatrizes. Ele tem uma barriga muito grande e seu</w:t>
      </w:r>
    </w:p>
    <w:p>
      <w:r>
        <w:t>corpo emana cheiro de morte e pele em decomposição.</w:t>
      </w:r>
    </w:p>
    <w:p>
      <w:r>
        <w:t>Esse espírito é muito perigoso, porque ele</w:t>
      </w:r>
    </w:p>
    <w:p>
      <w:r>
        <w:t>pode aparecer em áreas aonde a corrupção é mínima, o</w:t>
      </w:r>
    </w:p>
    <w:p>
      <w:r>
        <w:t>que faz com que nada ou ninguém esteja protegido das</w:t>
      </w:r>
    </w:p>
    <w:p>
      <w:r>
        <w:t>conspirações de Gahoej, o Cruel.</w:t>
      </w:r>
    </w:p>
    <w:p>
      <w:r>
        <w:t>CON [0], FR [0], DES [0], AGI [3D]</w:t>
      </w:r>
    </w:p>
    <w:p>
      <w:r>
        <w:t>INT [3D+6], WILL [4D+6], CAR [2D], PER [3D+6]</w:t>
      </w:r>
    </w:p>
    <w:p>
      <w:r>
        <w:t>#Ataques [2], IP 3, PVs 20-25</w:t>
      </w:r>
    </w:p>
    <w:p>
      <w:r>
        <w:t>Garras (x2) 50/50</w:t>
      </w:r>
    </w:p>
    <w:p>
      <w:r>
        <w:t>dano 1d8</w:t>
      </w:r>
    </w:p>
    <w:p>
      <w:r>
        <w:t>Habilidades Especiais: Domínio Mental, Incorpóreo</w:t>
      </w:r>
    </w:p>
    <w:p>
      <w:r>
        <w:t>Domínio Mental: através de sua grande força de</w:t>
      </w:r>
    </w:p>
    <w:p>
      <w:r>
        <w:t>vontade, os Gahoej conseguem tomar o corpo dos</w:t>
      </w:r>
    </w:p>
    <w:p>
      <w:r>
        <w:t>mortais, bastando para isso que ele deseje. Porém, ele</w:t>
      </w:r>
    </w:p>
    <w:p>
      <w:r>
        <w:t>sempre possuirá o corpo de mortais que tenham</w:t>
      </w:r>
    </w:p>
    <w:p>
      <w:r>
        <w:t>parentes amados. Um teste de WILL vs. WILL da</w:t>
      </w:r>
    </w:p>
    <w:p>
      <w:r>
        <w:t>vítima é permitido para evitar o Domínio. Enquanto</w:t>
      </w:r>
    </w:p>
    <w:p>
      <w:r>
        <w:t>estiverem dominando, os Gahoej terão os Atributos</w:t>
      </w:r>
    </w:p>
    <w:p>
      <w:r>
        <w:t>Físicos, Ataques, Pontos de Vida e IP da vítima.</w:t>
      </w:r>
    </w:p>
    <w:p>
      <w:r>
        <w:t>Incorpóreo: todo tipo de espírito é incorpóreo, e,</w:t>
      </w:r>
    </w:p>
    <w:p>
      <w:r>
        <w:t>portanto só podem ser acertados por armas mágicas, por</w:t>
      </w:r>
    </w:p>
    <w:p>
      <w:r>
        <w:t>magia ou por intervenção divina. Espíritos são</w:t>
      </w:r>
    </w:p>
    <w:p>
      <w:r>
        <w:t>totalmente imunes a ataques normais (esse poder só é</w:t>
      </w:r>
    </w:p>
    <w:p>
      <w:r>
        <w:t>válido enquanto estiverem na forma etérea, incorpórea).</w:t>
      </w:r>
    </w:p>
    <w:p>
      <w:r>
        <w:t>Idéias para utilizações: os Gahoej podem ser muito</w:t>
      </w:r>
    </w:p>
    <w:p>
      <w:r>
        <w:t>bem usados numa trama de assassinatos em massa (ou</w:t>
      </w:r>
    </w:p>
    <w:p>
      <w:r>
        <w:t>em série). Imagine, numa pequena vila, a irmã de</w:t>
      </w:r>
    </w:p>
    <w:p>
      <w:r>
        <w:t>castidade é acusada de vários crimes e cabe aos</w:t>
      </w:r>
    </w:p>
    <w:p>
      <w:r>
        <w:t>investigadores tentar provar a sua inocência, enquanto</w:t>
      </w:r>
    </w:p>
    <w:p>
      <w:r>
        <w:t>tentam eles mesmos pegarem o maldito espírito. Além</w:t>
      </w:r>
    </w:p>
    <w:p>
      <w:r>
        <w:t>disso, existem muitas outras situações aonde o espírito</w:t>
      </w:r>
    </w:p>
    <w:p>
      <w:r>
        <w:t>assassino pode ser usado: todos envolvendo muitos</w:t>
      </w:r>
    </w:p>
    <w:p>
      <w:r>
        <w:t>assassinatos.</w:t>
      </w:r>
    </w:p>
    <w:p>
      <w:r>
        <w:t>Goblinóides</w:t>
      </w:r>
    </w:p>
    <w:p>
      <w:r>
        <w:t>Goblins</w:t>
      </w:r>
    </w:p>
    <w:p>
      <w:r>
        <w:t>Os</w:t>
      </w:r>
    </w:p>
    <w:p>
      <w:r>
        <w:t>goblins</w:t>
      </w:r>
    </w:p>
    <w:p>
      <w:r>
        <w:t>são</w:t>
      </w:r>
    </w:p>
    <w:p>
      <w:r>
        <w:t>pequenos</w:t>
      </w:r>
    </w:p>
    <w:p>
      <w:r>
        <w:t>humanóides</w:t>
      </w:r>
    </w:p>
    <w:p>
      <w:r>
        <w:t>malignos, originários de Arcádia, que chegaram á Terra</w:t>
      </w:r>
    </w:p>
    <w:p>
      <w:r>
        <w:t>por meio de portais existentes no sul da França.</w:t>
      </w:r>
    </w:p>
    <w:p>
      <w:r>
        <w:t>Vindos dos Gnomos, esses seres têm rostos</w:t>
      </w:r>
    </w:p>
    <w:p>
      <w:r>
        <w:t>chatos, narizes largos, orelhas pontiagudas, bocas</w:t>
      </w:r>
    </w:p>
    <w:p>
      <w:r>
        <w:t>grandes e dentes pequenos e afiados. Suas testas</w:t>
      </w:r>
    </w:p>
    <w:p>
      <w:r>
        <w:t>inclinadas para trás e seus olhos são tristes, brilhantes e</w:t>
      </w:r>
    </w:p>
    <w:p>
      <w:r>
        <w:t>podem ir do vermelho ao amarelo. Eles andam eretos</w:t>
      </w:r>
    </w:p>
    <w:p>
      <w:r>
        <w:t>(como os humanos), mas seus braços longos quase</w:t>
      </w:r>
    </w:p>
    <w:p>
      <w:r>
        <w:t>alcançam seus joelhos. A coloração de sua pele varia</w:t>
      </w:r>
    </w:p>
    <w:p>
      <w:r>
        <w:t>desde o amarelo até o vermelho intenso, incluindo todas</w:t>
      </w:r>
    </w:p>
    <w:p>
      <w:r>
        <w:t>as variações do laranja; normalmente os membros de</w:t>
      </w:r>
    </w:p>
    <w:p>
      <w:r>
        <w:t>uma única tribo apresentam a mesma coloração. Eles</w:t>
      </w:r>
    </w:p>
    <w:p>
      <w:r>
        <w:t>usam vestimentas rústicas de couro escuro, preferindo</w:t>
      </w:r>
    </w:p>
    <w:p>
      <w:r>
        <w:t>usar roupas da cor marrom, similar à terra.</w:t>
      </w:r>
    </w:p>
    <w:p>
      <w:r>
        <w:t>Os goblins são estritamente tribais. Seus</w:t>
      </w:r>
    </w:p>
    <w:p>
      <w:r>
        <w:t>líderes são geralmente os maiores, mais fortes e</w:t>
      </w:r>
    </w:p>
    <w:p>
      <w:r>
        <w:t>normalmente os mais espertos. Eles não possuem</w:t>
      </w:r>
    </w:p>
    <w:p>
      <w:r>
        <w:t>conceito de privacidade, vivendo e dormindo em</w:t>
      </w:r>
    </w:p>
    <w:p>
      <w:r>
        <w:br w:type="page"/>
      </w:r>
    </w:p>
    <w:p>
      <w:pPr>
        <w:pStyle w:val="Heading2"/>
      </w:pPr>
      <w:r>
        <w:t>Página 8</w:t>
      </w:r>
    </w:p>
    <w:p>
      <w:r>
        <w:t>8</w:t>
      </w:r>
    </w:p>
    <w:p>
      <w:r>
        <w:t>grandes áreas coletivas; somente os líderes vivem</w:t>
      </w:r>
    </w:p>
    <w:p>
      <w:r>
        <w:t>separadamente. Os goblins vivem de saques e roubos</w:t>
      </w:r>
    </w:p>
    <w:p>
      <w:r>
        <w:t>que realizam às áreas civilizadas de Arcádia, invadindo</w:t>
      </w:r>
    </w:p>
    <w:p>
      <w:r>
        <w:t>casas, vilas ou mesmo cidades inteiras durante a noite</w:t>
      </w:r>
    </w:p>
    <w:p>
      <w:r>
        <w:t>para pegarem o que puderem. Mesmo assim, eles não se</w:t>
      </w:r>
    </w:p>
    <w:p>
      <w:r>
        <w:t>importam de emboscar os viajantes nas estradas ou</w:t>
      </w:r>
    </w:p>
    <w:p>
      <w:r>
        <w:t>florestas e retirar todas as suas posses, incluindo as</w:t>
      </w:r>
    </w:p>
    <w:p>
      <w:r>
        <w:t>roupas e pertences pessoais.</w:t>
      </w:r>
    </w:p>
    <w:p>
      <w:r>
        <w:t>Durante estes ataques, os goblins usam de</w:t>
      </w:r>
    </w:p>
    <w:p>
      <w:r>
        <w:t>seus grande número e de sua ingenuidade maliciosa.</w:t>
      </w:r>
    </w:p>
    <w:p>
      <w:r>
        <w:t>Eles preferem emboscar pequenos números de vítimas e</w:t>
      </w:r>
    </w:p>
    <w:p>
      <w:r>
        <w:t>atacam em grande número. Porém, os goblins são</w:t>
      </w:r>
    </w:p>
    <w:p>
      <w:r>
        <w:t>péssimos estrategistas e covardes por natureza, fugindo</w:t>
      </w:r>
    </w:p>
    <w:p>
      <w:r>
        <w:t>de uma batalha que esteja ruim para eles.</w:t>
      </w:r>
    </w:p>
    <w:p>
      <w:r>
        <w:t>Os goblins muitas vezes capturam escravos</w:t>
      </w:r>
    </w:p>
    <w:p>
      <w:r>
        <w:t>para realizar o trabalho duro da tribo, nas casas ou nos</w:t>
      </w:r>
    </w:p>
    <w:p>
      <w:r>
        <w:t>campos de platação.</w:t>
      </w:r>
    </w:p>
    <w:p>
      <w:r>
        <w:t>Os acampamentos goblins podem existir em</w:t>
      </w:r>
    </w:p>
    <w:p>
      <w:r>
        <w:t>qualquer lugar disponível, desde cavernas úmidas até</w:t>
      </w:r>
    </w:p>
    <w:p>
      <w:r>
        <w:t>ruínas lúgubres; seus lares sempre cheiram mal e estão</w:t>
      </w:r>
    </w:p>
    <w:p>
      <w:r>
        <w:t>imundos devido á absoluta falta de saneamento. Os</w:t>
      </w:r>
    </w:p>
    <w:p>
      <w:r>
        <w:t>goblins geralmente criam esses acampamentos em</w:t>
      </w:r>
    </w:p>
    <w:p>
      <w:r>
        <w:t>lugares próximos das áreas civilizadas, para facilitar o</w:t>
      </w:r>
    </w:p>
    <w:p>
      <w:r>
        <w:t>saque de comida, rebanhos, ferramentas, armas e</w:t>
      </w:r>
    </w:p>
    <w:p>
      <w:r>
        <w:t>suprimentos. Depois que a tribo exaurir todos</w:t>
      </w:r>
    </w:p>
    <w:p>
      <w:r>
        <w:t>suprimentos da região, simplesmente mudarão para um</w:t>
      </w:r>
    </w:p>
    <w:p>
      <w:r>
        <w:t>lugar mais conveniente. Em certas ocasiões, os</w:t>
      </w:r>
    </w:p>
    <w:p>
      <w:r>
        <w:t>Hobgoblins e os Ogres agem nas tribos goblins como se</w:t>
      </w:r>
    </w:p>
    <w:p>
      <w:r>
        <w:t>fossem líderes. Diversas tribos também fazem alianças</w:t>
      </w:r>
    </w:p>
    <w:p>
      <w:r>
        <w:t>com os Worgs, grandes lobos de caça.</w:t>
      </w:r>
    </w:p>
    <w:p>
      <w:r>
        <w:t>CON [2D+2], FR [2D+2], DEX [3D], AGI [2D+3],</w:t>
      </w:r>
    </w:p>
    <w:p>
      <w:r>
        <w:t>INT [1D+6], WILL [1D+6], CAR [1D+2], PER [3D]</w:t>
      </w:r>
    </w:p>
    <w:p>
      <w:r>
        <w:t>#Ataques [1], IP 0 a 2, PVs 8 a 16</w:t>
      </w:r>
    </w:p>
    <w:p>
      <w:r>
        <w:t>Arma 40/45</w:t>
      </w:r>
    </w:p>
    <w:p>
      <w:r>
        <w:t>dano da arma + bônus de Força</w:t>
      </w:r>
    </w:p>
    <w:p>
      <w:r>
        <w:t>Habilidades Especiais: Perícias</w:t>
      </w:r>
    </w:p>
    <w:p>
      <w:r>
        <w:t>Perícias: todos os goblins possuem Furtividade, Furtar</w:t>
      </w:r>
    </w:p>
    <w:p>
      <w:r>
        <w:t>e Procurar 40%</w:t>
      </w:r>
    </w:p>
    <w:p>
      <w:r>
        <w:t>Idéias para utilizações: os goblins não são seres muito</w:t>
      </w:r>
    </w:p>
    <w:p>
      <w:r>
        <w:t>inteligentes nem poderosos, mas quando estão unidos e</w:t>
      </w:r>
    </w:p>
    <w:p>
      <w:r>
        <w:t>em grande número podem se tornar uma grande</w:t>
      </w:r>
    </w:p>
    <w:p>
      <w:r>
        <w:t>ameaça. Imagine, um grupo de goblins salteadores que</w:t>
      </w:r>
    </w:p>
    <w:p>
      <w:r>
        <w:t>passa</w:t>
      </w:r>
    </w:p>
    <w:p>
      <w:r>
        <w:t>a</w:t>
      </w:r>
    </w:p>
    <w:p>
      <w:r>
        <w:t>ameaçar</w:t>
      </w:r>
    </w:p>
    <w:p>
      <w:r>
        <w:t>a</w:t>
      </w:r>
    </w:p>
    <w:p>
      <w:r>
        <w:t>estrada</w:t>
      </w:r>
    </w:p>
    <w:p>
      <w:r>
        <w:t>real.</w:t>
      </w:r>
    </w:p>
    <w:p>
      <w:r>
        <w:t>Caberia</w:t>
      </w:r>
    </w:p>
    <w:p>
      <w:r>
        <w:t>aos</w:t>
      </w:r>
    </w:p>
    <w:p>
      <w:r>
        <w:t>investigadores procurarem e caçarem esse grupo de</w:t>
      </w:r>
    </w:p>
    <w:p>
      <w:r>
        <w:t>foras-da-lei (essa aventura poderia se passar mesmo na</w:t>
      </w:r>
    </w:p>
    <w:p>
      <w:r>
        <w:t>Terra, aonde goblins são raros). O Mestre também</w:t>
      </w:r>
    </w:p>
    <w:p>
      <w:r>
        <w:t>poderia abrir uma exceção á pequena Inteligência dos</w:t>
      </w:r>
    </w:p>
    <w:p>
      <w:r>
        <w:t>goblins, criando um líder muito perspicaz e inteligente,</w:t>
      </w:r>
    </w:p>
    <w:p>
      <w:r>
        <w:t>que no comando de um bando poderia tentar tomar ou</w:t>
      </w:r>
    </w:p>
    <w:p>
      <w:r>
        <w:t>dominar uma cidade (esse domínio pode acontecer de</w:t>
      </w:r>
    </w:p>
    <w:p>
      <w:r>
        <w:t>várias formas).</w:t>
      </w:r>
    </w:p>
    <w:p>
      <w:r>
        <w:t>Hobgoblins</w:t>
      </w:r>
    </w:p>
    <w:p>
      <w:r>
        <w:t>Hobgoblins ou Robgoblins são goblinóides</w:t>
      </w:r>
    </w:p>
    <w:p>
      <w:r>
        <w:t>maiores, e seu nome é originário da contração Robin</w:t>
      </w:r>
    </w:p>
    <w:p>
      <w:r>
        <w:t>Goblins, dado a eles pelos celtas. São maiores e mais</w:t>
      </w:r>
    </w:p>
    <w:p>
      <w:r>
        <w:t>fortes que os Goblins, chegando ao tamanho de</w:t>
      </w:r>
    </w:p>
    <w:p>
      <w:r>
        <w:t>humanos.</w:t>
      </w:r>
    </w:p>
    <w:p>
      <w:r>
        <w:t>Eles são muito mais agressivos e organizados</w:t>
      </w:r>
    </w:p>
    <w:p>
      <w:r>
        <w:t>do que seus parentes menores e travam uma guerra</w:t>
      </w:r>
    </w:p>
    <w:p>
      <w:r>
        <w:t>perpétua contra outras raças de Arcádia (em especial</w:t>
      </w:r>
    </w:p>
    <w:p>
      <w:r>
        <w:t>Elfos ou Anões).</w:t>
      </w:r>
    </w:p>
    <w:p>
      <w:r>
        <w:t>Os Hobgoblins são robustos, atingindo até 2</w:t>
      </w:r>
    </w:p>
    <w:p>
      <w:r>
        <w:t>metros de altura. A coloração de suas couraças peludas</w:t>
      </w:r>
    </w:p>
    <w:p>
      <w:r>
        <w:t>varia entre o marrom e o cinza escura e a pele é</w:t>
      </w:r>
    </w:p>
    <w:p>
      <w:r>
        <w:t>alaranjada (passando por diversas variações de laranja).</w:t>
      </w:r>
    </w:p>
    <w:p>
      <w:r>
        <w:t>Os machos maiores têm focinhos, como o de lobos, fato</w:t>
      </w:r>
    </w:p>
    <w:p>
      <w:r>
        <w:t>que não se observa em fêmeas ou em ‘crianças’ da raça.</w:t>
      </w:r>
    </w:p>
    <w:p>
      <w:r>
        <w:t>Os olhos dos Hobgoblins se assemelham muito ao dos</w:t>
      </w:r>
    </w:p>
    <w:p>
      <w:r>
        <w:t>cachorros, tendo uma cor predominando em todo o</w:t>
      </w:r>
    </w:p>
    <w:p>
      <w:r>
        <w:t>olho, e em geral essa cor é escura.</w:t>
      </w:r>
    </w:p>
    <w:p>
      <w:r>
        <w:t>Ao contrário dos Goblins, os Hobgoblins</w:t>
      </w:r>
    </w:p>
    <w:p>
      <w:r>
        <w:t>cuidam mais de sua aparência. Dentre membros dessa</w:t>
      </w:r>
    </w:p>
    <w:p>
      <w:r>
        <w:t>espécie é possível ver armaduras trabalhadas e até</w:t>
      </w:r>
    </w:p>
    <w:p>
      <w:r>
        <w:t>mesmo roupas caras e bem cuidadas. A maioria das</w:t>
      </w:r>
    </w:p>
    <w:p>
      <w:r>
        <w:t>armas dos Hobgoblins está sempre polida e em bom</w:t>
      </w:r>
    </w:p>
    <w:p>
      <w:r>
        <w:t>estado.</w:t>
      </w:r>
    </w:p>
    <w:p>
      <w:r>
        <w:t>Possuindo uma rígida organização do tipo</w:t>
      </w:r>
    </w:p>
    <w:p>
      <w:r>
        <w:t>militar, eles vivem para a guerra e acreditam que a força</w:t>
      </w:r>
    </w:p>
    <w:p>
      <w:r>
        <w:t>e as habilidades marciais são as habilidades mais</w:t>
      </w:r>
    </w:p>
    <w:p>
      <w:r>
        <w:t>importantes de um indivíduo. Em geral, o líder de um</w:t>
      </w:r>
    </w:p>
    <w:p>
      <w:r>
        <w:t>acampamento Hobgoblin será o maior o mais forte</w:t>
      </w:r>
    </w:p>
    <w:p>
      <w:r>
        <w:t>dentre o grupo e manterá sua autoridade ao observar</w:t>
      </w:r>
    </w:p>
    <w:p>
      <w:r>
        <w:t>uma disciplina rígida. Entre os Goblins, os Hobgoblins</w:t>
      </w:r>
    </w:p>
    <w:p>
      <w:r>
        <w:t>são os líderes e estrategistas com mais poder, e tratam a</w:t>
      </w:r>
    </w:p>
    <w:p>
      <w:r>
        <w:t>raça inferior com desprezo.</w:t>
      </w:r>
    </w:p>
    <w:p>
      <w:r>
        <w:t>A sociedade Hobgoblin é organizada em</w:t>
      </w:r>
    </w:p>
    <w:p>
      <w:r>
        <w:t>bandos tribais, extremamente orgulhosos de sua</w:t>
      </w:r>
    </w:p>
    <w:p>
      <w:r>
        <w:t>reputação e status. Os encontros entre bandos rivais</w:t>
      </w:r>
    </w:p>
    <w:p>
      <w:r>
        <w:t>sempre terminarão em muita violência e um banho de</w:t>
      </w:r>
    </w:p>
    <w:p>
      <w:r>
        <w:t>sangue, é por isso, que cada tribo possui um estandarte</w:t>
      </w:r>
    </w:p>
    <w:p>
      <w:r>
        <w:t>que a identifica como inimiga ou parceira.</w:t>
      </w:r>
    </w:p>
    <w:p>
      <w:r>
        <w:t>Normalmente, os Hobgoblins vivem em</w:t>
      </w:r>
    </w:p>
    <w:p>
      <w:r>
        <w:t>lugares em Arcádia, aonde disponham de defesas</w:t>
      </w:r>
    </w:p>
    <w:p>
      <w:r>
        <w:t>naturais ou que possam ser fortificados: complexos de</w:t>
      </w:r>
    </w:p>
    <w:p>
      <w:r>
        <w:t>cavernas, masmorras, ruínas e florestas estão entre os</w:t>
      </w:r>
    </w:p>
    <w:p>
      <w:r>
        <w:t>favoritos. Na Terra, eles preferem construir grandes</w:t>
      </w:r>
    </w:p>
    <w:p>
      <w:r>
        <w:t>comunidades em florestas ou cavernas isoladas da</w:t>
      </w:r>
    </w:p>
    <w:p>
      <w:r>
        <w:t>humanidade, aonde possam viver sem a terrível</w:t>
      </w:r>
    </w:p>
    <w:p>
      <w:r>
        <w:t>influência dos humanos. As defesas típicas de cada</w:t>
      </w:r>
    </w:p>
    <w:p>
      <w:r>
        <w:t>comunidade incluem fossos, cercas, portões, torres de</w:t>
      </w:r>
    </w:p>
    <w:p>
      <w:r>
        <w:t>guarda, alçapões e catapultas entre outras ainda mais</w:t>
      </w:r>
    </w:p>
    <w:p>
      <w:r>
        <w:t>mirabolantes.</w:t>
      </w:r>
    </w:p>
    <w:p>
      <w:r>
        <w:t>CON [3D+2], FR [3D+2], DEX [3D], AGI [2D+3],</w:t>
      </w:r>
    </w:p>
    <w:p>
      <w:r>
        <w:t>INT [2D+6], WILL [2D+6], CAR [1D+2], PER [3D]</w:t>
      </w:r>
    </w:p>
    <w:p>
      <w:r>
        <w:t>#Ataques [1], IP 0 ou 4, PVs 15 a 25</w:t>
      </w:r>
    </w:p>
    <w:p>
      <w:r>
        <w:t>Arma 50/50</w:t>
      </w:r>
    </w:p>
    <w:p>
      <w:r>
        <w:t>dano da arma + bônus de Força</w:t>
      </w:r>
    </w:p>
    <w:p>
      <w:r>
        <w:t>Habilidades Especiais: Perícias</w:t>
      </w:r>
    </w:p>
    <w:p>
      <w:r>
        <w:t>Perícias: todos os Hobgoblins possuem Furtividade</w:t>
      </w:r>
    </w:p>
    <w:p>
      <w:r>
        <w:t>30%, além de Sobrevivência (na floresta) e Cavalgar</w:t>
      </w:r>
    </w:p>
    <w:p>
      <w:r>
        <w:t>40%.</w:t>
      </w:r>
    </w:p>
    <w:p>
      <w:r>
        <w:t>Idéias para utilizações: os Hobgoblins possuem um</w:t>
      </w:r>
    </w:p>
    <w:p>
      <w:r>
        <w:t>intelecto até desenvolvido se comparado com os</w:t>
      </w:r>
    </w:p>
    <w:p>
      <w:r>
        <w:t>Goblins, e são poderosos também. Portanto, eles são os</w:t>
      </w:r>
    </w:p>
    <w:p>
      <w:r>
        <w:t>líderes absolutos dentro de uma tribo goblins, podendo</w:t>
      </w:r>
    </w:p>
    <w:p>
      <w:r>
        <w:t>se tornar ótimos antagonistas. Lembre-se, que os</w:t>
      </w:r>
    </w:p>
    <w:p>
      <w:r>
        <w:t>Hobgoblins também podem ser encontrados em bandos</w:t>
      </w:r>
    </w:p>
    <w:p>
      <w:r>
        <w:br w:type="page"/>
      </w:r>
    </w:p>
    <w:p>
      <w:pPr>
        <w:pStyle w:val="Heading2"/>
      </w:pPr>
      <w:r>
        <w:t>Página 9</w:t>
      </w:r>
    </w:p>
    <w:p>
      <w:r>
        <w:t>9</w:t>
      </w:r>
    </w:p>
    <w:p>
      <w:r>
        <w:t>próprios, controlando fortalezas nas profundezas das</w:t>
      </w:r>
    </w:p>
    <w:p>
      <w:r>
        <w:t>florestas ou cavernas. Talvez uma missão inclua invadir</w:t>
      </w:r>
    </w:p>
    <w:p>
      <w:r>
        <w:t>(furtivamente ou não) uma dessas fortalezas e cumprir</w:t>
      </w:r>
    </w:p>
    <w:p>
      <w:r>
        <w:t>uma</w:t>
      </w:r>
    </w:p>
    <w:p>
      <w:r>
        <w:t>determinada</w:t>
      </w:r>
    </w:p>
    <w:p>
      <w:r>
        <w:t>missão</w:t>
      </w:r>
    </w:p>
    <w:p>
      <w:r>
        <w:t>(assassinar</w:t>
      </w:r>
    </w:p>
    <w:p>
      <w:r>
        <w:t>um</w:t>
      </w:r>
    </w:p>
    <w:p>
      <w:r>
        <w:t>líder</w:t>
      </w:r>
    </w:p>
    <w:p>
      <w:r>
        <w:t>Hobgoblin, salvar um prisioneiro, roubar um artefato,</w:t>
      </w:r>
    </w:p>
    <w:p>
      <w:r>
        <w:t>entre outros). Lembre-se que Hobgoblins não são meros</w:t>
      </w:r>
    </w:p>
    <w:p>
      <w:r>
        <w:t>adversários a ser derrotados (afinal, eles possuem uma</w:t>
      </w:r>
    </w:p>
    <w:p>
      <w:r>
        <w:t>Inteligência até alta!).</w:t>
      </w:r>
    </w:p>
    <w:p>
      <w:r>
        <w:t>Ogres</w:t>
      </w:r>
    </w:p>
    <w:p>
      <w:r>
        <w:t>Os Ogres são os maiores representantes dos</w:t>
      </w:r>
    </w:p>
    <w:p>
      <w:r>
        <w:t>Goblinóides, chegando até cerca de 3 metros de altura.</w:t>
      </w:r>
    </w:p>
    <w:p>
      <w:r>
        <w:t>São mais fortes que os humanos e extremamente</w:t>
      </w:r>
    </w:p>
    <w:p>
      <w:r>
        <w:t>perigosos.</w:t>
      </w:r>
    </w:p>
    <w:p>
      <w:r>
        <w:t>Fisicamente eles são grandes, fortes e feios.</w:t>
      </w:r>
    </w:p>
    <w:p>
      <w:r>
        <w:t>Normalmente, eles se unem a outros Goblinóides para</w:t>
      </w:r>
    </w:p>
    <w:p>
      <w:r>
        <w:t>caçar os mais fracos e saquear cidades e vilarejos.</w:t>
      </w:r>
    </w:p>
    <w:p>
      <w:r>
        <w:t>Preguiçosos e de péssimo temperamento, os</w:t>
      </w:r>
    </w:p>
    <w:p>
      <w:r>
        <w:t>Ogres</w:t>
      </w:r>
    </w:p>
    <w:p>
      <w:r>
        <w:t>resolvem</w:t>
      </w:r>
    </w:p>
    <w:p>
      <w:r>
        <w:t>a</w:t>
      </w:r>
    </w:p>
    <w:p>
      <w:r>
        <w:t>maioria</w:t>
      </w:r>
    </w:p>
    <w:p>
      <w:r>
        <w:t>de</w:t>
      </w:r>
    </w:p>
    <w:p>
      <w:r>
        <w:t>seus</w:t>
      </w:r>
    </w:p>
    <w:p>
      <w:r>
        <w:t>problemas</w:t>
      </w:r>
    </w:p>
    <w:p>
      <w:r>
        <w:t>esmagando-os. Porém, não se engane por esse</w:t>
      </w:r>
    </w:p>
    <w:p>
      <w:r>
        <w:t>comportamento brutal, quando estão calmos eles podem</w:t>
      </w:r>
    </w:p>
    <w:p>
      <w:r>
        <w:t>resolver intrincados problemas e bolar brilhantes táticas</w:t>
      </w:r>
    </w:p>
    <w:p>
      <w:r>
        <w:t>de batalha.</w:t>
      </w:r>
    </w:p>
    <w:p>
      <w:r>
        <w:t>Eles vivem em pequenos e desorganizados</w:t>
      </w:r>
    </w:p>
    <w:p>
      <w:r>
        <w:t>grupos tribais, ocupam qualquer local conveniente e</w:t>
      </w:r>
    </w:p>
    <w:p>
      <w:r>
        <w:t>comem quase qualquer coisa que possam pegar, roubar</w:t>
      </w:r>
    </w:p>
    <w:p>
      <w:r>
        <w:t>ou matar. Muitas vezes, os Ogres podem ser</w:t>
      </w:r>
    </w:p>
    <w:p>
      <w:r>
        <w:t>encontrados no controle de gangues de Goblins ou</w:t>
      </w:r>
    </w:p>
    <w:p>
      <w:r>
        <w:t>Hobgoblins, devido á sua grande força e habilidade</w:t>
      </w:r>
    </w:p>
    <w:p>
      <w:r>
        <w:t>marcial.</w:t>
      </w:r>
    </w:p>
    <w:p>
      <w:r>
        <w:t>Os Ogres adultos atingem até 3 metros de</w:t>
      </w:r>
    </w:p>
    <w:p>
      <w:r>
        <w:t>altura e pesam entre 150 e 200 kg quando adultos. A cor</w:t>
      </w:r>
    </w:p>
    <w:p>
      <w:r>
        <w:t>de suas peles varia de amarelo escuro ao marrom</w:t>
      </w:r>
    </w:p>
    <w:p>
      <w:r>
        <w:t>escuro. Mas ao contrário dos Hobgoblins, os Ogres não</w:t>
      </w:r>
    </w:p>
    <w:p>
      <w:r>
        <w:t>possuem pêlos, e as únicas coisas que recobrem as suas</w:t>
      </w:r>
    </w:p>
    <w:p>
      <w:r>
        <w:t>peles são verrugas escuras e nojentas. Na cabeça, os</w:t>
      </w:r>
    </w:p>
    <w:p>
      <w:r>
        <w:t>Ogres deixam crescer seus cabelos escuros, longos e</w:t>
      </w:r>
    </w:p>
    <w:p>
      <w:r>
        <w:t>sebosos.</w:t>
      </w:r>
    </w:p>
    <w:p>
      <w:r>
        <w:t>Ao contrário de seus parentes menores (os</w:t>
      </w:r>
    </w:p>
    <w:p>
      <w:r>
        <w:t>Hobgoblins), eles não ligam para a aparência: andam</w:t>
      </w:r>
    </w:p>
    <w:p>
      <w:r>
        <w:t>com roupas que consistem em peles de animais malcurtidas, o que acentua um terrível odor de sujeira.</w:t>
      </w:r>
    </w:p>
    <w:p>
      <w:r>
        <w:t>Além disso, as armas e armaduras dos Ogres estão</w:t>
      </w:r>
    </w:p>
    <w:p>
      <w:r>
        <w:t>sempre arruinadas e até mesmo enferrujadas (embora</w:t>
      </w:r>
    </w:p>
    <w:p>
      <w:r>
        <w:t>poucas percam a efetividade em combate).</w:t>
      </w:r>
    </w:p>
    <w:p>
      <w:r>
        <w:t>COM [4D+2], FR [4D+2], DEX [3D], AGI [2D+3],</w:t>
      </w:r>
    </w:p>
    <w:p>
      <w:r>
        <w:t>INT [2D+6], WILL [2D+6], CAR [1D+2], PER [3D]</w:t>
      </w:r>
    </w:p>
    <w:p>
      <w:r>
        <w:t>#Ataques [1], IP 2 a 4 (pele e armadura), PVs 25 a 35</w:t>
      </w:r>
    </w:p>
    <w:p>
      <w:r>
        <w:t>Arma 55/55</w:t>
      </w:r>
    </w:p>
    <w:p>
      <w:r>
        <w:t>dano da arma + bônus de Força</w:t>
      </w:r>
    </w:p>
    <w:p>
      <w:r>
        <w:t>Habilidades Especiais: Perícias</w:t>
      </w:r>
    </w:p>
    <w:p>
      <w:r>
        <w:t>Perícias: todos os Ogres possuem Intimidação 40%</w:t>
      </w:r>
    </w:p>
    <w:p>
      <w:r>
        <w:t>devido a sua forma ameaçadora, além de Sobrevivência</w:t>
      </w:r>
    </w:p>
    <w:p>
      <w:r>
        <w:t>(Florestas) e Cavalgar 50%</w:t>
      </w:r>
    </w:p>
    <w:p>
      <w:r>
        <w:t>Idéias para utilizações: os Ogres são inteligentes e</w:t>
      </w:r>
    </w:p>
    <w:p>
      <w:r>
        <w:t>muito perigosos em combate, sendo portanto, ótimos</w:t>
      </w:r>
    </w:p>
    <w:p>
      <w:r>
        <w:t>antagonistas,</w:t>
      </w:r>
    </w:p>
    <w:p>
      <w:r>
        <w:t>mesmo</w:t>
      </w:r>
    </w:p>
    <w:p>
      <w:r>
        <w:t>quando</w:t>
      </w:r>
    </w:p>
    <w:p>
      <w:r>
        <w:t>encontrados</w:t>
      </w:r>
    </w:p>
    <w:p>
      <w:r>
        <w:t>solitariamente. Em grupos, eles podem estar ameaçando</w:t>
      </w:r>
    </w:p>
    <w:p>
      <w:r>
        <w:t>a região e caberia aos investigadores encontrá-los e</w:t>
      </w:r>
    </w:p>
    <w:p>
      <w:r>
        <w:t>eliminá-los de alguma maneira (talvez um combate</w:t>
      </w:r>
    </w:p>
    <w:p>
      <w:r>
        <w:t>corporal não seja uma boa forma de fazer isso). Um</w:t>
      </w:r>
    </w:p>
    <w:p>
      <w:r>
        <w:t>Ogre solitário poderia estar tentando se tornar um</w:t>
      </w:r>
    </w:p>
    <w:p>
      <w:r>
        <w:t>grande chefe das gangues de uma cidade grande e</w:t>
      </w:r>
    </w:p>
    <w:p>
      <w:r>
        <w:t>caberia aos investigadores evitar que isso aconteça. De</w:t>
      </w:r>
    </w:p>
    <w:p>
      <w:r>
        <w:t>qualquer maneira, tenha em mente que Ogres são</w:t>
      </w:r>
    </w:p>
    <w:p>
      <w:r>
        <w:t>comandantes de grupos Goblinóides em Arcádia, porém</w:t>
      </w:r>
    </w:p>
    <w:p>
      <w:r>
        <w:t>são raros na Terra (por sorte).</w:t>
      </w:r>
    </w:p>
    <w:p>
      <w:r>
        <w:t>Harpia</w:t>
      </w:r>
    </w:p>
    <w:p>
      <w:r>
        <w:t>É difícil imaginar ou encontrar uma criatura</w:t>
      </w:r>
    </w:p>
    <w:p>
      <w:r>
        <w:t>mais desprezível e maligna do que a Harpia. Originária</w:t>
      </w:r>
    </w:p>
    <w:p>
      <w:r>
        <w:t>das lendas Gregas, ela obtém todo o prazer de que</w:t>
      </w:r>
    </w:p>
    <w:p>
      <w:r>
        <w:t>precisa ao causar morte e sofrimento; a Harpia é sádica</w:t>
      </w:r>
    </w:p>
    <w:p>
      <w:r>
        <w:t>e cruel e sempre está em busca de novas vítimas em</w:t>
      </w:r>
    </w:p>
    <w:p>
      <w:r>
        <w:t>potencial.</w:t>
      </w:r>
    </w:p>
    <w:p>
      <w:r>
        <w:t>A Harpia se parece com uma mulher jovial e</w:t>
      </w:r>
    </w:p>
    <w:p>
      <w:r>
        <w:t>muito bonita – normalmente possui traços sedutores aos</w:t>
      </w:r>
    </w:p>
    <w:p>
      <w:r>
        <w:t>homens (suas maiores vítimas). Porém, a parte inferior</w:t>
      </w:r>
    </w:p>
    <w:p>
      <w:r>
        <w:t>do corpo, possui penas e patas como as de um pássaro</w:t>
      </w:r>
    </w:p>
    <w:p>
      <w:r>
        <w:t>gigante. Além disso, as Harpias possuem asas muito</w:t>
      </w:r>
    </w:p>
    <w:p>
      <w:r>
        <w:t>grandes e parecidas com as das aves. O longos cabelos</w:t>
      </w:r>
    </w:p>
    <w:p>
      <w:r>
        <w:t>lisos e sedosos são uma armadilhas para aventureiros</w:t>
      </w:r>
    </w:p>
    <w:p>
      <w:r>
        <w:t>incautos. Seus olhos escuros cor de carvão refletem</w:t>
      </w:r>
    </w:p>
    <w:p>
      <w:r>
        <w:t>uma alma maligna e suas longas garras e dedos</w:t>
      </w:r>
    </w:p>
    <w:p>
      <w:r>
        <w:t>curvados denunciam sua real natureza.</w:t>
      </w:r>
    </w:p>
    <w:p>
      <w:r>
        <w:t>As Harpias costumam atrair os viajantes</w:t>
      </w:r>
    </w:p>
    <w:p>
      <w:r>
        <w:t>incautos com suas belas canções mágicas e os arrastam</w:t>
      </w:r>
    </w:p>
    <w:p>
      <w:r>
        <w:t>até um lugar escondido e isolado, aonde poderão</w:t>
      </w:r>
    </w:p>
    <w:p>
      <w:r>
        <w:t>saborear de seu sofrimento e dor. As Harpias só matam</w:t>
      </w:r>
    </w:p>
    <w:p>
      <w:r>
        <w:t>suas vítimas depois que já cansaram de brincar e se</w:t>
      </w:r>
    </w:p>
    <w:p>
      <w:r>
        <w:t>divertir com seu novo “brinquedo”, quando matam-nas</w:t>
      </w:r>
    </w:p>
    <w:p>
      <w:r>
        <w:t>e as devoram.</w:t>
      </w:r>
    </w:p>
    <w:p>
      <w:r>
        <w:t>Um famoso episódio envolvendo as Harpias</w:t>
      </w:r>
    </w:p>
    <w:p>
      <w:r>
        <w:t>foi relatado por Ulisses, comandante das Tropas de</w:t>
      </w:r>
    </w:p>
    <w:p>
      <w:r>
        <w:t>Tróia. Durante uma viagem marítima, ele e seus</w:t>
      </w:r>
    </w:p>
    <w:p>
      <w:r>
        <w:t>companheiros quase caíram vítimas da canção maligna</w:t>
      </w:r>
    </w:p>
    <w:p>
      <w:r>
        <w:t>das Harpias, mas conseguiram se safar graças à cera que</w:t>
      </w:r>
    </w:p>
    <w:p>
      <w:r>
        <w:t>foi colocada em seus ouvidos, impedindo-os de ouvir a</w:t>
      </w:r>
    </w:p>
    <w:p>
      <w:r>
        <w:t>música. Alguns dizem que as Sereias Malignas são</w:t>
      </w:r>
    </w:p>
    <w:p>
      <w:r>
        <w:t>apenas uma variação das Harpias, adaptadas para o mar</w:t>
      </w:r>
    </w:p>
    <w:p>
      <w:r>
        <w:t>e não para o ar.</w:t>
      </w:r>
    </w:p>
    <w:p>
      <w:r>
        <w:t>CON [3D], FR [3D], DEX [3D+3], AGI [3D+3],</w:t>
      </w:r>
    </w:p>
    <w:p>
      <w:r>
        <w:t>INT [4D], WILL [4D], CAR [4D+3], PER [4D]</w:t>
      </w:r>
    </w:p>
    <w:p>
      <w:r>
        <w:t>#Ataques [2], IP 1 (natural), PVs 15 a 20</w:t>
      </w:r>
    </w:p>
    <w:p>
      <w:r>
        <w:t>Garras (x2) 45/45</w:t>
      </w:r>
    </w:p>
    <w:p>
      <w:r>
        <w:t>1d6 + bônus de Força</w:t>
      </w:r>
    </w:p>
    <w:p>
      <w:r>
        <w:t>Habilidades Especiais: Canção Hipnótica</w:t>
      </w:r>
    </w:p>
    <w:p>
      <w:r>
        <w:t>Canção Hipnótica: a maior e mais terrível arma da</w:t>
      </w:r>
    </w:p>
    <w:p>
      <w:r>
        <w:t>Harpia é a sua canção. Quando ela canta, todas as</w:t>
      </w:r>
    </w:p>
    <w:p>
      <w:r>
        <w:t>criaturas (exceto outras Harpias) num raio de 30 metros,</w:t>
      </w:r>
    </w:p>
    <w:p>
      <w:r>
        <w:t>devem fazer um teste de CON vs. 4D ou ficarão</w:t>
      </w:r>
    </w:p>
    <w:p>
      <w:r>
        <w:t>completamente hipnotizadas. Uma pessoa que passe</w:t>
      </w:r>
    </w:p>
    <w:p>
      <w:r>
        <w:t>nesse teste, ficará imune aos efeitos de Canção</w:t>
      </w:r>
    </w:p>
    <w:p>
      <w:r>
        <w:t>Hipnótica por um dia inteiro. Esse é um encantamento</w:t>
      </w:r>
    </w:p>
    <w:p>
      <w:r>
        <w:t>de ação mental e sônico. Nessa condição, as vítimas</w:t>
      </w:r>
    </w:p>
    <w:p>
      <w:r>
        <w:t>seguirão a Harpia escolhendo o caminho mais curto e</w:t>
      </w:r>
    </w:p>
    <w:p>
      <w:r>
        <w:t>rápido. Enquanto estiver hipnotizada, a vítima não pode</w:t>
      </w:r>
    </w:p>
    <w:p>
      <w:r>
        <w:t>realizar nenhuma ação, apenas se defender de ataques.</w:t>
      </w:r>
    </w:p>
    <w:p>
      <w:r>
        <w:t>Uma vítima hipnotizada que se aproxime a mais de 10</w:t>
      </w:r>
    </w:p>
    <w:p>
      <w:r>
        <w:br w:type="page"/>
      </w:r>
    </w:p>
    <w:p>
      <w:pPr>
        <w:pStyle w:val="Heading2"/>
      </w:pPr>
      <w:r>
        <w:t>Página 10</w:t>
      </w:r>
    </w:p>
    <w:p>
      <w:r>
        <w:t>10</w:t>
      </w:r>
    </w:p>
    <w:p>
      <w:r>
        <w:t>metros de uma Harpia, perde o direito a sua defesa</w:t>
      </w:r>
    </w:p>
    <w:p>
      <w:r>
        <w:t>contra ataques do monstro.</w:t>
      </w:r>
    </w:p>
    <w:p>
      <w:r>
        <w:t>Idéias para utilizações: Harpias são seres únicos e</w:t>
      </w:r>
    </w:p>
    <w:p>
      <w:r>
        <w:t>extremamente raros, mesmo na literatura, por isso, useas raramente para manter o mistério sobre essas</w:t>
      </w:r>
    </w:p>
    <w:p>
      <w:r>
        <w:t>lendárias criaturas. Uma aventura perfeita poderia</w:t>
      </w:r>
    </w:p>
    <w:p>
      <w:r>
        <w:t>envolver uma série de desaparecimentos em estradas</w:t>
      </w:r>
    </w:p>
    <w:p>
      <w:r>
        <w:t>conhecidas, e caberia aos aventureiros descobrir o que é</w:t>
      </w:r>
    </w:p>
    <w:p>
      <w:r>
        <w:t>a causa desses desaparecimentos. Haveria muita</w:t>
      </w:r>
    </w:p>
    <w:p>
      <w:r>
        <w:t>investigação com a população das vilas vizinhas à</w:t>
      </w:r>
    </w:p>
    <w:p>
      <w:r>
        <w:t>estrada e por fim, eles descobririam a terrível verdade.</w:t>
      </w:r>
    </w:p>
    <w:p>
      <w:r>
        <w:t>Porém, as Harpias ainda podem ser usadas de maneiras</w:t>
      </w:r>
    </w:p>
    <w:p>
      <w:r>
        <w:t>menos engenhosas pelo Mestre: basta utilizá-la como</w:t>
      </w:r>
    </w:p>
    <w:p>
      <w:r>
        <w:t>um monstro secundário no meio de aventura. Os seus</w:t>
      </w:r>
    </w:p>
    <w:p>
      <w:r>
        <w:t>poderes poderiam renovar o ânimo da mesa de jogo</w:t>
      </w:r>
    </w:p>
    <w:p>
      <w:r>
        <w:t>numa aventura muito monótona.</w:t>
      </w:r>
    </w:p>
    <w:p>
      <w:r>
        <w:t>Hidras</w:t>
      </w:r>
    </w:p>
    <w:p>
      <w:r>
        <w:t>As Hidras são répteis gigantes e terríveis que</w:t>
      </w:r>
    </w:p>
    <w:p>
      <w:r>
        <w:t>possuem várias cabeças. Vindas das antigas lendas</w:t>
      </w:r>
    </w:p>
    <w:p>
      <w:r>
        <w:t>grega, esses seres poderosíssimos são extremamente</w:t>
      </w:r>
    </w:p>
    <w:p>
      <w:r>
        <w:t>raros e só existem em lugares isolados, aonde podem</w:t>
      </w:r>
    </w:p>
    <w:p>
      <w:r>
        <w:t>viver em relativa segurança.</w:t>
      </w:r>
    </w:p>
    <w:p>
      <w:r>
        <w:t>A aparência de uma Hidra é quase sempre a</w:t>
      </w:r>
    </w:p>
    <w:p>
      <w:r>
        <w:t>mesma: são extremamente altas (podem chegar a até 12</w:t>
      </w:r>
    </w:p>
    <w:p>
      <w:r>
        <w:t>metros de altura), possuem o corpo muito musculoso e</w:t>
      </w:r>
    </w:p>
    <w:p>
      <w:r>
        <w:t>forte, apóiam-se sobre quatro patas e possuem uma</w:t>
      </w:r>
    </w:p>
    <w:p>
      <w:r>
        <w:t>longa e poderosa cauda. Uma única diferença entre as</w:t>
      </w:r>
    </w:p>
    <w:p>
      <w:r>
        <w:t>Hidras é a escama: todas elas possuem escamas</w:t>
      </w:r>
    </w:p>
    <w:p>
      <w:r>
        <w:t>resistentes como metal, mas a cor pode varias desde</w:t>
      </w:r>
    </w:p>
    <w:p>
      <w:r>
        <w:t>marrom até cinza escuro (passando por preto, castanho</w:t>
      </w:r>
    </w:p>
    <w:p>
      <w:r>
        <w:t>entre outras bizarrices). Os olhos das Hidras são âmbar</w:t>
      </w:r>
    </w:p>
    <w:p>
      <w:r>
        <w:t>e seus dentes são avermelhados, segundo dizem, os</w:t>
      </w:r>
    </w:p>
    <w:p>
      <w:r>
        <w:t>dentes estão manchados com o sangue de suas vítimas.</w:t>
      </w:r>
    </w:p>
    <w:p>
      <w:r>
        <w:t>As Hidras são imunes a todo tipo de ataque</w:t>
      </w:r>
    </w:p>
    <w:p>
      <w:r>
        <w:t>feito contra elas. A única maneira de eliminar</w:t>
      </w:r>
    </w:p>
    <w:p>
      <w:r>
        <w:t>verdadeiramente uma Hidra é decepando todas as suas</w:t>
      </w:r>
    </w:p>
    <w:p>
      <w:r>
        <w:t>cabeças. Porém, para tornar essa tarefa algo semiimpossível, para cada cabeça decepada, outras duas</w:t>
      </w:r>
    </w:p>
    <w:p>
      <w:r>
        <w:t>nascerão</w:t>
      </w:r>
    </w:p>
    <w:p>
      <w:r>
        <w:t>em</w:t>
      </w:r>
    </w:p>
    <w:p>
      <w:r>
        <w:t>pouco</w:t>
      </w:r>
    </w:p>
    <w:p>
      <w:r>
        <w:t>tempo</w:t>
      </w:r>
    </w:p>
    <w:p>
      <w:r>
        <w:t>substituindo</w:t>
      </w:r>
    </w:p>
    <w:p>
      <w:r>
        <w:t>aquela</w:t>
      </w:r>
    </w:p>
    <w:p>
      <w:r>
        <w:t>decepada. Há uma maneira secreta de evitar que essas</w:t>
      </w:r>
    </w:p>
    <w:p>
      <w:r>
        <w:t>duas cabeças “regenerem”, mas apenas poucas pessoas</w:t>
      </w:r>
    </w:p>
    <w:p>
      <w:r>
        <w:t>na Grécia Antiga conhecem o segredo.</w:t>
      </w:r>
    </w:p>
    <w:p>
      <w:r>
        <w:t>Um fato a ser comentado sobre esses</w:t>
      </w:r>
    </w:p>
    <w:p>
      <w:r>
        <w:t>monstros mitológicos, é que eles não possuem intelecto</w:t>
      </w:r>
    </w:p>
    <w:p>
      <w:r>
        <w:t>avançado, sendo simples fantoches e peões nas mãos</w:t>
      </w:r>
    </w:p>
    <w:p>
      <w:r>
        <w:t>dos verdadeiros vilões. Por isso, as Hidras não são</w:t>
      </w:r>
    </w:p>
    <w:p>
      <w:r>
        <w:t>capazes de criar planos complexos ou táticas,</w:t>
      </w:r>
    </w:p>
    <w:p>
      <w:r>
        <w:t>simplesmente atacando com as vantagens que têm.</w:t>
      </w:r>
    </w:p>
    <w:p>
      <w:r>
        <w:t>O mais conhecido evento envolvendo uma</w:t>
      </w:r>
    </w:p>
    <w:p>
      <w:r>
        <w:t>Hidra, foi um dos 12 Trabalhos de Hércules, que</w:t>
      </w:r>
    </w:p>
    <w:p>
      <w:r>
        <w:t>envolvia matar a Hidra de Lerna (um destes monstros</w:t>
      </w:r>
    </w:p>
    <w:p>
      <w:r>
        <w:t>poderosos que possuía 12 cabeças). Foi nesse evento,</w:t>
      </w:r>
    </w:p>
    <w:p>
      <w:r>
        <w:t>que os poderes reais da Hidra foram revelados para o</w:t>
      </w:r>
    </w:p>
    <w:p>
      <w:r>
        <w:t>mundo.</w:t>
      </w:r>
    </w:p>
    <w:p>
      <w:r>
        <w:t>CON [6D+3], FR [5D+3], DEX [1D], AGI [3D],</w:t>
      </w:r>
    </w:p>
    <w:p>
      <w:r>
        <w:t>INT [1D], WILL [2D], CAR [1D], PER [4D]</w:t>
      </w:r>
    </w:p>
    <w:p>
      <w:r>
        <w:t>#Ataques [2], IP 4 a 6 (escamas), PVs 20 a 30</w:t>
      </w:r>
    </w:p>
    <w:p>
      <w:r>
        <w:t>Mordida 50/0</w:t>
      </w:r>
    </w:p>
    <w:p>
      <w:r>
        <w:t>1d6 + veneno</w:t>
      </w:r>
    </w:p>
    <w:p>
      <w:r>
        <w:t>Garras 40/40</w:t>
      </w:r>
    </w:p>
    <w:p>
      <w:r>
        <w:t>1d6 + bônus de Força</w:t>
      </w:r>
    </w:p>
    <w:p>
      <w:r>
        <w:t>Habilidades Especiais: Invulnerabilidade de Hidra</w:t>
      </w:r>
    </w:p>
    <w:p>
      <w:r>
        <w:t>Invulnerabilidade de Hidra: As Hidras são virtualmente</w:t>
      </w:r>
    </w:p>
    <w:p>
      <w:r>
        <w:t>imunes a todo o tipo de ataque feito contra elas</w:t>
      </w:r>
    </w:p>
    <w:p>
      <w:r>
        <w:t>(mágicos ou mundanos). A única forma de eliminar</w:t>
      </w:r>
    </w:p>
    <w:p>
      <w:r>
        <w:t>permanentemente uma Hidra, é decepar todas as suas</w:t>
      </w:r>
    </w:p>
    <w:p>
      <w:r>
        <w:t>cabeças. Porém, existe algo capaz de desencorajar</w:t>
      </w:r>
    </w:p>
    <w:p>
      <w:r>
        <w:t>combates contra essas criaturas: para cada cabeça</w:t>
      </w:r>
    </w:p>
    <w:p>
      <w:r>
        <w:t>cortada, outras 2 novas nascerão após algumas rodadas</w:t>
      </w:r>
    </w:p>
    <w:p>
      <w:r>
        <w:t>(no máximo 6 rodadas). Apesar disso, uma Hidra nunca</w:t>
      </w:r>
    </w:p>
    <w:p>
      <w:r>
        <w:t>poderá ter mais do que o dobro de cabeças de sua</w:t>
      </w:r>
    </w:p>
    <w:p>
      <w:r>
        <w:t>quantidade inicial, e qualquer “cabeça excedente” no</w:t>
      </w:r>
    </w:p>
    <w:p>
      <w:r>
        <w:t>final do combate, secará e morrerá em um dia. Para</w:t>
      </w:r>
    </w:p>
    <w:p>
      <w:r>
        <w:t>impedir que duas novas cabeças cresçam no lugar da</w:t>
      </w:r>
    </w:p>
    <w:p>
      <w:r>
        <w:t>anterior, deve-se causar no mínimo 5 pontos de dano</w:t>
      </w:r>
    </w:p>
    <w:p>
      <w:r>
        <w:t>por fogo ou ácido ao pescoço cortado antes que elas</w:t>
      </w:r>
    </w:p>
    <w:p>
      <w:r>
        <w:t>apareçam.</w:t>
      </w:r>
    </w:p>
    <w:p>
      <w:r>
        <w:t>Idéias para utilizações: as Hidras sãos seres poderosos</w:t>
      </w:r>
    </w:p>
    <w:p>
      <w:r>
        <w:t>e lendários, porém, não possuem inteligência avançada,</w:t>
      </w:r>
    </w:p>
    <w:p>
      <w:r>
        <w:t>o que impede que elas sejam usadas como reais vilões.</w:t>
      </w:r>
    </w:p>
    <w:p>
      <w:r>
        <w:t>Porém, uma aventura poderia envolver a aparição</w:t>
      </w:r>
    </w:p>
    <w:p>
      <w:r>
        <w:t>repentina de um destes lendários monstros, e caberia</w:t>
      </w:r>
    </w:p>
    <w:p>
      <w:r>
        <w:t>aos investigadores encontrar uma maneira de destruir o</w:t>
      </w:r>
    </w:p>
    <w:p>
      <w:r>
        <w:t>bicho (através de muita pesquisa e consulta), depois,</w:t>
      </w:r>
    </w:p>
    <w:p>
      <w:r>
        <w:t>eles teriam que lutar, eles próprios contra a Hidra (uma</w:t>
      </w:r>
    </w:p>
    <w:p>
      <w:r>
        <w:t>tarefa dos Deuses – Hércules que o diga). Outras</w:t>
      </w:r>
    </w:p>
    <w:p>
      <w:r>
        <w:t>aventuras incluiriam as Hidras como apenas um</w:t>
      </w:r>
    </w:p>
    <w:p>
      <w:r>
        <w:t>empecilho a ser vencido e superado, e não como o tema</w:t>
      </w:r>
    </w:p>
    <w:p>
      <w:r>
        <w:t>central.</w:t>
      </w:r>
    </w:p>
    <w:p>
      <w:r>
        <w:t>Homúnculo</w:t>
      </w:r>
    </w:p>
    <w:p>
      <w:r>
        <w:t>Um Homúnculo é um pequeno demônio</w:t>
      </w:r>
    </w:p>
    <w:p>
      <w:r>
        <w:t>servil, normalmente convocado por magos poderosos</w:t>
      </w:r>
    </w:p>
    <w:p>
      <w:r>
        <w:t>para ajudarem nas mais diversas tarefas. Eles são</w:t>
      </w:r>
    </w:p>
    <w:p>
      <w:r>
        <w:t>lutadores limitados, mas são mensageiros, espiões e</w:t>
      </w:r>
    </w:p>
    <w:p>
      <w:r>
        <w:t>patrulheiros eficazes.</w:t>
      </w:r>
    </w:p>
    <w:p>
      <w:r>
        <w:t>Os Homúnculos são pouco mais que simples</w:t>
      </w:r>
    </w:p>
    <w:p>
      <w:r>
        <w:t>ferramentas, desenvolvidas para realizar pequenas</w:t>
      </w:r>
    </w:p>
    <w:p>
      <w:r>
        <w:t>tarefas. Eles não são capazes de falar, mas o processo</w:t>
      </w:r>
    </w:p>
    <w:p>
      <w:r>
        <w:t>de criação os vincula telepaticamente com o seu</w:t>
      </w:r>
    </w:p>
    <w:p>
      <w:r>
        <w:t>criador, de modo que ambos podem conversar</w:t>
      </w:r>
    </w:p>
    <w:p>
      <w:r>
        <w:t>mentalmente a até 1 km de distância (normalmente,</w:t>
      </w:r>
    </w:p>
    <w:p>
      <w:r>
        <w:t>essa distância pode ser menor ou maior de acordo com a</w:t>
      </w:r>
    </w:p>
    <w:p>
      <w:r>
        <w:t>vontade do Mestre).</w:t>
      </w:r>
    </w:p>
    <w:p>
      <w:r>
        <w:t>Um Homúnculo tem a forma vagamente</w:t>
      </w:r>
    </w:p>
    <w:p>
      <w:r>
        <w:t>humanóide. O criador determina as feições exatas, mas</w:t>
      </w:r>
    </w:p>
    <w:p>
      <w:r>
        <w:t>na Idade Média, as características mais comuns de</w:t>
      </w:r>
    </w:p>
    <w:p>
      <w:r>
        <w:t>serem encontradas são a altura de 45cm, as pequenas</w:t>
      </w:r>
    </w:p>
    <w:p>
      <w:r>
        <w:t>asas</w:t>
      </w:r>
    </w:p>
    <w:p>
      <w:r>
        <w:t>e</w:t>
      </w:r>
    </w:p>
    <w:p>
      <w:r>
        <w:t>“feições</w:t>
      </w:r>
    </w:p>
    <w:p>
      <w:r>
        <w:t>demoníacas”.</w:t>
      </w:r>
    </w:p>
    <w:p>
      <w:r>
        <w:t>Essas</w:t>
      </w:r>
    </w:p>
    <w:p>
      <w:r>
        <w:t>“feições</w:t>
      </w:r>
    </w:p>
    <w:p>
      <w:r>
        <w:t>demoníacas” são chifres, pequenas garras e couro ou</w:t>
      </w:r>
    </w:p>
    <w:p>
      <w:r>
        <w:t>escamas. Essa pele do Homúnculo geralmente é áspera</w:t>
      </w:r>
    </w:p>
    <w:p>
      <w:r>
        <w:t>e cheia de verrugas, e a cor varia de acordo com a</w:t>
      </w:r>
    </w:p>
    <w:p>
      <w:r>
        <w:t>forma como ele foi criado. Sua boca é cheia de dentes</w:t>
      </w:r>
    </w:p>
    <w:p>
      <w:r>
        <w:t>afiados, que inoculam um fraco veneno.</w:t>
      </w:r>
    </w:p>
    <w:p>
      <w:r>
        <w:t>As formas de se obter um Homúnculo mais</w:t>
      </w:r>
    </w:p>
    <w:p>
      <w:r>
        <w:t>comuns são as seguintes: através da Poção de Criação</w:t>
      </w:r>
    </w:p>
    <w:p>
      <w:r>
        <w:t>de Homúnculos, através de rituais de invocação ou de</w:t>
      </w:r>
    </w:p>
    <w:p>
      <w:r>
        <w:t>criação. A Poção de Criação de Homúnculos é uma</w:t>
      </w:r>
    </w:p>
    <w:p>
      <w:r>
        <w:t>poção cara e difícil de ser destilada, e apenas os mais</w:t>
      </w:r>
    </w:p>
    <w:p>
      <w:r>
        <w:br w:type="page"/>
      </w:r>
    </w:p>
    <w:p>
      <w:pPr>
        <w:pStyle w:val="Heading2"/>
      </w:pPr>
      <w:r>
        <w:t>Página 11</w:t>
      </w:r>
    </w:p>
    <w:p>
      <w:r>
        <w:t>11</w:t>
      </w:r>
    </w:p>
    <w:p>
      <w:r>
        <w:t>poderosos e habilidosos alquimistas da Idade Média</w:t>
      </w:r>
    </w:p>
    <w:p>
      <w:r>
        <w:t>conseguiam criá-la; os rituais de conjuração ou criação</w:t>
      </w:r>
    </w:p>
    <w:p>
      <w:r>
        <w:t>de Homúnculos só eram possuídos pelos mais</w:t>
      </w:r>
    </w:p>
    <w:p>
      <w:r>
        <w:t>poderosos</w:t>
      </w:r>
    </w:p>
    <w:p>
      <w:r>
        <w:t>demonologistas</w:t>
      </w:r>
    </w:p>
    <w:p>
      <w:r>
        <w:t>da</w:t>
      </w:r>
    </w:p>
    <w:p>
      <w:r>
        <w:t>época</w:t>
      </w:r>
    </w:p>
    <w:p>
      <w:r>
        <w:t>(que</w:t>
      </w:r>
    </w:p>
    <w:p>
      <w:r>
        <w:t>eram</w:t>
      </w:r>
    </w:p>
    <w:p>
      <w:r>
        <w:t>poucos!), que usavam esses rituais para criar os servos</w:t>
      </w:r>
    </w:p>
    <w:p>
      <w:r>
        <w:t>perfeitos.</w:t>
      </w:r>
    </w:p>
    <w:p>
      <w:r>
        <w:t>Um Homúnculo não tem inteligência ou</w:t>
      </w:r>
    </w:p>
    <w:p>
      <w:r>
        <w:t>vontade própria quando são controlados por um mago;</w:t>
      </w:r>
    </w:p>
    <w:p>
      <w:r>
        <w:t>porém,</w:t>
      </w:r>
    </w:p>
    <w:p>
      <w:r>
        <w:t>encontrados</w:t>
      </w:r>
    </w:p>
    <w:p>
      <w:r>
        <w:t>em</w:t>
      </w:r>
    </w:p>
    <w:p>
      <w:r>
        <w:t>Arkanum,</w:t>
      </w:r>
    </w:p>
    <w:p>
      <w:r>
        <w:t>eles</w:t>
      </w:r>
    </w:p>
    <w:p>
      <w:r>
        <w:t>podem</w:t>
      </w:r>
    </w:p>
    <w:p>
      <w:r>
        <w:t>desenvolver uma inteligência limitada e até algum</w:t>
      </w:r>
    </w:p>
    <w:p>
      <w:r>
        <w:t>senso de percepção.</w:t>
      </w:r>
    </w:p>
    <w:p>
      <w:r>
        <w:t>CON [1D+2], FR [1D+2], DEX [3D], AGI [3D],</w:t>
      </w:r>
    </w:p>
    <w:p>
      <w:r>
        <w:t>INT [2D], WILL [3D], CAR [1D+1], PER [1D+1]</w:t>
      </w:r>
    </w:p>
    <w:p>
      <w:r>
        <w:t>#Ataques [1], IP 1 (pele), PVs 3 a 7</w:t>
      </w:r>
    </w:p>
    <w:p>
      <w:r>
        <w:t>Garras 60/40</w:t>
      </w:r>
    </w:p>
    <w:p>
      <w:r>
        <w:t>dano 1d6</w:t>
      </w:r>
    </w:p>
    <w:p>
      <w:r>
        <w:t>Mordida 40/0</w:t>
      </w:r>
    </w:p>
    <w:p>
      <w:r>
        <w:t>dano 1 + veneno</w:t>
      </w:r>
    </w:p>
    <w:p>
      <w:r>
        <w:t>Habilidades Especiais: Mordida Venenosa, e (opcional)</w:t>
      </w:r>
    </w:p>
    <w:p>
      <w:r>
        <w:t>Lealdade.</w:t>
      </w:r>
    </w:p>
    <w:p>
      <w:r>
        <w:t>Mordida Venenosa: os Homúnculos possuem pequenos</w:t>
      </w:r>
    </w:p>
    <w:p>
      <w:r>
        <w:t>e afiados dentes que podem inocular um fraco veneno.</w:t>
      </w:r>
    </w:p>
    <w:p>
      <w:r>
        <w:t>Esse veneno tem FR 3D e causa sonolência durante 3d6</w:t>
      </w:r>
    </w:p>
    <w:p>
      <w:r>
        <w:t>minutos (essa sonolência acarreta em -6 nas jogadas de</w:t>
      </w:r>
    </w:p>
    <w:p>
      <w:r>
        <w:t>Iniciativa e tudo que envolva Agilidade).</w:t>
      </w:r>
    </w:p>
    <w:p>
      <w:r>
        <w:t>Lealdade: essa Habilidade Especial pode ou não</w:t>
      </w:r>
    </w:p>
    <w:p>
      <w:r>
        <w:t>pertencer ao Homúnculo, tudo vai depender do</w:t>
      </w:r>
    </w:p>
    <w:p>
      <w:r>
        <w:t>Background. Se ele for um Homúnculo servil,</w:t>
      </w:r>
    </w:p>
    <w:p>
      <w:r>
        <w:t>provavelmente vai tê-la; mas se eles for um Homúnculo</w:t>
      </w:r>
    </w:p>
    <w:p>
      <w:r>
        <w:t>livre, estará livre dela. Todo Homúnculo sevil e</w:t>
      </w:r>
    </w:p>
    <w:p>
      <w:r>
        <w:t>totalmente obediente ao seu dono e jamais o</w:t>
      </w:r>
    </w:p>
    <w:p>
      <w:r>
        <w:t>prejudicaria intencionalmente (isso impede que o</w:t>
      </w:r>
    </w:p>
    <w:p>
      <w:r>
        <w:t>Homúnculo seja possuído – por espíritos ou poderes</w:t>
      </w:r>
    </w:p>
    <w:p>
      <w:r>
        <w:t>similares!).</w:t>
      </w:r>
    </w:p>
    <w:p>
      <w:r>
        <w:t>Idéias para utilizações: não há muito o que dizer sobre</w:t>
      </w:r>
    </w:p>
    <w:p>
      <w:r>
        <w:t>os Homúnculos. Normalmente, eles são seres servis que</w:t>
      </w:r>
    </w:p>
    <w:p>
      <w:r>
        <w:t>apenas obedecem aos verdadeiros participantes das</w:t>
      </w:r>
    </w:p>
    <w:p>
      <w:r>
        <w:t>histórias. Porém, caso encontrados livres, eles podem se</w:t>
      </w:r>
    </w:p>
    <w:p>
      <w:r>
        <w:t>tornar personagens muito interessantes e atraentes:</w:t>
      </w:r>
    </w:p>
    <w:p>
      <w:r>
        <w:t>talvez um antagonis ta que sempre deseja atrapalhar</w:t>
      </w:r>
    </w:p>
    <w:p>
      <w:r>
        <w:t>todos os planos dos investigadores, sabotando pequenos</w:t>
      </w:r>
    </w:p>
    <w:p>
      <w:r>
        <w:t>objetos;</w:t>
      </w:r>
    </w:p>
    <w:p>
      <w:r>
        <w:t>talvez</w:t>
      </w:r>
    </w:p>
    <w:p>
      <w:r>
        <w:t>ele</w:t>
      </w:r>
    </w:p>
    <w:p>
      <w:r>
        <w:t>se</w:t>
      </w:r>
    </w:p>
    <w:p>
      <w:r>
        <w:t>uma</w:t>
      </w:r>
    </w:p>
    <w:p>
      <w:r>
        <w:t>aos</w:t>
      </w:r>
    </w:p>
    <w:p>
      <w:r>
        <w:t>investigadores</w:t>
      </w:r>
    </w:p>
    <w:p>
      <w:r>
        <w:t>temporariamente</w:t>
      </w:r>
    </w:p>
    <w:p>
      <w:r>
        <w:t>e</w:t>
      </w:r>
    </w:p>
    <w:p>
      <w:r>
        <w:t>nisso,</w:t>
      </w:r>
    </w:p>
    <w:p>
      <w:r>
        <w:t>eles</w:t>
      </w:r>
    </w:p>
    <w:p>
      <w:r>
        <w:t>se</w:t>
      </w:r>
    </w:p>
    <w:p>
      <w:r>
        <w:t>ajudariam</w:t>
      </w:r>
    </w:p>
    <w:p>
      <w:r>
        <w:t>mutuamente. De qualquer forma, Homúnculos se forem</w:t>
      </w:r>
    </w:p>
    <w:p>
      <w:r>
        <w:t>bem</w:t>
      </w:r>
    </w:p>
    <w:p>
      <w:r>
        <w:t>utilizados,</w:t>
      </w:r>
    </w:p>
    <w:p>
      <w:r>
        <w:t>podem</w:t>
      </w:r>
    </w:p>
    <w:p>
      <w:r>
        <w:t>criar</w:t>
      </w:r>
    </w:p>
    <w:p>
      <w:r>
        <w:t>personagens</w:t>
      </w:r>
    </w:p>
    <w:p>
      <w:r>
        <w:t>(não</w:t>
      </w:r>
    </w:p>
    <w:p>
      <w:r>
        <w:t>jogadores!) muito interessantes e exóticos.</w:t>
      </w:r>
    </w:p>
    <w:p>
      <w:r>
        <w:t>Lamia</w:t>
      </w:r>
    </w:p>
    <w:p>
      <w:r>
        <w:t>As Lamias são criaturas malignas e cruéis que</w:t>
      </w:r>
    </w:p>
    <w:p>
      <w:r>
        <w:t>sentem um grande prazer em causar sofrimento e</w:t>
      </w:r>
    </w:p>
    <w:p>
      <w:r>
        <w:t>espalhar o mal. Elas adoram capturar pessoas e torturálas antes de matá-las das formas mais horríveis</w:t>
      </w:r>
    </w:p>
    <w:p>
      <w:r>
        <w:t>possíveis (uma morte lenta e agonizante) para depois</w:t>
      </w:r>
    </w:p>
    <w:p>
      <w:r>
        <w:t>devorá-las.</w:t>
      </w:r>
    </w:p>
    <w:p>
      <w:r>
        <w:t>A maior parte das Lamias parece um</w:t>
      </w:r>
    </w:p>
    <w:p>
      <w:r>
        <w:t>cruzamento entre um homem e um leão. Eles possuem</w:t>
      </w:r>
    </w:p>
    <w:p>
      <w:r>
        <w:t>um rosto e torso humanos muito atraentes, mas têm a</w:t>
      </w:r>
    </w:p>
    <w:p>
      <w:r>
        <w:t>parte inferior do corpo de um leão muito forte e</w:t>
      </w:r>
    </w:p>
    <w:p>
      <w:r>
        <w:t>musculoso.</w:t>
      </w:r>
    </w:p>
    <w:p>
      <w:r>
        <w:t>Apesar de aparentemente possuírem uma</w:t>
      </w:r>
    </w:p>
    <w:p>
      <w:r>
        <w:t>grande variedade de armas poderosas, as pernas e garras</w:t>
      </w:r>
    </w:p>
    <w:p>
      <w:r>
        <w:t>das Lamias não são muito fortes. Elas preferem usar</w:t>
      </w:r>
    </w:p>
    <w:p>
      <w:r>
        <w:t>armas brancas, ou mesmo suas poderosas habilidades</w:t>
      </w:r>
    </w:p>
    <w:p>
      <w:r>
        <w:t>mágicas.</w:t>
      </w:r>
    </w:p>
    <w:p>
      <w:r>
        <w:t>As Lamias possuem um poder que permitiulhes ter ainda mais influência no cenário Europeu. Elas</w:t>
      </w:r>
    </w:p>
    <w:p>
      <w:r>
        <w:t>eram capazes de alterar sua forma animalesca para algo</w:t>
      </w:r>
    </w:p>
    <w:p>
      <w:r>
        <w:t>mais “humano”. Ela assumia a forma de um ser humano</w:t>
      </w:r>
    </w:p>
    <w:p>
      <w:r>
        <w:t>muito belo e apesar de parecer frágil, mantinha os</w:t>
      </w:r>
    </w:p>
    <w:p>
      <w:r>
        <w:t>mesmos atributos, apesar de perder o acesso às garras e</w:t>
      </w:r>
    </w:p>
    <w:p>
      <w:r>
        <w:t>às presas. Esse poder só foi desenvolvido a partir do</w:t>
      </w:r>
    </w:p>
    <w:p>
      <w:r>
        <w:t>século XI.</w:t>
      </w:r>
    </w:p>
    <w:p>
      <w:r>
        <w:t>As Lamias são seres inteligentes, e usam sua</w:t>
      </w:r>
    </w:p>
    <w:p>
      <w:r>
        <w:t>inteligência a favor do mal. Elas podem criar fortalezas,</w:t>
      </w:r>
    </w:p>
    <w:p>
      <w:r>
        <w:t>casas fortificadas ou esconderijos nos locais mais</w:t>
      </w:r>
    </w:p>
    <w:p>
      <w:r>
        <w:t>inacessíveis possíveis. Elas também têm a capacidade</w:t>
      </w:r>
    </w:p>
    <w:p>
      <w:r>
        <w:t>de bolar os planos mais complexos para espalhar o mal</w:t>
      </w:r>
    </w:p>
    <w:p>
      <w:r>
        <w:t>pela região.</w:t>
      </w:r>
    </w:p>
    <w:p>
      <w:r>
        <w:t>Esses seres lendários são freqüentemente</w:t>
      </w:r>
    </w:p>
    <w:p>
      <w:r>
        <w:t>confundidos com os Lamiais das lendas gregas, que</w:t>
      </w:r>
    </w:p>
    <w:p>
      <w:r>
        <w:t>nada mais são do que uma raça de Vampiros.</w:t>
      </w:r>
    </w:p>
    <w:p>
      <w:r>
        <w:t>CON [3D], FR [3D], DEX [3D+2], AGI [3D],</w:t>
      </w:r>
    </w:p>
    <w:p>
      <w:r>
        <w:t>INT [3D+3], WILL [4D], CAR [3D], PER [4D]</w:t>
      </w:r>
    </w:p>
    <w:p>
      <w:r>
        <w:t>#Ataques [1], IP 3 (natural), PVs 15 a 20</w:t>
      </w:r>
    </w:p>
    <w:p>
      <w:r>
        <w:t>Arma 40/40</w:t>
      </w:r>
    </w:p>
    <w:p>
      <w:r>
        <w:t>dano da arma</w:t>
      </w:r>
    </w:p>
    <w:p>
      <w:r>
        <w:t>Garras 40/45</w:t>
      </w:r>
    </w:p>
    <w:p>
      <w:r>
        <w:t>1d6</w:t>
      </w:r>
    </w:p>
    <w:p>
      <w:r>
        <w:t>Habilidades Especiais: Máscara</w:t>
      </w:r>
    </w:p>
    <w:p>
      <w:r>
        <w:t>Máscara: as Lamias são capazes de assumir 101 formas</w:t>
      </w:r>
    </w:p>
    <w:p>
      <w:r>
        <w:t>humanas diferentes, todas elas muito belas e atraentes.</w:t>
      </w:r>
    </w:p>
    <w:p>
      <w:r>
        <w:t>Com esse grande leque de escolhas, as Lamias podem</w:t>
      </w:r>
    </w:p>
    <w:p>
      <w:r>
        <w:t>ser fazer passar por outra pessoa com uma chance de</w:t>
      </w:r>
    </w:p>
    <w:p>
      <w:r>
        <w:t>30% do disfarce dar certo (essa porcentagem de acerto</w:t>
      </w:r>
    </w:p>
    <w:p>
      <w:r>
        <w:t>pode ser ampliada com alguns retoques de maquiagem e</w:t>
      </w:r>
    </w:p>
    <w:p>
      <w:r>
        <w:t>outras habilidades de disfarce).</w:t>
      </w:r>
    </w:p>
    <w:p>
      <w:r>
        <w:t>Idéias para utilizações: as Lamias são seres poderosos</w:t>
      </w:r>
    </w:p>
    <w:p>
      <w:r>
        <w:t>e</w:t>
      </w:r>
    </w:p>
    <w:p>
      <w:r>
        <w:t>inteligentes,</w:t>
      </w:r>
    </w:p>
    <w:p>
      <w:r>
        <w:t>além</w:t>
      </w:r>
    </w:p>
    <w:p>
      <w:r>
        <w:t>de</w:t>
      </w:r>
    </w:p>
    <w:p>
      <w:r>
        <w:t>extremamente</w:t>
      </w:r>
    </w:p>
    <w:p>
      <w:r>
        <w:t>malignas,</w:t>
      </w:r>
    </w:p>
    <w:p>
      <w:r>
        <w:t>fornecendo o tipo de antagonista perfeito numa trama</w:t>
      </w:r>
    </w:p>
    <w:p>
      <w:r>
        <w:t>de Arkanum. Elas podem bolar planos para dominar</w:t>
      </w:r>
    </w:p>
    <w:p>
      <w:r>
        <w:t>uma cidade inteira e colocá-los sob sua influência</w:t>
      </w:r>
    </w:p>
    <w:p>
      <w:r>
        <w:t>(transformando-se numa espécie de Senhor Feudal).</w:t>
      </w:r>
    </w:p>
    <w:p>
      <w:r>
        <w:t>Além disso, elas podem criar suas próprias fortalezas e</w:t>
      </w:r>
    </w:p>
    <w:p>
      <w:r>
        <w:t>esconderijos em lugares inacessíveis, aonde criariam</w:t>
      </w:r>
    </w:p>
    <w:p>
      <w:r>
        <w:t>planos malévolos para espalhar a destruição por toda a</w:t>
      </w:r>
    </w:p>
    <w:p>
      <w:r>
        <w:t>região. Caberia aos investigadores cuidar de todo o mal</w:t>
      </w:r>
    </w:p>
    <w:p>
      <w:r>
        <w:t>espalhado, enquanto eles mesmos tentavam impedir a</w:t>
      </w:r>
    </w:p>
    <w:p>
      <w:r>
        <w:t>Lamia maligna. Além disso, o Mestre poderia “quebrar</w:t>
      </w:r>
    </w:p>
    <w:p>
      <w:r>
        <w:t>as regras” e criar uma Lamia bondosa, que seria uma</w:t>
      </w:r>
    </w:p>
    <w:p>
      <w:r>
        <w:t>protagonista numa história no mínimo diferente.</w:t>
      </w:r>
    </w:p>
    <w:p>
      <w:r>
        <w:t>Liderci</w:t>
      </w:r>
    </w:p>
    <w:p>
      <w:r>
        <w:t>Esses espíritos astutos são manifestações de</w:t>
      </w:r>
    </w:p>
    <w:p>
      <w:r>
        <w:t>puro desejo, espíritos sedutores e amantes demoníacos.</w:t>
      </w:r>
    </w:p>
    <w:p>
      <w:r>
        <w:t>Eles são particularmente comuns na Europa oriental,</w:t>
      </w:r>
    </w:p>
    <w:p>
      <w:r>
        <w:t>sobretudo na Hungria (aonde são chamados de</w:t>
      </w:r>
    </w:p>
    <w:p>
      <w:r>
        <w:t>Karnalas), embora já tenham sido encontrados em</w:t>
      </w:r>
    </w:p>
    <w:p>
      <w:r>
        <w:t>outros locais da Europa. Os Liderci costumam tomar</w:t>
      </w:r>
    </w:p>
    <w:p>
      <w:r>
        <w:t>dois tipos de atitude quando chegam em uma nova vila;</w:t>
      </w:r>
    </w:p>
    <w:p>
      <w:r>
        <w:br w:type="page"/>
      </w:r>
    </w:p>
    <w:p>
      <w:pPr>
        <w:pStyle w:val="Heading2"/>
      </w:pPr>
      <w:r>
        <w:t>Página 12</w:t>
      </w:r>
    </w:p>
    <w:p>
      <w:r>
        <w:t>12</w:t>
      </w:r>
    </w:p>
    <w:p>
      <w:r>
        <w:t>eles influenciam adúlteros, através do poder Domínio</w:t>
      </w:r>
    </w:p>
    <w:p>
      <w:r>
        <w:t>Mental, incitando dessa forma os amantes a tomarem</w:t>
      </w:r>
    </w:p>
    <w:p>
      <w:r>
        <w:t>ações ainda mais desesperadas e drásticas para saciarem</w:t>
      </w:r>
    </w:p>
    <w:p>
      <w:r>
        <w:t>sua luxúria; ou aparecendo na forma material (através</w:t>
      </w:r>
    </w:p>
    <w:p>
      <w:r>
        <w:t>de Materialização) para seduzir mortais, enquanto se</w:t>
      </w:r>
    </w:p>
    <w:p>
      <w:r>
        <w:t>alimenta de sua vítima por algum tempo (através do</w:t>
      </w:r>
    </w:p>
    <w:p>
      <w:r>
        <w:t>Beijo), em seguida expondo o caso para a aldeia.</w:t>
      </w:r>
    </w:p>
    <w:p>
      <w:r>
        <w:t>Invariavelmente, os resultados são terríveis.</w:t>
      </w:r>
    </w:p>
    <w:p>
      <w:r>
        <w:t>No Mundo Espiritual (Spiritum), os Liderci se</w:t>
      </w:r>
    </w:p>
    <w:p>
      <w:r>
        <w:t>parecem com esferas brilhantes de fogo que rodopiam</w:t>
      </w:r>
    </w:p>
    <w:p>
      <w:r>
        <w:t>ameaçadoramente, com sorrisos maliciosos. A chama</w:t>
      </w:r>
    </w:p>
    <w:p>
      <w:r>
        <w:t>de suas formas, freqüentemente é visível um pouco</w:t>
      </w:r>
    </w:p>
    <w:p>
      <w:r>
        <w:t>antes de materializarem e logo depois de sumirem,</w:t>
      </w:r>
    </w:p>
    <w:p>
      <w:r>
        <w:t>fazendo com que muitas pessoas pensem que eles</w:t>
      </w:r>
    </w:p>
    <w:p>
      <w:r>
        <w:t>dominem o fogo e a invisibilidade (o que não é</w:t>
      </w:r>
    </w:p>
    <w:p>
      <w:r>
        <w:t>verdade). Suas formas Materializadas sempre são muito</w:t>
      </w:r>
    </w:p>
    <w:p>
      <w:r>
        <w:t>atraentes e sensuais (e eles podem escolher o sexo</w:t>
      </w:r>
    </w:p>
    <w:p>
      <w:r>
        <w:t>dessas formas), porém, devido a uma estranha maldição</w:t>
      </w:r>
    </w:p>
    <w:p>
      <w:r>
        <w:t>um dos pés do Liderci sempre será deformado de</w:t>
      </w:r>
    </w:p>
    <w:p>
      <w:r>
        <w:t>alguma maneira. Um Liderci cujo pé deformado seja</w:t>
      </w:r>
    </w:p>
    <w:p>
      <w:r>
        <w:t>exposto de alguma forma (e o pé pode ter qualquer</w:t>
      </w:r>
    </w:p>
    <w:p>
      <w:r>
        <w:t>forma, variando desde uma pata de um urso até um pé</w:t>
      </w:r>
    </w:p>
    <w:p>
      <w:r>
        <w:t>com elefantíase) normalmente tentará fugir – o Espírito</w:t>
      </w:r>
    </w:p>
    <w:p>
      <w:r>
        <w:t>sente uma grande vergonha de sua imperfeição e não</w:t>
      </w:r>
    </w:p>
    <w:p>
      <w:r>
        <w:t>consegue lutar ou conspirar depois de humilhado dessa</w:t>
      </w:r>
    </w:p>
    <w:p>
      <w:r>
        <w:t>maneira.</w:t>
      </w:r>
    </w:p>
    <w:p>
      <w:r>
        <w:t>CON [0], FR [0], DES [0], AGI [3D+3]</w:t>
      </w:r>
    </w:p>
    <w:p>
      <w:r>
        <w:t>INT [4D], WILL [3D+6], CAR [3D+6], PER [2D+6]</w:t>
      </w:r>
    </w:p>
    <w:p>
      <w:r>
        <w:t>#Ataques [1], IP 2, PVs 20-25</w:t>
      </w:r>
    </w:p>
    <w:p>
      <w:r>
        <w:t>Beijo 45/0</w:t>
      </w:r>
    </w:p>
    <w:p>
      <w:r>
        <w:t>1d6 + especial</w:t>
      </w:r>
    </w:p>
    <w:p>
      <w:r>
        <w:t>Habilidades</w:t>
      </w:r>
    </w:p>
    <w:p>
      <w:r>
        <w:t>Especiais:</w:t>
      </w:r>
    </w:p>
    <w:p>
      <w:r>
        <w:t>Domínio</w:t>
      </w:r>
    </w:p>
    <w:p>
      <w:r>
        <w:t>Mental,</w:t>
      </w:r>
    </w:p>
    <w:p>
      <w:r>
        <w:t>Materialização, Beijo, Incorpóreo</w:t>
      </w:r>
    </w:p>
    <w:p>
      <w:r>
        <w:t>Domínio Mental: através de sua grande força de</w:t>
      </w:r>
    </w:p>
    <w:p>
      <w:r>
        <w:t>vontade, os Liderci conseguem tomar o corpo dos</w:t>
      </w:r>
    </w:p>
    <w:p>
      <w:r>
        <w:t>mortais, bastando para isso que ele deseje. Além disso,</w:t>
      </w:r>
    </w:p>
    <w:p>
      <w:r>
        <w:t>por uma questão de honra, eles só possuem os corpos de</w:t>
      </w:r>
    </w:p>
    <w:p>
      <w:r>
        <w:t>belos mortais, jamais possuindo mortais que possuam</w:t>
      </w:r>
    </w:p>
    <w:p>
      <w:r>
        <w:t>claras imperfeições. Um teste de WILL vs. WILL da</w:t>
      </w:r>
    </w:p>
    <w:p>
      <w:r>
        <w:t>vítima é permitido para evitar o Domínio. Enquanto</w:t>
      </w:r>
    </w:p>
    <w:p>
      <w:r>
        <w:t>estiverem dominando, os Liderci terão os Atributos</w:t>
      </w:r>
    </w:p>
    <w:p>
      <w:r>
        <w:t>Físicos, Ataques, Pontos de Vida e IP da vítima.</w:t>
      </w:r>
    </w:p>
    <w:p>
      <w:r>
        <w:t>Materialização: os Liderci são seres imateriais, porém,</w:t>
      </w:r>
    </w:p>
    <w:p>
      <w:r>
        <w:t>através desse poder, eles podem aparecer fisicamente no</w:t>
      </w:r>
    </w:p>
    <w:p>
      <w:r>
        <w:t>mundo material. Sempre que isso acontecer, a</w:t>
      </w:r>
    </w:p>
    <w:p>
      <w:r>
        <w:t>materialização será de um mortal muito belo e sensual</w:t>
      </w:r>
    </w:p>
    <w:p>
      <w:r>
        <w:t>(que pode ser de ambos os sexos). Nessa forma, os</w:t>
      </w:r>
    </w:p>
    <w:p>
      <w:r>
        <w:t>Liderci adquirem os seguintes atributos físicos:</w:t>
      </w:r>
    </w:p>
    <w:p>
      <w:r>
        <w:t>CON [3D+2], FR [2D], DES [2D], AGI [3D]</w:t>
      </w:r>
    </w:p>
    <w:p>
      <w:r>
        <w:t>Beijo: através do Beijo (voluntário ou não), os Liderci</w:t>
      </w:r>
    </w:p>
    <w:p>
      <w:r>
        <w:t>conseguem sugar a energia vital da vítima. A cada</w:t>
      </w:r>
    </w:p>
    <w:p>
      <w:r>
        <w:t>rodada sendo beijada, a vítima perde 1d3 pontos de</w:t>
      </w:r>
    </w:p>
    <w:p>
      <w:r>
        <w:t>CON e FR (que retornarão em algumas horas). Porém,</w:t>
      </w:r>
    </w:p>
    <w:p>
      <w:r>
        <w:t>caso a vítima chegue em algum destes atributos a zero,</w:t>
      </w:r>
    </w:p>
    <w:p>
      <w:r>
        <w:t>ela morre. Um Liderci que fique mais de 7 dias sem</w:t>
      </w:r>
    </w:p>
    <w:p>
      <w:r>
        <w:t>Beijar, começa a perder 1 ponto de todos os Atributos</w:t>
      </w:r>
    </w:p>
    <w:p>
      <w:r>
        <w:t>até que os recupere através do Beijo, ou até que morra.</w:t>
      </w:r>
    </w:p>
    <w:p>
      <w:r>
        <w:t>Incorpóreo: todo tipo de espírito é incorpóreo, e,</w:t>
      </w:r>
    </w:p>
    <w:p>
      <w:r>
        <w:t>portanto só podem ser acertados por armas mágicas, por</w:t>
      </w:r>
    </w:p>
    <w:p>
      <w:r>
        <w:t>magia ou por intervenção divina. Espíritos são</w:t>
      </w:r>
    </w:p>
    <w:p>
      <w:r>
        <w:t>totalmente imunes a ataques normais (esse poder só é</w:t>
      </w:r>
    </w:p>
    <w:p>
      <w:r>
        <w:t>válido enquanto estiverem na forma etérea, incorpórea).</w:t>
      </w:r>
    </w:p>
    <w:p>
      <w:r>
        <w:t>Idéias para utilizações: os Liderci são espíritos</w:t>
      </w:r>
    </w:p>
    <w:p>
      <w:r>
        <w:t>corruptores muito atraentes, e como tais, eles não</w:t>
      </w:r>
    </w:p>
    <w:p>
      <w:r>
        <w:t>devem ser usados como simples monstros. Imagine a</w:t>
      </w:r>
    </w:p>
    <w:p>
      <w:r>
        <w:t>situação, aonde um NPC é totalmente seduzido por um</w:t>
      </w:r>
    </w:p>
    <w:p>
      <w:r>
        <w:t>destes espíritos e se vê completamente desesperado</w:t>
      </w:r>
    </w:p>
    <w:p>
      <w:r>
        <w:t>pedindo ajuda desesperadamente para os PCs. Ou</w:t>
      </w:r>
    </w:p>
    <w:p>
      <w:r>
        <w:t>melhor ainda, que tal um Liderci aparecer para o</w:t>
      </w:r>
    </w:p>
    <w:p>
      <w:r>
        <w:t>próprio PC e seduzi-lo. As necessidades para descobrir</w:t>
      </w:r>
    </w:p>
    <w:p>
      <w:r>
        <w:t>e exterminar o espírito maligno seriam muito maiores.</w:t>
      </w:r>
    </w:p>
    <w:p>
      <w:r>
        <w:t>Medusa</w:t>
      </w:r>
    </w:p>
    <w:p>
      <w:r>
        <w:t>Medusa era a mais jovem das três Górgonas</w:t>
      </w:r>
    </w:p>
    <w:p>
      <w:r>
        <w:t>(as outras eram Esteno e Euríale) e a única das três que</w:t>
      </w:r>
    </w:p>
    <w:p>
      <w:r>
        <w:t>não era imortal. Como suas irmãs, possuía cobras</w:t>
      </w:r>
    </w:p>
    <w:p>
      <w:r>
        <w:t>venenosas no lugar de seus longos cabelos, corpo de</w:t>
      </w:r>
    </w:p>
    <w:p>
      <w:r>
        <w:t>cobre e dentes afiadíssimos. Seu olhar era tão poderoso</w:t>
      </w:r>
    </w:p>
    <w:p>
      <w:r>
        <w:t>que era capaz de transformar qualquer observador</w:t>
      </w:r>
    </w:p>
    <w:p>
      <w:r>
        <w:t>(humano ou imortal) imediatamente em uma estátua de</w:t>
      </w:r>
    </w:p>
    <w:p>
      <w:r>
        <w:t>mármore.</w:t>
      </w:r>
    </w:p>
    <w:p>
      <w:r>
        <w:t>Quando o herói grego Perseus conseguiu</w:t>
      </w:r>
    </w:p>
    <w:p>
      <w:r>
        <w:t>finalmente destruir a Medusa, utilizando-se de um</w:t>
      </w:r>
    </w:p>
    <w:p>
      <w:r>
        <w:t>escudo espelhado, ele decepou a cabeça da Górgona</w:t>
      </w:r>
    </w:p>
    <w:p>
      <w:r>
        <w:t>com sua espada mágica. Do corpo decepado de Medusa</w:t>
      </w:r>
    </w:p>
    <w:p>
      <w:r>
        <w:t>nasceu o cavalo alado Pégasus e Perseus levou a cabeça</w:t>
      </w:r>
    </w:p>
    <w:p>
      <w:r>
        <w:t>da Górgona para a deusa Atenas, que passou a utilizá-la</w:t>
      </w:r>
    </w:p>
    <w:p>
      <w:r>
        <w:t>como seu escudo, transformando os exércitos inimigos</w:t>
      </w:r>
    </w:p>
    <w:p>
      <w:r>
        <w:t>em pedra antes que eles sequer pudessem se aproximar.</w:t>
      </w:r>
    </w:p>
    <w:p>
      <w:r>
        <w:t>Existem lendas a respeito da Medusa, que</w:t>
      </w:r>
    </w:p>
    <w:p>
      <w:r>
        <w:t>dizem que ela seria apenas a primeira (e mais poderosa)</w:t>
      </w:r>
    </w:p>
    <w:p>
      <w:r>
        <w:t>de uma raça de seres conhecidos como Górgonas. Estas</w:t>
      </w:r>
    </w:p>
    <w:p>
      <w:r>
        <w:t>filhas de Medusa seria em número de nove, e teriam</w:t>
      </w:r>
    </w:p>
    <w:p>
      <w:r>
        <w:t>sido criadas pelas irmãs de Medusa, Esteno e Euríale.</w:t>
      </w:r>
    </w:p>
    <w:p>
      <w:r>
        <w:t>Estas filhas de Medusa teriam formado uma Sociedade</w:t>
      </w:r>
    </w:p>
    <w:p>
      <w:r>
        <w:t>Secreta com o objetivo de recuperar a Cabeça de</w:t>
      </w:r>
    </w:p>
    <w:p>
      <w:r>
        <w:t>Medusa, e com o auxílio de Hades, ressuscitar sua mãe</w:t>
      </w:r>
    </w:p>
    <w:p>
      <w:r>
        <w:t>para que, junto às Górgonas originais, possam vingar-se</w:t>
      </w:r>
    </w:p>
    <w:p>
      <w:r>
        <w:t>de Pérsio e dos deuses olimpianos.</w:t>
      </w:r>
    </w:p>
    <w:p>
      <w:r>
        <w:t>As lendas revelaram-se verdade, e as nove</w:t>
      </w:r>
    </w:p>
    <w:p>
      <w:r>
        <w:t>repulsivas</w:t>
      </w:r>
    </w:p>
    <w:p>
      <w:r>
        <w:t>Górgonas</w:t>
      </w:r>
    </w:p>
    <w:p>
      <w:r>
        <w:t>(filhas</w:t>
      </w:r>
    </w:p>
    <w:p>
      <w:r>
        <w:t>de</w:t>
      </w:r>
    </w:p>
    <w:p>
      <w:r>
        <w:t>Medusa),</w:t>
      </w:r>
    </w:p>
    <w:p>
      <w:r>
        <w:t>estão</w:t>
      </w:r>
    </w:p>
    <w:p>
      <w:r>
        <w:t>espalhadas pela Europa, conspirando para trazer sua</w:t>
      </w:r>
    </w:p>
    <w:p>
      <w:r>
        <w:t>mãe de volta à vida.</w:t>
      </w:r>
    </w:p>
    <w:p>
      <w:r>
        <w:t>Fisicamente, elas são indistinguíveis de um</w:t>
      </w:r>
    </w:p>
    <w:p>
      <w:r>
        <w:t>ser humano a qualquer distância maior do que 10</w:t>
      </w:r>
    </w:p>
    <w:p>
      <w:r>
        <w:t>metros (ou mais perto, caso sua face esteja coberta).</w:t>
      </w:r>
    </w:p>
    <w:p>
      <w:r>
        <w:t>Quando a criatura estiver totalmente visível, sua</w:t>
      </w:r>
    </w:p>
    <w:p>
      <w:r>
        <w:t>verdadeira natureza será revelada – assim como a</w:t>
      </w:r>
    </w:p>
    <w:p>
      <w:r>
        <w:t>primeira Medusa, as Górgonas possuem um rosto</w:t>
      </w:r>
    </w:p>
    <w:p>
      <w:r>
        <w:t>horrendo e coroado por um ninho de serpentes</w:t>
      </w:r>
    </w:p>
    <w:p>
      <w:r>
        <w:t>sibilantes. Em contrapartida, seu corpo é atraente,</w:t>
      </w:r>
    </w:p>
    <w:p>
      <w:r>
        <w:t>embora seja feito de cobre. Com freqüência a criatura</w:t>
      </w:r>
    </w:p>
    <w:p>
      <w:r>
        <w:t>usa um vestido que ressalta o seu corpo, mas esconde</w:t>
      </w:r>
    </w:p>
    <w:p>
      <w:r>
        <w:t>seu rosto atrás de um capuz ou manto.</w:t>
      </w:r>
    </w:p>
    <w:p>
      <w:r>
        <w:t>O verdadeiro poder dessas Górgonas foi</w:t>
      </w:r>
    </w:p>
    <w:p>
      <w:r>
        <w:t>herdado de sua mãe: a habilidade de petrificar os</w:t>
      </w:r>
    </w:p>
    <w:p>
      <w:r>
        <w:t>mortais e imortais com apenas um olhar mortífero.</w:t>
      </w:r>
    </w:p>
    <w:p>
      <w:r>
        <w:t>Praticamente não existe resistência a esse efeito, e</w:t>
      </w:r>
    </w:p>
    <w:p>
      <w:r>
        <w:br w:type="page"/>
      </w:r>
    </w:p>
    <w:p>
      <w:pPr>
        <w:pStyle w:val="Heading2"/>
      </w:pPr>
      <w:r>
        <w:t>Página 13</w:t>
      </w:r>
    </w:p>
    <w:p>
      <w:r>
        <w:t>13</w:t>
      </w:r>
    </w:p>
    <w:p>
      <w:r>
        <w:t>poucos sobreviveram a um confronto com uma</w:t>
      </w:r>
    </w:p>
    <w:p>
      <w:r>
        <w:t>Górgona até a atualidade.</w:t>
      </w:r>
    </w:p>
    <w:p>
      <w:r>
        <w:t>CON [3D+3], FR [3D], DEX [4D], AGI [4D],</w:t>
      </w:r>
    </w:p>
    <w:p>
      <w:r>
        <w:t>INT [4D], WILL [4D], CAR [3D+3], PER [4D]</w:t>
      </w:r>
    </w:p>
    <w:p>
      <w:r>
        <w:t>#Ataques [1], IP 5 (pele de cobre), PVs 20 a 35</w:t>
      </w:r>
    </w:p>
    <w:p>
      <w:r>
        <w:t>Arma 50/0</w:t>
      </w:r>
    </w:p>
    <w:p>
      <w:r>
        <w:t>dano da arma + bônus de Força</w:t>
      </w:r>
    </w:p>
    <w:p>
      <w:r>
        <w:t>Habilidades Especiais: Olhar Petrificante</w:t>
      </w:r>
    </w:p>
    <w:p>
      <w:r>
        <w:t>Olhar Petrificante: apenas olhar para os olhos de uma</w:t>
      </w:r>
    </w:p>
    <w:p>
      <w:r>
        <w:t>Górgona transforma imediatamente qualquer criatura</w:t>
      </w:r>
    </w:p>
    <w:p>
      <w:r>
        <w:t>viva em mármore cinzento, e uma vez transformada,</w:t>
      </w:r>
    </w:p>
    <w:p>
      <w:r>
        <w:t>somente poderes ou magias provenientes dos deuses são</w:t>
      </w:r>
    </w:p>
    <w:p>
      <w:r>
        <w:t>capazes de restaurar a forma original da criatura</w:t>
      </w:r>
    </w:p>
    <w:p>
      <w:r>
        <w:t>afetada.</w:t>
      </w:r>
    </w:p>
    <w:p>
      <w:r>
        <w:t>Mestres benevolentes podem permitir aos</w:t>
      </w:r>
    </w:p>
    <w:p>
      <w:r>
        <w:t>investigadores um teste de DEX para conseguir evitar o</w:t>
      </w:r>
    </w:p>
    <w:p>
      <w:r>
        <w:t>olhar das Górgonas, mas se por acaso algum deles</w:t>
      </w:r>
    </w:p>
    <w:p>
      <w:r>
        <w:t>encará-las sem querer (e falhar no teste), não há muito</w:t>
      </w:r>
    </w:p>
    <w:p>
      <w:r>
        <w:t>que fazer...</w:t>
      </w:r>
    </w:p>
    <w:p>
      <w:r>
        <w:t>Idéias para utilizações: Górgonas (ou Medusas) são</w:t>
      </w:r>
    </w:p>
    <w:p>
      <w:r>
        <w:t>seres mitológicos e devem ser usados com extrema</w:t>
      </w:r>
    </w:p>
    <w:p>
      <w:r>
        <w:t>cautela pelo Mestre. Elas são muito inteligentes e</w:t>
      </w:r>
    </w:p>
    <w:p>
      <w:r>
        <w:t>traiçoeiras,</w:t>
      </w:r>
    </w:p>
    <w:p>
      <w:r>
        <w:t>podendo</w:t>
      </w:r>
    </w:p>
    <w:p>
      <w:r>
        <w:t>criar</w:t>
      </w:r>
    </w:p>
    <w:p>
      <w:r>
        <w:t>tramas</w:t>
      </w:r>
    </w:p>
    <w:p>
      <w:r>
        <w:t>realmente</w:t>
      </w:r>
    </w:p>
    <w:p>
      <w:r>
        <w:t>envolventes. Além disso, elas são poderosas também, o</w:t>
      </w:r>
    </w:p>
    <w:p>
      <w:r>
        <w:t>seu olhar petrificante é capaz de derrotar até o mais</w:t>
      </w:r>
    </w:p>
    <w:p>
      <w:r>
        <w:t>bravo guerreiro. Agora, lembre-se de um detalhe</w:t>
      </w:r>
    </w:p>
    <w:p>
      <w:r>
        <w:t>quando for criar uma aventura épica: as Górgonas se</w:t>
      </w:r>
    </w:p>
    <w:p>
      <w:r>
        <w:t>uniram para tentar ressuscitar a Medusa e isso já daria</w:t>
      </w:r>
    </w:p>
    <w:p>
      <w:r>
        <w:t>uma grande aventura (os investigadores teriam que</w:t>
      </w:r>
    </w:p>
    <w:p>
      <w:r>
        <w:t>evitar a ressurreição da Medusa, enquanto ainda tinham</w:t>
      </w:r>
    </w:p>
    <w:p>
      <w:r>
        <w:t>de enfrentar poderosas Górgonas).</w:t>
      </w:r>
    </w:p>
    <w:p>
      <w:r>
        <w:t>Minotauro</w:t>
      </w:r>
    </w:p>
    <w:p>
      <w:r>
        <w:t>Os</w:t>
      </w:r>
    </w:p>
    <w:p>
      <w:r>
        <w:t>Minotauro</w:t>
      </w:r>
    </w:p>
    <w:p>
      <w:r>
        <w:t>são</w:t>
      </w:r>
    </w:p>
    <w:p>
      <w:r>
        <w:t>criaturas</w:t>
      </w:r>
    </w:p>
    <w:p>
      <w:r>
        <w:t>fortes</w:t>
      </w:r>
    </w:p>
    <w:p>
      <w:r>
        <w:t>e</w:t>
      </w:r>
    </w:p>
    <w:p>
      <w:r>
        <w:t>agressivamente territoriais, encontradas com freqüência</w:t>
      </w:r>
    </w:p>
    <w:p>
      <w:r>
        <w:t>em vastos labirintos subterrâneos e em outras estruturas</w:t>
      </w:r>
    </w:p>
    <w:p>
      <w:r>
        <w:t>deste tipo.</w:t>
      </w:r>
    </w:p>
    <w:p>
      <w:r>
        <w:t>A astúcia natural do Minotauro e seus</w:t>
      </w:r>
    </w:p>
    <w:p>
      <w:r>
        <w:t>instintos bestiais lhe permitem encontrar facilmente</w:t>
      </w:r>
    </w:p>
    <w:p>
      <w:r>
        <w:t>uma saída através dos complexos de túneis mais</w:t>
      </w:r>
    </w:p>
    <w:p>
      <w:r>
        <w:t>confusos que existem – uma habilidade usada para</w:t>
      </w:r>
    </w:p>
    <w:p>
      <w:r>
        <w:t>caçar, atormentar e finalmente destruir qualquer</w:t>
      </w:r>
    </w:p>
    <w:p>
      <w:r>
        <w:t>eventual invasor ou inimigo.</w:t>
      </w:r>
    </w:p>
    <w:p>
      <w:r>
        <w:t>Um Minotauro se parece fisicamente com um</w:t>
      </w:r>
    </w:p>
    <w:p>
      <w:r>
        <w:t>homem extremamente musculoso, com a cabeça de um</w:t>
      </w:r>
    </w:p>
    <w:p>
      <w:r>
        <w:t>touro, possuindo até 2,5 metros de altura e sendo</w:t>
      </w:r>
    </w:p>
    <w:p>
      <w:r>
        <w:t>coberto de uma pele felpuda (que se parece muito com</w:t>
      </w:r>
    </w:p>
    <w:p>
      <w:r>
        <w:t>pêlo). Ele possui olhos negros de animais, mas que</w:t>
      </w:r>
    </w:p>
    <w:p>
      <w:r>
        <w:t>brilham com uma fúria selvagem, digna dos bárbaros.</w:t>
      </w:r>
    </w:p>
    <w:p>
      <w:r>
        <w:t>Os Minotauros organizam-se numa sociedade</w:t>
      </w:r>
    </w:p>
    <w:p>
      <w:r>
        <w:t>estritamente tribal. Os líderes são sempre aqueles</w:t>
      </w:r>
    </w:p>
    <w:p>
      <w:r>
        <w:t>indivíduos mais fortes e habilidosos, e a liderança está</w:t>
      </w:r>
    </w:p>
    <w:p>
      <w:r>
        <w:t>sempre ameaçada por novos e mais fortes membros da</w:t>
      </w:r>
    </w:p>
    <w:p>
      <w:r>
        <w:t>raça. Nessa sociedade organizada, os machos têm o</w:t>
      </w:r>
    </w:p>
    <w:p>
      <w:r>
        <w:t>papel de caçar e cuidar da vila e cidade, enquanto cabe</w:t>
      </w:r>
    </w:p>
    <w:p>
      <w:r>
        <w:t>às fêmeas as atividades domésticas (cuidar dos filhotes,</w:t>
      </w:r>
    </w:p>
    <w:p>
      <w:r>
        <w:t>plantar, colher, etc.). Observe que um único Minotauro</w:t>
      </w:r>
    </w:p>
    <w:p>
      <w:r>
        <w:t>pode possuir um harém com até 8 fêmeas.</w:t>
      </w:r>
    </w:p>
    <w:p>
      <w:r>
        <w:t>Quando o assunto é guerra, os Minotauros são</w:t>
      </w:r>
    </w:p>
    <w:p>
      <w:r>
        <w:t>peritos. Famosos por criar as mais intransponíveis</w:t>
      </w:r>
    </w:p>
    <w:p>
      <w:r>
        <w:t>fortalezas, eles possuem força e táticas suficientes para</w:t>
      </w:r>
    </w:p>
    <w:p>
      <w:r>
        <w:t>aniquilar vários exércitos. Além disso, os seus castelos</w:t>
      </w:r>
    </w:p>
    <w:p>
      <w:r>
        <w:t>labirínticos servem para atrapalhar inimigos.</w:t>
      </w:r>
    </w:p>
    <w:p>
      <w:r>
        <w:t>O mais conhecido e ilustre Minotauro, é</w:t>
      </w:r>
    </w:p>
    <w:p>
      <w:r>
        <w:t>Minos, o antigo soberano mítico da ilha de Creta, filho</w:t>
      </w:r>
    </w:p>
    <w:p>
      <w:r>
        <w:t>de Zeus e Europa, marido de Pasifae. Ele costumava</w:t>
      </w:r>
    </w:p>
    <w:p>
      <w:r>
        <w:t>pedir um tributo anual de jovens homens e mulheres</w:t>
      </w:r>
    </w:p>
    <w:p>
      <w:r>
        <w:t>para si. Famoso por sua imparcialidade, Minos</w:t>
      </w:r>
    </w:p>
    <w:p>
      <w:r>
        <w:t>transformou-se em juiz no Inferno após sua morte, ao</w:t>
      </w:r>
    </w:p>
    <w:p>
      <w:r>
        <w:t>lado de Aiacos e Radamântis. Atualmente ele guarda as</w:t>
      </w:r>
    </w:p>
    <w:p>
      <w:r>
        <w:t>portas para o Segundo Círculo do Inferno.</w:t>
      </w:r>
    </w:p>
    <w:p>
      <w:r>
        <w:t>COM [4D], FR [4D], DEX [2D], AGI [4D],</w:t>
      </w:r>
    </w:p>
    <w:p>
      <w:r>
        <w:t>INT [3D], WILL [2D+1], CAR [2D], PER [4D]</w:t>
      </w:r>
    </w:p>
    <w:p>
      <w:r>
        <w:t>#Ataques [1], IP 2 (pêlo espesso), PVs 15 a 20</w:t>
      </w:r>
    </w:p>
    <w:p>
      <w:r>
        <w:t>Chifres 40/0</w:t>
      </w:r>
    </w:p>
    <w:p>
      <w:r>
        <w:t>2d6 + bônus de Força</w:t>
      </w:r>
    </w:p>
    <w:p>
      <w:r>
        <w:t>Arma 45/45</w:t>
      </w:r>
    </w:p>
    <w:p>
      <w:r>
        <w:t>dano da arma + bônus de Força</w:t>
      </w:r>
    </w:p>
    <w:p>
      <w:r>
        <w:t>Habilidades Especiais: Senso de Direção</w:t>
      </w:r>
    </w:p>
    <w:p>
      <w:r>
        <w:t>Senso de Direção: os Minotauros sabem se orientar,</w:t>
      </w:r>
    </w:p>
    <w:p>
      <w:r>
        <w:t>mesmo em lugares fechados e sem bases visuais – eles</w:t>
      </w:r>
    </w:p>
    <w:p>
      <w:r>
        <w:t>não precisam de bússola, sol, estrelas ou outros pontos</w:t>
      </w:r>
    </w:p>
    <w:p>
      <w:r>
        <w:t>de referência para localizar os pontos cardeais. Eles</w:t>
      </w:r>
    </w:p>
    <w:p>
      <w:r>
        <w:t>sempre são capazes de se lembrar de um caminho que</w:t>
      </w:r>
    </w:p>
    <w:p>
      <w:r>
        <w:t>tenham percorrido e (quase) sempre acham a saída de</w:t>
      </w:r>
    </w:p>
    <w:p>
      <w:r>
        <w:t>um labirinto (mesmo de um labirinto muito difícil).</w:t>
      </w:r>
    </w:p>
    <w:p>
      <w:r>
        <w:t>Idéias para utilizações: apesar de não serem muito</w:t>
      </w:r>
    </w:p>
    <w:p>
      <w:r>
        <w:t>inteligentes, os Minotauros podem dar personagens</w:t>
      </w:r>
    </w:p>
    <w:p>
      <w:r>
        <w:t>relativamente interessantes. Um bom exemplo disso é</w:t>
      </w:r>
    </w:p>
    <w:p>
      <w:r>
        <w:t>Minos (que foi citado na descrição da criatura). Além</w:t>
      </w:r>
    </w:p>
    <w:p>
      <w:r>
        <w:t>dessas utilizações individuais, os Minotauros podem ser</w:t>
      </w:r>
    </w:p>
    <w:p>
      <w:r>
        <w:t>utilizados em grandes comunidades em Arcádia ou na</w:t>
      </w:r>
    </w:p>
    <w:p>
      <w:r>
        <w:t>Terra, aonde eles poderiam estar passando por algum</w:t>
      </w:r>
    </w:p>
    <w:p>
      <w:r>
        <w:t>tipo de problema e poderiam pedir a ajuda dos</w:t>
      </w:r>
    </w:p>
    <w:p>
      <w:r>
        <w:t>investigadores. Uma outra opção é utilizar os</w:t>
      </w:r>
    </w:p>
    <w:p>
      <w:r>
        <w:t>Minotauros como antagonistas: talvez eles possam ser</w:t>
      </w:r>
    </w:p>
    <w:p>
      <w:r>
        <w:t>um exército temível ou mesmo uma Guilda de</w:t>
      </w:r>
    </w:p>
    <w:p>
      <w:r>
        <w:t>Bandoleiros, os investigadores teriam que desmascarálos e derrotá-los em combate para devolver a paz para a</w:t>
      </w:r>
    </w:p>
    <w:p>
      <w:r>
        <w:t>região.</w:t>
      </w:r>
    </w:p>
    <w:p>
      <w:r>
        <w:t>Múmia</w:t>
      </w:r>
    </w:p>
    <w:p>
      <w:r>
        <w:t>Cadáveres de antigos faraós preservados e</w:t>
      </w:r>
    </w:p>
    <w:p>
      <w:r>
        <w:t>animados através dos poderes dos deuses sombrios do</w:t>
      </w:r>
    </w:p>
    <w:p>
      <w:r>
        <w:t>Egito há tempos esquecidos. Em geral, elas habitam</w:t>
      </w:r>
    </w:p>
    <w:p>
      <w:r>
        <w:t>grandes tumbas ou pirâmides, mantendo uma vigília</w:t>
      </w:r>
    </w:p>
    <w:p>
      <w:r>
        <w:t>infinita ao seu adorado tesouro.</w:t>
      </w:r>
    </w:p>
    <w:p>
      <w:r>
        <w:t>Segundo dizem, a primeira múmia surgiu</w:t>
      </w:r>
    </w:p>
    <w:p>
      <w:r>
        <w:t>quando Anúbis (o Deus dos Mortos), criou o processo</w:t>
      </w:r>
    </w:p>
    <w:p>
      <w:r>
        <w:t>de embalsamento: nesse processo, uma pessoa</w:t>
      </w:r>
    </w:p>
    <w:p>
      <w:r>
        <w:t>importante para o regime faraônico tinha o seu corpo</w:t>
      </w:r>
    </w:p>
    <w:p>
      <w:r>
        <w:t>tratado e conservado através de uma mistura de ervas e</w:t>
      </w:r>
    </w:p>
    <w:p>
      <w:r>
        <w:t>outros componentes.</w:t>
      </w:r>
    </w:p>
    <w:p>
      <w:r>
        <w:t>Fisicamente, as múmias são murchas e</w:t>
      </w:r>
    </w:p>
    <w:p>
      <w:r>
        <w:t>ressecadas (como um cadáver normal); seus detalhes</w:t>
      </w:r>
    </w:p>
    <w:p>
      <w:r>
        <w:t>corporais são ocultos graças as ataduras, que eram</w:t>
      </w:r>
    </w:p>
    <w:p>
      <w:r>
        <w:t>usadas durante a cerimônia de embalsamento do</w:t>
      </w:r>
    </w:p>
    <w:p>
      <w:r>
        <w:t>cadáver. Elas se movem lentamente, cambaleando e</w:t>
      </w:r>
    </w:p>
    <w:p>
      <w:r>
        <w:br w:type="page"/>
      </w:r>
    </w:p>
    <w:p>
      <w:pPr>
        <w:pStyle w:val="Heading2"/>
      </w:pPr>
      <w:r>
        <w:t>Página 14</w:t>
      </w:r>
    </w:p>
    <w:p>
      <w:r>
        <w:t>14</w:t>
      </w:r>
    </w:p>
    <w:p>
      <w:r>
        <w:t>gemendo com o peso das eras de idade. Embora vários</w:t>
      </w:r>
    </w:p>
    <w:p>
      <w:r>
        <w:t>mortos-vivos exalem cheiro de morte e podridão, as</w:t>
      </w:r>
    </w:p>
    <w:p>
      <w:r>
        <w:t>ervas e ungüentos utilizados no embalsamento lhe</w:t>
      </w:r>
    </w:p>
    <w:p>
      <w:r>
        <w:t>garantem um cheiro forte e penetrante, similar aos</w:t>
      </w:r>
    </w:p>
    <w:p>
      <w:r>
        <w:t>temperos de cozinha.</w:t>
      </w:r>
    </w:p>
    <w:p>
      <w:r>
        <w:t>Apesar de que possa parecer o contrário, uma</w:t>
      </w:r>
    </w:p>
    <w:p>
      <w:r>
        <w:t>múmia é um ser muito inteligente e sábio, já que</w:t>
      </w:r>
    </w:p>
    <w:p>
      <w:r>
        <w:t>conserva a mesma memória e características mentais</w:t>
      </w:r>
    </w:p>
    <w:p>
      <w:r>
        <w:t>que tinha em vida. Além disso, algumas múmias (cerca</w:t>
      </w:r>
    </w:p>
    <w:p>
      <w:r>
        <w:t>de 20% delas), são magas poderosas e têm acesso a</w:t>
      </w:r>
    </w:p>
    <w:p>
      <w:r>
        <w:t>magias de nível alto. Elas são capazes de se comunicar</w:t>
      </w:r>
    </w:p>
    <w:p>
      <w:r>
        <w:t>em diferentes idiomas, mas odeiam quando invadem</w:t>
      </w:r>
    </w:p>
    <w:p>
      <w:r>
        <w:t>seu</w:t>
      </w:r>
    </w:p>
    <w:p>
      <w:r>
        <w:t>local</w:t>
      </w:r>
    </w:p>
    <w:p>
      <w:r>
        <w:t>de</w:t>
      </w:r>
    </w:p>
    <w:p>
      <w:r>
        <w:t>descanso,</w:t>
      </w:r>
    </w:p>
    <w:p>
      <w:r>
        <w:t>e</w:t>
      </w:r>
    </w:p>
    <w:p>
      <w:r>
        <w:t>por</w:t>
      </w:r>
    </w:p>
    <w:p>
      <w:r>
        <w:t>isso,</w:t>
      </w:r>
    </w:p>
    <w:p>
      <w:r>
        <w:t>atacam</w:t>
      </w:r>
    </w:p>
    <w:p>
      <w:r>
        <w:t>incessantemente e sem pausa, até que os invasores</w:t>
      </w:r>
    </w:p>
    <w:p>
      <w:r>
        <w:t>tenham sido destruídos.</w:t>
      </w:r>
    </w:p>
    <w:p>
      <w:r>
        <w:t>Um combate com uma múmia é sempre algo</w:t>
      </w:r>
    </w:p>
    <w:p>
      <w:r>
        <w:t>muito difícil de ser enfrentado. Ela possui uma aura</w:t>
      </w:r>
    </w:p>
    <w:p>
      <w:r>
        <w:t>sobrenatural, que causa desespero em qualquer criatura</w:t>
      </w:r>
    </w:p>
    <w:p>
      <w:r>
        <w:t>que se aproxime o bastante dela. Além disso, o toque de</w:t>
      </w:r>
    </w:p>
    <w:p>
      <w:r>
        <w:t>um desses seres malditos é o suficiente para apodrecer e</w:t>
      </w:r>
    </w:p>
    <w:p>
      <w:r>
        <w:t>secar a carne de um ser vivo.</w:t>
      </w:r>
    </w:p>
    <w:p>
      <w:r>
        <w:t>COM [4D+3], FR [4D], DEX [2D+1], AGI [2D],</w:t>
      </w:r>
    </w:p>
    <w:p>
      <w:r>
        <w:t>INT [4D+3], WILL [4D+3], CAR [1D], PER [3D]</w:t>
      </w:r>
    </w:p>
    <w:p>
      <w:r>
        <w:t>#Ataques [2], IP 2 (rituais), PVs 20 a 30</w:t>
      </w:r>
    </w:p>
    <w:p>
      <w:r>
        <w:t>Garras (x2) 60/60</w:t>
      </w:r>
    </w:p>
    <w:p>
      <w:r>
        <w:t>1d6 + bônus de Força</w:t>
      </w:r>
    </w:p>
    <w:p>
      <w:r>
        <w:t>Pontos de Magia e de Focus: 4 a 8 (opcional)</w:t>
      </w:r>
    </w:p>
    <w:p>
      <w:r>
        <w:t>Spiritum, Humanos e Arkanum</w:t>
      </w:r>
    </w:p>
    <w:p>
      <w:r>
        <w:t>Habilidades Especiais: Desespero, Toque Pútrido,</w:t>
      </w:r>
    </w:p>
    <w:p>
      <w:r>
        <w:t>Invulnerável a Ataques Físicos, Vulnerável a Fogo,</w:t>
      </w:r>
    </w:p>
    <w:p>
      <w:r>
        <w:t>Maldição</w:t>
      </w:r>
    </w:p>
    <w:p>
      <w:r>
        <w:t>Desespero: assim que visualizar uma múmia, qualquer</w:t>
      </w:r>
    </w:p>
    <w:p>
      <w:r>
        <w:t>criatura deve obter sucesso num teste de WILL, ou</w:t>
      </w:r>
    </w:p>
    <w:p>
      <w:r>
        <w:t>fugirá atormentado e não irá enfrentar o objeto de seu</w:t>
      </w:r>
    </w:p>
    <w:p>
      <w:r>
        <w:t>pavor por vontade própria (esse pavor dura no mínimo</w:t>
      </w:r>
    </w:p>
    <w:p>
      <w:r>
        <w:t>1 hora).</w:t>
      </w:r>
    </w:p>
    <w:p>
      <w:r>
        <w:t>Toque Pútrido: o toque das múmias transmite podridão.</w:t>
      </w:r>
    </w:p>
    <w:p>
      <w:r>
        <w:t>A parte do corpo da vítima que foi tocada (essa parte</w:t>
      </w:r>
    </w:p>
    <w:p>
      <w:r>
        <w:t>corporal é decidida pelo Mestre ou pelo uso de um d6)</w:t>
      </w:r>
    </w:p>
    <w:p>
      <w:r>
        <w:t>recebe +1d6 pontos de dano e apodrecerá. Uma parte</w:t>
      </w:r>
    </w:p>
    <w:p>
      <w:r>
        <w:t>apodrecida não pode ser utilizada durante uma semana</w:t>
      </w:r>
    </w:p>
    <w:p>
      <w:r>
        <w:t>inteira, quando ela se recuperará. A podridão pode ser</w:t>
      </w:r>
    </w:p>
    <w:p>
      <w:r>
        <w:t>revertida antes disso, com o uso de determinadas</w:t>
      </w:r>
    </w:p>
    <w:p>
      <w:r>
        <w:t>magias de cura e regeneração.</w:t>
      </w:r>
    </w:p>
    <w:p>
      <w:r>
        <w:t>Invulnerável a Ataques Físicos: toda múmia é</w:t>
      </w:r>
    </w:p>
    <w:p>
      <w:r>
        <w:t>virtualmente imune a todos os ataques físicos e</w:t>
      </w:r>
    </w:p>
    <w:p>
      <w:r>
        <w:t>mundanos realizados contra elas (quedas, cortes,</w:t>
      </w:r>
    </w:p>
    <w:p>
      <w:r>
        <w:t>perfuração, esmagamento ou de venenos). Ataques de</w:t>
      </w:r>
    </w:p>
    <w:p>
      <w:r>
        <w:t>armas mágicas, magia arcana ou divina causam dano</w:t>
      </w:r>
    </w:p>
    <w:p>
      <w:r>
        <w:t>normal.</w:t>
      </w:r>
    </w:p>
    <w:p>
      <w:r>
        <w:t>Vulnerável a Fogo: todo ataque feito com fogo contra</w:t>
      </w:r>
    </w:p>
    <w:p>
      <w:r>
        <w:t>uma múmia é extremamente destrutivo graças as</w:t>
      </w:r>
    </w:p>
    <w:p>
      <w:r>
        <w:t>ataduras existentes em todo o corpo do morto-vivo.</w:t>
      </w:r>
    </w:p>
    <w:p>
      <w:r>
        <w:t>Considere que ataques de fogo causam dano dobrado</w:t>
      </w:r>
    </w:p>
    <w:p>
      <w:r>
        <w:t>em múmias (dano por fogo mágico ou normal).</w:t>
      </w:r>
    </w:p>
    <w:p>
      <w:r>
        <w:t>Maldição: todas as múmias estão ligadas a uma terrível</w:t>
      </w:r>
    </w:p>
    <w:p>
      <w:r>
        <w:t>maldição; nunca podem se afastar muito de sua própria</w:t>
      </w:r>
    </w:p>
    <w:p>
      <w:r>
        <w:t>tumba ou pirâmide. A cada nascer do sol, caso estejam</w:t>
      </w:r>
    </w:p>
    <w:p>
      <w:r>
        <w:t>distantes de sua tumba mais de 100 metros (ou 200, ou</w:t>
      </w:r>
    </w:p>
    <w:p>
      <w:r>
        <w:t>300, ou um quilômetro... quanto mais velha, maior a</w:t>
      </w:r>
    </w:p>
    <w:p>
      <w:r>
        <w:t>distância que uma múmia pode ser afastar de sua tumba</w:t>
      </w:r>
    </w:p>
    <w:p>
      <w:r>
        <w:t>sem sofrer dano), começam a deteriorar e perdem 1</w:t>
      </w:r>
    </w:p>
    <w:p>
      <w:r>
        <w:t>Ponto de Vida a cada dez minutos até retornarem – ou</w:t>
      </w:r>
    </w:p>
    <w:p>
      <w:r>
        <w:t>até a morte final.</w:t>
      </w:r>
    </w:p>
    <w:p>
      <w:r>
        <w:t>Idéias para utilizações: múmias são seres muito</w:t>
      </w:r>
    </w:p>
    <w:p>
      <w:r>
        <w:t>inteligentes e mórbidos, mas são raríssimos e só podem</w:t>
      </w:r>
    </w:p>
    <w:p>
      <w:r>
        <w:t>ser encontradas em determinadas pirâmides ou tumbas</w:t>
      </w:r>
    </w:p>
    <w:p>
      <w:r>
        <w:t>no Antigo Egito. Elas dão grandes antagonistas em suas</w:t>
      </w:r>
    </w:p>
    <w:p>
      <w:r>
        <w:t>próprias tumbas, e talvez os investigadores tenham</w:t>
      </w:r>
    </w:p>
    <w:p>
      <w:r>
        <w:t>invadido a morada da múmia em busca de um artefato</w:t>
      </w:r>
    </w:p>
    <w:p>
      <w:r>
        <w:t>ou de tesouros – nesse caso, eles terão que enfrentar</w:t>
      </w:r>
    </w:p>
    <w:p>
      <w:r>
        <w:t>armadilhas engenhosas, além do poder da própria</w:t>
      </w:r>
    </w:p>
    <w:p>
      <w:r>
        <w:t>múmia. As múmias são seres poderosos e obscuros e</w:t>
      </w:r>
    </w:p>
    <w:p>
      <w:r>
        <w:t>um Mestre sábio as manteria dessa forma...</w:t>
      </w:r>
    </w:p>
    <w:p>
      <w:r>
        <w:t>Nimphlaex</w:t>
      </w:r>
    </w:p>
    <w:p>
      <w:r>
        <w:t>Nimphlaex adora a sujeira e a doença, e sua</w:t>
      </w:r>
    </w:p>
    <w:p>
      <w:r>
        <w:t>aparência reflete suas paixões sombrias. Esse espírito</w:t>
      </w:r>
    </w:p>
    <w:p>
      <w:r>
        <w:t>parece como um fantasma (quando está em Spiritum):</w:t>
      </w:r>
    </w:p>
    <w:p>
      <w:r>
        <w:t>restos de mortalhas aparecem dependurados de seu</w:t>
      </w:r>
    </w:p>
    <w:p>
      <w:r>
        <w:t>corpo pálido e esquelético, e seus cabelos embaraçados</w:t>
      </w:r>
    </w:p>
    <w:p>
      <w:r>
        <w:t>saem pelo chão. Suas unhas são irregulares, longas e</w:t>
      </w:r>
    </w:p>
    <w:p>
      <w:r>
        <w:t>cobertas de sujeira. Quando ele usa suas garras para</w:t>
      </w:r>
    </w:p>
    <w:p>
      <w:r>
        <w:t>atacar, Nimphlaex parece arranhar suas vítimas, embora</w:t>
      </w:r>
    </w:p>
    <w:p>
      <w:r>
        <w:t>seu toque seja espiritual, não material. Além disso, a</w:t>
      </w:r>
    </w:p>
    <w:p>
      <w:r>
        <w:t>cada toque de Nimphlaex, existe uma chance da vítima</w:t>
      </w:r>
    </w:p>
    <w:p>
      <w:r>
        <w:t>adquirir uma doença (Toque Doentio).</w:t>
      </w:r>
    </w:p>
    <w:p>
      <w:r>
        <w:t>Outro</w:t>
      </w:r>
    </w:p>
    <w:p>
      <w:r>
        <w:t>poder</w:t>
      </w:r>
    </w:p>
    <w:p>
      <w:r>
        <w:t>desse</w:t>
      </w:r>
    </w:p>
    <w:p>
      <w:r>
        <w:t>grande</w:t>
      </w:r>
    </w:p>
    <w:p>
      <w:r>
        <w:t>espírito,</w:t>
      </w:r>
    </w:p>
    <w:p>
      <w:r>
        <w:t>é</w:t>
      </w:r>
    </w:p>
    <w:p>
      <w:r>
        <w:t>conhecido como Infecção. Por ser tão corrupto e</w:t>
      </w:r>
    </w:p>
    <w:p>
      <w:r>
        <w:t>doentio, a simples presença de um Nimphlaex numa</w:t>
      </w:r>
    </w:p>
    <w:p>
      <w:r>
        <w:t>sala é o suficiente para que as pessoas contraiam uma</w:t>
      </w:r>
    </w:p>
    <w:p>
      <w:r>
        <w:t>doença grave.</w:t>
      </w:r>
    </w:p>
    <w:p>
      <w:r>
        <w:t>Porém, o maior dos poderes de Nimphlaex é a</w:t>
      </w:r>
    </w:p>
    <w:p>
      <w:r>
        <w:t>Grande Praga, quando ele convoca uma ninhada de</w:t>
      </w:r>
    </w:p>
    <w:p>
      <w:r>
        <w:t>ratos e os infecta com a peste bubônica, apenas para</w:t>
      </w:r>
    </w:p>
    <w:p>
      <w:r>
        <w:t>soltá-los depois, para que eles mesmos espalhem o mal</w:t>
      </w:r>
    </w:p>
    <w:p>
      <w:r>
        <w:t>da Peste.</w:t>
      </w:r>
    </w:p>
    <w:p>
      <w:r>
        <w:t>Esse tipo de espírito maligno sempre está</w:t>
      </w:r>
    </w:p>
    <w:p>
      <w:r>
        <w:t>presente aonde a corrupção espiritual do local pode ser</w:t>
      </w:r>
    </w:p>
    <w:p>
      <w:r>
        <w:t>sentida. Vários casos de seus ataques já vieram de</w:t>
      </w:r>
    </w:p>
    <w:p>
      <w:r>
        <w:t>Londres, Paris e outras capitais de grandes reinos, que</w:t>
      </w:r>
    </w:p>
    <w:p>
      <w:r>
        <w:t>vivem imersos na pobreza e doenças.</w:t>
      </w:r>
    </w:p>
    <w:p>
      <w:r>
        <w:t>CON [0], FR [0], DES [0], AGI [2D+3],</w:t>
      </w:r>
    </w:p>
    <w:p>
      <w:r>
        <w:t>INT [2D+3], WILL [2D+6], CAR [1D], PER [2D+3]</w:t>
      </w:r>
    </w:p>
    <w:p>
      <w:r>
        <w:t>#Ataques [2], IP 5, PVs 15-25</w:t>
      </w:r>
    </w:p>
    <w:p>
      <w:r>
        <w:t>Garras Espirituais 55/55</w:t>
      </w:r>
    </w:p>
    <w:p>
      <w:r>
        <w:t>1d8 + Toque Doentio</w:t>
      </w:r>
    </w:p>
    <w:p>
      <w:r>
        <w:t>Habilidades Especiais: Materialização, Toque Doentio,</w:t>
      </w:r>
    </w:p>
    <w:p>
      <w:r>
        <w:t>Infecção, Grande Praga, Incorpóreo</w:t>
      </w:r>
    </w:p>
    <w:p>
      <w:r>
        <w:t>Materialização: os Nimphlaex são seres imateriais,</w:t>
      </w:r>
    </w:p>
    <w:p>
      <w:r>
        <w:t>porém, através desse poder, eles podem aparecer</w:t>
      </w:r>
    </w:p>
    <w:p>
      <w:r>
        <w:t>fisicamente no mundo material. Sempre que isso</w:t>
      </w:r>
    </w:p>
    <w:p>
      <w:r>
        <w:t>acontecer, a materialização será de um mendigo, muito</w:t>
      </w:r>
    </w:p>
    <w:p>
      <w:r>
        <w:t>mal vestido e sujo. Além disso, ele parece emanar</w:t>
      </w:r>
    </w:p>
    <w:p>
      <w:r>
        <w:t>podridão e doença, mesmo nessa forma. Com esse</w:t>
      </w:r>
    </w:p>
    <w:p>
      <w:r>
        <w:t>corpo, os Nimphlaex adquirem os seguintes atributos</w:t>
      </w:r>
    </w:p>
    <w:p>
      <w:r>
        <w:t>físicos:</w:t>
      </w:r>
    </w:p>
    <w:p>
      <w:r>
        <w:t>CON [3D+3], FR [2D+3], DEX [2D], AGI [3D]</w:t>
      </w:r>
    </w:p>
    <w:p>
      <w:r>
        <w:br w:type="page"/>
      </w:r>
    </w:p>
    <w:p>
      <w:pPr>
        <w:pStyle w:val="Heading2"/>
      </w:pPr>
      <w:r>
        <w:t>Página 15</w:t>
      </w:r>
    </w:p>
    <w:p>
      <w:r>
        <w:t>15</w:t>
      </w:r>
    </w:p>
    <w:p>
      <w:r>
        <w:t>Toque Doentio: o Nimphlaex desenvolveu um toque</w:t>
      </w:r>
    </w:p>
    <w:p>
      <w:r>
        <w:t>mortal. A cada ataque bem sucedido, ele contamina</w:t>
      </w:r>
    </w:p>
    <w:p>
      <w:r>
        <w:t>uma pessoa com algum tipo de doença conhecida ou</w:t>
      </w:r>
    </w:p>
    <w:p>
      <w:r>
        <w:t>desconhecida (detalhes deixados a cargo do mestre).</w:t>
      </w:r>
    </w:p>
    <w:p>
      <w:r>
        <w:t>Este poder concede um teste de resistência para evitar o</w:t>
      </w:r>
    </w:p>
    <w:p>
      <w:r>
        <w:t>efeito.</w:t>
      </w:r>
    </w:p>
    <w:p>
      <w:r>
        <w:t>Grande Praga: com este poder (que só pode ser usado</w:t>
      </w:r>
    </w:p>
    <w:p>
      <w:r>
        <w:t>uma vez por cidade), o espírito infecta uma ninhada de</w:t>
      </w:r>
    </w:p>
    <w:p>
      <w:r>
        <w:t>ratos com a peste bubônica. Os ratos se encarregarão de</w:t>
      </w:r>
    </w:p>
    <w:p>
      <w:r>
        <w:t>espalhar a doença normalmente, como se fosse uma</w:t>
      </w:r>
    </w:p>
    <w:p>
      <w:r>
        <w:t>normal. Trate a doença como uma Peste Bubônica.</w:t>
      </w:r>
    </w:p>
    <w:p>
      <w:r>
        <w:t>Infecção: A simples presença do Nimphlaex numa sala</w:t>
      </w:r>
    </w:p>
    <w:p>
      <w:r>
        <w:t>é o suficiente para causar um efeito devastador sobre os</w:t>
      </w:r>
    </w:p>
    <w:p>
      <w:r>
        <w:t>mortais. O ar do recinto aonde o espírito se encontra</w:t>
      </w:r>
    </w:p>
    <w:p>
      <w:r>
        <w:t>ficará contaminado por algum tipo de doença grave.</w:t>
      </w:r>
    </w:p>
    <w:p>
      <w:r>
        <w:t>A doença pode varias desde uma gripe forte,</w:t>
      </w:r>
    </w:p>
    <w:p>
      <w:r>
        <w:t>passando por pneumonia e até câncer de pulmão. As</w:t>
      </w:r>
    </w:p>
    <w:p>
      <w:r>
        <w:t>vítimas não têm direito ao teste de resistência, mas</w:t>
      </w:r>
    </w:p>
    <w:p>
      <w:r>
        <w:t>podem se curar com tratamento normal.</w:t>
      </w:r>
    </w:p>
    <w:p>
      <w:r>
        <w:t>Incorpóreo: todo tipo de espírito é incorpóreo, e,</w:t>
      </w:r>
    </w:p>
    <w:p>
      <w:r>
        <w:t>portanto só podem ser acertados por armas mágicas, por</w:t>
      </w:r>
    </w:p>
    <w:p>
      <w:r>
        <w:t>magia ou por intervenção divina. Espíritos são</w:t>
      </w:r>
    </w:p>
    <w:p>
      <w:r>
        <w:t>totalmente imunes a ataques normais (esse poder só é</w:t>
      </w:r>
    </w:p>
    <w:p>
      <w:r>
        <w:t>válido enquanto estiverem na forma etérea, incorpórea).</w:t>
      </w:r>
    </w:p>
    <w:p>
      <w:r>
        <w:t>Idéias para utilizações: em todo o ambiente aonde</w:t>
      </w:r>
    </w:p>
    <w:p>
      <w:r>
        <w:t>existe um Nimphlaex, a sujeira, pobreza e miséria estão</w:t>
      </w:r>
    </w:p>
    <w:p>
      <w:r>
        <w:t>presentes. Uma cidade completamente tomada por uma</w:t>
      </w:r>
    </w:p>
    <w:p>
      <w:r>
        <w:t>doença desconhecida pode ser obra de um destes</w:t>
      </w:r>
    </w:p>
    <w:p>
      <w:r>
        <w:t>espíritos. Cabe aos investigadores tentar arrumar a cura</w:t>
      </w:r>
    </w:p>
    <w:p>
      <w:r>
        <w:t>para a doença enquanto tentam castigar o espírito</w:t>
      </w:r>
    </w:p>
    <w:p>
      <w:r>
        <w:t>maligno. Além disso, os Nimphlaex não estão restritos</w:t>
      </w:r>
    </w:p>
    <w:p>
      <w:r>
        <w:t>às cidades (já imaginou uma praga que tomasse de</w:t>
      </w:r>
    </w:p>
    <w:p>
      <w:r>
        <w:t>assalto um mosteiro isolado?).</w:t>
      </w:r>
    </w:p>
    <w:p>
      <w:r>
        <w:t>Orc</w:t>
      </w:r>
    </w:p>
    <w:p>
      <w:r>
        <w:t>Os Orcs são criaturas da mitologia germânica,</w:t>
      </w:r>
    </w:p>
    <w:p>
      <w:r>
        <w:t>originárias de Halzazee (uma parte sombria de</w:t>
      </w:r>
    </w:p>
    <w:p>
      <w:r>
        <w:t>Arcádia).</w:t>
      </w:r>
    </w:p>
    <w:p>
      <w:r>
        <w:t>Humanóides agressivos que invadem, pilham</w:t>
      </w:r>
    </w:p>
    <w:p>
      <w:r>
        <w:t>e lutam contra todas as criaturas, os também chamados</w:t>
      </w:r>
    </w:p>
    <w:p>
      <w:r>
        <w:t>de Orcos, odeiam os elfos e os anões desde muitas</w:t>
      </w:r>
    </w:p>
    <w:p>
      <w:r>
        <w:t>gerações passadas e sempre estão arquitetando planos</w:t>
      </w:r>
    </w:p>
    <w:p>
      <w:r>
        <w:t>para tentar aniquilá-los.</w:t>
      </w:r>
    </w:p>
    <w:p>
      <w:r>
        <w:t>A aparência varia muito, mas ele é semelhante</w:t>
      </w:r>
    </w:p>
    <w:p>
      <w:r>
        <w:t>a uma combinação de homem e animal. Eles variam</w:t>
      </w:r>
    </w:p>
    <w:p>
      <w:r>
        <w:t>amplamente na aparência, porque costumam cruzar com</w:t>
      </w:r>
    </w:p>
    <w:p>
      <w:r>
        <w:t>muitas outras espécies de criaturas. Porém, a aparência</w:t>
      </w:r>
    </w:p>
    <w:p>
      <w:r>
        <w:t>mais comum de um Orc é a pele acinzentada, cabelos</w:t>
      </w:r>
    </w:p>
    <w:p>
      <w:r>
        <w:t>grossos e malcuidados, postura inclinada (parecida com</w:t>
      </w:r>
    </w:p>
    <w:p>
      <w:r>
        <w:t>a dos macacos) e feições animalescas, como a de porcos</w:t>
      </w:r>
    </w:p>
    <w:p>
      <w:r>
        <w:t>ou javalis. Eles possuem orelhas pontiagudas e olhos</w:t>
      </w:r>
    </w:p>
    <w:p>
      <w:r>
        <w:t>escuros que brilham com um mal absurdo. Eles se</w:t>
      </w:r>
    </w:p>
    <w:p>
      <w:r>
        <w:t>vestem com roupas e armaduras sempre malcuidadas e</w:t>
      </w:r>
    </w:p>
    <w:p>
      <w:r>
        <w:t>sujas – além disso, a maioria das armas que eles usam</w:t>
      </w:r>
    </w:p>
    <w:p>
      <w:r>
        <w:t>estão enferrujadas e semidestruídas, embora ainda</w:t>
      </w:r>
    </w:p>
    <w:p>
      <w:r>
        <w:t>mantenham a mesma capacidade de dano de antes.</w:t>
      </w:r>
    </w:p>
    <w:p>
      <w:r>
        <w:t>Os Orcs acreditam que, para sobreviver,</w:t>
      </w:r>
    </w:p>
    <w:p>
      <w:r>
        <w:t>devem conquistar o maior território possível, e é essa</w:t>
      </w:r>
    </w:p>
    <w:p>
      <w:r>
        <w:t>crença que os faz levantar suas armas contra elfos e</w:t>
      </w:r>
    </w:p>
    <w:p>
      <w:r>
        <w:t>anões, em busca de mais terras em Arcádia. Eles estão</w:t>
      </w:r>
    </w:p>
    <w:p>
      <w:r>
        <w:t>constantemente lutando ou se preparando para atacar as</w:t>
      </w:r>
    </w:p>
    <w:p>
      <w:r>
        <w:t>outras raças civilizadas, inclusive tribos rivais de Orcs</w:t>
      </w:r>
    </w:p>
    <w:p>
      <w:r>
        <w:t>dentro de Halzazee.</w:t>
      </w:r>
    </w:p>
    <w:p>
      <w:r>
        <w:t>A sociedade Orc é patriarcal; na melhor das</w:t>
      </w:r>
    </w:p>
    <w:p>
      <w:r>
        <w:t>hipóteses, as fêmeas são prêmios valorizados, e na pior</w:t>
      </w:r>
    </w:p>
    <w:p>
      <w:r>
        <w:t>são simples reprodutoras. Os machos se orgulham da</w:t>
      </w:r>
    </w:p>
    <w:p>
      <w:r>
        <w:t>quantidade de fêmeas e do número de filhos machos</w:t>
      </w:r>
    </w:p>
    <w:p>
      <w:r>
        <w:t>que têm, além de seus feitos em batalha, riquezas e</w:t>
      </w:r>
    </w:p>
    <w:p>
      <w:r>
        <w:t>extensão dos territórios. Eles exibem suas cicatrizes de</w:t>
      </w:r>
    </w:p>
    <w:p>
      <w:r>
        <w:t>batalha com imponência e fazem outras cicatrizes</w:t>
      </w:r>
    </w:p>
    <w:p>
      <w:r>
        <w:t>ritualmente para marcar momentos importantes em suas</w:t>
      </w:r>
    </w:p>
    <w:p>
      <w:r>
        <w:t>vidas.</w:t>
      </w:r>
    </w:p>
    <w:p>
      <w:r>
        <w:t>Em Halzazee, o lar de uma tribo Orc pode ser</w:t>
      </w:r>
    </w:p>
    <w:p>
      <w:r>
        <w:t>uma caverna, várias cabanas de madeira, um forte ou</w:t>
      </w:r>
    </w:p>
    <w:p>
      <w:r>
        <w:t>mesmo uma cidade construída acima ou abaixo do solo.</w:t>
      </w:r>
    </w:p>
    <w:p>
      <w:r>
        <w:t>Um desses lares inclui fêmeas, crianças e escravos. Na</w:t>
      </w:r>
    </w:p>
    <w:p>
      <w:r>
        <w:t>Terra, os Orcs constroem lares mais discretos: fazem</w:t>
      </w:r>
    </w:p>
    <w:p>
      <w:r>
        <w:t>sua morada em cavernas profundas, ou no meio de uma</w:t>
      </w:r>
    </w:p>
    <w:p>
      <w:r>
        <w:t>floresta isolada.</w:t>
      </w:r>
    </w:p>
    <w:p>
      <w:r>
        <w:t>Os Orcs são uma raça comum em Halzazee, e</w:t>
      </w:r>
    </w:p>
    <w:p>
      <w:r>
        <w:t>eventualmente conseguem encontrar um portal de</w:t>
      </w:r>
    </w:p>
    <w:p>
      <w:r>
        <w:t>acesso para a Terra. Qualquer membro da raça, adora</w:t>
      </w:r>
    </w:p>
    <w:p>
      <w:r>
        <w:t>carne humana ou élfica.</w:t>
      </w:r>
    </w:p>
    <w:p>
      <w:r>
        <w:t>COM [3D], FR [3D+3], DEX [3D], AGI [3D],</w:t>
      </w:r>
    </w:p>
    <w:p>
      <w:r>
        <w:t>INT [2D+3], WILL [2D+2], CAR [1D], PER [3D]</w:t>
      </w:r>
    </w:p>
    <w:p>
      <w:r>
        <w:t>#Ataques [1], IP 1a 4 (armadura), PVs 10 a 15</w:t>
      </w:r>
    </w:p>
    <w:p>
      <w:r>
        <w:t>Arma 45/45</w:t>
      </w:r>
    </w:p>
    <w:p>
      <w:r>
        <w:t>dano da arma + bônus de Força</w:t>
      </w:r>
    </w:p>
    <w:p>
      <w:r>
        <w:t>Habilidades Especiais: Sensibilidade à Luz, Perícias</w:t>
      </w:r>
    </w:p>
    <w:p>
      <w:r>
        <w:t>Sensibilidade à Luz: em Halzazee, os céus escuros não</w:t>
      </w:r>
    </w:p>
    <w:p>
      <w:r>
        <w:t>deixam a luz penetrar e é somente por isso que lá eles</w:t>
      </w:r>
    </w:p>
    <w:p>
      <w:r>
        <w:t>andam de dia sem se sentirem incomodados. Qualquer</w:t>
      </w:r>
    </w:p>
    <w:p>
      <w:r>
        <w:t>Orc sofre -2 de penalidade em TODOS os testes caso</w:t>
      </w:r>
    </w:p>
    <w:p>
      <w:r>
        <w:t>seja exposto à luz do sol.</w:t>
      </w:r>
    </w:p>
    <w:p>
      <w:r>
        <w:t>Perícias: todos os Orcs possuem Escutar, Cavalgar,</w:t>
      </w:r>
    </w:p>
    <w:p>
      <w:r>
        <w:t>Sobrevivência (Cavernas e Florestas) 50%</w:t>
      </w:r>
    </w:p>
    <w:p>
      <w:r>
        <w:t>Idéias para utilizações: Orcs normalmente não</w:t>
      </w:r>
    </w:p>
    <w:p>
      <w:r>
        <w:t>conseguem dar Personagens muito complexos, sendo</w:t>
      </w:r>
    </w:p>
    <w:p>
      <w:r>
        <w:t>amplamente utilizados como monstros sem-cerébro que</w:t>
      </w:r>
    </w:p>
    <w:p>
      <w:r>
        <w:t>atacam sem parar até morrer ou destruírem o inimigo.</w:t>
      </w:r>
    </w:p>
    <w:p>
      <w:r>
        <w:t>Porém, os Orcs são mais do que isso: eles são capazes</w:t>
      </w:r>
    </w:p>
    <w:p>
      <w:r>
        <w:t>de bolar grandes estratégias, criar grandes fortalezas e</w:t>
      </w:r>
    </w:p>
    <w:p>
      <w:r>
        <w:t>aterrorizar a vida das raças civilizadas. Eles podem ser</w:t>
      </w:r>
    </w:p>
    <w:p>
      <w:r>
        <w:t>utilizados como tema central numa história na qual os</w:t>
      </w:r>
    </w:p>
    <w:p>
      <w:r>
        <w:t>investigadores teriam que se infiltrar numa fortaleza ou</w:t>
      </w:r>
    </w:p>
    <w:p>
      <w:r>
        <w:t>acampamento Orc e cumprir uma missão especial</w:t>
      </w:r>
    </w:p>
    <w:p>
      <w:r>
        <w:t>(roubar um metal das minas de Halzazee, matar um</w:t>
      </w:r>
    </w:p>
    <w:p>
      <w:r>
        <w:t>líder Orc, sabotar uma máquina, roubar o plano ou</w:t>
      </w:r>
    </w:p>
    <w:p>
      <w:r>
        <w:t>estratégia dos Orcs, entre outras). Os Orcs podem ser</w:t>
      </w:r>
    </w:p>
    <w:p>
      <w:r>
        <w:t>utilizados de maneira menos brilhante, através de um</w:t>
      </w:r>
    </w:p>
    <w:p>
      <w:r>
        <w:t>encontro aleatório em Arcádia ou em alguma floresta do</w:t>
      </w:r>
    </w:p>
    <w:p>
      <w:r>
        <w:t>gelado Norte Europeu.</w:t>
      </w:r>
    </w:p>
    <w:p>
      <w:r>
        <w:t>Tritão</w:t>
      </w:r>
    </w:p>
    <w:p>
      <w:r>
        <w:t>Os rumores dizem que esse povo aquático</w:t>
      </w:r>
    </w:p>
    <w:p>
      <w:r>
        <w:t>veio dos mares de Paradísia e se espalhou por vários</w:t>
      </w:r>
    </w:p>
    <w:p>
      <w:r>
        <w:t>oceanos da Terra. Todos habitam os mares e lagos</w:t>
      </w:r>
    </w:p>
    <w:p>
      <w:r>
        <w:t>profundos, preferindo sempre águas aquecidas (como as</w:t>
      </w:r>
    </w:p>
    <w:p>
      <w:r>
        <w:br w:type="page"/>
      </w:r>
    </w:p>
    <w:p>
      <w:pPr>
        <w:pStyle w:val="Heading2"/>
      </w:pPr>
      <w:r>
        <w:t>Página 16</w:t>
      </w:r>
    </w:p>
    <w:p>
      <w:r>
        <w:t>16</w:t>
      </w:r>
    </w:p>
    <w:p>
      <w:r>
        <w:t>águas do Mediterrâneo), mas eles são capazes de tolerar</w:t>
      </w:r>
    </w:p>
    <w:p>
      <w:r>
        <w:t>baixas temperaturas.</w:t>
      </w:r>
    </w:p>
    <w:p>
      <w:r>
        <w:t>Os Tritões formam comunidades, seja em</w:t>
      </w:r>
    </w:p>
    <w:p>
      <w:r>
        <w:t>enormes castelos submarinos construídos com pedras,</w:t>
      </w:r>
    </w:p>
    <w:p>
      <w:r>
        <w:t>corais e outras materiais naturais ou em cavernas</w:t>
      </w:r>
    </w:p>
    <w:p>
      <w:r>
        <w:t>cuidadosamente esculpidas. Como são um povo de</w:t>
      </w:r>
    </w:p>
    <w:p>
      <w:r>
        <w:t>caçadores, obtêm seu alimento da vastidão do mar, mas</w:t>
      </w:r>
    </w:p>
    <w:p>
      <w:r>
        <w:t>caçam apenas o necessário para sobreviver.</w:t>
      </w:r>
    </w:p>
    <w:p>
      <w:r>
        <w:t>Eles são naturalmente paranóicos em relação</w:t>
      </w:r>
    </w:p>
    <w:p>
      <w:r>
        <w:t>aos “terranos”, os habitantes da superfície e preferem</w:t>
      </w:r>
    </w:p>
    <w:p>
      <w:r>
        <w:t>não se envolver com eles sempre que possível. No</w:t>
      </w:r>
    </w:p>
    <w:p>
      <w:r>
        <w:t>entanto, os Tritões são impiedosos com criaturas que</w:t>
      </w:r>
    </w:p>
    <w:p>
      <w:r>
        <w:t>invadam intencionalmente o seu território; em geral,</w:t>
      </w:r>
    </w:p>
    <w:p>
      <w:r>
        <w:t>eles capturam o intruso e o soltam na superfície sem</w:t>
      </w:r>
    </w:p>
    <w:p>
      <w:r>
        <w:t>nenhum pertence, sempre a mais de 15 quilômetros de</w:t>
      </w:r>
    </w:p>
    <w:p>
      <w:r>
        <w:t>qualquer margem, para testá-los sob “a misericórdia do</w:t>
      </w:r>
    </w:p>
    <w:p>
      <w:r>
        <w:t>mar”.</w:t>
      </w:r>
    </w:p>
    <w:p>
      <w:r>
        <w:t>Esses seres têm o tamanho aproximado de um</w:t>
      </w:r>
    </w:p>
    <w:p>
      <w:r>
        <w:t>ser humano. Sua parte inferior é coberta por escamas e</w:t>
      </w:r>
    </w:p>
    <w:p>
      <w:r>
        <w:t>termina num rabo de peixe, o que lhes permite</w:t>
      </w:r>
    </w:p>
    <w:p>
      <w:r>
        <w:t>movimentar a grandes velocidades sob a água (embora</w:t>
      </w:r>
    </w:p>
    <w:p>
      <w:r>
        <w:t>seja</w:t>
      </w:r>
    </w:p>
    <w:p>
      <w:r>
        <w:t>praticamente</w:t>
      </w:r>
    </w:p>
    <w:p>
      <w:r>
        <w:t>impossível</w:t>
      </w:r>
    </w:p>
    <w:p>
      <w:r>
        <w:t>se</w:t>
      </w:r>
    </w:p>
    <w:p>
      <w:r>
        <w:t>locomover</w:t>
      </w:r>
    </w:p>
    <w:p>
      <w:r>
        <w:t>na</w:t>
      </w:r>
    </w:p>
    <w:p>
      <w:r>
        <w:t>superfície). Apesar dessa “parte peixe”, os tritões têm o</w:t>
      </w:r>
    </w:p>
    <w:p>
      <w:r>
        <w:t>torso, cabeço e braços iguais aos de um humano</w:t>
      </w:r>
    </w:p>
    <w:p>
      <w:r>
        <w:t>comum. Além disso, eles têm a pele prateada e o cabelo</w:t>
      </w:r>
    </w:p>
    <w:p>
      <w:r>
        <w:t>possui várias tonalidades de azul, desde o azul-marinho</w:t>
      </w:r>
    </w:p>
    <w:p>
      <w:r>
        <w:t>até o azul claro.</w:t>
      </w:r>
    </w:p>
    <w:p>
      <w:r>
        <w:t>Também conhecidos como Sereias ou Povo</w:t>
      </w:r>
    </w:p>
    <w:p>
      <w:r>
        <w:t>Sereiano, eles foram os responsáveis pelas lendas</w:t>
      </w:r>
    </w:p>
    <w:p>
      <w:r>
        <w:t>mediterrâneas sobre homens e mulheres que viviam</w:t>
      </w:r>
    </w:p>
    <w:p>
      <w:r>
        <w:t>submersos nas águas. Uma imagem que fica marcada</w:t>
      </w:r>
    </w:p>
    <w:p>
      <w:r>
        <w:t>sobre essa raça, é a de um Tritão cavalgando um</w:t>
      </w:r>
    </w:p>
    <w:p>
      <w:r>
        <w:t>golfinho ao lado de uma grande caravela.</w:t>
      </w:r>
    </w:p>
    <w:p>
      <w:r>
        <w:t>COM [3D], FR [3D+1], DEX [3D], AGI [4D],</w:t>
      </w:r>
    </w:p>
    <w:p>
      <w:r>
        <w:t>INT [3D], WILL [3D], CAR [2D+1], PER [3D]</w:t>
      </w:r>
    </w:p>
    <w:p>
      <w:r>
        <w:t>#Ataques [1], IP 0 a 2 (armadura), PVs 10 a 15</w:t>
      </w:r>
    </w:p>
    <w:p>
      <w:r>
        <w:t>Tridente 45/45</w:t>
      </w:r>
    </w:p>
    <w:p>
      <w:r>
        <w:t>1d6 + bônus de Força</w:t>
      </w:r>
    </w:p>
    <w:p>
      <w:r>
        <w:t>Arma 40/40</w:t>
      </w:r>
    </w:p>
    <w:p>
      <w:r>
        <w:t>dano da arma + bônus de Força</w:t>
      </w:r>
    </w:p>
    <w:p>
      <w:r>
        <w:t>Habilidades Especiais: Aquáticos, Perícias</w:t>
      </w:r>
    </w:p>
    <w:p>
      <w:r>
        <w:t>Aquáticos: os Tritões, como seres marinhos, têm a</w:t>
      </w:r>
    </w:p>
    <w:p>
      <w:r>
        <w:t>capacidade de respirar tanto na água quanto fora dela.</w:t>
      </w:r>
    </w:p>
    <w:p>
      <w:r>
        <w:t>Porém, o deslocamento deles refere-se apenas a</w:t>
      </w:r>
    </w:p>
    <w:p>
      <w:r>
        <w:t>ambientes aquáticos e eles são impossibilitados de se</w:t>
      </w:r>
    </w:p>
    <w:p>
      <w:r>
        <w:t>locomoverem na superfície por si só.</w:t>
      </w:r>
    </w:p>
    <w:p>
      <w:r>
        <w:t>Perícias:</w:t>
      </w:r>
    </w:p>
    <w:p>
      <w:r>
        <w:t>todos</w:t>
      </w:r>
    </w:p>
    <w:p>
      <w:r>
        <w:t>os</w:t>
      </w:r>
    </w:p>
    <w:p>
      <w:r>
        <w:t>Tritões</w:t>
      </w:r>
    </w:p>
    <w:p>
      <w:r>
        <w:t>possuem</w:t>
      </w:r>
    </w:p>
    <w:p>
      <w:r>
        <w:t>Natação,</w:t>
      </w:r>
    </w:p>
    <w:p>
      <w:r>
        <w:t>Sobrevivência (Mar) e Cavalgar (Golfinhos) no valor de</w:t>
      </w:r>
    </w:p>
    <w:p>
      <w:r>
        <w:t>80%</w:t>
      </w:r>
    </w:p>
    <w:p>
      <w:r>
        <w:t>Idéias para utilizações: As aventuras envolvendo</w:t>
      </w:r>
    </w:p>
    <w:p>
      <w:r>
        <w:t>Tritões normalmente acontecem em alto-mar, e talvez o</w:t>
      </w:r>
    </w:p>
    <w:p>
      <w:r>
        <w:t>tema seja o descobrimento da América (se a história se</w:t>
      </w:r>
    </w:p>
    <w:p>
      <w:r>
        <w:t>passar no final do século XV). Outros temas incluem</w:t>
      </w:r>
    </w:p>
    <w:p>
      <w:r>
        <w:t>pirataria e vigília do Mediterrâneo, aonde os Tritões</w:t>
      </w:r>
    </w:p>
    <w:p>
      <w:r>
        <w:t>seriam ou grandes aliados ou perigosos inimigos. Uma</w:t>
      </w:r>
    </w:p>
    <w:p>
      <w:r>
        <w:t>outra boa idéia seria utilizar os investigadores como</w:t>
      </w:r>
    </w:p>
    <w:p>
      <w:r>
        <w:t>embaixadores no reino dos Tritões (lá, uma aventura de</w:t>
      </w:r>
    </w:p>
    <w:p>
      <w:r>
        <w:t>intriga e interpretação poderia rolar – e acredite, seria</w:t>
      </w:r>
    </w:p>
    <w:p>
      <w:r>
        <w:t>bem divertida).</w:t>
      </w:r>
    </w:p>
    <w:p>
      <w:r>
        <w:t>Troll</w:t>
      </w:r>
    </w:p>
    <w:p>
      <w:r>
        <w:t>Nos mitos escandinavos, os Trolls são</w:t>
      </w:r>
    </w:p>
    <w:p>
      <w:r>
        <w:t>monstros carnívoros e horrendos, encontrados em</w:t>
      </w:r>
    </w:p>
    <w:p>
      <w:r>
        <w:t>cavernas ou pântanos. A maioria das criaturas vivas</w:t>
      </w:r>
    </w:p>
    <w:p>
      <w:r>
        <w:t>evita essas bestas, que não conhecem o medo e atacam</w:t>
      </w:r>
    </w:p>
    <w:p>
      <w:r>
        <w:t>incessantemente quando estão famintas.</w:t>
      </w:r>
    </w:p>
    <w:p>
      <w:r>
        <w:t>Os</w:t>
      </w:r>
    </w:p>
    <w:p>
      <w:r>
        <w:t>Trolls</w:t>
      </w:r>
    </w:p>
    <w:p>
      <w:r>
        <w:t>são</w:t>
      </w:r>
    </w:p>
    <w:p>
      <w:r>
        <w:t>gigantes</w:t>
      </w:r>
    </w:p>
    <w:p>
      <w:r>
        <w:t>deformados</w:t>
      </w:r>
    </w:p>
    <w:p>
      <w:r>
        <w:t>extremamente feios e cruéis, originários de Halzazee.</w:t>
      </w:r>
    </w:p>
    <w:p>
      <w:r>
        <w:t>Possuem cerca de 2,5 metros de altura, mas podem</w:t>
      </w:r>
    </w:p>
    <w:p>
      <w:r>
        <w:t>chegar a até 3 metros. Sua pele assemelha-se a textura</w:t>
      </w:r>
    </w:p>
    <w:p>
      <w:r>
        <w:t>da borracha e pode ser cinza escuro ou até mesmo verde</w:t>
      </w:r>
    </w:p>
    <w:p>
      <w:r>
        <w:t>claro. Esses seres lendários possuem garras tão grandes</w:t>
      </w:r>
    </w:p>
    <w:p>
      <w:r>
        <w:t>e afiadas quanto uma espada.</w:t>
      </w:r>
    </w:p>
    <w:p>
      <w:r>
        <w:t>Eles vivem em cavernas e alimentam-se de</w:t>
      </w:r>
    </w:p>
    <w:p>
      <w:r>
        <w:t>carne (de preferência humana ou élfica), mas só podem</w:t>
      </w:r>
    </w:p>
    <w:p>
      <w:r>
        <w:t>sair para caçar quando o sol se põe, pois a mera</w:t>
      </w:r>
    </w:p>
    <w:p>
      <w:r>
        <w:t>exposição à luz solar pode transformá-los em pedra.</w:t>
      </w:r>
    </w:p>
    <w:p>
      <w:r>
        <w:t>Dizem</w:t>
      </w:r>
    </w:p>
    <w:p>
      <w:r>
        <w:t>que</w:t>
      </w:r>
    </w:p>
    <w:p>
      <w:r>
        <w:t>estas</w:t>
      </w:r>
    </w:p>
    <w:p>
      <w:r>
        <w:t>cavernas</w:t>
      </w:r>
    </w:p>
    <w:p>
      <w:r>
        <w:t>guardam</w:t>
      </w:r>
    </w:p>
    <w:p>
      <w:r>
        <w:t>tesouros</w:t>
      </w:r>
    </w:p>
    <w:p>
      <w:r>
        <w:t>magníficos, arrancados dos guerreiros devorados pelos</w:t>
      </w:r>
    </w:p>
    <w:p>
      <w:r>
        <w:t>Trolls.</w:t>
      </w:r>
    </w:p>
    <w:p>
      <w:r>
        <w:t>Essa</w:t>
      </w:r>
    </w:p>
    <w:p>
      <w:r>
        <w:t>raça</w:t>
      </w:r>
    </w:p>
    <w:p>
      <w:r>
        <w:t>possui</w:t>
      </w:r>
    </w:p>
    <w:p>
      <w:r>
        <w:t>um</w:t>
      </w:r>
    </w:p>
    <w:p>
      <w:r>
        <w:t>alto</w:t>
      </w:r>
    </w:p>
    <w:p>
      <w:r>
        <w:t>poder</w:t>
      </w:r>
    </w:p>
    <w:p>
      <w:r>
        <w:t>de</w:t>
      </w:r>
    </w:p>
    <w:p>
      <w:r>
        <w:t>regeneração: eles são capazes de regenerar membros</w:t>
      </w:r>
    </w:p>
    <w:p>
      <w:r>
        <w:t>perdidos e até mesmo voltar da morte; suas únicas</w:t>
      </w:r>
    </w:p>
    <w:p>
      <w:r>
        <w:t>vulnerabilidades são o fogo e o vinagre (que deve ser</w:t>
      </w:r>
    </w:p>
    <w:p>
      <w:r>
        <w:t>derramado sobre seu corpo para que ele não retorne dos</w:t>
      </w:r>
    </w:p>
    <w:p>
      <w:r>
        <w:t>mortos).</w:t>
      </w:r>
    </w:p>
    <w:p>
      <w:r>
        <w:t>Trolls são criaturas solitárias por natureza,</w:t>
      </w:r>
    </w:p>
    <w:p>
      <w:r>
        <w:t>mas às vezes podem ser encontrados em grupos de até</w:t>
      </w:r>
    </w:p>
    <w:p>
      <w:r>
        <w:t>três ou quatro monstros. O líder do grupo é sempre o</w:t>
      </w:r>
    </w:p>
    <w:p>
      <w:r>
        <w:t>mais velho (eles podem viver cerca de 300 anos).</w:t>
      </w:r>
    </w:p>
    <w:p>
      <w:r>
        <w:t>CON [5D+6], FR [5D+6], DEX [3D], AGI [3D],</w:t>
      </w:r>
    </w:p>
    <w:p>
      <w:r>
        <w:t>INT [1D+6, WILL [2D+6], CAR [1D], PER [3D]</w:t>
      </w:r>
    </w:p>
    <w:p>
      <w:r>
        <w:t>#Ataques [2], IP 1 a 3 (pele), PVs 35 a 50</w:t>
      </w:r>
    </w:p>
    <w:p>
      <w:r>
        <w:t>Garras (x2) 50/50</w:t>
      </w:r>
    </w:p>
    <w:p>
      <w:r>
        <w:t>1d10 + bônus de Força</w:t>
      </w:r>
    </w:p>
    <w:p>
      <w:r>
        <w:t>Habilidades Especiais: Regeneração</w:t>
      </w:r>
    </w:p>
    <w:p>
      <w:r>
        <w:t>Regeneração: os Trolls regeneram 1PV por rodada até</w:t>
      </w:r>
    </w:p>
    <w:p>
      <w:r>
        <w:t>que tenham recuperado todos os seus PVs originais.</w:t>
      </w:r>
    </w:p>
    <w:p>
      <w:r>
        <w:t>Essa regeneração permite-lhes recuperar membros</w:t>
      </w:r>
    </w:p>
    <w:p>
      <w:r>
        <w:t>perdidos e até mesmo voltar da morte. O único dano</w:t>
      </w:r>
    </w:p>
    <w:p>
      <w:r>
        <w:t>que não é recuperado é o dano de fogo – e outra</w:t>
      </w:r>
    </w:p>
    <w:p>
      <w:r>
        <w:t>maneira de evitar a “ressurreição” de um Troll é ou</w:t>
      </w:r>
    </w:p>
    <w:p>
      <w:r>
        <w:t>queimar os restos mortais ou jogar azeite sobre a</w:t>
      </w:r>
    </w:p>
    <w:p>
      <w:r>
        <w:t>carcaça sem vida do bicho.</w:t>
      </w:r>
    </w:p>
    <w:p>
      <w:r>
        <w:t>Idéias para utilizações: os Trolls são seres primitivos e</w:t>
      </w:r>
    </w:p>
    <w:p>
      <w:r>
        <w:t>bárbaros que não possuem qualquer organização. É</w:t>
      </w:r>
    </w:p>
    <w:p>
      <w:r>
        <w:t>difícil utilizá-los como vilões nas aventuras, mas podem</w:t>
      </w:r>
    </w:p>
    <w:p>
      <w:r>
        <w:t>ser facilmente usados como poderosos inimigos a serem</w:t>
      </w:r>
    </w:p>
    <w:p>
      <w:r>
        <w:t>enfrentados no meio de uma aventura. O Mestre poderia</w:t>
      </w:r>
    </w:p>
    <w:p>
      <w:r>
        <w:t>abrir uma exceção à organização dos Trolls e assim,</w:t>
      </w:r>
    </w:p>
    <w:p>
      <w:r>
        <w:t>poderia criar uma sociedade organizada dessa raça. A</w:t>
      </w:r>
    </w:p>
    <w:p>
      <w:r>
        <w:t>missão dos investigadores seria infiltrar-se nessa</w:t>
      </w:r>
    </w:p>
    <w:p>
      <w:r>
        <w:t>sociedade e realizar algo especial (roubar um artefato</w:t>
      </w:r>
    </w:p>
    <w:p>
      <w:r>
        <w:t>Troll, assassinar um líder poderoso e inteligente, entre</w:t>
      </w:r>
    </w:p>
    <w:p>
      <w:r>
        <w:t>outras).</w:t>
      </w:r>
    </w:p>
    <w:p>
      <w:r>
        <w:br w:type="page"/>
      </w:r>
    </w:p>
    <w:p>
      <w:pPr>
        <w:pStyle w:val="Heading2"/>
      </w:pPr>
      <w:r>
        <w:t>Página 17</w:t>
      </w:r>
    </w:p>
    <w:p>
      <w:r>
        <w:t>17</w:t>
      </w:r>
    </w:p>
    <w:p>
      <w:r>
        <w:t>Unicórnio</w:t>
      </w:r>
    </w:p>
    <w:p>
      <w:r>
        <w:t>Essas bestas nobres e ferozes evitam o contato</w:t>
      </w:r>
    </w:p>
    <w:p>
      <w:r>
        <w:t>com quaisquer criaturas, exceto as silvestres (dríades,</w:t>
      </w:r>
    </w:p>
    <w:p>
      <w:r>
        <w:t>ents, plantas e animais), mostrando-se apenas para</w:t>
      </w:r>
    </w:p>
    <w:p>
      <w:r>
        <w:t>defender suas florestas natais.</w:t>
      </w:r>
    </w:p>
    <w:p>
      <w:r>
        <w:t>Os Unicórnio são eqüinos poderosos, de pêlos</w:t>
      </w:r>
    </w:p>
    <w:p>
      <w:r>
        <w:t>brancos e brilhantes e olhos azuis marinhos, violetas,</w:t>
      </w:r>
    </w:p>
    <w:p>
      <w:r>
        <w:t>marrons ou dourados incandescentes. Os pêlos de suas</w:t>
      </w:r>
    </w:p>
    <w:p>
      <w:r>
        <w:t>crinas e caudas também são longos e sedosos. Os</w:t>
      </w:r>
    </w:p>
    <w:p>
      <w:r>
        <w:t>machos possuem uma barba branca e as fêmeas são</w:t>
      </w:r>
    </w:p>
    <w:p>
      <w:r>
        <w:t>mais esguias. Um único chifre cor-de-marfim, de meio</w:t>
      </w:r>
    </w:p>
    <w:p>
      <w:r>
        <w:t>metro de comprimento, cresce no centro de suas testas.</w:t>
      </w:r>
    </w:p>
    <w:p>
      <w:r>
        <w:t>Repare que um Unicórnio adulto atinge 2,5 metros de</w:t>
      </w:r>
    </w:p>
    <w:p>
      <w:r>
        <w:t>comprimento e 1,5 metros de altura no ombros, além de</w:t>
      </w:r>
    </w:p>
    <w:p>
      <w:r>
        <w:t>pesar 600 quilos kg.</w:t>
      </w:r>
    </w:p>
    <w:p>
      <w:r>
        <w:t>Os Unicórnios têm apenas uma parceira</w:t>
      </w:r>
    </w:p>
    <w:p>
      <w:r>
        <w:t>durante toda a vida e mantêm seus lares nas clareiras</w:t>
      </w:r>
    </w:p>
    <w:p>
      <w:r>
        <w:t>das florestas que protegem. Os viajantes que não</w:t>
      </w:r>
    </w:p>
    <w:p>
      <w:r>
        <w:t>molestam a floresta e suas formas de vida têm</w:t>
      </w:r>
    </w:p>
    <w:p>
      <w:r>
        <w:t>permissão para passar e até mesmo caçar nas florestas</w:t>
      </w:r>
    </w:p>
    <w:p>
      <w:r>
        <w:t>dos Unicórnios, desde que o façam de forma consciente.</w:t>
      </w:r>
    </w:p>
    <w:p>
      <w:r>
        <w:t>Porém, as criaturas malignas que atacaram ou já</w:t>
      </w:r>
    </w:p>
    <w:p>
      <w:r>
        <w:t>fizeram qualquer mal à natureza correm grande risco ao</w:t>
      </w:r>
    </w:p>
    <w:p>
      <w:r>
        <w:t>adentrarem nas florestas dos Unicórnios. Do mesmo</w:t>
      </w:r>
    </w:p>
    <w:p>
      <w:r>
        <w:t>modo, esses animais atacarão qualquer criatura que</w:t>
      </w:r>
    </w:p>
    <w:p>
      <w:r>
        <w:t>esteja matando por esporte em seu território ou</w:t>
      </w:r>
    </w:p>
    <w:p>
      <w:r>
        <w:t>causando dano desnecessário à floresta.</w:t>
      </w:r>
    </w:p>
    <w:p>
      <w:r>
        <w:t>Algumas vezes, um Unicórnio solitário</w:t>
      </w:r>
    </w:p>
    <w:p>
      <w:r>
        <w:t>permite que donzelas humanas ou élficas de coração</w:t>
      </w:r>
    </w:p>
    <w:p>
      <w:r>
        <w:t>puro o cavalgue. Esse animal, caso seja tratado com</w:t>
      </w:r>
    </w:p>
    <w:p>
      <w:r>
        <w:t>carinho, será uma montaria fiel e o protetor da donzela</w:t>
      </w:r>
    </w:p>
    <w:p>
      <w:r>
        <w:t>durante toda a sua vida e a acompanhará mesmo fora</w:t>
      </w:r>
    </w:p>
    <w:p>
      <w:r>
        <w:t>dos limites da floresta.</w:t>
      </w:r>
    </w:p>
    <w:p>
      <w:r>
        <w:t>O Chifre de Unicórnio é um item lendário, e</w:t>
      </w:r>
    </w:p>
    <w:p>
      <w:r>
        <w:t>segundo dizem, ele tem a capacidade de anular qualquer</w:t>
      </w:r>
    </w:p>
    <w:p>
      <w:r>
        <w:t>veneno</w:t>
      </w:r>
    </w:p>
    <w:p>
      <w:r>
        <w:t>depositado</w:t>
      </w:r>
    </w:p>
    <w:p>
      <w:r>
        <w:t>em</w:t>
      </w:r>
    </w:p>
    <w:p>
      <w:r>
        <w:t>seu</w:t>
      </w:r>
    </w:p>
    <w:p>
      <w:r>
        <w:t>interior.</w:t>
      </w:r>
    </w:p>
    <w:p>
      <w:r>
        <w:t>Os</w:t>
      </w:r>
    </w:p>
    <w:p>
      <w:r>
        <w:t>seres</w:t>
      </w:r>
    </w:p>
    <w:p>
      <w:r>
        <w:t>inescrupulosos muitas vezes caçam Unicórnios devido</w:t>
      </w:r>
    </w:p>
    <w:p>
      <w:r>
        <w:t>aos seus chifres, que podem valer muito dinheiro se for</w:t>
      </w:r>
    </w:p>
    <w:p>
      <w:r>
        <w:t>vendido para as pessoas certas (reis que têm medo de</w:t>
      </w:r>
    </w:p>
    <w:p>
      <w:r>
        <w:t>morrerem envenenados pagam fortunas por estes itens).</w:t>
      </w:r>
    </w:p>
    <w:p>
      <w:r>
        <w:t>Os Unicórnios são os protetores das matas,</w:t>
      </w:r>
    </w:p>
    <w:p>
      <w:r>
        <w:t>mas passaram a se tornar raros e mais raros durante o</w:t>
      </w:r>
    </w:p>
    <w:p>
      <w:r>
        <w:t>século XV, quando as florestas européias começaram a</w:t>
      </w:r>
    </w:p>
    <w:p>
      <w:r>
        <w:t>ser derrubadas em massa, até se tornarem extintos no</w:t>
      </w:r>
    </w:p>
    <w:p>
      <w:r>
        <w:t>século XVII. Segundo rumores, eles fugiram para as</w:t>
      </w:r>
    </w:p>
    <w:p>
      <w:r>
        <w:t>florestas de Arcádia, aonde estariam livres dos humanos</w:t>
      </w:r>
    </w:p>
    <w:p>
      <w:r>
        <w:t>inescrupulosos.</w:t>
      </w:r>
    </w:p>
    <w:p>
      <w:r>
        <w:t>CON [4D+6], FR [4D+6], DEX [1D], AGI [3D+6],</w:t>
      </w:r>
    </w:p>
    <w:p>
      <w:r>
        <w:t>INT [2D+2], WILL [2D+2], CAR [5D+6], PER [3D+6]</w:t>
      </w:r>
    </w:p>
    <w:p>
      <w:r>
        <w:t>#Ataques [1 ou 2], IP 5 (natural), PVs 30-40</w:t>
      </w:r>
    </w:p>
    <w:p>
      <w:r>
        <w:t>Cascos (x2) 45/45</w:t>
      </w:r>
    </w:p>
    <w:p>
      <w:r>
        <w:t>1d6 + bônus de Força</w:t>
      </w:r>
    </w:p>
    <w:p>
      <w:r>
        <w:t>Chifres 50/0</w:t>
      </w:r>
    </w:p>
    <w:p>
      <w:r>
        <w:t>2d6 + bônus de Força</w:t>
      </w:r>
    </w:p>
    <w:p>
      <w:r>
        <w:t>Habilidades Especiais:</w:t>
      </w:r>
    </w:p>
    <w:p>
      <w:r>
        <w:t>Proteção</w:t>
      </w:r>
    </w:p>
    <w:p>
      <w:r>
        <w:t>contra</w:t>
      </w:r>
    </w:p>
    <w:p>
      <w:r>
        <w:t>o</w:t>
      </w:r>
    </w:p>
    <w:p>
      <w:r>
        <w:t>Mal,</w:t>
      </w:r>
    </w:p>
    <w:p>
      <w:r>
        <w:t>Imunidades, Perícias</w:t>
      </w:r>
    </w:p>
    <w:p>
      <w:r>
        <w:t>Proteção contra o Mal: qualquer criatura maligna que</w:t>
      </w:r>
    </w:p>
    <w:p>
      <w:r>
        <w:t>se aproximar do Unicórnio (10 metros) se sente mais</w:t>
      </w:r>
    </w:p>
    <w:p>
      <w:r>
        <w:t>fraco e recebe -10% em todos os seus testes (ataque,</w:t>
      </w:r>
    </w:p>
    <w:p>
      <w:r>
        <w:t>defesa, testes de atributo, etc.) Essa penalidade dura por</w:t>
      </w:r>
    </w:p>
    <w:p>
      <w:r>
        <w:t>até 1 hora depois da criatura ter se afastado do</w:t>
      </w:r>
    </w:p>
    <w:p>
      <w:r>
        <w:t>Unicórnio.</w:t>
      </w:r>
    </w:p>
    <w:p>
      <w:r>
        <w:t>Imunidades: os Unicórnios são imunes a qualquer</w:t>
      </w:r>
    </w:p>
    <w:p>
      <w:r>
        <w:t>forma de Veneno (inclusive ás magias da combinação</w:t>
      </w:r>
    </w:p>
    <w:p>
      <w:r>
        <w:t>Trevas + Água), além disso, eles não podem ser</w:t>
      </w:r>
    </w:p>
    <w:p>
      <w:r>
        <w:t>dominados mentalmente ou terem seu corpo possuído.</w:t>
      </w:r>
    </w:p>
    <w:p>
      <w:r>
        <w:t>Perícias: dentro de suas florestas natais, os Unicórnios</w:t>
      </w:r>
    </w:p>
    <w:p>
      <w:r>
        <w:t>possuem Sobrevivência (Floresta), Rastreio, Escutar e</w:t>
      </w:r>
    </w:p>
    <w:p>
      <w:r>
        <w:t>Furtividade 90%</w:t>
      </w:r>
    </w:p>
    <w:p>
      <w:r>
        <w:t>Vermes de Arkanum</w:t>
      </w:r>
    </w:p>
    <w:p>
      <w:r>
        <w:t>Vermes de Arkanum é o nome dado às larvas</w:t>
      </w:r>
    </w:p>
    <w:p>
      <w:r>
        <w:t>místicas provenientes de alguns Rituais e magias. Com</w:t>
      </w:r>
    </w:p>
    <w:p>
      <w:r>
        <w:t>seu gigante apetite, eles devoram tudo o que estiver ao</w:t>
      </w:r>
    </w:p>
    <w:p>
      <w:r>
        <w:t>seu alcance, inclusive humanos e até outros demônios.</w:t>
      </w:r>
    </w:p>
    <w:p>
      <w:r>
        <w:t>A forma desses seres se assemelha a de uma</w:t>
      </w:r>
    </w:p>
    <w:p>
      <w:r>
        <w:t>grande minhoca gorda, medindo cerca de 20cm cada.</w:t>
      </w:r>
    </w:p>
    <w:p>
      <w:r>
        <w:t>Eles normalmente têm as cores laranja ou vermelho.</w:t>
      </w:r>
    </w:p>
    <w:p>
      <w:r>
        <w:t>Apesar de inofensivos se encontrados separadamente,</w:t>
      </w:r>
    </w:p>
    <w:p>
      <w:r>
        <w:t>eles se tornam extremamente mortais quando se</w:t>
      </w:r>
    </w:p>
    <w:p>
      <w:r>
        <w:t>agrupam – nessa forma, eles se parecem com uma</w:t>
      </w:r>
    </w:p>
    <w:p>
      <w:r>
        <w:t>massa gigante e disforme de cor laranja avermelhada,</w:t>
      </w:r>
    </w:p>
    <w:p>
      <w:r>
        <w:t>que avança por túneis e cavernas, aonde vivem.</w:t>
      </w:r>
    </w:p>
    <w:p>
      <w:r>
        <w:t>Em seu plano natal, esses Vermes são uma</w:t>
      </w:r>
    </w:p>
    <w:p>
      <w:r>
        <w:t>forma de parasitas coletivos, que atacam enormes os</w:t>
      </w:r>
    </w:p>
    <w:p>
      <w:r>
        <w:t>enormes demônios que habitam Arkanum, rasgando sua</w:t>
      </w:r>
    </w:p>
    <w:p>
      <w:r>
        <w:t>pele e destruindo seus órgãos em questão de horas. Na</w:t>
      </w:r>
    </w:p>
    <w:p>
      <w:r>
        <w:t>Terra, os Vermes de Arkanum somente aparecem</w:t>
      </w:r>
    </w:p>
    <w:p>
      <w:r>
        <w:t>quando</w:t>
      </w:r>
    </w:p>
    <w:p>
      <w:r>
        <w:t>forem</w:t>
      </w:r>
    </w:p>
    <w:p>
      <w:r>
        <w:t>criados</w:t>
      </w:r>
    </w:p>
    <w:p>
      <w:r>
        <w:t>ou</w:t>
      </w:r>
    </w:p>
    <w:p>
      <w:r>
        <w:t>conjurados</w:t>
      </w:r>
    </w:p>
    <w:p>
      <w:r>
        <w:t>por</w:t>
      </w:r>
    </w:p>
    <w:p>
      <w:r>
        <w:t>demonologistas ou por demônios mais poderosos.</w:t>
      </w:r>
    </w:p>
    <w:p>
      <w:r>
        <w:t>Alguns sábios especulam que a ninhada seja</w:t>
      </w:r>
    </w:p>
    <w:p>
      <w:r>
        <w:t>somente uma forma de vida coletiva, visto que os</w:t>
      </w:r>
    </w:p>
    <w:p>
      <w:r>
        <w:t>vermes pensam como uma só criatura, com a vantagem</w:t>
      </w:r>
    </w:p>
    <w:p>
      <w:r>
        <w:t>de poderem se dividir para passar por pequenas</w:t>
      </w:r>
    </w:p>
    <w:p>
      <w:r>
        <w:t>abertura, por exemplo. Os vermes não formam uma</w:t>
      </w:r>
    </w:p>
    <w:p>
      <w:r>
        <w:t>massa definida, o que impede que sejam acertadas por</w:t>
      </w:r>
    </w:p>
    <w:p>
      <w:r>
        <w:t>armas de corte ou perfuração, mas sim um emaranhado</w:t>
      </w:r>
    </w:p>
    <w:p>
      <w:r>
        <w:t>forte o suficiente para enrolar e quebrar os ossos de um</w:t>
      </w:r>
    </w:p>
    <w:p>
      <w:r>
        <w:t>homem adulto em minutos, tão voraz é o apetite dessas</w:t>
      </w:r>
    </w:p>
    <w:p>
      <w:r>
        <w:t>criaturas.</w:t>
      </w:r>
    </w:p>
    <w:p>
      <w:r>
        <w:t>As estatísticas do grupo variam conforme o</w:t>
      </w:r>
    </w:p>
    <w:p>
      <w:r>
        <w:t>tamanho da ninhada, ficando os números a cargo do</w:t>
      </w:r>
    </w:p>
    <w:p>
      <w:r>
        <w:t>Mestre.</w:t>
      </w:r>
    </w:p>
    <w:p>
      <w:r>
        <w:t>CON [1D], FR [1D], DEX [1D], AGI [2D],</w:t>
      </w:r>
    </w:p>
    <w:p>
      <w:r>
        <w:t>INT [0], WILL [0], CAR [0], PER [3D]</w:t>
      </w:r>
    </w:p>
    <w:p>
      <w:r>
        <w:t>#Ataques [1], IP 0, PVs 1</w:t>
      </w:r>
    </w:p>
    <w:p>
      <w:r>
        <w:t>Mordida 40/0</w:t>
      </w:r>
    </w:p>
    <w:p>
      <w:r>
        <w:t>dano 1</w:t>
      </w:r>
    </w:p>
    <w:p>
      <w:r>
        <w:t>Habilidades Especiais: Agrupar</w:t>
      </w:r>
    </w:p>
    <w:p>
      <w:r>
        <w:t>Agrupar: os Vermes de Arkanum podem se agrupar</w:t>
      </w:r>
    </w:p>
    <w:p>
      <w:r>
        <w:t>como se fossem uma só criatura. Nesse estado, os PVs</w:t>
      </w:r>
    </w:p>
    <w:p>
      <w:r>
        <w:t>de todas se acumulam, e elas causam grande quantidade</w:t>
      </w:r>
    </w:p>
    <w:p>
      <w:r>
        <w:t>de dano em criaturas grandes. Além disso, danos por</w:t>
      </w:r>
    </w:p>
    <w:p>
      <w:r>
        <w:t>corte ou perfuração (espadas, machados, flechas)</w:t>
      </w:r>
    </w:p>
    <w:p>
      <w:r>
        <w:t>causam apenas metade do dano, na massa disforme.</w:t>
      </w:r>
    </w:p>
    <w:p>
      <w:r>
        <w:t>Idéias para utilizações: os Vermes de Arkanum são</w:t>
      </w:r>
    </w:p>
    <w:p>
      <w:r>
        <w:t>seres diabólicos sem mente, por isso, eles jamais dariam</w:t>
      </w:r>
    </w:p>
    <w:p>
      <w:r>
        <w:t>grandes personagens para tramas. Porém, a sua natureza</w:t>
      </w:r>
    </w:p>
    <w:p>
      <w:r>
        <w:t>demoníaca pode ser muito bem empregada por</w:t>
      </w:r>
    </w:p>
    <w:p>
      <w:r>
        <w:br w:type="page"/>
      </w:r>
    </w:p>
    <w:p>
      <w:pPr>
        <w:pStyle w:val="Heading2"/>
      </w:pPr>
      <w:r>
        <w:t>Página 18</w:t>
      </w:r>
    </w:p>
    <w:p>
      <w:r>
        <w:t>18</w:t>
      </w:r>
    </w:p>
    <w:p>
      <w:r>
        <w:t>necromantes e outros demônios, que tratariam de usálos contra os investigadores. Nesse caso, os Vermes</w:t>
      </w:r>
    </w:p>
    <w:p>
      <w:r>
        <w:t>seriam apenas mais um inimigo, e os verdadeiros vilões</w:t>
      </w:r>
    </w:p>
    <w:p>
      <w:r>
        <w:t>seriam os necromantes ou os demônios. Talvez, eles</w:t>
      </w:r>
    </w:p>
    <w:p>
      <w:r>
        <w:t>possam ser simples inimigos ocasionais em Arkanum,</w:t>
      </w:r>
    </w:p>
    <w:p>
      <w:r>
        <w:t>ou em um labirinto no Inferno.</w:t>
      </w:r>
    </w:p>
    <w:p>
      <w:r>
        <w:t>Vermes Vorazes</w:t>
      </w:r>
    </w:p>
    <w:p>
      <w:r>
        <w:t>No Norte Gelado, eles são chamados de</w:t>
      </w:r>
    </w:p>
    <w:p>
      <w:r>
        <w:t>linnorms; no Centro Europeu, eles são as Hidras ou</w:t>
      </w:r>
    </w:p>
    <w:p>
      <w:r>
        <w:t>Minhocas Tártareas. Seja qual foi o seu nome, esses são</w:t>
      </w:r>
    </w:p>
    <w:p>
      <w:r>
        <w:t>o tipo de monstro responsável por dizimar aldeias</w:t>
      </w:r>
    </w:p>
    <w:p>
      <w:r>
        <w:t>inteiras.</w:t>
      </w:r>
    </w:p>
    <w:p>
      <w:r>
        <w:t>Essas bestas hediondas estão espalhadas por</w:t>
      </w:r>
    </w:p>
    <w:p>
      <w:r>
        <w:t>toda a Europa Medieval – ou, para ser preciso, debaixo</w:t>
      </w:r>
    </w:p>
    <w:p>
      <w:r>
        <w:t>dela. Redes infindáveis de túneis ligam cavernas</w:t>
      </w:r>
    </w:p>
    <w:p>
      <w:r>
        <w:t>naturais a compartimentos construídos pelos Vermes. E</w:t>
      </w:r>
    </w:p>
    <w:p>
      <w:r>
        <w:t>é dessa forma, que os Vermes Vorazes conseguem se</w:t>
      </w:r>
    </w:p>
    <w:p>
      <w:r>
        <w:t>deslocar tão rapidamente, não importando as condições</w:t>
      </w:r>
    </w:p>
    <w:p>
      <w:r>
        <w:t>de clima ou terreno.</w:t>
      </w:r>
    </w:p>
    <w:p>
      <w:r>
        <w:t>Fisicamente, eles se parecem com uma</w:t>
      </w:r>
    </w:p>
    <w:p>
      <w:r>
        <w:t>serpente muito grande e inchada; eles não têm olhos,</w:t>
      </w:r>
    </w:p>
    <w:p>
      <w:r>
        <w:t>mas conseguem “enxergar” através de um rústico</w:t>
      </w:r>
    </w:p>
    <w:p>
      <w:r>
        <w:t>sistema de radar; a sua mandíbula, com fileiras de</w:t>
      </w:r>
    </w:p>
    <w:p>
      <w:r>
        <w:t>dentes afiados, é capaz de comer um boi com uma</w:t>
      </w:r>
    </w:p>
    <w:p>
      <w:r>
        <w:t>dentada apenas. Na maioria dos vermes, a altura seria o</w:t>
      </w:r>
    </w:p>
    <w:p>
      <w:r>
        <w:t>equivalente a de um cavalo e o comprimento próximo a</w:t>
      </w:r>
    </w:p>
    <w:p>
      <w:r>
        <w:t>duas lanças longas – embora exijam boatos de vermes</w:t>
      </w:r>
    </w:p>
    <w:p>
      <w:r>
        <w:t>muito maiores do que esses. A pele acinzentada e</w:t>
      </w:r>
    </w:p>
    <w:p>
      <w:r>
        <w:t>esburacada termina de descrever essa criatura hedionda.</w:t>
      </w:r>
    </w:p>
    <w:p>
      <w:r>
        <w:t>Os Vermes Vorazes aparecem apenas em</w:t>
      </w:r>
    </w:p>
    <w:p>
      <w:r>
        <w:t>lugares aonde a corrupção espiritual começa a aparecer.</w:t>
      </w:r>
    </w:p>
    <w:p>
      <w:r>
        <w:t>Talvez vilas tomadas por necromantes, hereges ou</w:t>
      </w:r>
    </w:p>
    <w:p>
      <w:r>
        <w:t>religiosos corruptos; talvez um antigo feiticeiro esteja</w:t>
      </w:r>
    </w:p>
    <w:p>
      <w:r>
        <w:t>realizando rituais demoníacos que atraíram os vermes</w:t>
      </w:r>
    </w:p>
    <w:p>
      <w:r>
        <w:t>para o lugar. Não importa, os Vermes Vorazes sempre</w:t>
      </w:r>
    </w:p>
    <w:p>
      <w:r>
        <w:t>estão aonde existe corrupção.</w:t>
      </w:r>
    </w:p>
    <w:p>
      <w:r>
        <w:t>Nessa época, os Vermes Vorazes são um tipo</w:t>
      </w:r>
    </w:p>
    <w:p>
      <w:r>
        <w:t>raro de besta – porém, estão em número suficiente para</w:t>
      </w:r>
    </w:p>
    <w:p>
      <w:r>
        <w:t>que possam sobreviver aos ataques dos humanos. Como</w:t>
      </w:r>
    </w:p>
    <w:p>
      <w:r>
        <w:t>costumes que possam ser citados sobre a espécie, eles</w:t>
      </w:r>
    </w:p>
    <w:p>
      <w:r>
        <w:t>cavam túneis sem parar, e freqüentemente criam tocas</w:t>
      </w:r>
    </w:p>
    <w:p>
      <w:r>
        <w:t>labirínticas por toda a Europa. Mas eles também</w:t>
      </w:r>
    </w:p>
    <w:p>
      <w:r>
        <w:t>possuem um instinto que um dia ainda os destruirá. Por</w:t>
      </w:r>
    </w:p>
    <w:p>
      <w:r>
        <w:t>alguma razão misteriosa, os adultos da espécie são</w:t>
      </w:r>
    </w:p>
    <w:p>
      <w:r>
        <w:t>atraídos para a superfície em noites de lua nova, quando</w:t>
      </w:r>
    </w:p>
    <w:p>
      <w:r>
        <w:t>devoram qualquer planta ou animal que possam</w:t>
      </w:r>
    </w:p>
    <w:p>
      <w:r>
        <w:t>encontrar.</w:t>
      </w:r>
    </w:p>
    <w:p>
      <w:r>
        <w:t>CON [5D+6], FR [5D+6], DEX [1], AGI [2D ou 5D],</w:t>
      </w:r>
    </w:p>
    <w:p>
      <w:r>
        <w:t>INT [1], WILL [1], CAR [1], PER [4D+6]</w:t>
      </w:r>
    </w:p>
    <w:p>
      <w:r>
        <w:t>#Ataques [2], IP 5 (pele), PVs 30-40</w:t>
      </w:r>
    </w:p>
    <w:p>
      <w:r>
        <w:t>Regenera 1 PV por rodada</w:t>
      </w:r>
    </w:p>
    <w:p>
      <w:r>
        <w:t>Mordida 70/0</w:t>
      </w:r>
    </w:p>
    <w:p>
      <w:r>
        <w:t>dano 3d6</w:t>
      </w:r>
    </w:p>
    <w:p>
      <w:r>
        <w:t>Corpo 70/0</w:t>
      </w:r>
    </w:p>
    <w:p>
      <w:r>
        <w:t>dano 2d6 + bônus de Força</w:t>
      </w:r>
    </w:p>
    <w:p>
      <w:r>
        <w:t>Idéias</w:t>
      </w:r>
    </w:p>
    <w:p>
      <w:r>
        <w:t>para</w:t>
      </w:r>
    </w:p>
    <w:p>
      <w:r>
        <w:t>utilização:</w:t>
      </w:r>
    </w:p>
    <w:p>
      <w:r>
        <w:t>para</w:t>
      </w:r>
    </w:p>
    <w:p>
      <w:r>
        <w:t>um</w:t>
      </w:r>
    </w:p>
    <w:p>
      <w:r>
        <w:t>investigador</w:t>
      </w:r>
    </w:p>
    <w:p>
      <w:r>
        <w:t>experiente, a presença de um Verme Voraz representa a</w:t>
      </w:r>
    </w:p>
    <w:p>
      <w:r>
        <w:t>existência de algum tipo de corrupção espiritual no</w:t>
      </w:r>
    </w:p>
    <w:p>
      <w:r>
        <w:t>local, e isso deveria ser usado como tema central para a</w:t>
      </w:r>
    </w:p>
    <w:p>
      <w:r>
        <w:t>história. Além disso, os ataques de uma tribo de Vermes</w:t>
      </w:r>
    </w:p>
    <w:p>
      <w:r>
        <w:t>Vorazes é o suficiente para preocupar mesmo grupos de</w:t>
      </w:r>
    </w:p>
    <w:p>
      <w:r>
        <w:t>aventureiros</w:t>
      </w:r>
    </w:p>
    <w:p>
      <w:r>
        <w:t>muito</w:t>
      </w:r>
    </w:p>
    <w:p>
      <w:r>
        <w:t>experientes.</w:t>
      </w:r>
    </w:p>
    <w:p>
      <w:r>
        <w:t>Cabe</w:t>
      </w:r>
    </w:p>
    <w:p>
      <w:r>
        <w:t>aos</w:t>
      </w:r>
    </w:p>
    <w:p>
      <w:r>
        <w:t>investigadores, procurar e limpar a corrupção do local,</w:t>
      </w:r>
    </w:p>
    <w:p>
      <w:r>
        <w:t>enquanto tentam consertar os danos causados pelos</w:t>
      </w:r>
    </w:p>
    <w:p>
      <w:r>
        <w:t>Vermes Vorazes.</w:t>
      </w:r>
    </w:p>
    <w:p>
      <w:r>
        <w:t>Warg</w:t>
      </w:r>
    </w:p>
    <w:p>
      <w:r>
        <w:t>Os Wargs são parentes dos lobos, dotados de</w:t>
      </w:r>
    </w:p>
    <w:p>
      <w:r>
        <w:t>alguma inteligência e uma enorme disposição para o</w:t>
      </w:r>
    </w:p>
    <w:p>
      <w:r>
        <w:t>mal. Muitas vezes eles se aliam a outras criaturas</w:t>
      </w:r>
    </w:p>
    <w:p>
      <w:r>
        <w:t>malignas, particularmente os Goblins, a quem servem</w:t>
      </w:r>
    </w:p>
    <w:p>
      <w:r>
        <w:t>como montarias e guardiões.</w:t>
      </w:r>
    </w:p>
    <w:p>
      <w:r>
        <w:t>Em geral, os Wargs (ou Worgs) vivem e</w:t>
      </w:r>
    </w:p>
    <w:p>
      <w:r>
        <w:t>caçam em matilhas e suas presas favoritas são grandes</w:t>
      </w:r>
    </w:p>
    <w:p>
      <w:r>
        <w:t>herbívoros. Embora espreitem e matem os filhotes dos</w:t>
      </w:r>
    </w:p>
    <w:p>
      <w:r>
        <w:t>seus inimigos, eles não hesitam em caçar humanos,</w:t>
      </w:r>
    </w:p>
    <w:p>
      <w:r>
        <w:t>principalmente quando existe pouco alimento na</w:t>
      </w:r>
    </w:p>
    <w:p>
      <w:r>
        <w:t>floresta aonde eles atuam. Eles chegam a vigiar horas</w:t>
      </w:r>
    </w:p>
    <w:p>
      <w:r>
        <w:t>ou mesmo dias, antes de atacar, e escolhem o terreno</w:t>
      </w:r>
    </w:p>
    <w:p>
      <w:r>
        <w:t>mais vantajoso e a melhor hora do dia para fazê-lo</w:t>
      </w:r>
    </w:p>
    <w:p>
      <w:r>
        <w:t>(pouco antes do amanhecer, quando ainda está escuro é</w:t>
      </w:r>
    </w:p>
    <w:p>
      <w:r>
        <w:t>uma opção comum).</w:t>
      </w:r>
    </w:p>
    <w:p>
      <w:r>
        <w:t>Um Warg se parece com um grande e</w:t>
      </w:r>
    </w:p>
    <w:p>
      <w:r>
        <w:t>musculoso lobo cinza ou preto, que possui olhos</w:t>
      </w:r>
    </w:p>
    <w:p>
      <w:r>
        <w:t>amarelados que emanam maldade e brilham na</w:t>
      </w:r>
    </w:p>
    <w:p>
      <w:r>
        <w:t>escuridão.</w:t>
      </w:r>
    </w:p>
    <w:p>
      <w:r>
        <w:t>Esses</w:t>
      </w:r>
    </w:p>
    <w:p>
      <w:r>
        <w:t>grandes</w:t>
      </w:r>
    </w:p>
    <w:p>
      <w:r>
        <w:t>lobos</w:t>
      </w:r>
    </w:p>
    <w:p>
      <w:r>
        <w:t>possuem</w:t>
      </w:r>
    </w:p>
    <w:p>
      <w:r>
        <w:t>uma</w:t>
      </w:r>
    </w:p>
    <w:p>
      <w:r>
        <w:t>inteligência maligna e diabólica que os inventiva a</w:t>
      </w:r>
    </w:p>
    <w:p>
      <w:r>
        <w:t>sempre espalhar o mal por onde quer que passem.</w:t>
      </w:r>
    </w:p>
    <w:p>
      <w:r>
        <w:t>Quando atacam, os casais de Wargs atacam</w:t>
      </w:r>
    </w:p>
    <w:p>
      <w:r>
        <w:t>em conjunto para abater presas maiores; os espécimes</w:t>
      </w:r>
    </w:p>
    <w:p>
      <w:r>
        <w:t>solitários geralmente caçam criaturas menores em</w:t>
      </w:r>
    </w:p>
    <w:p>
      <w:r>
        <w:t>relação a si. Em ambos os casos, sua tática predileta é</w:t>
      </w:r>
    </w:p>
    <w:p>
      <w:r>
        <w:t>atacar e fugir na esperança de cansar suas vítimas. Uma</w:t>
      </w:r>
    </w:p>
    <w:p>
      <w:r>
        <w:t>matilha costuma cercar oponentes maiores: cada lobo</w:t>
      </w:r>
    </w:p>
    <w:p>
      <w:r>
        <w:t>ataca em separado, mordendo e recuando até a vítima</w:t>
      </w:r>
    </w:p>
    <w:p>
      <w:r>
        <w:t>ficar exausta – quando a matilha inteira parte para o</w:t>
      </w:r>
    </w:p>
    <w:p>
      <w:r>
        <w:t>ataque final.</w:t>
      </w:r>
    </w:p>
    <w:p>
      <w:r>
        <w:t>CON [4D+3], FR [4D+3], DEX [1D], AGI [4D],</w:t>
      </w:r>
    </w:p>
    <w:p>
      <w:r>
        <w:t>INT [2D+2], WILL [3D], CAR [1D], PER [4D]</w:t>
      </w:r>
    </w:p>
    <w:p>
      <w:r>
        <w:t>#Ataques [1], IP 2 (pêlo), PVs 15 a 25</w:t>
      </w:r>
    </w:p>
    <w:p>
      <w:r>
        <w:t>Mordida 50/0</w:t>
      </w:r>
    </w:p>
    <w:p>
      <w:r>
        <w:t>1d6 + bônus de Força</w:t>
      </w:r>
    </w:p>
    <w:p>
      <w:r>
        <w:t>Habilidades Especiais: Perícias</w:t>
      </w:r>
    </w:p>
    <w:p>
      <w:r>
        <w:t>Perícias: todos os Wargs possuem Furtividade,</w:t>
      </w:r>
    </w:p>
    <w:p>
      <w:r>
        <w:t>Sobrevivência (Floresta), Rastreio e Escutar com 60%</w:t>
      </w:r>
    </w:p>
    <w:p>
      <w:r>
        <w:t>em cada uma delas</w:t>
      </w:r>
    </w:p>
    <w:p>
      <w:r>
        <w:t>Idéias para utilizações: os Wargs são seres inteligentes</w:t>
      </w:r>
    </w:p>
    <w:p>
      <w:r>
        <w:t>e podem ser usados facilmente em qualquer trama de</w:t>
      </w:r>
    </w:p>
    <w:p>
      <w:r>
        <w:t>Arkanum. A primeira maneira de utilizar esses lobos</w:t>
      </w:r>
    </w:p>
    <w:p>
      <w:r>
        <w:t>malditos é como montaria dos odiáveis Goblins. Outra</w:t>
      </w:r>
    </w:p>
    <w:p>
      <w:r>
        <w:t>forma de utilizá-los, é empregando-os numa trama</w:t>
      </w:r>
    </w:p>
    <w:p>
      <w:r>
        <w:t>como antagonistas inteligentes: talvez uma matilha</w:t>
      </w:r>
    </w:p>
    <w:p>
      <w:r>
        <w:t>esteja caçando todo o gado da região; talvez eles</w:t>
      </w:r>
    </w:p>
    <w:p>
      <w:r>
        <w:t>estejam atacando e matando humanos, entre outras</w:t>
      </w:r>
    </w:p>
    <w:p>
      <w:r>
        <w:t>possibilidades. Mas quando utilizá-los, lembre-se que</w:t>
      </w:r>
    </w:p>
    <w:p>
      <w:r>
        <w:t>eles não são simples lobos – eles possuem inteligência,</w:t>
      </w:r>
    </w:p>
    <w:p>
      <w:r>
        <w:t>e sempre atacam usando a melhor tática possível.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Guia de Monstros de Arkanum - OCR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