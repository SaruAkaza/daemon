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Mutação</w:t>
      </w:r>
    </w:p>
    <w:p>
      <w:r>
        <w:rPr>
          <w:i/>
        </w:rPr>
        <w:t>Texto extraído por OCR/camada textual. Arquivo de origem: Mutação.pdf</w:t>
      </w:r>
    </w:p>
    <w:p/>
    <w:p>
      <w:pPr>
        <w:pStyle w:val="Heading2"/>
      </w:pPr>
      <w:r>
        <w:t>Página 1</w:t>
      </w:r>
    </w:p>
    <w:p>
      <w:r>
        <w:t>1</w:t>
      </w:r>
    </w:p>
    <w:p>
      <w:r>
        <w:t>mutação</w:t>
      </w:r>
    </w:p>
    <w:p>
      <w:r>
        <w:br w:type="page"/>
      </w:r>
    </w:p>
    <w:p>
      <w:pPr>
        <w:pStyle w:val="Heading2"/>
      </w:pPr>
      <w:r>
        <w:t>Página 2</w:t>
      </w:r>
    </w:p>
    <w:p>
      <w:r>
        <w:t>2</w:t>
      </w:r>
    </w:p>
    <w:p>
      <w:r>
        <w:t>Introdução Este manual foi criado com base nas regras no sistema Daemon, para quem não conhece o sistema Daemon, ele foi um dos primeiros grandes sistemas brasileiros publicados na clássica revista Dragão Brasil. Criado pelo Marcelo Del Debbio (1992) em um fazine da escola politécnica chamado de “Politreco”, onde mais tarde (1995) o sistema entraria pela primeira vez no mercado com o nome de ARKANUN.</w:t>
      </w:r>
    </w:p>
    <w:p>
      <w:r>
        <w:t>O tempo passou, Arkanun e seus suplementos foram adquiridos pela editora Daemon, que rebatizou o nome do sistema como SISTEMA DAEMON. Tornou-se um grande sucesso, lançou o TREVAS e diversos suplementos, no entanto com o passar dos anos os livros pararam de ser publicados, com exceção de fã-books como é possível encontrar no site do Concilium Tenebrae, Pergaminhos de Darkchet ou no próprio site da DAEMON com muitos PDFs feito pelos fãs.</w:t>
      </w:r>
    </w:p>
    <w:p>
      <w:r>
        <w:t>De fato, o antigo sistema Daemon é repleto de falhas práticas e necessita de uma atualização, por isto foram usados apenas algumas bases do sistema, pois ele é bastante promissor. Inclusive, existe um capítulo chamado Regras Opcionais que podem ajudar mais a condução da campanha para o grupo de jogadores.</w:t>
      </w:r>
    </w:p>
    <w:p>
      <w:r>
        <w:t>A escolha do sistema Daemon para criação do manual, além de valorizar o RPG nacional, foi devido a sua premissa de buscar algo mais realista, diferente do sistema d20, super fantasioso, e diferente do sistema d10, super engessado. Outro ponto é que o sistema Daemon possui OGL. Daemon foi um grande incentivador para criação de livros por fãs, diria até um pioneiro.</w:t>
      </w:r>
    </w:p>
    <w:p>
      <w:r>
        <w:t>Se você gosta de títulos como The Walking Dead, Left For Dead, Blood 4 Dead, Army Of Dead, Madrugada dos Mortos, Guerra Mundial Z, Z Nation, The Last of US entre tantos outros... Certamente vai se identificar com este manual e curtir jogar dentro do universo de Mutação.</w:t>
      </w:r>
    </w:p>
    <w:p>
      <w:r>
        <w:t>NÃO É PERMITIDA VENDA DESTE MATERIAL OU QUALQUER TIPO DE CAPITALIZAÇÃO.</w:t>
      </w:r>
    </w:p>
    <w:p>
      <w:r>
        <w:t>É UM MANUAL/E-BOOK FEITO DE FÃS PARA FÃS SEM INTUITO DE RECEBER QUALQUER BENEFÍCIO MONETÁRIO.</w:t>
      </w:r>
    </w:p>
    <w:p>
      <w:r>
        <w:t>A lore do cenário é puramente fictícia, a realidade é muito pior!</w:t>
      </w:r>
    </w:p>
    <w:p>
      <w:r>
        <w:t>Feito por Rodrigo Matos. Discord: Rodrigo_Matos#9939</w:t>
      </w:r>
    </w:p>
    <w:p>
      <w:r>
        <w:br w:type="page"/>
      </w:r>
    </w:p>
    <w:p>
      <w:pPr>
        <w:pStyle w:val="Heading2"/>
      </w:pPr>
      <w:r>
        <w:t>Página 3</w:t>
      </w:r>
    </w:p>
    <w:p>
      <w:r>
        <w:t>3</w:t>
      </w:r>
    </w:p>
    <w:p>
      <w:r>
        <w:t>ÍNDICE O início................................................... 04 Criação de personagem................ 10 Atributos............................................... 11 Outras características..................... 14 Arquétipos............................................ 15 Perícias................................................... 23 Aprimoramentos............................... 29 Avanço de nível................................. 39 Assentamentos.................................. 40 Armas brancas.................................... 43 Armas de fogo.................................... 45 Armaduras e blindagens............... 47 Regras e testes................................... 49 Combate................................................ 53 Deslocamento..................................... 58 Modificadores de combate......... 59 Modificadores de tamanho......... 61 Manobras e ataques especiais.. 62 Tipos de dano..................................... 67 Condições adversas......................... 69 Sanidade................................................ 72 Tortura................................................... 73</w:t>
      </w:r>
    </w:p>
    <w:p>
      <w:r>
        <w:t>Venenos................................................. 74 Regras opcionais............................... 75 Sessão do mestre.............................. 79 Poderes mutagênicos..................... 81 Infectados............................................. 84 Animais...................................................93 Sobrevivendo ao novo mundo. 105 Como lidar com infectados........ 118 Assentamentos/Refúgios........... 121 Ficha de personagem.................... 127</w:t>
      </w:r>
    </w:p>
    <w:p>
      <w:r>
        <w:br w:type="page"/>
      </w:r>
    </w:p>
    <w:p>
      <w:pPr>
        <w:pStyle w:val="Heading2"/>
      </w:pPr>
      <w:r>
        <w:t>Página 4</w:t>
      </w:r>
    </w:p>
    <w:p>
      <w:r>
        <w:t>4</w:t>
      </w:r>
    </w:p>
    <w:p>
      <w:r>
        <w:t>O início Durante o Nazismo, diversos experimentos humanos foram realizados em campos de concentração na Polônia, em especial na cidade de Auschwiitz com a supervisão de médicos como Dr Eduard Wirths e Josef Mengele. Este último fascinado pelos segredos da genética humana, do qual tinha como cobaias favoritas gêmeos. Acredita-se que de 1.500 gêmeos que serviram de experimento, apenas 200 sobreviveram.</w:t>
      </w:r>
    </w:p>
    <w:p>
      <w:r>
        <w:t>Entre os estudos, se é que se pode chamar de estudos o que era realizado, existiam:</w:t>
      </w:r>
    </w:p>
    <w:p>
      <w:r>
        <w:t>Congelamento, Malária, Gás, Sulfonamida, Esterilização, Tifo, Bombas etc. Mas nenhum era tão especial para os dois líderes médicos como a evolução do código genético. Isto devido ao fato que Wirths sofreu um ataque cardíaco na primavera de 1942 e teve que atuar no exército como médico apenas.</w:t>
      </w:r>
    </w:p>
    <w:p>
      <w:r>
        <w:t>Coincidentemente, Mengele no mesmo ano foi ferido na frente Russa e tornou-se medicamente impróprio para lutar, atuando apenas como SS-Hauptsturmführer até ser atribuído em Auschwiitz.</w:t>
      </w:r>
    </w:p>
    <w:p>
      <w:r>
        <w:t>Eles desejavam encontrar a fórmula para o humano perfeito, um ser evoluído, uma nova raça pura e superior. Sem medo da fome, sede, doenças, capacidade de regeneração elevada, tempo de vida muito superior, entre outros aspectos evolutivos. Algo surreal e sobre humano, mas estes dois médicos/monstros estavam dispostos a usar de qualquer método para seguir em frente, principalmente depois de suas recentes frustrações de combate.</w:t>
      </w:r>
    </w:p>
    <w:p>
      <w:r>
        <w:t>Com um certo avanço de seus experimentos, os Dr Wirths e Mengele passaram a dividir informações sigilosas com a chamada Unidade 731, que ficava Harbin, no Japão, onde utilizavam prisioneiros de guerra como novas cobaias. Uma vez que Japão fazia parte do Eixo junto a Alemanha, estes dois países possuíam seus agentes secretos agindo em conluio para evolução dos experimentos realizados.</w:t>
      </w:r>
    </w:p>
    <w:p>
      <w:r>
        <w:t>Cerca de dez anos de pesquisa genética fora realizado entre o Heixo sob a supervisão dos Nazistas, mas tudo foi praticamente destruído após a derrota do Nazismo em 1945, quando as forças da URSS invadiram a Alemanha, após a batalha de Berlim. À medida que os exércitos aliados iam retomando as cidades conquistadas pelos Nazistas, documentos, atas, informações e experimentos secretos dos campos de concentração foram encontrados, dando início ao que seria um dos maiores julgamentos contra crimes da humanidade, o chamado Julgamento dos Médicos e ao desenvolvimento do Código de Ética da Medicina em Nuremberga.</w:t>
      </w:r>
    </w:p>
    <w:p>
      <w:r>
        <w:t>Mas o que não entrou para os registros da história, foram que os generais Bedell Smith (EUA) e Ivan Suslaparov (URSS) tiveram acesso a tais informações com riqueza de detalhes, e com isto ambos viram formas de aumentar suas forças bélicas.</w:t>
      </w:r>
    </w:p>
    <w:p>
      <w:r>
        <w:br w:type="page"/>
      </w:r>
    </w:p>
    <w:p>
      <w:pPr>
        <w:pStyle w:val="Heading2"/>
      </w:pPr>
      <w:r>
        <w:t>Página 5</w:t>
      </w:r>
    </w:p>
    <w:p>
      <w:r>
        <w:t>5</w:t>
      </w:r>
    </w:p>
    <w:p>
      <w:r>
        <w:t>A Guerra Fria Em 1947, começava então o início da guerra fria entre as duas superpotências globais, EUA e URSS. Além das corridas e disputas no campo tecnológico, corrida espacial, esportes e poderio bélico, escondidos das mídias estavam também as corridas para desenvolvimento dos processos de melhoramento genético iniciado entre os nazistas. Muitos dos agentes secretos e espiões iam de ambos os lados buscando mais informações sobre o avanço nesta disputa pelo “homem perfeito”.</w:t>
      </w:r>
    </w:p>
    <w:p>
      <w:r>
        <w:t>Pode-se afirmar que a maior disputa da guerra fria, o avanço biogenético, se quer foi citada na história conhecida.</w:t>
      </w:r>
    </w:p>
    <w:p>
      <w:r>
        <w:t>Durante este período de tensão geopolítica, a CIA começava o MK ULTRA (Projeto de controle da mente em cobaias humanas com base em muitos experimentos colhidos dos Nazistas). Já o partido comunista instalou diversas linhas de pesquisadores infiltrados pelo mundo. O ponto inicial dos Comunistas foi o Pacto de Varsóvia, além de influenciar a guerra civil chinesa, guerra da coreia, Cuba, e algumas regiões da América Latina. Todos estes países de viés comunistas contribuíam de alguma forma para o andamento do projeto que no Pacto de Varsóvia recebeu o nome de Adam Project.</w:t>
      </w:r>
    </w:p>
    <w:p>
      <w:r>
        <w:t>Adam Project (AP)</w:t>
      </w:r>
    </w:p>
    <w:p>
      <w:r>
        <w:t>Participaram do Pacto de Varsóvia os países, da Hungria, Romênia, Alemanha, Albânia, Bulgária, Tchecoslováquia e Polônia. O pacto tinha como principais medidas: A manutenção da presença militar nos países satélites, cooperação mútua e contra-ataque, caso houvesse alguma investida da OTAN, além da criação de um projeto como resposta aos estudos da MK ULTRA, O Adam Project (AP). Este projeto em específico tinha a participação de mais outros países, como Cuba, China e países da América Latina.</w:t>
      </w:r>
    </w:p>
    <w:p>
      <w:r>
        <w:t>Apesar de toda monstruosidade feita pelos médicos Nazistas, um novo ser humano com capacidades físicas super evoluídas seria a resposta para diversos problemas enfrentados no presente, e até mesmo no futuro. Quem tivesse o controle desta tecnologia, teria o total comando do planeta, e o que desejavam os Comunistas/Socialistas se não um estado único global refém de seus mandos e desmandos?</w:t>
      </w:r>
    </w:p>
    <w:p>
      <w:r>
        <w:t>Poderiam achar a cura do HIV, do Câncer, resolver o problema da falta de recursos naturais com seres humanos capazes de se regenerar e serem minimamente dependentes de nutrição, mas, entre todos os benefícios, nenhum outro chamava mais atenção que o controle absoluto. O plano se dividia em duas etapas, a proliferação de um novo vírus global, em seguida, unificar sob uma única bandeira os grandes laboratórios farmacêuticos para criação de uma vacina capaz de curar o mundo (primeiro criam a doença, depois oferecem a cura). Com toda população escolhendo, por vontade própria, injetar uma novo imunizante para que possam voltar a viver normalmente.</w:t>
      </w:r>
    </w:p>
    <w:p>
      <w:r>
        <w:t>Assim não seria difícil ter cobaias ao extremo e acelerar os estudos em diversas etapas com a suposta “vacina”. Ainda que muitos indivíduos, na verdade a massiva maioria, perdessem a vida, os membros do Adam Project enxergavam isto como uma “seleção natural induzida”.</w:t>
      </w:r>
    </w:p>
    <w:p>
      <w:r>
        <w:t>O segundo passo era aguardar as respostas genéticas dos membros, monitorar os indivíduos proeminentes para estudos e, destes insignes, criar o mutagênico para o novo Adão.</w:t>
      </w:r>
    </w:p>
    <w:p>
      <w:r>
        <w:br w:type="page"/>
      </w:r>
    </w:p>
    <w:p>
      <w:pPr>
        <w:pStyle w:val="Heading2"/>
      </w:pPr>
      <w:r>
        <w:t>Página 6</w:t>
      </w:r>
    </w:p>
    <w:p>
      <w:r>
        <w:t>6</w:t>
      </w:r>
    </w:p>
    <w:p>
      <w:r>
        <w:t>Todas as principais potências da guerra fria se envolveram no processo, usando uma grande variedade de espiões, agentes duplos e novas tecnologias, como a passagem de cabos telefônicos. As organizações mais famosas e ativas foram a CIA norte-americana, que possuía estudos no CCD e MK ULTRA, a KGB soviética e o MI6 britânico. A Stasi da Alemanha Oriental, diferentemente das demais, preocupava-se principalmente com a segurança interna, pois lá eles tentavam reafirmar o posto de núcleo do Adam Project, mas sua Diretoria Principal de Reconhecimento operava atividades de espionagem em todo o mundo. A CIA subsidiou secretamente e promoveu atividades e organizações culturais anticomunistas, com o propósito de barrar o avanço das pesquisas de biogenética do AP. A CIA também estava envolvida na política europeia, especialmente na Itália. Espionagem ocorreu em todo o mundo, mas Berlim foi o campo de batalha mais importante para a atividade deste tipo na época.</w:t>
      </w:r>
    </w:p>
    <w:p>
      <w:r>
        <w:t>Muita informação arquivística secreta foi divulgada, de modo que o historiador Raymond L. Garthoff conclui que provavelmente havia paridade na quantidade e qualidade das informações secretas obtidas por cada lado. No entanto, os soviéticos provavelmente tinham uma vantagem em termos de HUMINT (espionagem) e "às vezes em seu alcance em altos círculos políticos".</w:t>
      </w:r>
    </w:p>
    <w:p>
      <w:r>
        <w:t>Por fim, houve a derrota do bloco Comunista na guerra fria, mas apesar de perder a guerra fria, os soviéticos mantiveram em sigilo seus estudos e ainda continuaram a progredir em outras nações cujo o comunismo ainda se manteve.</w:t>
      </w:r>
    </w:p>
    <w:p>
      <w:r>
        <w:t>Foi então que na China, país que estava a se tornar uma potência econômica, o maior passo do Adam Project foi dado.</w:t>
      </w:r>
    </w:p>
    <w:p>
      <w:r>
        <w:t>A Pandemia Foi na ditadura Comunista Chinesa, em meados de 2019, que o primeiro passo do Adam Project foi dado. Em um laboratório de pesquisa de uma pequena cidade, onde, secretamente, haviam estudos relativos a biogenética, médicos do AP criaram um vírus que iria expandir as “cobaias” de indigentes e pessoas vítimas de tráfico humano, para quase todas os indivíduos do planeta.</w:t>
      </w:r>
    </w:p>
    <w:p>
      <w:r>
        <w:t>Tempos depois, de forma planejada, um novo vírus foi liberado nos populares da pequena cidade. Com rápida proliferação, atingiu vários cidadãos, alguns poucos tentavam alertar as autoridades nacionais e internacionais sobre o que estava acontecendo, mas eram sumariamente presos e logo em seguida dados como desaparecidos. As 50 agências de regulamentação (leia-se Censura) de internet da China cuidaram para que todo o experimento não fosse externado para o mundo, em seguida, com muitos infectados, e praticamente todos sem ter ciência do que estaria acontecendo devido a passividade do vírus, veio o ano novo Chinês. Cerca de 400 milhões de Chineses estavam prontos para se espalharem pelo mundo em muitos voos lotados e grandes metrópoles.</w:t>
      </w:r>
    </w:p>
    <w:p>
      <w:r>
        <w:t>Concomitantemente, as grandes potências e a OMS, por sob influência de agentes do AP, forneciam volumosas doações para campanhas de políticos estratégicos, realizavam acordos escondidos com redes de notícias e financiavam o máximo de agências de mídia possíveis, tudo isto para que qualquer alarde sobre um novo vírus fosse minimizado, sendo assim, as grandes festividades ocorreram e o novo vírus foi chamado por muitos de “gripezinha”.</w:t>
      </w:r>
    </w:p>
    <w:p>
      <w:r>
        <w:t>Então se iniciaram as comemorações do ano novo ocidental, como o Natal, Réveillon, o Carnaval entre outras. Durante o alastramento do vírus por todo mundo, China, Alemanha e países da Europa que possuíam entre seus mais altos membros agentes infiltrados do Adam Project, cuidavam antecipadamente para resistir aos avanços da praga e manipulação de empresas farmacêuticas. Até que a situação se tornou incontrolável e o mundo se desesperou por uma vacina. (O segundo passo)</w:t>
      </w:r>
    </w:p>
    <w:p>
      <w:r>
        <w:br w:type="page"/>
      </w:r>
    </w:p>
    <w:p>
      <w:pPr>
        <w:pStyle w:val="Heading2"/>
      </w:pPr>
      <w:r>
        <w:t>Página 7</w:t>
      </w:r>
    </w:p>
    <w:p>
      <w:r>
        <w:t>7</w:t>
      </w:r>
    </w:p>
    <w:p>
      <w:r>
        <w:t>A Meta Vacina Com o mundo doente, logo começava uma corrida entre os principais laboratórios farmacêuticos do planeta para elaborar uma vacina. Foram diversos estudos realizados às pressas e com certa desconfiança da população sobre a viabilidade destes novos imunizantes.</w:t>
      </w:r>
    </w:p>
    <w:p>
      <w:r>
        <w:t>No entanto, as grandes doações estratégicas realizadas pelos Chineses foram decisivas para criação de um enorme Lobby pró vacina. Com isto, agentes infiltrados do Adam Project realizaram uma grande jogada, a união de 5 grandes empresas farmacêuticas criadoras de imunizantes, onde todas estariam unidas para criação da chamada Meta Vacina. Deixariam de lado qualquer pensamento Capitalista para que, com a junção de seus estudos e recursos, o mundo inteiro pudesse ser vacinado sem distinção classe social ou poder aquisitivo. Tudo parecia perfeito, era a revanche da guerra fria e a prova que pensamentos Capitalistas sobre lucros apenas iriam atrapalhar a salvação do planeta. O mundo inteiro aplaudiu a iniciativa dos laboratórios privados e, em conjunto com as grandes nações, foi iniciado um enorme processo de vacinação global com a Meta Vacina.</w:t>
      </w:r>
    </w:p>
    <w:p>
      <w:r>
        <w:t>No fatídico dia de 31/12/2121 seria vacinado nos EUA um jovem negro de periferia, uma escolha política e estratégica, em transmissão ao vivo para o mundo direto da Time Square, em seguida, dia 01 de janeiro, seria comemorado o dia mundial da vida. O Dia que o mundo se curou. Grandes festas pelo mundo inteiro ovacionava o grande momento da história em que a ciência e a colaboração humana foram indispensáveis para que todos pudessem receber a cura e voltar a planejar um futuro.</w:t>
      </w:r>
    </w:p>
    <w:p>
      <w:r>
        <w:t>O Colapso Pouco tempo depois, ninguém sabe ao certo onde foi o primeiro caso de uma pessoa ter se tornado altamente violenta e canibal, mas o fato é que tudo aconteceu rápido demais e todos foram pegos desavisados.</w:t>
      </w:r>
    </w:p>
    <w:p>
      <w:r>
        <w:t>Principalmente nas grandes metrópoles, como São Paulo, Nova Iorque, Delhi, Cairo, Tóquio, Istambul, Cidade do México entre outras pelo mundo. Dos grandes centros urbanos começou uma onda de infectados atacando tudo que estivesse vivo pelo caminho, e os que não estavam diretamente infectados, eram logo vítimas, caso sobrevivessem as dilacerações, se tornavam mais um entre na horda.</w:t>
      </w:r>
    </w:p>
    <w:p>
      <w:r>
        <w:t>Acidentes de trânsito, acidentes aéreos, queda de energia, rompimento de sinais de comunicação, tudo isto de forma abrupta. As autoridades, sem saber como lidar com esta ameaça, pediam apenas para que todos se isolassem e se protegesse até novas ordens. As forças militares tentaram fazer o máximo para controlar a situação. Cidades ou países que aderiram ao desarmamento de seus civis foram dizimados, já locais que possuíam armas aos cidadãos, tinham melhores formas de se defender. Os que puderam resistir criaram assentamentos, saquearam lojas de armamento, mercados, hospitais e deram seu melhor, mas se havia alguma chance de sobrevivência, ela estava no interior dos países, nas regiões menos habitadas.</w:t>
      </w:r>
    </w:p>
    <w:p>
      <w:r>
        <w:t>Um êxodo acelerado de sobreviventes procurou se instalar nas regiões mais distantes, no entanto, os primeiros infectados eram apenas a ponta do iceberg, outras variações de infecção começaram a aparecer, estes receberam o nome de infectados especiais e passaram a caçar os humanos com habilidades predatórias. Neste ponto, as forças armadas já estavam praticamente obsoletas.</w:t>
      </w:r>
    </w:p>
    <w:p>
      <w:r>
        <w:br w:type="page"/>
      </w:r>
    </w:p>
    <w:p>
      <w:pPr>
        <w:pStyle w:val="Heading2"/>
      </w:pPr>
      <w:r>
        <w:t>Página 8</w:t>
      </w:r>
    </w:p>
    <w:p>
      <w:r>
        <w:t>8</w:t>
      </w:r>
    </w:p>
    <w:p>
      <w:r>
        <w:t>Protocolo Conplan 8888 Diante do colapso, o Pentágono tinha um protocolo emergencial para uma situação apocalíptica. Desde que o MK ultra começou com seus testes, o Pentágono matinha um plano de contingência chamado Protocolo Conplan 8888. Este plano se dividia em 6 fases.</w:t>
      </w:r>
    </w:p>
    <w:p>
      <w:r>
        <w:t>Fase 1: Preparar o ambiente e descobrir uma cura. Inicialmente é preciso uma varredura de todos os locais que foram contaminados e reunião de todas as mentes científicas/estudos capazes de encontrar uma cura.</w:t>
      </w:r>
    </w:p>
    <w:p>
      <w:r>
        <w:t>Fase 2: Identificar a fonte. identificar a fonte do vírus e investigar se existe alguma coisa que esteja a favor do colapso, como cientistas, governos ou organizações.</w:t>
      </w:r>
    </w:p>
    <w:p>
      <w:r>
        <w:t>Fase 3: Iniciativa. Neste ponto é preciso de uma iniciativa global com uma liderança única contra os infectados. A junção de diversas forças de segurança para atacar os lugares mais infestados e criação de zonas de quarentena.</w:t>
      </w:r>
    </w:p>
    <w:p>
      <w:r>
        <w:t>Fase 4: Armas pesadas. Os militares utilizariam armas nucleares em locais de grande proliferação afim de destruir o máximo possível de infectados.</w:t>
      </w:r>
    </w:p>
    <w:p>
      <w:r>
        <w:t>Fase 5: Estabilização. Esta fase seria com exatos 60 dias depois do colapso. Se inicia com a criação de grandes muros e primeiras localidades funcionando normalmente, com energia, telefone e conexão com outras cidades.</w:t>
      </w:r>
    </w:p>
    <w:p>
      <w:r>
        <w:t>Fase 6: Normalização. Se tudo corresse como planejado, seria necessário a união de todas as pessoas sobreviventes do planeta para procriação, além da queima total de qualquer vestígio e infectado afim de livrar o vírus dos rios, lagos, plantações e solo.</w:t>
      </w:r>
    </w:p>
    <w:p>
      <w:r>
        <w:t>O Fracasso dos Militares Apesar do protocolo Conplan e diversas forças de segurança globais estarem muito bem equipadas, não houve progresso entre os militares para contenção do vírus, isto devido a duas razões: Boicote do Adam Project e Infectados especiais.</w:t>
      </w:r>
    </w:p>
    <w:p>
      <w:r>
        <w:t>No preâmbulo da pandemia, a potência mundial chinesa fez volumosas doações para governos, generais e afins, com isto garantiram apenas para si mesma para aqueles que aceitaram o pagamento a maior parte da proteção diante do apocalipse eminente, foi como se vendessem ingressos para “Arca de Nóe”. Com isto, muito do poder de resposta dos militares foi exaurido ou inclinado mais para manutenção do Adam Project do que proteção de suas nações.</w:t>
      </w:r>
    </w:p>
    <w:p>
      <w:r>
        <w:t>Somado a isto, a existência de infectados especiais, que vão muito além dos infectados comuns e suas limitações, pegaram todos de surpresa. Por fim, os militares se isolaram como podiam e o Protocolo Conplan liderado pelos americanos não conseguiu passar da Fase 3.</w:t>
      </w:r>
    </w:p>
    <w:p>
      <w:r>
        <w:br w:type="page"/>
      </w:r>
    </w:p>
    <w:p>
      <w:pPr>
        <w:pStyle w:val="Heading2"/>
      </w:pPr>
      <w:r>
        <w:t>Página 9</w:t>
      </w:r>
    </w:p>
    <w:p>
      <w:r>
        <w:t>9</w:t>
      </w:r>
    </w:p>
    <w:p>
      <w:r>
        <w:t>O Novo Mundo Poucos anos depois de todo colapso, o mundo está devastado. Grandes cidades são apenas reflexo de um passado não tão distante, mas que está completamente fenecido. Arranhacéus em ruínas, ruas onde o asfalto sede espaço a plantas e grandes vias atoladas em sucatas de carros engavetados.</w:t>
      </w:r>
    </w:p>
    <w:p>
      <w:r>
        <w:t>Existem pessoas que buscam a sobrevivência em assentamentos, seguindo os restos das grandes cidades atrás de comida e recursos.</w:t>
      </w:r>
    </w:p>
    <w:p>
      <w:r>
        <w:t>Outros preferem andar como lobos solitários ou em gangues. Como o ápice da infecção já passou, outro vírus tomou o protagonismo do mundo, o capitalismo sem lei. Ninguém precisa mais temer as autoridades, a única lei que toma conta das ruas agora é a lei do mais forte e o quanto se ganha. A moeda de troca se tornou munição, literalmente. As tribos, gangues, assentamentos isolados fazem suas transações com balas 9mm, 44 Magnum ou 365.</w:t>
      </w:r>
    </w:p>
    <w:p>
      <w:r>
        <w:t>Porém, ainda existem aqueles com senso de justiça, estes são chamados de paladinos do novo mundo, buscam o correto, o justo e tentam dar o melhor para proteger a si e seus próximos. Estes normalmente são eleitos como líderes dos assentamentos. A fé está abalada, quiçá inexistente, mas para alguns ela ainda é o caminho para salvação, pois tudo isto não passa da punição divina. É comum cultos de fanáticos buscando respostas e indicando os caminhos para uma vida melhor, e claro, farsantes e charlatões estão entre muitos destes.</w:t>
      </w:r>
    </w:p>
    <w:p>
      <w:r>
        <w:t>O Próximo Passo Os membros do Adam Project já previam todo colapso mundial, por isto se isolaram em unidades militares compostas por bastante recursos, formas de viver auto sustentáveis, tecnologia de ponta, soldados e laboratórios.</w:t>
      </w:r>
    </w:p>
    <w:p>
      <w:r>
        <w:t>Eles gozam de total luxo enquanto o mundo perece.</w:t>
      </w:r>
    </w:p>
    <w:p>
      <w:r>
        <w:t>Após o fim do primeiro passo, agora o AP busca sobreviventes em assentamentos, através de seus drones militares, para detectar a presença de algum membro em potencial que tenha adquirido habilidades especiais, os chamados insignes ou Meta humanos. Ao encontrar um assentamento, enviam drones com medicamentos, suprimentos, manual de sobrevivência e tablets com acesso apenas ao canal de contato com a base do projeto mais próxima. Se fazem de amigos, dão esperanças e sempre pedem um relatório com o máximo de informações dos sobreviventes. Ao detectar a presença de um potencial insigne, enviam rapidamente uma equipe de militares meta humanos altamente treinados em missão de busca. Em seguida, levam o Insigne a base da AP mais próxima e iniciam-se os testes para criação do mutagênico desejado.</w:t>
      </w:r>
    </w:p>
    <w:p>
      <w:r>
        <w:t>Por fim, enquanto todos os aspectos do novo Adão não forem devidamente preenchidos, as buscam continuam. Desde os pioneiros nazistas Dr Eduard Wirths e Josef Mengele, só irão parar quando conseguirem o ser humano perfeito.</w:t>
      </w:r>
    </w:p>
    <w:p>
      <w:r>
        <w:br w:type="page"/>
      </w:r>
    </w:p>
    <w:p>
      <w:pPr>
        <w:pStyle w:val="Heading2"/>
      </w:pPr>
      <w:r>
        <w:t>Página 10</w:t>
      </w:r>
    </w:p>
    <w:p>
      <w:r>
        <w:t>10</w:t>
      </w:r>
    </w:p>
    <w:p>
      <w:r>
        <w:t>Criação de Personagem Para criação de um personagem no mundo de Mutação, siga este passo a passo em 06 etapas com intuito de melhor construir sua crônica pessoal.</w:t>
      </w:r>
    </w:p>
    <w:p>
      <w:r>
        <w:t>Passo 01: Crie seu prelúdio (background)</w:t>
      </w:r>
    </w:p>
    <w:p>
      <w:r>
        <w:t>O prelúdio, ou seja, a história de vida de seu personagem. Para facilitar, aqui vai algumas indagações:</w:t>
      </w:r>
    </w:p>
    <w:p>
      <w:r>
        <w:t>• Onde ele nasceu?</w:t>
      </w:r>
    </w:p>
    <w:p>
      <w:r>
        <w:t>• Como foram seus pais?</w:t>
      </w:r>
    </w:p>
    <w:p>
      <w:r>
        <w:t>• Como foi sua criação?</w:t>
      </w:r>
    </w:p>
    <w:p>
      <w:r>
        <w:t>• Possui outros parentes?</w:t>
      </w:r>
    </w:p>
    <w:p>
      <w:r>
        <w:t>• Qual a idade dele?</w:t>
      </w:r>
    </w:p>
    <w:p>
      <w:r>
        <w:t>• Ele possui filhos?</w:t>
      </w:r>
    </w:p>
    <w:p>
      <w:r>
        <w:t>• Como foram os relacionamentos?</w:t>
      </w:r>
    </w:p>
    <w:p>
      <w:r>
        <w:t>• Como foi o momento do colapso para seu personagem?</w:t>
      </w:r>
    </w:p>
    <w:p>
      <w:r>
        <w:t>• Qual sua motivação/ambição?</w:t>
      </w:r>
    </w:p>
    <w:p>
      <w:r>
        <w:t>Passo 02: Escolha seu arquétipo O jogado precisa definir o arquétipo que seu personagem terá. No cenário atual, não existe exatamente uma profissão como conhecemos no mundo real, porém existem funções que um personagem pode desenvolver em seu meio de convívio que vai definir como gastar seus pontos de perícias iniciais, não os adicionais.</w:t>
      </w:r>
    </w:p>
    <w:p>
      <w:r>
        <w:t>Passo 03: Defina seus atributos Escolha seus atributos de acordo com a proposta de seu personagem. Se o personagem for mais social, é interessante ter o atributo de Carisma elevado, mas se for um ancião erudito, os atributos de Vontade e Inteligência fazem mais sentido. Um personagem humano possui inicialmente 90, 95 ou 100 pontos de atributos, a depender do juízo de valor do narrador e sua campanha.</w:t>
      </w:r>
    </w:p>
    <w:p>
      <w:r>
        <w:t>Passo 04: Escolha suas Perícias Todo personagem no nível inicial (0 nível) possui 300 pontos de perícias para distribuir em seu arquétipo + sua Inteligência vezes 5 pontos para distribuir em qualquer perícia que deseje.</w:t>
      </w:r>
    </w:p>
    <w:p>
      <w:r>
        <w:t>Passo 05: Elabore seu Assentamento.</w:t>
      </w:r>
    </w:p>
    <w:p>
      <w:r>
        <w:t>Os jogadores podem escolher ser de uma gangue sem refúgio ou viver em um assentamento com outros sobreviventes (o mais adequado). É preciso que cada jogador pague aprimoramentos em Assentamento e definam em conjunto como ele será.</w:t>
      </w:r>
    </w:p>
    <w:p>
      <w:r>
        <w:t>Passo 06: Escolha seus Aprimoramentos Aprimoramentos são detalhes importantes de um personagem, que definem melhor suas qualidades, defeitos e seu assentamento.</w:t>
      </w:r>
    </w:p>
    <w:p>
      <w:r>
        <w:br w:type="page"/>
      </w:r>
    </w:p>
    <w:p>
      <w:pPr>
        <w:pStyle w:val="Heading2"/>
      </w:pPr>
      <w:r>
        <w:t>Página 11</w:t>
      </w:r>
    </w:p>
    <w:p>
      <w:r>
        <w:t>11</w:t>
      </w:r>
    </w:p>
    <w:p>
      <w:r>
        <w:t>Atributos odo personagem possui oito atributos, sendo quatro físicos e quatro não físicos.</w:t>
      </w:r>
    </w:p>
    <w:p>
      <w:r>
        <w:t>Físicos: Força (FOR), Constituição (CON), Destreza (DES) e Agilidade (AGI).</w:t>
      </w:r>
    </w:p>
    <w:p>
      <w:r>
        <w:t>Não físicos: Inteligência (INT), Percepção (PER), Vontade (VON) e Carisma (CAR).</w:t>
      </w:r>
    </w:p>
    <w:p>
      <w:r>
        <w:t>Pontos de Atributos Os pontos de atributos variam de acordo com o tipo de campanha/aventura que o narrador deseja mestrar e são distribuídos no 0° nível.</w:t>
      </w:r>
    </w:p>
    <w:p>
      <w:r>
        <w:t>90 Pontos (Capacitado): Jogador Iniciante.</w:t>
      </w:r>
    </w:p>
    <w:p>
      <w:r>
        <w:t>95 Pontos (Experiente): Um personagem com atributos acima da média para a maioria.</w:t>
      </w:r>
    </w:p>
    <w:p>
      <w:r>
        <w:t>100 Pontos: (Desafiador): Um personagem bem avançado para média humana.</w:t>
      </w:r>
    </w:p>
    <w:p>
      <w:r>
        <w:t>Modificadores Valores de atributos a partir de 15 para cima fornecem bônus em determinadas situações.</w:t>
      </w:r>
    </w:p>
    <w:p>
      <w:r>
        <w:t>Os modificadores de atributo aumentam de forma progressiva, sem limites, de acordo com o valor atual do atributo. Veja a tabela a seguir:</w:t>
      </w:r>
    </w:p>
    <w:p>
      <w:r>
        <w:t>Valor do Atributo Modificador Valor Teste 01 - 05% 02 - 10% 03 - 15% 04 - 20% 05 - 25% 06 - 30% 07 - 35% 08 - 40% 09 - 45% 10 - 50% 11 - 55% 12 - 60% 13 - 65% 14 - 70% 15 e 16 +1 75% - 80% 17 e 18 +2 85% – 90% 19 e 20 +3...</w:t>
      </w:r>
    </w:p>
    <w:p>
      <w:r>
        <w:t>95% – 100% Limite de atributos Inicialmente, um personagem tem o valor mínimo pago em atributo de 3 pontos, já o máximo humano é de 18 pontos. Ultrapassar o valor 18 apenas com Mutações.</w:t>
      </w:r>
    </w:p>
    <w:p>
      <w:r>
        <w:t>Valor de teste Além dos valores de atributos e modificadores de atributos, existe o Valor de Teste (cálculo do valor de atributo vezes 5 em porcentagem) e Valor crítico (Cálculo do Valor total de teste de atributo dividido por 5 em porcentagem).</w:t>
      </w:r>
    </w:p>
    <w:p>
      <w:r>
        <w:t>Maiores detalhes no capítulo Regras e Testes.</w:t>
      </w:r>
    </w:p>
    <w:p>
      <w:r>
        <w:t>Por consequência de algum impedimento ou melhoria, um atributo pode ter alterações, o que precisa ser atualizado na ficha de personagem como valor de atributo atual.</w:t>
      </w:r>
    </w:p>
    <w:p>
      <w:r>
        <w:t>Por exemplo:</w:t>
      </w:r>
    </w:p>
    <w:p>
      <w:r>
        <w:t>Valor de atributo: Força (FOR) 12 Alteração: Aumento de +3 devido a alguma mutação = FOR 15 Valor de teste atual = 75% Modificador de atributo: Força 15 concede +1 de modificador.</w:t>
      </w:r>
    </w:p>
    <w:p>
      <w:r>
        <w:t>Valor crítico: 75% dividido por 5 = 15.</w:t>
      </w:r>
    </w:p>
    <w:p>
      <w:r>
        <w:t>Especial: Se qualquer atributo chegar a zero pontos o personagem cairá incapacitado.</w:t>
      </w:r>
    </w:p>
    <w:p>
      <w:r>
        <w:t>Atributos ganhos por nível Um novo ponto de atributo é ganho para cada novo nível de personagem, salientando que, o mesmo atributo não pode ser aumentado duas vezes consecutivas.</w:t>
      </w:r>
    </w:p>
    <w:p>
      <w:r>
        <w:t>Por exemplo: Se um personagem que subiu do nível 1° para o nível 2°, aumentar sua força em 1 ponto, ele não poderá aumentar sua força novamente no nível 3°, apenas no nível 4°.</w:t>
      </w:r>
    </w:p>
    <w:p>
      <w:r>
        <w:t>t</w:t>
      </w:r>
    </w:p>
    <w:p>
      <w:r>
        <w:br w:type="page"/>
      </w:r>
    </w:p>
    <w:p>
      <w:pPr>
        <w:pStyle w:val="Heading2"/>
      </w:pPr>
      <w:r>
        <w:t>Página 12</w:t>
      </w:r>
    </w:p>
    <w:p>
      <w:r>
        <w:t>12</w:t>
      </w:r>
    </w:p>
    <w:p>
      <w:r>
        <w:t>Força (FOR)</w:t>
      </w:r>
    </w:p>
    <w:p>
      <w:r>
        <w:t>A Força representa o potencial físico e musculatura do personagem. Esse atributo é muito importante para os combatentes corpo a corpo. A força está ligada ao cálculo para pontos de vida, distância de salto, capacidade de carga, perícias que envolvam a força etc.</w:t>
      </w:r>
    </w:p>
    <w:p>
      <w:r>
        <w:t>Capacidade de carga: Indica o peso máximo (em kg) que um Personagem é capaz de carregar consigo. O valor de cálculo para medir a capacidade de carga máxima do personagem é de: (FORx7,5) Valor de força vezes 7,5. A carga média é metade deste valor.</w:t>
      </w:r>
    </w:p>
    <w:p>
      <w:r>
        <w:t>Se o peso de tudo o que o Personagem está vestindo e carregando não soma mais que o limite da capacidade de carga média, ele pode se mover e realizar ações normalmente (embora seu deslocamento e liberdade de movimentos ainda possam ser reduzidos caso esteja usando armadura). Se o Personagem está carregando e/ou vestindo equipamento suficiente para que o peso ultrapasse o valor limite para carga média, todos os seus testes físicos serão com dificuldade difícil.</w:t>
      </w:r>
    </w:p>
    <w:p>
      <w:r>
        <w:t>Modificador: O modificador de força é aplicado no dano para combate corpo a corpo armado ou desarmado, incluindo armas de arremesso até 6 metros do alvo.</w:t>
      </w:r>
    </w:p>
    <w:p>
      <w:r>
        <w:t>Levantar: Uma criatura pode levantar um valor máximo igual a sua força vezes 15 (FORx15) mas ficará sem deslocamento e testes que envolvam Agilidade.</w:t>
      </w:r>
    </w:p>
    <w:p>
      <w:r>
        <w:t>Puxar e arrastar: Um personagem consegue puxar e arrastar um peso igual a 15 vezes seu valor de força (FORx15) mas fica com deslocamento reduzido para 1/3 e perde sua Agilidade enquanto puxa ou arrasta o peso.</w:t>
      </w:r>
    </w:p>
    <w:p>
      <w:r>
        <w:t>Saltar: Na vertical, 1 ponto de força para cada 7,5 cm. Horizontal, 1 ponto de força para cada 30 cm em testes normais. Em caso de corrida, antes de um salto horizontal, diminua a dificuldade em um grau, Exemplo: Se for um teste normal, se torna fácil. (Veja os graus de dificuldade no capítulo Regras e Testes).</w:t>
      </w:r>
    </w:p>
    <w:p>
      <w:r>
        <w:t>Constituição (CON)</w:t>
      </w:r>
    </w:p>
    <w:p>
      <w:r>
        <w:t>A Constituição representa a saúde e a resistência do personagem. O valor de Constituição altera a quantidade de pontos de vida dos seres vivos. A constituição também define a quantidade de tempo capaz de ficar sem respirar, resistir a venenos, aguentar longas marchas sem exaustão, recuperação de ferimentos etc.</w:t>
      </w:r>
    </w:p>
    <w:p>
      <w:r>
        <w:t>Modificador: Cada ponto de modificador de constituição concede 1 ponto de Índice de Proteção natural (IP) ao personagem e aumenta a capacidade de recuperação de Pontos de Vida.</w:t>
      </w:r>
    </w:p>
    <w:p>
      <w:r>
        <w:t>Destreza (DES)</w:t>
      </w:r>
    </w:p>
    <w:p>
      <w:r>
        <w:t>Define sua habilidade manual, não agilidade corporal. Um personagem com alta destreza pode lidar melhor com armas, ferramentas, operar instrumentos etc. Soma-se o valor do atributo em testes de perícias relacionados a mãos.</w:t>
      </w:r>
    </w:p>
    <w:p>
      <w:r>
        <w:t>Modificador: O modificador de Destreza se aplica ao dano com armas pequenas e leves.</w:t>
      </w:r>
    </w:p>
    <w:p>
      <w:r>
        <w:t>Agilidade (AGI)</w:t>
      </w:r>
    </w:p>
    <w:p>
      <w:r>
        <w:t>Ao contrário da destreza, agilidade não é válida para coisas feitas com as mãos, mas sim para o corpo todo. Agilidade faz o personagem correr mais rápido, equilibrar-se melhor, esquivar de ataques, realizar acrobacias etc.</w:t>
      </w:r>
    </w:p>
    <w:p>
      <w:r>
        <w:t>Modificador: Se aplica como bônus de velocidade no valor total de iniciativa.</w:t>
      </w:r>
    </w:p>
    <w:p>
      <w:r>
        <w:t>Deslocamento e distância de viagem: Um personagem é capaz de se mover em seu turno o equivalente a 1 metro para cada ponto de atributo Agilidade atual. Em uma hora de viagem, o valor de caminhada equivale a 4,5 km ou 9 km por hora se estiver em marcha. Um dia de viagem pode se percorrer até 4 vezes seu deslocamento em km de distância. Por exemplo, se o personagem tem deslocamento de 9m, ele pode viajar 36 km por dia, se for 12 m será então 48 Km por dia. Se o personagem tiver deslocamento de voo, ele consegue voar o dobro do deslocamento por rodada.</w:t>
      </w:r>
    </w:p>
    <w:p>
      <w:r>
        <w:br w:type="page"/>
      </w:r>
    </w:p>
    <w:p>
      <w:pPr>
        <w:pStyle w:val="Heading2"/>
      </w:pPr>
      <w:r>
        <w:t>Página 13</w:t>
      </w:r>
    </w:p>
    <w:p>
      <w:r>
        <w:t>13</w:t>
      </w:r>
    </w:p>
    <w:p>
      <w:r>
        <w:t>Inteligência (INT)</w:t>
      </w:r>
    </w:p>
    <w:p>
      <w:r>
        <w:t>A Inteligência determina a facilidade que seu personagem tem para aprender e raciocinar.</w:t>
      </w:r>
    </w:p>
    <w:p>
      <w:r>
        <w:t>Também lida com a memória, capacidade de entender ou abstrair conceitos, conhecimento de mais perícias e facilidade em descobrir coisas novas.</w:t>
      </w:r>
    </w:p>
    <w:p>
      <w:r>
        <w:t>Modificador: Cada ponto de modificador concede +10 pontos de perícias adicionais na criação do personagem. Para Perícias recebidas com o passar de nível, o personagem recebe +5 para cada ponto de modificador, no máximo de +10 adicionais por nível.</w:t>
      </w:r>
    </w:p>
    <w:p>
      <w:r>
        <w:t>Percepção (PER)</w:t>
      </w:r>
    </w:p>
    <w:p>
      <w:r>
        <w:t>A capacidade de perceber o mundo a sua volta, como um homem se esgueirando nas sombras ou ouvir o som de passos no corredor ao lado.</w:t>
      </w:r>
    </w:p>
    <w:p>
      <w:r>
        <w:t>Um personagem com alto valor em percepção está sempre atento, já um personagem com baixa percepção é facilmente distraído.</w:t>
      </w:r>
    </w:p>
    <w:p>
      <w:r>
        <w:t>Percepção é um atributo primordial para personagens especialistas e/ou personagens que usam armas de disparo.</w:t>
      </w:r>
    </w:p>
    <w:p>
      <w:r>
        <w:t>Modificador: Se aplica a dano causado com armas de disparo, exemplo: Bestas, Pistolas etc.</w:t>
      </w:r>
    </w:p>
    <w:p>
      <w:r>
        <w:t>Vontade (VON)</w:t>
      </w:r>
    </w:p>
    <w:p>
      <w:r>
        <w:t>É a resiliência mental de um personagem. Um alto valor em Vontade fará com que o personagem resista a efeitos de controle da mente, torturas, medo e tentações. Assim como é maior a sua capacidade de resistir danos em sua de sanidade. (Veja sanidade no capítulo Regras e testes e fé no capítulo Fé divina).</w:t>
      </w:r>
    </w:p>
    <w:p>
      <w:r>
        <w:t>Modificador: Se aplica como índice de proteção (IP) para danos mentais e recuperação de sanidade.</w:t>
      </w:r>
    </w:p>
    <w:p>
      <w:r>
        <w:t>Carisma (CAR)</w:t>
      </w:r>
    </w:p>
    <w:p>
      <w:r>
        <w:t>O Carisma representa a força da personalidade, capacidade de persuasão, magnetismo pessoal, liderança, essência natural e habilidade de influenciar os outros. Essa habilidade indica apenas como o personagem é visto pelos demais, não sua aparência física.</w:t>
      </w:r>
    </w:p>
    <w:p>
      <w:r>
        <w:t>Modificador: Se aplica a quantidade de pessoas que o personagem pode ter como aliados sem necessidade de pagar pontos de aprimoramentos.</w:t>
      </w:r>
    </w:p>
    <w:p>
      <w:r>
        <w:t>Especial (Opcional): Para calcular a aparência de um personagem, como um atributo secundário, utilize a média do valor de Constituição e Carisma.</w:t>
      </w:r>
    </w:p>
    <w:p>
      <w:r>
        <w:br w:type="page"/>
      </w:r>
    </w:p>
    <w:p>
      <w:pPr>
        <w:pStyle w:val="Heading2"/>
      </w:pPr>
      <w:r>
        <w:t>Página 14</w:t>
      </w:r>
    </w:p>
    <w:p>
      <w:r>
        <w:t>14</w:t>
      </w:r>
    </w:p>
    <w:p>
      <w:r>
        <w:t>Outras características Pontos de Vida (PV)</w:t>
      </w:r>
    </w:p>
    <w:p>
      <w:r>
        <w:t>A saúde física do personagem e sua capacidade de resistir a danos não mentais. A quantidade de pontos de vida de um personagem é:</w:t>
      </w:r>
    </w:p>
    <w:p>
      <w:r>
        <w:t>Média de valores de Força e Constituição atual + Nível Por exemplo: Um personagem com valor de força 15 e constituição 14, somados os valores temos 29. Dividindo por dois, temos pouco mais de 14 (14,5) arredondado para cima (A menos que algo especifique o contrário, neste manual os valores sempre são arredondados para cima) total de 15 pontos de vida iniciais.</w:t>
      </w:r>
    </w:p>
    <w:p>
      <w:r>
        <w:t>Se o personagem alterar os valores de sua Força ou Constituição, os pontos de vida são recalculados pelos valores atuais dos atributos.</w:t>
      </w:r>
    </w:p>
    <w:p>
      <w:r>
        <w:t>Maiores detalhes sobre pontos de vida no capítulo Regras e testes.</w:t>
      </w:r>
    </w:p>
    <w:p>
      <w:r>
        <w:t>Índice de proteção (IP)</w:t>
      </w:r>
    </w:p>
    <w:p>
      <w:r>
        <w:t>Este é o valor de blindagem de uma criatura. A forma mais comum de IP são as armaduras ou coletes, no entanto, uma constituição muito elevada, habilidades, entre outros tipos de poderes ou equipamentos podem lhe fornece IP. (Bônus de IP de fontes iguais não se acumulam) Sempre que sofrer um ataque, se o IP puder proteger a criatura, reduza a quantidade de dano sofrido pelo índice de proteção antes de reduzir de seus pontos de vida.</w:t>
      </w:r>
    </w:p>
    <w:p>
      <w:r>
        <w:t>Aprimoramentos Aprimoramentos são detalhes incomuns, raros ou não naturais de um personagem que o refina com identidade própria. Todos os sobreviventes começam com cinco pontos de aprimoramentos e adquirem mais 1 ponto com o passar de nível (Níveis 2°, 4°, 6°, 8° e 10°).</w:t>
      </w:r>
    </w:p>
    <w:p>
      <w:r>
        <w:t>Existem também os aprimoramentos negativos, que criam desvantagens em troca de um novo ponto de aprimoramento positivo.</w:t>
      </w:r>
    </w:p>
    <w:p>
      <w:r>
        <w:t>Aprimoramentos negativos são escolhidos na criação de personagem (máximo de 3) ou adquiridos durante a campanha. (Um aprimoramento negativo adquirido durante a campanha não fornece aprimoramento extra)</w:t>
      </w:r>
    </w:p>
    <w:p>
      <w:r>
        <w:t>Perícias Quando o personagem precisa realizar uma ação da qual necessita de conhecimento ou capacitação específica, (como conhecimento específico de programação com informática, um ofício específico como armeiro etc.) ele faz um teste de perícia.</w:t>
      </w:r>
    </w:p>
    <w:p>
      <w:r>
        <w:t>Todo personagem recebe uma quantidade de pontos de perícias iniciais de 300 pontos para utilizar nas citadas em seu arquétipo + sua INT vezes 5 para utilizar em qualquer outra perícia.</w:t>
      </w:r>
    </w:p>
    <w:p>
      <w:r>
        <w:t>Veja maiores detalhes sobre perícias no capítulo Perícias.</w:t>
      </w:r>
    </w:p>
    <w:p>
      <w:r>
        <w:t>Sanidade (Apenas humanos)</w:t>
      </w:r>
    </w:p>
    <w:p>
      <w:r>
        <w:t>Define a saúde mental do personagem, sua capacidade de resistir a danos cognitivos e manter-se firme aos horrores do mundo pósapocalíptico. Considere sanidade como pontos de vidas mentais de um ser humano.</w:t>
      </w:r>
    </w:p>
    <w:p>
      <w:r>
        <w:t>O cálculo de sanidade equivale à média dos valores de atributos de Inteligência e de Vontade (Valores atuais) + Nível.</w:t>
      </w:r>
    </w:p>
    <w:p>
      <w:r>
        <w:t>Por exemplo: Um personagem com valor de Vontade 15 e Inteligência 13, somados resultam em 28, o valor de sanidade do personagem é 14.</w:t>
      </w:r>
    </w:p>
    <w:p>
      <w:r>
        <w:br w:type="page"/>
      </w:r>
    </w:p>
    <w:p>
      <w:pPr>
        <w:pStyle w:val="Heading2"/>
      </w:pPr>
      <w:r>
        <w:t>Página 15</w:t>
      </w:r>
    </w:p>
    <w:p>
      <w:r>
        <w:t>15</w:t>
      </w:r>
    </w:p>
    <w:p>
      <w:r>
        <w:t>Arquétipos Adestrador de animais Depois do colapso, achar um meio de transporte a combustível ou aliado digno se tornou uma tarefa quase impossível, mas não para aqueles que montam cavalos ou andam ao lado de cães de caça. Um adestrador é essencial para um assentamento que dispões de montarias e cães de guarda.</w:t>
      </w:r>
    </w:p>
    <w:p>
      <w:r>
        <w:t>Armeiro As novas moedas do capitalismo pós apocalíptico são 9mm, 44 Magnum, 380 ou 45 ACP. No entanto, de nada vale tais moedas se não houverem armas para utiliza-las, e aquele que garante o bom funcionamento das armas é o armeiro. Algo raro e muito valioso nos dias atuais.</w:t>
      </w:r>
    </w:p>
    <w:p>
      <w:r>
        <w:t>Perícias: Veterinária (INT)</w:t>
      </w:r>
    </w:p>
    <w:p>
      <w:r>
        <w:t>Zoologia (INT)</w:t>
      </w:r>
    </w:p>
    <w:p>
      <w:r>
        <w:t>Montaria (AGI)</w:t>
      </w:r>
    </w:p>
    <w:p>
      <w:r>
        <w:t>Treinamento de Animais (CAR)</w:t>
      </w:r>
    </w:p>
    <w:p>
      <w:r>
        <w:t>Armas Brancas Leves (DES)</w:t>
      </w:r>
    </w:p>
    <w:p>
      <w:r>
        <w:t>Armas de Fogo Curtas (DES)</w:t>
      </w:r>
    </w:p>
    <w:p>
      <w:r>
        <w:t>Briga (Qualquer)</w:t>
      </w:r>
    </w:p>
    <w:p>
      <w:r>
        <w:t>Arremesso (DES)</w:t>
      </w:r>
    </w:p>
    <w:p>
      <w:r>
        <w:t>Furtividade (AGI)</w:t>
      </w:r>
    </w:p>
    <w:p>
      <w:r>
        <w:t>Sobrevivência Urbana (INT)</w:t>
      </w:r>
    </w:p>
    <w:p>
      <w:r>
        <w:t>Perícias: Armeiro Armaduras (INT)</w:t>
      </w:r>
    </w:p>
    <w:p>
      <w:r>
        <w:t>Armeiro (armas de fogo) (INT)</w:t>
      </w:r>
    </w:p>
    <w:p>
      <w:r>
        <w:t>Armeiro (armas brancas) (INT)</w:t>
      </w:r>
    </w:p>
    <w:p>
      <w:r>
        <w:t>Armas de fogo curtas (DES)</w:t>
      </w:r>
    </w:p>
    <w:p>
      <w:r>
        <w:t>Armas de fogo longas (DES)</w:t>
      </w:r>
    </w:p>
    <w:p>
      <w:r>
        <w:t>Armas brancas leves (DES)</w:t>
      </w:r>
    </w:p>
    <w:p>
      <w:r>
        <w:t>Mecânica (INT)</w:t>
      </w:r>
    </w:p>
    <w:p>
      <w:r>
        <w:t>Informática básica (INT)</w:t>
      </w:r>
    </w:p>
    <w:p>
      <w:r>
        <w:t>Hardware (INT)</w:t>
      </w:r>
    </w:p>
    <w:p>
      <w:r>
        <w:t>Artífice (INT)</w:t>
      </w:r>
    </w:p>
    <w:p>
      <w:r>
        <w:br w:type="page"/>
      </w:r>
    </w:p>
    <w:p>
      <w:pPr>
        <w:pStyle w:val="Heading2"/>
      </w:pPr>
      <w:r>
        <w:t>Página 16</w:t>
      </w:r>
    </w:p>
    <w:p>
      <w:r>
        <w:t>16</w:t>
      </w:r>
    </w:p>
    <w:p>
      <w:r>
        <w:t>Atravessador É fato que os sobreviventes precisam de muitas coisas para se manter em pé e firme contra as adversidades do mundo pós apocalíptico, e ninguém melhor para conseguir qualquer coisa do que um atravessador. Materiais como baterias, armas, remédios, informações ou até veículos podem ser conseguidos com estes afortunados mercadores do novo mundo.</w:t>
      </w:r>
    </w:p>
    <w:p>
      <w:r>
        <w:t>Batedor Com o êxodo das grandes metrópoles para regiões mais afastadas, é sempre bom um batedor entre os sobreviventes, pois territórios inóspitos pode facilmente levar a morte de viajantes incautos. Infectados especiais caçam os humanos constantemente, alguém que conheça bem a região e saiba se movimentar, pode ser a diferença entre sobreviver ou se tornar mais um infectado da horda.</w:t>
      </w:r>
    </w:p>
    <w:p>
      <w:r>
        <w:t>Perícias: Armas B. a Distância (DES)</w:t>
      </w:r>
    </w:p>
    <w:p>
      <w:r>
        <w:t>Armas Brancas Leves (DES)</w:t>
      </w:r>
    </w:p>
    <w:p>
      <w:r>
        <w:t>Briga (Qualquer)</w:t>
      </w:r>
    </w:p>
    <w:p>
      <w:r>
        <w:t>Camuflagem (AGI)</w:t>
      </w:r>
    </w:p>
    <w:p>
      <w:r>
        <w:t>Acrobacia (AGI)</w:t>
      </w:r>
    </w:p>
    <w:p>
      <w:r>
        <w:t>Escalar (FOR)</w:t>
      </w:r>
    </w:p>
    <w:p>
      <w:r>
        <w:t>Furtividade (AGI)</w:t>
      </w:r>
    </w:p>
    <w:p>
      <w:r>
        <w:t>Pesquisa/Investigação (PER)</w:t>
      </w:r>
    </w:p>
    <w:p>
      <w:r>
        <w:t>Sobrevivência (Qualquer)</w:t>
      </w:r>
    </w:p>
    <w:p>
      <w:r>
        <w:t>Infectados (INT)</w:t>
      </w:r>
    </w:p>
    <w:p>
      <w:r>
        <w:t>Perícias: Armas de Fogo Curtas (DES)</w:t>
      </w:r>
    </w:p>
    <w:p>
      <w:r>
        <w:t>Avaliação (INT)</w:t>
      </w:r>
    </w:p>
    <w:p>
      <w:r>
        <w:t>Pesquisa/investigação (PER)</w:t>
      </w:r>
    </w:p>
    <w:p>
      <w:r>
        <w:t>Furtividade (AGI)</w:t>
      </w:r>
    </w:p>
    <w:p>
      <w:r>
        <w:t>Carros (AGI)</w:t>
      </w:r>
    </w:p>
    <w:p>
      <w:r>
        <w:t>Sobrevivência Urbana (INT)</w:t>
      </w:r>
    </w:p>
    <w:p>
      <w:r>
        <w:t>Empatia (CAR)</w:t>
      </w:r>
    </w:p>
    <w:p>
      <w:r>
        <w:t>Barganha (CAR)</w:t>
      </w:r>
    </w:p>
    <w:p>
      <w:r>
        <w:t>Lábia (CAR)</w:t>
      </w:r>
    </w:p>
    <w:p>
      <w:r>
        <w:t>Falsificação (INT)</w:t>
      </w:r>
    </w:p>
    <w:p>
      <w:r>
        <w:br w:type="page"/>
      </w:r>
    </w:p>
    <w:p>
      <w:pPr>
        <w:pStyle w:val="Heading2"/>
      </w:pPr>
      <w:r>
        <w:t>Página 17</w:t>
      </w:r>
    </w:p>
    <w:p>
      <w:r>
        <w:t>17</w:t>
      </w:r>
    </w:p>
    <w:p>
      <w:r>
        <w:t>Caçador de Recompensas Diante do cenário atual, existem pessoas que podem pagar bastante por determinado item, pela morte de um inimigo ou apenas para proteção. Um caçador de recompensa realiza contratos de qualquer tipo, contanto que seja bem pago pelo serviço.</w:t>
      </w:r>
    </w:p>
    <w:p>
      <w:r>
        <w:t>Cientista A ciência foi a grande responsável pelo colapso e cenário de apocalipse mundial, mas é dela que a cura pode ser encontrada, além de diversos fatores para explicar novos fenômenos. Os cientistas sobreviventes, seja de qualquer área, são vistos por leigos como os verdadeiros culpados ou semideuses capazes de responder as perguntas mais difíceis sobre o fim dos tempos.</w:t>
      </w:r>
    </w:p>
    <w:p>
      <w:r>
        <w:t>Construtor</w:t>
      </w:r>
    </w:p>
    <w:p>
      <w:r>
        <w:t>Um grupo de sobreviventes pode ter diversas pessoas com conhecimentos distintos, mas sem construtores para fazer o trabalho de composição, agricultura, escavação, marcenaria, metalurgia e constituição de um novo assentamento, pode não valer de nada.</w:t>
      </w:r>
    </w:p>
    <w:p>
      <w:r>
        <w:t>Construtores trabalham em conluio com um ou mais engenheiros para garantir o melhor tipo de refúgio possível, aprimorar as defesas etc.</w:t>
      </w:r>
    </w:p>
    <w:p>
      <w:r>
        <w:t>Perícias: Biologia (INT)</w:t>
      </w:r>
    </w:p>
    <w:p>
      <w:r>
        <w:t>Física (INT)</w:t>
      </w:r>
    </w:p>
    <w:p>
      <w:r>
        <w:t>Biogenética (INT)</w:t>
      </w:r>
    </w:p>
    <w:p>
      <w:r>
        <w:t>Química (INT)</w:t>
      </w:r>
    </w:p>
    <w:p>
      <w:r>
        <w:t>Zoologia (INT)</w:t>
      </w:r>
    </w:p>
    <w:p>
      <w:r>
        <w:t>Infectados (INT)</w:t>
      </w:r>
    </w:p>
    <w:p>
      <w:r>
        <w:t>Informática Básica (INT)</w:t>
      </w:r>
    </w:p>
    <w:p>
      <w:r>
        <w:t>Pesquisa (PER)</w:t>
      </w:r>
    </w:p>
    <w:p>
      <w:r>
        <w:t>Primeiros Socorros (INT)</w:t>
      </w:r>
    </w:p>
    <w:p>
      <w:r>
        <w:t>Lábia (CAR)</w:t>
      </w:r>
    </w:p>
    <w:p>
      <w:r>
        <w:t>Perícias: Armas Fogo Curtas (DES)</w:t>
      </w:r>
    </w:p>
    <w:p>
      <w:r>
        <w:t>Armas Fogo Longas (DES)</w:t>
      </w:r>
    </w:p>
    <w:p>
      <w:r>
        <w:t>Armas Brancas Médias (DES)</w:t>
      </w:r>
    </w:p>
    <w:p>
      <w:r>
        <w:t>Briga (Qualquer)</w:t>
      </w:r>
    </w:p>
    <w:p>
      <w:r>
        <w:t>Camuflagem (AGI)</w:t>
      </w:r>
    </w:p>
    <w:p>
      <w:r>
        <w:t>Furtividade (AGI)</w:t>
      </w:r>
    </w:p>
    <w:p>
      <w:r>
        <w:t>Barganha (FOR)</w:t>
      </w:r>
    </w:p>
    <w:p>
      <w:r>
        <w:t>Pesquisa (PER)</w:t>
      </w:r>
    </w:p>
    <w:p>
      <w:r>
        <w:t>Sobrevivência Urbana (INT)</w:t>
      </w:r>
    </w:p>
    <w:p>
      <w:r>
        <w:t>Infectados (INT)</w:t>
      </w:r>
    </w:p>
    <w:p>
      <w:r>
        <w:t>Perícias: Armas Brancas Leves (DES)</w:t>
      </w:r>
    </w:p>
    <w:p>
      <w:r>
        <w:t>Armas Brancas Médias (DES)</w:t>
      </w:r>
    </w:p>
    <w:p>
      <w:r>
        <w:t>Briga (Qualquer)</w:t>
      </w:r>
    </w:p>
    <w:p>
      <w:r>
        <w:t>Artífice (INT)</w:t>
      </w:r>
    </w:p>
    <w:p>
      <w:r>
        <w:t>Agricultura (INT)</w:t>
      </w:r>
    </w:p>
    <w:p>
      <w:r>
        <w:t>Carpintaria (INT)</w:t>
      </w:r>
    </w:p>
    <w:p>
      <w:r>
        <w:t>Metalurgia (INT)</w:t>
      </w:r>
    </w:p>
    <w:p>
      <w:r>
        <w:t>Vidraçaria (INT)</w:t>
      </w:r>
    </w:p>
    <w:p>
      <w:r>
        <w:t>Construção Civil (INT)</w:t>
      </w:r>
    </w:p>
    <w:p>
      <w:r>
        <w:t>Sobrevivência Urbana (INT)</w:t>
      </w:r>
    </w:p>
    <w:p>
      <w:r>
        <w:br w:type="page"/>
      </w:r>
    </w:p>
    <w:p>
      <w:pPr>
        <w:pStyle w:val="Heading2"/>
      </w:pPr>
      <w:r>
        <w:t>Página 18</w:t>
      </w:r>
    </w:p>
    <w:p>
      <w:r>
        <w:t>18</w:t>
      </w:r>
    </w:p>
    <w:p>
      <w:r>
        <w:t>Engenheiro</w:t>
      </w:r>
    </w:p>
    <w:p>
      <w:r>
        <w:t>As vezes um refúgio seguro pode ser feito das ruínas de algum lugar já construído, porém tais construções estão em cidades ou grandes cidades, ou seja, tomadas por hordas e infectados especiais. Para a construção de um novo assentamento, tão importante quanto construtores, é a mente por trás de tudo. Um engenheiro é indispensável para um assentamento, pois detém o conhecimento de realização para obras importantes, como poço, painéis solares etc.</w:t>
      </w:r>
    </w:p>
    <w:p>
      <w:r>
        <w:t>Espião Um espião nada mais é que alguém que finge ser quem não é para obter informações. Pode ser um ex ator, um golpista, alguém de um assentamento rival que busca informações entre os inimigos, ou até mesmo alguém enviado pela AP para obter informações sobre insignes.</w:t>
      </w:r>
    </w:p>
    <w:p>
      <w:r>
        <w:t>Gangster</w:t>
      </w:r>
    </w:p>
    <w:p>
      <w:r>
        <w:t>Um gangster escolheu a vida de bandidagem, pode ou não ter um assentamento como refúgio, mas normalmente está sempre em busca de tomar novos recursos junto a sua gangue. Mesmo que se estabeleçam em um local, não estão preocupados com formas de subsistência, apenas como derrubar as gangues rivais e tomar o que é valioso dos outros.</w:t>
      </w:r>
    </w:p>
    <w:p>
      <w:r>
        <w:t>Perícias: Geografia (INT)</w:t>
      </w:r>
    </w:p>
    <w:p>
      <w:r>
        <w:t>Carros (AGI)</w:t>
      </w:r>
    </w:p>
    <w:p>
      <w:r>
        <w:t>Demolição (INT)</w:t>
      </w:r>
    </w:p>
    <w:p>
      <w:r>
        <w:t>Engenharia Química (INT)</w:t>
      </w:r>
    </w:p>
    <w:p>
      <w:r>
        <w:t>Engenharia Elétrica (INT)</w:t>
      </w:r>
    </w:p>
    <w:p>
      <w:r>
        <w:t>Engenharia Mecânica (INT)</w:t>
      </w:r>
    </w:p>
    <w:p>
      <w:r>
        <w:t>Informática Básica (INT)</w:t>
      </w:r>
    </w:p>
    <w:p>
      <w:r>
        <w:t>Hardware (INT)</w:t>
      </w:r>
    </w:p>
    <w:p>
      <w:r>
        <w:t>Metalurgia (INT)</w:t>
      </w:r>
    </w:p>
    <w:p>
      <w:r>
        <w:t>Construção Civil (INT)</w:t>
      </w:r>
    </w:p>
    <w:p>
      <w:r>
        <w:t>Perícias: Armas Brancas Leves (DES)</w:t>
      </w:r>
    </w:p>
    <w:p>
      <w:r>
        <w:t>Armas de Fogo Curtas (DES)</w:t>
      </w:r>
    </w:p>
    <w:p>
      <w:r>
        <w:t>Briga (Qualquer)</w:t>
      </w:r>
    </w:p>
    <w:p>
      <w:r>
        <w:t>Lábia (CAR)</w:t>
      </w:r>
    </w:p>
    <w:p>
      <w:r>
        <w:t>Disfarces (INT)</w:t>
      </w:r>
    </w:p>
    <w:p>
      <w:r>
        <w:t>Furtividade (AGI)</w:t>
      </w:r>
    </w:p>
    <w:p>
      <w:r>
        <w:t>Idiomas (Qualquer)</w:t>
      </w:r>
    </w:p>
    <w:p>
      <w:r>
        <w:t>Barganha (CAR)</w:t>
      </w:r>
    </w:p>
    <w:p>
      <w:r>
        <w:t>Interrogatório (CAR)</w:t>
      </w:r>
    </w:p>
    <w:p>
      <w:r>
        <w:t>Empatia (CAR)</w:t>
      </w:r>
    </w:p>
    <w:p>
      <w:r>
        <w:t>Perícias: Armas Brancas Leves (DES)</w:t>
      </w:r>
    </w:p>
    <w:p>
      <w:r>
        <w:t>Armas Brancas Médias (DES)</w:t>
      </w:r>
    </w:p>
    <w:p>
      <w:r>
        <w:t>Briga (Qualquer)</w:t>
      </w:r>
    </w:p>
    <w:p>
      <w:r>
        <w:t>Armas de Fogo Curtas (DES)</w:t>
      </w:r>
    </w:p>
    <w:p>
      <w:r>
        <w:t>Armas de Fogo Longas (DES)</w:t>
      </w:r>
    </w:p>
    <w:p>
      <w:r>
        <w:t>Etiqueta (Gangues/CAR)</w:t>
      </w:r>
    </w:p>
    <w:p>
      <w:r>
        <w:t>Motos (AGI)</w:t>
      </w:r>
    </w:p>
    <w:p>
      <w:r>
        <w:t>Intimidação (CAR)</w:t>
      </w:r>
    </w:p>
    <w:p>
      <w:r>
        <w:t>Sobrevivência Urbana (INT)</w:t>
      </w:r>
    </w:p>
    <w:p>
      <w:r>
        <w:t>Mecânica (INT)</w:t>
      </w:r>
    </w:p>
    <w:p>
      <w:r>
        <w:br w:type="page"/>
      </w:r>
    </w:p>
    <w:p>
      <w:pPr>
        <w:pStyle w:val="Heading2"/>
      </w:pPr>
      <w:r>
        <w:t>Página 19</w:t>
      </w:r>
    </w:p>
    <w:p>
      <w:r>
        <w:t>19</w:t>
      </w:r>
    </w:p>
    <w:p>
      <w:r>
        <w:t>Ladrão</w:t>
      </w:r>
    </w:p>
    <w:p>
      <w:r>
        <w:t>Um ladrão faz exatamente o que seu nome diz, ele rouba ou furta, simples. No entanto, seu método ou motivação que variam bastante. Ele pode se achar Robin Hood do novo mundo, ser apenas um ladrão de comida, de itens pessoais, de veículos, de animais, do que ele quiser e conseguir.</w:t>
      </w:r>
    </w:p>
    <w:p>
      <w:r>
        <w:t>Líder</w:t>
      </w:r>
    </w:p>
    <w:p>
      <w:r>
        <w:t>Algumas pessoas tem o dom natural da liderança, estas são facilmente destacadas da multidão.</w:t>
      </w:r>
    </w:p>
    <w:p>
      <w:r>
        <w:t>Um líder, seja de gangue, assentamento, grupo etc, nada mais é que alguém que delega funções, assume responsabilidades e guia seus seguidores. Sua forma de liderar e método pode variar bastante.</w:t>
      </w:r>
    </w:p>
    <w:p>
      <w:r>
        <w:t>Perícias: Armas Brancas Leves (DES)</w:t>
      </w:r>
    </w:p>
    <w:p>
      <w:r>
        <w:t>Armas de Fogo Curtas (DES)</w:t>
      </w:r>
    </w:p>
    <w:p>
      <w:r>
        <w:t>Manuseio de Fechaduras (DES)</w:t>
      </w:r>
    </w:p>
    <w:p>
      <w:r>
        <w:t>Lábia (CAR)</w:t>
      </w:r>
    </w:p>
    <w:p>
      <w:r>
        <w:t>Disfarces (INT)</w:t>
      </w:r>
    </w:p>
    <w:p>
      <w:r>
        <w:t>Furtividade (AGI)</w:t>
      </w:r>
    </w:p>
    <w:p>
      <w:r>
        <w:t>Camuflagem (AGI)</w:t>
      </w:r>
    </w:p>
    <w:p>
      <w:r>
        <w:t>Barganha (CAR)</w:t>
      </w:r>
    </w:p>
    <w:p>
      <w:r>
        <w:t>Furtar (DES)</w:t>
      </w:r>
    </w:p>
    <w:p>
      <w:r>
        <w:t>Sobrevivência Urbana (INT)</w:t>
      </w:r>
    </w:p>
    <w:p>
      <w:r>
        <w:t>Perícias: Armas Brancas Leves (DES)</w:t>
      </w:r>
    </w:p>
    <w:p>
      <w:r>
        <w:t>Armas de Fogo Curtas (DES)</w:t>
      </w:r>
    </w:p>
    <w:p>
      <w:r>
        <w:t>Armas de Fogo Longas (DES)</w:t>
      </w:r>
    </w:p>
    <w:p>
      <w:r>
        <w:t>Briga (Qualquer)</w:t>
      </w:r>
    </w:p>
    <w:p>
      <w:r>
        <w:t>Lábia (CAR)</w:t>
      </w:r>
    </w:p>
    <w:p>
      <w:r>
        <w:t>Liderança (INT)</w:t>
      </w:r>
    </w:p>
    <w:p>
      <w:r>
        <w:t>Intimidação (CAR)</w:t>
      </w:r>
    </w:p>
    <w:p>
      <w:r>
        <w:t>Primeiros Socorros (INT)</w:t>
      </w:r>
    </w:p>
    <w:p>
      <w:r>
        <w:t>Barganha (CAR)</w:t>
      </w:r>
    </w:p>
    <w:p>
      <w:r>
        <w:t>Sobrevivência Urbana (INT)</w:t>
      </w:r>
    </w:p>
    <w:p>
      <w:r>
        <w:br w:type="page"/>
      </w:r>
    </w:p>
    <w:p>
      <w:pPr>
        <w:pStyle w:val="Heading2"/>
      </w:pPr>
      <w:r>
        <w:t>Página 20</w:t>
      </w:r>
    </w:p>
    <w:p>
      <w:r>
        <w:t>20</w:t>
      </w:r>
    </w:p>
    <w:p>
      <w:r>
        <w:t>lobo solitário</w:t>
      </w:r>
    </w:p>
    <w:p>
      <w:r>
        <w:t>Um lobo solitário, ou “Ronin” foi exilado de algum assentamento ou apenas deseja viver em reclusão. Sozinho ele se mantém em seu refúgio e busca viver seus dias longe de pessoas, pois pessoas trazem mais problemas que solução. Uma pessoa autossuficiente e de poucos amigos.</w:t>
      </w:r>
    </w:p>
    <w:p>
      <w:r>
        <w:t>Médico</w:t>
      </w:r>
    </w:p>
    <w:p>
      <w:r>
        <w:t>A arte da medicina consiste em minimizar ao máximo a dor e sofrimento de uma pessoa enferma, ainda que não exista cura para o vírus que destruiu o mundo, ainda existem pessoas que precisam de cuidados, e para estas pessoas que os médicos estão lá. Indispensáveis em assentamentos de sobreviventes ou grupos de gangster, médicos são tão valiosos quanto munição.</w:t>
      </w:r>
    </w:p>
    <w:p>
      <w:r>
        <w:t>Perícias: Armas Brancas Leves (DES)</w:t>
      </w:r>
    </w:p>
    <w:p>
      <w:r>
        <w:t>Informática Básica (DES)</w:t>
      </w:r>
    </w:p>
    <w:p>
      <w:r>
        <w:t>Primeiros Socorros (INT)</w:t>
      </w:r>
    </w:p>
    <w:p>
      <w:r>
        <w:t>Especialidade médica (Qualquer/INT)</w:t>
      </w:r>
    </w:p>
    <w:p>
      <w:r>
        <w:t>Biologia (INT)</w:t>
      </w:r>
    </w:p>
    <w:p>
      <w:r>
        <w:t>Biogenética (INT)</w:t>
      </w:r>
    </w:p>
    <w:p>
      <w:r>
        <w:t>Lábia (CAR)</w:t>
      </w:r>
    </w:p>
    <w:p>
      <w:r>
        <w:t>Infectados (INT)</w:t>
      </w:r>
    </w:p>
    <w:p>
      <w:r>
        <w:t>Perícias: Armas Brancas Leves (DES)</w:t>
      </w:r>
    </w:p>
    <w:p>
      <w:r>
        <w:t>Armas Brancas Médias (DES)</w:t>
      </w:r>
    </w:p>
    <w:p>
      <w:r>
        <w:t>Armas de Fogo Curtas (DES)</w:t>
      </w:r>
    </w:p>
    <w:p>
      <w:r>
        <w:t>Armas de Fogo Longas (DES)</w:t>
      </w:r>
    </w:p>
    <w:p>
      <w:r>
        <w:t>Briga (Qualquer)</w:t>
      </w:r>
    </w:p>
    <w:p>
      <w:r>
        <w:t>Intimidação (CAR)</w:t>
      </w:r>
    </w:p>
    <w:p>
      <w:r>
        <w:t>Primeiros Socorros (INT)</w:t>
      </w:r>
    </w:p>
    <w:p>
      <w:r>
        <w:t>Sobrevivência Urbana (INT)</w:t>
      </w:r>
    </w:p>
    <w:p>
      <w:r>
        <w:t>Sobrevivência Floresta (INT)</w:t>
      </w:r>
    </w:p>
    <w:p>
      <w:r>
        <w:t>Infectados (INT)</w:t>
      </w:r>
    </w:p>
    <w:p>
      <w:r>
        <w:br w:type="page"/>
      </w:r>
    </w:p>
    <w:p>
      <w:pPr>
        <w:pStyle w:val="Heading2"/>
      </w:pPr>
      <w:r>
        <w:t>Página 21</w:t>
      </w:r>
    </w:p>
    <w:p>
      <w:r>
        <w:t>21</w:t>
      </w:r>
    </w:p>
    <w:p>
      <w:r>
        <w:t>Mecânico</w:t>
      </w:r>
    </w:p>
    <w:p>
      <w:r>
        <w:t>Nem todo equipamento eletrônico ou mecânico foi destruído. Ainda existem latas velhas capazes de andar por quilômetros, ou instalações que, com devido cuidado podem ter energia elétrica, afinal as hidroelétricas não se desligam. Mecânicos são os médicos das máquinas e tem papéis importantes entre gangsters.</w:t>
      </w:r>
    </w:p>
    <w:p>
      <w:r>
        <w:t>Militar</w:t>
      </w:r>
    </w:p>
    <w:p>
      <w:r>
        <w:t>Os militares foram pegos de surpresa e falharam na proteção de suas nações, disto isto, ninguém mais respeita cadeia de comando ou patente, as insígnias não tem valor e patriotismo se assemelha a ingenuidade. Ainda assim, existem militares que acreditam nos valores, ordem e se mantém regrados com amplo treinamento em combate.</w:t>
      </w:r>
    </w:p>
    <w:p>
      <w:r>
        <w:t>Perícias: Mecânica (INT)</w:t>
      </w:r>
    </w:p>
    <w:p>
      <w:r>
        <w:t>Carros (AGI)</w:t>
      </w:r>
    </w:p>
    <w:p>
      <w:r>
        <w:t>Motocicleta (AGI)</w:t>
      </w:r>
    </w:p>
    <w:p>
      <w:r>
        <w:t>Veículos pesados (AGI)</w:t>
      </w:r>
    </w:p>
    <w:p>
      <w:r>
        <w:t>Eletrônica (INT)</w:t>
      </w:r>
    </w:p>
    <w:p>
      <w:r>
        <w:t>Manuseio de fechaduras (DES)</w:t>
      </w:r>
    </w:p>
    <w:p>
      <w:r>
        <w:t>Engenharia Mecânica (INT)</w:t>
      </w:r>
    </w:p>
    <w:p>
      <w:r>
        <w:t>Informática Básica (INT)</w:t>
      </w:r>
    </w:p>
    <w:p>
      <w:r>
        <w:t>Hardware (INT)</w:t>
      </w:r>
    </w:p>
    <w:p>
      <w:r>
        <w:t>Pilotagem (Qualquer)</w:t>
      </w:r>
    </w:p>
    <w:p>
      <w:r>
        <w:t>Perícias: Armas Brancas (Qualquer)</w:t>
      </w:r>
    </w:p>
    <w:p>
      <w:r>
        <w:t>Armas de Fogo (Qualquer)</w:t>
      </w:r>
    </w:p>
    <w:p>
      <w:r>
        <w:t>Briga (Qualquer)</w:t>
      </w:r>
    </w:p>
    <w:p>
      <w:r>
        <w:t>Primeiros Socorros (INT)</w:t>
      </w:r>
    </w:p>
    <w:p>
      <w:r>
        <w:t>Sobrevivência (Qualquer)</w:t>
      </w:r>
    </w:p>
    <w:p>
      <w:r>
        <w:t>Camuflagem (INT)</w:t>
      </w:r>
    </w:p>
    <w:p>
      <w:r>
        <w:t>Escalar (FOR)</w:t>
      </w:r>
    </w:p>
    <w:p>
      <w:r>
        <w:t>Pilotagem (Helicópteros)</w:t>
      </w:r>
    </w:p>
    <w:p>
      <w:r>
        <w:br w:type="page"/>
      </w:r>
    </w:p>
    <w:p>
      <w:pPr>
        <w:pStyle w:val="Heading2"/>
      </w:pPr>
      <w:r>
        <w:t>Página 22</w:t>
      </w:r>
    </w:p>
    <w:p>
      <w:r>
        <w:t>22</w:t>
      </w:r>
    </w:p>
    <w:p>
      <w:r>
        <w:t>Nômade</w:t>
      </w:r>
    </w:p>
    <w:p>
      <w:r>
        <w:t>Similar ao chamado Lobo Solitário, um nômade muitas vezes segue seu caminho sozinho, mas não cria nenhum tipo de refúgio. Ele se mantém sempre viajando entre assentamentos ou gangues. Pode-se dizer que um nômade é praticamente um atravessador amador.</w:t>
      </w:r>
    </w:p>
    <w:p>
      <w:r>
        <w:t>Protetor de Assentamento</w:t>
      </w:r>
    </w:p>
    <w:p>
      <w:r>
        <w:t>Um protetor de assentamento nada mais é que alguém durão cuja responsabilidade é de proteger o local onde todos se refugiam, além, é claro, dos sobreviventes. Um protetor é o mais próximo de uma polícia ou guarda com prerrogativas e funções especiais.</w:t>
      </w:r>
    </w:p>
    <w:p>
      <w:r>
        <w:t>Normalmente os protetores são escolhidos pelo Líder.</w:t>
      </w:r>
    </w:p>
    <w:p>
      <w:r>
        <w:t>Perícias: Armas Brancas Leves (DES)</w:t>
      </w:r>
    </w:p>
    <w:p>
      <w:r>
        <w:t>Armas Brancas Médias (DES)</w:t>
      </w:r>
    </w:p>
    <w:p>
      <w:r>
        <w:t>Armas de Fogo Curtas (DES)</w:t>
      </w:r>
    </w:p>
    <w:p>
      <w:r>
        <w:t>Armas de Fogo Longas (DES)</w:t>
      </w:r>
    </w:p>
    <w:p>
      <w:r>
        <w:t>Briga (Qualquer)</w:t>
      </w:r>
    </w:p>
    <w:p>
      <w:r>
        <w:t>Intimidação (CAR)</w:t>
      </w:r>
    </w:p>
    <w:p>
      <w:r>
        <w:t>Primeiros Socorros (INT)</w:t>
      </w:r>
    </w:p>
    <w:p>
      <w:r>
        <w:t>Sobrevivência (Qualquer/INT)</w:t>
      </w:r>
    </w:p>
    <w:p>
      <w:r>
        <w:t>Furtividade (AGI)</w:t>
      </w:r>
    </w:p>
    <w:p>
      <w:r>
        <w:t>Infectados (INT)</w:t>
      </w:r>
    </w:p>
    <w:p>
      <w:r>
        <w:t>Perícias: Armas Brancas (Qualquer)</w:t>
      </w:r>
    </w:p>
    <w:p>
      <w:r>
        <w:t>Armas de Fogo Curtas (DES)</w:t>
      </w:r>
    </w:p>
    <w:p>
      <w:r>
        <w:t>Armas de Fogo Longas (DES)</w:t>
      </w:r>
    </w:p>
    <w:p>
      <w:r>
        <w:t>Briga (Qualquer)</w:t>
      </w:r>
    </w:p>
    <w:p>
      <w:r>
        <w:t>Intimidação (CAR)</w:t>
      </w:r>
    </w:p>
    <w:p>
      <w:r>
        <w:t>Montarias (AGI)</w:t>
      </w:r>
    </w:p>
    <w:p>
      <w:r>
        <w:t>Natação (AGI)</w:t>
      </w:r>
    </w:p>
    <w:p>
      <w:r>
        <w:t>Arremesso (FOR)</w:t>
      </w:r>
    </w:p>
    <w:p>
      <w:r>
        <w:t>Sobrevivência (Qualquer/INT)</w:t>
      </w:r>
    </w:p>
    <w:p>
      <w:r>
        <w:t>Infectados (INT)</w:t>
      </w:r>
    </w:p>
    <w:p>
      <w:r>
        <w:br w:type="page"/>
      </w:r>
    </w:p>
    <w:p>
      <w:pPr>
        <w:pStyle w:val="Heading2"/>
      </w:pPr>
      <w:r>
        <w:t>Página 23</w:t>
      </w:r>
    </w:p>
    <w:p>
      <w:r>
        <w:t>23</w:t>
      </w:r>
    </w:p>
    <w:p>
      <w:r>
        <w:t>perícias s perícias representam treinamento específico em uma determinada área.</w:t>
      </w:r>
    </w:p>
    <w:p>
      <w:r>
        <w:t>A quantidade de pontos de perícias iniciais (humano 0° nível) é de 300 pontos (Perícias de arquétipo) + o valor de Inteligência vezes 5 (Perícias adicionais).</w:t>
      </w:r>
    </w:p>
    <w:p>
      <w:r>
        <w:t>As perícias estão divididas em três tipos: As Perícias de Arquétipo, Perícias Adicionais e Perícias específicas.</w:t>
      </w:r>
    </w:p>
    <w:p>
      <w:r>
        <w:t>Perícias de Arquétipo (300 pts): São cerca de 10 perícias que estão listadas no arquétipo escolhido do personagem.</w:t>
      </w:r>
    </w:p>
    <w:p>
      <w:r>
        <w:t>Perícias Adicionais (INT x 5): São perícias que o jogador pode distribuir onde desejar.</w:t>
      </w:r>
    </w:p>
    <w:p>
      <w:r>
        <w:t>Cada ponto pago em uma perícia equivale a 1% no teste, ou seja, gastar 30 pontos em Furtar, concede ao personagem Furtar 30%</w:t>
      </w:r>
    </w:p>
    <w:p>
      <w:r>
        <w:t>Perícias Específicas: Uma perícia específica requer o mínimo de 10% em pontos pagos, o que significa que o personagem só pode realizar o teste se tiver treinamento na mesma.</w:t>
      </w:r>
    </w:p>
    <w:p>
      <w:r>
        <w:t>As perícias específicas sempre estarão marcadas com um asterisco (*).</w:t>
      </w:r>
    </w:p>
    <w:p>
      <w:r>
        <w:t>Máximo de valor pago em perícia</w:t>
      </w:r>
    </w:p>
    <w:p>
      <w:r>
        <w:t>Todo personagem pode pagar até 90 pontos em uma perícia. Valores que ultrapassem mais de 90 pontos apenas com algum tipo de Bônus, como Valor Bônus de Atributo.</w:t>
      </w:r>
    </w:p>
    <w:p>
      <w:r>
        <w:t>Perícias + Atributos</w:t>
      </w:r>
    </w:p>
    <w:p>
      <w:r>
        <w:t>Toda perícia está vinculada a um atributo, por exemplo: Armas Brancas Leves (DES). O atributo é mostrado entre parênteses e concede seu valor “seco” como bônus para o teste. Isto significa que, caso a perícia não seja específica, todo personagem tem no mínimo seu valor de Atributo para o teste de perícia.</w:t>
      </w:r>
    </w:p>
    <w:p>
      <w:r>
        <w:t>Exemplo: Um personagem com DES 10 e sem nenhum treinamento com Armas Brancas Leves, ainda tem 10% de chance de acertar.</w:t>
      </w:r>
    </w:p>
    <w:p>
      <w:r>
        <w:t>Subgrupos e Sinergia</w:t>
      </w:r>
    </w:p>
    <w:p>
      <w:r>
        <w:t>Algumas perícias são mais simples e não possuem variações, como a Perícia Furtar ou Furtividade, já outras possuem vertentes um pouco distintas e por isso estão classificadas como Subgrupos.</w:t>
      </w:r>
    </w:p>
    <w:p>
      <w:r>
        <w:t>O jogador precisa pagar no Subgrupo específico seus pontos de perícia para obtê-la. Caso o personagem se depare com uma situação onde não possua o subgrupo específico, mas possua um subgrupo similar (Como Armas Brancas Leves para Médias), ele pode realizar um teste difícil com o subgrupo que possui pela Sinergia de seus treinamentos.</w:t>
      </w:r>
    </w:p>
    <w:p>
      <w:r>
        <w:t>Exemplos de sinergia</w:t>
      </w:r>
    </w:p>
    <w:p>
      <w:r>
        <w:t>Perícia ou Subgrupo Sinergia Armas Brancas Leves / Médias / Pesadas Armas de Fogo Curtas / Longas / Pesadas Briga Todos os subgrupos Esquiva Acrobacia Ciências acadêmicas Biologia / Zoologia Ciências acadêmicas Biologia / Biogenética Condução Carros / Veículo Pesado Eletrônica Engenharia Eletrônica Engenharia Química Química Engenharia Mecânica Mecânica Etiqueta Clero / Alta Sociedade Informática Todos os subgrupos Intimidação Interrogatório / Tortura Barganha Lábia / Sedução Medicina Todos os subgrupos Construção Civil Todos os subgrupos Pilotagem Avião Pilotagem Helicópteros Sobrevivência Montanhas / Desertos</w:t>
      </w:r>
    </w:p>
    <w:p>
      <w:r>
        <w:t>Exemplo: Um médico socorrista está com seu amigo que se encontra doente, apesar de ele possuir Ortopedia 80%, seu aliado está com uma doença neurológica a bastante tempo, por mais que não seja o subgrupo específico, todo seu conhecimento na área da medicina, anos de faculdade e afins, lhe garante um teste difícil com sua perícia de Ortopedia (40%) devido a sinergia.</w:t>
      </w:r>
    </w:p>
    <w:p>
      <w:r>
        <w:t>A</w:t>
      </w:r>
    </w:p>
    <w:p>
      <w:r>
        <w:br w:type="page"/>
      </w:r>
    </w:p>
    <w:p>
      <w:pPr>
        <w:pStyle w:val="Heading2"/>
      </w:pPr>
      <w:r>
        <w:t>Página 24</w:t>
      </w:r>
    </w:p>
    <w:p>
      <w:r>
        <w:t>24</w:t>
      </w:r>
    </w:p>
    <w:p>
      <w:r>
        <w:t>lista de perícias</w:t>
      </w:r>
    </w:p>
    <w:p>
      <w:r>
        <w:t>Animais (Subgrupos)</w:t>
      </w:r>
    </w:p>
    <w:p>
      <w:r>
        <w:t>Veterinária* (INT): Lida com primeiros socorros em animais e cuidados específicos.</w:t>
      </w:r>
    </w:p>
    <w:p>
      <w:r>
        <w:t>Treinamento de animais* (CAR): Personagem sabe treinar animais para realizar truques, sejam animais domésticos ou selvagens.</w:t>
      </w:r>
    </w:p>
    <w:p>
      <w:r>
        <w:t>Armas Brancas (Subgrupos)</w:t>
      </w:r>
    </w:p>
    <w:p>
      <w:r>
        <w:t>Habilidade de lutar com armas brancas de combate corporal ou a distância.</w:t>
      </w:r>
    </w:p>
    <w:p>
      <w:r>
        <w:t>Armas Brancas Leves (DES): Adagas, Espadas Curtas, Machadinhas, Martelos leves etc.</w:t>
      </w:r>
    </w:p>
    <w:p>
      <w:r>
        <w:t>Armas Brancas Médias (DES): Espada Longa, Machado de Batalha, Maça, Martelo de guerra, Bastão etc. Em suma, armas brancas usadas com uma única mão.</w:t>
      </w:r>
    </w:p>
    <w:p>
      <w:r>
        <w:t>Armas Brancas Grandes (DES): Espada de Duas Mãos, Malho, Alabarda etc. Em suma, Armas Brancas usadas com as duas mãos.</w:t>
      </w:r>
    </w:p>
    <w:p>
      <w:r>
        <w:t>Armas Brancas a Distância (DES): Arcos e Bestas.</w:t>
      </w:r>
    </w:p>
    <w:p>
      <w:r>
        <w:t>Armas de Fogo (Subgrupos)</w:t>
      </w:r>
    </w:p>
    <w:p>
      <w:r>
        <w:t>Habilidade de utilizar armas de fogo (disparo) em situações de combate, mas não sobre montagem de armas ou produção de munição.</w:t>
      </w:r>
    </w:p>
    <w:p>
      <w:r>
        <w:t>Armas Curtas (DES): Pistolas, Revolveres e Submetralhadoras pequenas. Qualquer arma de fogo utilizada com uma mão.</w:t>
      </w:r>
    </w:p>
    <w:p>
      <w:r>
        <w:t>Armas Longas (DES): Rifles, Escopetas e Metralhadoras. Armas de fogo utilizada com duas mãos.</w:t>
      </w:r>
    </w:p>
    <w:p>
      <w:r>
        <w:t>Armas Pesadas (DES):</w:t>
      </w:r>
    </w:p>
    <w:p>
      <w:r>
        <w:t>Bazucas, RPG, Metralhadoras pesadas com tripé.</w:t>
      </w:r>
    </w:p>
    <w:p>
      <w:r>
        <w:t>Armeiro* (Subgrupos)</w:t>
      </w:r>
    </w:p>
    <w:p>
      <w:r>
        <w:t>O personagem sabe lidar com a construção de armas, sejam brancas ou não, armaduras, além de consertar, desmontar, polir armas de fogo etc. Um teste bem-sucedido da perícia armeiro, com o equipamento necessário para operar o metal ou madeira, pode consertar 1d6 pontos de durabilidade de um equipamento (2d6 se for acerto crítico) em uma hora de trabalho.</w:t>
      </w:r>
    </w:p>
    <w:p>
      <w:r>
        <w:t>Armaduras (INT): Conhecimento de criar e ajustar blindagens.</w:t>
      </w:r>
    </w:p>
    <w:p>
      <w:r>
        <w:t>Armas de Fogo (INT): Sabe construir, consertar e limpar armas de fogo variadas.</w:t>
      </w:r>
    </w:p>
    <w:p>
      <w:r>
        <w:t>Armas Brancas (INT): Sabe construir, consertar e limpar armas brancas variadas.</w:t>
      </w:r>
    </w:p>
    <w:p>
      <w:r>
        <w:br w:type="page"/>
      </w:r>
    </w:p>
    <w:p>
      <w:pPr>
        <w:pStyle w:val="Heading2"/>
      </w:pPr>
      <w:r>
        <w:t>Página 25</w:t>
      </w:r>
    </w:p>
    <w:p>
      <w:r>
        <w:t>25</w:t>
      </w:r>
    </w:p>
    <w:p>
      <w:r>
        <w:t>Artes (Subgrupos)</w:t>
      </w:r>
    </w:p>
    <w:p>
      <w:r>
        <w:t>Arquitetura* (INT): Criação de projetos visuais, paisagismo, urbanismo, construção de casas, castelos e afins.</w:t>
      </w:r>
    </w:p>
    <w:p>
      <w:r>
        <w:t>Atuação (CAR): Um ator capaz de simular emoções, crenças e um estado de espírito que não necessariamente seja o seu.</w:t>
      </w:r>
    </w:p>
    <w:p>
      <w:r>
        <w:t>Canto (CAR): O personagem sabe cantar de forma agradável.</w:t>
      </w:r>
    </w:p>
    <w:p>
      <w:r>
        <w:t>Culinária* (INT): O personagem sabe cozinhar, bem como reconhecer ingredientes de receitas e preparar comidas atípicas.</w:t>
      </w:r>
    </w:p>
    <w:p>
      <w:r>
        <w:t>Crítica de Arte* (INT): O personagem sabe escrever ou verbalizar críticas apuradas de acordo com sua avaliação de uma arte em especial.</w:t>
      </w:r>
    </w:p>
    <w:p>
      <w:r>
        <w:t>Dança (AGI): O personagem sabe dançar em vários estilos e ritmos.</w:t>
      </w:r>
    </w:p>
    <w:p>
      <w:r>
        <w:t>Desenho e pintura (DES): O personagem sabe como capturar imagens e passar para um papel, ou criar desenhos belos de sua própria mente.</w:t>
      </w:r>
    </w:p>
    <w:p>
      <w:r>
        <w:t>Escapismo* (AGI): O personagem sabe como sair de amarras, cordas, camisas de força e outros mecanismos para imobilizar pessoas.</w:t>
      </w:r>
    </w:p>
    <w:p>
      <w:r>
        <w:t>Escultura* (DES): O personagem sabe criar estátuas, esculturas de gelo, barro, madeira ou pedra.</w:t>
      </w:r>
    </w:p>
    <w:p>
      <w:r>
        <w:t>Instrumentos musicais* (DES): O personagem sabe manusear um instrumento musical a sua escolha.</w:t>
      </w:r>
    </w:p>
    <w:p>
      <w:r>
        <w:t>Instrumentos semelhantes são considerados na mesma proficiência.</w:t>
      </w:r>
    </w:p>
    <w:p>
      <w:r>
        <w:t>Joalheria* (INT): O personagem sabe fabricar pedras, pulseiras, anéis, colares e demais joias.</w:t>
      </w:r>
    </w:p>
    <w:p>
      <w:r>
        <w:t>Avaliação* (INT): O personagem sabe averiguar se uma joia ou arma é realmente valiosa ou não e definir seu valor de compra e venda.</w:t>
      </w:r>
    </w:p>
    <w:p>
      <w:r>
        <w:t>Prestidigitação* (DES): O personagem sabe como realizar truques com cartas, suprimir pequenos objetos a vista de todos e faz parecer que foi algo magico.</w:t>
      </w:r>
    </w:p>
    <w:p>
      <w:r>
        <w:t>Briga ou Artes Marciais (Subgrupos)</w:t>
      </w:r>
    </w:p>
    <w:p>
      <w:r>
        <w:t>O conhecimento de uma luta marcial ou Briga, pode ser resumido em duas formas, as lutas em Pé e Lutas Agarrada/Chão.</w:t>
      </w:r>
    </w:p>
    <w:p>
      <w:r>
        <w:t>Golpear (DES ou AGI): Esta forma de luta abrange artes marciais como Taekwondo, Karatê, Kung-Fu, Kickboxing, Muay Tai, Boxe, Briga de rua etc. Movimentos que usam Socos (DES), Chutes (AGI) ou variações como cotoveladas e joelhadas. Os chamados Strikers ou Golpeadores.</w:t>
      </w:r>
    </w:p>
    <w:p>
      <w:r>
        <w:t>Golpes de Luta em pé causam 1d3 + Modificador de FOR como dano Não Letal.</w:t>
      </w:r>
    </w:p>
    <w:p>
      <w:r>
        <w:t>Esquivar (AGI): O personagem sabe como evitar golpes diretos.</w:t>
      </w:r>
    </w:p>
    <w:p>
      <w:r>
        <w:t>Agarrar (FOR): Personagens que utilizam de quedas, defesas de quedas, imobilizações, estrangulamentos e agarrões. Este subgrupo abrange artes marciais como Jiu-jitsu, Judô, Wrestling, Grego Romana, Luta Livre etc. Os chamados Grapplers.</w:t>
      </w:r>
    </w:p>
    <w:p>
      <w:r>
        <w:t>Ataques de queda ou arremesso ao chão causam 1d3 + Modificador de FOR como dano Não Letal.</w:t>
      </w:r>
    </w:p>
    <w:p>
      <w:r>
        <w:t>Fintar (AGI):</w:t>
      </w:r>
    </w:p>
    <w:p>
      <w:r>
        <w:t>O personagem utiliza de movimentos ilusórios para confundir o oponente e dificultar uma defesa.</w:t>
      </w:r>
    </w:p>
    <w:p>
      <w:r>
        <w:t>Especial:</w:t>
      </w:r>
    </w:p>
    <w:p>
      <w:r>
        <w:t>Veja detalhes sobre chaves, estrangulamentos, fintar entre outros movimentos no capítulo Regras e Testes na sessão de Combate.</w:t>
      </w:r>
    </w:p>
    <w:p>
      <w:r>
        <w:t>Artificie* (INT)</w:t>
      </w:r>
    </w:p>
    <w:p>
      <w:r>
        <w:t>Habilidade de se trabalhar com materiais e objetos.</w:t>
      </w:r>
    </w:p>
    <w:p>
      <w:r>
        <w:t>Como construir roupas, potes, mecanismos e ferramentas. (Não armas ou armadilhas).</w:t>
      </w:r>
    </w:p>
    <w:p>
      <w:r>
        <w:t>Camuflagem (AGI)</w:t>
      </w:r>
    </w:p>
    <w:p>
      <w:r>
        <w:t>Permite personagem se esconder, esconder pessoas ou objetos em uma área ludibriando a percepção dos desavisados.</w:t>
      </w:r>
    </w:p>
    <w:p>
      <w:r>
        <w:br w:type="page"/>
      </w:r>
    </w:p>
    <w:p>
      <w:pPr>
        <w:pStyle w:val="Heading2"/>
      </w:pPr>
      <w:r>
        <w:t>Página 26</w:t>
      </w:r>
    </w:p>
    <w:p>
      <w:r>
        <w:t>26</w:t>
      </w:r>
    </w:p>
    <w:p>
      <w:r>
        <w:t>Ciências Acadêmicas (Subgrupos)</w:t>
      </w:r>
    </w:p>
    <w:p>
      <w:r>
        <w:t>Ciências Acadêmicas é um grupo de conhecimentos específicos onde alguns estão listados abaixo.</w:t>
      </w:r>
    </w:p>
    <w:p>
      <w:r>
        <w:t>Agricultura* (INT): Capacidade de organizar, corrigir e executar qualquer tipo de plantação.</w:t>
      </w:r>
    </w:p>
    <w:p>
      <w:r>
        <w:t>Saber como e quanto plantar qualquer planta.</w:t>
      </w:r>
    </w:p>
    <w:p>
      <w:r>
        <w:t>Arqueologia* (INT): O estudo de fatos a partir de monumentos e instrumentos não escritos.</w:t>
      </w:r>
    </w:p>
    <w:p>
      <w:r>
        <w:t>Biologia* (INT): Estudo da vida dos organismos vivos. Como a morfologia, fisiologia, anatomia, comportamento e distribuição da matéria viva.</w:t>
      </w:r>
    </w:p>
    <w:p>
      <w:r>
        <w:t>Biogenética* (INT): Estudo sobre a biologia humana e sua história evolutiva com ênfase em desenvolvimento.</w:t>
      </w:r>
    </w:p>
    <w:p>
      <w:r>
        <w:t>Direito e jurisprudência* (INT): Ciência das normas que regem a sociedade. Conhecimento de leis, processos legais e intimações.</w:t>
      </w:r>
    </w:p>
    <w:p>
      <w:r>
        <w:t>Filosofia* (INT): O estudo do pensamento humano, o personagem conhece métodos científicos e é capa de criticar um raciocínio com clareza e objetividade.</w:t>
      </w:r>
    </w:p>
    <w:p>
      <w:r>
        <w:t>Física* (INT): Ciência da forma e movimento, investiga os campos, forças e leis fundamentais do campo e da matéria.</w:t>
      </w:r>
    </w:p>
    <w:p>
      <w:r>
        <w:t>Geografia* (INT): Estuda a superfície da terra, seus acidentes, solos, climas e vegetações.</w:t>
      </w:r>
    </w:p>
    <w:p>
      <w:r>
        <w:t>Herbalismo* (INT): Conhecimento de ervas, confecção de porções, venenos, remédios e outros derivados de planta.</w:t>
      </w:r>
    </w:p>
    <w:p>
      <w:r>
        <w:t>História (INT): Estudos de fatos notáveis ocorridos na história.</w:t>
      </w:r>
    </w:p>
    <w:p>
      <w:r>
        <w:t>Meteorologia* (INT): Estudo do clima e prevenção dele.</w:t>
      </w:r>
    </w:p>
    <w:p>
      <w:r>
        <w:t>Política* (INT): Estudo das diretrizes políticas, cargos, nomeações, burocracias, recursos e afins.</w:t>
      </w:r>
    </w:p>
    <w:p>
      <w:r>
        <w:t>Química* (INT): é a ciência que estuda a composição, estrutura, propriedades da matéria, as mudanças sofridas por ela durante as reações químicas e a sua relação com a energia.</w:t>
      </w:r>
    </w:p>
    <w:p>
      <w:r>
        <w:t>Zoologia* (INT): Ramo da ciência que estuda os animais, o personagem pode identificar diferentes espécies de animais, hábitos, anatomia e comportamento.</w:t>
      </w:r>
    </w:p>
    <w:p>
      <w:r>
        <w:t>Condução* (Subgrupos)</w:t>
      </w:r>
    </w:p>
    <w:p>
      <w:r>
        <w:t>Capacidade de dirigir veículos automotores ou de tração.</w:t>
      </w:r>
    </w:p>
    <w:p>
      <w:r>
        <w:t>Carros (AGI): Capacidade de dirigir Carros de passeio ou de luxo.</w:t>
      </w:r>
    </w:p>
    <w:p>
      <w:r>
        <w:t>Veículos Pesados (AGI): Condução de veículos de grande porte e de carga, como Ônibus e Caminhões.</w:t>
      </w:r>
    </w:p>
    <w:p>
      <w:r>
        <w:t>Motocicletas (AGI): Habilidade de conduzir Motos e Triciclos.</w:t>
      </w:r>
    </w:p>
    <w:p>
      <w:r>
        <w:t>Demolição* (INT)</w:t>
      </w:r>
    </w:p>
    <w:p>
      <w:r>
        <w:t>Demolição é o ato de se destruir de forma deliberada alguma construção a fim de dar outro destino ao espaço antes ocupado por ela.</w:t>
      </w:r>
    </w:p>
    <w:p>
      <w:r>
        <w:t>Existem diversas técnicas de demolição entre as quais: Com recurso de equipamento mecânico, através de processos térmicos, por uso controlado de explosivos (implosão ou explosão), por abrasão, processos elétricos ou processos químicos.</w:t>
      </w:r>
    </w:p>
    <w:p>
      <w:r>
        <w:t>Disfarces (CAR)</w:t>
      </w:r>
    </w:p>
    <w:p>
      <w:r>
        <w:t>Habilidade de parecer com outra pessoa ou pelo menos oculta a própria aparência. É possível alterar até 10% do peso total do personagem, tamanho etc. Disfarce serve apenas para testes que envolvam a aparência, ao falar ou atuar, se faz necessário teste de lábia ou atuação.</w:t>
      </w:r>
    </w:p>
    <w:p>
      <w:r>
        <w:t>Eletrônica* (INT)</w:t>
      </w:r>
    </w:p>
    <w:p>
      <w:r>
        <w:t>O personagem sabe consertar e manusear aparelhos eletrônicos, como telefones, trancas eletrônicas, eletrodomésticos e quaisquer outras máquinas que funcionem com mecanismos de circuito elétrico.</w:t>
      </w:r>
    </w:p>
    <w:p>
      <w:r>
        <w:t>Empatia (PER)</w:t>
      </w:r>
    </w:p>
    <w:p>
      <w:r>
        <w:t>O personagem é capaz de perceber as emoções e distinguir se alguém esconde algo, está mentindo ou similar.</w:t>
      </w:r>
    </w:p>
    <w:p>
      <w:r>
        <w:br w:type="page"/>
      </w:r>
    </w:p>
    <w:p>
      <w:pPr>
        <w:pStyle w:val="Heading2"/>
      </w:pPr>
      <w:r>
        <w:t>Página 27</w:t>
      </w:r>
    </w:p>
    <w:p>
      <w:r>
        <w:t>27</w:t>
      </w:r>
    </w:p>
    <w:p>
      <w:r>
        <w:t>Engenharia* (Subgrupos)</w:t>
      </w:r>
    </w:p>
    <w:p>
      <w:r>
        <w:t>Engenharia é a aplicação do conhecimento com o intuito de inventar, desenhar, construir, manter e melhorar estruturas, máquinas, aparelhos, sistemas, materiais e processos.</w:t>
      </w:r>
    </w:p>
    <w:p>
      <w:r>
        <w:t>Engenharia Química (INT): Engenharia química é o ramo da engenharia responsável por projetar, construir e operar plantas químicas industriais.</w:t>
      </w:r>
    </w:p>
    <w:p>
      <w:r>
        <w:t>Engenharia Elétrica (INT):</w:t>
      </w:r>
    </w:p>
    <w:p>
      <w:r>
        <w:t>O ramo da engenharia que trabalha com os estudos e aplicações da eletricidade, eletromagnetismo e eletrônica.</w:t>
      </w:r>
    </w:p>
    <w:p>
      <w:r>
        <w:t>Engenharia Mecânica (INT): É o ramo da engenharia que envolve a concepção, análise, produção e operação de máquinas e ferramentas.</w:t>
      </w:r>
    </w:p>
    <w:p>
      <w:r>
        <w:t>Esportes (Subgrupos)</w:t>
      </w:r>
    </w:p>
    <w:p>
      <w:r>
        <w:t>O personagem é treinado em uma ou mais modalidades de esportes.</w:t>
      </w:r>
    </w:p>
    <w:p>
      <w:r>
        <w:t>Arremesso (DES): Habilidade de arremessar objetos em locais específicos.</w:t>
      </w:r>
    </w:p>
    <w:p>
      <w:r>
        <w:t>Acrobacia (AGI):</w:t>
      </w:r>
    </w:p>
    <w:p>
      <w:r>
        <w:t>Capacidade de realizar manobras físicas como saltos acrobáticos.</w:t>
      </w:r>
    </w:p>
    <w:p>
      <w:r>
        <w:t>Escalar (FOR): Habilidade de escalar grandes paredes naturais ou não.</w:t>
      </w:r>
    </w:p>
    <w:p>
      <w:r>
        <w:t>Natação (AGI): O personagem sabe como não morrer afogado.</w:t>
      </w:r>
    </w:p>
    <w:p>
      <w:r>
        <w:t>Montaria (AGI): Habilidade de conduzir um animal como montaria.</w:t>
      </w:r>
    </w:p>
    <w:p>
      <w:r>
        <w:t>Etiqueta* (Subgrupos)</w:t>
      </w:r>
    </w:p>
    <w:p>
      <w:r>
        <w:t>Esta perícia garante ao personagem o conhecimento de saber como lidar, falar, vestirse e comporta-se em determinada situação.</w:t>
      </w:r>
    </w:p>
    <w:p>
      <w:r>
        <w:t>Clero (CAR): Saber como se portar diante de autoridades religiosas.</w:t>
      </w:r>
    </w:p>
    <w:p>
      <w:r>
        <w:t>Alta Sociedade (CAR): Conhecimento de como se manter diante de autoridades e alta sociedade.</w:t>
      </w:r>
    </w:p>
    <w:p>
      <w:r>
        <w:t>Gangues (CAR): Saber o que fazer e não fazer diante de criminosos em seus ambientes.</w:t>
      </w:r>
    </w:p>
    <w:p>
      <w:r>
        <w:t>Falsificação* (INT)</w:t>
      </w:r>
    </w:p>
    <w:p>
      <w:r>
        <w:t>Técnica usada para criar cópias convincentes de cartas, documentos, obra de artes e similares.</w:t>
      </w:r>
    </w:p>
    <w:p>
      <w:r>
        <w:t>Para tal, se faz necessário que o personagem possua outros conhecimentos, como de ler e escrever para falsificar cartas ou artes para falsificar obras de artes.</w:t>
      </w:r>
    </w:p>
    <w:p>
      <w:r>
        <w:t>Furtar (DES)</w:t>
      </w:r>
    </w:p>
    <w:p>
      <w:r>
        <w:t>O personagem consegue subtrair objetos de outras pessoas sem que elas percebam o acontecido. Também pode ser usada para colocar objetos em bolsos de estranhos sem que eles notem.</w:t>
      </w:r>
    </w:p>
    <w:p>
      <w:r>
        <w:t>Furtividade (AGI)</w:t>
      </w:r>
    </w:p>
    <w:p>
      <w:r>
        <w:t>O personagem sabe se mover em silêncio e evitar ser descoberto. Em furtividade um personagem se desloca metade do deslocamento regular.</w:t>
      </w:r>
    </w:p>
    <w:p>
      <w:r>
        <w:t>Idiomas* (Subgrupos/INT)</w:t>
      </w:r>
    </w:p>
    <w:p>
      <w:r>
        <w:t>Todo personagem sabe falar e escrever seu idioma nativo com 30% grátis (suficiente para tal) e pode escolher outros com a compra de perícias. Existem mais de 5.000 mil línguas e dialetos catalogados.</w:t>
      </w:r>
    </w:p>
    <w:p>
      <w:r>
        <w:t>Infectados* (INT)</w:t>
      </w:r>
    </w:p>
    <w:p>
      <w:r>
        <w:t>Conhecimento geral dos infectados, tipos de infectados, ataques, fraquezas e formas de infecção.</w:t>
      </w:r>
    </w:p>
    <w:p>
      <w:r>
        <w:t>Informática* (Subgrupos)</w:t>
      </w:r>
    </w:p>
    <w:p>
      <w:r>
        <w:t>Esta perícia garante ao personagem o conhecimento sobre computadores, seja em programação, hardware ou qualquer subgrupo escolhido pelo personagem.</w:t>
      </w:r>
    </w:p>
    <w:p>
      <w:r>
        <w:t>Informática Básica (INT): Sabe navegar na internet, realizar buscas e usar programas.</w:t>
      </w:r>
    </w:p>
    <w:p>
      <w:r>
        <w:t>Programação (INT): Criação de programas, jogos e softwares em geral.</w:t>
      </w:r>
    </w:p>
    <w:p>
      <w:r>
        <w:t>Hacker (INT): Especialização em quebrar códigos e senhas.</w:t>
      </w:r>
    </w:p>
    <w:p>
      <w:r>
        <w:t>Hardware (INT):</w:t>
      </w:r>
    </w:p>
    <w:p>
      <w:r>
        <w:t>Conhecimento em manutenção de computadores.</w:t>
      </w:r>
    </w:p>
    <w:p>
      <w:r>
        <w:br w:type="page"/>
      </w:r>
    </w:p>
    <w:p>
      <w:pPr>
        <w:pStyle w:val="Heading2"/>
      </w:pPr>
      <w:r>
        <w:t>Página 28</w:t>
      </w:r>
    </w:p>
    <w:p>
      <w:r>
        <w:t>28</w:t>
      </w:r>
    </w:p>
    <w:p>
      <w:r>
        <w:t>Manipulação (Subgrupos)</w:t>
      </w:r>
    </w:p>
    <w:p>
      <w:r>
        <w:t>Habilidade de compreender, manipular, forçar e obter informações ou favores de outras pessoas por diferentes métodos.</w:t>
      </w:r>
    </w:p>
    <w:p>
      <w:r>
        <w:t>Intimidação (CAR): Consegue dobrar a vontade do alvo através do medo e ameaça.</w:t>
      </w:r>
    </w:p>
    <w:p>
      <w:r>
        <w:t>Barganha (CAR): Conseguir o melhor preço com melhor qualidade.</w:t>
      </w:r>
    </w:p>
    <w:p>
      <w:r>
        <w:t>Interrogatório (CAR): Perguntas inteligentes que forçam a vítima a cair em contradição e soltar alguma pista.</w:t>
      </w:r>
    </w:p>
    <w:p>
      <w:r>
        <w:t>Sedução (CAR): Envolve a vítima em uma situação a mexer com seus desejos e acabar por obter informações ou favores.</w:t>
      </w:r>
    </w:p>
    <w:p>
      <w:r>
        <w:t>Lábia (CAR): Persuadir e se esquivar em uma conversa afim de evitar ser pego ou distrair o alvo.</w:t>
      </w:r>
    </w:p>
    <w:p>
      <w:r>
        <w:t>Liderança (CAR): Habilidade oratória de fazer outros seguirem sua causa.</w:t>
      </w:r>
    </w:p>
    <w:p>
      <w:r>
        <w:t>Tortura (INT): Um método cruel que visa causar dor, seja física ou não, sem causar dano até que obtenha o desejado.</w:t>
      </w:r>
    </w:p>
    <w:p>
      <w:r>
        <w:t>Manusear Fechaduras* (DES)</w:t>
      </w:r>
    </w:p>
    <w:p>
      <w:r>
        <w:t>O personagem sabe como abrir cadeados, portas, assim como consertar e compreender diversos tipos de fechaduras ou cadeados.</w:t>
      </w:r>
    </w:p>
    <w:p>
      <w:r>
        <w:t>Mecânica* (INT)</w:t>
      </w:r>
    </w:p>
    <w:p>
      <w:r>
        <w:t>O personagem sabe como consertar máquinas, veículos e aparelhos mecânicos ou hidráulicos.</w:t>
      </w:r>
    </w:p>
    <w:p>
      <w:r>
        <w:t>A perícia mecânica é capaz de consertar coisas mecânicas, não as criar e nem consertar equipamentos eletrônicos.</w:t>
      </w:r>
    </w:p>
    <w:p>
      <w:r>
        <w:t>Medicina* (Subgrupos)</w:t>
      </w:r>
    </w:p>
    <w:p>
      <w:r>
        <w:t>Primeiros Socorros (INT): O personagem sabe fazer curativos em ferimentos, imobilizar fraturas, estancar sangramentos e afins. A perícia permite curar até 1d3 + modificador de Inteligência pontos de vida, porém não pode curar mais pontos de vida do que o ferimento que esteja tratando.</w:t>
      </w:r>
    </w:p>
    <w:p>
      <w:r>
        <w:t>Especialidades:</w:t>
      </w:r>
    </w:p>
    <w:p>
      <w:r>
        <w:t>Cada especialidade da medicina, como pediatria, ortopedia etc. funciona como um subgrupo a ser escolhido.</w:t>
      </w:r>
    </w:p>
    <w:p>
      <w:r>
        <w:t>Ofícios* (Subgrupos)</w:t>
      </w:r>
    </w:p>
    <w:p>
      <w:r>
        <w:t>Diversas formas de trabalho.</w:t>
      </w:r>
    </w:p>
    <w:p>
      <w:r>
        <w:t>Carpintaria (INT): Habilidade de manipular a madeira para criação de mesas, cadeiras, portas, casas etc.</w:t>
      </w:r>
    </w:p>
    <w:p>
      <w:r>
        <w:t>Metalurgia (INT): Capacidade de lidar com minérios, como ferro, solda, Ligas de metal etc.</w:t>
      </w:r>
    </w:p>
    <w:p>
      <w:r>
        <w:t>Vidraçaria (INT): Manipulação de vidros.</w:t>
      </w:r>
    </w:p>
    <w:p>
      <w:r>
        <w:t>Construção Civil (INT):</w:t>
      </w:r>
    </w:p>
    <w:p>
      <w:r>
        <w:t>Encanamento, Construção geral e cantadas de quinta.</w:t>
      </w:r>
    </w:p>
    <w:p>
      <w:r>
        <w:t>Pesquisa/Investigação (PER)</w:t>
      </w:r>
    </w:p>
    <w:p>
      <w:r>
        <w:t>Perícia utilizada para obtenção de informações.</w:t>
      </w:r>
    </w:p>
    <w:p>
      <w:r>
        <w:t>Pode ser usada em uma biblioteca para encontrar os livros corretos sobre o assunto ou em um local onde se procura provas de um crime através de uma busca ou pesquisa detalhada.</w:t>
      </w:r>
    </w:p>
    <w:p>
      <w:r>
        <w:t>Pilotagem* (Subgrupos)</w:t>
      </w:r>
    </w:p>
    <w:p>
      <w:r>
        <w:t>O personagem sabe como pilotar veículos automotores de asa fixa ou giratória.</w:t>
      </w:r>
    </w:p>
    <w:p>
      <w:r>
        <w:t>Aviões (INT): Aviões, Jatos particulares etc.</w:t>
      </w:r>
    </w:p>
    <w:p>
      <w:r>
        <w:t>Helicópteros (INT): Helicópteros e veículos com hélices.</w:t>
      </w:r>
    </w:p>
    <w:p>
      <w:r>
        <w:t>Barcos e Navios (INT): Pilotagem de pequenas ou grandes embarcações.</w:t>
      </w:r>
    </w:p>
    <w:p>
      <w:r>
        <w:t>Sobrevivência (Subgrupos)</w:t>
      </w:r>
    </w:p>
    <w:p>
      <w:r>
        <w:t>O personagem sabe como sobreviver em ambientes sem muitos recursos a disposição.</w:t>
      </w:r>
    </w:p>
    <w:p>
      <w:r>
        <w:t>Assim ele consegue caçar, pescar, rastrear, criar fogueiras, armadilhas etc.</w:t>
      </w:r>
    </w:p>
    <w:p>
      <w:r>
        <w:t>Florestas (INT): Encontrar trilhas, locais para descansar perto de rios, forragear etc.</w:t>
      </w:r>
    </w:p>
    <w:p>
      <w:r>
        <w:t>Desertos (INT): Onde conseguir água, sombra e comida.</w:t>
      </w:r>
    </w:p>
    <w:p>
      <w:r>
        <w:t>Montanhas (INT):</w:t>
      </w:r>
    </w:p>
    <w:p>
      <w:r>
        <w:t>Habilidade de achar melhores lugares para acampar, escalar etc.</w:t>
      </w:r>
    </w:p>
    <w:p>
      <w:r>
        <w:t>Urbana (INT): Sabe bons locais para passar a noite, que ruas deve evitar e onde encontrar as pessoas certas entre becos e vielas.</w:t>
      </w:r>
    </w:p>
    <w:p>
      <w:r>
        <w:br w:type="page"/>
      </w:r>
    </w:p>
    <w:p>
      <w:pPr>
        <w:pStyle w:val="Heading2"/>
      </w:pPr>
      <w:r>
        <w:t>Página 29</w:t>
      </w:r>
    </w:p>
    <w:p>
      <w:r>
        <w:t>29</w:t>
      </w:r>
    </w:p>
    <w:p>
      <w:r>
        <w:t>aprimoramentos primoramentos são detalhes incomuns ou raros de um personagem, o refinando com identidade própria. Todos começam com 5 pontos de aprimoramentos e adquirirem mais 1 ponto nos níveis 2°, 4°, 6°, 8°, e 10°.</w:t>
      </w:r>
    </w:p>
    <w:p>
      <w:r>
        <w:t>Quando especificado, é preciso atender aos pré-requisitos para escolha de um aprimoramento, como um determinado valor de atributo, valor pago em perícia etc. O prérequisito estará na descrição do aprimoramento.</w:t>
      </w:r>
    </w:p>
    <w:p>
      <w:r>
        <w:t>Os aprimoramentos estão divididos em Positivos e Negativos.</w:t>
      </w:r>
    </w:p>
    <w:p>
      <w:r>
        <w:t>Pontos de aprimoramentos positivos podem ser usados para o assentamento do grupo.</w:t>
      </w:r>
    </w:p>
    <w:p>
      <w:r>
        <w:t>Aprimoramentos Positivos</w:t>
      </w:r>
    </w:p>
    <w:p>
      <w:r>
        <w:t>Todo aprimoramento que forneça algum poder mundano ou não natural é chamado de aprimoramento positivo, ou seja, algo que beneficia o personagem.</w:t>
      </w:r>
    </w:p>
    <w:p>
      <w:r>
        <w:t>Por exemplo, aprimoramentos de manobras de combate.</w:t>
      </w:r>
    </w:p>
    <w:p>
      <w:r>
        <w:t>Aprimoramentos Negativos Os aprimoramentos negativos são escolhidos na criação do personagem, eles concedem alguma desvantagem em troca de um novo ponto de aprimoramento positivo, mas apenas no ato da criação (máximo de -3 pontos). Um aprimoramento negativo adquirido durante a campanha não fornece um novo aprimoramento positivo.</w:t>
      </w:r>
    </w:p>
    <w:p>
      <w:r>
        <w:t>A</w:t>
      </w:r>
    </w:p>
    <w:p>
      <w:r>
        <w:br w:type="page"/>
      </w:r>
    </w:p>
    <w:p>
      <w:pPr>
        <w:pStyle w:val="Heading2"/>
      </w:pPr>
      <w:r>
        <w:t>Página 30</w:t>
      </w:r>
    </w:p>
    <w:p>
      <w:r>
        <w:t>30</w:t>
      </w:r>
    </w:p>
    <w:p>
      <w:r>
        <w:t>Lista de aprimoramentos positivos</w:t>
      </w:r>
    </w:p>
    <w:p>
      <w:r>
        <w:t>Acuidade com arma média (1 ponto)</w:t>
      </w:r>
    </w:p>
    <w:p>
      <w:r>
        <w:t>O personagem é especialmente habilidoso para utilizar armas de combate corpo a corpo que se beneficiam mais de sua Destreza do que sua Força.</w:t>
      </w:r>
    </w:p>
    <w:p>
      <w:r>
        <w:t>Pré-requisito: Destreza (DES) 15+.</w:t>
      </w:r>
    </w:p>
    <w:p>
      <w:r>
        <w:t>Benefício: Quando seu personagem estiver usando uma arma branca média, como espada longa, machado de batalha entre outras, ele pode considerar o modificador de Destreza no lugar do modificador de Força nas jogadas de dano. As armas naturais são consideradas armas leves.</w:t>
      </w:r>
    </w:p>
    <w:p>
      <w:r>
        <w:t>Agarrar aprimorado (1 ponto)</w:t>
      </w:r>
    </w:p>
    <w:p>
      <w:r>
        <w:t>O personagem é um grappler de elite.</w:t>
      </w:r>
    </w:p>
    <w:p>
      <w:r>
        <w:t>Pré-requisito: Perícia de lutar agarrado 50 pontos pagos e FOR 12+ Benefício: Os ataques de imobilização ou queda feitos pelo personagem causam 1d6 + modificador de FOR de dano não letal.</w:t>
      </w:r>
    </w:p>
    <w:p>
      <w:r>
        <w:t>Ambidestria (2 pontos)</w:t>
      </w:r>
    </w:p>
    <w:p>
      <w:r>
        <w:t>O personagem não possui mão inábil.</w:t>
      </w:r>
    </w:p>
    <w:p>
      <w:r>
        <w:t>Benefício: O personagem é capaz de utilizar com a mesma destreza uma arma na mão direita e esquerda. Com isto, ele não possui penalidade nenhuma ao lutar com duas armas, seja a arma pequena, leve ou média em qualquer uma de suas mãos. Durante ação de combate o personagem é capaz de realizar um ataque adicional com a segunda arma sem penalidade.</w:t>
      </w:r>
    </w:p>
    <w:p>
      <w:r>
        <w:t>Aparência inofensiva (1 ponto)</w:t>
      </w:r>
    </w:p>
    <w:p>
      <w:r>
        <w:t>Dificilmente você será acusado de algum crime.</w:t>
      </w:r>
    </w:p>
    <w:p>
      <w:r>
        <w:t>Benefício: O personagem possui uma imagem de inocência e facilmente evita problemas com autoridades, mesmo que tenham testemunhas, sua “possível condenação” é sempre de forma mais branda.</w:t>
      </w:r>
    </w:p>
    <w:p>
      <w:r>
        <w:t>Arremesso brutal (1 ponto)</w:t>
      </w:r>
    </w:p>
    <w:p>
      <w:r>
        <w:t>O personagem aprendeu a arremessar armas de forma estrondosa.</w:t>
      </w:r>
    </w:p>
    <w:p>
      <w:r>
        <w:t>Pré-requisito: Força (FOR) 12+ Benefício: Use o valor de atributo de força, no lugar do atributo destreza, para somar a perícia arremesso como valor bônus para o teste.</w:t>
      </w:r>
    </w:p>
    <w:p>
      <w:r>
        <w:t>Ataque Focado (2 pontos)</w:t>
      </w:r>
    </w:p>
    <w:p>
      <w:r>
        <w:t>O personagem é capaz de encontrar pontos fracos na defesa do inimigo.</w:t>
      </w:r>
    </w:p>
    <w:p>
      <w:r>
        <w:t>Pré-requisito: Percepção (PER) 12+ Benefício: Em uma ação comum, o personagem realiza um teste de Percepção (Ato de ação) para encontrar um ponto fraco na armadura do alvo. Caso obtenha sucesso, o próximo ataque contra o oponente estudado (que deve ser realizado até o próximo turno) ignora o índice de proteção de blindagem por armadura ou colete do alvo, mas não índice de proteção natural ou mágico. Ataques a distância precisam ser realizados até 10 metros.</w:t>
      </w:r>
    </w:p>
    <w:p>
      <w:r>
        <w:t>Atirador de Elite (1 Ponto)</w:t>
      </w:r>
    </w:p>
    <w:p>
      <w:r>
        <w:t>O personagem acerta tiros destrutivos.</w:t>
      </w:r>
    </w:p>
    <w:p>
      <w:r>
        <w:t>Pré-requisito: Perícia com arma de fogo usada em 50% pontos pagos.</w:t>
      </w:r>
    </w:p>
    <w:p>
      <w:r>
        <w:t>Benefício: Sempre que rolar os dados de dano da arma e cair 1, jogue novamente e fique com o segundo resultado.</w:t>
      </w:r>
    </w:p>
    <w:p>
      <w:r>
        <w:t>Caçador de infectados (1 ponto)</w:t>
      </w:r>
    </w:p>
    <w:p>
      <w:r>
        <w:t>O personagem é perito em matar monstros.</w:t>
      </w:r>
    </w:p>
    <w:p>
      <w:r>
        <w:t>Benefício: O personagem recebe 30% de pontos pagos na perícia Infectados sem necessidade de gastar pontos para obtê-la.</w:t>
      </w:r>
    </w:p>
    <w:p>
      <w:r>
        <w:t>Contato e/ou Aliado (1 ponto para cada)</w:t>
      </w:r>
    </w:p>
    <w:p>
      <w:r>
        <w:t>Seu personagem conhece pessoas das quais ele pode contar com ajuda.</w:t>
      </w:r>
    </w:p>
    <w:p>
      <w:r>
        <w:t>Benefício: você possui um contato ou aliado.</w:t>
      </w:r>
    </w:p>
    <w:p>
      <w:r>
        <w:t>Converse com seu narrador para estipular quem são eles e de onde são. A diferença entre contato e aliado é que o Contato estará em seu lar ou ambiente, e servirá de apoio ou atravessador, enquanto o aliado irá seguir o personagem se preciso for.</w:t>
      </w:r>
    </w:p>
    <w:p>
      <w:r>
        <w:t>Especial: Um personagem possui inicialmente contatos/aliados igual a seu modificador de CAR sem pagar nenhum ponto.</w:t>
      </w:r>
    </w:p>
    <w:p>
      <w:r>
        <w:t>Este aprimoramento pode ser acumulado, para cada vez que adquirir, recebe um contato ou aliado adicional.</w:t>
      </w:r>
    </w:p>
    <w:p>
      <w:r>
        <w:br w:type="page"/>
      </w:r>
    </w:p>
    <w:p>
      <w:pPr>
        <w:pStyle w:val="Heading2"/>
      </w:pPr>
      <w:r>
        <w:t>Página 31</w:t>
      </w:r>
    </w:p>
    <w:p>
      <w:r>
        <w:t>31</w:t>
      </w:r>
    </w:p>
    <w:p>
      <w:r>
        <w:t>Desarme aprimorado (1 ponto)</w:t>
      </w:r>
    </w:p>
    <w:p>
      <w:r>
        <w:t>Praticamente o Steven Seagal.</w:t>
      </w:r>
    </w:p>
    <w:p>
      <w:r>
        <w:t>Pré-requisitos: Destreza (DES) 12+.</w:t>
      </w:r>
    </w:p>
    <w:p>
      <w:r>
        <w:t>Benefício:</w:t>
      </w:r>
    </w:p>
    <w:p>
      <w:r>
        <w:t>Se o personagem conseguir desarmar um oponente, ele é capaz de usar a arma do agressor de forma imediata, mas precisa estar com a mão livre e ter perícia com a arma.</w:t>
      </w:r>
    </w:p>
    <w:p>
      <w:r>
        <w:t>Duro de matar (1 ponto)</w:t>
      </w:r>
    </w:p>
    <w:p>
      <w:r>
        <w:t>O personagem é capaz de permanecer em pé apesar de ter sofrido ferimentos fatais.</w:t>
      </w:r>
    </w:p>
    <w:p>
      <w:r>
        <w:t>Pré-requisito: Tolerância Aprimorada.</w:t>
      </w:r>
    </w:p>
    <w:p>
      <w:r>
        <w:t>Benefício: Caso os pontos de vida do personagem estiverem entre -1 e -9, ele ficará estável automaticamente, mesmo que seja dano letal ou crítico. Quando estiver com os pontos de vida negativos, o personagem conseguirá agir como se estivesse debilitado. Se ele escolher não agir, apenas cairá estabilizado.</w:t>
      </w:r>
    </w:p>
    <w:p>
      <w:r>
        <w:t>Eloquente (1 Ponto)</w:t>
      </w:r>
    </w:p>
    <w:p>
      <w:r>
        <w:t>Você sabe com convencer.</w:t>
      </w:r>
    </w:p>
    <w:p>
      <w:r>
        <w:t>Pré-requisito: Carisma 12+ Benefício: O personagem recebe +10% de bônus de aprimoramento sempre que realizar um teste de atributo (sem perícia) de Carisma.</w:t>
      </w:r>
    </w:p>
    <w:p>
      <w:r>
        <w:t>Encontrão aprimorado (1 ponto)</w:t>
      </w:r>
    </w:p>
    <w:p>
      <w:r>
        <w:t>O personagem sabe como forçar seus oponentes a recuar com mais eficácia.</w:t>
      </w:r>
    </w:p>
    <w:p>
      <w:r>
        <w:t>Pré-requisitos: Força (FOR) 12+ Benefício: O personagem consegue empurrar seu oponente pelo dobro de distância que o normal. (1 metro adicional para cada 2 pontos de força de diferença).</w:t>
      </w:r>
    </w:p>
    <w:p>
      <w:r>
        <w:t>Especialização em arma (1 ponto)</w:t>
      </w:r>
    </w:p>
    <w:p>
      <w:r>
        <w:t>O personagem dedica-se a uma arma específica Pré-requisito: 30% de valor pago no subgrupo da arma.</w:t>
      </w:r>
    </w:p>
    <w:p>
      <w:r>
        <w:t>Benefício: Escolha um tipo de arma, como pistolas ou facas, o personagem possui 10% como valor bônus de aprimoramento ao utilizar a arma.</w:t>
      </w:r>
    </w:p>
    <w:p>
      <w:r>
        <w:t>Especialização em armadura (1 ponto)</w:t>
      </w:r>
    </w:p>
    <w:p>
      <w:r>
        <w:t>O personagem está acostumado com o peso, ligas de metal e amarras de uma blindagem.</w:t>
      </w:r>
    </w:p>
    <w:p>
      <w:r>
        <w:t>Benefício: O personagem reduz 10% de penalidade por usar qualquer tipo de blindagem no seu corpo, como armaduras ou coletes.</w:t>
      </w:r>
    </w:p>
    <w:p>
      <w:r>
        <w:t>Especialização em perícia (1 ponto)</w:t>
      </w:r>
    </w:p>
    <w:p>
      <w:r>
        <w:t>O personagem se dedicou exclusivamente a uma particularidade de sua perícia selecionada.</w:t>
      </w:r>
    </w:p>
    <w:p>
      <w:r>
        <w:t>Pré-requisitos: 30% de Valor pago na perícia escolhida.</w:t>
      </w:r>
    </w:p>
    <w:p>
      <w:r>
        <w:t>Benefício: O personagem recebe +10% de bônus de aprimoramento em uma parte específica da perícia escolhida. É necessário ser pontual em que se especializou. Por exemplo, especialização em veterinária poderia ser em cavalos, em Combate desarmado pode ser uma arte marcial que beneficia movimentos de agarrão ou de chutes.</w:t>
      </w:r>
    </w:p>
    <w:p>
      <w:r>
        <w:t>Especial: Especialização em perícia não soma com Especialização em arma, pois ambos concedem o mesmo tipo de bônus (bônus de aprimoramento). Em caso de bônus de fontes iguais prevalece o maior valor.</w:t>
      </w:r>
    </w:p>
    <w:p>
      <w:r>
        <w:t>Fama (Variado)</w:t>
      </w:r>
    </w:p>
    <w:p>
      <w:r>
        <w:t>O personagem é conhecido popularmente.</w:t>
      </w:r>
    </w:p>
    <w:p>
      <w:r>
        <w:t>Benefício:</w:t>
      </w:r>
    </w:p>
    <w:p>
      <w:r>
        <w:t>Seu personagem possui reconhecimento de sua obra, atividade, feito ou qualquer que seja o fato que lhe deixou famoso. Uma participação em um programa, um vídeo na internet, um trabalho bem executado etc.</w:t>
      </w:r>
    </w:p>
    <w:p>
      <w:r>
        <w:t>Este aprimoramento se assemelha um pouco com influência social, mas o personagem com influência não precisa ser famoso ou reconhecido, ele manipula o meio que influência sem estar nos holofotes.</w:t>
      </w:r>
    </w:p>
    <w:p>
      <w:r>
        <w:t>Especial: A fama é estabelecida entre a sociedade mortal, para ser “famoso” entre seres sobrenaturais é preciso ter Status.</w:t>
      </w:r>
    </w:p>
    <w:p>
      <w:r>
        <w:t>1 Ponto: Cidade 2 pontos: Estado 3 pontos: Região 4 pontos: País 5 pontos: Continente 6 Pontos: Global.</w:t>
      </w:r>
    </w:p>
    <w:p>
      <w:r>
        <w:br w:type="page"/>
      </w:r>
    </w:p>
    <w:p>
      <w:pPr>
        <w:pStyle w:val="Heading2"/>
      </w:pPr>
      <w:r>
        <w:t>Página 32</w:t>
      </w:r>
    </w:p>
    <w:p>
      <w:r>
        <w:t>32</w:t>
      </w:r>
    </w:p>
    <w:p>
      <w:r>
        <w:t>Flexibilidade (1 ponto)</w:t>
      </w:r>
    </w:p>
    <w:p>
      <w:r>
        <w:t>Imagine as possibilidades...</w:t>
      </w:r>
    </w:p>
    <w:p>
      <w:r>
        <w:t>Pré-requisito: Agilidade 12+ Benefício: O personagem recebe +10% de bônus de aprimoramento sempre que realizar um teste de atributo (sem perícia) de Agilidade.</w:t>
      </w:r>
    </w:p>
    <w:p>
      <w:r>
        <w:t>Forte (1 ponto)</w:t>
      </w:r>
    </w:p>
    <w:p>
      <w:r>
        <w:t>O personagem tem músculos torneados.</w:t>
      </w:r>
    </w:p>
    <w:p>
      <w:r>
        <w:t>Pré-requisito: Força 12+ Benefício: O personagem recebe +10% de bônus de aprimoramento sempre que realizar um teste de atributo (sem perícia) de Força.</w:t>
      </w:r>
    </w:p>
    <w:p>
      <w:r>
        <w:t>Golpear aprimorado (1 ponto)</w:t>
      </w:r>
    </w:p>
    <w:p>
      <w:r>
        <w:t>O personagem é um striker de elite.</w:t>
      </w:r>
    </w:p>
    <w:p>
      <w:r>
        <w:t>Pré-requisito: Perícia em Luta em pé 50% de pontos pagos.</w:t>
      </w:r>
    </w:p>
    <w:p>
      <w:r>
        <w:t>Benefício:</w:t>
      </w:r>
    </w:p>
    <w:p>
      <w:r>
        <w:t>Os ataques desarmados do personagem causam 1d6 de dano não letal + modificador de FOR.</w:t>
      </w:r>
    </w:p>
    <w:p>
      <w:r>
        <w:t>Identidade secreta (1 ponto)</w:t>
      </w:r>
    </w:p>
    <w:p>
      <w:r>
        <w:t>Você é um duas caras!</w:t>
      </w:r>
    </w:p>
    <w:p>
      <w:r>
        <w:t>Benefício: O personagem possui uma falsa identidade, uma forma de se esconder de outras pessoas e levar uma vida dupla.</w:t>
      </w:r>
    </w:p>
    <w:p>
      <w:r>
        <w:t>Ímpeto de lutador (1 pontos)</w:t>
      </w:r>
    </w:p>
    <w:p>
      <w:r>
        <w:t>O personagem não desiste fácil.</w:t>
      </w:r>
    </w:p>
    <w:p>
      <w:r>
        <w:t>Pré-requisito: Perícia de combate pago 50%.</w:t>
      </w:r>
    </w:p>
    <w:p>
      <w:r>
        <w:t>Benefício: Caso o personagem seja atordoado após receber um acerto crítico (como um soco bem aplicado no queixo) ele ainda conseguirá lutar, como se o seu árduo treinamento lhe fizesse prosseguir no “modo automático”.</w:t>
      </w:r>
    </w:p>
    <w:p>
      <w:r>
        <w:t>Enquanto estiver atordoado, todos os seus testes de combate serão difíceis e ele estará limitado apenas a realizar testes relativos à sua perícia de combate.</w:t>
      </w:r>
    </w:p>
    <w:p>
      <w:r>
        <w:t>Iniciativa aprimorada (1 ponto)</w:t>
      </w:r>
    </w:p>
    <w:p>
      <w:r>
        <w:t>O personagem reage rapidamente.</w:t>
      </w:r>
    </w:p>
    <w:p>
      <w:r>
        <w:t>Benefício: O personagem recebe +3 de bônus de aprimoramento para suas jogadas de iniciativa.</w:t>
      </w:r>
    </w:p>
    <w:p>
      <w:r>
        <w:t>Influência social (variado)</w:t>
      </w:r>
    </w:p>
    <w:p>
      <w:r>
        <w:t>Seu personagem possui determinado poder entre algum meio social.</w:t>
      </w:r>
    </w:p>
    <w:p>
      <w:r>
        <w:t>Benefício:</w:t>
      </w:r>
    </w:p>
    <w:p>
      <w:r>
        <w:t>Escolha uma ordem, guilda, sociedade, grupo social, assentamento, gangue, localidade etc. Seu personagem possui certa influência no meio escolhido que precisa ser especificada ao narrador a forma e como a obteve.</w:t>
      </w:r>
    </w:p>
    <w:p>
      <w:r>
        <w:t>Especial: Este aprimoramento é cumulativo, a progressão é:</w:t>
      </w:r>
    </w:p>
    <w:p>
      <w:r>
        <w:t>1 Ponto: Cidade 2 Pontos: Estado 3 Pontos: Região 4 Pontos: País 5 Pontos: Continente 6 Pontos: Global</w:t>
      </w:r>
    </w:p>
    <w:p>
      <w:r>
        <w:t>Lutar às cegas (2 pontos)</w:t>
      </w:r>
    </w:p>
    <w:p>
      <w:r>
        <w:t>O personagem foi treinado em combate corporal, mesmo sem enxergar seus oponentes.</w:t>
      </w:r>
    </w:p>
    <w:p>
      <w:r>
        <w:t>Pré-requisito: Percepção (PER) 15+ e Prontidão.</w:t>
      </w:r>
    </w:p>
    <w:p>
      <w:r>
        <w:t>Benefício: Em qualquer combate corporal, seu personagem não possui penalidades por não enxergar o oponente e um atacante invisível não recebe nenhum bônus para atingir seu personagem em até 3 metros. No entanto, bônus de criaturas invisíveis ainda se aplicam para ataques a distância acima de 2 metros.</w:t>
      </w:r>
    </w:p>
    <w:p>
      <w:r>
        <w:t>Mãos Rápidas (1 ponto)</w:t>
      </w:r>
    </w:p>
    <w:p>
      <w:r>
        <w:t>O personagem tem mãos leves.</w:t>
      </w:r>
    </w:p>
    <w:p>
      <w:r>
        <w:t>Pré-requisito: Destreza 12+ Benefício: O personagem recebe +10% de bônus de aprimoramento sempre que realizar um teste de atributo (sem perícia) de Destreza.</w:t>
      </w:r>
    </w:p>
    <w:p>
      <w:r>
        <w:t>Mente afiada (1 ponto)</w:t>
      </w:r>
    </w:p>
    <w:p>
      <w:r>
        <w:t>O personagem é um praticamente um nerd.</w:t>
      </w:r>
    </w:p>
    <w:p>
      <w:r>
        <w:t>Pré-requisito: Inteligência 12+ Benefício: O personagem recebe +10% de bônus de aprimoramento sempre que realizar um teste de atributo (sem perícia) de Inteligência.</w:t>
      </w:r>
    </w:p>
    <w:p>
      <w:r>
        <w:t>Poderes Mutagênicos (Variado)</w:t>
      </w:r>
    </w:p>
    <w:p>
      <w:r>
        <w:t>O personagem desenvolve poderes de mutação, o custo é de 1 ponto de aprimoramento por ponto de Poder. Veja detalhes em Sessão do mestre.</w:t>
      </w:r>
    </w:p>
    <w:p>
      <w:r>
        <w:br w:type="page"/>
      </w:r>
    </w:p>
    <w:p>
      <w:pPr>
        <w:pStyle w:val="Heading2"/>
      </w:pPr>
      <w:r>
        <w:t>Página 33</w:t>
      </w:r>
    </w:p>
    <w:p>
      <w:r>
        <w:t>33</w:t>
      </w:r>
    </w:p>
    <w:p>
      <w:r>
        <w:t>Prodígio (Variável)</w:t>
      </w:r>
    </w:p>
    <w:p>
      <w:r>
        <w:t>Você possui uma capacidade de aprendizado muito eficaz.</w:t>
      </w:r>
    </w:p>
    <w:p>
      <w:r>
        <w:t>Benefício: O personagem recebe +20 pontos de perícias para cada ponto gasto neste aprimoramento. Estes pontos de perícias são considerados como Perícias Adicionais.</w:t>
      </w:r>
    </w:p>
    <w:p>
      <w:r>
        <w:t>Proficiência adicional (1 Ponto)</w:t>
      </w:r>
    </w:p>
    <w:p>
      <w:r>
        <w:t>O personagem possui treinamento extra Benefício: Escolha uma perícia que não faça parte do arquétipo, a perícia escolhida conta como se fosse do arquétipo do personagem.</w:t>
      </w:r>
    </w:p>
    <w:p>
      <w:r>
        <w:t>Este aprimoramento pode ser escolhido mais de uma vez, mas para perícias diferentes.</w:t>
      </w:r>
    </w:p>
    <w:p>
      <w:r>
        <w:t>Prontidão (1 ponto)</w:t>
      </w:r>
    </w:p>
    <w:p>
      <w:r>
        <w:t>Sempre alerta como um escoteiro.</w:t>
      </w:r>
    </w:p>
    <w:p>
      <w:r>
        <w:t>Pré-requisito: Percepção 12+ Benefício: O personagem recebe +10% de bônus de aprimoramento sempre que realizar um teste de atributo (sem perícia) de Percepção.</w:t>
      </w:r>
    </w:p>
    <w:p>
      <w:r>
        <w:t>Queixo de pedra (1 ponto)</w:t>
      </w:r>
    </w:p>
    <w:p>
      <w:r>
        <w:t>O personagem tem uma cabeça dura.</w:t>
      </w:r>
    </w:p>
    <w:p>
      <w:r>
        <w:t>Benefício:</w:t>
      </w:r>
    </w:p>
    <w:p>
      <w:r>
        <w:t>Considere o IP natural do personagem para ataques desferidos na cabeça que causem dano Não Letal.</w:t>
      </w:r>
    </w:p>
    <w:p>
      <w:r>
        <w:t>Recarga rápida (1 ponto)</w:t>
      </w:r>
    </w:p>
    <w:p>
      <w:r>
        <w:t>Perito em não ficar sem munição.</w:t>
      </w:r>
    </w:p>
    <w:p>
      <w:r>
        <w:t>Pré-requisito: Mãos Rápidas Benefício: O personagem consegue recarregar uma arma de fogo ou besta de repetição utilizando seu deslocamento regular no lugar de seu ato na ação comum.</w:t>
      </w:r>
    </w:p>
    <w:p>
      <w:r>
        <w:t>Resiliência mental (1 pontos)</w:t>
      </w:r>
    </w:p>
    <w:p>
      <w:r>
        <w:t>Seu personagem tem maior capacidade de suporta os horrores do mundo.</w:t>
      </w:r>
    </w:p>
    <w:p>
      <w:r>
        <w:t>Pré-requisito: Vontade (VON) 12+.</w:t>
      </w:r>
    </w:p>
    <w:p>
      <w:r>
        <w:t>Benefício: O personagem recebe +1 ponto de sanidade por nível além do ponto que normalmente é fornecido.</w:t>
      </w:r>
    </w:p>
    <w:p>
      <w:r>
        <w:t>Resistência a dor (1 ponto)</w:t>
      </w:r>
    </w:p>
    <w:p>
      <w:r>
        <w:t>O personagem possui alta resistência à dor, não importa quanto dano físico ele sofra.</w:t>
      </w:r>
    </w:p>
    <w:p>
      <w:r>
        <w:t>Pré-requisito:</w:t>
      </w:r>
    </w:p>
    <w:p>
      <w:r>
        <w:t>Constituição (CON)</w:t>
      </w:r>
    </w:p>
    <w:p>
      <w:r>
        <w:t>12+, Tolerância Aprimorada.</w:t>
      </w:r>
    </w:p>
    <w:p>
      <w:r>
        <w:t>Benefício: Você é imune à condição adversa debilitado por estar com poucos PVs.</w:t>
      </w:r>
    </w:p>
    <w:p>
      <w:r>
        <w:t>Saque rápido (1 ponto)</w:t>
      </w:r>
    </w:p>
    <w:p>
      <w:r>
        <w:t>Você saca uma arma com velocidade incrível.</w:t>
      </w:r>
    </w:p>
    <w:p>
      <w:r>
        <w:t>Pré-requisito: Destreza (DES) 12+ Benefício: O personagem saca uma arma como ação livre.</w:t>
      </w:r>
    </w:p>
    <w:p>
      <w:r>
        <w:t>Saúde de ferro (1 pontos)</w:t>
      </w:r>
    </w:p>
    <w:p>
      <w:r>
        <w:t>O personagem é mais vigoroso que o normal.</w:t>
      </w:r>
    </w:p>
    <w:p>
      <w:r>
        <w:t>Pré-requisito: Constituição (CON) 12+ Benefício: O personagem recebe +1 ponto de vida por nível além do que é fornecido.</w:t>
      </w:r>
    </w:p>
    <w:p>
      <w:r>
        <w:t>Senso de direção (1 ponto)</w:t>
      </w:r>
    </w:p>
    <w:p>
      <w:r>
        <w:t>O personagem nunca se perde.</w:t>
      </w:r>
    </w:p>
    <w:p>
      <w:r>
        <w:t>Benefício: O personagem sempre sabe em que direção está o norte.</w:t>
      </w:r>
    </w:p>
    <w:p>
      <w:r>
        <w:t>Sono Leve (1 ponto)</w:t>
      </w:r>
    </w:p>
    <w:p>
      <w:r>
        <w:t>O personagem está sempre atento.</w:t>
      </w:r>
    </w:p>
    <w:p>
      <w:r>
        <w:t>Pré-requisito: Prontidão Benefício: Quando um personagem dorme, qualquer barulho pode despertá-lo. Via de regra, é preciso um teste de percepção difícil para acordar um personagem dormindo, com este aprimoramento o teste se torna normal.</w:t>
      </w:r>
    </w:p>
    <w:p>
      <w:r>
        <w:br w:type="page"/>
      </w:r>
    </w:p>
    <w:p>
      <w:pPr>
        <w:pStyle w:val="Heading2"/>
      </w:pPr>
      <w:r>
        <w:t>Página 34</w:t>
      </w:r>
    </w:p>
    <w:p>
      <w:r>
        <w:t>34</w:t>
      </w:r>
    </w:p>
    <w:p>
      <w:r>
        <w:t>Sortudo (2 pontos)</w:t>
      </w:r>
    </w:p>
    <w:p>
      <w:r>
        <w:t>O personagem possui uma sorte incrível.</w:t>
      </w:r>
    </w:p>
    <w:p>
      <w:r>
        <w:t>Benefício: Uma vez por sessão de jogo o personagem pode jogar novamente um teste do qual tenha fracassado e ficar com o resultado de sua segunda jogada.</w:t>
      </w:r>
    </w:p>
    <w:p>
      <w:r>
        <w:t>Talento Excepcional (2 pontos)</w:t>
      </w:r>
    </w:p>
    <w:p>
      <w:r>
        <w:t>O personagem possui um talento extraordinário em uma área de atuação.</w:t>
      </w:r>
    </w:p>
    <w:p>
      <w:r>
        <w:t>Pré-requisito: Especialização em Perícia.</w:t>
      </w:r>
    </w:p>
    <w:p>
      <w:r>
        <w:t>Benefício: Sempre que o personagem fizer um teste com a especialização da perícia escolhida, ele será realizado com um grau de dificuldade mais fácil, ou seja, um teste normal ficaria fácil, um teste fácil ficaria muito fácil. Por exemplo, o personagem pode ser um perito em carros, motos, exímio pintor, desenhista etc. Este aprimoramento não pode ser aplicado para perícias de combate.</w:t>
      </w:r>
    </w:p>
    <w:p>
      <w:r>
        <w:t>Tiro certeiro (2 pontos)</w:t>
      </w:r>
    </w:p>
    <w:p>
      <w:r>
        <w:t>O personagem sabe realizar disparos com mais exatidão em alvos cobertos.</w:t>
      </w:r>
    </w:p>
    <w:p>
      <w:r>
        <w:t>Pré-requisito: Percepção (PER) 15+ e 50% de valor PAGO na perícia com arma a distância.</w:t>
      </w:r>
    </w:p>
    <w:p>
      <w:r>
        <w:t>Benefício:</w:t>
      </w:r>
    </w:p>
    <w:p>
      <w:r>
        <w:t>Seu personagem não possui dificuldade aumentada para atingir oponentes engajados em combate com aliados (envolvidos na manobra agarrar) ou escondido atrás de alguma cobertura.</w:t>
      </w:r>
    </w:p>
    <w:p>
      <w:r>
        <w:t>Tolerância aprimorada (1 ponto)</w:t>
      </w:r>
    </w:p>
    <w:p>
      <w:r>
        <w:t>O personagem é capaz de executar incríveis façanhas de resistência.</w:t>
      </w:r>
    </w:p>
    <w:p>
      <w:r>
        <w:t>Benefício: O personagem realiza testes fáceis de atributo constituição (Resistência) sempre que sua resiliência física for colocada à prova por alguma situação que cause exaustão. Como uma longa marcha forçada, dormir com armadura, falta de comida e água, lutar por tempo demais e afins. O grau de dificuldade do teste ainda pode se agravar caso o narrador julgue plausível, mas sempre o personagem fará o teste com grau de dificuldade mais fácil.</w:t>
      </w:r>
    </w:p>
    <w:p>
      <w:r>
        <w:t>Vigoroso (1 Ponto)</w:t>
      </w:r>
    </w:p>
    <w:p>
      <w:r>
        <w:t>O personagem é um cara robusto Pré-requisito: Constituição 12+ Benefício: O personagem recebe +10% de bônus de aprimoramento sempre que realizar um teste de atributo (sem perícia) de Constituição.</w:t>
      </w:r>
    </w:p>
    <w:p>
      <w:r>
        <w:t>Vontade de ferro (1 ponto)</w:t>
      </w:r>
    </w:p>
    <w:p>
      <w:r>
        <w:t>A força de Vontade do personagem é superior ao normal.</w:t>
      </w:r>
    </w:p>
    <w:p>
      <w:r>
        <w:t>Pré-requisito: Vontade (VON) 12+ Benefício: Seu personagem possui experiência, seja contra torturas ou qualquer condição que colocou sua determinação a prova e ele se manteve firme e focado, é um a pessoa durona e corajosa. O personagem recebe +10% como bônus de aprimoramento em todos os testes de Vontade.</w:t>
      </w:r>
    </w:p>
    <w:p>
      <w:r>
        <w:br w:type="page"/>
      </w:r>
    </w:p>
    <w:p>
      <w:pPr>
        <w:pStyle w:val="Heading2"/>
      </w:pPr>
      <w:r>
        <w:t>Página 35</w:t>
      </w:r>
    </w:p>
    <w:p>
      <w:r>
        <w:t>35</w:t>
      </w:r>
    </w:p>
    <w:p>
      <w:r>
        <w:t>Lista de aprimoramentos negativos</w:t>
      </w:r>
    </w:p>
    <w:p>
      <w:r>
        <w:t>Alucinado (-1 ponto)</w:t>
      </w:r>
    </w:p>
    <w:p>
      <w:r>
        <w:t>Nem tudo que o personagem vê, sente ou escuta está realmente ali. Como um vulto, um barulho estranho etc. Ele precisa realizar constantes testes de Inteligência (Não de Percepção) para distinguir se o que ele enxerga ou escuta são realmente reais.</w:t>
      </w:r>
    </w:p>
    <w:p>
      <w:r>
        <w:t>Assassino incontrolável (-2 pontos)</w:t>
      </w:r>
    </w:p>
    <w:p>
      <w:r>
        <w:t>Sempre que entrar em combate, o personagem perde o controle de quem é seu aliado ou inimigo, ele atacará todos que estiverem em seu alcance. Ele só conseguirá se controlar se passar em um teste de Vontade ou sua fúria acabar. A ira de um assassino descontrolado dura uma quantidade de tempo estipulada pelo narrador.</w:t>
      </w:r>
    </w:p>
    <w:p>
      <w:r>
        <w:t>Assassino serial (-2 pontos)</w:t>
      </w:r>
    </w:p>
    <w:p>
      <w:r>
        <w:t>O personagem possui uma vontade de matar determinadas vítimas. Ele possui uma espécie de marca registrada, ligada ao tipo da vítima, ou método de execução (tortura, guarda pele ou pedaços da vítima como espólio) pode já ter cometido algumas mortes e possuir um colar de orelhas, por exemplo. O mestre pode exigir um teste de Vontade para o assassino resistir ao desejo de matar uma vítima em potencial.</w:t>
      </w:r>
    </w:p>
    <w:p>
      <w:r>
        <w:t>Caçado/Procurado (-2 ponto)</w:t>
      </w:r>
    </w:p>
    <w:p>
      <w:r>
        <w:t>O personagem irritou um bando de gangsters, sobreviventes de um assentamento, nômades etc. Seja por culpa real ou não, ele é procurado para ser preso ou morto.</w:t>
      </w:r>
    </w:p>
    <w:p>
      <w:r>
        <w:t>Canibal (-2 pontos)</w:t>
      </w:r>
    </w:p>
    <w:p>
      <w:r>
        <w:t>O personagem possui um desejo por apreciação do gosto da carne de sua própria espécie. O narrador pode exigir um teste de Vontade (dificuldade a critério do narrador) quando o antropófago precisar resistir à vontade de se saciar, se falhar ele tentará de toda forma se alimentar ou ficará em Abstinência (veja em condições adversas)</w:t>
      </w:r>
    </w:p>
    <w:p>
      <w:r>
        <w:t>Chantageado (-1 pontos)</w:t>
      </w:r>
    </w:p>
    <w:p>
      <w:r>
        <w:t>O personagem fez algo ou foi vítima de alguma armação, agora ele sofre as consequências de uma chantagem por parte daquele que detém o poder. Pode ser ligado a algum crime, mesmo que tenha cometido ou não, algum familiar sob custódia do chantageador etc. Sendo assim, o chantageado deverá realizar tarefas, missões e favores até que algo mude sua situação.</w:t>
      </w:r>
    </w:p>
    <w:p>
      <w:r>
        <w:t>Cleptomaníaco (-1 ponto)</w:t>
      </w:r>
    </w:p>
    <w:p>
      <w:r>
        <w:t>A personagem PRECISA roubar alguma cosa por quase todo lugar que ele passa. Seja algo simples ou não. Muitas vezes a cleptomania funciona de forma inconsciente, o personagem pode nem lembrar do que fez. Sempre que o narrador julgar válido, pode pedir um teste de Vontade ao jogador para resistir à cleptomania.</w:t>
      </w:r>
    </w:p>
    <w:p>
      <w:r>
        <w:t>Código de honra (-1 ponto para cada)</w:t>
      </w:r>
    </w:p>
    <w:p>
      <w:r>
        <w:t>O personagem possui um código de honra que segue com sua vida. Se quebrar seu código, o personagem terá o aprimoramento negativo Complexo de culpa até se restaurar do erro cometido. Cada código ou voto equivale a um aprimoramento negativo. Escolha abaixo:</w:t>
      </w:r>
    </w:p>
    <w:p>
      <w:r>
        <w:t>Código de Combate: Lutar em igualdade, nunca atacar indefesos ou de forma covarde.</w:t>
      </w:r>
    </w:p>
    <w:p>
      <w:r>
        <w:t>Código da Castidade: Nunca manter relações sexuais.</w:t>
      </w:r>
    </w:p>
    <w:p>
      <w:r>
        <w:t>Código do Samaritano: Nunca negar ajuda ou misericórdia para aqueles que pedem.</w:t>
      </w:r>
    </w:p>
    <w:p>
      <w:r>
        <w:t>Código do Caçador: Nunca abater filhotes ou fêmeas grávidas, no máximo nocautear.</w:t>
      </w:r>
    </w:p>
    <w:p>
      <w:r>
        <w:t>Código do libertador: Nunca terá escravos ou irá permitir escravidão.</w:t>
      </w:r>
    </w:p>
    <w:p>
      <w:r>
        <w:t>Código da Honestidade: Nunca mentir.</w:t>
      </w:r>
    </w:p>
    <w:p>
      <w:r>
        <w:br w:type="page"/>
      </w:r>
    </w:p>
    <w:p>
      <w:pPr>
        <w:pStyle w:val="Heading2"/>
      </w:pPr>
      <w:r>
        <w:t>Página 36</w:t>
      </w:r>
    </w:p>
    <w:p>
      <w:r>
        <w:t>36</w:t>
      </w:r>
    </w:p>
    <w:p>
      <w:r>
        <w:t>Complexo de culpa (-2 pontos)</w:t>
      </w:r>
    </w:p>
    <w:p>
      <w:r>
        <w:t>Seu personagem carrega consigo um complexo de culpa enorme com o resultado das coisas ruins que acontece. Ele pode ter se afastado de sua família para se tornar um caçador de infectados, acabou por perder aliados em suas caçadas e agora ele se sente extremamente culpado por isto. Ou pode ter sido vítima de chantagem e se negado a aceitar a condição, levando a morte de alguém próximo, enfim, as possibilidades são enormes. Sempre que estiver diante de algo similar ao motivo de seu complexo de culpa, o personagem precisa de um teste de VON (dificuldade a critério do narrador) para não estar na condição adversa de Doente (Deprimido).</w:t>
      </w:r>
    </w:p>
    <w:p>
      <w:r>
        <w:t>Covarde (-1 ponto)</w:t>
      </w:r>
    </w:p>
    <w:p>
      <w:r>
        <w:t>O personagem tem um senso de sobrevivência muito aguçado que vai além da compressão de seus companheiros. Isso o leva a tomar atitudes extremas para se manter vivo, tais como fugir ou se esconder no menor sinal de perigo.</w:t>
      </w:r>
    </w:p>
    <w:p>
      <w:r>
        <w:t>Portanto, o personagem nunca irá se envolver em situações que ofereçam grande risco.</w:t>
      </w:r>
    </w:p>
    <w:p>
      <w:r>
        <w:t>Mesmo que queira, só será capaz de deixar sua segurança de lado com um teste de Vontade (dificuldade a critério do narrador).</w:t>
      </w:r>
    </w:p>
    <w:p>
      <w:r>
        <w:t>Curiosidade exacerbada (-1 ponto)</w:t>
      </w:r>
    </w:p>
    <w:p>
      <w:r>
        <w:t>Sua curiosidade é maior que seu juízo, toda vez que algo lhe chamar atenção, o personagem precisa realizar um teste de Vontade (dificuldade a critério do narrador) para não deixar tudo de lado e ir atrás de objeto de sua curiosidade mesmo que tal ação custe sua integridade física.</w:t>
      </w:r>
    </w:p>
    <w:p>
      <w:r>
        <w:t>Defeito físico (Variável)</w:t>
      </w:r>
    </w:p>
    <w:p>
      <w:r>
        <w:t>Seu personagem possui uma deformidade física, escolha abaixo:</w:t>
      </w:r>
    </w:p>
    <w:p>
      <w:r>
        <w:t>Deficiência visual (-1 pt):</w:t>
      </w:r>
    </w:p>
    <w:p>
      <w:r>
        <w:t>Sem óculos apropriados, os testes de Percepção que envolva visão serão sempre difíceis.</w:t>
      </w:r>
    </w:p>
    <w:p>
      <w:r>
        <w:t>Castrado (-1 pt): O personagem é mutilado(a) em sua genitália e incapaz de ter relações ou filhos.</w:t>
      </w:r>
    </w:p>
    <w:p>
      <w:r>
        <w:t>Mudo (-2 pt): Seu personagem não consegue proferir nenhum tipo de som que não sejam grunhidos e gemidos.</w:t>
      </w:r>
    </w:p>
    <w:p>
      <w:r>
        <w:t>Surdo (-1 pt): Seu personagem é incapaz de ouvir qualquer tipo de som e seu valor de iniciativa sempre cai pela metade.</w:t>
      </w:r>
    </w:p>
    <w:p>
      <w:r>
        <w:t>Corcunda (-1 pt): Seu personagem tem uma corcunda que complica não só sua aparência quanto qualquer tentativa de disfarces.</w:t>
      </w:r>
    </w:p>
    <w:p>
      <w:r>
        <w:t>Armaduras ou blindagens para o personagem custam 50% a mais para que possam se apropriar a sua forma.</w:t>
      </w:r>
    </w:p>
    <w:p>
      <w:r>
        <w:t>Desfigurado (-1 pt): Seu personagem tem algum problema de nascença, doença, cicatriz no rosto, afundamento no crânio etc. Todos os testes baseados em Carisma são difíceis. Ele é facilmente reconhecido e as pessoas reagem com estranheza.</w:t>
      </w:r>
    </w:p>
    <w:p>
      <w:r>
        <w:t>Membro atrofiado (-2 pt): Um braço atrofiado ou perna atrofiada. Em caso do braço, ele é impedido de usar armas de duas mãos, arcos e lutar com duas armas. Testes de força com as mãos são difíceis. Em caso da perna, o deslocamento regular cai para 1/3, se torna incapaz de usar ações de investida ou corrida e testes de Agilidade corporal serão sempre difíceis.</w:t>
      </w:r>
    </w:p>
    <w:p>
      <w:r>
        <w:t>Gigantismo (-2 pt):</w:t>
      </w:r>
    </w:p>
    <w:p>
      <w:r>
        <w:t>O personagem é extremamente alto para média. Ele possui o máximo de altura para sua categoria (Média de 2.10 m a 2,20 m) qualquer teste vinculado a Agilidade sempre será difícil.</w:t>
      </w:r>
    </w:p>
    <w:p>
      <w:r>
        <w:br w:type="page"/>
      </w:r>
    </w:p>
    <w:p>
      <w:pPr>
        <w:pStyle w:val="Heading2"/>
      </w:pPr>
      <w:r>
        <w:t>Página 37</w:t>
      </w:r>
    </w:p>
    <w:p>
      <w:r>
        <w:t>37</w:t>
      </w:r>
    </w:p>
    <w:p>
      <w:r>
        <w:t>Desonra (-1 ponto)</w:t>
      </w:r>
    </w:p>
    <w:p>
      <w:r>
        <w:t>Seus descendentes, seu mentor, mestre ou você mesmo desertou de um grupo, cometeu algum crime ou ato hediondo e hoje paga pelo acontecido. Descriminado e condenado como culpado, mesmo que não tenha realmente culpa, carrega esta má fama recebendo um tratamento frio e desconfiado. Todo teste que envolva Carisma entre a região ou aqueles que conhecem o motivo de sua desonra será com dificuldade difícil.</w:t>
      </w:r>
    </w:p>
    <w:p>
      <w:r>
        <w:t>Egoísta (-1 Ponto)</w:t>
      </w:r>
    </w:p>
    <w:p>
      <w:r>
        <w:t>O personagem nega auxílio na menor das chances, guarda o máximo de recursos para si e sempre busca levar o máximo de vantagem nas situações.</w:t>
      </w:r>
    </w:p>
    <w:p>
      <w:r>
        <w:t>Esquizofrênico (-1 ponto)</w:t>
      </w:r>
    </w:p>
    <w:p>
      <w:r>
        <w:t>O personagem vive em um mundo “seu”, só “seu”. Pode ser perseguido “por eles”, ser o único que sabe “a verdade”, “saber” que é uma figura mitológica reencarnada etc. Costuma ter ideias completamente absurdas e acreditar nelas como se fosse verdade (e para ele é verdade). Este aprimoramento não possui penalidades práticas em regra, apenas para incremento do Roleplay.</w:t>
      </w:r>
    </w:p>
    <w:p>
      <w:r>
        <w:t>Falso infectado (-1 ponto)</w:t>
      </w:r>
    </w:p>
    <w:p>
      <w:r>
        <w:t>O personagem possui as características de um infectado, o toque frio, pele muito alva com veias aparentes, pode ser alguma doença, estilo de vida ou apenas alguém que realmente nasceu com tais características. Sua aparência desperta atenção para caçadores e demais sobreviventes.</w:t>
      </w:r>
    </w:p>
    <w:p>
      <w:r>
        <w:t>Familiares indesejados (-1 ponto)</w:t>
      </w:r>
    </w:p>
    <w:p>
      <w:r>
        <w:t>O personagem possui entes queridos (ou não) do qual ele protege ou que estão sempre aparecendo. Pode ser uma esposa doente, seus pais, um filho bastardo que apareceu, um parente mais distante etc. O personagem pode querer proteger ou se livrar de seus familiares, mas sempre será uma complicação.</w:t>
      </w:r>
    </w:p>
    <w:p>
      <w:r>
        <w:t>Fanatismo (-1 ponto)</w:t>
      </w:r>
    </w:p>
    <w:p>
      <w:r>
        <w:t>Sua vida é devotada a algum objetivo específico ou causa do qual o personagem persegue sem cessar e todos seus atos são guiados a isto.</w:t>
      </w:r>
    </w:p>
    <w:p>
      <w:r>
        <w:t>Toda vida dele é regida por esta causa e ele não poupará sacrifícios em seu nome. Qualquer coisa que valha para avançar em sua causa, ele irá fazer.</w:t>
      </w:r>
    </w:p>
    <w:p>
      <w:r>
        <w:t>Fobia grave (-1 ponto cada)</w:t>
      </w:r>
    </w:p>
    <w:p>
      <w:r>
        <w:t>O personagem tem um medo irracional diante do objeto de sua fobia. Cada uma conta como um aprimoramento negativo, algumas fobias:</w:t>
      </w:r>
    </w:p>
    <w:p>
      <w:r>
        <w:t>Acrofobia: Medo de altura Belenofobia: Medo de agulhas e espinhos Claustrofobia: Medo de lugares fechados Entomofobia: Medo de insetos Necrofobia: Medo dos mortos Pirofobia: Medo do fogo Ao se deparar com o objeto de sua fobia, é preciso um teste de Vontade difícil ou irá entrará em pânico. (Veja pânico em Regras e testes na seção Condições adversas)</w:t>
      </w:r>
    </w:p>
    <w:p>
      <w:r>
        <w:t>Inimigos (-1 ponto cada)</w:t>
      </w:r>
    </w:p>
    <w:p>
      <w:r>
        <w:t>O personagem possui algum inimigo em sua trajetória, seja merecido ou não. O inimigo pode (e deve) ser usado pelo mestre em campanha e tem poder igual ou maior que o personagem com todos seus recursos a disposição para confrontá-lo.</w:t>
      </w:r>
    </w:p>
    <w:p>
      <w:r>
        <w:t>Insônia (-1 ponto)</w:t>
      </w:r>
    </w:p>
    <w:p>
      <w:r>
        <w:t>O personagem possui dificuldade para dormir, sempre que o personagem for dormir, ele possui 50% de chance de não conseguir descansar. Caso ele não durma bem, ficará na condição adversa de sonolento e irritado até conseguir repousar. Veja Condições adversas no capítulo Regras e Testes.</w:t>
      </w:r>
    </w:p>
    <w:p>
      <w:r>
        <w:t>Maníaco depressivo (-1 ponto)</w:t>
      </w:r>
    </w:p>
    <w:p>
      <w:r>
        <w:t>O personagem sofre mudanças drásticas de humor, indo do entusiasmo ao desejo de se matar. Pode ter marcas de tentativas de suicídio anterior e sempre pondera sobre a vida e a morte. O estado depressivo é iniciado a escolha do narrador, se o personagem quiser resistir à depressão precisa fazer um teste de Vontade ou estará na condição adversa doente (deprimido) por uma cena. (Veja em Regras e Testes na sessão Condições adversas)</w:t>
      </w:r>
    </w:p>
    <w:p>
      <w:r>
        <w:t>Mentiroso compulsivo (-1 ponto)</w:t>
      </w:r>
    </w:p>
    <w:p>
      <w:r>
        <w:t>O personagem tem uma necessidade incontrolável de mentir, seja afirmando que é outra pessoa ou para se autopromover etc. Ele é capaz de acreditar em sua própria mentira e a tem certeza que consegue enganar a todos.</w:t>
      </w:r>
    </w:p>
    <w:p>
      <w:r>
        <w:t>Este aprimoramento não possui uma forma definida de regra, cabe ao narrador estipular a forma de incrementar este aprimoramento ao Roleplay.</w:t>
      </w:r>
    </w:p>
    <w:p>
      <w:r>
        <w:br w:type="page"/>
      </w:r>
    </w:p>
    <w:p>
      <w:pPr>
        <w:pStyle w:val="Heading2"/>
      </w:pPr>
      <w:r>
        <w:t>Página 38</w:t>
      </w:r>
    </w:p>
    <w:p>
      <w:r>
        <w:t>38</w:t>
      </w:r>
    </w:p>
    <w:p>
      <w:r>
        <w:t>Obsessão pessoal (-1 ponto)</w:t>
      </w:r>
    </w:p>
    <w:p>
      <w:r>
        <w:t>O personagem tem uma fixação doentia por uma pessoa. Pode ser um sentimento positivo ou negativo (amor ou vingança por exemplo).</w:t>
      </w:r>
    </w:p>
    <w:p>
      <w:r>
        <w:t>Todas as ações e planejamentos do personagem precisam ter em vista aproximarse da pessoa ou prejudicar um rival sobre pela pessoa alvo de sua obsessão.</w:t>
      </w:r>
    </w:p>
    <w:p>
      <w:r>
        <w:t>Ódio intolerante (-1 ponto)</w:t>
      </w:r>
    </w:p>
    <w:p>
      <w:r>
        <w:t>Existe uma raça específica, etnia ou classe social do qual o personagem é incapaz de tolerar. Sempre que encontrar com o motivo de sua intolerância, ele estará na condição irritado (Veja Condições Adversas). Se a irritação aumentar, pode ser necessário um teste de Vontade para não atacar a criatura.</w:t>
      </w:r>
    </w:p>
    <w:p>
      <w:r>
        <w:t>Paranoico (-1 pontos)</w:t>
      </w:r>
    </w:p>
    <w:p>
      <w:r>
        <w:t>O personagem sempre acha que existe algo a mais por trás de tudo, alguma teoria da conspiração, que pode ser real ou não, mas afeta bastante o discernimento do personagem. Sempre que o narrador julgar plausível, o personagem precisa de um teste de VON (dificuldade a critério do narrador) ou ficará na condição adversa de Pânico por uma cena devido a sua paranoia.</w:t>
      </w:r>
    </w:p>
    <w:p>
      <w:r>
        <w:t>Perda terrível (-1 ponto)</w:t>
      </w:r>
    </w:p>
    <w:p>
      <w:r>
        <w:t>O personagem teve os pais, cônjuge, filhos ou até mesmo toda família assassinada. Sua sanidade foi despedaçada naquele momento, depois disto, nunca foi o mesmo. Ao deparar com uma cena ou situação semelhante, o personagem precisa passar em um teste de Vontade (dificuldade a critério do narrador) se fracassar, ficará com todos os testes difíceis por uma cena.</w:t>
      </w:r>
    </w:p>
    <w:p>
      <w:r>
        <w:t>Período conturbado (Variável)</w:t>
      </w:r>
    </w:p>
    <w:p>
      <w:r>
        <w:t>Um período da sua vida não foi nada agradável.</w:t>
      </w:r>
    </w:p>
    <w:p>
      <w:r>
        <w:t>O personagem não rendeu praticamente nada durante este tempo. Cada ponto pago neste aprimoramento (máximo de -3) reduz a quantidade de pontos de perícias em 20.</w:t>
      </w:r>
    </w:p>
    <w:p>
      <w:r>
        <w:t>Especial: É preciso ter bom senso ao escolher este aprimoramento, afinal como uma pessoa inativa conseguiria pontos de aprimoramento?</w:t>
      </w:r>
    </w:p>
    <w:p>
      <w:r>
        <w:t>Exemplo: Alguém acamado após acidente poderia ter feito amizades importantes no hospital que serviriam de contatos no futuro.</w:t>
      </w:r>
    </w:p>
    <w:p>
      <w:r>
        <w:t>Personalidades múltiplas (-2 pontos)</w:t>
      </w:r>
    </w:p>
    <w:p>
      <w:r>
        <w:t>O personagem possui duas ou mais personalidades habitando seu corpo. Pode ser uma personalidade violenta, calma, covarde, mentirosa, afetuosa... Estas personalidades são pessoas completamente diferentes com suas próprias lembranças. A mudança de uma personalidade para outra não é controlada pelo personagem, no entanto, pode existir gatilhos específicos que fazem a mudança acontecer.</w:t>
      </w:r>
    </w:p>
    <w:p>
      <w:r>
        <w:t>Pervertido sexual (-1 pontos)</w:t>
      </w:r>
    </w:p>
    <w:p>
      <w:r>
        <w:t>O personagem possui “gostos peculiares” em relações sexuais, perversões que vão muito além do consentimento alheio. Pode ser procurado por autoridades como um abusador ou necrófilo. Ao se deparar com o objeto de sua perversão, é necessário um teste de Vontade (dificuldade a critério do narrador) para resistir ou se entregar ao desejo hediondo.</w:t>
      </w:r>
    </w:p>
    <w:p>
      <w:r>
        <w:t>Sanguinário (-1 ponto)</w:t>
      </w:r>
    </w:p>
    <w:p>
      <w:r>
        <w:t>O personagem não vê limites na hora do combate, luta de forma insana e não existe misericórdia ou rendição. Para resistir a não destruir um inimigo se faz necessário um teste de Vontade (dificuldade a critério do narrador).</w:t>
      </w:r>
    </w:p>
    <w:p>
      <w:r>
        <w:t>Segredo sombrio (-1 ponto)</w:t>
      </w:r>
    </w:p>
    <w:p>
      <w:r>
        <w:t>O personagem possui um segredo que pode ser usado por seus inimigos para lhe afetar, pode ser um filho escondido, um ponto fraco, algum crime que cometeu etc. É comum um alvo de segredo sombrio ser alvo de chantagem caso alguém descubra.</w:t>
      </w:r>
    </w:p>
    <w:p>
      <w:r>
        <w:t>Sono pesado (-1 ponto)</w:t>
      </w:r>
    </w:p>
    <w:p>
      <w:r>
        <w:t>O personagem dorme como uma pedra, nunca consegue ficar de prontidão e para acordar através de um teste de Percepção, terá sempre dificuldade difícil. Algo bem prejudicial para campanas de detetives ou ficar em alerta para o grupo descansar.</w:t>
      </w:r>
    </w:p>
    <w:p>
      <w:r>
        <w:t>Vício (-1 para cada)</w:t>
      </w:r>
    </w:p>
    <w:p>
      <w:r>
        <w:t>O personagem possui algum vício incontrolável.</w:t>
      </w:r>
    </w:p>
    <w:p>
      <w:r>
        <w:t>Pode ser por cigarro, por remédios, por sexo, o que quer que seja, o personagem é dependente ao extremo. Sempre que o narrador julgar plausível, pode exigir o jogador a realizar um teste de VON para resistir ao vício ou ficará na condição adversa de Doente por abstinência até que ele possa se saciar.</w:t>
      </w:r>
    </w:p>
    <w:p>
      <w:r>
        <w:br w:type="page"/>
      </w:r>
    </w:p>
    <w:p>
      <w:pPr>
        <w:pStyle w:val="Heading2"/>
      </w:pPr>
      <w:r>
        <w:t>Página 39</w:t>
      </w:r>
    </w:p>
    <w:p>
      <w:r>
        <w:t>39</w:t>
      </w:r>
    </w:p>
    <w:p>
      <w:r>
        <w:t>Avanço de nível</w:t>
      </w:r>
    </w:p>
    <w:p>
      <w:r>
        <w:t>Sempre que uma aventura se encerra, o narrador precisa estabelecer pontos de experiência para os jogadores, estes pontos variam entre 1 e 5, onde 1 o desempenho do jogador foi muito fraco, e cinco o jogador teve um desempenho bem condizente com sua trama pessoal e com excelentes tomadas de decisões para a crônica. A média de premiação para experiência deve variar entre 2 a 3 pontos. Ao atingir o necessário para o próximo nível, o personagem adquire pontos de atributos, perícias, sanidade, pontos de vida e pontos de aprimoramento. Veja a tabela abaixo:</w:t>
      </w:r>
    </w:p>
    <w:p>
      <w:r>
        <w:t>Tabela de Avanço de Nível</w:t>
      </w:r>
    </w:p>
    <w:p>
      <w:r>
        <w:t>Exp.</w:t>
      </w:r>
    </w:p>
    <w:p>
      <w:r>
        <w:t>Nível PV Sanidade Atributo Perícias Adicionais Aprimoramento 0 0 Inicial Inicial Inicial Inicial Inicial 05 1° +1 +1 +1 +20</w:t>
      </w:r>
    </w:p>
    <w:p>
      <w:r>
        <w:t>10 2° +2 +2 +2 +40 +1 30 3° +3 +3 +3 +60</w:t>
      </w:r>
    </w:p>
    <w:p>
      <w:r>
        <w:t>60 4° +4 +4 +4 +80 +2 100 5° +5 +5 +5 +100</w:t>
      </w:r>
    </w:p>
    <w:p>
      <w:r>
        <w:t>150 6° +6 +6 +6 +120 +3 210 7° +7 +7 +7 +140</w:t>
      </w:r>
    </w:p>
    <w:p>
      <w:r>
        <w:t>280 8° +8 +8 +8 +160 +4 360 9° +9 +9 +9 +180</w:t>
      </w:r>
    </w:p>
    <w:p>
      <w:r>
        <w:t>500 10° +10 +10 +10 +200 +5</w:t>
      </w:r>
    </w:p>
    <w:p>
      <w:r>
        <w:t>Especial: Os valores na tabela não se acumulam, já estão somados.</w:t>
      </w:r>
    </w:p>
    <w:p>
      <w:r>
        <w:br w:type="page"/>
      </w:r>
    </w:p>
    <w:p>
      <w:pPr>
        <w:pStyle w:val="Heading2"/>
      </w:pPr>
      <w:r>
        <w:t>Página 40</w:t>
      </w:r>
    </w:p>
    <w:p>
      <w:r>
        <w:t>40</w:t>
      </w:r>
    </w:p>
    <w:p>
      <w:r>
        <w:t>Assentamentos</w:t>
      </w:r>
    </w:p>
    <w:p>
      <w:r>
        <w:t>Via de regra, Assentamento é uma espécie de espaço territorial de povoamento humano, seja urbano ou rural, geralmente constituído por sobreviventes. Estes espaços normalmente são ocupados e utilizados para a construção de moradias coletivas.</w:t>
      </w:r>
    </w:p>
    <w:p>
      <w:r>
        <w:t>Diante da proliferação de infectados nas grandes cidades, a melhor chance de sobrevivência foi se isolar em regiões menos habitadas, desta forma, a solução para muitos sobreviventes foi a criação de assentamentos.</w:t>
      </w:r>
    </w:p>
    <w:p>
      <w:r>
        <w:t>Para isto, é importante ter pessoas com conhecimentos específicos, espaço e áreas apropriadas.</w:t>
      </w:r>
    </w:p>
    <w:p>
      <w:r>
        <w:t>Caso os jogadores escolherem fazer parte de um assentamento, utilize as regras a seguir:</w:t>
      </w:r>
    </w:p>
    <w:p>
      <w:r>
        <w:t>Todo assentamento possui as seguintes características:</w:t>
      </w:r>
    </w:p>
    <w:p>
      <w:r>
        <w:t>Espaço, População, Construções e Recursos.</w:t>
      </w:r>
    </w:p>
    <w:p>
      <w:r>
        <w:t>Inicialmente o grupo de personagens possui 12 pontos para utilizar em seu assentamento, similar a pontos de aprimoramento. Caso algum jogador deseje, ele pode utilizar seus pontos de aprimoramentos pessoais para aumentar os pontos de assentamento do grupo.</w:t>
      </w:r>
    </w:p>
    <w:p>
      <w:r>
        <w:t>Espaço Define o tamanho do local para criação do assentamento.</w:t>
      </w:r>
    </w:p>
    <w:p>
      <w:r>
        <w:t>Espaço Pequeno (1 ponto)</w:t>
      </w:r>
    </w:p>
    <w:p>
      <w:r>
        <w:t>Um espaço similar ao de uma pequena casa, comporta até 6 pessoas.</w:t>
      </w:r>
    </w:p>
    <w:p>
      <w:r>
        <w:t>Espaço Médio (2 pontos)</w:t>
      </w:r>
    </w:p>
    <w:p>
      <w:r>
        <w:t>Um local do tamanho de um casarão, comporta até 12 pessoas.</w:t>
      </w:r>
    </w:p>
    <w:p>
      <w:r>
        <w:t>Espaço Grande (3 pontos)</w:t>
      </w:r>
    </w:p>
    <w:p>
      <w:r>
        <w:t>Um local similar a um galpão, comporta até 24 pessoas sem problemas.</w:t>
      </w:r>
    </w:p>
    <w:p>
      <w:r>
        <w:t>Espaço Enorme (4 pontos)</w:t>
      </w:r>
    </w:p>
    <w:p>
      <w:r>
        <w:t>Espaço suficiente para um campo de futebol, abriga cerca de 50 pessoas.</w:t>
      </w:r>
    </w:p>
    <w:p>
      <w:r>
        <w:br w:type="page"/>
      </w:r>
    </w:p>
    <w:p>
      <w:pPr>
        <w:pStyle w:val="Heading2"/>
      </w:pPr>
      <w:r>
        <w:t>Página 41</w:t>
      </w:r>
    </w:p>
    <w:p>
      <w:r>
        <w:t>41</w:t>
      </w:r>
    </w:p>
    <w:p>
      <w:r>
        <w:t>População Os membros do assentamento. Quanto maior ele for, mais chances de possuírem sobreviventes com habilidades necessárias, além de recursos para que todos se mantenham.</w:t>
      </w:r>
    </w:p>
    <w:p>
      <w:r>
        <w:t>Grupo Pequeno (1 ponto) (Requer Espaço 1)</w:t>
      </w:r>
    </w:p>
    <w:p>
      <w:r>
        <w:t>Até 6 membros. Exemplo:</w:t>
      </w:r>
    </w:p>
    <w:p>
      <w:r>
        <w:t>2 Construtores, 2 Protetores, 1 Médico ou Mecânico e 1 Batedor.</w:t>
      </w:r>
    </w:p>
    <w:p>
      <w:r>
        <w:t>Grupo Médio (2 pontos) (Requer Espaço 2)</w:t>
      </w:r>
    </w:p>
    <w:p>
      <w:r>
        <w:t>Até 12 pessoas. Exemplo:</w:t>
      </w:r>
    </w:p>
    <w:p>
      <w:r>
        <w:t>3 Construtores, 3 Protetores, 1 Militar, 2 Médicos ou Mecânicos, 2 Batedores e 1 Engenheiro ou Armeiro.</w:t>
      </w:r>
    </w:p>
    <w:p>
      <w:r>
        <w:t>Grupo Grande (3 Pontos) (Requer Espaço 3)</w:t>
      </w:r>
    </w:p>
    <w:p>
      <w:r>
        <w:t>Até 24 pessoas. Exemplo:</w:t>
      </w:r>
    </w:p>
    <w:p>
      <w:r>
        <w:t>4 Construtores, 6 Protetores, 2 Militares, 2 Médicos, 2 Mecânicos, 1 Cientista, 1 Engenheiro, 1 Armeiro, 1 Adestrador de animais, 2 Batedores.</w:t>
      </w:r>
    </w:p>
    <w:p>
      <w:r>
        <w:t>Grupo Enorme (4 pontos) (Requer Espaço 4)</w:t>
      </w:r>
    </w:p>
    <w:p>
      <w:r>
        <w:t>Cerca de 50 pessoas. Exemplo:</w:t>
      </w:r>
    </w:p>
    <w:p>
      <w:r>
        <w:t>12 Construtores, 12 Protetores, 4 Militares, 4 Médicos, 4 Mecânicos, 2 Cientistas, 2 Engenheiros, 2 Armeiros, 2 Adestradores de animais, 4 Batedores, 1 atravessador e 1 Caçador de recompensas.</w:t>
      </w:r>
    </w:p>
    <w:p>
      <w:r>
        <w:t>Construções Construções denotam a quantidade de estruturas que um assentamento possui, além de sua qualidade material.</w:t>
      </w:r>
    </w:p>
    <w:p>
      <w:r>
        <w:t>Construções Leves (1 ponto)</w:t>
      </w:r>
    </w:p>
    <w:p>
      <w:r>
        <w:t>O assentamento possui apenas tendas ou barracas de acampamento.</w:t>
      </w:r>
    </w:p>
    <w:p>
      <w:r>
        <w:t>Capazes de proteger de chuva, mas não de um ataque.</w:t>
      </w:r>
    </w:p>
    <w:p>
      <w:r>
        <w:t>Construções Médias (2 pontos)</w:t>
      </w:r>
    </w:p>
    <w:p>
      <w:r>
        <w:t>O assentamento possui construções de madeira, podem ter aproveitado uma casa semidestruída, um casarão abandonado ou similar. Possui portas, janelas fortificadas e cercas de madeira.</w:t>
      </w:r>
    </w:p>
    <w:p>
      <w:r>
        <w:t>Construções Avançadas (3 pontos)</w:t>
      </w:r>
    </w:p>
    <w:p>
      <w:r>
        <w:t>O assentamento possui muros altos, criados ou não pelos sobreviventes, cercas de arame farpado, grades de proteção,</w:t>
      </w:r>
    </w:p>
    <w:p>
      <w:r>
        <w:t>Construções Fortificadas (4 pontos)</w:t>
      </w:r>
    </w:p>
    <w:p>
      <w:r>
        <w:t>O assentamento foi construído nas ruínas de um prédio com guarita, muros altos de concreto, em um antigo forte militar, ou até mesmo em uma prisão que foi limpa pelos sobreviventes.</w:t>
      </w:r>
    </w:p>
    <w:p>
      <w:r>
        <w:br w:type="page"/>
      </w:r>
    </w:p>
    <w:p>
      <w:pPr>
        <w:pStyle w:val="Heading2"/>
      </w:pPr>
      <w:r>
        <w:t>Página 42</w:t>
      </w:r>
    </w:p>
    <w:p>
      <w:r>
        <w:t>42</w:t>
      </w:r>
    </w:p>
    <w:p>
      <w:r>
        <w:t>Recursos Agricultura (2 Pontos/Requer Espaço 2): O assentamento possui um local para plantio e cultivo capaz de alimentar até 12 pessoas.</w:t>
      </w:r>
    </w:p>
    <w:p>
      <w:r>
        <w:t>Animais de guarda (1 Ponto/Requer Treinamento de Animais): O Assentamento possui três cães de guarda por ponto pago.</w:t>
      </w:r>
    </w:p>
    <w:p>
      <w:r>
        <w:t>Armazém de alimentos (1 ponto/Requer Construção 2): O assentamento possui uma instalação para armazenamento de alimentos resfriados (possui refrigerador que necessita de alguma fonte de energia)</w:t>
      </w:r>
    </w:p>
    <w:p>
      <w:r>
        <w:t>Arsenal (1 Pontos): Para cada ponto pago, o assentamento possui uma arma de fogo longa (2 pentes), uma arma de fogo curta (2 pentes cada), um colete de kevlar nível 1 e 2 armas brancas a escolha.</w:t>
      </w:r>
    </w:p>
    <w:p>
      <w:r>
        <w:t>Cela (1 Ponto): O assentamento possui uma cela fortificada capaz de prender até seis pessoas por ponto pago.</w:t>
      </w:r>
    </w:p>
    <w:p>
      <w:r>
        <w:t>Cisterna (1 Pontos/Requer Geografia 30%): O Assentamento possui um poço capaz de pegar água para os sobreviventes.</w:t>
      </w:r>
    </w:p>
    <w:p>
      <w:r>
        <w:t>Comunicação (1 ponto): O assentamento possui até 4 comunicadores com bateria para até 3 horas de duração e alcance médio de 12 km de distância.</w:t>
      </w:r>
    </w:p>
    <w:p>
      <w:r>
        <w:t>Conexão via Rádio (1 ponto):</w:t>
      </w:r>
    </w:p>
    <w:p>
      <w:r>
        <w:t>O Assentamento possui um rádio com antena capaz de se comunicar até 200 Km de distância.</w:t>
      </w:r>
    </w:p>
    <w:p>
      <w:r>
        <w:t>Criação de animais (2 Pontos/Requer Espaço 2): O Assentamento possui 2 vacas leiteiras e 10 galinhas caipiras.</w:t>
      </w:r>
    </w:p>
    <w:p>
      <w:r>
        <w:t>Criação de tilápias (1 ponto):</w:t>
      </w:r>
    </w:p>
    <w:p>
      <w:r>
        <w:t>O assentamento possui uma grande caixa d’água, baldes, um pequeno motor (necessita de uma pequena fonte de energia) e consegue criar peixes para alimentar seis pessoas por ponto.</w:t>
      </w:r>
    </w:p>
    <w:p>
      <w:r>
        <w:t>Energia Solar (2 pontos/Requer Engenharia Mecânica 50%):</w:t>
      </w:r>
    </w:p>
    <w:p>
      <w:r>
        <w:t>O Assentamento possui um painel solar capaz de gerar eletricidade acumulada durante o dia.</w:t>
      </w:r>
    </w:p>
    <w:p>
      <w:r>
        <w:t>Dura cerca de 12 horas de energia e precisa de um dia ensolarado para carregar.</w:t>
      </w:r>
    </w:p>
    <w:p>
      <w:r>
        <w:t>Hospital improvisado (1 Pontos):</w:t>
      </w:r>
    </w:p>
    <w:p>
      <w:r>
        <w:t>O Assentamento possui tendas ou muros levantados com macas, camas, remédios básicos e equipamentos simples com capacidade para 6 pessoas por ponto pago.</w:t>
      </w:r>
    </w:p>
    <w:p>
      <w:r>
        <w:t>Laboratório (1 Pontos): O assentamento possui tubos de ensaio, mesas, cadeiras e um local apropriado para equipamentos científicos.</w:t>
      </w:r>
    </w:p>
    <w:p>
      <w:r>
        <w:t>Montarias (1 Ponto): O Assentamento possui dois cavalos por ponto pago.</w:t>
      </w:r>
    </w:p>
    <w:p>
      <w:r>
        <w:t>Oficina (1 ponto): O Assentamento possui uma oficina mecânica e eletrônica, com ferramentas e instrumentos para reparos ou criação de equipamentos.</w:t>
      </w:r>
    </w:p>
    <w:p>
      <w:r>
        <w:t>Rota de fuga (1 Ponto): O Assentamento possui uma rota de fuga escondida por ponto pago.</w:t>
      </w:r>
    </w:p>
    <w:p>
      <w:r>
        <w:t>Sistema de captação para água da chuva (1 Ponto/Requer Construção 2):</w:t>
      </w:r>
    </w:p>
    <w:p>
      <w:r>
        <w:t>O assentamento possui encanação apropriada e cisterna para guardar água da chuva.</w:t>
      </w:r>
    </w:p>
    <w:p>
      <w:r>
        <w:t>Sistema de dessalinização de água (1 Ponto/Requer Química ou Engenharia Química 30%): O assentamento pode usar água do mar para saciar até seis pessoas por ponto pago.</w:t>
      </w:r>
    </w:p>
    <w:p>
      <w:r>
        <w:t>Sistema de segurança (2 Pontos/Requer Eletrônica 40%): Ligando alguns fios e usando certas tralhas, bugigangas para reativar a energia e aproveitando antigos equipamentos de segurança eletrônica, o assentamento possui um sistema de segurança com 4 câmeras e 4 televisores em uma sala.</w:t>
      </w:r>
    </w:p>
    <w:p>
      <w:r>
        <w:t>Turbina Eólica (1 Ponto/requer Engenheira Mecânica 50%):</w:t>
      </w:r>
    </w:p>
    <w:p>
      <w:r>
        <w:t>O Assentamento possui uma turbina eólica por ponto pago.</w:t>
      </w:r>
    </w:p>
    <w:p>
      <w:r>
        <w:t>Veículo Motorizado (1, 2 ou 3 Pontos): O assentamento possui uma motocicleta (1 ponto) um carro com caçamba (2 pontos) ou um carro de tração ou veículo grande como ônibus ou caminhão (3 pontos).</w:t>
      </w:r>
    </w:p>
    <w:p>
      <w:r>
        <w:t>Especial: veja detalhes no capítulo Sobrevivendo ao Novo Mundo.</w:t>
      </w:r>
    </w:p>
    <w:p>
      <w:r>
        <w:br w:type="page"/>
      </w:r>
    </w:p>
    <w:p>
      <w:pPr>
        <w:pStyle w:val="Heading2"/>
      </w:pPr>
      <w:r>
        <w:t>Página 43</w:t>
      </w:r>
    </w:p>
    <w:p>
      <w:r>
        <w:t>43</w:t>
      </w:r>
    </w:p>
    <w:p>
      <w:r>
        <w:t>armas brancas</w:t>
      </w:r>
    </w:p>
    <w:p>
      <w:r>
        <w:t>As armas brancas variam em sua utilidade, como em combate corporal ou à distância, o tamanho da arma (Pequeno, leve, médio ou Grande) também em sua durabilidade, índice de proteção e penalidade de iniciativa (opcional).</w:t>
      </w:r>
    </w:p>
    <w:p>
      <w:r>
        <w:t>Armas Brancas de Ataque a Distância: As armas brancas à distância podem de arremesso ou disparo. Armas de arremesso adicionam modificador de Força na jogada de dano, já armas de disparo (como bestas) adicionam modificador de Percepção ao dano.</w:t>
      </w:r>
    </w:p>
    <w:p>
      <w:r>
        <w:t>Armas de Disparo: As armas brancas de combate a distância como: besta leve, besta pesada, arco curto e arco longo são armas de disparo. A maioria das armas de disparo exige as duas mãos para serem utilizadas. Um personagem aplica seu modificador de Percepção nas jogadas de dano com uma arma de disparo, isto se deve ao fato que é mais importante em que local acertar, do que a força do impacto.</w:t>
      </w:r>
    </w:p>
    <w:p>
      <w:r>
        <w:t>Armas de Arremesso: As adagas, lanças curtas, lanças, dardos, azagaias, machados de arremesso, martelos leves, e tridentes são armas de arremesso. O usuário aplica seu modificador de Força ao dano causado com uma arma de arremesso (exceto para os projéteis de área, como vidros de ácido).</w:t>
      </w:r>
    </w:p>
    <w:p>
      <w:r>
        <w:t>Munição: As armas de disparo que exigem munição: flechas (para arcos), virotes (para bestas) ou balas de funda (para fundas). Um personagem é capaz de preparar a munição de um arco como uma ação livre. Em geral, as munições que atingem seus alvos são destruídas, enquanto as munições que erram têm 50% de chance de se quebrar ou perder.</w:t>
      </w:r>
    </w:p>
    <w:p>
      <w:r>
        <w:t>Armas Brancas Corpo a Corpo: Essa categoria indica a quantidade de esforço necessária para empunhar uma determinada arma em combate. Ela determina se uma arma branca, será uma arma pequena, leve, uma arma média ou uma arma de duas mãos.</w:t>
      </w:r>
    </w:p>
    <w:p>
      <w:r>
        <w:t>Armas pequenas e leves: Uma arma pequena ou leve é empunhada com uma única mão. Estas armas possuem a propriedade “Acuidade”, ou seja, elas podem se beneficiar tanto da Destreza do personagem como sua Força. Desta forma, armas pequenas e leves adicionam o modificador de Destreza em suas jogadas de dano com a mão hábil. O narrador pode autorizar o uso do modificador de força no dano se julgar pertinente. Algumas armas que não sejam pequenas ou leves podem se beneficiar da acuidade, como chicotes e sabres.</w:t>
      </w:r>
    </w:p>
    <w:p>
      <w:r>
        <w:t>Na tabela de armas terá a marcação das armas com acuidade. Um ataque desarmado é sempre considerado uma arma leve.</w:t>
      </w:r>
    </w:p>
    <w:p>
      <w:r>
        <w:t>Armas médias: Uma arma média pode ser usada com uma mão. Algumas são versáteis e podem ser usadas com as duas mãos, ampliando seu dano. Adicione o bônus de Força (se houver) nas jogadas de dano dos ataques corporais desferidos com uma arma média na mão hábil, ou retire o valor de bônus do atributo no dano caso esteja na mão inábil. Ao usar arma uma média com duas mãos, e a arma seja “Versátil”, verifique o dano aumentado na tabela de armas Exemplo: 1d10/2d6</w:t>
      </w:r>
    </w:p>
    <w:p>
      <w:r>
        <w:t>Armas grandes: Uma arma grande (Ou arma de duas mãos) exige o uso das duas mãos em um ataque corporal ou à distância (Arcos).</w:t>
      </w:r>
    </w:p>
    <w:p>
      <w:r>
        <w:t>Armas de duas mãos possuem a propriedade “Resiliência”. Caso seja alvo de uma manobra de desarme, uma arma de duas mãos concede 10% em bônus de equipamento para evitar ser desarmado.</w:t>
      </w:r>
    </w:p>
    <w:p>
      <w:r>
        <w:t>Alcance: O alcance de uma arma de acordo com a tabela em metros.</w:t>
      </w:r>
    </w:p>
    <w:p>
      <w:r>
        <w:t>Penalidade de iniciativa: Determina o qual difícil é para manusear a arma e acrescenta o valor da tabela como penalidade na iniciativa do personagem.</w:t>
      </w:r>
    </w:p>
    <w:p>
      <w:r>
        <w:t>IP e Durabilidade: Informa o IP da arma, e seus “pontos de vida” (durabilidade).</w:t>
      </w:r>
    </w:p>
    <w:p>
      <w:r>
        <w:br w:type="page"/>
      </w:r>
    </w:p>
    <w:p>
      <w:pPr>
        <w:pStyle w:val="Heading2"/>
      </w:pPr>
      <w:r>
        <w:t>Página 44</w:t>
      </w:r>
    </w:p>
    <w:p>
      <w:r>
        <w:t>44</w:t>
      </w:r>
    </w:p>
    <w:p>
      <w:r>
        <w:t>TABELA DE ARMAS BRANCAS</w:t>
      </w:r>
    </w:p>
    <w:p>
      <w:r>
        <w:t>Armas Categoria Dano Alcance IP P. Iniciativa Durabilidade Peso 3Adaga (Faca tática)</w:t>
      </w:r>
    </w:p>
    <w:p>
      <w:r>
        <w:t>Pequena 1d3+1 1m 6 -1 5 1 Kg Arco Curto Distância 1d6+1 30m 2 -5 5 1 Kg Arco Longo Distância 1d10 60m 2 -5 5 1,5 kg Bastão Média 1d6 1m 4 -4 8 2 kg Besta Leve Distância 1d6+1 24m 1 -5 5 2 kg Besta Pesada Distância 2d6 36m 1 -5 5 4kg *Besta de Repetição Distância 1d10 36m 1 -2 5 3kg 3Chicote Média 1d3 3m 1 -3 5 1kg Clava Leve Leve 1d6 1m 4 -2 5 1,5kg 2Clava Pesada Grande 1d10 1m 4 -4 10 3kg 3Cimitarra Média 1d10 1m 10 -3 10 2kg Escudo Grande Média 1d3 1m 10 -3 20 7,5kg 3Espada Curta (Facão)</w:t>
      </w:r>
    </w:p>
    <w:p>
      <w:r>
        <w:t>Leve 1d6+2 1m 10 -2 10 1kg 2Espada Grande Grande 2d6+2 1m 12 -4 20 4kg 1Espada Longa Média 1d10/2d6 1m 10 -3 15 2Kg 2Espada Montante Grande 3d6 2m 15 -6 30 8kg 3Foice Leve Leve 1d6+2 1m 4 -2 5 0,5kg 2Foice Longa Grande 2d6+2 1m 5 -4 10 2kg Lança Leve Média 1d6+2 2m 2 -3 5 1,5kg Lança Pesada Grande 2d6 3m 2 -4 5 2kg Lança de Justa Grande 2d6+2 3m 2 -4 5 2,5kg 3Maça Leve Leve 1d6+2 1m 5 -2 10 2kg 2Maça Pesada Grande 2d6 1m 10 -4 15 4kg 3Machado Leve Leve 1d6+2 1m 5 -2 10 1kg 1Machado de Guerra Média 1d10/2d6 1m 5 -3 10 2kg 2Machado Grande Grande 2d6+2 1m 5 -4 10 2,5kg 2Malho Grande 2d6+2 1m 5 -4 15 4kg 3Mangual Leve Leve 1d6+1 1m 5 -2 10 1kg 1Mangual de Guerra Média 1d10/2d6 1m 5 -3 10 1,5kg 2Mangual Pesado Grande 2d6+2 1m 5 -4 10 2,5kg 3Martelo Leve Leve 1d6+2 1m 5 -2 10 2kg 1Martelo de Guerra Média 1d10/2d6 1m 5 -3 10 3kg Motosserra Grande 3d6 1m 2 -5 10 5 kg 3Rapier Média 1d10 1m 10 -3 10 1kg 3Sabre Média 1d10 1m 10 -3 10 1kg Soqueira Leve +1 1m 1 -1 5 130g Tridente Média 1d10 1m 5 -4 10 2kg Zarabatana Distância 1d6 10m - -5 1 - Shuriken Distância 1d3 10m - -1 1 -</w:t>
      </w:r>
    </w:p>
    <w:p>
      <w:r>
        <w:t>1 Versátil: Dano da arma com uma mão e duas mãos 2 Resiliente: +10% de bônus de equipamento para resistir a manobra desarme.</w:t>
      </w:r>
    </w:p>
    <w:p>
      <w:r>
        <w:t>3Acuidade: Pode ser aplicado modificador de Destreza ou de Força no dano.</w:t>
      </w:r>
    </w:p>
    <w:p>
      <w:r>
        <w:t>*Bestas de repetição podem realizar mais de um ataque em uma única rodada, mas após 6 tiros é preciso trocar a caixa de virotes que leva o ato de ação comum.</w:t>
      </w:r>
    </w:p>
    <w:p>
      <w:r>
        <w:br w:type="page"/>
      </w:r>
    </w:p>
    <w:p>
      <w:pPr>
        <w:pStyle w:val="Heading2"/>
      </w:pPr>
      <w:r>
        <w:t>Página 45</w:t>
      </w:r>
    </w:p>
    <w:p>
      <w:r>
        <w:t>45</w:t>
      </w:r>
    </w:p>
    <w:p>
      <w:r>
        <w:t>armas de fogo</w:t>
      </w:r>
    </w:p>
    <w:p>
      <w:r>
        <w:t>Armas ajudam, mas nem sempre são a melhor opção para combater criaturas sobrenaturais, A depender do período em que a campanha se passa, armas de fogo podem não ser disponíveis.</w:t>
      </w:r>
    </w:p>
    <w:p>
      <w:r>
        <w:t>Penalidade de iniciativa (Regra Opcional)</w:t>
      </w:r>
    </w:p>
    <w:p>
      <w:r>
        <w:t>Se um narrador quiser utilizar a regra de penalidade de iniciativa, considere a progressão de: Pistolas e Revolveres -1, Submetralhadoras -2, Rifles e Fuzis -3, Escopetas e Espingardas -4 e Bazucas -5.</w:t>
      </w:r>
    </w:p>
    <w:p>
      <w:r>
        <w:t>Ocultabilidade</w:t>
      </w:r>
    </w:p>
    <w:p>
      <w:r>
        <w:t>Ocultabilidade é onde um personagem consegue esconder sua arma. As letras são:</w:t>
      </w:r>
    </w:p>
    <w:p>
      <w:r>
        <w:t>B = Bolso J = Jaqueta S = Sobretudo N = nenhuma.</w:t>
      </w:r>
    </w:p>
    <w:p>
      <w:r>
        <w:t>Armas de disparo (Bônus de dano com Modificador de Percepção)</w:t>
      </w:r>
    </w:p>
    <w:p>
      <w:r>
        <w:t>Para calcular o dano, não importa como suas mãos são rápidas, onde atingir o alvo é que será importante. Sendo assim, o modificador de Percepção que causa dano extra.</w:t>
      </w:r>
    </w:p>
    <w:p>
      <w:r>
        <w:t>Cadência de tiro (CDT)</w:t>
      </w:r>
    </w:p>
    <w:p>
      <w:r>
        <w:t>Toda arma de fogo possui CDT (Cadência de tiro) que é a quantidade de disparos possível realizar em um ataque durante uma rodada. No entanto, disparar mais de uma vez na mesma ação compromete a precisão do disparo e o personagem utiliza sua perícia com arma de fogo sem o valor de atributo de Destreza como bônus. Uma arma que tenha CDT 3 é considerada semi automática e pode ser usado seu CDT total em uma ação comum, contudo disparar mais de três vezes com uma arma é preciso uma ação completa com uma Rajada de tiros.</w:t>
      </w:r>
    </w:p>
    <w:p>
      <w:r>
        <w:t>Especial 01: Personagens que são capazes de realizar mais de uma ação de ataque em seu turno, não podem disparar uma arma de fogo por uma quantidade de vezes maior que seu CDT máximo na mesma rodada, pois isto travaria a arma. Por exemplo, um personagem atirou 3 vezes com sua pistola semi automática (CDT 3) no primeiro ataque, em seu segundo ataque não pode atirar com a mesma arma, pois ela usou seu CDT máximo.</w:t>
      </w:r>
    </w:p>
    <w:p>
      <w:r>
        <w:t>Especial 02:</w:t>
      </w:r>
    </w:p>
    <w:p>
      <w:r>
        <w:t>Armas com CDT revólver conseguem atirar na mesma rodada com sua capacidade máxima do pente sem travar.</w:t>
      </w:r>
    </w:p>
    <w:p>
      <w:r>
        <w:t>Disparar até 3 tiros requer uma ação comum, acima disto requer uma ação completa.</w:t>
      </w:r>
    </w:p>
    <w:p>
      <w:r>
        <w:t>Rajada de tiros</w:t>
      </w:r>
    </w:p>
    <w:p>
      <w:r>
        <w:t>Armas de fogo com CDT maior que 3 são consideradas automáticas e se faz necessário uma ação completa para utilizar seu total de disparos no turno. A regra de múltiplos disparos continua a mesma, todo disparo é jogado individualmente e sem o valor de Destreza como bônus na jogada. Danos e IP são calculados separadamente, um a um.</w:t>
      </w:r>
    </w:p>
    <w:p>
      <w:r>
        <w:t>Recarregar uma arma de fogo Trocar um pente de uma arma de fogo requer o ato da ação comum do personagem, (Veja detalhes em Regras e Testes). Assim o personagem é capaz de colocar um novo pente e se deslocar.</w:t>
      </w:r>
    </w:p>
    <w:p>
      <w:r>
        <w:br w:type="page"/>
      </w:r>
    </w:p>
    <w:p>
      <w:pPr>
        <w:pStyle w:val="Heading2"/>
      </w:pPr>
      <w:r>
        <w:t>Página 46</w:t>
      </w:r>
    </w:p>
    <w:p>
      <w:r>
        <w:t>46</w:t>
      </w:r>
    </w:p>
    <w:p>
      <w:r>
        <w:t>TABELA DE ARMAS DE FOGO</w:t>
      </w:r>
    </w:p>
    <w:p>
      <w:r>
        <w:t>Armas Tipo Dano CDT Pente Alcance Munição Peso Ocultab.</w:t>
      </w:r>
    </w:p>
    <w:p>
      <w:r>
        <w:t>Colt Detetive Revolver 1d6 Revolver 6 40m 38 O,7Kg B Diamond Black Revolver 1d10+1 Revolver 6 45m 38 0,9Kg J Dan Wesson 44 Revolver 2d6+2 Revolver 6 50m Mag .44 1,8 Kg J AMT Backup Pistola 1d6 1 5 30m 380 ACP 0,5 Kg B Astra A-90 Pistola 2d6 3 15 50m 9 mm 1,7 Kg J Desert Eagle Pistola 2d6+2 2 10 65m .357 M 1,7 Kg J Glock 22 Pistola 1d10 2 19 50m 9 mm 0,8kg J Bereta M 12 Sub M.</w:t>
      </w:r>
    </w:p>
    <w:p>
      <w:r>
        <w:t>1d6+1 5 40 75m 9 mm 3,7 Kg J Igram M10 Sub M.</w:t>
      </w:r>
    </w:p>
    <w:p>
      <w:r>
        <w:t>1d6+2 10 32 75m 9 mm 3,5 Kg J Mini-Uzi Sub M.</w:t>
      </w:r>
    </w:p>
    <w:p>
      <w:r>
        <w:t>1d6+2 10 20 100m 9 mm 3,0 Kg S Bereta A302 Escopeta 4d6+2 1 7 30m Calib. 12 3,6 Kg N Itchaca 37M&amp;P Escopeta 4d6 1 8 50m Calib. 12 3,0 Kg N SPAS-12 Escopeta 3d6 3 9 70m Calib. 12 5,0 Kg N Weatherby Firerg Rifle Caça 4d6 1 8 100m Calib 12 3,0 Kg N Remigton m700 Rifle Caça 3d6 1 5 200m 7.62 mm 3,2 Kg N Winchester m70 Rifle Caça 5d6 1 8 80m Calib. 12 2,5 Kg N AK 47 Rifle Milit 2d6 5 30 75m 7.62 mm 5,0 Kg N AR-10 Rifle Milit 2d6 5 20 125m 7.62 mm 4,8 Kg N Colt AR-15 Rifle Milit 2d6 5 30 125m 9 mm 4,8 Kg N M 16 Rifle Milit 2d6 5 30 125m 5.56 mm 4,8 Kg N M 60 Metralhad.</w:t>
      </w:r>
    </w:p>
    <w:p>
      <w:r>
        <w:t>4d10 5 100 250m 7.62 mm 10 kg N M 249 Metralhad.</w:t>
      </w:r>
    </w:p>
    <w:p>
      <w:r>
        <w:t>5d6 10 30 300m 5.56 mm 7,0 Kg N HG 77 Granada 6d6 -- -- 30m Frag.</w:t>
      </w:r>
    </w:p>
    <w:p>
      <w:r>
        <w:t>0,5 Kg B RPG-6 Granada 7d6 -- -- 40m Explosão 0,5 Kg S M23F Granada 3d6 -- -- 30m Incend.</w:t>
      </w:r>
    </w:p>
    <w:p>
      <w:r>
        <w:t>0,5 Kg J SMOKE Granada 3d6 -- -- 30m Incend.</w:t>
      </w:r>
    </w:p>
    <w:p>
      <w:r>
        <w:t>0,5 Kg J Atordoamento Granada -- -- -- 30m Atord.</w:t>
      </w:r>
    </w:p>
    <w:p>
      <w:r>
        <w:t>0,5 Kg J</w:t>
      </w:r>
    </w:p>
    <w:p>
      <w:r>
        <w:t>Granadas</w:t>
      </w:r>
    </w:p>
    <w:p>
      <w:r>
        <w:t>Existem 4 tipos de granadas: Fragmentação, Incendiária, Fumaça e Atordoamento.</w:t>
      </w:r>
    </w:p>
    <w:p>
      <w:r>
        <w:t>Granadas de Fragmentação: Elas liberam, após 4 segundos, centenas de fragmentos que explodem causando danos por 6 metros de raio. É permitido um teste de resistência de Agilidade para reduzir o dano à metade.</w:t>
      </w:r>
    </w:p>
    <w:p>
      <w:r>
        <w:t>Granada incendiária: Uma granada incendiária explode após 4 segundos de detonação e libera uma nuvem que cobre uma área de 6 metros de raio com produtos químicos, causando queimaduras de alta temperatura (3d6) por 1d6+1 rodadas.</w:t>
      </w:r>
    </w:p>
    <w:p>
      <w:r>
        <w:t>Granada de fumaça: Após 4 segundos de ativação ela libera uma nuvem de fumaça com 6 metros de raio e deixam todos os alvos dentro sem condições de enxergar.</w:t>
      </w:r>
    </w:p>
    <w:p>
      <w:r>
        <w:t>Granada de Atordoamento: Uma granada de atordoamento, também conhecida como granada de luz e som, é um explosivo não letal usado para desorientar temporariamente os sentidos dos inimigos.</w:t>
      </w:r>
    </w:p>
    <w:p>
      <w:r>
        <w:t>Ela é projetada para produzir um clarão de luz cegante e um altíssimo barulho, de mais de 170 decibéis, em 6 metros de raio sem causar danos permanentes. O clarão produzido momentaneamente ativa a todas as células fotorreceptoras no olho, impossibilitando o funcionamento da visão por cerca de cinco segundos até a restauração do funcionamento normal, livre de estímulos, do olho. O alto estrondo tem a intenção de causar perda temporária da audição, e perturba o fluido do ouvido, causando a perda do equilíbrio. (Condição Surdo e cego por uma rodada)</w:t>
      </w:r>
    </w:p>
    <w:p>
      <w:r>
        <w:br w:type="page"/>
      </w:r>
    </w:p>
    <w:p>
      <w:pPr>
        <w:pStyle w:val="Heading2"/>
      </w:pPr>
      <w:r>
        <w:t>Página 47</w:t>
      </w:r>
    </w:p>
    <w:p>
      <w:r>
        <w:t>47</w:t>
      </w:r>
    </w:p>
    <w:p>
      <w:r>
        <w:t>ARMADURAS E BLINDAGENS</w:t>
      </w:r>
    </w:p>
    <w:p>
      <w:r>
        <w:t>A armadura de um personagem o protegerá durante o combate, entretanto, também é capaz de atrapalhar seus movimentos. As armaduras e escudos podem ser danificados com ataques diretos ou utilizando-as como bloqueio de ataques.</w:t>
      </w:r>
    </w:p>
    <w:p>
      <w:r>
        <w:t>Bônus de Escudo: Cada escudo concede um bônus de equipamento no teste defensivo. Esse número representa o porte e largura do objeto, quanto maior o escudo, maior a chance de bloquear um ataque. Um escudo é considerado uma Arma Branca, pequena ou média, a depender do tamanho. (inclusive para penalidade de iniciativa)</w:t>
      </w:r>
    </w:p>
    <w:p>
      <w:r>
        <w:t>Penalidades de Armadura:</w:t>
      </w:r>
    </w:p>
    <w:p>
      <w:r>
        <w:t>Qualquer armadura que utiliza material mais pesado que o tecido atrapalha a movimentação do personagem. As penalidades armadura se aplicam em qualquer teste que envolva os atributos de Destreza e Agilidade (com exceção dos capacetes)</w:t>
      </w:r>
    </w:p>
    <w:p>
      <w:r>
        <w:t>Proteção: Indica que parte do corpo a armadura protege. T= Tronco / B= Braços / P= Pernas / C = Cabeça</w:t>
      </w:r>
    </w:p>
    <w:p>
      <w:r>
        <w:t>IP: índice de proteção (IP) é o quanto a</w:t>
      </w:r>
    </w:p>
    <w:p>
      <w:r>
        <w:t>armadura lhe protege e se protege como uma</w:t>
      </w:r>
    </w:p>
    <w:p>
      <w:r>
        <w:t>defesa geral. Por exemplo: Se o personagem</w:t>
      </w:r>
    </w:p>
    <w:p>
      <w:r>
        <w:t>tem IP 3 e recebeu 5 pontos de dano, ele reduz</w:t>
      </w:r>
    </w:p>
    <w:p>
      <w:r>
        <w:t>para 2 pontos de dano devido a seu IP. (5 – 3 =</w:t>
      </w:r>
    </w:p>
    <w:p>
      <w:r>
        <w:t>2). Bônus de IP de fontes iguais normalmente</w:t>
      </w:r>
    </w:p>
    <w:p>
      <w:r>
        <w:t>não se acumulam, prevalece o maior.</w:t>
      </w:r>
    </w:p>
    <w:p>
      <w:r>
        <w:t>IP Improvisado: Alguma hora um jogador pode querer improvisar algum tipo de proteção em seu corpo, algo completamente aceitável diante do cenário atual. Considere que para cada ponto de IP o jogador tenha -5% de penalidade em DES e AGI. Veja alguns exemplos na próxima página.</w:t>
      </w:r>
    </w:p>
    <w:p>
      <w:r>
        <w:t>Dano corrosivo em blindagens: Caso um escudo ou armadura receba dano corrosivo (como a cuspida de um bloop) ela reduz todo dano recebido de sua durabilidade, ignorando o IP.</w:t>
      </w:r>
    </w:p>
    <w:p>
      <w:r>
        <w:t>Durabilidade: São os “pontos de vida” da armadura. Sempre que uma armadura receber dano que ultrapasse seu IP, ela reduz sua durabilidade em 1 ponto. Caso chegue a 0 pontos, ela é destruída por completo.</w:t>
      </w:r>
    </w:p>
    <w:p>
      <w:r>
        <w:t>Diferentes tipos de IP: Os índices de proteção (IP) reduzem o dano recebido do personagem de ataques bem sucedidos de seus oponentes. Os tipos de IP são:</w:t>
      </w:r>
    </w:p>
    <w:p>
      <w:r>
        <w:t>Tipos de IP Exemplo Blindagem Armadura/Colete Natural Mod. De CON Específico Roupa de Bombeiro</w:t>
      </w:r>
    </w:p>
    <w:p>
      <w:r>
        <w:t>Especial: O IP natural (Não por blindagem) de uma criatura é ignorado se receber algum tipo de dano que seja vulnerável, o chamado Dano Direto. (Veja detalhes no capítulo Regras e Testes).</w:t>
      </w:r>
    </w:p>
    <w:p>
      <w:r>
        <w:t>Vestimentas de IP Específico: Existem vestimentas que proporcionam IP para determinados tipos de dano, neste caso chamase de roupas de IP específico. Veja exemplos abaixo:</w:t>
      </w:r>
    </w:p>
    <w:p>
      <w:r>
        <w:t>Vestimenta IP Específico Roupa de Bombeiro IP 10 contra Fogo Roupa de Amianto IP 30 contra Fogo Máscara Improvisada IP 10 contra Gases Máscara Antigases IP 30 Contra Gases Roupa de Borracha IP 8 c/ eletricidade Roupa Antiácida IP 10 contra Ácidos Roupa Térmica IP 20 contra frio Roupa Mergulhador IP 15 Vácuo e 8 Frio Roupa Astronauta IP 36 contra Vácuo</w:t>
      </w:r>
    </w:p>
    <w:p>
      <w:r>
        <w:br w:type="page"/>
      </w:r>
    </w:p>
    <w:p>
      <w:pPr>
        <w:pStyle w:val="Heading2"/>
      </w:pPr>
      <w:r>
        <w:t>Página 48</w:t>
      </w:r>
    </w:p>
    <w:p>
      <w:r>
        <w:t>48</w:t>
      </w:r>
    </w:p>
    <w:p>
      <w:r>
        <w:t>COLETES DE KEVLAR Coletes IP Proteção Penal. de DES e AGI Durabilid.</w:t>
      </w:r>
    </w:p>
    <w:p>
      <w:r>
        <w:t>Peso Kevlar 10 camadas (Nível 1)</w:t>
      </w:r>
    </w:p>
    <w:p>
      <w:r>
        <w:t>4 T -10% 10 2 Kg Kevlar 14 camadas (Nível 2)</w:t>
      </w:r>
    </w:p>
    <w:p>
      <w:r>
        <w:t>6 T -20% 15 3 Kg Kevlar 18 camadas (Nível 3)</w:t>
      </w:r>
    </w:p>
    <w:p>
      <w:r>
        <w:t>8 T/B -30% 20 5 Kg Metal Gear 18 camadas (Nível 4)</w:t>
      </w:r>
    </w:p>
    <w:p>
      <w:r>
        <w:t>8 T/B/P/C -30% 30 12 kg</w:t>
      </w:r>
    </w:p>
    <w:p>
      <w:r>
        <w:t>TABELA DE ESCUDOS Escudos IP Durabilidade Bônus Defensivo Peso Pequeno Madeira 4 10 +5% 2,5 Kg Pequeno Metal 10 10 +5% 3 Kg Grande Madeira 4 15 +10% 5 Kg Grande de Metal 10 20 +10% 7,5 Kg Escudo Corpo Madeira 4 20 +20% 15 Kg Escudo corpo Metal 10 40 +20% 25 Kg Escudo Balístico Policial 10 40 +20% 8Kg</w:t>
      </w:r>
    </w:p>
    <w:p>
      <w:r>
        <w:t>BLINDAGENS IMPROVISADAS Exemplo IP Proteção Durabilidade Penalidade Peso Armadura Futebol Amer.</w:t>
      </w:r>
    </w:p>
    <w:p>
      <w:r>
        <w:t>2 T/B/P/C 10 -10% 10 Kg Roupas de Couro Grosso 1 T/B 6 -5% 1 Kg Chapa de Aço Soldada 8 T 20 -40% 10 Kg Máscara de Metalúrgico 6 C 20 -- 1 Kg</w:t>
      </w:r>
    </w:p>
    <w:p>
      <w:r>
        <w:t>OBS: Para cada 1 ponto de IP improvisado, considere -5% em DES e AGI. Couro Grosso IP 1 a 2, Madeira IP 3 a 4, Ferro IP 5 a 6, Aço 7 a 8.</w:t>
      </w:r>
    </w:p>
    <w:p>
      <w:r>
        <w:br w:type="page"/>
      </w:r>
    </w:p>
    <w:p>
      <w:pPr>
        <w:pStyle w:val="Heading2"/>
      </w:pPr>
      <w:r>
        <w:t>Página 49</w:t>
      </w:r>
    </w:p>
    <w:p>
      <w:r>
        <w:t>49</w:t>
      </w:r>
    </w:p>
    <w:p>
      <w:r>
        <w:t>regras e testes</w:t>
      </w:r>
    </w:p>
    <w:p>
      <w:r>
        <w:t>empre que um personagem decidir realizar uma tarefa, é necessário um mecanismo para saber se obteve sucesso na ação desejada. Este mecanismo chama-se TESTE.</w:t>
      </w:r>
    </w:p>
    <w:p>
      <w:r>
        <w:t>Os testes normalmente são feitos usando o d100. O jogador precisa tirar um número menor ou igual ao valor total de sua porcentagem de teste. Os passos são o seguinte:</w:t>
      </w:r>
    </w:p>
    <w:p>
      <w:r>
        <w:t>1° Passo = Verificar o tipo de teste. (Comum, Resistência ou Resistido)</w:t>
      </w:r>
    </w:p>
    <w:p>
      <w:r>
        <w:t>2° Passo = Adicionar bônus ou penalidades ao valor de teste.</w:t>
      </w:r>
    </w:p>
    <w:p>
      <w:r>
        <w:t>3° Passo = Definir e aplicar o grau de dificuldade para encontrar o Valor Total e realizar o teste.</w:t>
      </w:r>
    </w:p>
    <w:p>
      <w:r>
        <w:t>Especial: Em qualquer situação, um valor no d100 de 96 ou + significa falha crítica automática.</w:t>
      </w:r>
    </w:p>
    <w:p>
      <w:r>
        <w:t>Graus de dificuldade</w:t>
      </w:r>
    </w:p>
    <w:p>
      <w:r>
        <w:t>Quando houver algo que possa influenciar no grau de dificuldade de um teste, o narrador precisa estipular o grau de dificuldade e aplicála ao Valor de teste (Passo 3). Graus de dificuldade podem se somar ou se anular. Por exemplo, em uma situação que deixe um teste fácil, porém, a condição permite apenas realizar testes difíceis, um grau de dificuldade anula o outro e o teste fica normal. Mais de dois graus de dificuldades somados recomenda-se acerto ou erro automático.</w:t>
      </w:r>
    </w:p>
    <w:p>
      <w:r>
        <w:t>Dificuldade Fácil: O teste é feito com METADE A MAIS do valor total.</w:t>
      </w:r>
    </w:p>
    <w:p>
      <w:r>
        <w:t>Dificuldade Normal: O teste é feito com o valor total SEM ALTERAÇÕES.</w:t>
      </w:r>
    </w:p>
    <w:p>
      <w:r>
        <w:t>Dificuldade Difícil: O teste é feito com apenas METADE do valor total.</w:t>
      </w:r>
    </w:p>
    <w:p>
      <w:r>
        <w:t>Dificuldade Crítica: Valor total Dividido por CINCO Testes com modificadores (bônus ou penalidades)</w:t>
      </w:r>
    </w:p>
    <w:p>
      <w:r>
        <w:t>Determinados testes, devido a habilidades, equipamentos etc. Podem fornecer uma leve vantagem como bônus ou desvantagem como penalidade. Normalmente são valores de 5% e 10%, em raras ocasiões são de 15% ou 20%.</w:t>
      </w:r>
    </w:p>
    <w:p>
      <w:r>
        <w:t>Fontes de bônus iguais não se acumulam, prevalece o maior.</w:t>
      </w:r>
    </w:p>
    <w:p>
      <w:r>
        <w:t>Fonte de Bônus/Penalidade Exemplo Equipamento Escudo Aprimoramento Especialização Auxílio Aliado</w:t>
      </w:r>
    </w:p>
    <w:p>
      <w:r>
        <w:t>Testes de atributo</w:t>
      </w:r>
    </w:p>
    <w:p>
      <w:r>
        <w:t>Teste de atributo são sempre testes que não exigem capacitação ou treinamento na área. Do contrário, deve ser realizado um teste de perícia. Pode ser um Teste Comum, (Como sentir algum cheiro PER), de Resistência (Evitar um ataque em área AGI) ou Resistido (Uma disputa de força FOR).</w:t>
      </w:r>
    </w:p>
    <w:p>
      <w:r>
        <w:t>Os Tipos de valores nos testes são:</w:t>
      </w:r>
    </w:p>
    <w:p>
      <w:r>
        <w:t>Valor de teste: Valor de atributo multiplicado por 5. Exemplo: Força 15, valor de teste 75%.</w:t>
      </w:r>
    </w:p>
    <w:p>
      <w:r>
        <w:t>Valor de bônus ou penalidades: São valores somados ao valor de teste para encontrar o valor total.</w:t>
      </w:r>
    </w:p>
    <w:p>
      <w:r>
        <w:t>Valor total:</w:t>
      </w:r>
    </w:p>
    <w:p>
      <w:r>
        <w:t>Soma de valores bônus, penalidades e dificuldade aplicada para o teste.</w:t>
      </w:r>
    </w:p>
    <w:p>
      <w:r>
        <w:t>Valor Crítico: Valor Total/5 para acertos críticos, ou 96%+ para erros críticos.</w:t>
      </w:r>
    </w:p>
    <w:p>
      <w:r>
        <w:t>Acerto crítico e falha crítica: Um acerto crítico significa que além de obter sucesso, o personagem conseguiu de forma primorosa.</w:t>
      </w:r>
    </w:p>
    <w:p>
      <w:r>
        <w:t>Uma falha crítica sempre será de 96%+, o que significa uma falha desastrosa.</w:t>
      </w:r>
    </w:p>
    <w:p>
      <w:r>
        <w:t>S</w:t>
      </w:r>
    </w:p>
    <w:p>
      <w:r>
        <w:br w:type="page"/>
      </w:r>
    </w:p>
    <w:p>
      <w:pPr>
        <w:pStyle w:val="Heading2"/>
      </w:pPr>
      <w:r>
        <w:t>Página 50</w:t>
      </w:r>
    </w:p>
    <w:p>
      <w:r>
        <w:t>50</w:t>
      </w:r>
    </w:p>
    <w:p>
      <w:r>
        <w:t>Teste de atributo comum</w:t>
      </w:r>
    </w:p>
    <w:p>
      <w:r>
        <w:t>Este é o tipo de teste de atributo mais simples de todos. Verifique o valor de Teste do atributo, adicione bônus ou penalidades, aplique a dificuldade e realize o teste com o Valor Total.</w:t>
      </w:r>
    </w:p>
    <w:p>
      <w:r>
        <w:t>Exemplo:</w:t>
      </w:r>
    </w:p>
    <w:p>
      <w:r>
        <w:t>Um personagem, com o aprimoramento negativo alucinado, esta “vendo coisas”. O narrador pede um teste de atributo inteligência com dificuldade normal para que ele possa discernir se sua visão é real ou não. A inteligência do personagem é 12, que multiplicado por 5 resulta em um valor total de 60% de chance de acerto.</w:t>
      </w:r>
    </w:p>
    <w:p>
      <w:r>
        <w:t>Teste de atributo (Resistência)</w:t>
      </w:r>
    </w:p>
    <w:p>
      <w:r>
        <w:t>Em alguns casos, os personagens são submetidos a provações de ordem física ou mental. Situações da qual é preciso resistir ao efeito ou alguma condição que o oponente/situação lhe impõe. Como evitar um dano em área (AGI) ou algum efeito que causa medo descontrolado na vítima (VON). Testes de resistências são muito parecidos com testes de atributo comum, com a diferença que ele te impede de sofrer algum malefício maior. (Normalmente reduz um dano à metade).</w:t>
      </w:r>
    </w:p>
    <w:p>
      <w:r>
        <w:t>Os testes de resistência mais comuns são:</w:t>
      </w:r>
    </w:p>
    <w:p>
      <w:r>
        <w:t>Constituição (CON): Reduzir o efeito de um veneno, resistir a um ferimento crítico, resistir a uma doença, exaustão, resistir a um ataque localizado, esmagamento, afogamento etc.</w:t>
      </w:r>
    </w:p>
    <w:p>
      <w:r>
        <w:t>Vontade (VON): Resistir a perda de sanidade ou condições de medo.</w:t>
      </w:r>
    </w:p>
    <w:p>
      <w:r>
        <w:t>Agilidade (AGI):</w:t>
      </w:r>
    </w:p>
    <w:p>
      <w:r>
        <w:t>Quando se trata de explosões, dano em área, quedas etc.</w:t>
      </w:r>
    </w:p>
    <w:p>
      <w:r>
        <w:t>Exemplo 01: Um ladrão abre um baú e inala um gás tóxico. O narrador pede um teste de resistência de Constituição com dificuldade normal para que possa reduzir o efeito nocivo do gás. A constituição do ladrão é 11 (valor de tributo) com 55% (valor de teste).</w:t>
      </w:r>
    </w:p>
    <w:p>
      <w:r>
        <w:t>Exemplo 02: Um saqueador se depara um infectado repleto de partes humanas despedaçadas. O narrador pede um teste de resistência de Vontade (sanidade) para o saqueador não entrar em pânico. Teste com dificuldade normal. O valor e atributo de força de vontade é 10, seu valor total para resistir é de 50%.</w:t>
      </w:r>
    </w:p>
    <w:p>
      <w:r>
        <w:t>Exemplo 03: Um sobrevivente empurra um gangster de uma altura de 2 metros. O gangster está na condição debilitado de um combate anterior. O narrador pede um teste de resistência de Agilidade para o gangster reduzir o dano à metade. O valor de atributo dele é de 13, seu valor de teste de resistência em agilidade é de 65%. Devido a sua penalidade de teste por ferimentos, todos os testes ficam difíceis. O valor e 65% cai para 33% (arredondado para cima).</w:t>
      </w:r>
    </w:p>
    <w:p>
      <w:r>
        <w:t>Teste resistido de atributo</w:t>
      </w:r>
    </w:p>
    <w:p>
      <w:r>
        <w:t>Existem situações em que há o confronto de dois atributos entre personagens. Há diversos exemplos: Duas pessoas disputando “braço de ferro” (FOR), uma disputa de controle mental entre magos (VON) etc.</w:t>
      </w:r>
    </w:p>
    <w:p>
      <w:r>
        <w:t>Para realizar um teste resistido é necessário utilizar a Chance Média de Acerto.</w:t>
      </w:r>
    </w:p>
    <w:p>
      <w:r>
        <w:t>Chance Média de Acerto: Sempre que alguém vai tentar realizar uma ação contra outra fonte, existe duas possibilidades, dar certo ou não, e em cima desta probabilidade existe a chance média de acerto que é de 50%.</w:t>
      </w:r>
    </w:p>
    <w:p>
      <w:r>
        <w:t>O que vai interferir na chance de alguma das fontes lograr êxito é a habilidade dos envolvidos na disputa. Por fim, é feito um cálculo entre fonte ativa e fonte passiva, o cálculo é:</w:t>
      </w:r>
    </w:p>
    <w:p>
      <w:r>
        <w:t>(50 + Valor Total da Fonte Ativa – Valor Total da Fonte Passiva)</w:t>
      </w:r>
    </w:p>
    <w:p>
      <w:r>
        <w:t>Exemplo 01: Um sobrevivente (Fonte Ativa) tenta afastar um infectado (Fonte Passiva) usando sua força. O sobrevivente tem FOR 17 (85%) e o Infectado FOR 12 (60%).</w:t>
      </w:r>
    </w:p>
    <w:p>
      <w:r>
        <w:t>Teste: 50 + FOR do sobrevivente 85 – FOR do infectado 60 = 75% de chance de o sobrevivente conseguir afasta-lo. (50 + 85 – 60 = 75).</w:t>
      </w:r>
    </w:p>
    <w:p>
      <w:r>
        <w:br w:type="page"/>
      </w:r>
    </w:p>
    <w:p>
      <w:pPr>
        <w:pStyle w:val="Heading2"/>
      </w:pPr>
      <w:r>
        <w:t>Página 51</w:t>
      </w:r>
    </w:p>
    <w:p>
      <w:r>
        <w:t>51</w:t>
      </w:r>
    </w:p>
    <w:p>
      <w:r>
        <w:t>Exemplo 02: Um grupo de soldados está em um assentamento comemorando. Um soldado decide fazer uma aposta de “braço de ferro” contra um recruta. O soldado tem força 15 (Teste 75%) e o recruta também tem força 15 (Teste 75%) A dificuldade do teste é normal para ambos e o teste será entre fontes opostas, onde qualquer um pode ser a fonte ativa.</w:t>
      </w:r>
    </w:p>
    <w:p>
      <w:r>
        <w:t>Teste: 50 + 50 = 100 – 50 = 50% de chance de qualquer um vencer a disputa, pois ambos têm a mesma força.</w:t>
      </w:r>
    </w:p>
    <w:p>
      <w:r>
        <w:t>Teste de atributo com auxílio</w:t>
      </w:r>
    </w:p>
    <w:p>
      <w:r>
        <w:t>Haverá situações em que um personagem terá auxílio de um ou mais aliados para uma determinada tarefa, por exemplo; erguer um peso, tentar imobilizar um oponente, decifrar uma xarada etc. Primeiramente, é necessário que o narrador verifique se existe real possibilidade de se trabalhar em conjunto. Uma coisa é querer ajudar, outra bem diferente é poder e realmente ajudar. O personagem que recebe auxílio ganha o valor de atributo de seu aliado como bônus de auxílio em seu teste.</w:t>
      </w:r>
    </w:p>
    <w:p>
      <w:r>
        <w:t>Exemplo 01:</w:t>
      </w:r>
    </w:p>
    <w:p>
      <w:r>
        <w:t>Três motoqueiros tentam imobilizar um Infectado. Os humanos possuem valor de força 14, 12 e 12. O Infectado possui valor força 15 (Teste 75%). O humano com força 14 é a fonte principal, com seus dois aliados ele recebe um bônus de +24% para seu teste. O valor de teste da força do humano é de 70% +24 dos aliados resulta em 94%.</w:t>
      </w:r>
    </w:p>
    <w:p>
      <w:r>
        <w:t>Teste: Os humanos tem um total de 50 + 94 = 144 – 95 do Infectado = 69% de chance de os humanos prenderem o inimigo.</w:t>
      </w:r>
    </w:p>
    <w:p>
      <w:r>
        <w:t>Teste de perícias</w:t>
      </w:r>
    </w:p>
    <w:p>
      <w:r>
        <w:t>Quando o personagem precisar realizar um teste que requer um conhecimento mais específico ou treinamento adequado, ele fará um teste de perícia. Do contrário, teste mais instintivos, são realizados testes de Atributo.</w:t>
      </w:r>
    </w:p>
    <w:p>
      <w:r>
        <w:t>Exemplo: Perícia Armeiro, que se faz necessário um conhecimento específico de criação de armas. Ademais, são testes de perícias são muito parecidos com testes de atributo.</w:t>
      </w:r>
    </w:p>
    <w:p>
      <w:r>
        <w:t>Toda perícia está vinculada a um atributo, (Como está representado por parênteses na descrição das perícias) isto significa que, o personagem irá somar seu valor pago na perícia com o atributo correspondente, como valor bônus, para realizar o teste com o valor total.</w:t>
      </w:r>
    </w:p>
    <w:p>
      <w:r>
        <w:t>Os tipos de valores em testes de perícias são:</w:t>
      </w:r>
    </w:p>
    <w:p>
      <w:r>
        <w:t>Valor pago: Valor pago em perícias pelo personagem.</w:t>
      </w:r>
    </w:p>
    <w:p>
      <w:r>
        <w:t>Valor de bônus ou penalidades: São valores somados ao valor pago, como bônus de atributo, aprimoramentos, equipamentos etc.</w:t>
      </w:r>
    </w:p>
    <w:p>
      <w:r>
        <w:t>Valor total:</w:t>
      </w:r>
    </w:p>
    <w:p>
      <w:r>
        <w:t>Soma de valores bônus, penalidades e dificuldade aplicada para o teste.</w:t>
      </w:r>
    </w:p>
    <w:p>
      <w:r>
        <w:t>Valor Crítico: Valor Total/5 para acertos críticos, ou 96%+ para erros críticos.</w:t>
      </w:r>
    </w:p>
    <w:p>
      <w:r>
        <w:t>Acerto crítico e falha crítica: Um acerto crítico significa que além de obter sucesso, o personagem conseguiu de forma primorosa.</w:t>
      </w:r>
    </w:p>
    <w:p>
      <w:r>
        <w:t>Uma falha crítica sempre será de 96%+, o que significa uma falha desastrosa.</w:t>
      </w:r>
    </w:p>
    <w:p>
      <w:r>
        <w:br w:type="page"/>
      </w:r>
    </w:p>
    <w:p>
      <w:pPr>
        <w:pStyle w:val="Heading2"/>
      </w:pPr>
      <w:r>
        <w:t>Página 52</w:t>
      </w:r>
    </w:p>
    <w:p>
      <w:r>
        <w:t>52</w:t>
      </w:r>
    </w:p>
    <w:p>
      <w:r>
        <w:t>Exemplo 01: Um ladrão, em uma sala escura, quer desarmar um mecanismo eletrônico.</w:t>
      </w:r>
    </w:p>
    <w:p>
      <w:r>
        <w:t>Primeiro, é preciso verificar se ele possui treinamento em Eletrônica. Esta é uma perícia específica, se ele não possuir ao menos 10% de pontos pagos, não poderá realizar o teste. No caso, ele possui 65% na perícia e um kit de ferramentas apropriadas. O narrador o decide fornecer +10% de bônus de equipamento pelo uso do kit. O atributo usado na perícia armadilhas é de Inteligência, a inteligência do Ladrão é de 13 pontos, o valor para o teste é de 65% (pontos pagos) + 10 (bônus de equipamento) +13 (Valor de inteligência) = 88%. Todavia, pela escuridão o narrador arbitra uma dificuldade difícil e o valor total fica em 44%.</w:t>
      </w:r>
    </w:p>
    <w:p>
      <w:r>
        <w:t>Exemplo 02: Um homem, diante de um pelotão de soldados, precisa de ajuda em uma batalha e decide inspirá-los para o seguirem.</w:t>
      </w:r>
    </w:p>
    <w:p>
      <w:r>
        <w:t>O narrador pede então um teste da perícia Manipulação (Liderança) para o personagem.</w:t>
      </w:r>
    </w:p>
    <w:p>
      <w:r>
        <w:t>Ele não possui pontos pagos na perícia Liderança, como ela NÃO é uma perícia específica, ele fará o teste apenas com seu valor de atributo. No caso, o valor de atributo é Carisma é 12. Ele terá apenas 12% de chance de lograr êxito na ação.</w:t>
      </w:r>
    </w:p>
    <w:p>
      <w:r>
        <w:t>Teste de perícias resistidas</w:t>
      </w:r>
    </w:p>
    <w:p>
      <w:r>
        <w:t>Existem situações durante uma aventura, na qual dois personagens estão se confrontando com uso de suas perícias. Podem ser as mesmas perícias, perícias diferentes ou uma perícia contra um atributo. A resolução é bastante similar a teste resistido de atributo, Veja abaixo:</w:t>
      </w:r>
    </w:p>
    <w:p>
      <w:r>
        <w:t>Exemplo 01: Uma caçadora de recompensas (Fonte ativa) foi contratada para matar um Líder de um assentamento. Ela possui 80% de valor pago em Furtividade, Agilidade 18 e Especialização em perícia (Mover em silêncio).</w:t>
      </w:r>
    </w:p>
    <w:p>
      <w:r>
        <w:t>Total de 108% de valor para teste. O Líder (Fonte passiva) possui Percepção 15, total de 75% de valor de teste. Dificuldade de teste normal para ambos.</w:t>
      </w:r>
    </w:p>
    <w:p>
      <w:r>
        <w:t>Teste: 50 + 108 – 75 = 83% chance de a assassina não ser percebida e surpreender o alvo.</w:t>
      </w:r>
    </w:p>
    <w:p>
      <w:r>
        <w:t>Exemplo 02: Um Atravessador (Fonte ativa) está analisando uma carta que parece estranha.</w:t>
      </w:r>
    </w:p>
    <w:p>
      <w:r>
        <w:t>Na verdade, um homem falsificou o texto. O falsificador (Fonte passiva) possui 60% de valor pago em falsificação e Inteligência 14, valor de teste 74%. O Atravessador possui 60% de valor pago em investigação e inteligência 14, valor de teste 74%. No entanto, o Atravessador está com seu teste difícil devido a muitas noites sem dormir bem (Exausto) que reduz seu valor total para o teste para exatos 37%.</w:t>
      </w:r>
    </w:p>
    <w:p>
      <w:r>
        <w:t>Teste: 50 + 37 – 74 = 13% de chance para o Atravessador perceber a falsificação.</w:t>
      </w:r>
    </w:p>
    <w:p>
      <w:r>
        <w:t>Teste de perícia com auxílio</w:t>
      </w:r>
    </w:p>
    <w:p>
      <w:r>
        <w:t>Similar a um teste de atributo com auxílio, um teste de perícia com auxílio fornece Bônus de auxílio na jogada do aliado. O narrador precisa verificar se existe real possibilidade de o personagem receber auxílio de um aliado em seu teste. Se for possível, o personagem recebe o valor de atributo do aliado, correspondente a perícia em questão, como bônus, juntamente com seu próprio valor de atributo para seu teste de perícia.</w:t>
      </w:r>
    </w:p>
    <w:p>
      <w:r>
        <w:t>É comum que até 2 personagens possam prestar auxílio a um mesmo aliado, a menos que o narrador estipule o contrário. Um personagem que esteja flanqueando um alvo não pode fornecer auxílio junto à manobra flanquear.</w:t>
      </w:r>
    </w:p>
    <w:p>
      <w:r>
        <w:t>Exemplo: Um mecânico tenta consertar um pequeno motor para criação de peixes de seu assentamento, ele possui Mecânica 50% mais Inteligência 15. No entanto, outros dois sobreviventes possuem conhecimento em Mecânica e resolvem ajuda-lo. A Inteligência dos outros sobreviventes é de 12 e 13, que somam +25%. No total, o Mecânico possui 50 + 15 + 25 = 90% de chance de consertar o motor.</w:t>
      </w:r>
    </w:p>
    <w:p>
      <w:r>
        <w:br w:type="page"/>
      </w:r>
    </w:p>
    <w:p>
      <w:pPr>
        <w:pStyle w:val="Heading2"/>
      </w:pPr>
      <w:r>
        <w:t>Página 53</w:t>
      </w:r>
    </w:p>
    <w:p>
      <w:r>
        <w:t>53</w:t>
      </w:r>
    </w:p>
    <w:p>
      <w:r>
        <w:t>combate</w:t>
      </w:r>
    </w:p>
    <w:p>
      <w:r>
        <w:t>Não se comprar armas ou blindagens por enfeite. Quando a diplomacia não funciona, o combate pode ser a solução. O sistema de combate é cíclico. Todos atuam em um círculo regular de rodadas.</w:t>
      </w:r>
    </w:p>
    <w:p>
      <w:r>
        <w:t>ORDEM DE COMBATE</w:t>
      </w:r>
    </w:p>
    <w:p>
      <w:r>
        <w:t>1° Passo = Ao ser anunciado o combate, é necessário verificar quem está ciente da ameaça e quem está surpreso, (Veja rodada de combate surpresa adiante) os personagens que NÃO estão surpresos dizem suas intenções, jogam suas iniciativas e realizam suas ações.</w:t>
      </w:r>
    </w:p>
    <w:p>
      <w:r>
        <w:t>2° passo = Os que não jogaram iniciativa por estarem surpresos, precisam jogar. Agora com todos de iniciativas jogadas, siga para o passo 3.</w:t>
      </w:r>
    </w:p>
    <w:p>
      <w:r>
        <w:t>3° passo = Neste ponto, todos iniciarão a primeira rodada regular de combate e agem no seu turno conforme sua ordem de Iniciativa da maior para menor.</w:t>
      </w:r>
    </w:p>
    <w:p>
      <w:r>
        <w:t>4° passo = Quando todos estiverem agidos em seus respectivos turnos, volte para o passo 3.</w:t>
      </w:r>
    </w:p>
    <w:p>
      <w:r>
        <w:br w:type="page"/>
      </w:r>
    </w:p>
    <w:p>
      <w:pPr>
        <w:pStyle w:val="Heading2"/>
      </w:pPr>
      <w:r>
        <w:t>Página 54</w:t>
      </w:r>
    </w:p>
    <w:p>
      <w:r>
        <w:t>54</w:t>
      </w:r>
    </w:p>
    <w:p>
      <w:r>
        <w:t>Iniciativa</w:t>
      </w:r>
    </w:p>
    <w:p>
      <w:r>
        <w:t>A iniciativa determina o quão rápido o personagem é capaz de agir no início da rodada de combate, ou seja, o teste de iniciativa é feito a cada novo início de rodada. Ela mede a ordem de ação dos envolvidos, do primeiro até o último na batalha. Para calcular a iniciativa é importante salientar que não adianta o personagem ter reflexos primorosos, se não é capaz de perceber perigo, pois personagens emboscados não jogam iniciativa na rodada surpresa. O cálculo do valor da iniciativa é:</w:t>
      </w:r>
    </w:p>
    <w:p>
      <w:r>
        <w:t>Média de AGI e PER + 1d10 e modificadores</w:t>
      </w:r>
    </w:p>
    <w:p>
      <w:r>
        <w:t>A iniciativa é jogada assim que o combate é anunciado, e do maior número para o menor, os envolvidos no combate realizam suas ações em seus respectivos turnos.</w:t>
      </w:r>
    </w:p>
    <w:p>
      <w:r>
        <w:t>Penalidade de iniciativa (Opcional)</w:t>
      </w:r>
    </w:p>
    <w:p>
      <w:r>
        <w:t>A fim de obter mais realismo no combate, existe a penalidade de iniciativa de acordo com o tamanho e tipo da arma a ser utilizado.</w:t>
      </w:r>
    </w:p>
    <w:p>
      <w:r>
        <w:t>Corpo a corpo: (Socos, chutes, garras etc.) 0 Pequenas: (Canivete, Soqueira, Faca) -1 Leves: (Revólver, Pistola, submetralhadora) -2 Médias: (Espada, Rifle, Escopeta) -3 Grande: (Espada Grande, Metralhadora) -4 Complexa ou Pesada: (Arcos, Bazuca) -5</w:t>
      </w:r>
    </w:p>
    <w:p>
      <w:r>
        <w:t>Especial: Uma arma complexa, como arco, significa que o personagem precisa sacar a munição, colocar no arco, mirar e disparar, diferente de apenas apontar e puxar um gatilho com o dedo.</w:t>
      </w:r>
    </w:p>
    <w:p>
      <w:r>
        <w:t>Rodada de combate</w:t>
      </w:r>
    </w:p>
    <w:p>
      <w:r>
        <w:t>Uma rodada de combate significa um giro completo por todos os personagens envolvidos na luta, onde cada um terá direito a seu turno de combate. Uma habilidade que dure uma rodada, começa no turno do personagem e dura até a chegada de seu próximo turno.</w:t>
      </w:r>
    </w:p>
    <w:p>
      <w:r>
        <w:t>Turno de combate</w:t>
      </w:r>
    </w:p>
    <w:p>
      <w:r>
        <w:t>É a vez do personagem agir dentro da rodada de combate. Um turno dura cerca de 6 segundos. O personagem realiza seus ataques e faz suas ações durante seu turno. (Exceto reações, veja adiante)</w:t>
      </w:r>
    </w:p>
    <w:p>
      <w:r>
        <w:t>Rodada de combate surpresa</w:t>
      </w:r>
    </w:p>
    <w:p>
      <w:r>
        <w:t>Alguns combates iniciam com uma emboscada.</w:t>
      </w:r>
    </w:p>
    <w:p>
      <w:r>
        <w:t>Caso alguns combatentes, mas não todos, perceberam seus inimigos, ocorre uma rodada surpresa antes da primeira rodada de combate.</w:t>
      </w:r>
    </w:p>
    <w:p>
      <w:r>
        <w:t>Os personagens que notaram seus inimigos serão capazes de agir na rodada surpresa, logo, determinam sua Iniciativa. Na ordem de Iniciativa (da maior para a menor), cada personagem que estava ciente da presença dos adversários no início do combate poderá realizar sua ação. Os combatentes que não perceberam os adversários não podem agir durante a rodada surpresa e estarão surpreendidos. (Veja surpreendido em condições adversas).</w:t>
      </w:r>
    </w:p>
    <w:p>
      <w:r>
        <w:t>Matriz de combate</w:t>
      </w:r>
    </w:p>
    <w:p>
      <w:r>
        <w:t>Para jogadores mais metódicos, a fim de obter uma visão da geografia do combate ao qual se interpretam os personagens envolvidos, usa-se a matriz de combate (ou programas como roll20, Veja em Sessão do Mestre) cada quadrado da matriz equivale a 1m2 de raio que equivale ao tamanho de um humano adulto (tamanho médio).</w:t>
      </w:r>
    </w:p>
    <w:p>
      <w:r>
        <w:t>Verifique o deslocamento do personagem com base em sua agilidade atual para saber o quanto ele é capaz de andar em sua ação com uso de seu deslocamento regular.</w:t>
      </w:r>
    </w:p>
    <w:p>
      <w:r>
        <w:t>A matriz de combate define em quadrados o alcance de combate dos personagens, distância de armas de disparo, arremesso etc.</w:t>
      </w:r>
    </w:p>
    <w:p>
      <w:r>
        <w:t>Criaturas de tamanho atípicos, como grandes, enormes, ou até mesmo pequenas e diminutas tem alcances e características diferentes. Veja sobre diferentes tamanhos e modificadores em Modificadores de Tamanho.</w:t>
      </w:r>
    </w:p>
    <w:p>
      <w:r>
        <w:br w:type="page"/>
      </w:r>
    </w:p>
    <w:p>
      <w:pPr>
        <w:pStyle w:val="Heading2"/>
      </w:pPr>
      <w:r>
        <w:t>Página 55</w:t>
      </w:r>
    </w:p>
    <w:p>
      <w:r>
        <w:t>55</w:t>
      </w:r>
    </w:p>
    <w:p>
      <w:r>
        <w:t>AÇÕES</w:t>
      </w:r>
    </w:p>
    <w:p>
      <w:r>
        <w:t>Basicamente, o tipo da ação indica quanto tempo é necessário para realizá-la (considerando o período de médio de 6 segundos de um turno) e como o movimento é tratado em conjunto com a ação. Existem 3 tipos de ações: Ações Comuns, Livres e Completa.</w:t>
      </w:r>
    </w:p>
    <w:p>
      <w:r>
        <w:t>Ações comuns</w:t>
      </w:r>
    </w:p>
    <w:p>
      <w:r>
        <w:t>Fundamentalmente, uma ação comum permite que o personagem realize um ato (uma tarefa como atacar ou usar uma perícia) e ainda usar seu deslocamento regular. O tipo mais comum desta ação é deslocar-se e atacar ou vice-versa.</w:t>
      </w:r>
    </w:p>
    <w:p>
      <w:r>
        <w:t>O personagem pode percorrer uma distância equivalente ao seu deslocamento regular, (AGI atual em metros) antes ou depois de realizar seu ato.</w:t>
      </w:r>
    </w:p>
    <w:p>
      <w:r>
        <w:t>Exemplos de Atos + Deslocamento Atacar e se deslocar Usar uma manobra de combate Usar uma perícia e se deslocar Usar um atributo (teste) e se deslocar Beber algo e se deslocar Recarregar uma arma e deslocar Montar ou Desmontar e deslocar-se Levantar-se e ficar em guarda e atacar Se deslocar e preparar ação</w:t>
      </w:r>
    </w:p>
    <w:p>
      <w:r>
        <w:t>Ações livres</w:t>
      </w:r>
    </w:p>
    <w:p>
      <w:r>
        <w:t>São ações que possuem um impacto tão pequeno no turno do personagem que são consideradas livres. Por exemplo, falar. Um personagem é capaz de realizar uma ou mais ações livres em seu turno confirme o narrador julgar pertinente.</w:t>
      </w:r>
    </w:p>
    <w:p>
      <w:r>
        <w:t>Exemplos de Ações Livres Falar Largar um item Jogar-se ao chão Sacar flechas</w:t>
      </w:r>
    </w:p>
    <w:p>
      <w:r>
        <w:t>Ações completas</w:t>
      </w:r>
    </w:p>
    <w:p>
      <w:r>
        <w:t>Ações completas são ações que requerem total esforço do personagem, como correr, mirar efetuar muitos disparos com uma arma de fogo etc. Ações completas não permitem nada além de sua própria realização, no máximo alguma ação livre se o narrador permitir. Por exemplo, o personagem não pode correr e atacar, mas poderia correr e largar um objeto durante o trajeto.</w:t>
      </w:r>
    </w:p>
    <w:p>
      <w:r>
        <w:t>Exemplos de ações completas Correr Usar uma manobra de combate Múltiplos ataques</w:t>
      </w:r>
    </w:p>
    <w:p>
      <w:r>
        <w:t>Uma Cena (Opcional)</w:t>
      </w:r>
    </w:p>
    <w:p>
      <w:r>
        <w:t>Alguns narradores preferem resumir uma quantidade de rodadas em uma cena, como uma cena inteira de combate. Algo simples e eficaz que pode ser adequado facilmente para melhor andamento do jogo.</w:t>
      </w:r>
    </w:p>
    <w:p>
      <w:r>
        <w:br w:type="page"/>
      </w:r>
    </w:p>
    <w:p>
      <w:pPr>
        <w:pStyle w:val="Heading2"/>
      </w:pPr>
      <w:r>
        <w:t>Página 56</w:t>
      </w:r>
    </w:p>
    <w:p>
      <w:r>
        <w:t>56</w:t>
      </w:r>
    </w:p>
    <w:p>
      <w:r>
        <w:t>AÇÕES DURANTE O COMBATE A maioria das ações em combate envolve atacar, usar uma perícia, ativar um item, realizar um teste de atributo, manobra de combate etc. Todas em conjunto com o deslocamento regular.</w:t>
      </w:r>
    </w:p>
    <w:p>
      <w:r>
        <w:t>Jogadas de Ataque</w:t>
      </w:r>
    </w:p>
    <w:p>
      <w:r>
        <w:t>Uma jogada de ataque nada mais é que um teste resistido entre a perícia de combate do ofensor (fonte ativa) contra a perícia defensiva do defensor (fonte passiva). Caso o ofensor vença a disputa, ele atinge seu oponente e causa dano. Em um combate, os adversários visam causar dano em seus oponentes sempre que tiverem uma oportunidade, isto significa que o local do golpe pode ser no corpo, membros ou cabeça do inimigo. Para saber onde o ataque acertou, jogue 1d10 e veja a tabela abaixo:</w:t>
      </w:r>
    </w:p>
    <w:p>
      <w:r>
        <w:t>Resultado no 1d10 Local atingido De 1 a 5 Tronco 6 Braço Direito 7 Braço Esquerdo 8 Perna direita 9 Perna esquerda 10 Cabeça</w:t>
      </w:r>
    </w:p>
    <w:p>
      <w:r>
        <w:t>O narrador pode alterar o resultado a depender da cena do combate. Se um jogador desejar acertar um local específico em seu oponente, deve realizar um ataque localizado (teste difícil). Veja detalhes em Golpe Localizado.</w:t>
      </w:r>
    </w:p>
    <w:p>
      <w:r>
        <w:t>Jogadas de dano: Se o defensor bloqueou o ataque, o dano será no equipamento. Se não foi possível defesa, o ataque atinge o alvo e o dano é reduzido de seu IP (se houver) e depois dos pontos de vida. Caso possua armadura, se o dano for maior que o IP da armadura, ela perde um ponto em sua durabilidade.</w:t>
      </w:r>
    </w:p>
    <w:p>
      <w:r>
        <w:t>Ataque com acerto crítico: Sempre que um personagem obtiver um resultado igual ou menor a o valor total de sua perícia de ataque dividido por 5, a vítima do ataque receberá o dano dobrado (apenas os dados dobram) com possibilidade de ferimento crítico.</w:t>
      </w:r>
    </w:p>
    <w:p>
      <w:r>
        <w:t>Veja detalhes em Golpes e ferimentos críticos.</w:t>
      </w:r>
    </w:p>
    <w:p>
      <w:r>
        <w:t>Ataque de toque: Um ataque de toque, seja corpo a corpo ou à distância, é preciso apenas tocar o alvo. Desta forma, não é preciso técnica (perícia de combate) e o teste é feito com a Destreza do atacante (Valor teste) resistido APENAS pela Agilidade (Valor de teste). Em ataques de toque, usar objetos para bloqueio conta como acerto do atacante.</w:t>
      </w:r>
    </w:p>
    <w:p>
      <w:r>
        <w:t>Ataques na cabeça: Um ataque na cabeça de um ser humano (e na maioria das criaturas) é considerado um ataque que causa dano direto (Veja tipos de dano adiante). Qualquer IP natural é ignorado, apesar da cabeça ser a parte mais protegida do corpo, devido a caixa craniana, ela possui diversos pontos sensíveis como visão, audição, olfato, paladar e golpes que sacodem o cérebro dentro do crânio são capazes de atordoar um alvo rapidamente. Para acertar a cabeça de um alvo é preciso uma jogada de ataque difícil.</w:t>
      </w:r>
    </w:p>
    <w:p>
      <w:r>
        <w:t>Mais de um ataque por rodada</w:t>
      </w:r>
    </w:p>
    <w:p>
      <w:r>
        <w:t>Todo personagem possui, normalmente, um ataque por turno dentro da rodada, mas caso o personagem possua o aprimoramento Ambidestria, ele é capaz de atacar uma vez com cada mão, seja combate armado ou desarmado, no mesmo turno e sem sofrer penalidade.</w:t>
      </w:r>
    </w:p>
    <w:p>
      <w:r>
        <w:t>Opcional: Se o narrador desejar, pode autorizar que um personagem realize um segundo ataque adicional em seu turno, mas o personagem terá que abdicar de seu deslocamento regular e utilizar sua Ação Completa.</w:t>
      </w:r>
    </w:p>
    <w:p>
      <w:r>
        <w:t>Testes de defesa</w:t>
      </w:r>
    </w:p>
    <w:p>
      <w:r>
        <w:t>O valor pago em perícias de combate também serve para defesa, pois denota sobre a postura defensiva, guarda e capacidade de livrar-se de golpes durante o combate de forma passiva.</w:t>
      </w:r>
    </w:p>
    <w:p>
      <w:r>
        <w:t>O personagem é capaz de se defender de todos os ataques que estiver ciente, e for possível, com um único teste de perícia defensiva por ataque, seja com esquivas, bloqueio ou armas brancas.</w:t>
      </w:r>
    </w:p>
    <w:p>
      <w:r>
        <w:br w:type="page"/>
      </w:r>
    </w:p>
    <w:p>
      <w:pPr>
        <w:pStyle w:val="Heading2"/>
      </w:pPr>
      <w:r>
        <w:t>Página 57</w:t>
      </w:r>
    </w:p>
    <w:p>
      <w:r>
        <w:t>57</w:t>
      </w:r>
    </w:p>
    <w:p>
      <w:r>
        <w:t>Defendendo de múltiplos oponentes</w:t>
      </w:r>
    </w:p>
    <w:p>
      <w:r>
        <w:t>Para cada oponente além do primeiro, o personagem recebe uma penalidade de -10% cumulativo como circunstância por lidar com todos inimigos. Ou seja, nunca seja cercado por uma horda!</w:t>
      </w:r>
    </w:p>
    <w:p>
      <w:r>
        <w:t>Por exemplo: Se um personagem estiver lutando contra 3 inimigos, todos os seus testes defensivos terão uma penalidade de -20%.</w:t>
      </w:r>
    </w:p>
    <w:p>
      <w:r>
        <w:t>Defesas com escudo: O escudo é uma das melhores fontes de defesa possíveis, não importa se o ataque é corpo a corpo com arma, desarmado ou à distância, inclusive por armas de fogo, o teste defensivo sempre será um bloqueio com dificuldade normal.</w:t>
      </w:r>
    </w:p>
    <w:p>
      <w:r>
        <w:t>Em compensação, contra ataques de toque o escudo de nada adianta, pois, bloquear com escudo conta como acerto do atacante. Para utilização de um escudo, o jogador usa a perícia Armas Brancas leves ou médias, a depender do tamanho do escudo.</w:t>
      </w:r>
    </w:p>
    <w:p>
      <w:r>
        <w:t>Atirando ou arremessando contra alvos engajados: Quando o personagem dispara um projétil ou arremessa uma arma contra um alvo engajado em combate corporal com outra criatura, ele sofre penalidade de um grau a mais de dificuldade para seu ataque (Normal para difícil), pois precisa mirar cuidadosamente para não atingir o alvo errado. Quando o alvo (ou parte dele, no caso de alvos grandes ou armas de haste) estiver a 1 m ou mais de qualquer aliado do personagem, o atacante não sofrerá a penalidade, mesmo que a criatura esteja engajada em combate corporal. Se o personagem possuir o aprimoramento Tiro certeiro à penalidade é retirada.</w:t>
      </w:r>
    </w:p>
    <w:p>
      <w:r>
        <w:t>Ataque à queima roupa: Utilizar uma arma a distância até 1m de distância do alvo, é considerado um ataque à queima roupa e o atacante realiza o teste de ataque com um grau de dificuldade diminuída, (De normal para fácil).</w:t>
      </w:r>
    </w:p>
    <w:p>
      <w:r>
        <w:t>Manobra de combate: O personagem pode realizar manobras de combate em seu turno, a depender da manobra pode custar uma ação comum ou completa. Veja os detalhes na sessão de Manobras de Combate.</w:t>
      </w:r>
    </w:p>
    <w:p>
      <w:r>
        <w:t>Esquiva de armas de fogo: A velocidade de um projétil de arma 380 alcança cerca de 60 m/s. Já uma pistola com munição de .44 alcança a velocidade de 90 m/s.</w:t>
      </w:r>
    </w:p>
    <w:p>
      <w:r>
        <w:t>De um modo geral, um ser humano não é possível esquivar de balas como esquivaria de golpes normais, a única forma de se esquivar de uma arma de fogo é se jogar atrás de alguma cobertura (Com uso de sua ação completa) e para isto o teste de Esportes (Acrobacia) ou Briga (Esquiva) do personagem é considerado difícil.</w:t>
      </w:r>
    </w:p>
    <w:p>
      <w:r>
        <w:t>Especial: Caso o personagem possua o poder mutagênico de Reflexos Aprimorados, ele esquiva de balas como se esquivaria de socos.</w:t>
      </w:r>
    </w:p>
    <w:p>
      <w:r>
        <w:br w:type="page"/>
      </w:r>
    </w:p>
    <w:p>
      <w:pPr>
        <w:pStyle w:val="Heading2"/>
      </w:pPr>
      <w:r>
        <w:t>Página 58</w:t>
      </w:r>
    </w:p>
    <w:p>
      <w:r>
        <w:t>58</w:t>
      </w:r>
    </w:p>
    <w:p>
      <w:r>
        <w:t>TIPOS DE DESLOCAMENTO</w:t>
      </w:r>
    </w:p>
    <w:p>
      <w:r>
        <w:t>Com exceção de perícias que precisem de movimento (Escalar, natação, acrobacia etc.) a maior parte dos movimentos a seguir não precisa de testes.</w:t>
      </w:r>
    </w:p>
    <w:p>
      <w:r>
        <w:t>Deslocamento: O movimento na ação comum é simples, envolve percorrer uma distância equivalente ao valor do atributo Agilidade atual em metros. Qualquer cálculo de movimento sobre deslocamento que seja um número “quebrado” (decimal) é arredondado para cima. Exemplo: metade de 15 seria 7,5m, mas se torna 8m.</w:t>
      </w:r>
    </w:p>
    <w:p>
      <w:r>
        <w:t>Escalada e Escalada acelerada:</w:t>
      </w:r>
    </w:p>
    <w:p>
      <w:r>
        <w:t>Um personagem é capaz de percorrer 1⁄4 do seu movimento usando seu deslocamento regular de ação comum durante uma escalada. Se desejar, pode fazer um teste de perícia Escalar (Teste difícil) para percorrer metade.</w:t>
      </w:r>
    </w:p>
    <w:p>
      <w:r>
        <w:t>Rastejar: Um personagem consegue rastejar até 1⁄4 metros de seu movimento regular.</w:t>
      </w:r>
    </w:p>
    <w:p>
      <w:r>
        <w:t>Correr: Quando um personagem corre, ele percorre 3 vezes seu deslocamento atual e renuncia a qualquer teste defensivo durante o deslocamento.</w:t>
      </w:r>
    </w:p>
    <w:p>
      <w:r>
        <w:t>Correr requer uma ação completa.</w:t>
      </w:r>
    </w:p>
    <w:p>
      <w:r>
        <w:t>Natação: Um personagem pode nadar uma quantidade de metros equivalente a 1⁄4 de seu deslocamento terrestre.</w:t>
      </w:r>
    </w:p>
    <w:p>
      <w:r>
        <w:t>Interagir com objeto: Durante o movimento regular o personagem pode interagir com algum objeto de fácil alcance. Por exemplo:</w:t>
      </w:r>
    </w:p>
    <w:p>
      <w:r>
        <w:t>Abrir uma porta no caminho enquanto anda, sacar uma arma preparada, como uma pistola no coldre etc. Sacar munição para armas de ataque à distância (como flechas ou balas de funda, não recarregar bestas ou armas de arremesso) é uma ação livre. Vale salientar que em uma ação completa de ataque o personagem não utiliza do deslocamento regular, ou seja, se não tiver o aprimoramento Saque Rápido, não vai ser possível sacar uma arma e usar ação completa de ataque no mesmo turno.</w:t>
      </w:r>
    </w:p>
    <w:p>
      <w:r>
        <w:t>Levantar-se: levantar-se do chão exige todo o deslocamento regular do personagem.</w:t>
      </w:r>
    </w:p>
    <w:p>
      <w:r>
        <w:t>Montar e desmontar: Montar e desmontar de uma montaria exige o ato da ação do personagem.</w:t>
      </w:r>
    </w:p>
    <w:p>
      <w:r>
        <w:t>Ao estar montando, o personagem utiliza o deslocamento da sua montaria como seu deslocamento regular.</w:t>
      </w:r>
    </w:p>
    <w:p>
      <w:r>
        <w:t>Deslocamento difícil:</w:t>
      </w:r>
    </w:p>
    <w:p>
      <w:r>
        <w:t>Terreno com escombros, lamacento, com corpos pelo chão etc. Reduz o deslocamento pela metade.</w:t>
      </w:r>
    </w:p>
    <w:p>
      <w:r>
        <w:t>Voo: Um personagem com deslocamento de voo pode voar uma quantidade de metros equivalente ao dobro de seu deslocamento terrestre.</w:t>
      </w:r>
    </w:p>
    <w:p>
      <w:r>
        <w:t>Furtividade: Um personagem que anda silenciosamente ou que mantém uma camuflagem enquanto se desloca é capa de se mover com 1/3 do deslocamento sem perder os benefícios da camuflagem ou furtividade.</w:t>
      </w:r>
    </w:p>
    <w:p>
      <w:r>
        <w:t>Puxar e arrastar: Um personagem consegue puxar e arrastar um peso igual a 15 vezes seu valor de força (FORx15) mas fica com deslocamento reduzido para 1/3 e perde sua agilidade enquanto puxa ou arrasta o peso.</w:t>
      </w:r>
    </w:p>
    <w:p>
      <w:r>
        <w:t>Saltar: Na vertical, 1 ponto de força para cada 7,5 cm. Horizontal, 1 ponto de força para cada 30 cm em testes normais. Em caso de corrida, antes de um salto horizontal, diminua a dificuldade em um grau, Exemplo: Se for um teste normal, se torna fácil. (Veja os graus de dificuldade no capítulo Regras e Testes).</w:t>
      </w:r>
    </w:p>
    <w:p>
      <w:r>
        <w:br w:type="page"/>
      </w:r>
    </w:p>
    <w:p>
      <w:pPr>
        <w:pStyle w:val="Heading2"/>
      </w:pPr>
      <w:r>
        <w:t>Página 59</w:t>
      </w:r>
    </w:p>
    <w:p>
      <w:r>
        <w:t>59</w:t>
      </w:r>
    </w:p>
    <w:p>
      <w:r>
        <w:t>MODIFICADORES DE COMBATE</w:t>
      </w:r>
    </w:p>
    <w:p>
      <w:r>
        <w:t>Algumas vezes, será preciso engajar os adversários em combate direto, em outras será possível obter vantagens procurando uma posição melhor. Seja de forma ofensiva ou defensiva, esta seção detalha as regras que são utilizadas.</w:t>
      </w:r>
    </w:p>
    <w:p>
      <w:r>
        <w:t>Cobertura</w:t>
      </w:r>
    </w:p>
    <w:p>
      <w:r>
        <w:t>Uma das melhores defesas disponíveis é a cobertura. Usar uma árvore, um muro em ruínas, a lateral de um carro ou um parapeito como cobertura pode protegê-lo de ataques, especialmente de armas de ataque à distância.</w:t>
      </w:r>
    </w:p>
    <w:p>
      <w:r>
        <w:t>Uma cobertura pode ser parcial ou total e cada nível de cobertura concede benefícios ao alvo coberto. Veja:</w:t>
      </w:r>
    </w:p>
    <w:p>
      <w:r>
        <w:t>Cobertura Parcial: O personagem se mantém quase todo coberto, ou pelo menos metade dele, desta forma qualquer ataque a distância desferido contra ele será com dificuldade difícil.</w:t>
      </w:r>
    </w:p>
    <w:p>
      <w:r>
        <w:t>Cobertura Total: Impossível de receber ataques diretos.</w:t>
      </w:r>
    </w:p>
    <w:p>
      <w:r>
        <w:t>Emboscada</w:t>
      </w:r>
    </w:p>
    <w:p>
      <w:r>
        <w:t>As vezes os combates se iniciam com uma emboscada.</w:t>
      </w:r>
    </w:p>
    <w:p>
      <w:r>
        <w:t>Os combatentes que não perceberam os adversários não podem agir durante a rodada surpresa e estarão surpreendidos. (sem direito a teste defensivo).</w:t>
      </w:r>
    </w:p>
    <w:p>
      <w:r>
        <w:t>Camuflagem</w:t>
      </w:r>
    </w:p>
    <w:p>
      <w:r>
        <w:t>A camuflagem inclui todas as situações em que não existe necessariamente nada para bloquear fisicamente os golpes ou disparos, mas exista algo que interfere na precisão do atacante. A camuflagem acarreta uma chance de falha, pois o atacante não é capaz de distinguir o alvo com clareza. Em geral, a camuflagem é fornecida por neblina, fumaça, penumbra, escuridão, vegetação alta, folhagem ou efeitos mágicos que dificultam a localização alvo.</w:t>
      </w:r>
    </w:p>
    <w:p>
      <w:r>
        <w:t>Ataques contra alvos se beneficiando de camuflagem tem um grau de dificuldade aumentado (Teste difícil). O atacante pode optar em usar sua ação comum, sacrificando seu ato de ação, mas não seu deslocamento regular, para realizar um teste resistido de Percepção contra a perícia Camuflagem do oponente, se vencer, os benefícios da camuflagem são anulados.</w:t>
      </w:r>
    </w:p>
    <w:p>
      <w:r>
        <w:t>Invisibilidade</w:t>
      </w:r>
    </w:p>
    <w:p>
      <w:r>
        <w:t>Parece um pouco com camuflagem. Ao lutar contra um oponente invisível, ou se estiver cego, o personagem faz seus testes de combate com dificuldade aumentada (difícil). Se estiver cego, além destes modificadores na dificuldade, o personagem percorre apenas metade de seu deslocamento. Se o personagem possuir percepção às cegas, lutar às cegas ou qualquer outra habilidade do mérito, qualquer penalização é cancelada.</w:t>
      </w:r>
    </w:p>
    <w:p>
      <w:r>
        <w:t>Flanquear</w:t>
      </w:r>
    </w:p>
    <w:p>
      <w:r>
        <w:t>Flanquear é o mesmo que cercar um oponente, só é possível flanquear um oponente em combate corpo a corpo ou em ataques em distância de queima roupa (Até 1 metro). Um personagem flanqueado tem seu valor de teste defensivo difícil contra os atacantes que lhe falqueiam. Para flanquear um personagem é preciso estar em uma linha reta de lados opostos do defensor. (Frente e costas ou ambos os atacantes nas laterais).</w:t>
      </w:r>
    </w:p>
    <w:p>
      <w:r>
        <w:br w:type="page"/>
      </w:r>
    </w:p>
    <w:p>
      <w:pPr>
        <w:pStyle w:val="Heading2"/>
      </w:pPr>
      <w:r>
        <w:t>Página 60</w:t>
      </w:r>
    </w:p>
    <w:p>
      <w:r>
        <w:t>60</w:t>
      </w:r>
    </w:p>
    <w:p>
      <w:r>
        <w:t>Quedas</w:t>
      </w:r>
    </w:p>
    <w:p>
      <w:r>
        <w:t>Uma criatura recebe 1d6 pontos de dano letal para cada 2 metros de queda. Alturas maiores que 6 metros o dano se torna crítico.</w:t>
      </w:r>
    </w:p>
    <w:p>
      <w:r>
        <w:t>Personagem caído</w:t>
      </w:r>
    </w:p>
    <w:p>
      <w:r>
        <w:t>Um personagem caído realiza testes corpo a corpo de ataque e defesa com dificuldade aumentada em um grau. No entanto, estar caído ou deitado tem uma vantagem contra ataques à distância. Atacar uma criatura caída ou deitada com uma arma à distância aumenta o grau de dificuldade do teste de ataque em uma categoria. (teste normal fica difícil).</w:t>
      </w:r>
    </w:p>
    <w:p>
      <w:r>
        <w:t>Personagens indefesos</w:t>
      </w:r>
    </w:p>
    <w:p>
      <w:r>
        <w:t>Um personagem pode estar amarrado, adormecido, paralisado, imobilizado, inconsciente, surpreendido em uma emboscada etc. Se um oponente estiver indefeso, ele não possui nenhum valor defensivo e o ataque do oponente é feito com dificuldade fácil.</w:t>
      </w:r>
    </w:p>
    <w:p>
      <w:r>
        <w:t>Combate montado</w:t>
      </w:r>
    </w:p>
    <w:p>
      <w:r>
        <w:t>Um personagem montado pode, como ação livre, comandar sua montaria a se mover. É possível usar um teste de Esportes (Montaria) ou Treinamento de animais para ordenar que a montaria realize um ataque. Animais treinados para o combate não possuem problemas na hora da batalha, como um cavalo de guerra.</w:t>
      </w:r>
    </w:p>
    <w:p>
      <w:r>
        <w:t>Porém, animais não combatentes não respondem bem a seus cavaleiros e os testes de Montaria para comandá-los serão sempre com dificuldade difícil. O narrador pode pedir um teste de Montaria ao personagem que está cavalgando se julgar que algum ataque ou dano recebido possa lhe derrubar da montaria.</w:t>
      </w:r>
    </w:p>
    <w:p>
      <w:r>
        <w:t>Combate submerso e asfixia</w:t>
      </w:r>
    </w:p>
    <w:p>
      <w:r>
        <w:t>Em situações em que o personagem precisa lutar submerso em água, lama ou similar, ele realiza qualquer teste de ataque e defesa com dificuldade difícil e pode se deslocar apenas 1⁄4 de seu deslocamento regular. (Movimento de nado). Se o personagem tiver qualquer magia ou feitiço que lhe de propriedades de criaturas aquáticas, ele ignora qualquer penalidade nos testes e deslocamento. Vale salientar que uma criatura só consegue prender sua respiração por uma quantidade de turnos equivalente a seu valor de constituição. A cada rodada após sofrerá 1d6 de dano direto.</w:t>
      </w:r>
    </w:p>
    <w:p>
      <w:r>
        <w:t>Tiro a queima roupa</w:t>
      </w:r>
    </w:p>
    <w:p>
      <w:r>
        <w:t>Ao utilizar uma arma de ataque à distância em até 1 metro de um alvo, o ataque é considerado à queima roupa e sua dificuldade para acertar se torna fácil, independente se for uma arma a distância de arremesso ou disparo.</w:t>
      </w:r>
    </w:p>
    <w:p>
      <w:r>
        <w:t>A grande desvantagem desta situação é que uma arma a distância não pode ser usada para defesa e perde sua maior vantagem, que é atacar um alvo com a segurança de permanecer em uma distância segura.</w:t>
      </w:r>
    </w:p>
    <w:p>
      <w:r>
        <w:br w:type="page"/>
      </w:r>
    </w:p>
    <w:p>
      <w:pPr>
        <w:pStyle w:val="Heading2"/>
      </w:pPr>
      <w:r>
        <w:t>Página 61</w:t>
      </w:r>
    </w:p>
    <w:p>
      <w:r>
        <w:t>61</w:t>
      </w:r>
    </w:p>
    <w:p>
      <w:r>
        <w:t>MODIFICADORES DE TAMANHO Para cada tamanho de criatura antes e depois do tamanho médio (uma pessoa adulta), existem modificadores, inclusive para o combate. Veja a tabela a seguir:</w:t>
      </w:r>
    </w:p>
    <w:p>
      <w:r>
        <w:t>Tamanho Carga Iniciativa Alcance FOR e CON Minúsculo (01 a 09 cm) = +8 = = Diminuto (10 cm a 80 cm)</w:t>
      </w:r>
    </w:p>
    <w:p>
      <w:r>
        <w:t>1⁄4 do Valor médio +4 = -4 Pequeno (81 cm a 1,2m)</w:t>
      </w:r>
    </w:p>
    <w:p>
      <w:r>
        <w:t>1⁄2 do Valor Médio +2 1m -2 Médio (1,3m a 2,5m)</w:t>
      </w:r>
    </w:p>
    <w:p>
      <w:r>
        <w:t>Normal Normal 1m Normal Grande (2,6m a 4m)</w:t>
      </w:r>
    </w:p>
    <w:p>
      <w:r>
        <w:t>Dobro do valor Médio -2 1m +2 Enorme (4,1m a 6m)</w:t>
      </w:r>
    </w:p>
    <w:p>
      <w:r>
        <w:t>4 vezes o valor Médio -4 2m +4 Imenso (6,1m a 10m+)</w:t>
      </w:r>
    </w:p>
    <w:p>
      <w:r>
        <w:t>8 vezes o valor médio -8 4m +8</w:t>
      </w:r>
    </w:p>
    <w:p>
      <w:r>
        <w:br w:type="page"/>
      </w:r>
    </w:p>
    <w:p>
      <w:pPr>
        <w:pStyle w:val="Heading2"/>
      </w:pPr>
      <w:r>
        <w:t>Página 62</w:t>
      </w:r>
    </w:p>
    <w:p>
      <w:r>
        <w:t>62</w:t>
      </w:r>
    </w:p>
    <w:p>
      <w:r>
        <w:t>MANOBRAS E ATAQUES ESPECIAIS</w:t>
      </w:r>
    </w:p>
    <w:p>
      <w:r>
        <w:t>Nesta sessão, serão descritas as principais manobras e ataques especiais que um personagem combatente pode utilizar, algumas manobras requer o uso de um aprimoramento para sua melhor utilização (Como agarrar aprimorado) e outras não, como Investida e Mira.</w:t>
      </w:r>
    </w:p>
    <w:p>
      <w:r>
        <w:t>Agarrar (Perícia Agarrar)</w:t>
      </w:r>
    </w:p>
    <w:p>
      <w:r>
        <w:t>Para iniciar uma manobra agarrar, primeiro o atacante deve obter sucesso em uma jogada resistida de ataque (Agarrar). Caso personagem possa realizar ataques múltiplos por rodada, será capaz de tentar iniciar essa manobra diversas vezes em seu turno, uma tentativa por ataque. Se o atacante obtiver sucesso, ele segura o adversário e precisa imediatamente realizar um teste resistido de Força versus Força para prendê-lo. Se o atacante vencer o teste resistido, ele completou a manobra e terá seu alvo preso. Se o defensor vencer, a manobra fracassou. Personagens envolvidos na manobra agarrar não possuem deslocamento (A menos que carreguem o oponente consigo) e ambos não podem se defender de oponentes fora da manobra.</w:t>
      </w:r>
    </w:p>
    <w:p>
      <w:r>
        <w:t>Um alvo preso na manobra pode realizar apenas o ato de uma ação comum por rodada para tentar sair da manobra ou atacar com Briga ou Arma Leve, se escolher atacar, ele pode usar sua perícia de ataque com dificuldade normal. Já o atacante pode atacar seu alvo sem soltá-lo ou tentar uma imobilização total (Veja ao lado).</w:t>
      </w:r>
    </w:p>
    <w:p>
      <w:r>
        <w:t>Para sair da manobra, é necessário que o alvo preso utilize seu ato de ação para vencer uma disputa de Força, se quiser sair através de força física, ou perícia de Agarrar, se tentar sair através de técnica.</w:t>
      </w:r>
    </w:p>
    <w:p>
      <w:r>
        <w:t>Chaves e Estrangulamentos (Perícia Agarrar)</w:t>
      </w:r>
    </w:p>
    <w:p>
      <w:r>
        <w:t>Se um personagem estiver com seu alvo agarrado (preso), na rodada subsequente ele pode tentar imobilizá-lo completamente usando seu ato de ação comum em um teste de imobilização total. O teste de imobilização total é um teste resistido entre a perícia Agarrar do ofensor, contra a perícia Agarrar ou Força da vítima. Caso o ofensor vença a disputa, a vítima estará imobilizada. O agressor pode imobilizar a vítima de três formas diferentes.</w:t>
      </w:r>
    </w:p>
    <w:p>
      <w:r>
        <w:t>Chave de imobilização:</w:t>
      </w:r>
    </w:p>
    <w:p>
      <w:r>
        <w:t>O personagem imobiliza seu alvo sem causar dano.</w:t>
      </w:r>
    </w:p>
    <w:p>
      <w:r>
        <w:t>Estrangulamento: O personagem imobiliza seu alvo através de estrangulamento, forçando sua vítima a obter sucesso em um teste de resistência de Constituição por rodada até perder os sentidos. A cada nova rodada o teste ganha um grau de dificuldade a mais (Normal, Difícil e Crítico). Se após desmaiar, agressor continuar o estrangulamento, a vítima receberá 1d6 + Modificador de FOR como dano direto por rodada. (Mortos vivos não precisam respirar e não podem ser estrangulados).</w:t>
      </w:r>
    </w:p>
    <w:p>
      <w:r>
        <w:t>Torsão de membros: O agressor aplica uma imobilização, torcendo um membro da vítima e causando 1d6 + Modificador de For como dano letal por rodada no membro em questão. Se o membro perder mais de 40% da vida total do alvo, ele estará quebrado.</w:t>
      </w:r>
    </w:p>
    <w:p>
      <w:r>
        <w:t>Especial: Uma vítima que esteja sob alguma imobilização, pode usar seu turno apenas para tentar escapar, com um teste de Força resistido pela Força do oponente, ou da perícia Agarrar contra perícia Agarrar do adversário se tentar de alguma forma técnica. Um alvo imobilizado está indefeso.</w:t>
      </w:r>
    </w:p>
    <w:p>
      <w:r>
        <w:br w:type="page"/>
      </w:r>
    </w:p>
    <w:p>
      <w:pPr>
        <w:pStyle w:val="Heading2"/>
      </w:pPr>
      <w:r>
        <w:t>Página 63</w:t>
      </w:r>
    </w:p>
    <w:p>
      <w:r>
        <w:t>63</w:t>
      </w:r>
    </w:p>
    <w:p>
      <w:r>
        <w:t>Desarme (Perícia Artes Marciais ou Armas Brancas)</w:t>
      </w:r>
    </w:p>
    <w:p>
      <w:r>
        <w:t>Usando um ataque corpo a corpo, armado ou não, um personagem é capaz de desarmar um adversário. Quando utiliza uma arma branca na manobra, ele retira a arma das mãos da vítima jogando-a no chão. O personagem pode tentar desarmar um oponente mais de uma vez por rodada, caso possua mais de um ataque (uma tentativa por ataque).</w:t>
      </w:r>
    </w:p>
    <w:p>
      <w:r>
        <w:t>Teste: O atacante realiza um teste de ataque resistido pela perícia defensiva do alvo, se acertar, não causará danos, mas irá forçar a vítima a um teste resistido de Destreza contra Destreza do ofensor, se a vítima falhar, ela estará desarmada. O defensor será desarmado e a arma cairá no chão a 1 metro. Armas brancas de duas mãos possuem a propriedade “resiliente” que concedem bônus de equipamento de +10% para resistir a manobra de desarme.</w:t>
      </w:r>
    </w:p>
    <w:p>
      <w:r>
        <w:t>Especial:</w:t>
      </w:r>
    </w:p>
    <w:p>
      <w:r>
        <w:t>Se o atacante possuir o aprimoramento “Desarme aprimorado”, ele é capaz de desarmar o oponente e usar a arma retirada do agressor, se tiver com as mãos livres e a perícia apropriada da arma, de forma imediata como parte da ação de desarme.</w:t>
      </w:r>
    </w:p>
    <w:p>
      <w:r>
        <w:t>Derrubar (Perícia Artes Marciais ou Armas Brancas)</w:t>
      </w:r>
    </w:p>
    <w:p>
      <w:r>
        <w:t>Um ataque de derrubada foca em fazer o oponente cair, seja com uma rasteira ou agarrando-o e jogando ao chão. Se o personagem tiver mais de um ataque por rodada, pode tentar derrubar seu oponente mais de uma vez, sendo uma chance para cada ataque.</w:t>
      </w:r>
    </w:p>
    <w:p>
      <w:r>
        <w:t>É necessário realizar um ataque resistido contra o oponente que pode acontecer de duas formas.</w:t>
      </w:r>
    </w:p>
    <w:p>
      <w:r>
        <w:t>Golpear para rasteiras e Armas Brancas ou Agarrar para segurar e arremessar ao chão.</w:t>
      </w:r>
    </w:p>
    <w:p>
      <w:r>
        <w:t>Golpear: Em caso de rasteiras ou alguma forma similar, o alvo recebe o dano do golpe e precisa realizar imediatamente um teste resistido de FOR contra FOR para não ser jogado ao chão, caso o alvo do golpe falhe no teste, ele ficará caído.</w:t>
      </w:r>
    </w:p>
    <w:p>
      <w:r>
        <w:t>Agarrar: O agressor realiza um teste de Agarrar resistido contra perícia defensiva do alvo, se obter sucesso, imediatamente é necessário um teste de FOR contra FOR do alvo, caso o agressor vença a disputa, ele arremessa o alvo contra o chão e causa 1d3 + modificador de FOR como dano não letal e deixará o alvo caído.</w:t>
      </w:r>
    </w:p>
    <w:p>
      <w:r>
        <w:br w:type="page"/>
      </w:r>
    </w:p>
    <w:p>
      <w:pPr>
        <w:pStyle w:val="Heading2"/>
      </w:pPr>
      <w:r>
        <w:t>Página 64</w:t>
      </w:r>
    </w:p>
    <w:p>
      <w:r>
        <w:t>64</w:t>
      </w:r>
    </w:p>
    <w:p>
      <w:r>
        <w:t>Encontrão (Perícia Artes Marciais)</w:t>
      </w:r>
    </w:p>
    <w:p>
      <w:r>
        <w:t>Um personagem pode executar um Encontrão usando uma ação comum (um ataque com Briga) ou como parte de uma Investida (veja investida a seguir). Quando utiliza essa manobra, o personagem tenta empurrar um adversário para trás.</w:t>
      </w:r>
    </w:p>
    <w:p>
      <w:r>
        <w:t>Teste: Para iniciar um encontrão, primeiro o atacante terá que realizar um teste de ataque (Briga) bem sucedido. Em seguida, um teste resistido de Força. O atacante recebe +10% de bônus de circunstância se estiver usando o Encontrão como parte de uma Investida. O defensor faz um teste resistido fácil se tiver mais de duas pernas, como patas. Se o atacante vencer o teste resistido, ele empurrará o defensor 1 metro para trás com o impacto. Se quiser se deslocar junto com o alvo, poderá empurrá-lo 1 m adicional para cada 3 pontos de diferença entre os valores de Força. Contudo, o atacante não pode exceder o seu limite de deslocamento normal.</w:t>
      </w:r>
    </w:p>
    <w:p>
      <w:r>
        <w:t>Especial:</w:t>
      </w:r>
    </w:p>
    <w:p>
      <w:r>
        <w:t>O aprimoramento Encontrão Aprimorado diminui a diferença de força de 3 pontos para 2 caso o atacante queria empurrar o alvo se deslocando junto a ele.</w:t>
      </w:r>
    </w:p>
    <w:p>
      <w:r>
        <w:t>Fintar (Perícia Artes Marciais ou Armas Brancas)</w:t>
      </w:r>
    </w:p>
    <w:p>
      <w:r>
        <w:t>Usando o deslocamento regular de uma ação comum, (Não o ato da ação) o personagem pode tentar confundir o oponente durante um combate corpo a corpo.</w:t>
      </w:r>
    </w:p>
    <w:p>
      <w:r>
        <w:t>Teste: Realize um teste resistido da Perícia Fintar contra a Percepção do oponente. Se o atacante vencer, a vítima não será capaz de se defender adequadamente e sua defesa será com dificuldade difícil. (apenas um ataque se beneficia da manobra fintar e precisa ser realizado na mesma rodada). A manobra fintar retira o deslocamento na rodada do atacante, mas isto não o impede de atacar normalmente.</w:t>
      </w:r>
    </w:p>
    <w:p>
      <w:r>
        <w:t>Investida (Manobra de Combate livre)</w:t>
      </w:r>
    </w:p>
    <w:p>
      <w:r>
        <w:t>Realizar um ataque de Investida exige uma ação completa especial, que permite ao atacante percorrer seu deslocamento regular, ou de uma montaria, e desferir um ataque potente contra o alvo. O personagem deve se mover antes do ataque, nunca depois. Ele precisa percorrer no mínimo 3 metros e sempre em linha reta contra o oponente. O caminho entre o atacante e o defensor precisa estar livre de qualquer obstrução (como terreno acidentado ou obstáculos).</w:t>
      </w:r>
    </w:p>
    <w:p>
      <w:r>
        <w:t>Não é possível realizar uma investida com alguma penalidade em seu deslocamento, ou nas condições adversas de exausto, doente e debilitado.</w:t>
      </w:r>
    </w:p>
    <w:p>
      <w:r>
        <w:t>Depois do deslocamento, o personagem pode realizar um único ataque usando o impulso da Investida a seu favor. Ele recebe +10% de bônus de circunstância em sua jogada de ataque e +2 de dano. Como um ataque de Investida requer um pouco de imprudência, ele também sofre -10% de circunstância na defesa até o início do seu próximo turno. Mesmo que o personagem seja capaz de executar mais ataques, ele só poderá desferir um único ataque durante essa manobra.</w:t>
      </w:r>
    </w:p>
    <w:p>
      <w:r>
        <w:br w:type="page"/>
      </w:r>
    </w:p>
    <w:p>
      <w:pPr>
        <w:pStyle w:val="Heading2"/>
      </w:pPr>
      <w:r>
        <w:t>Página 65</w:t>
      </w:r>
    </w:p>
    <w:p>
      <w:r>
        <w:t>65</w:t>
      </w:r>
    </w:p>
    <w:p>
      <w:r>
        <w:t>Franco atirador (Perícia de combate a distância)</w:t>
      </w:r>
    </w:p>
    <w:p>
      <w:r>
        <w:t>Quando um oponente não estiver percebido a presença do personagem, ele pode usar uma arma a distância para atacar e tentar se esconder antes que seja percebido.</w:t>
      </w:r>
    </w:p>
    <w:p>
      <w:r>
        <w:t>Teste: Primeiro, o personagem não pode ter sido identificado no combate, ou seja, ele irá agir na rodada de surpresa e terá direito apenas a uma ação comum, não completa.</w:t>
      </w:r>
    </w:p>
    <w:p>
      <w:r>
        <w:t>Em seguida, ele faz um teste de ataque no oponente surpreendido usando sua ação comum e seu deslocamento regular para se esconder (Furtividade ou Camuflagem, o que o narrador julgar melhor para o momento) em qualquer lugar a 1m de distância. Não é possível realizar mais de um ataque utilizando a manobra de franco atirador.</w:t>
      </w:r>
    </w:p>
    <w:p>
      <w:r>
        <w:t>Esta manobra equivale a uma cena em que um atirador está atrás de uma árvore, aparece apenas o necessário para disparar e volta para trás da árvore novamente. Ou embaixo de uma cobertura, onde ele se levanta rapidamente, atira e logo se abaixa antes que alguém o perceba. Se um oponente desejar encontrar o atirador, deve fazer um teste de Percepção, com uma ação comum, resistido contra Furtividade ou Camuflagem do oponente.</w:t>
      </w:r>
    </w:p>
    <w:p>
      <w:r>
        <w:t>Personagens escondidos atrás de uma cobertura total, não podem receber ataques diretos, mesmo que o oponente saiba sua localização. Neste caso, o atacante precisa se aproximar para neutralizar a cobertura total ou usar um ataque em área que cause dispersão (Como uma granada).</w:t>
      </w:r>
    </w:p>
    <w:p>
      <w:r>
        <w:t>Combater com duas armas (Manobra de Combate livre)</w:t>
      </w:r>
    </w:p>
    <w:p>
      <w:r>
        <w:t>Caso o personagem use duas armas, uma em cada mão, ele pode realizar dois ataques em sua Ação Comum ou Ação Completa (um com cada arma). Mas sem o aprimoramento Ambidestria, o ataque adicional com sua mão inábil irá receber alguma dificuldade a depender do tamanho da arma usada.</w:t>
      </w:r>
    </w:p>
    <w:p>
      <w:r>
        <w:t>Arma leve na mão inábil (Adagas, pistolas, revólveres): O personagem faz sua jogada sem o bônus do atributo de Destreza.</w:t>
      </w:r>
    </w:p>
    <w:p>
      <w:r>
        <w:t>Arma média na mão inábil (Espada Longa, Escopeta de cano serrado): O personagem realiza o segundo ataque sem o bônus do atributo de Destreza e com dificuldade difícil.</w:t>
      </w:r>
    </w:p>
    <w:p>
      <w:r>
        <w:t>Especial: Caso utilize a regra de penalidade de iniciativa da arma, ambas as armas utilizadas somam suas penalidades de iniciativa para o teste.</w:t>
      </w:r>
    </w:p>
    <w:p>
      <w:r>
        <w:br w:type="page"/>
      </w:r>
    </w:p>
    <w:p>
      <w:pPr>
        <w:pStyle w:val="Heading2"/>
      </w:pPr>
      <w:r>
        <w:t>Página 66</w:t>
      </w:r>
    </w:p>
    <w:p>
      <w:r>
        <w:t>66</w:t>
      </w:r>
    </w:p>
    <w:p>
      <w:r>
        <w:t>Golpe localizado (Manobra de Combate Livre)</w:t>
      </w:r>
    </w:p>
    <w:p>
      <w:r>
        <w:t>Um golpe localizado é efetuado de forma difícil pelo atacante. Consiste em mirar em um ponto específico do oponente, como membros ou cabeça. Golpes localizados em membros ou cabeça são feitos com testes difíceis. Porém, um ataque localizado em uma parte muito específica (como no coração) a dificuldade é crítica.</w:t>
      </w:r>
    </w:p>
    <w:p>
      <w:r>
        <w:t>Um membro como perna, braço ou a cabeça da criatura possui 40% dos pontos de vida totais do personagem. (Exemplo: Se um personagem possuir 12 PV totais, um membro possuirá 4 PV). Ao atacar um membro, se o oponente conseguir causar 40% dos pontos de vida totais de seu alvo, a vítima precisa realizar um teste de resistência de Constituição. (dificuldade normal para ataques normais e difíceis para acertos críticos). Em caso de falha, o membro atacado estará perdido. (esmagado, amputado, derretido etc.) Se o alvo do ataque passar no teste, o membro ficará inutilizado até receber algum tipo de cura ou cuidados específicos.</w:t>
      </w:r>
    </w:p>
    <w:p>
      <w:r>
        <w:t>Ataques localizados na cabeça: Se o alvo recebeu 40% do PV total na cabeça, precisa realizar um teste de resistência de CON, se falhar, o personagem é morto. Se não falhar, o personagem cairá incapacitado.</w:t>
      </w:r>
    </w:p>
    <w:p>
      <w:r>
        <w:t>Braço inutilizado: Um braço inutilizado impede de usar armas de duas mãos e/ou qualquer objeto no braço ferido. Testes de Força com os braços serão sempre difíceis.</w:t>
      </w:r>
    </w:p>
    <w:p>
      <w:r>
        <w:t>Perna inutilizada: Uma perna inutilizada reduz o deslocamento à 1/3 e impede ações de deslocamento, como corrida e investida.</w:t>
      </w:r>
    </w:p>
    <w:p>
      <w:r>
        <w:t>Mira (Manobra de Combate Livre)</w:t>
      </w:r>
    </w:p>
    <w:p>
      <w:r>
        <w:t>Um personagem com uma arma branca, arma de fogo ou briga, pode mirar em um oponente antes de realizar seu ataque. Para isto, ele precisa conseguir enxergar bem o alvo, usar uma ação de completa e não ter nenhum tipo de distração enquanto mira. Após mirar, o próximo ataque, que precisa ser realizado em seguida (e apenas um único ataque), será feito com dificuldade fácil.</w:t>
      </w:r>
    </w:p>
    <w:p>
      <w:r>
        <w:br w:type="page"/>
      </w:r>
    </w:p>
    <w:p>
      <w:pPr>
        <w:pStyle w:val="Heading2"/>
      </w:pPr>
      <w:r>
        <w:t>Página 67</w:t>
      </w:r>
    </w:p>
    <w:p>
      <w:r>
        <w:t>67</w:t>
      </w:r>
    </w:p>
    <w:p>
      <w:r>
        <w:t>TIPOS DE DANO</w:t>
      </w:r>
    </w:p>
    <w:p>
      <w:r>
        <w:t>Esta sessão informa as formas e tipos de dano que um personagem pode sofrer ou causar.</w:t>
      </w:r>
    </w:p>
    <w:p>
      <w:r>
        <w:t>Tipos de dano</w:t>
      </w:r>
    </w:p>
    <w:p>
      <w:r>
        <w:t>Dano Não letal: Causado por briga, como socos e chutes, o dano não letal é de menor severidade e sua recuperação é mais rápida.</w:t>
      </w:r>
    </w:p>
    <w:p>
      <w:r>
        <w:t>Dano Letal: Dano causado por cortes, perfuração, grandes impactos, queimadura, congelamento, elétrico, sônico, corrosivo e venenoso. Um tipo de dano mais grave e que demanda cuidados especiais para recuperação.</w:t>
      </w:r>
    </w:p>
    <w:p>
      <w:r>
        <w:t>Dano Direto: Um dano que vai direto aos pontos de vida do personagem, ignorando IP natural.</w:t>
      </w:r>
    </w:p>
    <w:p>
      <w:r>
        <w:t>Dano Crítico: Um dano crítico, não importa sua forma, é um tipo de dano extremamente grave. Sua recuperação demanda de maior tempo e cuidados. Um acerto crítico pode causar sequelas de ferimentos críticos.</w:t>
      </w:r>
    </w:p>
    <w:p>
      <w:r>
        <w:t>Dano Mínimo (Especial): Mesmo que um personagem possua um alto valor de IP (índice de proteção) ele ainda pode receber dano (concussão/não letal) pela dor da pancada recebida, a menos que o valor de seu IP seja o dobro do dano recebido. Por exemplo: Um personagem com armadura IP= 7 ao receber 5 ou 6 pontos de dano, ele recebe apenas o dano mínimo (1 ponto), mas se receber 3 pontos de dano ou menos, ele não levará dano algum.</w:t>
      </w:r>
    </w:p>
    <w:p>
      <w:r>
        <w:t>Objetos não recebem dano mínimo em sua durabilidade.</w:t>
      </w:r>
    </w:p>
    <w:p>
      <w:r>
        <w:t>Recuperação de pontos de vida</w:t>
      </w:r>
    </w:p>
    <w:p>
      <w:r>
        <w:t>A recuperação de pontos de vida de um personagem varia da forma de dano que ele recebeu, como mostra a seguir:</w:t>
      </w:r>
    </w:p>
    <w:p>
      <w:r>
        <w:t>Dano não Letal: Danos não letais, como danos por concussão, são recuperados equivalente ao modificador de Constituição (Mínimo de 1 ponto) para cada doze horas de descanso e cuidados.</w:t>
      </w:r>
    </w:p>
    <w:p>
      <w:r>
        <w:t>Dano Letal: São recuperados igual ao modificador de Constituição (Mínimo de 1 ponto) por dia de descanso e cuidados. Por exemplo, Constituição 17, recupera-se 2 pontos de vida.</w:t>
      </w:r>
    </w:p>
    <w:p>
      <w:r>
        <w:t>Dano Crítico: Danos críticos, como ossos quebrados, são curados igual ao modificador de Constituição (Mínimo de 1 ponto) por uma semana de cuidados e descanso. Exemplo:</w:t>
      </w:r>
    </w:p>
    <w:p>
      <w:r>
        <w:t>Constituição 17, recupera-se 2 pontos de vida por semana.</w:t>
      </w:r>
    </w:p>
    <w:p>
      <w:r>
        <w:t>Especial: Danos letais e críticos em humanos, sem os cuidados específicos e descanso, não são curados e podem gerar consequências como doenças. Principalmente se existe um ferimento crítico não tratado adequadamente. (Veja em adiante em Doenças).</w:t>
      </w:r>
    </w:p>
    <w:p>
      <w:r>
        <w:t>Primeiros socorros: Curam 1d3+Modificador de INT de dano.</w:t>
      </w:r>
    </w:p>
    <w:p>
      <w:r>
        <w:t>Analgésicos: Curam 1d6 pontos de vida temporários que duram por 3 horas.</w:t>
      </w:r>
    </w:p>
    <w:p>
      <w:r>
        <w:br w:type="page"/>
      </w:r>
    </w:p>
    <w:p>
      <w:pPr>
        <w:pStyle w:val="Heading2"/>
      </w:pPr>
      <w:r>
        <w:t>Página 68</w:t>
      </w:r>
    </w:p>
    <w:p>
      <w:r>
        <w:t>68</w:t>
      </w:r>
    </w:p>
    <w:p>
      <w:r>
        <w:t>Golpes e ferimentos críticos</w:t>
      </w:r>
    </w:p>
    <w:p>
      <w:r>
        <w:t>Ao conseguir um ataque com acerto crítico (Valor Total dividido por 5) significa que o personagem atingiu o oponente em um ponto vital e causará maior dano com possíveis consequências de ferimentos. O dano de um golpe crítico será sempre dobrado, mas apenas aumentam os dados de dano, modificadores de atributos e afins não multiplicam. Além do dano aumentado, um acerto crítico força a vítima a realizar um teste de resistência de Constituição para não sofrer sequelas com ferimentos críticos. A sequela de um ferimento crítico depende do tipo de dano causado. Veja a seguir:</w:t>
      </w:r>
    </w:p>
    <w:p>
      <w:r>
        <w:t>Quebra de ossos:</w:t>
      </w:r>
    </w:p>
    <w:p>
      <w:r>
        <w:t>Normalmente um ferimento crítico por forma de ataque cortante ou concussivo. Consiste em fraturar um osso do corpo do inimigo, como costelas ou clavícula. Uma vítima com osso quebrado sempre que for realizar alguma ação física sentirá muita dor e terá qualquer teste físico difícil até receber cura dos pontos de vida perdidos pelo golpe. (Aprimoramento de resistência à dor não deixa imune a este ferimento).</w:t>
      </w:r>
    </w:p>
    <w:p>
      <w:r>
        <w:t>Hemorragia: Hemorragia, seja interna ou externa, é um ferimento crítico mais comum em formas de ataques perfurantes e cortantes.</w:t>
      </w:r>
    </w:p>
    <w:p>
      <w:r>
        <w:t>Consiste em romper veias, vasos sanguíneos ou perfurar órgãos do alvo fazendo a vítima perder um ponto de vida por minuto até que receba pelo menos 1 ponto de vida como cura ou cuidados específicos. (teste de medicina)</w:t>
      </w:r>
    </w:p>
    <w:p>
      <w:r>
        <w:t>Vulnerabilidade: Vulnerabilidade consiste na diminuição de resistência total do personagem em seu corpo ou membro afetado. Um ferimento crítico de vulnerabilidade se dá pelas formas de queimaduras, congelante, elétrico e corrosivo. Por exemplo, por uma queimadura de terceiro grau, necrose ou derretimento.</w:t>
      </w:r>
    </w:p>
    <w:p>
      <w:r>
        <w:t>Qualquer índice de proteção natural no local é retirado, qualquer teste de CON no local vulnerável fracassa automaticamente e todo dano recebido no local vulnerável será considerado dano crítico para critérios de recuperação.</w:t>
      </w:r>
    </w:p>
    <w:p>
      <w:r>
        <w:t>Ensurdecido: Acontece exclusivamente para formas de ataques concussivos na cabeça. A vítima de surdez ficará sem capacidade de ouvir até que receba alguma cura ou cuidados específicos.</w:t>
      </w:r>
    </w:p>
    <w:p>
      <w:r>
        <w:t>Atordoado: Golpes concussivos na cabeça que deixam um alvo em estado semi nocauteado. O personagem fica atordoado por 1d3 rodadas e incapaz de realizar ações ou se defender.</w:t>
      </w:r>
    </w:p>
    <w:p>
      <w:r>
        <w:t>Confusão mental: Sequela por ferimento crítico exclusivo para danos mentais, (Sanidade). Veja a condição Confuso na seção Condições adversas.</w:t>
      </w:r>
    </w:p>
    <w:p>
      <w:r>
        <w:t>Cego ou Caolho: Um golpe crítico na cabeça de uma criatura, de qualquer forma de dano e que não seja forte o suficiente para matá-la, pode deixar sequelas como a perca da visão ou desfigurado. Veja a seção Condições Adversas para personagens cegos ou os aprimoramentos negativos caolho e desfigurado. A escolha do narrador.</w:t>
      </w:r>
    </w:p>
    <w:p>
      <w:r>
        <w:br w:type="page"/>
      </w:r>
    </w:p>
    <w:p>
      <w:pPr>
        <w:pStyle w:val="Heading2"/>
      </w:pPr>
      <w:r>
        <w:t>Página 69</w:t>
      </w:r>
    </w:p>
    <w:p>
      <w:r>
        <w:t>69</w:t>
      </w:r>
    </w:p>
    <w:p>
      <w:r>
        <w:t>CONDIÇÕES ADVERSAS</w:t>
      </w:r>
    </w:p>
    <w:p>
      <w:r>
        <w:t>Além do descrito em alguns aprimoramentos negativos, um personagem pode enfrentar uma condição adversa ao seu estado normal. Como exausto, doente etc. Esta seção descreve as principais condições adversas de uma criatura.</w:t>
      </w:r>
    </w:p>
    <w:p>
      <w:r>
        <w:t>Vale salientar que as condições adversas podem se somar e piorar cada vez mais, por exemplo, de ofuscado para cego, amedrontado para pânico, cada vez mais exausto ou de irritado para um confronto físico com a fonte de sua irritação.</w:t>
      </w:r>
    </w:p>
    <w:p>
      <w:r>
        <w:t>Agarrado: Não possui deslocamento e não pode fazer testes defensivos contra inimigos fora da manobra de agarrar. Um personagem agarrado realiza apenas uma ação comum por rodada e ataca com armas pequenas ou leves (se tiver) ou Artes Marciais.</w:t>
      </w:r>
    </w:p>
    <w:p>
      <w:r>
        <w:t>Amigável:</w:t>
      </w:r>
    </w:p>
    <w:p>
      <w:r>
        <w:t>Uma criatura amigável fica propensa a aceitar e concordar com o objeto de seu afeto. Qualquer teste social com alguém amigável tem 10% de bônus de circunstância.</w:t>
      </w:r>
    </w:p>
    <w:p>
      <w:r>
        <w:t>Amedrontado: Uma criatura amedrontada sofre -10% de penalidade de circunstância em todos os testes enquanto a fonte de seu medo estiver em sua linha de visão.</w:t>
      </w:r>
    </w:p>
    <w:p>
      <w:r>
        <w:t>Atordoado: larga qualquer coisa que estiver segurando nas mãos, é incapaz de realizar ações e se defender.</w:t>
      </w:r>
    </w:p>
    <w:p>
      <w:r>
        <w:t>Bêbado: Ao ingerir muita bebida alcoólica, o narrador pode exigir um teste de resistência de Constituição do personagem para não ficar bêbado. Uma criatura embriagada tem todos os testes difíceis. Recuperar-se da embriaguez é preciso 8 horas de descanso.</w:t>
      </w:r>
    </w:p>
    <w:p>
      <w:r>
        <w:t>Caído: Um personagem caído realiza testes corpo a corpo de ataque e defesa com dificuldade aumentada em um grau (de normal para difícil). No entanto, estar caído ou deitado tem uma vantagem contra ataques à distância.</w:t>
      </w:r>
    </w:p>
    <w:p>
      <w:r>
        <w:t>Atacar uma criatura caída ou deitada com uma arma à distância aumenta o grau de dificuldade do teste de ataque em um grau (teste difícil).</w:t>
      </w:r>
    </w:p>
    <w:p>
      <w:r>
        <w:t>Cego: Incapaz de enxergar. Um personagem cego realiza seus testes de combate ou perícias físicas com dificuldade difícil. Percorre apenas metade de seu deslocamento e qualquer teste que dependa exclusivamente da visão (como ler) fracassa automaticamente.</w:t>
      </w:r>
    </w:p>
    <w:p>
      <w:r>
        <w:t>Confuso:</w:t>
      </w:r>
    </w:p>
    <w:p>
      <w:r>
        <w:t>Um personagem com o discernimento afetado e incapaz de escolher como agir, devido a uma magia ou outro efeito.</w:t>
      </w:r>
    </w:p>
    <w:p>
      <w:r>
        <w:t>As ações de um personagem confuso são determinadas jogando 1d100 no início do seu turno.</w:t>
      </w:r>
    </w:p>
    <w:p>
      <w:r>
        <w:t>01-10: o personagem ataca um oponente com uma arma branca ou de combate à distância.</w:t>
      </w:r>
    </w:p>
    <w:p>
      <w:r>
        <w:t>11-20: Age normalmente durante uma rodada.</w:t>
      </w:r>
    </w:p>
    <w:p>
      <w:r>
        <w:t>21-50:</w:t>
      </w:r>
    </w:p>
    <w:p>
      <w:r>
        <w:t>Não faz nada, mas balbucia incoerentemente.</w:t>
      </w:r>
    </w:p>
    <w:p>
      <w:r>
        <w:t>51-70: Foge do inimigo da melhor forma possível.</w:t>
      </w:r>
    </w:p>
    <w:p>
      <w:r>
        <w:t>71-100: Ataca a criatura mais próxima.</w:t>
      </w:r>
    </w:p>
    <w:p>
      <w:r>
        <w:t>Um personagem confuso que não puder executar a ação indicada não fará nada, mas balbuciará incoerentemente. Os oponentes não obtêm qualquer vantagem (teste fácil) para atacar um personagem confuso. Qualquer personagem confuso que sofrer um ataque, contra-atacará automaticamente na próxima oportunidade, desde que ele ainda esteja confuso quando isso acontecer.</w:t>
      </w:r>
    </w:p>
    <w:p>
      <w:r>
        <w:t>Debilitado: Ao ficar com um valor igual ou menor que 20% de pontos de vida totais, um personagem terá todos os testes com dificuldade difícil, testes de iniciativa reduzido pela metade e qualquer ação de movimento será feita com metade do deslocamento total.</w:t>
      </w:r>
    </w:p>
    <w:p>
      <w:r>
        <w:t>Doente: Uma criatura que está doente, seja com febre, inflamação no corpo ou qualquer outra forma que lhe adoeça, como abstinência grave, depressão etc. Tem todos os testes com dificuldade difícil até que seja devidamente tratada.</w:t>
      </w:r>
    </w:p>
    <w:p>
      <w:r>
        <w:br w:type="page"/>
      </w:r>
    </w:p>
    <w:p>
      <w:pPr>
        <w:pStyle w:val="Heading2"/>
      </w:pPr>
      <w:r>
        <w:t>Página 70</w:t>
      </w:r>
    </w:p>
    <w:p>
      <w:r>
        <w:t>70</w:t>
      </w:r>
    </w:p>
    <w:p>
      <w:r>
        <w:t>Enredado: Enredar uma criatura atrapalha sua movimentação, mas não impede seu deslocamento. As criaturas enredadas estão limitadas a metade de seu deslocamento, não podem correr ou realizar Investidas, sofrem penalidade nas jogadas de ataque e defesa com testes difíceis.</w:t>
      </w:r>
    </w:p>
    <w:p>
      <w:r>
        <w:t>Ensurdecido:</w:t>
      </w:r>
    </w:p>
    <w:p>
      <w:r>
        <w:t>Incapaz de escutar.</w:t>
      </w:r>
    </w:p>
    <w:p>
      <w:r>
        <w:t>Um personagem surdo sofre -3 em penalidade nas jogadas de Iniciativa.</w:t>
      </w:r>
    </w:p>
    <w:p>
      <w:r>
        <w:t>Fracassa automaticamente em ações que envolvam ouvir.</w:t>
      </w:r>
    </w:p>
    <w:p>
      <w:r>
        <w:t>Exausto: Algumas habilidades ou perigos ambientais, como fome, exposição prolongada a temperaturas atípicas, marcha forçada etc.</w:t>
      </w:r>
    </w:p>
    <w:p>
      <w:r>
        <w:t>Podem resultar na condição de exausto.</w:t>
      </w:r>
    </w:p>
    <w:p>
      <w:r>
        <w:t>O nível de exaustão de uma criatura é medido em 6 etapas.</w:t>
      </w:r>
    </w:p>
    <w:p>
      <w:r>
        <w:t>Nível de Exaustão Efeitos da exaustão (Cumulativos)</w:t>
      </w:r>
    </w:p>
    <w:p>
      <w:r>
        <w:t>1° Todos os testes se tornam difíceis.</w:t>
      </w:r>
    </w:p>
    <w:p>
      <w:r>
        <w:t>2° Deslocamento pela metade 3° O máximo de PV reduzido pela metade.</w:t>
      </w:r>
    </w:p>
    <w:p>
      <w:r>
        <w:t>4° Todos os testes críticos 5° Deslocamento reduzido a 0.</w:t>
      </w:r>
    </w:p>
    <w:p>
      <w:r>
        <w:t>6° Morte.</w:t>
      </w:r>
    </w:p>
    <w:p>
      <w:r>
        <w:t>Os malefícios da exaustão são cumulativos, conforme os níveis de exaustão aumentam, o estado da criatura piora. Um dia de descanso completo ingerindo comida e água cura um nível de exaustão. Uma personagem precisa de um teste de Constituição para não entrar em exaustão para cada hora em marcha forçada, se passar mais de um dia sem beber o mínimo de água, dois dias sem comer, mais de um dia sem dormir, dormir com armadura, lutar por uma quantidade de rodadas maior que o 2x seu valor de sua constituição ou estar em temperaturas atípicas por muito tempo sem proteção.</w:t>
      </w:r>
    </w:p>
    <w:p>
      <w:r>
        <w:t>Indefeso: Paralisado, desmaiado, amarrado, imobilizado, dormindo, inconsciente ou totalmente à mercê do oponente. Os ataques desferidos contra uma vítima indefesa são fáceis e não possui chance de defesa.</w:t>
      </w:r>
    </w:p>
    <w:p>
      <w:r>
        <w:t>Imobilizado: Uma criatura imobilizada não possui área de ameaça, deslocamento e é considerada indefesa para outros oponentes. A única ação permitida é tentar sair da imobilização, se for possível.</w:t>
      </w:r>
    </w:p>
    <w:p>
      <w:r>
        <w:t>Incapacitado: Um personagem inconsciente com 0 PV ou apenas desmaiado, mas está estabilizado.</w:t>
      </w:r>
    </w:p>
    <w:p>
      <w:r>
        <w:t>Inconsciente: Desmaiado, caído e indefeso.</w:t>
      </w:r>
    </w:p>
    <w:p>
      <w:r>
        <w:t>Inspirado: Um personagem inspirado, por exemplo, um teste de liderança bem sucedido, recebe +10% de bônus de circunstância em perícias de combate ou em algum teste específico. Cabe ao narrador determinar a duração da condição.</w:t>
      </w:r>
    </w:p>
    <w:p>
      <w:r>
        <w:t>Irritado: Qualquer teste social tem penalidade de condição de -10%, se o grau de irritação aumentar, ela irá atacar o alvo de sua raiva.</w:t>
      </w:r>
    </w:p>
    <w:p>
      <w:r>
        <w:t>Morrendo: Um personagem humano estará morrendo quando seus pontos de vida estiverem entre - 1 e -9. Se o dano que a deixou inconsciente foi não letal, ela estabiliza automático, se foi letal ou crítico, precisa de um teste de resistência de Constituição para estabilizar, (dificuldade normal até -5 e difícil de -6 a -9) do contrário, estará morrendo e perderá 1 ponto de vida por minuto. Se chegar a -10 estará morto.</w:t>
      </w:r>
    </w:p>
    <w:p>
      <w:r>
        <w:t>Mudo: Incapaz de falar, qualquer magia ou habilidade com componente verbal fracassa automaticamente.</w:t>
      </w:r>
    </w:p>
    <w:p>
      <w:r>
        <w:t>Ofuscado: Recebe -10% de penalidade de condição em testes que envolvam percepção para enxergar, perícias de ataques, defesas, rastrear, avaliação etc.</w:t>
      </w:r>
    </w:p>
    <w:p>
      <w:r>
        <w:br w:type="page"/>
      </w:r>
    </w:p>
    <w:p>
      <w:pPr>
        <w:pStyle w:val="Heading2"/>
      </w:pPr>
      <w:r>
        <w:t>Página 71</w:t>
      </w:r>
    </w:p>
    <w:p>
      <w:r>
        <w:t>71</w:t>
      </w:r>
    </w:p>
    <w:p>
      <w:r>
        <w:t>Pânico: Uma criatura em pânico fica incapaz de agir normalmente e apenas se distância da forma que for do objeto de seu medo. Se não tiver como fugir do local, a criatura pode lutar, mas com todos os testes com dificuldade difícil.</w:t>
      </w:r>
    </w:p>
    <w:p>
      <w:r>
        <w:t>Paralisado: Incapaz de se mover ou agir. Os personagens paralisados têm Força 0, Agilidade e Destreza 0, estão indefesos e só podem realizar ações exclusivamente mentais. Uma criatura alada que esteja voando quando for paralisada não conseguirá bater as asas e cairá.</w:t>
      </w:r>
    </w:p>
    <w:p>
      <w:r>
        <w:t>Um nadador paralisado poderá se afogar.</w:t>
      </w:r>
    </w:p>
    <w:p>
      <w:r>
        <w:t>Penalidade por idade avançada: Com o passar dos anos, e diferente das criaturas sobrenaturais como anjos, demônios e vampiros, personagens humanos não imortais perdem reflexos, massa muscular e capacidades físicas.</w:t>
      </w:r>
    </w:p>
    <w:p>
      <w:r>
        <w:t>Idade</w:t>
      </w:r>
    </w:p>
    <w:p>
      <w:r>
        <w:t>Efeito</w:t>
      </w:r>
    </w:p>
    <w:p>
      <w:r>
        <w:t>51 até 64</w:t>
      </w:r>
    </w:p>
    <w:p>
      <w:r>
        <w:t>-1 em todos os atributos Físicos.</w:t>
      </w:r>
    </w:p>
    <w:p>
      <w:r>
        <w:t>65 até 71</w:t>
      </w:r>
    </w:p>
    <w:p>
      <w:r>
        <w:t>-2 em todos os atributos Físicos.</w:t>
      </w:r>
    </w:p>
    <w:p>
      <w:r>
        <w:t>72+</w:t>
      </w:r>
    </w:p>
    <w:p>
      <w:r>
        <w:t>-4 em todos os atributos Físicos.</w:t>
      </w:r>
    </w:p>
    <w:p>
      <w:r>
        <w:t>Preso: Uma criatura presa não possui área de ameaça, deslocamento e é considerada indefesa para outros oponentes, mas ainda pode atacar com armas pequenas, leves ou briga.</w:t>
      </w:r>
    </w:p>
    <w:p>
      <w:r>
        <w:t>Resistência a dano: Resistência a dano se dá normalmente por algum tipo de poder não natural, como o poder mutação “Resistência a dano físico”. A resistência é calculada por d6, sempre que o personagem receber um dano do qual seja resistente, ele reduz o dano recebido do seu valor de resistência, similar a IP, no entanto IP é uma redução de dano geral, não para um tipo específico. Qualquer dano recebido do qual seja resistente é considerado dano não letal para critérios de recuperação. A resistência é aplicada depois do IP e testes de resistência para reduzir o dano e ainda existe a possibilidade de dano mínimo.</w:t>
      </w:r>
    </w:p>
    <w:p>
      <w:r>
        <w:t>Sonolento: O personagem possui -10% de penalidade por circunstância em testes que envolvam INT e PER até conseguir dormir.</w:t>
      </w:r>
    </w:p>
    <w:p>
      <w:r>
        <w:t>Sufocado: Um personagem asfixiado ou sufocado consegue prender sua respiração por uma quantidade de rodadas equivalente a seu valor de Constituição, após isto, ele recebe 1d6 de dano direto por rodada.</w:t>
      </w:r>
    </w:p>
    <w:p>
      <w:r>
        <w:t>Surpreendido: Uma criatura emboscada ou surpreendida não tem direito a teste defensivo.</w:t>
      </w:r>
    </w:p>
    <w:p>
      <w:r>
        <w:t>Vulnerabilidade e invulnerabilidade: Um personagem recebe qualquer dano da fonte ou forma que estiver vulnerável como dano direto, sem direito a IP natural, além disto, teste de resistência de CON fracassa automaticamente e o dano recebido é considerado crítico para critérios de recuperação.</w:t>
      </w:r>
    </w:p>
    <w:p>
      <w:r>
        <w:t>Já a invulnerabilidade, o personagem não recebem dano algum da fonte ou forma que for invulnerável.</w:t>
      </w:r>
    </w:p>
    <w:p>
      <w:r>
        <w:br w:type="page"/>
      </w:r>
    </w:p>
    <w:p>
      <w:pPr>
        <w:pStyle w:val="Heading2"/>
      </w:pPr>
      <w:r>
        <w:t>Página 72</w:t>
      </w:r>
    </w:p>
    <w:p>
      <w:r>
        <w:t>72</w:t>
      </w:r>
    </w:p>
    <w:p>
      <w:r>
        <w:t>SANIDADE</w:t>
      </w:r>
    </w:p>
    <w:p>
      <w:r>
        <w:t>A sanidade de um personagem humano mede sua saúde mental e sua capacidade de suportar os horrores do mundo pós apocaliptico. O cáuculo de sanidade inicial de um personagem equivale a média dos valores de atributos de Vontade e Inteligência (Média alterada de acordo com o valor atual) + nível.</w:t>
      </w:r>
    </w:p>
    <w:p>
      <w:r>
        <w:t>Não se pode comprar uma “armadura” para sanidade, sua proteção é sua determinação.</w:t>
      </w:r>
    </w:p>
    <w:p>
      <w:r>
        <w:t>Desta forma, o modificador Vontade serve como IP contra danos mentais e de sanidade.</w:t>
      </w:r>
    </w:p>
    <w:p>
      <w:r>
        <w:t>Exemplo: Vontade 17, modificador +2 = IP mental (Determinação) = 2.</w:t>
      </w:r>
    </w:p>
    <w:p>
      <w:r>
        <w:t>Ser submetido a situações traumaticas, sombrias, de pânico, tortura psicológica ou tortura física forçam o personagem a realizar um teste de resistência de Vontade, se falhar, o personagem recebe de 1d6 de pontos de dano na sua sanidade. Uma falha crítica (95%+) causa dano dobrado. Para cada 10 pontos de sanidade perdidos, o personagem adquire um aprimoramento negativo a escolha do narrador. Veja aprimoramentos negativos sugeridos ao lado.</w:t>
      </w:r>
    </w:p>
    <w:p>
      <w:r>
        <w:t>Uma criatura que tenha sua sanidade reduzida a 0 por algo imediato (como um trauma, pânico ou dano mental) precisa obter um sucesso em um teste de resistência de Vontade (dificuldade a escolha do narrador) para não cair desmaiada. Já uma criatura que fique com sua sanidade zerada devido a uma situação não imediata, como tortura psicológica recorrente, estará completamente sucestível a vontade alheia (Aprimoramento negativo Vontade Fraca).</w:t>
      </w:r>
    </w:p>
    <w:p>
      <w:r>
        <w:t>Torna-se uma pessoa covarde, depressiada e perdida. Um excelente exemplo de alguém como sua sanidade esvaida pela tortura é o personagem Theon Greyjoy da série Game Of Thrones. Caso uma criatura tenha sua sanidade reduzida para -10 pontos, significa que sua mente foi destruída por completo, por exemplo, um ataque fulminante após um medo apavorante ou a chamada morte cerebral.</w:t>
      </w:r>
    </w:p>
    <w:p>
      <w:r>
        <w:t>Pessoas com morte cerebral muitas vezes possuem uma boa forma física, um corpo saudável, mas sem sua mente, nada adianta pois o cerebelo esta morto e funções como equilíbrio, impulsos sensitivos das articulações, músculos, tendões, olhos, reflexos etc não irão mais funcionar.</w:t>
      </w:r>
    </w:p>
    <w:p>
      <w:r>
        <w:t>A morte cerebral leva uma criatura a morte completa em pouco tempo depois, a menos que algo sustente sua vida, como estar ligada a aparelhos médicos. Ainda sim uma pessoa precisa de nutrição, ela deve ser devidamente alimentada para que seu metabolismo e funções biológicas continuem funcionando, como coração batendo ou pulmão respirando.</w:t>
      </w:r>
    </w:p>
    <w:p>
      <w:r>
        <w:t>Apesar de um metabolismo bem mais lento, se uma pessoa em estado vegetativo não for alimentada, ela poderá ter sua morte completa.</w:t>
      </w:r>
    </w:p>
    <w:p>
      <w:r>
        <w:t>Aprimoramentos negativos sugeridos por perda de sanidade:</w:t>
      </w:r>
    </w:p>
    <w:p>
      <w:r>
        <w:t>Resultado ao rolar 1d10 Aprimoramento Negativo 1 Alucinado 2 Sanguinário 3 Covarde 4 Esquizofrênico 5 Fobia 6 Maníaco Depressivo 7 Insônia 8 Paranóico 9 Vontade Fraca 10 Vício</w:t>
      </w:r>
    </w:p>
    <w:p>
      <w:r>
        <w:t>Especial: É preferível sempre o aprimoramento negativo Vontade Fraca.</w:t>
      </w:r>
    </w:p>
    <w:p>
      <w:r>
        <w:t>Recuperando sanidade</w:t>
      </w:r>
    </w:p>
    <w:p>
      <w:r>
        <w:t>Danos em sanidade são considerados críticos para critérios de recuperação (Modificador de VON por semana, mínimo de 1 ponto). Será necessário sessões de terapia, acompanhamento médico, descanso e remédios para que uma pessoa seja devidamente curada.</w:t>
      </w:r>
    </w:p>
    <w:p>
      <w:r>
        <w:br w:type="page"/>
      </w:r>
    </w:p>
    <w:p>
      <w:pPr>
        <w:pStyle w:val="Heading2"/>
      </w:pPr>
      <w:r>
        <w:t>Página 73</w:t>
      </w:r>
    </w:p>
    <w:p>
      <w:r>
        <w:t>73</w:t>
      </w:r>
    </w:p>
    <w:p>
      <w:r>
        <w:t>TORTURA</w:t>
      </w:r>
    </w:p>
    <w:p>
      <w:r>
        <w:t>A Tortura é um dos métodos mais crueis de se punir alguém, matar ou arrancar informações.</w:t>
      </w:r>
    </w:p>
    <w:p>
      <w:r>
        <w:t>Existem dois tipos de tortura, a física e psicológica. Veja a seguir:</w:t>
      </w:r>
    </w:p>
    <w:p>
      <w:r>
        <w:t>Tortura física: Uma tortura física causa dores insuportáveis, porém não é utilizada para causar dano diretamente. Ela é realizada para causar a maior dor possível sem matar a vítima de imediato, fazendo-a sustentar tamanha atrocidade no limite de sua capacidade. Para realizar uma tortura física, é preciso ter contato direto (físico) com a vítima, usar instrumentos como uma Roda de tortura, Dama de ferro ou quebrar os dedos, arrancar unhas e etc. Uma vítima de tortura física “simples” (sem necessidade de objetos e sem o objetivo de uma execução) precisa obter sucesso em um teste Constituição resistido pela perícia tortura da fonte ativa, se vencer, a vítma se mantém firme, se perder, a vítima sofre 1 de dano direto em pontos de vida +1d6 de dano em sua sanidade, além de condições adversas a escolha do narrador.</w:t>
      </w:r>
    </w:p>
    <w:p>
      <w:r>
        <w:t>Tortura psicólogica: Uma tortura psicológica acontece sem ter contato direto ao corpo da vítima e sem dor física. Ela pode ser feita ao amarrar um familiar envenenado da vítima de tortura em sua frente para lhe forçar a ver sua morte aos poucos. Raptar um ente querido e enviar cartas ameaçadoras seguidas de uma caixa com uma parte do corpo do capturado ou trancar a vítima em uma masmorra e deixa-la ouvindo gritos desesperados todas as noites a impedindo de dormir. O alvo de uma tortura psicológica precisa realizar um teste de Vontade contra a perícia de tortura da fonte ativa. Se a vítima vencer o teste, ela permanece firme. Se perder, reduz 1d6 pontos de sanidade, além de condições adversas a escolha do narrador. Uma vítima exausta nível 1 possui testes difíceis, inclusive o teste resistido contra tortura. Muitos torturadores usam os dois métodos de tortura (física e psicológica para maximar seu efeito) concomitante a exaustão da vítima.</w:t>
      </w:r>
    </w:p>
    <w:p>
      <w:r>
        <w:t>Casos Especiais: Existem casos de tortura psicológica onde não há necessariamente uma fonte ativa. Por exemplo: Estar preso em um local fechado por um cerco e ficar durante muitos dias ouvindo os gritos dos infectados por muitas noites. Sem comida, água e cada vez mais as esperanças se esvaindo. Forçando a vítima exausta pela fome e sede a cogitar ir a uma luta sem chances de vitória ou se matar antes que façam o pior consigo. Em casos assim, é necessário um teste de resistência de Vontade com dificuldade atribuida pelo narrador para não sofrer 1d6 de dano em sanidade. Muitas vezes a tortura psicológica é acompanhada por um estado de exaustão da vítima.</w:t>
      </w:r>
    </w:p>
    <w:p>
      <w:r>
        <w:br w:type="page"/>
      </w:r>
    </w:p>
    <w:p>
      <w:pPr>
        <w:pStyle w:val="Heading2"/>
      </w:pPr>
      <w:r>
        <w:t>Página 74</w:t>
      </w:r>
    </w:p>
    <w:p>
      <w:r>
        <w:t>74</w:t>
      </w:r>
    </w:p>
    <w:p>
      <w:r>
        <w:t>VENENOS</w:t>
      </w:r>
    </w:p>
    <w:p>
      <w:r>
        <w:t>Cedo ou tarde os personagens encontrarão inimigos em seu caminho que utilizam venenos poderosos, sejam animais peçonhetos, assassinos exóticos e etc. Venenos podem ter sua origem mineral, vegetal, animal ou sobrenatural e possuem uma variedade de efeitos. Para manipular um veneno, usa-se a perícia Química e toda vítima de um veneno tem direito a um teste de resistência de Constituição para reduzir seu efeito.</w:t>
      </w:r>
    </w:p>
    <w:p>
      <w:r>
        <w:t>Apesar da variedade de venenos, todos eles são definidos em três aspectos: O método, tempo e efeito.</w:t>
      </w:r>
    </w:p>
    <w:p>
      <w:r>
        <w:t>Método: É a forma como o veneno precisa ser usado para fazer efeito. Eles podem ser injetável (Precisa entrar na circulação sanguínea através de um corte ou perfuração) Ingestão (Precisa ser ingerido pela criatura) Aspirados (pode ser usado como gases, vapores ou fumaça) e contato (basta apenas ter contato com a pele para funcionar).</w:t>
      </w:r>
    </w:p>
    <w:p>
      <w:r>
        <w:t>Tempo de ação: É o tempo de esperar ate o veneno fazer efeito. Varia desde imediato ate algumas horas. Imediato indica que o veneno faz efeito logo ao entrar em contato com a vítima, caso contrário, leva alguns segundos, minutos ou horas ate fazer efeito.</w:t>
      </w:r>
    </w:p>
    <w:p>
      <w:r>
        <w:t>Efeito: É o dano efetivamente realizado. Existem venenos eu causam perda em pontos de vida, outros em pontos de atributo, paralisia, soníferos e etc.</w:t>
      </w:r>
    </w:p>
    <w:p>
      <w:r>
        <w:t>Antídoto</w:t>
      </w:r>
    </w:p>
    <w:p>
      <w:r>
        <w:t>Um antídoto é uma substância ou mistura natural ou manufaturada que neutraliza ou diminui a ação de um veneno. Ao tomar um antídoto, o personagem fica por ate uma hora com ele em seu organismo e realiza testes de CON fáceis para neutralizar qualquer veneno que lhe afete. Caso já esteja envenenado, pode realizar um novo teste de CON para reduzir o efeito a metade. Venenos que causem dano letal, como veneno de escorpião negro, o antídoto os tornam como dano não letal, o que diminui sua letalidade e aumentam a capacidade recuperação.</w:t>
      </w:r>
    </w:p>
    <w:p>
      <w:r>
        <w:t>Exemplos de Venenos</w:t>
      </w:r>
    </w:p>
    <w:p>
      <w:r>
        <w:t>Veneno de cobra naja: Extraído de cobras peçonhetas. Pode-se extrair duas dozes por cobra.</w:t>
      </w:r>
    </w:p>
    <w:p>
      <w:r>
        <w:t>Método: Injetável ou ingestão.</w:t>
      </w:r>
    </w:p>
    <w:p>
      <w:r>
        <w:t>Tempo de ação: Imediato Efeito: 5d6 de dano letal (Teste de resistência de Constituição reduz o dano a metade)</w:t>
      </w:r>
    </w:p>
    <w:p>
      <w:r>
        <w:t>Veneno de escorpião negro: Um caldo expesso com cheiro de amônia Bastante raro e caro. Cada um escorpião negro equivale a 3 dozes de veneno.</w:t>
      </w:r>
    </w:p>
    <w:p>
      <w:r>
        <w:t>Método: Contato Tempo de ação: Imediato Efeito: 5d6 de dano letal (Teste de resistência de Constituição reduz o dano a metade)</w:t>
      </w:r>
    </w:p>
    <w:p>
      <w:r>
        <w:t>Gás venenoso: Fumaça verde até 6 metros de raio.</w:t>
      </w:r>
    </w:p>
    <w:p>
      <w:r>
        <w:t>Método: Aspirado Tempo de ação: Imediato Efeito: 5d6 de dano letal (Teste de resistência de Constituição reduz o dano a metade)</w:t>
      </w:r>
    </w:p>
    <w:p>
      <w:r>
        <w:t>Veneno Paralisante (Dilacerador): Ataque com a língua do infectado especial Dilacerador..</w:t>
      </w:r>
    </w:p>
    <w:p>
      <w:r>
        <w:t>Método: Injetável via perfuração Tempo de ação: Imediato Efeito: Paralisia por 1 hora. (Teste de resistência de Constituição do alvo contra Força do Veneno 20 = 100%) Se o alvo passar no teste, o veneno não surte efeito.</w:t>
      </w:r>
    </w:p>
    <w:p>
      <w:r>
        <w:br w:type="page"/>
      </w:r>
    </w:p>
    <w:p>
      <w:pPr>
        <w:pStyle w:val="Heading2"/>
      </w:pPr>
      <w:r>
        <w:t>Página 75</w:t>
      </w:r>
    </w:p>
    <w:p>
      <w:r>
        <w:t>75</w:t>
      </w:r>
    </w:p>
    <w:p>
      <w:r>
        <w:t>Regras Opcionais</w:t>
      </w:r>
    </w:p>
    <w:p>
      <w:r>
        <w:t>Esta sessão traz um resumo de regras opcionais, desde algumas já citadas e outras novas.</w:t>
      </w:r>
    </w:p>
    <w:p>
      <w:r>
        <w:t>Iniciativa simplificada Ignore a penalidade de iniciativa por armas ou qualquer tipo de equipamento. Com esta regra, não é preciso jogar iniciativa a cada nova rodada, apenas na rodada inicial e até o fim do combate, use a mesma linha de iniciação da primeira iniciativa jogada por todos.</w:t>
      </w:r>
    </w:p>
    <w:p>
      <w:r>
        <w:t>Dano retornado Metade do dano que um ataque causar em uma estrutura rígida (IP 4+) volta para o objeto causador do dano. Por exemplo, uma espada longa de aço que atinja um escudo de IP 8, cause 10 pontos de dano em seu ataque, retornaria 5 pontos de dano na arma (como o IP de uma espada longa de aço é 10, ela não sofreria nenhum dano em sua durabilidade, pois eu IP é maior que o dano retornado).</w:t>
      </w:r>
    </w:p>
    <w:p>
      <w:r>
        <w:t>Velocidade Se um personagem dobrar o valor de iniciativa de um oponente, ele pode realizar um ataque (não uma ação) contra o alvo. Caso triplique a iniciativa do oponente, ele pode realizar três ataques e assim por diante.</w:t>
      </w:r>
    </w:p>
    <w:p>
      <w:r>
        <w:t>Uma cena Em vez de contabilizar por Vontade rodadas uma magia, ou um poder qualquer, o narrador pode apenas arbitrar a duração por uma cena e definir a duração da cena como desejar. Muito simples e útil. (Eu adoro essa regra e nem sei por que deixei ela aqui entre as opcionais).</w:t>
      </w:r>
    </w:p>
    <w:p>
      <w:r>
        <w:t>Modo Realista Ao contrário do que existe como regra neste manual, os sobreviventes não recebem +1 ponto de vida e sanidade ao subir de nível. Os aprimoramentos que concedem pontos adicionais passam a fornecer apenas +3 de vida ou de sanidade.</w:t>
      </w:r>
    </w:p>
    <w:p>
      <w:r>
        <w:t>Níveis extraordinários Acrescente mais cinco níveis de evolução após o 10°, o que levariam os personagens até o 15° nível, os tornando lendas. Assim o personagem terá mais pontos de vida, atributos, sanidade, perícias e aprimoramentos seguindo a mesma progressão da evolução. Um personagem humano acima do nível 10, é, de fato, extraordinário. Para alcançar tais níveis é preciso pontos de experiência de acordo com a tabela abaixo:</w:t>
      </w:r>
    </w:p>
    <w:p>
      <w:r>
        <w:t>Pontos de Experiência Nível 600 11° 800 12° 1100 13° 1500 14° 2000 15°</w:t>
      </w:r>
    </w:p>
    <w:p>
      <w:r>
        <w:t>Pontos de experiência extras A forma como está disposta a evolução dos personagens neste manual é bem lenta. Um jogador para atingir o 10° nível teria que jogar 100 sessões e ganhar 5 de XP em cada uma delas. Sendo assim, realmente um personagem nível 10 é alguém muito poderoso. (E tem que ser mesmo!) Para melhorar esta questão, o narrador pode conceder pontos de experiência extras por marcos alcançados. Por exemplo: Ao terminar um arco importante, todos os personagens conseguiram +15 XP bônus. Ou colocar “side quests” durante a trama e conceder XP adicional para cada uma destas resolvidas.</w:t>
      </w:r>
    </w:p>
    <w:p>
      <w:r>
        <w:t>Cálculo opcional para perícias Defina os pontos de perícias de um personagem pela sua idade x 10 (Perícias de arquétipo) + INT x 5 (Perícias adicionais). Desta forma, quanto mais velho o personagem, mais conhecimento ele terá. Contudo, não deixe que o valor de perícias no nível inicial (nível 0) seja maior que 500 pontos.</w:t>
      </w:r>
    </w:p>
    <w:p>
      <w:r>
        <w:br w:type="page"/>
      </w:r>
    </w:p>
    <w:p>
      <w:pPr>
        <w:pStyle w:val="Heading2"/>
      </w:pPr>
      <w:r>
        <w:t>Página 76</w:t>
      </w:r>
    </w:p>
    <w:p>
      <w:r>
        <w:t>76</w:t>
      </w:r>
    </w:p>
    <w:p>
      <w:r>
        <w:t>Pontos de adrenalina</w:t>
      </w:r>
    </w:p>
    <w:p>
      <w:r>
        <w:t>Esta regra visa dar um pouco mais de poder aos sobreviventes, caso o jogo pareça letal demais, deixe que os jogadores possam escolher Pontos de Adrenalina como um Aprimoramento. Antes de tudo, é preciso entender como funciona a Adrenalina no corpo de uma pessoa.</w:t>
      </w:r>
    </w:p>
    <w:p>
      <w:r>
        <w:t>Euforia, aceleração do ritmo cardíaco, aumento da pressão sanguínea: nosso corpo fica "superpoderoso" quando a adrenalina entra em ação e nos deixa em estado de alerta para enfrentar inúmeros perigos. Esse hormônio e neurotransmissor produzido pelas glândulas suprarrenais (acima dos rins) é ativado diante de situações de ameaça e tensão.</w:t>
      </w:r>
    </w:p>
    <w:p>
      <w:r>
        <w:t>Força: Mesmo que por um curto período, nossos músculos são capazes de se contrair todos de uma vez, gerando uma força incomum. Com endorfina, é possível não sentir dor, e os ossos modificam sua estrutura para suportar grandes pressões.</w:t>
      </w:r>
    </w:p>
    <w:p>
      <w:r>
        <w:t>Com a adrenalina no corpo, o sangue circula com mais facilidade e intensidade, levando mais oxigênio aos músculos, que passam a trabalhar mais contraídos. Por isso, quando o sistema nervoso envia impulsos elétricos para estimular os músculos, as fibras de contração rápida são ativadas simultaneamente. Tudo ocorre em nível microscópico, cada músculo tem milhares de fibras, que contém centenas de miofibras. Compostas de proteínas, as miofibras são formadas por filamentos menores ainda. Esse conjunto provoca a contração muscular depois de receber o impulso elétrico. Os filamentos são dispostos em fileiras. Na contração muscular, um desliza sobre o outro e eles se encaixam – é dessa sincronia que vem a explosão de força. Uma pessoa chega a suportar 20 vezes o peso normal do corpo.</w:t>
      </w:r>
    </w:p>
    <w:p>
      <w:r>
        <w:t>Resistência: Em nossos ossos, o tecido que reveste o osso funciona como uma capa rígida, composta de cálcio e fósforo. Por dentro, os ossos têm uma parte mole e viva, composta de fibras de colágeno. Graças ao interior maleável, o osso é capaz de mudar e se rearranjar para aliviar grandes tensões. No segundo em que nos ferimos, o estímulo da dor chega até o cérebro. Quando o cérebro entende a dor, como auto proteção ele envia sinais a hipófise, que libera no sangue a endorfina e aumenta a resistência a dor.</w:t>
      </w:r>
    </w:p>
    <w:p>
      <w:r>
        <w:t>Prontidão: Ao sentir medo ou se deparar com uma situação de perigo, o hipotálamo é acionado e envia uma mensagem para que o organismo fique em alerta. A glândula hipófise recebe a mensagem do hipotálamo e ativam as glândulas supra renais que produzem a adrenalina e então o estado de prontidão é ativado. Ao cair no sangue, a adrenalina contrai os vasos sanguíneos, assim o sangue corre mais rápido, o que aumenta os batimentos cardíacos e fluxo de oxigênio no corpo. O cérebro fica mais apto a tomar decisões rápidas, os músculos mais flexíveis, as pupilas se dilatam para melhorar o efeito visual.</w:t>
      </w:r>
    </w:p>
    <w:p>
      <w:r>
        <w:t>Energia: Graças a adrenalina no sangue, o fígado produz mais glicose, gerando mais energia. Em um caso de vida ou morte, um sedentário seria capaz de correr por 5 km apenas pela glicose e depois mais 7 km queimando gordura.</w:t>
      </w:r>
    </w:p>
    <w:p>
      <w:r>
        <w:t>Aplicando pontos de adrenalina</w:t>
      </w:r>
    </w:p>
    <w:p>
      <w:r>
        <w:t>Em termos de jogo, Pontos de Adrenalina é um aprimoramento. Cada ponto pago, (Máximo de 5 pontos) concede três pontos de adrenalina que são usados como Ação Livre da seguinte forma:</w:t>
      </w:r>
    </w:p>
    <w:p>
      <w:r>
        <w:t>IP natural: Cada ponto de adrenalina usado equivale a 1 ponto de IP natural por uma rodada.</w:t>
      </w:r>
    </w:p>
    <w:p>
      <w:r>
        <w:t>Aumento de atributos (Exceto Carisma e Vontade): Cada ponto de adrenalina usado, equivale a 1 ponto de aumento de atributo por uma rodada (Máximo de 3 por turno). Este aumento pode ultrapassar o limite máximo para um humano.</w:t>
      </w:r>
    </w:p>
    <w:p>
      <w:r>
        <w:t>Energia extra: Com 3 pontos de adrenalina usados, o personagem ignora um grau de exaustão ou condição adversa debilitado durante uma cena.</w:t>
      </w:r>
    </w:p>
    <w:p>
      <w:r>
        <w:t>Recuperação de adrenalina: É igual a recuperação de dano letal, modificador de CON por dia (mínimo de 1 ponto).</w:t>
      </w:r>
    </w:p>
    <w:p>
      <w:r>
        <w:t>Especial: Pontos de adrenalina só podem ser usados em situações de grande tensão, como fugas, perseguições, tiroteios, lutas etc. (Não precisa mais apenas bancar o herói).</w:t>
      </w:r>
    </w:p>
    <w:p>
      <w:r>
        <w:t>Recomendado em campanhas de aventura.</w:t>
      </w:r>
    </w:p>
    <w:p>
      <w:r>
        <w:br w:type="page"/>
      </w:r>
    </w:p>
    <w:p>
      <w:pPr>
        <w:pStyle w:val="Heading2"/>
      </w:pPr>
      <w:r>
        <w:t>Página 77</w:t>
      </w:r>
    </w:p>
    <w:p>
      <w:r>
        <w:t>77</w:t>
      </w:r>
    </w:p>
    <w:p>
      <w:r>
        <w:t>Aparência como atributo Se o narrador quiser, ele pode usar a média do atributo de Constituição e Carisma de um personagem para definir sua Aparência. O atributo Aparência funcionária como um atributo extra que pode ser usado em testes mais específicos, por exemplo, em testes que envolvam a perícia Sedução.</w:t>
      </w:r>
    </w:p>
    <w:p>
      <w:r>
        <w:t>Testes de perícias simplificados Em vez de pagar no subgrupo da perícia que deseja realizar o teste, deixe que o jogador pague apenas no grupo. Por exemplo: Um teste com armas brancas, o jogador não pagaria em Armas Brancas Leves, ele apenas pagaria a perícia Armas Brancas, pois ela valeria para qualquer arma branca que ele utilizar.</w:t>
      </w:r>
    </w:p>
    <w:p>
      <w:r>
        <w:t>Acertos automáticos Afim de acelerar o jogo e focar mais na interpretação, o narrador pode utilizar a regra de acerto automático em testes fora de combate, a depender da dificuldade e valor total do teste, como pode ser visto na tabela abaixo.</w:t>
      </w:r>
    </w:p>
    <w:p>
      <w:r>
        <w:t>Valor total Fácil Normal Difícil 35% ou + Ok Não Não 70% ou + Ok Ok Não 95% ou + Ok Ok Ok</w:t>
      </w:r>
    </w:p>
    <w:p>
      <w:r>
        <w:t>Exemplo: Um sobrevivente está tentando consertar um pequeno motor, como ele tem Mecânica 70%, se o teste for fácil ou normal o narrador pode considerar acerto automático.</w:t>
      </w:r>
    </w:p>
    <w:p>
      <w:r>
        <w:t>Testes resistidos simultâneos Ao realizar um teste resistido, ignore a chance média de acerto e peça para que as duas fontes joguem os dados, depois compare quem obteve o maior grau de acerto. Os graus de acerto são:</w:t>
      </w:r>
    </w:p>
    <w:p>
      <w:r>
        <w:t>Acerto crítico &gt; Acerto difícil &gt; Acerto comum</w:t>
      </w:r>
    </w:p>
    <w:p>
      <w:r>
        <w:t>Acerto crítico: Valor total / 5 Acerto difícil: Metade do Valor total Acerto comum: Igual ou menor que o valor total</w:t>
      </w:r>
    </w:p>
    <w:p>
      <w:r>
        <w:t>Em casos de empate, vence aquele que tiver o maior valor total no teste, se o empate persistir, jogue os dados novamente. Com esta regra cada 1% pode fazer toda diferença em uma disputa.</w:t>
      </w:r>
    </w:p>
    <w:p>
      <w:r>
        <w:t>Testes de sorte Em determinadas situações o personagem pode depender apenas da sorte para lograr êxito em algum teste ou se livrar de alguma situação mortal. Nestas ocasiões o narrador pode usar a regra opcional de Sorte. Sabe aquela história que o universo ajuda aqueles que tem energias positivas?</w:t>
      </w:r>
    </w:p>
    <w:p>
      <w:r>
        <w:t>Que boas vibrações atraem coisas boas? Sem contar que, a forma pensamento pode ser forte o suficiente ao ponto de fazer o pensamento se tornar realidade? Pois bem! A regra opcional de sorte está aqui para isto.</w:t>
      </w:r>
    </w:p>
    <w:p>
      <w:r>
        <w:t>Como funciona: Média do Atributo Carisma + Vontade. Por exemplo, Carisma 13 + Vontade 15 = 28, a média seria então Sorte 14. Valor de teste de sorte (Igual a valor de teste de atributo) = 70% (Recomenda-se sempre um teste difícil, pois a sorte não sorrir para todos).</w:t>
      </w:r>
    </w:p>
    <w:p>
      <w:r>
        <w:t>Por exemplo: Diante de um apocalipse zumbi, um personagem entra em uma delegacia e vai na sala do delegado a procura de alguma arma, o narrador então pede um teste de sorte para ver o que ele encontra. Ele possui sorte 70% e, ao realizar o teste, consegue um acerto crítico.</w:t>
      </w:r>
    </w:p>
    <w:p>
      <w:r>
        <w:t>Ele não só encontra uma arma, como munição e um colete. Caso ele não passe, ele não encontra nada, e se tiver um erro crítico, além de não encontrar nada que deseja, se depara com um policial zumbi na sua frente.</w:t>
      </w:r>
    </w:p>
    <w:p>
      <w:r>
        <w:t>Sucesso a todo custo As vezes um personagem realiza uma ação e por coisa muito pouca, 1% ou 2% ele fracassa no teste, esta regra opcional garante que o jogador obtenha o acerto desejado, mas com alguma implicação adicional. O máximo de margem de erro para um sucesso a todo custo é de 5%, se o jogador quiser aceitar o sucesso a todo custo, ele logra êxito na sua jogada, mas haverá consequências imediatas ou não.</w:t>
      </w:r>
    </w:p>
    <w:p>
      <w:r>
        <w:t>Exemplo: Um personagem oferece 200 dólares como suborno para um policial livrar a cara dele, então ele joga a perícia Lábia e falha por 3% de diferença, o narrador oferece a opção de sucesso a todo custo, o jogador aceita e o suborno é concluído, mas ele vai ter que pagar a mesma quantia para o parceiro do policial também ou nada feito, no fim, o sucesso foi garantido, mas o personagem gastou o dobro do valor pretendido na ação. Esta regra não é recomendada para situações de combate.</w:t>
      </w:r>
    </w:p>
    <w:p>
      <w:r>
        <w:br w:type="page"/>
      </w:r>
    </w:p>
    <w:p>
      <w:pPr>
        <w:pStyle w:val="Heading2"/>
      </w:pPr>
      <w:r>
        <w:t>Página 78</w:t>
      </w:r>
    </w:p>
    <w:p>
      <w:r>
        <w:t>78</w:t>
      </w:r>
    </w:p>
    <w:p>
      <w:r>
        <w:t>Perícias por treinamento É comum que os jogadores digam que irão passar determinado tempo se dedicando a algum treinamento ou estudando sobre algo.</w:t>
      </w:r>
    </w:p>
    <w:p>
      <w:r>
        <w:t>Nesses casos, o padrão é dizer que, ao subir de nível, o personagem pode colocar seus pontos de perícias ganhos na perícia que se dedicou.</w:t>
      </w:r>
    </w:p>
    <w:p>
      <w:r>
        <w:t>No entanto, existem situações que não se encaixam muito bem nesta forma padrão.</w:t>
      </w:r>
    </w:p>
    <w:p>
      <w:r>
        <w:t>Exemplo: Uma dona de casa sabe que a violência em seu bairro está cada vez maior, devido a isto, ela resolve adquirir uma pistola para se defender. Ela começa a ver vídeos no youtube de como controlar o coice da arma, posicionar o corpo corretamente, controlar respiração, arruma um lugar no quintal e improvisa alguns alvos para treinar e consegue dominar o básico. Ela não subiu de nível, mas seria lógico creditar alguns pontos de perícias em Armas de F. Leve devido ao treinamento que vem realizando. Via de regra, toda perícia não específica o personagem já possui seu valor de atributo como bônus em seu teste.</w:t>
      </w:r>
    </w:p>
    <w:p>
      <w:r>
        <w:t>Neste caso, a dona de casa possui Destreza 10, então ela tem apenas 10% de chance de acertar um alvo em condições normais, mas depois de horas e dias de treino, seria lógico ela ainda ter apenas 10% de chance? Ainda que não seja um grande tempo de treino, ou que não tenha sido devidamente ensinada, seu treino pode funcionar de alguma maneira, e para isto serve esta regra opcional, com as seguintes normas:</w:t>
      </w:r>
    </w:p>
    <w:p>
      <w:r>
        <w:t>• Um personagem pode aprender uma nova perícia mediante treinamento, sem necessidade de esperar subir de nível para pagar pontos, igual a seu valor de inteligência. Como já descrito no capítulo de Atributos, a inteligência mede a capacidade de aprendizado e memória.</w:t>
      </w:r>
    </w:p>
    <w:p>
      <w:r>
        <w:t>• Um treinamento alto didata, ou seja, sozinho e sem instrutor, o personagem, dedicando-se algumas horas por dia, recebe 2 pontos/dia de perícias naquela perícia em questão.</w:t>
      </w:r>
    </w:p>
    <w:p>
      <w:r>
        <w:t>Se houver um treinamento qualificado, recebe 4 pontos de perícia por dia de treinamento. Utilizando o exemplo acima sobre a dona de casa aprender a atirar, se ela se cadastrar em um clube de tiro e ter aulas com um instrutor, vai receber 4 pontos de perícias por dia de treinamento, até o valor máximo de sua Inteligência.</w:t>
      </w:r>
    </w:p>
    <w:p>
      <w:r>
        <w:t>• Personagens que já possuem pontos pagos em uma perícia maior que seu valor de Inteligência não conseguem obter pontos de perícias extras com esta regra, precisam apenas se dedicar a perícia em questão e aumentar seus pontos ao subir de nível.</w:t>
      </w:r>
    </w:p>
    <w:p>
      <w:r>
        <w:t>• Se o personagem estiver estudando uma perícia específica, os valores de aprendizado caem pela metade, ou seja, algumas horas por dia estudando sobre Demônios ou Programação, lhe concederiam 1 ponto de perícia por dia de treinamento, ou 2 se tiver auxílio de um mentor, até o máximo de sua inteligência.</w:t>
      </w:r>
    </w:p>
    <w:p>
      <w:r>
        <w:t>Exemplo de aprendizagem: Um grupo de exploradores se perdeu no meio de uma mata, até conseguirem ajuda, um dos exploradores de campo (mercenário) resolve treinar o “nerd” da equipe com armas de fogo durante o dia, enquanto o estudioso vai lhe ensinar sobre Zoologia a noite. Dias depois o “nerd” já se sente mais confiante com uso da arma e sabe o básico de como atirar, se posicionar, mirar etc. e o explorador consegue diferir alguns tipos de animais por seus nomes científicos e características distintas.</w:t>
      </w:r>
    </w:p>
    <w:p>
      <w:r>
        <w:t>Especial: Não recomendo usar esta regra opcional em Aprimoramentos ou Atributos.</w:t>
      </w:r>
    </w:p>
    <w:p>
      <w:r>
        <w:t>Aprimoramentos são vantagens muito especiais, já atributos demoram para ter um aumento significativo. Por exemplo, treinar em uma academia para melhorar o condicionamento físico leva o tempo mínimo de três a seis meses para obter resultados satisfatórios, ou seja, melhor esperar subir de nível.</w:t>
      </w:r>
    </w:p>
    <w:p>
      <w:r>
        <w:t>Quer narrar no meu lugar?</w:t>
      </w:r>
    </w:p>
    <w:p>
      <w:r>
        <w:t>O narrador pode alterar O QUE DESEJAR para melhor andamento de sua campanha, e se algum advogado de regra ou jogador chorão for reclamar, pergunte para ele: Quer narrar no meu lugar? Simples!</w:t>
      </w:r>
    </w:p>
    <w:p>
      <w:r>
        <w:br w:type="page"/>
      </w:r>
    </w:p>
    <w:p>
      <w:pPr>
        <w:pStyle w:val="Heading2"/>
      </w:pPr>
      <w:r>
        <w:t>Página 79</w:t>
      </w:r>
    </w:p>
    <w:p>
      <w:r>
        <w:t>79</w:t>
      </w:r>
    </w:p>
    <w:p>
      <w:r>
        <w:t>sessão do mestre</w:t>
      </w:r>
    </w:p>
    <w:p>
      <w:r>
        <w:t>Inflamações, febre e infecções</w:t>
      </w:r>
    </w:p>
    <w:p>
      <w:r>
        <w:t>Uma ferida aberta por um golpe de espada, uma ponta de flecha, capsula de bala que não foi retirada do corpo da vítima, um osso quebrado que não foi cuidado, a exposição do personagem a ambientes tóxicos, ingerir comidas estragadas, líquidos contamidanos e afins podem gerar inflamações, febre e infecções (nesta ordem). Via de regra, qualquer condição que leve a uma doença força o personagem a ter sucesso em um teste de resistência de Constituição (dificuldade a escolha do narrador). Se falhar, será acometido por uma doença que, além da condição adversa doente, acarretará em vários sintomas e pode levar a morte.</w:t>
      </w:r>
    </w:p>
    <w:p>
      <w:r>
        <w:t>Inflamação: É uma resposta do organismo a uma agressão, como cortes e batidas (danos letais e críticos). A inflamação pode partir também do sistema digestivo infectado por vírus ou bactérias através de alimentos estragados. Nesse caso, inflamação será interna no corpo. No processo inflamatório, ocorre Inchaço, vermelhidão dor e aquecimento da área. Um personagem com inflamação em um membro, mesmo que não possua um ferimento crítico, estará com o membro Vulnerável. (Consulte Ferimetos críticos). Uma inflamação dura cerca de 1d2 dias para se manisfestar.</w:t>
      </w:r>
    </w:p>
    <w:p>
      <w:r>
        <w:t>Febre: Febre não é uma doença, é um sintoma. Uma resposta do organismo para combater um agente agressor no corpo aumentando sua temperatura. A febre ocorre no mesmo dia da inflamação. Um personagem com febre encontra-se na condição adversa de Doente.</w:t>
      </w:r>
    </w:p>
    <w:p>
      <w:r>
        <w:t>Infecções: São causadas por agentes externos que penetram no corpo através de uma inflamação. Alguns sintomas que podem ser causados pela infecção, como febre, dor no local infectado, aparecimento de pus, dores musculares, diarreias, fadiga e Tosse. Um personagem com uma infecção recebe 1 ponto de dano direto por dia e fica impedido de regenerar naturalmente até ser curado. Uma infecção dura cerca de 1d3 dias para se manisfestar desde a inflamação.</w:t>
      </w:r>
    </w:p>
    <w:p>
      <w:r>
        <w:t>O Meta Vírus</w:t>
      </w:r>
    </w:p>
    <w:p>
      <w:r>
        <w:t>O Vírus criado pelos cientistas do Adam Project na China foi chamado por seus criadores de Meta Vírus. Inicialmente, o contágio era através da inoculação e se assemelhava a uma doença respiratória.</w:t>
      </w:r>
    </w:p>
    <w:p>
      <w:r>
        <w:t>Após a introdução da Meta Vacina no corpo do indivíduo com o Meta Vírus, a depender a compleição física do alvo, o tempo de efeito da mudança variava bastante. Ao atingir o ápice, o indivíduo “morre”, mas possui ainda funções motoras e age apenas por instinto de comer.</w:t>
      </w:r>
    </w:p>
    <w:p>
      <w:r>
        <w:t>Em suma, torna-se um Zumbi.</w:t>
      </w:r>
    </w:p>
    <w:p>
      <w:r>
        <w:t>Quando as primeiras pessoas começaram a se transformar, passaram então a atacar outras pessoas acelerando o processo de disseminação da praga pelo mundo, pois um indivíduo em estágio final que infecta outro em estado moderado ou neutro, torna-o um infectado em estágio final, ou seja, um novo Zumbi.</w:t>
      </w:r>
    </w:p>
    <w:p>
      <w:r>
        <w:br w:type="page"/>
      </w:r>
    </w:p>
    <w:p>
      <w:pPr>
        <w:pStyle w:val="Heading2"/>
      </w:pPr>
      <w:r>
        <w:t>Página 80</w:t>
      </w:r>
    </w:p>
    <w:p>
      <w:r>
        <w:t>80</w:t>
      </w:r>
    </w:p>
    <w:p>
      <w:r>
        <w:t>Fui mordido! E agora?</w:t>
      </w:r>
    </w:p>
    <w:p>
      <w:r>
        <w:t>Os ataques dos infectados sempre são visando morder um alvo, devido seu instinto voraz de comer. Através das mordidas, a forma ativa do patógeno (Meta Vírus + Meta Vacina) dentro dos zumbis entram na corrente sanguínea, induzindo uma tempestade de citocinas fatal e irreversível, agravada pela infecção por bactérias que residem na boca do infectado. O Meta Vírus não é capaz de afetar animais.</w:t>
      </w:r>
    </w:p>
    <w:p>
      <w:r>
        <w:t>Via de regra, quando um sobrevivente é infectado e morre, ele se torna um Zumbi em 1d6 rodadas.</w:t>
      </w:r>
    </w:p>
    <w:p>
      <w:r>
        <w:t>Caso seja infectado e sobreviva, ele precisa realizar um teste de resistência de Constituição com dificuldade crítica, se falhar, com cerca de um dia ele se tornará um zumbi. Se passar, ele resiste o dia inteiro doente com febre, mas no segundo dia ele precisa de um novo teste de Constituição com dificuldade crítica, se passar novamente, o corpo conseguiu criar anticorpos o suficiente para se adequar ao Meta vírus com a Meta vacina e passa a desenvolver habilidades sobre humanas, os chamados Insignes que o projeto AP tanto almeja.</w:t>
      </w:r>
    </w:p>
    <w:p>
      <w:r>
        <w:t>Insignes (Meta Humanos)</w:t>
      </w:r>
    </w:p>
    <w:p>
      <w:r>
        <w:t>Alguns raríssimos indivíduos conseguem resistir a infecção total do Meta Vírus e adquirem habilidades sobre humanas.</w:t>
      </w:r>
    </w:p>
    <w:p>
      <w:r>
        <w:t>Estes sobreviventes da praga são chamados de Meta humanos.</w:t>
      </w:r>
    </w:p>
    <w:p>
      <w:r>
        <w:t>De fato, cerca de 5% da população mundial conseguiu resistir ao experimento e se tornou uma Meta Humano, ainda assim, não foram capazes de suportar aos diversos ataques das hordas de zumbis. Por mais que um indivíduo obtivesse altas habilidades, ele ainda é passível de morrer em situações extremas. Isto deixou o trabalho do AP ainda mais difícil, por isto que atualmente as bases de operações tanto buscam sobreviventes Insignes para que destes “felizardos” possam extraírem o necessário para a criação do Novo Adão.</w:t>
      </w:r>
    </w:p>
    <w:p>
      <w:r>
        <w:t>Via de regra, um Meta humano passa a desenvolver Poderes Mutagênicos (5 poderes iniciais) que podem ser aumentados com Pontos de Aprimoramento.</w:t>
      </w:r>
    </w:p>
    <w:p>
      <w:r>
        <w:t>O Narrador pode autorizar um jogador já iniciar como um Meta Humano ou talvez ele tenha a sorte de sobreviver a um ataque e se tornar um Insigne. No entanto, estes indivíduos são vistos por outros sobreviventes como aberrações e dificilmente conseguem ficar seguros.</w:t>
      </w:r>
    </w:p>
    <w:p>
      <w:r>
        <w:br w:type="page"/>
      </w:r>
    </w:p>
    <w:p>
      <w:pPr>
        <w:pStyle w:val="Heading2"/>
      </w:pPr>
      <w:r>
        <w:t>Página 81</w:t>
      </w:r>
    </w:p>
    <w:p>
      <w:r>
        <w:t>81</w:t>
      </w:r>
    </w:p>
    <w:p>
      <w:r>
        <w:t>PODERES mutagênicos</w:t>
      </w:r>
    </w:p>
    <w:p>
      <w:r>
        <w:t>Esta sessão trará uma lista de Poderes Mutagênicos desenvolvidos pelos soldados do AP e sobreviventes Meta Humanos.</w:t>
      </w:r>
    </w:p>
    <w:p>
      <w:r>
        <w:t>Especial: É preciso ter ao menos um ponto de poder em nível inferior antes de escolher algum outro de nível superior, porém cada novo poder custa apenas 1 ponto, a menos que a descrição diga o contrário.</w:t>
      </w:r>
    </w:p>
    <w:p>
      <w:r>
        <w:t>Aumento de atributos</w:t>
      </w:r>
    </w:p>
    <w:p>
      <w:r>
        <w:t>Aumento de Força (1 ponto): Cada ponto pago aumenta a FOR do personagem em +3.</w:t>
      </w:r>
    </w:p>
    <w:p>
      <w:r>
        <w:t>Com este poder um ser humano é capaz de ultrapassar 18 pontos em Atributo.</w:t>
      </w:r>
    </w:p>
    <w:p>
      <w:r>
        <w:t>Aumento de Constituição (1 ponto): Cada ponto pago aumenta a CON do personagem em +3. Com este poder um ser humano é capaz de ultrapassar 18 pontos em Atributo.</w:t>
      </w:r>
    </w:p>
    <w:p>
      <w:r>
        <w:t>Aumento de Destreza (1 ponto): Cada ponto neste poder aumenta a DES do personagem em +3. Com este poder um ser humano é capaz de ultrapassar 18 pontos em Atributo.</w:t>
      </w:r>
    </w:p>
    <w:p>
      <w:r>
        <w:t>Aumento de Agilidade (1 ponto): Cada ponto neste poder aumenta a AGI do personagem em +3. Com este poder um ser humano é capaz de ultrapassar 18 pontos em Atributo.</w:t>
      </w:r>
    </w:p>
    <w:p>
      <w:r>
        <w:t>Aumento de Inteligência (1 ponto): Cada ponto neste poder aumenta a IINT do personagem em +3. Com este poder um ser humano é capaz de ultrapassar 18 pontos em Atributo.</w:t>
      </w:r>
    </w:p>
    <w:p>
      <w:r>
        <w:t>Aumento de Percepção (1 ponto): Cada ponto neste poder aumenta a PER do personagem em +3. Com este poder um ser humano é capaz de ultrapassar 18 pontos em Atributo.</w:t>
      </w:r>
    </w:p>
    <w:p>
      <w:r>
        <w:t>Aumento de Vontade (1 ponto): Cada ponto neste poder aumenta a VON do personagem em +3. Com este poder um ser humano é capaz de ultrapassar 18 pontos em Atributo.</w:t>
      </w:r>
    </w:p>
    <w:p>
      <w:r>
        <w:t>Aumento de Carisma (1 ponto): Cada ponto neste poder aumenta a CAR do personagem em +3. Com este poder um ser humano é capaz de ultrapassar 18 pontos.</w:t>
      </w:r>
    </w:p>
    <w:p>
      <w:r>
        <w:t>Combate (Nível 1)</w:t>
      </w:r>
    </w:p>
    <w:p>
      <w:r>
        <w:t>Velocidade (1 ponto cada): O personagem recebe +6 nas jogadas de iniciativa. Este poder pode ser comprado mais de uma vez, cada ponto pago aumenta em +6.</w:t>
      </w:r>
    </w:p>
    <w:p>
      <w:r>
        <w:t>Aumento de IP (1 ponto cada): O personagem recebe +1 de IP natural cada vez que pagar 1 ponto neste poder, seja por ter maior resistência a dor, pele endurecida etc.</w:t>
      </w:r>
    </w:p>
    <w:p>
      <w:r>
        <w:t>Vitalidade Sobre-Humana (1 ponto cada):</w:t>
      </w:r>
    </w:p>
    <w:p>
      <w:r>
        <w:t>Cada ponto gasto neste poder aumenta os pontos de vida da criatura em +6. Este poder pode ser comprado mais de uma vez, cada ponto pago aumenta em +6.</w:t>
      </w:r>
    </w:p>
    <w:p>
      <w:r>
        <w:t>Reflexos de Combate (1 ponto): O indivíduo é capaz de se defender de uma quantidade adicional de inimigos igual a 3 + seu modificador de AGI sem penalidades.</w:t>
      </w:r>
    </w:p>
    <w:p>
      <w:r>
        <w:t>Saltos Espetaculares (1 ponto): O indivíduo é capaz de saltar, sem nenhum esforço, até 6 metros para cima e 18 metros para frente.</w:t>
      </w:r>
    </w:p>
    <w:p>
      <w:r>
        <w:t>(Nível 2)</w:t>
      </w:r>
    </w:p>
    <w:p>
      <w:r>
        <w:t>Resistência a Dano Físico (2 pontos/Requer Aumento de IP):</w:t>
      </w:r>
    </w:p>
    <w:p>
      <w:r>
        <w:t>O indivíduo possui resistência a dano por corte, perfuração ou concussivo de 1d6 para cada DOIS pontos pagos. Danos por queimadura, congelamento, derretimento, venenoso etc não são reduzidos por este poder.</w:t>
      </w:r>
    </w:p>
    <w:p>
      <w:r>
        <w:t>Ataque Adicional (2 pontos/Requer Velocidade): O indivíduo ataca duas vezes na mesma rodada sem penalidade, caso seja ambidestro, ataca 3 vezes.</w:t>
      </w:r>
    </w:p>
    <w:p>
      <w:r>
        <w:t>(Nível 3)</w:t>
      </w:r>
    </w:p>
    <w:p>
      <w:r>
        <w:t>Reflexos Aprimorados (2 pontos/Requer Reflexos de Combate): O indivíduo é capaz de esquivar de projéteis de bala como se esquiva de socos ou chutes e fica imune a condição surpreendido se estiver consciente.</w:t>
      </w:r>
    </w:p>
    <w:p>
      <w:r>
        <w:br w:type="page"/>
      </w:r>
    </w:p>
    <w:p>
      <w:pPr>
        <w:pStyle w:val="Heading2"/>
      </w:pPr>
      <w:r>
        <w:t>Página 82</w:t>
      </w:r>
    </w:p>
    <w:p>
      <w:r>
        <w:t>82</w:t>
      </w:r>
    </w:p>
    <w:p>
      <w:r>
        <w:t>Manipulação (Nível 1)</w:t>
      </w:r>
    </w:p>
    <w:p>
      <w:r>
        <w:t>Sedução (1 ponto): Com estímulo dos feromônios, o indivíduo é capaz de afetar um alvo e deixar qualquer teste de manipulação que vise Sedução, Lábia ou Barganha como teste fácil. É preciso estar até 3 metros do alvo.</w:t>
      </w:r>
    </w:p>
    <w:p>
      <w:r>
        <w:t>Ameaça (1 ponto): O mesmo princípio de Sedução, mas o indivíduo deixa qualquer teste de Intimidação, Interrogatório e Tortura com dificuldade fácil.</w:t>
      </w:r>
    </w:p>
    <w:p>
      <w:r>
        <w:t>Percepção (Nível 1)</w:t>
      </w:r>
    </w:p>
    <w:p>
      <w:r>
        <w:t>Visão Noturna (1 Ponto): O indivíduo é capaz de enxergar em escuridão total.</w:t>
      </w:r>
    </w:p>
    <w:p>
      <w:r>
        <w:t>Visão Termográfica (1 Ponto): O indivíduo é capaz de enxergar ondas de calor.</w:t>
      </w:r>
    </w:p>
    <w:p>
      <w:r>
        <w:t>Visão Raio X (1 ponto): O indivíduo é capaz de enxergar entre camadas e estruturas.</w:t>
      </w:r>
    </w:p>
    <w:p>
      <w:r>
        <w:t>Percepção Eletromagnética (1 ponto): O indivíduo é capaz de captar o tráfego de ondas de radiação eletromagnéticas (rádio).</w:t>
      </w:r>
    </w:p>
    <w:p>
      <w:r>
        <w:t>Percepção as Cegas (1 ponto): O indivíduo tem percepção as cegas de 6m por ponto pago.</w:t>
      </w:r>
    </w:p>
    <w:p>
      <w:r>
        <w:t>Memória Fotográfica (1 Ponto): O indivíduo não esquece de nada que tenha visto/ouvido.</w:t>
      </w:r>
    </w:p>
    <w:p>
      <w:r>
        <w:t>Regeneração</w:t>
      </w:r>
    </w:p>
    <w:p>
      <w:r>
        <w:t>O personagem possui uma regeneração passiva de acordo com a quantidade de pontos pagos seguindo a progressão abaixo:</w:t>
      </w:r>
    </w:p>
    <w:p>
      <w:r>
        <w:t>(Nível 1) 1 ponto: Regenera 1PV por 12 horas. (Nível 2) 1 ponto: Regenera 1PV por 6 horas. (Nível 3) 1 ponto: Regenera 1PV por 3 horas. (Nível 4) 1 ponto: Regenera 1 PV por 1 hora. (Nível 5) 1 ponto: Regenera 1 PV por 1/2 hora. (Nível 6) 1 ponto: Regenera 1PV por rodada.</w:t>
      </w:r>
    </w:p>
    <w:p>
      <w:r>
        <w:t>Especial: Este poder é capaz de regenerar membros perdidos e desacelera o envelhecimento em 1x por nível de poder.</w:t>
      </w:r>
    </w:p>
    <w:p>
      <w:r>
        <w:t>Resistências (Nível 1)</w:t>
      </w:r>
    </w:p>
    <w:p>
      <w:r>
        <w:t>Resistência a Doenças (1 ponto): O indivíduo produz anticorpos capazes de lhe deixar imune a qualquer doença conhecida.</w:t>
      </w:r>
    </w:p>
    <w:p>
      <w:r>
        <w:t>Resistência a Veneno (1 ponto): O indivíduo reduz todo dano sofrido por veneno em 1d6 por ponto pago neste poder. O dano é reduzido após o IP e teste de resistência.</w:t>
      </w:r>
    </w:p>
    <w:p>
      <w:r>
        <w:t>Resistência a Ácido (1 ponto): O indivíduo reduz todo dano sofrido por ácido (corrosivo) em 1d6 por ponto pago neste poder. O dano é reduzido após o IP e teste de resistência.</w:t>
      </w:r>
    </w:p>
    <w:p>
      <w:r>
        <w:t>Resistência a Ferimentos (1 ponto):</w:t>
      </w:r>
    </w:p>
    <w:p>
      <w:r>
        <w:t>Idêntico ao aprimoramento Resistência a dor, o indivíduo não possui debilitação por estar com poucos pontos de vida.</w:t>
      </w:r>
    </w:p>
    <w:p>
      <w:r>
        <w:t>Resistência a Exaustão (1 ponto): Qualquer teste de exaustão é feito com dificuldade fácil e o indivíduo consegue suportar uma quantidade de rodadas em combate igual a seu valor de CON multiplicado pelo seu modificador de CON (mínimo 2) antes de entrar em teste de Exaustão.</w:t>
      </w:r>
    </w:p>
    <w:p>
      <w:r>
        <w:t>(Nível 2)</w:t>
      </w:r>
    </w:p>
    <w:p>
      <w:r>
        <w:t>Nutrição Superior (1 ponto): O indivíduo é capaz de aguentar 6 vezes mais tempo sem comida e água que um ser humano comum.</w:t>
      </w:r>
    </w:p>
    <w:p>
      <w:r>
        <w:t>Resistência a Vácuo (1 Ponto): O indivíduo é capaz de ficar 6 vezes mais tempo sem respirar que um ser humano normal.</w:t>
      </w:r>
    </w:p>
    <w:p>
      <w:r>
        <w:t>Resistência a Coerção (1 ponto): O indivíduo resiste a qualquer tipo de coerção (Perícias do grupo de Manipulação, com exceção de liderança e medo) com teste um nível mais fácil (De normal para fácil).</w:t>
      </w:r>
    </w:p>
    <w:p>
      <w:r>
        <w:t>(Nível 3)</w:t>
      </w:r>
    </w:p>
    <w:p>
      <w:r>
        <w:t>Imunidade a Veneno (2 Pontos/Requer Resistência a Veneno): O indivíduo possui imunidade a qualquer veneno conhecido.</w:t>
      </w:r>
    </w:p>
    <w:p>
      <w:r>
        <w:br w:type="page"/>
      </w:r>
    </w:p>
    <w:p>
      <w:pPr>
        <w:pStyle w:val="Heading2"/>
      </w:pPr>
      <w:r>
        <w:t>Página 83</w:t>
      </w:r>
    </w:p>
    <w:p>
      <w:r>
        <w:t>83</w:t>
      </w:r>
    </w:p>
    <w:p>
      <w:r>
        <w:t>As Nações pelo Mundo</w:t>
      </w:r>
    </w:p>
    <w:p>
      <w:r>
        <w:t>O mundo inteiro foi afetado pela praga, isto é fato. A comunicação via Internet praticamente é inexistente, apesar de apenas 1% da internet depender de satélites, sendo sua massiva maioria distribuída por cabos submarinos, a falta de manutenção dos provedores e fontes de energia praticamente derrubaram a internet global. Locais com iluminação são raros, não por falta de eletricidade, pois as hidroelétricas ou locais de energia eólica não “se desligam”, mas falta manutenção e diversos acidentes nos cabeamentos romperam muito da capacidade de distribuição. Não existem mais funcionários públicos ou empresas para fazer qualquer serviço deste, resta apenas os sobreviventes criarem formas alternativas de viver.</w:t>
      </w:r>
    </w:p>
    <w:p>
      <w:r>
        <w:t>Nas Américas não existe qualquer vestígio de esperança. Os poucos que se lançaram no Atlântico nunca mais foram vistos.</w:t>
      </w:r>
    </w:p>
    <w:p>
      <w:r>
        <w:t>A Europa foi devastada, com exceção das localidades ondem possuem bases militares do AP. Em especial na Alemanha, base principal do projeto.</w:t>
      </w:r>
    </w:p>
    <w:p>
      <w:r>
        <w:t>Ásia teve grandes problemas, assim como todo o mundo, mas na China existe ao menos duas bases do AP responsável pelo encontro dos Insignes entre a maior população do planeta.</w:t>
      </w:r>
    </w:p>
    <w:p>
      <w:r>
        <w:t>África, Oriente e Oceania se tornaram locais sem contato praticamente, cidades esquecidas entre desertos, praias e florestas.</w:t>
      </w:r>
    </w:p>
    <w:p>
      <w:r>
        <w:t>Por fim, as regiões Árticas são um completo mistério.</w:t>
      </w:r>
    </w:p>
    <w:p>
      <w:r>
        <w:t>As Bases do AP</w:t>
      </w:r>
    </w:p>
    <w:p>
      <w:r>
        <w:t>Existe uma base terrestre nos EUA e mais uma aquática no Atlântico Norte responsável pelas Américas. Duas bases terrestres na China, responsável pela Ásia.</w:t>
      </w:r>
    </w:p>
    <w:p>
      <w:r>
        <w:t>Uma base terrestre na Alemanha, Inglaterra, Ucrânia e França Responsáveis pela Europa e Oriente.</w:t>
      </w:r>
    </w:p>
    <w:p>
      <w:r>
        <w:t>Uma base aquática no Oceano Pacífico Norte (Para suporte) e Oceano índico para Oceania.</w:t>
      </w:r>
    </w:p>
    <w:p>
      <w:r>
        <w:t>Por fim, estuda-se a criação de mais uma base na Islândia para começar a contactar a toda a região do extremo Norte</w:t>
      </w:r>
    </w:p>
    <w:p>
      <w:r>
        <w:t>Antártida segue sem nenhum contato.</w:t>
      </w:r>
    </w:p>
    <w:p>
      <w:r>
        <w:t>Todas estas bases são enormes, com grandes instalações subterrâneas, hospital, grandes laboratórios, prisões, alojamentos, antenas via satélite, local de treinamento de soldados meta humanos, pista de pouso, Eli ponto, gerador de energia elétrica, grandes aparatos tecnológicos, formas de autossustentação e muito armamento.</w:t>
      </w:r>
    </w:p>
    <w:p>
      <w:r>
        <w:t>Todas as bases operam em conjunto, sendo a base da Alemanha a maior e de onde sai a liderança do Projeto. Todas elas mantêm comunicação direta e troca de informações sobre possíveis insignes.</w:t>
      </w:r>
    </w:p>
    <w:p>
      <w:r>
        <w:t>Praticamente todos os indivíduos pertencentes a estas instalações são meta humanos.</w:t>
      </w:r>
    </w:p>
    <w:p>
      <w:r>
        <w:br w:type="page"/>
      </w:r>
    </w:p>
    <w:p>
      <w:pPr>
        <w:pStyle w:val="Heading2"/>
      </w:pPr>
      <w:r>
        <w:t>Página 84</w:t>
      </w:r>
    </w:p>
    <w:p>
      <w:r>
        <w:t>84</w:t>
      </w:r>
    </w:p>
    <w:p>
      <w:r>
        <w:t>INFECTADOS</w:t>
      </w:r>
    </w:p>
    <w:p>
      <w:r>
        <w:t>Agora vamos começar a brincadeira para felicidade do narrador \o/</w:t>
      </w:r>
    </w:p>
    <w:p>
      <w:r>
        <w:t>Infectados comuns</w:t>
      </w:r>
    </w:p>
    <w:p>
      <w:r>
        <w:t>Forma de infecção: Mordida.</w:t>
      </w:r>
    </w:p>
    <w:p>
      <w:r>
        <w:t>Tempo da transformação: Se o alvo morrer, se torna um zumbi em 1d6 rodadas, se for infectado e se manter vivo, precisa de um teste de Constituição com dificuldade crítica (O padrão é 10% de chance) para suportar o vírus, caso fracasse, ele vira Zumbi no fim do dia. Se passar no teste, ele sobrevive mais um dia com febre e precisa de um segundo teste de Constituição com dificuldade crítica novamente, caso fracasse se torna um infectado especial no fim do dia, se passar neste segundo teste, ele se torna um Meta Humano e adquire poderes mutagênicos.</w:t>
      </w:r>
    </w:p>
    <w:p>
      <w:r>
        <w:t>Tempo de vida: Indefinido.</w:t>
      </w:r>
    </w:p>
    <w:p>
      <w:r>
        <w:t>Características gerais: Vulnerabilidade a fogo e golpes na cabeça, Incapazes de se defender, incapazes de falar e fedem pra krl!</w:t>
      </w:r>
    </w:p>
    <w:p>
      <w:r>
        <w:t>Infectado Comum (Pessoa comum)</w:t>
      </w:r>
    </w:p>
    <w:p>
      <w:r>
        <w:t>Atributo Valor Mod.</w:t>
      </w:r>
    </w:p>
    <w:p>
      <w:r>
        <w:t>Teste% FOR 10 -- 50% CON 10 -- 50% DES 06 -- 30% AGI 06 -- 30% INT 01 -- 05% PER 10 -- 50% VON 01 -- 05% CAR 01 -- 05% PV: (10) IP: (0) Iniciativa: (+10) _______________________________________ Características:</w:t>
      </w:r>
    </w:p>
    <w:p>
      <w:r>
        <w:t>Tamanho: Médio Combate: Mordida (1d3)</w:t>
      </w:r>
    </w:p>
    <w:p>
      <w:r>
        <w:t>Visão no escuro Vulnerabilidade: Fogo e Ataques na cabeça Imunidade: Veneno e Doenças.</w:t>
      </w:r>
    </w:p>
    <w:p>
      <w:r>
        <w:t>Não precisa Respirar ou Dormir.</w:t>
      </w:r>
    </w:p>
    <w:p>
      <w:r>
        <w:t>Não sofre com exaustão.</w:t>
      </w:r>
    </w:p>
    <w:p>
      <w:r>
        <w:t>Perícias: Briga 30% (Mordida, AGI) Agarrar 40% Quantidade: Grupo 1d6+2 ou Horda 6d6+12</w:t>
      </w:r>
    </w:p>
    <w:p>
      <w:r>
        <w:t>Infectado Comum Aprimorado (Um ex atleta)</w:t>
      </w:r>
    </w:p>
    <w:p>
      <w:r>
        <w:t>Atributo Valor Mod.</w:t>
      </w:r>
    </w:p>
    <w:p>
      <w:r>
        <w:t>Teste% FOR 15 +1 50% CON 15 +1 50% DES 12 -- 50% AGI 12 -- 50% INT 01 -- 05% PER 10 -- 50% VON 01 -- 05% CAR 01 -- 05% PV: (15) IP: (1) Iniciativa: (+12) _______________________________________ Características:</w:t>
      </w:r>
    </w:p>
    <w:p>
      <w:r>
        <w:t>Tamanho: Médio Combate: Mordida (1d3+1)</w:t>
      </w:r>
    </w:p>
    <w:p>
      <w:r>
        <w:t>Visão no escuro Vulnerabilidade: Fogo e Ataques na cabeça Imunidade: Veneno e Doenças.</w:t>
      </w:r>
    </w:p>
    <w:p>
      <w:r>
        <w:t>Não precisa Respirar ou Dormir.</w:t>
      </w:r>
    </w:p>
    <w:p>
      <w:r>
        <w:t>Não sofre com exaustão.</w:t>
      </w:r>
    </w:p>
    <w:p>
      <w:r>
        <w:t>Perícias: Briga 50% (Mordida, AGI) Agarrar 50% Quantidade: Grupo 1d6+2</w:t>
      </w:r>
    </w:p>
    <w:p>
      <w:r>
        <w:br w:type="page"/>
      </w:r>
    </w:p>
    <w:p>
      <w:pPr>
        <w:pStyle w:val="Heading2"/>
      </w:pPr>
      <w:r>
        <w:t>Página 85</w:t>
      </w:r>
    </w:p>
    <w:p>
      <w:r>
        <w:t>85</w:t>
      </w:r>
    </w:p>
    <w:p>
      <w:r>
        <w:t>Infectados Especiais</w:t>
      </w:r>
    </w:p>
    <w:p>
      <w:r>
        <w:t>Caso o indivíduo passe no primeiro teste crítico de Constituição dentro das primeiras 24 horas após mordido, mas fracasse no segundo teste, ele se torna um infectado especial de acordo com a tabela abaixo:</w:t>
      </w:r>
    </w:p>
    <w:p>
      <w:r>
        <w:t>Resultado no d100 Infectado especial 1 a 12 Dilacerador 13 a 25 Camaleão 26 a 38 Siameses 39 a 51 Drack 52 a 64 Scanner 65 a 77 Ferrão 78 a 90 Bloop 91 a 99 Titan 100 Alpha</w:t>
      </w:r>
    </w:p>
    <w:p>
      <w:r>
        <w:t>Forma de infecção: Mordida.</w:t>
      </w:r>
    </w:p>
    <w:p>
      <w:r>
        <w:t>Classificação e Nível de Ameaça</w:t>
      </w:r>
    </w:p>
    <w:p>
      <w:r>
        <w:t>Cada infectado especial tem um nome que define seu tipo, além da classificação de risco.</w:t>
      </w:r>
    </w:p>
    <w:p>
      <w:r>
        <w:t>Esta classificação avalia a dificuldade em lidar com um infectado criado pelos próprios membros do Adam Project para o envio de seus paramilitares em campo.</w:t>
      </w:r>
    </w:p>
    <w:p>
      <w:r>
        <w:t>Ameaça Média:</w:t>
      </w:r>
    </w:p>
    <w:p>
      <w:r>
        <w:t>Um infectado com habilidades apuradas, mas que um Meta Humano treinado e equipado pode lidar sozinho.</w:t>
      </w:r>
    </w:p>
    <w:p>
      <w:r>
        <w:t>Ameaça Alta: Um infectado especial perigoso, recomenda uma pequena equipe para lidar com este tipo de ameaça.</w:t>
      </w:r>
    </w:p>
    <w:p>
      <w:r>
        <w:t>Ameaça Muito Alta: Um Infectado especial altamente perigoso, recomenda-se uso de uma grande equipe de militares meta humanos para lidar com essa ameaça.</w:t>
      </w:r>
    </w:p>
    <w:p>
      <w:r>
        <w:t>Ameaça Suprema: Um infectado habilidoso e altamente inteligente. Um Infectado Alpha é capaz de controlar diversas hordas e outros infectados especiais. A prioridade é evitar confronto direto e apenas utilizar equipamentos com alto poder de destruição.</w:t>
      </w:r>
    </w:p>
    <w:p>
      <w:r>
        <w:t>Dilacerador (Nível de Ameaça: Média)</w:t>
      </w:r>
    </w:p>
    <w:p>
      <w:r>
        <w:t>Um dilacerador possui grande Agilidade e Destreza. É capaz de paralisar suas vítimas com sua língua (Força do veneno 20 = 100%)</w:t>
      </w:r>
    </w:p>
    <w:p>
      <w:r>
        <w:t>Dificilmente sobra alguma coisa além de ossos quebrados de uma vítima desse tipo de infectado especial.</w:t>
      </w:r>
    </w:p>
    <w:p>
      <w:r>
        <w:t>Atributo Valor Mod.</w:t>
      </w:r>
    </w:p>
    <w:p>
      <w:r>
        <w:t>Teste% FOR 15 +1 75% CON 10 -- 50% DES 15 +1 75% AGI 17 +2 85% INT 08 -- 40% PER 14 -- 70% VON 03 -- 15% CAR 03 -- 15% PV: (13) IP: (0) Iniciativa: (+25) _______________________________________ Características:</w:t>
      </w:r>
    </w:p>
    <w:p>
      <w:r>
        <w:t>Tamanho: Médio Combate:</w:t>
      </w:r>
    </w:p>
    <w:p>
      <w:r>
        <w:t>Língua (1d6+1)</w:t>
      </w:r>
    </w:p>
    <w:p>
      <w:r>
        <w:t>Ataque causa Paralisia/1 hora. CON vs 20 e Garras (1d6+2)</w:t>
      </w:r>
    </w:p>
    <w:p>
      <w:r>
        <w:t>Visão no escuro Velocidade: +6 em iniciativa Saltos Espetaculares: 6m por 18m Vulnerabilidade: Fogo e Ataques na cabeça.</w:t>
      </w:r>
    </w:p>
    <w:p>
      <w:r>
        <w:t>Imunidade: Veneno e Doenças.</w:t>
      </w:r>
    </w:p>
    <w:p>
      <w:r>
        <w:t>Não precisa Respirar ou Dormir.</w:t>
      </w:r>
    </w:p>
    <w:p>
      <w:r>
        <w:t>Não sofre com exaustão.</w:t>
      </w:r>
    </w:p>
    <w:p>
      <w:r>
        <w:t>Perícias:</w:t>
      </w:r>
    </w:p>
    <w:p>
      <w:r>
        <w:t>Briga 60% Furtividade 50% Sobrevivência 50% Acrobacia 50% Escalar 50%</w:t>
      </w:r>
    </w:p>
    <w:p>
      <w:r>
        <w:br w:type="page"/>
      </w:r>
    </w:p>
    <w:p>
      <w:pPr>
        <w:pStyle w:val="Heading2"/>
      </w:pPr>
      <w:r>
        <w:t>Página 86</w:t>
      </w:r>
    </w:p>
    <w:p>
      <w:r>
        <w:t>86</w:t>
      </w:r>
    </w:p>
    <w:p>
      <w:r>
        <w:t>Camaleão (Nível de Ameaça: Média)</w:t>
      </w:r>
    </w:p>
    <w:p>
      <w:r>
        <w:t>Um infectado especial com habilidade diferenciada de se camuflar a qualquer ambiente tornando-se parcialmente invisível.</w:t>
      </w:r>
    </w:p>
    <w:p>
      <w:r>
        <w:t>Ele também é um exímio caçador e de inteligência superior aos demais infectados especiais.</w:t>
      </w:r>
    </w:p>
    <w:p>
      <w:r>
        <w:t>Atributo Valor Mod.</w:t>
      </w:r>
    </w:p>
    <w:p>
      <w:r>
        <w:t>Teste% FOR 18 +2 90% CON 15 +1 75% DES 17 +2 85% AGI 15 +1 75% INT 10 -- 50% PER 15 +1 75% VON 06 -- 30% CAR 06 -- 30% PV: (17) IP: (1) Iniciativa: (+17) _______________________________________ Características:</w:t>
      </w:r>
    </w:p>
    <w:p>
      <w:r>
        <w:t>Tamanho: Médio Combate: Mordida (1d3+2) Garras (1d6+2)</w:t>
      </w:r>
    </w:p>
    <w:p>
      <w:r>
        <w:t>Visão no escuro Ataque extra: Realiza dois ataques.</w:t>
      </w:r>
    </w:p>
    <w:p>
      <w:r>
        <w:t>Vulnerabilidade: Fogo e Ataques na cabeça.</w:t>
      </w:r>
    </w:p>
    <w:p>
      <w:r>
        <w:t>Imunidade: Veneno e Doenças.</w:t>
      </w:r>
    </w:p>
    <w:p>
      <w:r>
        <w:t>Velocidade: +12 Camuflagem Aprimorada:</w:t>
      </w:r>
    </w:p>
    <w:p>
      <w:r>
        <w:t>Torna-se semi invisível, teste de PER dificuldade difícil para detectá-lo.</w:t>
      </w:r>
    </w:p>
    <w:p>
      <w:r>
        <w:t>Não precisa Respirar ou Dormir.</w:t>
      </w:r>
    </w:p>
    <w:p>
      <w:r>
        <w:t>Não sofre com exaustão.</w:t>
      </w:r>
    </w:p>
    <w:p>
      <w:r>
        <w:t>Perícias: Briga 60% Camuflagem 100% Sobrevivência 70% Siameses (Nível de Ameaça: Média)</w:t>
      </w:r>
    </w:p>
    <w:p>
      <w:r>
        <w:t>Brothers ou Siameses é como se chamam os infectados que criaram um corpo parcial ligado ao seu. Normalmente tem uma ou duas cabeças e até quatro braços. São inteligentes e usam armas brancas em combate.</w:t>
      </w:r>
    </w:p>
    <w:p>
      <w:r>
        <w:t>Atributo Valor Mod.</w:t>
      </w:r>
    </w:p>
    <w:p>
      <w:r>
        <w:t>Teste% FOR 15 +1 75% CON 14 -- 70% DES 18 +2 90% AGI 15 +1 75% INT 10 -- 50% PER 18 -- 90% VON 06 -- 30% CAR 03 -- 15% PV: (15) IP: (0) Iniciativa: (+16) _______________________________________ Características:</w:t>
      </w:r>
    </w:p>
    <w:p>
      <w:r>
        <w:t>Tamanho: Médio Combate: Mordida (1d3+1) Garras (1d6+2)</w:t>
      </w:r>
    </w:p>
    <w:p>
      <w:r>
        <w:t>Ataque Extra: Realizam 4 ataques por rodada com os braços. Podem usar armas.</w:t>
      </w:r>
    </w:p>
    <w:p>
      <w:r>
        <w:t>Multidestria:</w:t>
      </w:r>
    </w:p>
    <w:p>
      <w:r>
        <w:t>Usam qualquer braço normalmente.</w:t>
      </w:r>
    </w:p>
    <w:p>
      <w:r>
        <w:t>Múltiplas defesas:</w:t>
      </w:r>
    </w:p>
    <w:p>
      <w:r>
        <w:t>Até 4 defesas sem penalidade.</w:t>
      </w:r>
    </w:p>
    <w:p>
      <w:r>
        <w:t>Duas cabeças: Dois testes de Percepção.</w:t>
      </w:r>
    </w:p>
    <w:p>
      <w:r>
        <w:t>Visão no escuro Vulnerabilidade: Fogo e Ataques na cabeça.</w:t>
      </w:r>
    </w:p>
    <w:p>
      <w:r>
        <w:t>Imunidade: Veneno e Doenças.</w:t>
      </w:r>
    </w:p>
    <w:p>
      <w:r>
        <w:t>Não precisa Respirar ou Dormir.</w:t>
      </w:r>
    </w:p>
    <w:p>
      <w:r>
        <w:t>Não sofre com exaustão.</w:t>
      </w:r>
    </w:p>
    <w:p>
      <w:r>
        <w:t>Perícias: Briga 50% Sobrevivência 50%</w:t>
      </w:r>
    </w:p>
    <w:p>
      <w:r>
        <w:br w:type="page"/>
      </w:r>
    </w:p>
    <w:p>
      <w:pPr>
        <w:pStyle w:val="Heading2"/>
      </w:pPr>
      <w:r>
        <w:t>Página 87</w:t>
      </w:r>
    </w:p>
    <w:p>
      <w:r>
        <w:t>87</w:t>
      </w:r>
    </w:p>
    <w:p>
      <w:r>
        <w:t>Drack (Nível de Ameaça: Média)</w:t>
      </w:r>
    </w:p>
    <w:p>
      <w:r>
        <w:t>Drack foi o apelido escolhido para infectados que obtiveram capacidade de voar e assemelham-se com humanoides insetos.</w:t>
      </w:r>
    </w:p>
    <w:p>
      <w:r>
        <w:t>Atributo Valor Mod.</w:t>
      </w:r>
    </w:p>
    <w:p>
      <w:r>
        <w:t>Teste% FOR 15 +1 75% CON 15 +1 75% DES 15 +1 75% AGI 15 +1 75% INT 06 -- 30% PER 15 -- 75% VON 06 -- 30% CAR 03 -- 15% PV: (15) IP: (1) Iniciativa: (+16) _______________________________________ Características:</w:t>
      </w:r>
    </w:p>
    <w:p>
      <w:r>
        <w:t>Tamanho: Médio Combate: Mordida (1d6+1)</w:t>
      </w:r>
    </w:p>
    <w:p>
      <w:r>
        <w:t>Voo: 30m por rodada.</w:t>
      </w:r>
    </w:p>
    <w:p>
      <w:r>
        <w:t>Visão no escuro Vulnerabilidade: Fogo e Ataques na cabeça.</w:t>
      </w:r>
    </w:p>
    <w:p>
      <w:r>
        <w:t>Imunidade: Veneno e Doenças.</w:t>
      </w:r>
    </w:p>
    <w:p>
      <w:r>
        <w:t>Não precisa Respirar ou Dormir.</w:t>
      </w:r>
    </w:p>
    <w:p>
      <w:r>
        <w:t>Não sofre com exaustão.</w:t>
      </w:r>
    </w:p>
    <w:p>
      <w:r>
        <w:t>Perícias: Briga 50%</w:t>
      </w:r>
    </w:p>
    <w:p>
      <w:r>
        <w:t>Scanner (Nível de Ameaça: Média)</w:t>
      </w:r>
    </w:p>
    <w:p>
      <w:r>
        <w:t>Os Scanners não possuem visão, mas sua percepção sensorial é capaz de captar praticamente tudo a sua volta, inclusive sinais eletro magnéticos e ondas de rádio. Eles produzem um som estridente como um chamado para demais infectados.</w:t>
      </w:r>
    </w:p>
    <w:p>
      <w:r>
        <w:t>Atributo Valor Mod.</w:t>
      </w:r>
    </w:p>
    <w:p>
      <w:r>
        <w:t>Teste% FOR 12 -- 60% CON 15 +1 75% DES 12 -- 60% AGI 12 -- 60% INT 07 -- 35% PER 24 -- 120% VON 06 -- 30% CAR 03 -- 15% PV: (14) IP: (1) Iniciativa: (+12) _______________________________________ Características:</w:t>
      </w:r>
    </w:p>
    <w:p>
      <w:r>
        <w:t>Tamanho: Médio Combate: Mordida (1d3)</w:t>
      </w:r>
    </w:p>
    <w:p>
      <w:r>
        <w:t>Percepção as cegas: 30 metros.</w:t>
      </w:r>
    </w:p>
    <w:p>
      <w:r>
        <w:t>Vulnerabilidade: Fogo e Ataques na cabeça.</w:t>
      </w:r>
    </w:p>
    <w:p>
      <w:r>
        <w:t>Imunidade: Veneno e Doenças.</w:t>
      </w:r>
    </w:p>
    <w:p>
      <w:r>
        <w:t>Não precisa Respirar ou Dormir.</w:t>
      </w:r>
    </w:p>
    <w:p>
      <w:r>
        <w:t>Audição aguçada: Teste fácil de PER.</w:t>
      </w:r>
    </w:p>
    <w:p>
      <w:r>
        <w:t>Não sofre com exaustão.</w:t>
      </w:r>
    </w:p>
    <w:p>
      <w:r>
        <w:t>Capacidade de detectar sinais de eletromagnéticos (rádio, internet, telefone)</w:t>
      </w:r>
    </w:p>
    <w:p>
      <w:r>
        <w:t>Perícias: Briga 50%</w:t>
      </w:r>
    </w:p>
    <w:p>
      <w:r>
        <w:br w:type="page"/>
      </w:r>
    </w:p>
    <w:p>
      <w:pPr>
        <w:pStyle w:val="Heading2"/>
      </w:pPr>
      <w:r>
        <w:t>Página 88</w:t>
      </w:r>
    </w:p>
    <w:p>
      <w:r>
        <w:t>88</w:t>
      </w:r>
    </w:p>
    <w:p>
      <w:r>
        <w:t>Ferrão (Nível de Ameaça: Alta)</w:t>
      </w:r>
    </w:p>
    <w:p>
      <w:r>
        <w:t>Um ferrão desenvolve uma carapaça como uma armadura em seu corpo, grandes garras, mas o que mais chama atenção em si é a existência de um grande espeto ao longo de uma cauda.</w:t>
      </w:r>
    </w:p>
    <w:p>
      <w:r>
        <w:t>Atributo Valor Mod.</w:t>
      </w:r>
    </w:p>
    <w:p>
      <w:r>
        <w:t>Teste% FOR 15 +1 75% CON 15 +1 75% DES 15 +1 75% AGI 15 +1 75% INT 07 -- 35% PER 12 -- 60% VON 06 -- 30% CAR 03 -- 15% PV: (21) IP: (5) Iniciativa: (+17) _______________________________________ Características:</w:t>
      </w:r>
    </w:p>
    <w:p>
      <w:r>
        <w:t>Tamanho: Médio Combate: Mordida (1d6+1) Garras (1d6+1)</w:t>
      </w:r>
    </w:p>
    <w:p>
      <w:r>
        <w:t>Ferrão: 1d10 + 2d6 Veneno.</w:t>
      </w:r>
    </w:p>
    <w:p>
      <w:r>
        <w:t>Visão no escuro Aumento de IP: 4 Resistência a dano físico: 1d6 Vitalidade: +6 Pvs Vulnerabilidade: Fogo e Ataques na cabeça.</w:t>
      </w:r>
    </w:p>
    <w:p>
      <w:r>
        <w:t>Imunidade: Veneno e Doenças.</w:t>
      </w:r>
    </w:p>
    <w:p>
      <w:r>
        <w:t>Não precisa Respirar ou Dormir.</w:t>
      </w:r>
    </w:p>
    <w:p>
      <w:r>
        <w:t>Não sofre com exaustão.</w:t>
      </w:r>
    </w:p>
    <w:p>
      <w:r>
        <w:t>Perícias: Briga 60% Furtividade 50%</w:t>
      </w:r>
    </w:p>
    <w:p>
      <w:r>
        <w:t>Bloop (Nível de Ameaça: Alta)</w:t>
      </w:r>
    </w:p>
    <w:p>
      <w:r>
        <w:t>Bloop é o nome dado para um infectado especial que possui um corpo quase amorfo de tão gordo. É pesado, desajeitado, mas capaz de cuspir uma bile que causa dano por ácido e corrói quase tudo que toda.</w:t>
      </w:r>
    </w:p>
    <w:p>
      <w:r>
        <w:t>Atributo Valor Mod.</w:t>
      </w:r>
    </w:p>
    <w:p>
      <w:r>
        <w:t>Teste% FOR 20 +3 100% CON 20 +3 100% DES 07 -- 35% AGI 06 -- 30% INT 06 -- 30% PER 10 -- 50% VON 06 -- 30% CAR 03 -- 15% PV: (32) IP: (3) Iniciativa: (+04) _______________________________________ Características:</w:t>
      </w:r>
    </w:p>
    <w:p>
      <w:r>
        <w:t>Tamanho: Grande Combate: Mordida (1d6+3) Punho (1d10+3)</w:t>
      </w:r>
    </w:p>
    <w:p>
      <w:r>
        <w:t>Cuspir Bile: 3d6 dano + 1d6 por rodada (por 1d6 rodadas) corrosivo com alcance de 6m. O dano corrosivo vai direto na durabilidade de uma blindagem. Recarga em 1d6 rodadas.</w:t>
      </w:r>
    </w:p>
    <w:p>
      <w:r>
        <w:t>Visão no escuro Resistência a dano físico: 1d6 Vulnerabilidade: Fogo e Ataques na cabeça.</w:t>
      </w:r>
    </w:p>
    <w:p>
      <w:r>
        <w:t>Vitalidade: +12 Pvs Imunidade: Veneno e Doenças.</w:t>
      </w:r>
    </w:p>
    <w:p>
      <w:r>
        <w:t>Não precisa Respirar ou Dormir.</w:t>
      </w:r>
    </w:p>
    <w:p>
      <w:r>
        <w:t>Não sofre com exaustão.</w:t>
      </w:r>
    </w:p>
    <w:p>
      <w:r>
        <w:t>Perícias: Briga 50% (Cuspir é ataque de toque).</w:t>
      </w:r>
    </w:p>
    <w:p>
      <w:r>
        <w:br w:type="page"/>
      </w:r>
    </w:p>
    <w:p>
      <w:pPr>
        <w:pStyle w:val="Heading2"/>
      </w:pPr>
      <w:r>
        <w:t>Página 89</w:t>
      </w:r>
    </w:p>
    <w:p>
      <w:r>
        <w:t>89</w:t>
      </w:r>
    </w:p>
    <w:p>
      <w:r>
        <w:t>Titan (Nível de Ameaça: Muito Alta)</w:t>
      </w:r>
    </w:p>
    <w:p>
      <w:r>
        <w:t>Titan é um infectado especial altamente forte e resistente. Apenas um único Titan é capaz de grandes estragos por onde passa.</w:t>
      </w:r>
    </w:p>
    <w:p>
      <w:r>
        <w:t>Atributo Valor Mod.</w:t>
      </w:r>
    </w:p>
    <w:p>
      <w:r>
        <w:t>Teste% FOR 34 +10 170% CON 34 +10 170% DES 08 -- 40% AGI 08 -- 40% INT 06 -- 30% PER 10 -- 50% VON 06 -- 30% CAR 03 -- 15% PV: (94) IP: (10) Iniciativa: (+6) _______________________________________ Características:</w:t>
      </w:r>
    </w:p>
    <w:p>
      <w:r>
        <w:t>Tamanho: Grande Combate: Punhos (1d10+8) Mordida (1d6+8)</w:t>
      </w:r>
    </w:p>
    <w:p>
      <w:r>
        <w:t>Resistência a dano físico: 2d6 Visão no escuro Vitalidade: +60 Pvs Vulnerabilidade: Fogo.</w:t>
      </w:r>
    </w:p>
    <w:p>
      <w:r>
        <w:t>Imunidade: Veneno e Doenças.</w:t>
      </w:r>
    </w:p>
    <w:p>
      <w:r>
        <w:t>Não precisa Respirar ou Dormir.</w:t>
      </w:r>
    </w:p>
    <w:p>
      <w:r>
        <w:t>Não sofre com exaustão.</w:t>
      </w:r>
    </w:p>
    <w:p>
      <w:r>
        <w:t>Perícias: Briga 70% Arremesso 60%</w:t>
      </w:r>
    </w:p>
    <w:p>
      <w:r>
        <w:br w:type="page"/>
      </w:r>
    </w:p>
    <w:p>
      <w:pPr>
        <w:pStyle w:val="Heading2"/>
      </w:pPr>
      <w:r>
        <w:t>Página 90</w:t>
      </w:r>
    </w:p>
    <w:p>
      <w:r>
        <w:t>90</w:t>
      </w:r>
    </w:p>
    <w:p>
      <w:r>
        <w:t>Alpha (Nível de Ameaça: Suprema)</w:t>
      </w:r>
    </w:p>
    <w:p>
      <w:r>
        <w:t>Um infectado Alpha se encontra no limiar do ser humano perfeito e da aberração mutante.</w:t>
      </w:r>
    </w:p>
    <w:p>
      <w:r>
        <w:t>Um tipo raríssimo de infectado especial, altamente inteligente, com habilidades extraordinárias e uma capacidade comunicação telepática com outros infectados. É comum que um Alpha lidere hordas de infectados comuns e especiais.</w:t>
      </w:r>
    </w:p>
    <w:p>
      <w:r>
        <w:t>Atributo Valor Mod.</w:t>
      </w:r>
    </w:p>
    <w:p>
      <w:r>
        <w:t>Teste% FOR 24 +5 120% CON 24 +5 120% DES 20 +3 100% AGI 20 +3 100% INT 20 +3 100% PER 20 +3 100% VON 20 +3 100% CAR 20 -- 100% PV: (54) IP: (12) Iniciativa: (+38) _______________________________________ Características:</w:t>
      </w:r>
    </w:p>
    <w:p>
      <w:r>
        <w:t>Tamanho: Médio Combate: Mordida (1d3+5) Punhos (1d6 + 5)</w:t>
      </w:r>
    </w:p>
    <w:p>
      <w:r>
        <w:t>Resistência a dano físico: 3d6 Aumento de IP: 7 Regeneração: 1 Pv por rodada.</w:t>
      </w:r>
    </w:p>
    <w:p>
      <w:r>
        <w:t>Percepção as cegas: 18m Ataque extra: 3 ataques por rodada.</w:t>
      </w:r>
    </w:p>
    <w:p>
      <w:r>
        <w:t>Saltos espetaculares: 6m por 18m Reflexos de Combate: Até 6 defesas sem penalidade.</w:t>
      </w:r>
    </w:p>
    <w:p>
      <w:r>
        <w:t>Reflexos Aprimorados: Esquiva de balas normalmente e não pode ser surpreendido.</w:t>
      </w:r>
    </w:p>
    <w:p>
      <w:r>
        <w:t>Camuflagem Aprimorada:</w:t>
      </w:r>
    </w:p>
    <w:p>
      <w:r>
        <w:t>Torna-se semi invisível, teste de PER dificuldade difícil para detectá-lo.</w:t>
      </w:r>
    </w:p>
    <w:p>
      <w:r>
        <w:t>Velocidade +18 Vitalidade: +30 Imunidade: Veneno e Doenças.</w:t>
      </w:r>
    </w:p>
    <w:p>
      <w:r>
        <w:t>Não precisa Respirar ou Dormir.</w:t>
      </w:r>
    </w:p>
    <w:p>
      <w:r>
        <w:t>Não sofre com exaustão.</w:t>
      </w:r>
    </w:p>
    <w:p>
      <w:r>
        <w:t>Perícias: Briga 100% Armas Brancas Gerais 80% Armas de Fogo gerais 80% Sobrevivência 80% Esportes gerais 100%</w:t>
      </w:r>
    </w:p>
    <w:p>
      <w:r>
        <w:br w:type="page"/>
      </w:r>
    </w:p>
    <w:p>
      <w:pPr>
        <w:pStyle w:val="Heading2"/>
      </w:pPr>
      <w:r>
        <w:t>Página 91</w:t>
      </w:r>
    </w:p>
    <w:p>
      <w:r>
        <w:t>91</w:t>
      </w:r>
    </w:p>
    <w:p>
      <w:r>
        <w:t>Soldado Adam Project (Humano/2 Nível)</w:t>
      </w:r>
    </w:p>
    <w:p>
      <w:r>
        <w:t>Soldado humano pertencente alguma base do AP. Normalmente permanece nas instalações ou sai em missão de captura de algum Insigne.</w:t>
      </w:r>
    </w:p>
    <w:p>
      <w:r>
        <w:t>Atributo Valor Mod.</w:t>
      </w:r>
    </w:p>
    <w:p>
      <w:r>
        <w:t>Teste% FOR 15 +1 75% CON 14 -- 70% DES 13 -- 65% AGI 12 -- 60% INT 10 -- 50% PER 10 -- 50% VON 10 -- 50% CAR 08 -- 40% PV: (17) IP: (8) Iniciativa: (+15) _______________________________________ Características:</w:t>
      </w:r>
    </w:p>
    <w:p>
      <w:r>
        <w:t>Perícias: Armas de Fogo Curtas 50% - Armas de Fogo Longas 50% - Armas Pesadas 30% - Armas Brancas Leves 30% – Armas Brancas Médias 30% – Golpear 30% - Agarrar 30% - Natação 30% - Escalar 30% - Furtividade 30% - Sobrevivência 20% - Carros 30%</w:t>
      </w:r>
    </w:p>
    <w:p>
      <w:r>
        <w:t>Aprimoramentos: Especialização em Arma (Rifles) – Especialização em armadura – Atirador de elite – Tiro Certeiro - Iniciativa Aprimorada.</w:t>
      </w:r>
    </w:p>
    <w:p>
      <w:r>
        <w:t>Posses: Metal Gear nível 4 – M16 – Desert Eagle – Faca – 1d3 Granadas de Frag.</w:t>
      </w:r>
    </w:p>
    <w:p>
      <w:r>
        <w:t>Soldado Adam Project (Meta Humano/4 Nível)</w:t>
      </w:r>
    </w:p>
    <w:p>
      <w:r>
        <w:t>Soldado altamente treinado e modificado pelos cientistas do AP com melhoramentos genéticos e mutagênicos.</w:t>
      </w:r>
    </w:p>
    <w:p>
      <w:r>
        <w:t>Atributo Valor Mod.</w:t>
      </w:r>
    </w:p>
    <w:p>
      <w:r>
        <w:t>Teste% FOR 15 +1 75% CON 14 -- 70% DES 10 -- 50% AGI 15 +1 75% INT 12 -- 60% PER 10 -- 50% VON 10 -- 50% CAR 08 -- 40% PV: (25) IP: (8) Iniciativa: (+16) _______________________________________ Características:</w:t>
      </w:r>
    </w:p>
    <w:p>
      <w:r>
        <w:t>Perícias: Armas de Fogo Curtas 60% - Armas de Fogo Longas 70% - Armas Pesadas 40% - Armas Brancas Leves 40% – Golpear 40% - Esquiva 40% - Natação 20% - Escalar 20% - Furtividade 30% - Sobrevivência 50% - Carros 30%</w:t>
      </w:r>
    </w:p>
    <w:p>
      <w:r>
        <w:t>Aprimoramentos: Especialização em Arma (Rifles) – Especialização em armadura – Atirador de elite – Tiro Certeiro – Poderes Mutagênicos 2.</w:t>
      </w:r>
    </w:p>
    <w:p>
      <w:r>
        <w:t>Mutagênicos: Regeneração 4 – Visão Noturna – Saltos Espetaculares - Vitalidade</w:t>
      </w:r>
    </w:p>
    <w:p>
      <w:r>
        <w:t>Posses: Metal Gear nível 4 – M16 – Desert Eagle – Faca – 1d3 Granadas.</w:t>
      </w:r>
    </w:p>
    <w:p>
      <w:r>
        <w:br w:type="page"/>
      </w:r>
    </w:p>
    <w:p>
      <w:pPr>
        <w:pStyle w:val="Heading2"/>
      </w:pPr>
      <w:r>
        <w:t>Página 92</w:t>
      </w:r>
    </w:p>
    <w:p>
      <w:r>
        <w:t>92</w:t>
      </w:r>
    </w:p>
    <w:p>
      <w:r>
        <w:t>Cientista do Adam Project (Meta Humano/8 Nível)</w:t>
      </w:r>
    </w:p>
    <w:p>
      <w:r>
        <w:t>Médicos, Cientistas, estudiosos, geneticistas, virologistas, qualquer campo de estudo ligado aos interesses do AP. Um cientista sempre está escoltado por 1d6+2 soldados.</w:t>
      </w:r>
    </w:p>
    <w:p>
      <w:r>
        <w:t>Atributo Valor Mod.</w:t>
      </w:r>
    </w:p>
    <w:p>
      <w:r>
        <w:t>Teste% FOR 11 -- 55% CON 12 -- 60% DES 10 -- 50% AGI 10 -- 50% INT 18 +2 90% PER 13 -- 65% VON 14 -- 70% CAR 10 -- 50% PV: (19) IP: (0) Iniciativa: (+10) _______________________________________ Características:</w:t>
      </w:r>
    </w:p>
    <w:p>
      <w:r>
        <w:t>Perícias: Biologia 80% Física 40% Biogenética 80% Química 70% Zoologia 20% Infectados 90% Informática Básica 50% Pesquisa 60% Primeiros Socorros 30% Lábia 30%</w:t>
      </w:r>
    </w:p>
    <w:p>
      <w:r>
        <w:t>Aprimoramentos: Especialização em Perícia (Biogenética) – Talento excepcional (Biogenética) – Poderes Mutagênicos 7</w:t>
      </w:r>
    </w:p>
    <w:p>
      <w:r>
        <w:t>Mutagênicos: Regeneração 6 – Resistência a Doenças 1 – Visão raio x – Memória Fotográfica</w:t>
      </w:r>
    </w:p>
    <w:p>
      <w:r>
        <w:br w:type="page"/>
      </w:r>
    </w:p>
    <w:p>
      <w:pPr>
        <w:pStyle w:val="Heading2"/>
      </w:pPr>
      <w:r>
        <w:t>Página 93</w:t>
      </w:r>
    </w:p>
    <w:p>
      <w:r>
        <w:t>93</w:t>
      </w:r>
    </w:p>
    <w:p>
      <w:r>
        <w:t>Animais</w:t>
      </w:r>
    </w:p>
    <w:p>
      <w:r>
        <w:t>Primeira, deixar claro que animais não se tornam infectados (a menos que o narrador queira mudar isto). O Adam Project tentar desenvolver o novo adão, não a nova montaria ou pet dele. No entanto, animais serve de comida para infectados, e se não for domesticado, servira até de alarme para eles.</w:t>
      </w:r>
    </w:p>
    <w:p>
      <w:r>
        <w:t>Os animais dividem-se em dois grupos: vertebrados e invertebrados.</w:t>
      </w:r>
    </w:p>
    <w:p>
      <w:r>
        <w:t>Os animais vertebrados são os que têm esqueleto interno.</w:t>
      </w:r>
    </w:p>
    <w:p>
      <w:r>
        <w:t>Há cinco tipos de vertebrados: Os mamíferos, as aves, os répteis, os peixes e os anfíbios.</w:t>
      </w:r>
    </w:p>
    <w:p>
      <w:r>
        <w:t>Os animais invertebrados são os que não têm esqueleto interno. Nascem de ovos, mas entre eles há grandes diferenças. As lesmas, os moluscos e os insetos são animais invertebrados.</w:t>
      </w:r>
    </w:p>
    <w:p>
      <w:r>
        <w:t>Além desta divisão, os animais têm outras diferenças, como por exemplo, a forma como nascem, a cobertura do corpo, a alimentação, a forma como respiram e como se deslocam etc.</w:t>
      </w:r>
    </w:p>
    <w:p>
      <w:r>
        <w:t>Suas características individuais estarão descritas no detalhamento de cada animal.</w:t>
      </w:r>
    </w:p>
    <w:p>
      <w:r>
        <w:t>Características dos animais</w:t>
      </w:r>
    </w:p>
    <w:p>
      <w:r>
        <w:t>Tamanho: Animais variam em seus tamanhos, as descrições dos animais já consideram os ajustes pelo tamanho, caso algum animal tenha seu tamanho alterado, é necessário aplicar os modificadores de tamanho para o novo tamanho adquirido.</w:t>
      </w:r>
    </w:p>
    <w:p>
      <w:r>
        <w:t>Sentidos aguçados: Alguns animais possuem sentidos ampliados, nestes casos qualquer teste de PER que envolva seu sentido aguçado é feito com dificuldade fácil.</w:t>
      </w:r>
    </w:p>
    <w:p>
      <w:r>
        <w:t>Faro: Alguns animais conseguem farejar através do odor, é preciso um teste de PER com perícia rastrear. Animais com faro sempre são proficientes em rastrear pelo cheiro.</w:t>
      </w:r>
    </w:p>
    <w:p>
      <w:r>
        <w:t>Quadrúpede: Animais com quatro patas correm seu deslocamento vezes 5 por rodada e resistem a testes de derrubada com dificuldade fácil.</w:t>
      </w:r>
    </w:p>
    <w:p>
      <w:r>
        <w:t>Octópode: Animais octópode não podem ser derrubados.</w:t>
      </w:r>
    </w:p>
    <w:p>
      <w:r>
        <w:t>Venenoso: Alguns animais produzem veneno, a descrição informa o efeito causado e a forma de contágio.</w:t>
      </w:r>
    </w:p>
    <w:p>
      <w:r>
        <w:t>Sem Sanidade: Animais não possuem pontos de sanidade.</w:t>
      </w:r>
    </w:p>
    <w:p>
      <w:r>
        <w:t>Selvagem: Animais ariscos do qual não é possível sua criação de forma doméstica.</w:t>
      </w:r>
    </w:p>
    <w:p>
      <w:r>
        <w:t>Domésticos: Animais que podem ser criados e treinados de forma doméstica.</w:t>
      </w:r>
    </w:p>
    <w:p>
      <w:r>
        <w:t>Percepção às cegas: Capaz de agir normalmente mesmo que não possua visão.</w:t>
      </w:r>
    </w:p>
    <w:p>
      <w:r>
        <w:t>Eco Localização: Capacidade de sentir os arredores através de um sonar.</w:t>
      </w:r>
    </w:p>
    <w:p>
      <w:r>
        <w:t>Camuflagem natural:</w:t>
      </w:r>
    </w:p>
    <w:p>
      <w:r>
        <w:t>Torna-se automaticamente camuflado se permanecer imóvel.</w:t>
      </w:r>
    </w:p>
    <w:p>
      <w:r>
        <w:t>Nuvem de tinta (polvo): Utiliza uma nuvem de tinta para escapar.</w:t>
      </w:r>
    </w:p>
    <w:p>
      <w:r>
        <w:t>Ataque adicional:</w:t>
      </w:r>
    </w:p>
    <w:p>
      <w:r>
        <w:t>Realiza um ataque adicional em uma ação comum.</w:t>
      </w:r>
    </w:p>
    <w:p>
      <w:r>
        <w:t>Bote: Realiza um ataque adicional como uma ação livre quando derrubar um alvo.</w:t>
      </w:r>
    </w:p>
    <w:p>
      <w:r>
        <w:t>Perícias: Perícias de um animal já com seu valor total de teste.</w:t>
      </w:r>
    </w:p>
    <w:p>
      <w:r>
        <w:t>Deslocamento: Voo, Aquático ou terrestre.</w:t>
      </w:r>
    </w:p>
    <w:p>
      <w:r>
        <w:t>Combate: Armas naturais, ataques, dano e manobras como investida.</w:t>
      </w:r>
    </w:p>
    <w:p>
      <w:r>
        <w:t>Escalada (aranha): Capacidade de escalar qualquer estrutura sólida.</w:t>
      </w:r>
    </w:p>
    <w:p>
      <w:r>
        <w:t>Visão no escuro: Capacidade de enxergar em plena escuridão.</w:t>
      </w:r>
    </w:p>
    <w:p>
      <w:r>
        <w:t>Vitalidade animal: Para cada tamanho acima do médio o animal recebe +6 pontos de vida adicionais.</w:t>
      </w:r>
    </w:p>
    <w:p>
      <w:r>
        <w:br w:type="page"/>
      </w:r>
    </w:p>
    <w:p>
      <w:pPr>
        <w:pStyle w:val="Heading2"/>
      </w:pPr>
      <w:r>
        <w:t>Página 94</w:t>
      </w:r>
    </w:p>
    <w:p>
      <w:r>
        <w:t>94</w:t>
      </w:r>
    </w:p>
    <w:p>
      <w:r>
        <w:t>Abutre (Animal Selvagem/Carniceiro)</w:t>
      </w:r>
    </w:p>
    <w:p>
      <w:r>
        <w:t>Atributo Valor Mod.</w:t>
      </w:r>
    </w:p>
    <w:p>
      <w:r>
        <w:t>Teste% FOR 02 -- 10% CON 04 -- 20% DES 02 -- 10% AGI 12 -- 60% INT 02 -- 10% PER 12 -- 60% VON 03 -- 15% CAR 02 -- 10% PV: (02) IP: (0) Iniciativa: (+14) ___________________________________ Características Voo (24 metros)</w:t>
      </w:r>
    </w:p>
    <w:p>
      <w:r>
        <w:t>Visão e Olfato Aguçado (Teste fácil)</w:t>
      </w:r>
    </w:p>
    <w:p>
      <w:r>
        <w:t>Tamanho: Pequeno Combate: Bicos 1d2 perfurante.</w:t>
      </w:r>
    </w:p>
    <w:p>
      <w:r>
        <w:t>Perícias: Briga (Bico, AGI) 40% Esquiva 70%</w:t>
      </w:r>
    </w:p>
    <w:p>
      <w:r>
        <w:t>Águia (Animal Selvagem/Carnívoro)</w:t>
      </w:r>
    </w:p>
    <w:p>
      <w:r>
        <w:t>Atributo Valor Mod.</w:t>
      </w:r>
    </w:p>
    <w:p>
      <w:r>
        <w:t>Teste% FOR 03 -- 15% CON 04 -- 20% DES 03 -- 15% AGI 15 -- 75% INT 03 -- 15% PER 14 -- 70% VON 04 -- 20% CAR 04 -- 10% PV: (4) IP: (0) Iniciativa: (+17) _______________________________________ Características:</w:t>
      </w:r>
    </w:p>
    <w:p>
      <w:r>
        <w:t>Voo (30 metros)</w:t>
      </w:r>
    </w:p>
    <w:p>
      <w:r>
        <w:t>Visão Aguçada (Teste fácil)</w:t>
      </w:r>
    </w:p>
    <w:p>
      <w:r>
        <w:t>Tamanho: Pequeno Combate: Bicos 1d2.</w:t>
      </w:r>
    </w:p>
    <w:p>
      <w:r>
        <w:t>Perícias: Briga (Bico, AGI) 60% Esquiva 70%</w:t>
      </w:r>
    </w:p>
    <w:p>
      <w:r>
        <w:t>Alce (Animal Selvagem/Herbívoro)</w:t>
      </w:r>
    </w:p>
    <w:p>
      <w:r>
        <w:t>Atributo Valor Mod.</w:t>
      </w:r>
    </w:p>
    <w:p>
      <w:r>
        <w:t>Teste% FOR 15 +1 75% CON 15 +1 75% DES 04 -- 20% AGI 10 -- 50% INT 02 -- 10% PER 10 -- 50% VON 04 -- 20% CAR 04 -- 20% PV: (15) IP: (1) Iniciativa: (+10) _______________________________________ Características Quadrúpede: (Deslocamento x5 em corrida e teste fácil para não ser derrubado)</w:t>
      </w:r>
    </w:p>
    <w:p>
      <w:r>
        <w:t>Tamanho: Grande Combate: Cabeçada (1d6 +1 Concussivo) e Cascos (1d6 +1 Concussivo).</w:t>
      </w:r>
    </w:p>
    <w:p>
      <w:r>
        <w:t>Perícias: Briga (Cabeçada e Cascos, FOR) 30%</w:t>
      </w:r>
    </w:p>
    <w:p>
      <w:r>
        <w:t>Aranha Venenosa (Inseto)</w:t>
      </w:r>
    </w:p>
    <w:p>
      <w:r>
        <w:t>Atributo Valor Mod.</w:t>
      </w:r>
    </w:p>
    <w:p>
      <w:r>
        <w:t>Teste% FOR 01 -- 05% CON 02 -- 10% DES 06 -- 30% AGI 10 -- 50% INT 01 -- 05% PER 10 -- 50% VON 01 -- 05% CAR 02 -- 10% PV: (2) IP: (0) Iniciativa: (+16) ______________________________________ Características:</w:t>
      </w:r>
    </w:p>
    <w:p>
      <w:r>
        <w:t>Octópode (Não pode ser derrubado)</w:t>
      </w:r>
    </w:p>
    <w:p>
      <w:r>
        <w:t>Escalada (Aranha pode escalar qualquer superfície sólida)</w:t>
      </w:r>
    </w:p>
    <w:p>
      <w:r>
        <w:t>Veneno: Junto a mordida, 2d6. (Teste de resistência de CON para reduzir à metade)</w:t>
      </w:r>
    </w:p>
    <w:p>
      <w:r>
        <w:t>Tamanho: Minúsculo Combate: Mordida (1 de dano)</w:t>
      </w:r>
    </w:p>
    <w:p>
      <w:r>
        <w:t>Perícias: Briga (Mordida, AGI) 40% Esquiva 40%</w:t>
      </w:r>
    </w:p>
    <w:p>
      <w:r>
        <w:br w:type="page"/>
      </w:r>
    </w:p>
    <w:p>
      <w:pPr>
        <w:pStyle w:val="Heading2"/>
      </w:pPr>
      <w:r>
        <w:t>Página 95</w:t>
      </w:r>
    </w:p>
    <w:p>
      <w:r>
        <w:t>95</w:t>
      </w:r>
    </w:p>
    <w:p>
      <w:r>
        <w:t>Babuíno (Animal Selvagem/Mamífero)</w:t>
      </w:r>
    </w:p>
    <w:p>
      <w:r>
        <w:t>Atributo Valor Mod.</w:t>
      </w:r>
    </w:p>
    <w:p>
      <w:r>
        <w:t>Teste% FOR 05 -- 25% CON 06 -- 30% DES 12 -- 60% AGI 14 -- 70% INT 04 -- 20% PER 12 -- 60% VON 05 -- 25% CAR 05 -- 25% PV: (6) IP: (0) Iniciativa: (+16) _______________________________________ Características:</w:t>
      </w:r>
    </w:p>
    <w:p>
      <w:r>
        <w:t>Tamanho: Pequeno Combate: Mordida (1d3)</w:t>
      </w:r>
    </w:p>
    <w:p>
      <w:r>
        <w:t>Perícias: Briga (Bico) 30% Arremesso 30%</w:t>
      </w:r>
    </w:p>
    <w:p>
      <w:r>
        <w:t>Baleia Assassina (Animal Aquático/Mamífero)</w:t>
      </w:r>
    </w:p>
    <w:p>
      <w:r>
        <w:t>Atributo Valor Mod.</w:t>
      </w:r>
    </w:p>
    <w:p>
      <w:r>
        <w:t>Teste% FOR 28 +7 140% CON 20 +3 100% DES 01 -- 05% AGI 08 -- 40% INT 04 -- 20% PER 12 -- 60% VON 05 -- 25% CAR 06 -- 30% PV: (42) IP: (3) Iniciativa: (+4) _______________________________________ Características:</w:t>
      </w:r>
    </w:p>
    <w:p>
      <w:r>
        <w:t>Tamanho: Imenso Percepção às cegas: 36 Metros Eco Localização: 36 Metros Vitalidade animal: +18 PV Audição Aguçada: Teste Fácil Combate: Mordida (4d6+7 Letal)</w:t>
      </w:r>
    </w:p>
    <w:p>
      <w:r>
        <w:t>Perícias: Briga (Mordida, AGI) 70% Esquiva 30%</w:t>
      </w:r>
    </w:p>
    <w:p>
      <w:r>
        <w:t>Bode (Animal Selvagem/Herbívoro)</w:t>
      </w:r>
    </w:p>
    <w:p>
      <w:r>
        <w:t>Atributo Valor Mod.</w:t>
      </w:r>
    </w:p>
    <w:p>
      <w:r>
        <w:t>Teste% FOR 08 -- 40% CON 10 -- 50% DES 04 -- 20% AGI 08 -- 40% INT 02 -- 10% PER 10 -- 50% VON 04 -- 20% CAR 03 -- 15% PV: (9) IP: (0) Iniciativa: (+8) _______________________________________ Características:</w:t>
      </w:r>
    </w:p>
    <w:p>
      <w:r>
        <w:t>Quadrúpede (Deslocamento x5 em corrida e teste fácil para não ser derrubado)</w:t>
      </w:r>
    </w:p>
    <w:p>
      <w:r>
        <w:t>Tamanho: Médio Combate: Cabeçada (1d6 Concussivo)</w:t>
      </w:r>
    </w:p>
    <w:p>
      <w:r>
        <w:t>Perícias: Briga (Cabeçada) 30%</w:t>
      </w:r>
    </w:p>
    <w:p>
      <w:r>
        <w:t>Búfalo (Animal Selvagem/Herbívoro)</w:t>
      </w:r>
    </w:p>
    <w:p>
      <w:r>
        <w:t>Atributo Valor Mod.</w:t>
      </w:r>
    </w:p>
    <w:p>
      <w:r>
        <w:t>Teste% FOR 22 +4 110% CON 20 +3 100% DES 03 -- 15% AGI 07 -- 35% INT 03 -- 15% PER 10 -- 50% VON 04 -- 20% CAR 04 -- 20% PV: (27) IP: (3) Iniciativa: (+5) _______________________________________ Características:</w:t>
      </w:r>
    </w:p>
    <w:p>
      <w:r>
        <w:t>Quadrúpede (Deslocamento x5 em corrida e teste fácil para não ser derrubado)</w:t>
      </w:r>
    </w:p>
    <w:p>
      <w:r>
        <w:t>Tamanho: Grande Vitalidade animal: +6 PV Combate: Cabeçada (1d10+4) ou Cascos (1d6+4)</w:t>
      </w:r>
    </w:p>
    <w:p>
      <w:r>
        <w:t>Perícias: Briga (Cabeçada, AGI) 60%</w:t>
      </w:r>
    </w:p>
    <w:p>
      <w:r>
        <w:br w:type="page"/>
      </w:r>
    </w:p>
    <w:p>
      <w:pPr>
        <w:pStyle w:val="Heading2"/>
      </w:pPr>
      <w:r>
        <w:t>Página 96</w:t>
      </w:r>
    </w:p>
    <w:p>
      <w:r>
        <w:t>96</w:t>
      </w:r>
    </w:p>
    <w:p>
      <w:r>
        <w:t>Cachorro (Animal Selvagem/doméstico/Mamífero)</w:t>
      </w:r>
    </w:p>
    <w:p>
      <w:r>
        <w:t>Atributo Valor Mod.</w:t>
      </w:r>
    </w:p>
    <w:p>
      <w:r>
        <w:t>Teste% FOR 06 -- 30% CON 06 -- 30% DES 04 -- 20% AGI 12 -- 60% INT 03 -- 15% PER 14 -- 70% VON 04 -- 20% CAR 04 -- 20% PV: (6) IP: (0) Iniciativa: (+14) _______________________________________ Características:</w:t>
      </w:r>
    </w:p>
    <w:p>
      <w:r>
        <w:t>Quadrúpede (Deslocamento x5 em corrida e teste fácil para não ser derrubado)</w:t>
      </w:r>
    </w:p>
    <w:p>
      <w:r>
        <w:t>Faro Aguçado: Pode rastrear pelo cheiro.</w:t>
      </w:r>
    </w:p>
    <w:p>
      <w:r>
        <w:t>Audição Aguçada: Teste fácil de PER para ouvir.</w:t>
      </w:r>
    </w:p>
    <w:p>
      <w:r>
        <w:t>Tamanho: Pequeno Combate: Mordida (1d3)</w:t>
      </w:r>
    </w:p>
    <w:p>
      <w:r>
        <w:t>Perícias: Briga (Mordida, AGI) 30% Esquiva 20% Furtividade 30% Intimidação 20%</w:t>
      </w:r>
    </w:p>
    <w:p>
      <w:r>
        <w:t>Camelo (Animal Selvagem/Herbívoro)</w:t>
      </w:r>
    </w:p>
    <w:p>
      <w:r>
        <w:t>Atributo Valor Mod.</w:t>
      </w:r>
    </w:p>
    <w:p>
      <w:r>
        <w:t>Teste% FOR 16 +1 80% CON 15 +1 75% DES 04 -- 20% AGI 08 -- 40% INT 02 -- 10% PER 10 -- 50% VON 04 -- 20% CAR 04 -- 20% PV: (21) IP: (1) Iniciativa: (+6) _______________________________________ Características:</w:t>
      </w:r>
    </w:p>
    <w:p>
      <w:r>
        <w:t>Quadrúpede (Deslocamento x5 em corrida e teste fácil para não ser derrubado)</w:t>
      </w:r>
    </w:p>
    <w:p>
      <w:r>
        <w:t>Tamanho: Grande Vitalidade animal: +6 PV Combate: Mordida (1d6+1) Casco 1d6+1.</w:t>
      </w:r>
    </w:p>
    <w:p>
      <w:r>
        <w:t>Perícias: Briga 30% (Mordida ou Cascos AGI)</w:t>
      </w:r>
    </w:p>
    <w:p>
      <w:r>
        <w:t>Cavalo Leve (Animal Selvagem/Treinado/Herbívoro)</w:t>
      </w:r>
    </w:p>
    <w:p>
      <w:r>
        <w:t>Atributo Valor Mod.</w:t>
      </w:r>
    </w:p>
    <w:p>
      <w:r>
        <w:t>Teste% FOR 15 +1 75% CON 14 -- 70% DES 04 -- 20% AGI 17 +2 85% INT 03 -- 10% PER 12 -- 50% VON 04 -- 20% CAR 04 -- 20% PV: (25) IP: (0) Iniciativa: (+15) _______________________________________ Características:</w:t>
      </w:r>
    </w:p>
    <w:p>
      <w:r>
        <w:t>Quadrúpede (Deslocamento x5 em corrida e teste fácil para não ser derrubado)</w:t>
      </w:r>
    </w:p>
    <w:p>
      <w:r>
        <w:t>Tamanho: Grande Vitalidade animal: +6 PV Combate: Mordida (1d3+1) Casco 1d6+1.</w:t>
      </w:r>
    </w:p>
    <w:p>
      <w:r>
        <w:t>Perícias: Briga 30% (Mordida ou Cascos AGI)</w:t>
      </w:r>
    </w:p>
    <w:p>
      <w:r>
        <w:t>Cavalo de Guerra (Animal Selvagem/Treinado/Herbívoro)</w:t>
      </w:r>
    </w:p>
    <w:p>
      <w:r>
        <w:t>Atributo Valor Mod.</w:t>
      </w:r>
    </w:p>
    <w:p>
      <w:r>
        <w:t>Teste% FOR 22 +4 110% CON 18 +2 90% DES 04 -- 20% AGI 14 -- 70% INT 03 -- 15% PER 12 -- 60% VON 04 -- 20% CAR 04 -- 20% PV: (26) IP: (1) Iniciativa: (+12) _______________________________________ Características:</w:t>
      </w:r>
    </w:p>
    <w:p>
      <w:r>
        <w:t>Quadrúpede (Deslocamento x5 em corrida e teste fácil para não ser derrubado)</w:t>
      </w:r>
    </w:p>
    <w:p>
      <w:r>
        <w:t>Tamanho: Grande Vitalidade animal: +6 PV Combate: Mordida (1d3+3) Casco 1d6+3.</w:t>
      </w:r>
    </w:p>
    <w:p>
      <w:r>
        <w:t>Perícias: Briga 50% (Mordida ou Cascos AGI)</w:t>
      </w:r>
    </w:p>
    <w:p>
      <w:r>
        <w:br w:type="page"/>
      </w:r>
    </w:p>
    <w:p>
      <w:pPr>
        <w:pStyle w:val="Heading2"/>
      </w:pPr>
      <w:r>
        <w:t>Página 97</w:t>
      </w:r>
    </w:p>
    <w:p>
      <w:r>
        <w:t>97</w:t>
      </w:r>
    </w:p>
    <w:p>
      <w:r>
        <w:t>Chacal (Animal Selvagem/Mamífero)</w:t>
      </w:r>
    </w:p>
    <w:p>
      <w:r>
        <w:t>Atributo Valor Mod.</w:t>
      </w:r>
    </w:p>
    <w:p>
      <w:r>
        <w:t>Teste% FOR 06 -- 30% CON 07 -- 35% DES 04 -- 20% AGI 14 -- 70% INT 03 -- 15% PER 14 -- 70% VON 03 -- 20% CAR 04 -- 20% PV: (7) IP: (0) Iniciativa: (+16) _______________________________________ Características:</w:t>
      </w:r>
    </w:p>
    <w:p>
      <w:r>
        <w:t>Quadrúpede (Deslocamento x5 em corrida e teste fácil para não ser derrubado)</w:t>
      </w:r>
    </w:p>
    <w:p>
      <w:r>
        <w:t>Faro Aguçado: Pode rastrear pelo cheiro.</w:t>
      </w:r>
    </w:p>
    <w:p>
      <w:r>
        <w:t>Audição Aguçada: Teste de PER fácil para ouvir Tamanho: Pequeno Combate: Mordida (1d3)</w:t>
      </w:r>
    </w:p>
    <w:p>
      <w:r>
        <w:t>Perícias: Briga 40% (Mordida, AGI) Furtividade 50% Esquiva 30%</w:t>
      </w:r>
    </w:p>
    <w:p>
      <w:r>
        <w:t>Cobra Constritora (Animal Selvagem/Réptil)</w:t>
      </w:r>
    </w:p>
    <w:p>
      <w:r>
        <w:t>Atributo Valor Mod.</w:t>
      </w:r>
    </w:p>
    <w:p>
      <w:r>
        <w:t>Teste% FOR 18 +2 90% CON 12 -- 60% DES 00 -- 00% AGI 14 -- 70% INT 03 -- 15% PER 06 -- 30% VON 03 -- 15% CAR 02 -- 10% PV: (25) IP: (0) Iniciativa: (+12) _______________________________________ Características:</w:t>
      </w:r>
    </w:p>
    <w:p>
      <w:r>
        <w:t>Tamanho: Grande Vitalidade animal:: +6 PV Combate: Constrição (Agarrar 2d6+2)</w:t>
      </w:r>
    </w:p>
    <w:p>
      <w:r>
        <w:t>Perícias: Briga 60% (Agarrar, AGI) Furtividade 50% Camuflagem 50%</w:t>
      </w:r>
    </w:p>
    <w:p>
      <w:r>
        <w:t>Cobra Constritora Gigante (Animal Selvagem/Réptil)</w:t>
      </w:r>
    </w:p>
    <w:p>
      <w:r>
        <w:t>Atributo Valor Mod.</w:t>
      </w:r>
    </w:p>
    <w:p>
      <w:r>
        <w:t>Teste% FOR 26 +4 130% CON 17 +2 85% DES 00 -- 00% AGI 14 -- 70% INT 01 -- 05% PER 08 -- 40% VON 03 -- 15% CAR 02 -- 10% PV: (40) IP: (2) Iniciativa: (+06) _______________________________________ Características:</w:t>
      </w:r>
    </w:p>
    <w:p>
      <w:r>
        <w:t>Tamanho: Imensa Combate: Constrição (Agarrar 3d6+4)</w:t>
      </w:r>
    </w:p>
    <w:p>
      <w:r>
        <w:t>Vitalidade animal: +18 PV Perícias: Briga 80% (Agarrar, AGI) Furtividade 60% Camuflagem 30%</w:t>
      </w:r>
    </w:p>
    <w:p>
      <w:r>
        <w:t>Cobra Naja (Animal Selvagem/Réptil)</w:t>
      </w:r>
    </w:p>
    <w:p>
      <w:r>
        <w:t>Atributo Valor Mod.</w:t>
      </w:r>
    </w:p>
    <w:p>
      <w:r>
        <w:t>Teste% FOR 03 -- 15% CON 07 -- 35% DES 00 -- 00% AGI 18 +2 70% INT 01 -- 05% PER 09 -- 45% VON 03 -- 15% CAR 02 -- 10% PV: (05) IP: (0) Iniciativa: (+20) _______________________________________ Características:</w:t>
      </w:r>
    </w:p>
    <w:p>
      <w:r>
        <w:t>Tamanho: Pequeno Combate: Mordida (1d3 + veneno)</w:t>
      </w:r>
    </w:p>
    <w:p>
      <w:r>
        <w:t>Veneno: 5d6 de dano letal. Teste de CON reduz o dano à metade.</w:t>
      </w:r>
    </w:p>
    <w:p>
      <w:r>
        <w:t>Perícias: Briga 50% (Mordida, AGI) Furtividade 50% Esquiva 40%</w:t>
      </w:r>
    </w:p>
    <w:p>
      <w:r>
        <w:br w:type="page"/>
      </w:r>
    </w:p>
    <w:p>
      <w:pPr>
        <w:pStyle w:val="Heading2"/>
      </w:pPr>
      <w:r>
        <w:t>Página 98</w:t>
      </w:r>
    </w:p>
    <w:p>
      <w:r>
        <w:t>98</w:t>
      </w:r>
    </w:p>
    <w:p>
      <w:r>
        <w:t>Coruja (Animal Selvagem/Herbívoro)</w:t>
      </w:r>
    </w:p>
    <w:p>
      <w:r>
        <w:t>Atributo Valor Mod.</w:t>
      </w:r>
    </w:p>
    <w:p>
      <w:r>
        <w:t>Teste% FOR 02 -- 10% CON 04 -- 20% DES 03 -- 15% AGI 12 -- 60% INT 02 -- 10% PER 14 -- 70% VON 04 -- 20% CAR 06 -- 30% PV: (03) IP: (0) Iniciativa: (+14) _______________________________________ Características:</w:t>
      </w:r>
    </w:p>
    <w:p>
      <w:r>
        <w:t>Voo (24 metros)</w:t>
      </w:r>
    </w:p>
    <w:p>
      <w:r>
        <w:t>Visão e Audição Aguçada (Teste fácil)</w:t>
      </w:r>
    </w:p>
    <w:p>
      <w:r>
        <w:t>Tamanho: Pequeno Combate: Bicos 1d2 de dano.</w:t>
      </w:r>
    </w:p>
    <w:p>
      <w:r>
        <w:t>Perícias: Briga 20% (Bico, AGI) Esquiva 40%</w:t>
      </w:r>
    </w:p>
    <w:p>
      <w:r>
        <w:t>Corvo (Animal Selvagem/Omnívoro/Necrófago)</w:t>
      </w:r>
    </w:p>
    <w:p>
      <w:r>
        <w:t>Atributo Valor Mod.</w:t>
      </w:r>
    </w:p>
    <w:p>
      <w:r>
        <w:t>Teste% FOR 02 -- 10% CON 03 -- 15% DES 02 -- 10% AGI 14 -- 70% INT 02 -- 10% PER 14 -- 70% VON 03 -- 15% CAR 06 -- 30% PV: (03) IP: (0) Iniciativa: (+18) _______________________________________ Características:</w:t>
      </w:r>
    </w:p>
    <w:p>
      <w:r>
        <w:t>Voo (28 metros)</w:t>
      </w:r>
    </w:p>
    <w:p>
      <w:r>
        <w:t>Tamanho: Diminuto Combate: Bicos 1 de dano.</w:t>
      </w:r>
    </w:p>
    <w:p>
      <w:r>
        <w:t>Perícias: Briga 20% (Bico, AGI) Furtividade 40% Esquiva 60%</w:t>
      </w:r>
    </w:p>
    <w:p>
      <w:r>
        <w:t>Crocodilo (Animal Selvagem/Réptil)</w:t>
      </w:r>
    </w:p>
    <w:p>
      <w:r>
        <w:t>Atributo Valor Mod.</w:t>
      </w:r>
    </w:p>
    <w:p>
      <w:r>
        <w:t>Teste% FOR 19 +3 95% CON 19 +3 95% DES 01 -- 05% AGI 10 -- 50% INT 02 -- 10% PER 10 -- 50% VON 03 -- 15% CAR 05 -- 25% PV: (25) IP: (3) Iniciativa: (+08) _______________________________________ Características:</w:t>
      </w:r>
    </w:p>
    <w:p>
      <w:r>
        <w:t>Prender a respiração:</w:t>
      </w:r>
    </w:p>
    <w:p>
      <w:r>
        <w:t>Pode prender a respiração por 15 minutos.</w:t>
      </w:r>
    </w:p>
    <w:p>
      <w:r>
        <w:t>Tamanho: Grande Vitalidade animal: +6 PV Combate: Mordida (1d10+4 perfurante)</w:t>
      </w:r>
    </w:p>
    <w:p>
      <w:r>
        <w:t>Perícias: Briga 50% (Mordida, AGI)</w:t>
      </w:r>
    </w:p>
    <w:p>
      <w:r>
        <w:t>Crocodilo Gigante (Animal Selvagem/Réptil)</w:t>
      </w:r>
    </w:p>
    <w:p>
      <w:r>
        <w:t>Atributo Valor Mod.</w:t>
      </w:r>
    </w:p>
    <w:p>
      <w:r>
        <w:t>Teste% FOR 27 +7 135% CON 23 +5 115% DES 01 -- 05% AGI 09 -- 45% INT 02 -- 10% PER 10 -- 50% VON 03 -- 15% CAR 05 -- 25% PV: (37) IP: (5) Iniciativa: (+06) _______________________________________ Características:</w:t>
      </w:r>
    </w:p>
    <w:p>
      <w:r>
        <w:t>Prender a respiração:</w:t>
      </w:r>
    </w:p>
    <w:p>
      <w:r>
        <w:t>Pode prender a respiração por 15 minutos.</w:t>
      </w:r>
    </w:p>
    <w:p>
      <w:r>
        <w:t>Tamanho: Enorme Vitalidade animal: +12 PV Combate: Mordida (2d6+8) Cauda (1d10+8)</w:t>
      </w:r>
    </w:p>
    <w:p>
      <w:r>
        <w:t>Perícias: Briga 70% (Mordida e Cauda, AGI)</w:t>
      </w:r>
    </w:p>
    <w:p>
      <w:r>
        <w:br w:type="page"/>
      </w:r>
    </w:p>
    <w:p>
      <w:pPr>
        <w:pStyle w:val="Heading2"/>
      </w:pPr>
      <w:r>
        <w:t>Página 99</w:t>
      </w:r>
    </w:p>
    <w:p>
      <w:r>
        <w:t>99</w:t>
      </w:r>
    </w:p>
    <w:p>
      <w:r>
        <w:t>Elefante (Animal Selvagem/Mamífero)</w:t>
      </w:r>
    </w:p>
    <w:p>
      <w:r>
        <w:t>Atributo Valor Mod.</w:t>
      </w:r>
    </w:p>
    <w:p>
      <w:r>
        <w:t>Teste% FOR 32 +9 160% CON 21 +4 105% DES 03 -- 15% AGI 08 -- 40% INT 03 -- 15% PER 12 -- 60% VON 04 -- 20% CAR 06 -- 30% PV: (45) IP: (4) Iniciativa: (+0) _______________________________________ Características:</w:t>
      </w:r>
    </w:p>
    <w:p>
      <w:r>
        <w:t>Quadrúpede: (Deslocamento x5 em corrida e teste fácil para não ser derrubado)</w:t>
      </w:r>
    </w:p>
    <w:p>
      <w:r>
        <w:t>Tamanho: Imenso Vitalidade animal:: +18 PV Combate: Presas (2d6+9) Pisotear (2d6+9)</w:t>
      </w:r>
    </w:p>
    <w:p>
      <w:r>
        <w:t>Perícias: Briga 70% (Pisotear e Presas, AGI)</w:t>
      </w:r>
    </w:p>
    <w:p>
      <w:r>
        <w:t>Escorpião Negro (Inseto)</w:t>
      </w:r>
    </w:p>
    <w:p>
      <w:r>
        <w:t>Atributo Valor Mod.</w:t>
      </w:r>
    </w:p>
    <w:p>
      <w:r>
        <w:t>Teste% FOR 01 -- 05% CON 01 -- 05% DES 05 -- 25% AGI 07 -- 35% INT 01 -- 05% PER 08 -- 40% VON 01 -- 05% CAR 02 -- 10% PV: (01) IP: (0) Iniciativa: (+15) ______________________________________ Características:</w:t>
      </w:r>
    </w:p>
    <w:p>
      <w:r>
        <w:t>Octópode (Não pode ser derrubado)</w:t>
      </w:r>
    </w:p>
    <w:p>
      <w:r>
        <w:t>Veneno: Junto ao ferrão, 5d6 letal. (Teste de resistência de CON para reduzir à metade)</w:t>
      </w:r>
    </w:p>
    <w:p>
      <w:r>
        <w:t>Tamanho: Minúsculo Combate: Ferrão, 1 de dano.</w:t>
      </w:r>
    </w:p>
    <w:p>
      <w:r>
        <w:t>Perícias: Briga 30% (Mordida AGI) Furtividade 50% Esquiva 40%</w:t>
      </w:r>
    </w:p>
    <w:p>
      <w:r>
        <w:t>Falcão (Animal Selvagem/Treinado/Onívoro)</w:t>
      </w:r>
    </w:p>
    <w:p>
      <w:r>
        <w:t>Atributo Valor Mod.</w:t>
      </w:r>
    </w:p>
    <w:p>
      <w:r>
        <w:t>Teste% FOR 03 -- 15% CON 04 -- 20% DES 03 -- 15% AGI 15 +1 75% INT 03 -- 15% PER 14 -- 70% VON 04 -- 20% CAR 04 -- 10% PV: (04) IP: (0) Iniciativa: (+19) _______________________________________ Características:</w:t>
      </w:r>
    </w:p>
    <w:p>
      <w:r>
        <w:t>Voo (30 metros)</w:t>
      </w:r>
    </w:p>
    <w:p>
      <w:r>
        <w:t>Visão Aguçada (Teste fácil)</w:t>
      </w:r>
    </w:p>
    <w:p>
      <w:r>
        <w:t>Tamanho: Diminuto Combate: Garras ou Bico 1 de dano.</w:t>
      </w:r>
    </w:p>
    <w:p>
      <w:r>
        <w:t>Perícias: Briga 40% (Garras ou Bico, AGI)</w:t>
      </w:r>
    </w:p>
    <w:p>
      <w:r>
        <w:t>Esquiva 70%</w:t>
      </w:r>
    </w:p>
    <w:p>
      <w:r>
        <w:t>Gato (Animal Selvagem/Doméstico/Mamífero)</w:t>
      </w:r>
    </w:p>
    <w:p>
      <w:r>
        <w:t>Atributo Valor Mod.</w:t>
      </w:r>
    </w:p>
    <w:p>
      <w:r>
        <w:t>Teste% FOR 03 -- 15% CON 03 -- 15% DES 05 -- 25% AGI 16 +1 80% INT 03 -- 15% PER 14 -- 70% VON 04 -- 20% CAR 04 -- 10% PV: (03) IP: (0) Iniciativa: (+20) _______________________________________ Características:</w:t>
      </w:r>
    </w:p>
    <w:p>
      <w:r>
        <w:t>Quadrúpede: (Deslocamento x5 em corrida e teste fácil para não ser derrubado)</w:t>
      </w:r>
    </w:p>
    <w:p>
      <w:r>
        <w:t>Faro Aguçado: (Teste fácil)</w:t>
      </w:r>
    </w:p>
    <w:p>
      <w:r>
        <w:t>Tamanho: Diminuto Combate: Garras 1.</w:t>
      </w:r>
    </w:p>
    <w:p>
      <w:r>
        <w:t>Perícias: Briga 50% (Garras, AGI) Esquiva 70%</w:t>
      </w:r>
    </w:p>
    <w:p>
      <w:r>
        <w:br w:type="page"/>
      </w:r>
    </w:p>
    <w:p>
      <w:pPr>
        <w:pStyle w:val="Heading2"/>
      </w:pPr>
      <w:r>
        <w:t>Página 100</w:t>
      </w:r>
    </w:p>
    <w:p>
      <w:r>
        <w:t>100</w:t>
      </w:r>
    </w:p>
    <w:p>
      <w:r>
        <w:t>Gorila (Animal Selvagem/Mamífero)</w:t>
      </w:r>
    </w:p>
    <w:p>
      <w:r>
        <w:t>Atributo Valor Mod.</w:t>
      </w:r>
    </w:p>
    <w:p>
      <w:r>
        <w:t>Teste% FOR 17 +2 85% CON 15 +1 75% DES 12 -- 60% AGI 14 -- 70% INT 06 -- 30% PER 12 -- 60% VON 06 -- 30% CAR 06 -- 30% PV: (16) IP: (1) Iniciativa: (+12) ______________________________________ Características:</w:t>
      </w:r>
    </w:p>
    <w:p>
      <w:r>
        <w:t>Tamanho: Médio Combate: Punhos (1d3+1)</w:t>
      </w:r>
    </w:p>
    <w:p>
      <w:r>
        <w:t>Ataque adicional: Punhos (2 ataques)</w:t>
      </w:r>
    </w:p>
    <w:p>
      <w:r>
        <w:t>Perícias: Briga 40% (Punhos, DES)</w:t>
      </w:r>
    </w:p>
    <w:p>
      <w:r>
        <w:t>Hiena (Animal Selvagem/Mamífero)</w:t>
      </w:r>
    </w:p>
    <w:p>
      <w:r>
        <w:t>Atributo Valor Mod.</w:t>
      </w:r>
    </w:p>
    <w:p>
      <w:r>
        <w:t>Teste% FOR 10 -- 50% CON 09 -- 45% DES 04 -- 20% AGI 14 -- 70% INT 03 -- 15% PER 14 -- 70% VON 03 -- 20% CAR 04 -- 20% PV: (09) IP: (0) Iniciativa: (+14) _______________________________________ Características:</w:t>
      </w:r>
    </w:p>
    <w:p>
      <w:r>
        <w:t>Quadrúpede (Deslocamento x5 em corrida e teste fácil para não ser derrubado)</w:t>
      </w:r>
    </w:p>
    <w:p>
      <w:r>
        <w:t>Faro Aguçado: Pode rastrear pelo cheiro.</w:t>
      </w:r>
    </w:p>
    <w:p>
      <w:r>
        <w:t>Audição Aguçada: Teste de PER fácil para ouvir Tamanho: Médio Combate: Mordida (1d6)</w:t>
      </w:r>
    </w:p>
    <w:p>
      <w:r>
        <w:t>Perícias: Briga 50% (Mordida, AGI) Furtividade 40% Esquiva 40%</w:t>
      </w:r>
    </w:p>
    <w:p>
      <w:r>
        <w:t>Javali (Animal Selvagem/Mamífero)</w:t>
      </w:r>
    </w:p>
    <w:p>
      <w:r>
        <w:t>Atributo Valor Mod.</w:t>
      </w:r>
    </w:p>
    <w:p>
      <w:r>
        <w:t>Teste% FOR 10 -- 50% CON 13 -- 65% DES 03 -- 15% AGI 11 -- 55% INT 02 -- 10% PER 09 -- 45% VON 04 -- 20% CAR 04 -- 20% PV: (12) IP: (0) Iniciativa: (+11) _______________________________________ Características:</w:t>
      </w:r>
    </w:p>
    <w:p>
      <w:r>
        <w:t>Quadrúpede (Deslocamento x5 em corrida e teste fácil para não ser derrubado)</w:t>
      </w:r>
    </w:p>
    <w:p>
      <w:r>
        <w:t>Tamanho: Médio Combate: Presas (1d6)</w:t>
      </w:r>
    </w:p>
    <w:p>
      <w:r>
        <w:t>Perícias: Briga 30% (Presas, AGI)</w:t>
      </w:r>
    </w:p>
    <w:p>
      <w:r>
        <w:t>Lagarto (Animal Selvagem/Réptil)</w:t>
      </w:r>
    </w:p>
    <w:p>
      <w:r>
        <w:t>Atributo Valor Mod.</w:t>
      </w:r>
    </w:p>
    <w:p>
      <w:r>
        <w:t>Teste% FOR 01 -- 05% CON 03 -- 15% DES 02 -- 10% AGI 10 -- 50% INT 01 -- 05% PER 08 -- 40% VON 01 -- 05% CAR 02 -- 10% PV: (13) IP: (0) Iniciativa: (+14) _______________________________________ Características:</w:t>
      </w:r>
    </w:p>
    <w:p>
      <w:r>
        <w:t>Quadrúpede (Deslocamento x5 em corrida e teste fácil para não ser derrubado)</w:t>
      </w:r>
    </w:p>
    <w:p>
      <w:r>
        <w:t>Tamanho: Diminuto Combate: Mordida 1 de dano.</w:t>
      </w:r>
    </w:p>
    <w:p>
      <w:r>
        <w:t>Perícias: Briga 20% (Mordida, AGI)</w:t>
      </w:r>
    </w:p>
    <w:p>
      <w:r>
        <w:br w:type="page"/>
      </w:r>
    </w:p>
    <w:p>
      <w:pPr>
        <w:pStyle w:val="Heading2"/>
      </w:pPr>
      <w:r>
        <w:t>Página 101</w:t>
      </w:r>
    </w:p>
    <w:p>
      <w:r>
        <w:t>101</w:t>
      </w:r>
    </w:p>
    <w:p>
      <w:r>
        <w:t>Leão (Animal Selvagem/Carnívoro)</w:t>
      </w:r>
    </w:p>
    <w:p>
      <w:r>
        <w:t>Atributo Valor Mod.</w:t>
      </w:r>
    </w:p>
    <w:p>
      <w:r>
        <w:t>Teste% FOR 17 +2 85% CON 15 +1 75% DES 06 -- 30% AGI 15 +1 75% INT 03 -- 15% PER 14 -- 70% VON 05 -- 25% CAR 07 -- 35% PV: (26) IP: (1) Iniciativa: (+13) _______________________________________ Características:</w:t>
      </w:r>
    </w:p>
    <w:p>
      <w:r>
        <w:t>Quadrúpede (Deslocamento x5 em corrida e teste fácil para não ser derrubado)</w:t>
      </w:r>
    </w:p>
    <w:p>
      <w:r>
        <w:t>Faro Aguçado: Teste Fácil e pode rastrear pelo cheiro.</w:t>
      </w:r>
    </w:p>
    <w:p>
      <w:r>
        <w:t>Tamanho: Grande.</w:t>
      </w:r>
    </w:p>
    <w:p>
      <w:r>
        <w:t>Vitalidade animal: +12 PV Ataque adicional: Realiza dois ataques.</w:t>
      </w:r>
    </w:p>
    <w:p>
      <w:r>
        <w:t>Combate: Mordida (1d10+2) Garras (1d6+2)</w:t>
      </w:r>
    </w:p>
    <w:p>
      <w:r>
        <w:t>Perícias: Briga 60% (Mordida, AGI, Garras, DES)</w:t>
      </w:r>
    </w:p>
    <w:p>
      <w:r>
        <w:t>Furtividade 50% Intimidação 50% Esquiva 40%</w:t>
      </w:r>
    </w:p>
    <w:p>
      <w:r>
        <w:t>Lobo (Animal Selvagem/Carnívoro)</w:t>
      </w:r>
    </w:p>
    <w:p>
      <w:r>
        <w:t>Atributo Valor Mod.</w:t>
      </w:r>
    </w:p>
    <w:p>
      <w:r>
        <w:t>Teste% FOR 12 -- 60% CON 12 -- 60% DES 03 -- 30% AGI 15 +1 75% INT 03 -- 15% PER 14 -- 70% VON 04 -- 20% CAR 04 -- 20% PV: (12) IP: (0) Iniciativa: (+15) _______________________________________ Características:</w:t>
      </w:r>
    </w:p>
    <w:p>
      <w:r>
        <w:t>Quadrúpede (Deslocamento x5 em corrida e teste fácil para não ser derrubado)</w:t>
      </w:r>
    </w:p>
    <w:p>
      <w:r>
        <w:t>Faro Aguçado: Teste Fácil e pode rastrear pelo cheiro.</w:t>
      </w:r>
    </w:p>
    <w:p>
      <w:r>
        <w:t>Tamanho: Médio.</w:t>
      </w:r>
    </w:p>
    <w:p>
      <w:r>
        <w:t>Derrubar Aprimorado: Realiza um ataque como ação livre se derrubar o alvo no chão.</w:t>
      </w:r>
    </w:p>
    <w:p>
      <w:r>
        <w:t>Combate: Mordida (1d6)</w:t>
      </w:r>
    </w:p>
    <w:p>
      <w:r>
        <w:t>Perícias: Briga 50% (Mordida, AGI, Garras, DES)</w:t>
      </w:r>
    </w:p>
    <w:p>
      <w:r>
        <w:t>Furtividade 40% Intimidação 30% Esquiva 30%</w:t>
      </w:r>
    </w:p>
    <w:p>
      <w:r>
        <w:t>Lobo Alpha (Animal Selvagem/Carnívoro)</w:t>
      </w:r>
    </w:p>
    <w:p>
      <w:r>
        <w:t>Atributo Valor Mod.</w:t>
      </w:r>
    </w:p>
    <w:p>
      <w:r>
        <w:t>Teste% FOR 19 +3 95% CON 16 +1 80% DES 04 -- 20% AGI 13 -- 65% INT 04 -- 20% PER 14 -- 70% VON 05 -- 25% CAR 10 -- 50% PV: (27) IP: (1) Iniciativa: (+11) _______________________________________ Características:</w:t>
      </w:r>
    </w:p>
    <w:p>
      <w:r>
        <w:t>Quadrúpede (Deslocamento x5 em corrida e teste fácil para não ser derrubado)</w:t>
      </w:r>
    </w:p>
    <w:p>
      <w:r>
        <w:t>Faro Aguçado: Teste Fácil e pode rastrear pelo cheiro.</w:t>
      </w:r>
    </w:p>
    <w:p>
      <w:r>
        <w:t>Alpha: Teste fácil de intimidação Vitalidade animal: +10 PV Tamanho: Grande.</w:t>
      </w:r>
    </w:p>
    <w:p>
      <w:r>
        <w:t>Combate: Mordida (1d10+2) Garras (1d6+2)</w:t>
      </w:r>
    </w:p>
    <w:p>
      <w:r>
        <w:t>Perícias: Briga 60% (Mordida, AGI, Garras, DES)</w:t>
      </w:r>
    </w:p>
    <w:p>
      <w:r>
        <w:t>Furtividade 40%</w:t>
      </w:r>
    </w:p>
    <w:p>
      <w:r>
        <w:t>Morcego (Animal Selvagem/Mamífero)</w:t>
      </w:r>
    </w:p>
    <w:p>
      <w:r>
        <w:t>Atributo Valor Mod.</w:t>
      </w:r>
    </w:p>
    <w:p>
      <w:r>
        <w:t>Teste% FOR 01 -- 05% CON 02 -- 10% DES 01 -- 05% AGI 12 -- 60% INT 02 -- 15% PER 12 -- 60% VON 03 -- 20% CAR 04 -- 10% PV: (4) IP: (0) Iniciativa: (+18) _______________________________________ Características:</w:t>
      </w:r>
    </w:p>
    <w:p>
      <w:r>
        <w:t>Voo (18 metros)</w:t>
      </w:r>
    </w:p>
    <w:p>
      <w:r>
        <w:t>Audição Aguçada: (Teste fácil)</w:t>
      </w:r>
    </w:p>
    <w:p>
      <w:r>
        <w:t>Tamanho: Diminuto Audição super aguçada: Teste muito fácil de PER para ouvir Eco Localização: Localiza-se pelo som.</w:t>
      </w:r>
    </w:p>
    <w:p>
      <w:r>
        <w:t>Combate: Mordida 1 de dano perfurante.</w:t>
      </w:r>
    </w:p>
    <w:p>
      <w:r>
        <w:t>Perícias: Briga 30% (Garras ou Bico, AGI)</w:t>
      </w:r>
    </w:p>
    <w:p>
      <w:r>
        <w:br w:type="page"/>
      </w:r>
    </w:p>
    <w:p>
      <w:pPr>
        <w:pStyle w:val="Heading2"/>
      </w:pPr>
      <w:r>
        <w:t>Página 102</w:t>
      </w:r>
    </w:p>
    <w:p>
      <w:r>
        <w:t>102</w:t>
      </w:r>
    </w:p>
    <w:p>
      <w:r>
        <w:t>Mula (Animal Selvagem/Treinado/Herbívoro)</w:t>
      </w:r>
    </w:p>
    <w:p>
      <w:r>
        <w:t>Atributo Valor Mod.</w:t>
      </w:r>
    </w:p>
    <w:p>
      <w:r>
        <w:t>Teste% FOR 12 -- 60% CON 12 -- 60% DES 04 -- 20% AGI 12 -- 60% INT 02 -- 10% PER 10 -- 50% VON 03 -- 15% CAR 04 -- 20% PV: (12) IP: (0) Iniciativa: (+12) _______________________________________ Características:</w:t>
      </w:r>
    </w:p>
    <w:p>
      <w:r>
        <w:t>Quadrúpede (Deslocamento x5 em corrida e teste fácil para não ser derrubado)</w:t>
      </w:r>
    </w:p>
    <w:p>
      <w:r>
        <w:t>Tamanho: Médio Combate: Mordida (1d3) Casco 1d6 Perícias: Briga 20% (Mordida ou Cascos AGI)</w:t>
      </w:r>
    </w:p>
    <w:p>
      <w:r>
        <w:t>Pantera (Animal Selvagem/Carnívoro)</w:t>
      </w:r>
    </w:p>
    <w:p>
      <w:r>
        <w:t>Atributo Valor Mod.</w:t>
      </w:r>
    </w:p>
    <w:p>
      <w:r>
        <w:t>Teste% FOR 12 -- 60% CON 11 -- 55% DES 06 -- 30% AGI 17 +2 85% INT 03 -- 15% PER 14 -- 70% VON 05 -- 25% CAR 06 -- 30% PV: (12) IP: (0) Iniciativa: (+19) _______________________________________ Características:</w:t>
      </w:r>
    </w:p>
    <w:p>
      <w:r>
        <w:t>Quadrúpede (Deslocamento x5 em corrida e teste fácil para não ser derrubado)</w:t>
      </w:r>
    </w:p>
    <w:p>
      <w:r>
        <w:t>Faro Aguçado: Teste Fácil e pode rastrear pelo cheiro.</w:t>
      </w:r>
    </w:p>
    <w:p>
      <w:r>
        <w:t>Tamanho: Médio Ataque adicional: Realiza dois ataques.</w:t>
      </w:r>
    </w:p>
    <w:p>
      <w:r>
        <w:t>Combate: Mordida (1d6) Garras (1d3)</w:t>
      </w:r>
    </w:p>
    <w:p>
      <w:r>
        <w:t>Perícias: Briga 50% (Mordida, AGI, Garras, DES)</w:t>
      </w:r>
    </w:p>
    <w:p>
      <w:r>
        <w:t>Furtividade 40% (AGI) Intimidação 30% Esquiva 50%</w:t>
      </w:r>
    </w:p>
    <w:p>
      <w:r>
        <w:t>Piranha (Animal Aquático/Carnívoro)</w:t>
      </w:r>
    </w:p>
    <w:p>
      <w:r>
        <w:t>Atributo Valor Mod.</w:t>
      </w:r>
    </w:p>
    <w:p>
      <w:r>
        <w:t>Teste% FOR 01 -- 05% CON 01 -- 05% DES 01 -- 05% AGI 16 +1 80% INT 01 -- 05% PER 07 -- 35% VON 01 -- 05% CAR 02 -- 10% PV: (01) IP: (0) Iniciativa: (+20) _______________________________________ Características:</w:t>
      </w:r>
    </w:p>
    <w:p>
      <w:r>
        <w:t>Aquático:</w:t>
      </w:r>
    </w:p>
    <w:p>
      <w:r>
        <w:t>Respira apenas na água.</w:t>
      </w:r>
    </w:p>
    <w:p>
      <w:r>
        <w:t>Natação/AGI Tamanho: Diminuto Combate: Mordida (1d3)</w:t>
      </w:r>
    </w:p>
    <w:p>
      <w:r>
        <w:t>Visão no escuro Perícias: Mordida 50% (AGI)</w:t>
      </w:r>
    </w:p>
    <w:p>
      <w:r>
        <w:t>Polvo (Animal Aquático/Carnívoro)</w:t>
      </w:r>
    </w:p>
    <w:p>
      <w:r>
        <w:t>Atributo Valor Mod.</w:t>
      </w:r>
    </w:p>
    <w:p>
      <w:r>
        <w:t>Teste% FOR 04 -- 20% CON 06 -- 30% DES 12 -- 60% AGI 12 -- 60% INT 03 -- 15% PER 10 -- 50% VON 03 -- 15% CAR 03 -- 15% PV: (06) IP: (0) Iniciativa: (+14) _______________________________________ Características:</w:t>
      </w:r>
    </w:p>
    <w:p>
      <w:r>
        <w:t>Aquático:</w:t>
      </w:r>
    </w:p>
    <w:p>
      <w:r>
        <w:t>Respira apenas na água.</w:t>
      </w:r>
    </w:p>
    <w:p>
      <w:r>
        <w:t>Natação/AGI Tamanho: Pequeno Camuflagem natural:</w:t>
      </w:r>
    </w:p>
    <w:p>
      <w:r>
        <w:t>Um polvo passa automaticamente em um teste de camuflagem se permanecer imóvel em local apropriado.</w:t>
      </w:r>
    </w:p>
    <w:p>
      <w:r>
        <w:t>Nuvem de tinta: Nuvem de tinta de 1m2 de raio que usa para ficar escondido e fugir.</w:t>
      </w:r>
    </w:p>
    <w:p>
      <w:r>
        <w:t>Ataque adicional: 4 ataques por rodada.</w:t>
      </w:r>
    </w:p>
    <w:p>
      <w:r>
        <w:t>Combate: Tentáculos (1 ponto de dano)</w:t>
      </w:r>
    </w:p>
    <w:p>
      <w:r>
        <w:t>Visão no escuro Perícias: Briga 20% (Tentáculos, DES)</w:t>
      </w:r>
    </w:p>
    <w:p>
      <w:r>
        <w:br w:type="page"/>
      </w:r>
    </w:p>
    <w:p>
      <w:pPr>
        <w:pStyle w:val="Heading2"/>
      </w:pPr>
      <w:r>
        <w:t>Página 103</w:t>
      </w:r>
    </w:p>
    <w:p>
      <w:r>
        <w:t>103</w:t>
      </w:r>
    </w:p>
    <w:p>
      <w:r>
        <w:t>Polvo Gigante (Animal Enorme/Carnívoro)</w:t>
      </w:r>
    </w:p>
    <w:p>
      <w:r>
        <w:t>Atributo Valor Mod.</w:t>
      </w:r>
    </w:p>
    <w:p>
      <w:r>
        <w:t>Teste% FOR 20 +3 100% CON 15 +1 75% DES 13 -- 65% AGI 12 -- 60% INT 04 -- 20% PER 10 -- 50% VON 06 -- 30% CAR 03 -- 15% PV: (30) IP: (1) Iniciativa: (+08) _______________________________________ Características:</w:t>
      </w:r>
    </w:p>
    <w:p>
      <w:r>
        <w:t>Aquático:</w:t>
      </w:r>
    </w:p>
    <w:p>
      <w:r>
        <w:t>Respira apenas na água.</w:t>
      </w:r>
    </w:p>
    <w:p>
      <w:r>
        <w:t>Natação/AGI Tamanho: Enorme Sem sanidade Vitalidade Monstruosa: +12 PV Camuflagem natural:</w:t>
      </w:r>
    </w:p>
    <w:p>
      <w:r>
        <w:t>Um polvo passa automaticamente em um teste de camuflagem se permanecer imóvel em local apropriado.</w:t>
      </w:r>
    </w:p>
    <w:p>
      <w:r>
        <w:t>Nuvem de tinta: Nuvem de tinta de 6m2 de raio que usa para ficar escondido e fugir.</w:t>
      </w:r>
    </w:p>
    <w:p>
      <w:r>
        <w:t>Ataques adicionais: 4 ataques por rodada.</w:t>
      </w:r>
    </w:p>
    <w:p>
      <w:r>
        <w:t>Combate: Tentáculos (1d10 de dano)</w:t>
      </w:r>
    </w:p>
    <w:p>
      <w:r>
        <w:t>Visão no escuro Perícias: Briga 70% (Tentáculos, DES)</w:t>
      </w:r>
    </w:p>
    <w:p>
      <w:r>
        <w:t>Pônei (Animal Selvagem/Treinado/Herbívoro)</w:t>
      </w:r>
    </w:p>
    <w:p>
      <w:r>
        <w:t>Atributo Valor Mod.</w:t>
      </w:r>
    </w:p>
    <w:p>
      <w:r>
        <w:t>Teste% FOR 14 -- 70% CON 13 -- 65% DES 04 -- 20% AGI 12 -- 60% INT 02 -- 10% PER 11 -- 55% VON 04 -- 20% CAR 04 -- 20% PV: (14) IP: (0) Iniciativa: (+11) _______________________________________ Características:</w:t>
      </w:r>
    </w:p>
    <w:p>
      <w:r>
        <w:t>Quadrúpede (Deslocamento x5 em corrida e teste fácil para não ser derrubado)</w:t>
      </w:r>
    </w:p>
    <w:p>
      <w:r>
        <w:t>Tamanho: Médio Combate: Mordida (1d3) Casco (1d6).</w:t>
      </w:r>
    </w:p>
    <w:p>
      <w:r>
        <w:t>Perícias: Briga 20% (Mordida ou Cascos AGI)</w:t>
      </w:r>
    </w:p>
    <w:p>
      <w:r>
        <w:t>Rato (Animal Selvagem/Réptil)</w:t>
      </w:r>
    </w:p>
    <w:p>
      <w:r>
        <w:t>Atributo Valor Mod.</w:t>
      </w:r>
    </w:p>
    <w:p>
      <w:r>
        <w:t>Teste% FOR 01 -- 05% CON 02 -- 10% DES 02 -- 10% AGI 11 -- 50% INT 02 -- 05% PER 10 -- 40% VON 02 -- 05% CAR 02 -- 10% PV: (2) IP: (0) Iniciativa: (+13) _______________________________________ Características:</w:t>
      </w:r>
    </w:p>
    <w:p>
      <w:r>
        <w:t>Quadrúpede (Deslocamento x5 em corrida e teste fácil para não ser derrubado)</w:t>
      </w:r>
    </w:p>
    <w:p>
      <w:r>
        <w:t>Tamanho: Diminuto Combate: Mordida 1 de dano perfurante.</w:t>
      </w:r>
    </w:p>
    <w:p>
      <w:r>
        <w:t>Perícias: Briga 20% (Mordida, AGI)</w:t>
      </w:r>
    </w:p>
    <w:p>
      <w:r>
        <w:t>Rinoceronte (Animal Selvagem/Mamífero)</w:t>
      </w:r>
    </w:p>
    <w:p>
      <w:r>
        <w:t>Atributo Valor Mod.</w:t>
      </w:r>
    </w:p>
    <w:p>
      <w:r>
        <w:t>Teste% FOR 23 +5 115% CON 21 +4 105% DES 02 -- 10% AGI 08 -- 40% INT 02 -- 10% PER 10 -- 50% VON 03 -- 15% CAR 04 -- 20% PV: (32) IP: (4) Iniciativa: (+06) _______________________________________ Características:</w:t>
      </w:r>
    </w:p>
    <w:p>
      <w:r>
        <w:t>Quadrúpede (Deslocamento x5 em corrida e teste fácil para não ser derrubado)</w:t>
      </w:r>
    </w:p>
    <w:p>
      <w:r>
        <w:t>Tamanho: Grande Vitalidade animal: +10 PV Combate: Chifre (1d10+5)</w:t>
      </w:r>
    </w:p>
    <w:p>
      <w:r>
        <w:t>Investida Poderosa: +2d6 em Investida.</w:t>
      </w:r>
    </w:p>
    <w:p>
      <w:r>
        <w:t>Perícias: Briga 60% (Presas, AGI)</w:t>
      </w:r>
    </w:p>
    <w:p>
      <w:r>
        <w:br w:type="page"/>
      </w:r>
    </w:p>
    <w:p>
      <w:pPr>
        <w:pStyle w:val="Heading2"/>
      </w:pPr>
      <w:r>
        <w:t>Página 104</w:t>
      </w:r>
    </w:p>
    <w:p>
      <w:r>
        <w:t>104</w:t>
      </w:r>
    </w:p>
    <w:p>
      <w:r>
        <w:t>Texugo (Animal Selvagem/Mamífero)</w:t>
      </w:r>
    </w:p>
    <w:p>
      <w:r>
        <w:t>Atributo Valor Mod.</w:t>
      </w:r>
    </w:p>
    <w:p>
      <w:r>
        <w:t>Teste% FOR 02 -- 10% CON 02 -- 10% DES 04 -- 20% AGI 11 -- 55% INT 03 -- 15% PER 12 -- 60% VON 03 -- 15% CAR 05 -- 25% PV: (02) IP: (0) Iniciativa: (+15) ______________________________________ Características:</w:t>
      </w:r>
    </w:p>
    <w:p>
      <w:r>
        <w:t>Quadrúpede (Deslocamento x5 em corrida e teste fácil para não ser derrubado)</w:t>
      </w:r>
    </w:p>
    <w:p>
      <w:r>
        <w:t>Tamanho: Diminuto Visão no Escuro Faro Aguçado: Teste de PER fácil para sentir odores e pode rastrear pelo cheiro.</w:t>
      </w:r>
    </w:p>
    <w:p>
      <w:r>
        <w:t>Combate: Mordida (1 de dano)</w:t>
      </w:r>
    </w:p>
    <w:p>
      <w:r>
        <w:t>Perícias: Briga 20% (Mordida, AGI)</w:t>
      </w:r>
    </w:p>
    <w:p>
      <w:r>
        <w:t>Tigre (Animal Selvagem/Carnívoro)</w:t>
      </w:r>
    </w:p>
    <w:p>
      <w:r>
        <w:t>Atributo Valor Mod.</w:t>
      </w:r>
    </w:p>
    <w:p>
      <w:r>
        <w:t>Teste% FOR 18 +2 90% CON 17 +2 85% DES 06 -- 30% AGI 14 -- 70% INT 03 -- 15% PER 12 -- 60% VON 05 -- 25% CAR 07 -- 35% PV: (24) IP: (2) Iniciativa: (+12) _______________________________________ Características:</w:t>
      </w:r>
    </w:p>
    <w:p>
      <w:r>
        <w:t>Quadrúpede (Deslocamento x5 em corrida e teste fácil para não ser derrubado)</w:t>
      </w:r>
    </w:p>
    <w:p>
      <w:r>
        <w:t>Faro Aguçado: Teste Fácil e pode rastrear pelo cheiro.</w:t>
      </w:r>
    </w:p>
    <w:p>
      <w:r>
        <w:t>Tamanho: Grande.</w:t>
      </w:r>
    </w:p>
    <w:p>
      <w:r>
        <w:t>Vitalidade animal: +6 Pv Ataque adicional: Realiza dois ataques.</w:t>
      </w:r>
    </w:p>
    <w:p>
      <w:r>
        <w:t>Combate: Mordida (1d10+2) Garras (1d6+2)</w:t>
      </w:r>
    </w:p>
    <w:p>
      <w:r>
        <w:t>Perícias: Briga 60% (Mordida, AGI, Garras, DES)</w:t>
      </w:r>
    </w:p>
    <w:p>
      <w:r>
        <w:t>Furtividade 60% Intimidação 40%.</w:t>
      </w:r>
    </w:p>
    <w:p>
      <w:r>
        <w:t>Tubarão (Animal Aquático/Carnívoro)</w:t>
      </w:r>
    </w:p>
    <w:p>
      <w:r>
        <w:t>Atributo Valor Mod.</w:t>
      </w:r>
    </w:p>
    <w:p>
      <w:r>
        <w:t>Teste% FOR 18 +2 90% CON 15 +1 75% DES 00 -- 00% AGI 13 -- 80% INT 01 -- 05% PER 10 -- 35% VON 05 -- 05% CAR 04 -- 10% PV: (27) IP: (1) Iniciativa: (+11) _______________________________________ Características:</w:t>
      </w:r>
    </w:p>
    <w:p>
      <w:r>
        <w:t>Aquático:</w:t>
      </w:r>
    </w:p>
    <w:p>
      <w:r>
        <w:t>Respira apenas na água.</w:t>
      </w:r>
    </w:p>
    <w:p>
      <w:r>
        <w:t>Natação/AGI Tamanho: Grande Sem sanidade Combate: Mordida (2d6+2)</w:t>
      </w:r>
    </w:p>
    <w:p>
      <w:r>
        <w:t>Visão no escuro Vitalidade Monstruosa: +10 PV Percepção às cegas: 9 Metros de raio.</w:t>
      </w:r>
    </w:p>
    <w:p>
      <w:r>
        <w:t>Perícias: Briga 60% (Mordida, AGI)</w:t>
      </w:r>
    </w:p>
    <w:p>
      <w:r>
        <w:t>Tubarão Gigante (Animal Aquático/Carnívoro)</w:t>
      </w:r>
    </w:p>
    <w:p>
      <w:r>
        <w:t>Atributo Valor Mod.</w:t>
      </w:r>
    </w:p>
    <w:p>
      <w:r>
        <w:t>Teste% FOR 34 +10 170% CON 24 +5 120% DES 00 -- 00% AGI 11 -- 55% INT 01 -- 05% PER 10 -- 50% VON 03 -- 15% CAR 03 -- 15% PV: (45) IP: (5) Iniciativa: (+5) _______________________________________ Características:</w:t>
      </w:r>
    </w:p>
    <w:p>
      <w:r>
        <w:t>Aquático:</w:t>
      </w:r>
    </w:p>
    <w:p>
      <w:r>
        <w:t>Respira apenas na água.</w:t>
      </w:r>
    </w:p>
    <w:p>
      <w:r>
        <w:t>Natação/AGI Tamanho: Imenso Combate: Mordida (6d6+10)</w:t>
      </w:r>
    </w:p>
    <w:p>
      <w:r>
        <w:t>Visão no escuro Vitalidade animal: +18 PV Percepção às cegas: 9 Metros de raio.</w:t>
      </w:r>
    </w:p>
    <w:p>
      <w:r>
        <w:t>Perícias: Briga 80% (Mordida, AGI)</w:t>
      </w:r>
    </w:p>
    <w:p>
      <w:r>
        <w:br w:type="page"/>
      </w:r>
    </w:p>
    <w:p>
      <w:pPr>
        <w:pStyle w:val="Heading2"/>
      </w:pPr>
      <w:r>
        <w:t>Página 105</w:t>
      </w:r>
    </w:p>
    <w:p>
      <w:r>
        <w:t>105</w:t>
      </w:r>
    </w:p>
    <w:p>
      <w:r>
        <w:t>Urso Marrom (Animal Selvagem/Carnívoro)</w:t>
      </w:r>
    </w:p>
    <w:p>
      <w:r>
        <w:t>Atributo Valor Mod.</w:t>
      </w:r>
    </w:p>
    <w:p>
      <w:r>
        <w:t>Teste% FOR 24 +5 120% CON 21 +4 105% DES 09 -- 45% AGI 10 -- 50% INT 03 -- 15% PER 13 -- 65% VON 05 -- 25% CAR 04 -- 20% PV: (30) IP: (4) Iniciativa: (+08) _______________________________________ Características:</w:t>
      </w:r>
    </w:p>
    <w:p>
      <w:r>
        <w:t>Quadrúpede (Deslocamento x5 em corrida e teste fácil para não ser derrubado)</w:t>
      </w:r>
    </w:p>
    <w:p>
      <w:r>
        <w:t>Faro Aguçado: Teste Fácil. Rastreia pelo Odor.</w:t>
      </w:r>
    </w:p>
    <w:p>
      <w:r>
        <w:t>Tamanho: Grande.</w:t>
      </w:r>
    </w:p>
    <w:p>
      <w:r>
        <w:t>Vitalidade animal: +6 PV Ataque adicional: Realiza dois ataques.</w:t>
      </w:r>
    </w:p>
    <w:p>
      <w:r>
        <w:t>Combate: Mordida (1d6+5) Garras (1d6+5)</w:t>
      </w:r>
    </w:p>
    <w:p>
      <w:r>
        <w:t>Perícias: Briga (Mordida, AGI, Garras, DES) 60% Intimidação 60%</w:t>
      </w:r>
    </w:p>
    <w:p>
      <w:r>
        <w:t>Urso Negro (Animal Selvagem/Carnívoro)</w:t>
      </w:r>
    </w:p>
    <w:p>
      <w:r>
        <w:t>Atributo Valor Mod.</w:t>
      </w:r>
    </w:p>
    <w:p>
      <w:r>
        <w:t>Teste% FOR 17 +2 85% CON 17 +2 85% DES 09 -- 45% AGI 10 -- 50% INT 03 -- 15% PER 13 -- 65% VON 05 -- 25% CAR 04 -- 20% PV: (23) IP: (2) Iniciativa: (+08) _______________________________________ Características:</w:t>
      </w:r>
    </w:p>
    <w:p>
      <w:r>
        <w:t>Quadrúpede (Deslocamento x5 em corrida e teste fácil para não ser derrubado)</w:t>
      </w:r>
    </w:p>
    <w:p>
      <w:r>
        <w:t>Faro Aguçado: Teste Fácil. Rastreia pelo Odor.</w:t>
      </w:r>
    </w:p>
    <w:p>
      <w:r>
        <w:t>Tamanho: Grande.</w:t>
      </w:r>
    </w:p>
    <w:p>
      <w:r>
        <w:t>Vitalidade Monstruosa: +6 PV Ataque adicional: Realiza dois ataques.</w:t>
      </w:r>
    </w:p>
    <w:p>
      <w:r>
        <w:t>Combate: Mordida (1d6) Garras (1d6+3)</w:t>
      </w:r>
    </w:p>
    <w:p>
      <w:r>
        <w:t>Perícias: Briga (Mordida, AGI, Garras, DES) 40% Intimidação 40%</w:t>
      </w:r>
    </w:p>
    <w:p>
      <w:r>
        <w:t>Urso Polar (Animal Selagem/Carnívoro)</w:t>
      </w:r>
    </w:p>
    <w:p>
      <w:r>
        <w:t>Atributo Valor Mod.</w:t>
      </w:r>
    </w:p>
    <w:p>
      <w:r>
        <w:t>Teste% FOR 24 +5 120% CON 21 +4 105% DES 10 -- 50% AGI 10 -- 50% INT 02 -- 10% PER 13 -- 65% VON 04 -- 20% CAR 04 -- 20% PV: (30) IP: (4) Iniciativa: (+08) _______________________________________ Características:</w:t>
      </w:r>
    </w:p>
    <w:p>
      <w:r>
        <w:t>Quadrúpede (Deslocamento x5 em corrida e teste fácil para não ser derrubado)</w:t>
      </w:r>
    </w:p>
    <w:p>
      <w:r>
        <w:t>Faro Aguçado: Teste Fácil. Rastreia pelo Odor.</w:t>
      </w:r>
    </w:p>
    <w:p>
      <w:r>
        <w:t>Tamanho: Grande.</w:t>
      </w:r>
    </w:p>
    <w:p>
      <w:r>
        <w:t>Vitalidade Monstruosa: +6 PV Ataque adicional: Realiza dois ataques.</w:t>
      </w:r>
    </w:p>
    <w:p>
      <w:r>
        <w:t>Combate: Mordida (1d6+5) Garras (1d6+5)</w:t>
      </w:r>
    </w:p>
    <w:p>
      <w:r>
        <w:t>Perícias: Briga (Mordida, AGI, Garras, DES) 60% Intimidação 60%</w:t>
      </w:r>
    </w:p>
    <w:p>
      <w:r>
        <w:t>Veado (Animal Selvagem/Herbívoro)</w:t>
      </w:r>
    </w:p>
    <w:p>
      <w:r>
        <w:t>Atributo Valor Mod.</w:t>
      </w:r>
    </w:p>
    <w:p>
      <w:r>
        <w:t>Teste% FOR 10 -- 50% CON 09 -- 45% DES 04 -- 20% AGI 14 -- 70% INT 03 -- 15% PER 14 -- 70% VON 04 -- 20% CAR 05 -- 25% PV: (10) IP: (0) Iniciativa: (+14) _______________________________________ Características:</w:t>
      </w:r>
    </w:p>
    <w:p>
      <w:r>
        <w:t>Quadrúpede (Deslocamento x5 em corrida e teste fácil para não ser derrubado)</w:t>
      </w:r>
    </w:p>
    <w:p>
      <w:r>
        <w:t>Tamanho: Médio Combate: Mordida (1d3) Casco 1d6.</w:t>
      </w:r>
    </w:p>
    <w:p>
      <w:r>
        <w:t>Perícias: Briga (Mordida ou Cascos AGI) 30%</w:t>
      </w:r>
    </w:p>
    <w:p>
      <w:r>
        <w:br w:type="page"/>
      </w:r>
    </w:p>
    <w:p>
      <w:pPr>
        <w:pStyle w:val="Heading2"/>
      </w:pPr>
      <w:r>
        <w:t>Página 106</w:t>
      </w:r>
    </w:p>
    <w:p>
      <w:r>
        <w:t>106</w:t>
      </w:r>
    </w:p>
    <w:p>
      <w:r>
        <w:t>Sobrevivendo ao novo mundo</w:t>
      </w:r>
    </w:p>
    <w:p>
      <w:r>
        <w:t>Em um mundo devastado, cheio de criaturas que se alimentam de carne humana, sem muito acesso a tecnologia ou internet, é muito mais difícil manter a mesma vida que possuía antes do colapso. Nesta sessão serão explicadas algumas regras e formas de sobreviver as necessidades da vida humana.</w:t>
      </w:r>
    </w:p>
    <w:p>
      <w:r>
        <w:t>Regra do 3</w:t>
      </w:r>
    </w:p>
    <w:p>
      <w:r>
        <w:t>O corpo humano consegue sobreviver até</w:t>
      </w:r>
    </w:p>
    <w:p>
      <w:r>
        <w:t>•</w:t>
      </w:r>
    </w:p>
    <w:p>
      <w:r>
        <w:t>3 minutos sem ar</w:t>
      </w:r>
    </w:p>
    <w:p>
      <w:r>
        <w:t>•</w:t>
      </w:r>
    </w:p>
    <w:p>
      <w:r>
        <w:t>3 horas sem abrigo em temperaturas</w:t>
      </w:r>
    </w:p>
    <w:p>
      <w:r>
        <w:t>extremas</w:t>
      </w:r>
    </w:p>
    <w:p>
      <w:r>
        <w:t>•</w:t>
      </w:r>
    </w:p>
    <w:p>
      <w:r>
        <w:t>3 dias sem água</w:t>
      </w:r>
    </w:p>
    <w:p>
      <w:r>
        <w:t>•</w:t>
      </w:r>
    </w:p>
    <w:p>
      <w:r>
        <w:t>3 semanas sem comida</w:t>
      </w:r>
    </w:p>
    <w:p>
      <w:r>
        <w:t>Água</w:t>
      </w:r>
    </w:p>
    <w:p>
      <w:r>
        <w:t>É provável que o suprimento de água público não funcione, pois as bombas de pressão podem estar sem manutenção ou danificadas. (canos estourados etc). Portanto, um poço cisterna, estar próximo a um lago ou ter um mecanismo de captação de água da chuva é essencial. Outro ponto interessante são as bebidas em garrafas ou latas, uma vez que Zumbis não precisam delas. Veja exemplos a seguir.</w:t>
      </w:r>
    </w:p>
    <w:p>
      <w:r>
        <w:t>Comida Se a campanha for jogada nos primeiros momentos do colapso, ainda pode existir bastante comida fresca em mercados não saqueados, enlatados etc, mas se for anos depois do apocalipse, as melhores saídas são de produzir a própria comida. Dito isto, as opções podem ser criar animais ou realizar plantio.</w:t>
      </w:r>
    </w:p>
    <w:p>
      <w:r>
        <w:t>Pecuária: Péssima ideia! A menos que tenha bastante espaço e recursos para alimentar seus animais. Porém, a pecuária destina-se a vender os animais no mercado, logo a melhor forma de criar animais seriam galinhas ou vacas leiteiras, nada de porcos ou gado. Uma vaca leiteira chega a produzir até 35 litros de leite/dia, com a média de 18 litros/dia e tempo médio de vida útil de 20 anos. Uma galinha de granja modificada chega a colocar um ovo por dia e comer 110 gramas de ração com tempo útil de vida de dois anos.</w:t>
      </w:r>
    </w:p>
    <w:p>
      <w:r>
        <w:t>Agricultura: Boa Ideia! Mas será preciso uma certa variação de plantio e, depender mais de legumes que verduras, a menos que tenha um bom local para armazenamento e refrigeração. (Espaço 2/Construção 2/ Armazém 1)</w:t>
      </w:r>
    </w:p>
    <w:p>
      <w:r>
        <w:t>Outro ponto importante é ter uma variedade de plantio, pois cada uma é possível colher em tempos diferentes.</w:t>
      </w:r>
    </w:p>
    <w:p>
      <w:r>
        <w:br w:type="page"/>
      </w:r>
    </w:p>
    <w:p>
      <w:pPr>
        <w:pStyle w:val="Heading2"/>
      </w:pPr>
      <w:r>
        <w:t>Página 107</w:t>
      </w:r>
    </w:p>
    <w:p>
      <w:r>
        <w:t>107</w:t>
      </w:r>
    </w:p>
    <w:p>
      <w:r>
        <w:t>Principais verduras, grãos e legumes para plantio</w:t>
      </w:r>
    </w:p>
    <w:p>
      <w:r>
        <w:t>Alho: Tempo de colheita 90 dias e cada pé de alho chega a produzir 10 kg de alho. Excelente forma de nutrição e baixas calorias.</w:t>
      </w:r>
    </w:p>
    <w:p>
      <w:r>
        <w:t>Batata: Tempo de colheita 90 dias. Uma raiz plantada na terra produz 10 batatas grandes ou 30 batatinhas por planta. Batatas possuem boas calorias, fósforo, ferro, cálcio, magnésio e zinco.</w:t>
      </w:r>
    </w:p>
    <w:p>
      <w:r>
        <w:t>Cenoura: Tempo de colheita 120 dias.</w:t>
      </w:r>
    </w:p>
    <w:p>
      <w:r>
        <w:t>Produzem até 4 quilos por metro quadrado.</w:t>
      </w:r>
    </w:p>
    <w:p>
      <w:r>
        <w:t>Rica em sais minerais, Vitaminas K, A, C, E, B e poucas calorias.</w:t>
      </w:r>
    </w:p>
    <w:p>
      <w:r>
        <w:t>Rabanete: Tempo de colheita 30 dias.</w:t>
      </w:r>
    </w:p>
    <w:p>
      <w:r>
        <w:t>Produzem quilos de rabanete se colhidos corretamente. Possuem baixas calorias, fibras, potássio, cálcio, magnésio, fósforo e zinco.</w:t>
      </w:r>
    </w:p>
    <w:p>
      <w:r>
        <w:t>Alface: Tempo de colheita: 30 dias, produz bastante alface se colhido corretamente e é rico em Vitaminas A, C, K fibras, antioxidantes, magnésio e potássio.</w:t>
      </w:r>
    </w:p>
    <w:p>
      <w:r>
        <w:t>Espinafre: Tempo de colheita 30 dias. Pelo menos seis folhas por planta e são ricos em vitaminas A, K, B12, Cálcio, Potássio, Magnésio, Fibras, Proteínas, Carboidratos complexos e fitoquímicos.</w:t>
      </w:r>
    </w:p>
    <w:p>
      <w:r>
        <w:t>Nabos: Tempo de colheita 40 dias. Bastante tolerante a seca, frio e solos poucos férteis.</w:t>
      </w:r>
    </w:p>
    <w:p>
      <w:r>
        <w:t>Ricos em Vitamina C, A, K, fibras Beta carbonato, ômega 3 e manganês.</w:t>
      </w:r>
    </w:p>
    <w:p>
      <w:r>
        <w:t>Soja: Tempo de cultivo 120 dias. Produz bastante soja por colheita e é uma excelente fonte de proteína vegetal, carboidrato e antioxidantes.</w:t>
      </w:r>
    </w:p>
    <w:p>
      <w:r>
        <w:t>Alimentos com maior tempo de validade</w:t>
      </w:r>
    </w:p>
    <w:p>
      <w:r>
        <w:t>Arroz branco:</w:t>
      </w:r>
    </w:p>
    <w:p>
      <w:r>
        <w:t>Duram até 30 anos conservados devidamente a vácuo e temperaturas baixas. Excelente fonte de carboidratos.</w:t>
      </w:r>
    </w:p>
    <w:p>
      <w:r>
        <w:t>Mel: Praticamente dura para sempre, o frasco mais antigo já encontrado tem mais de 5 mil anos de idade. Boa fonte de calorias e carboidratos.</w:t>
      </w:r>
    </w:p>
    <w:p>
      <w:r>
        <w:t>Feijão Seco: Similar ao arroz branco com cerca de 30 anos de validade, sem necessidade de conserva devidamente apropriada.</w:t>
      </w:r>
    </w:p>
    <w:p>
      <w:r>
        <w:t>Atum em conserva: Validade de até cinco anos. Excelente fonte de proteína, ômega 3, ferro, magnésio, potássio, fósforo, selênio, vitaminas B3, B6, B12, calorias e carboidratos.</w:t>
      </w:r>
    </w:p>
    <w:p>
      <w:r>
        <w:t>Farinha de trigo: Validade de cinco anos, uma boa forma de obter carboidratos.</w:t>
      </w:r>
    </w:p>
    <w:p>
      <w:r>
        <w:t>Leite em Pó: Validade de até cinco anos, com boa fonte de proteína e carboidrato.</w:t>
      </w:r>
    </w:p>
    <w:p>
      <w:r>
        <w:t>Cereais: Validade de cinco anos, excelente fonte de fibras, vitaminas e carboidratos.</w:t>
      </w:r>
    </w:p>
    <w:p>
      <w:r>
        <w:t>Carne Seca: Validade de até um ano em conserva ou seis meses fora da geladeira.</w:t>
      </w:r>
    </w:p>
    <w:p>
      <w:r>
        <w:t>Excelente fonte de proteínas.</w:t>
      </w:r>
    </w:p>
    <w:p>
      <w:r>
        <w:t>Café Solúvel, Amido de Milho, Bebidas quentes, Sal e açúcar: Possuem prazo de validade indefinido (Similar ao Mel), desde que sejam mantidos adequadamente.</w:t>
      </w:r>
    </w:p>
    <w:p>
      <w:r>
        <w:br w:type="page"/>
      </w:r>
    </w:p>
    <w:p>
      <w:pPr>
        <w:pStyle w:val="Heading2"/>
      </w:pPr>
      <w:r>
        <w:t>Página 108</w:t>
      </w:r>
    </w:p>
    <w:p>
      <w:r>
        <w:t>108</w:t>
      </w:r>
    </w:p>
    <w:p>
      <w:r>
        <w:t>Criação de peixes (Tilápias)</w:t>
      </w:r>
    </w:p>
    <w:p>
      <w:r>
        <w:t>Com certo conhecimento em engenharia mecânica, encanamento ou construção civil, além claro, de piscicultura, é possível criar tilápias em caixas d’água e obter uma excelente fonte de proteínas constante, ômega três e gorduras boas. Tilápias se alimentam de insetos, crustáceos, sementes, frutos, raízes, algas, plâncton e peixes pequenos o que deixa bem fácil sua manutenção. Para criação deste projeto é preciso:</w:t>
      </w:r>
    </w:p>
    <w:p>
      <w:r>
        <w:t>•</w:t>
      </w:r>
    </w:p>
    <w:p>
      <w:r>
        <w:t>1 caixa d’água de mil litros</w:t>
      </w:r>
    </w:p>
    <w:p>
      <w:r>
        <w:t>•</w:t>
      </w:r>
    </w:p>
    <w:p>
      <w:r>
        <w:t>3 Barris</w:t>
      </w:r>
    </w:p>
    <w:p>
      <w:r>
        <w:t>•</w:t>
      </w:r>
    </w:p>
    <w:p>
      <w:r>
        <w:t>Canos, curvas, joelhos, T, registro,</w:t>
      </w:r>
    </w:p>
    <w:p>
      <w:r>
        <w:t>roscas e conexões de encanamento</w:t>
      </w:r>
    </w:p>
    <w:p>
      <w:r>
        <w:t>•</w:t>
      </w:r>
    </w:p>
    <w:p>
      <w:r>
        <w:t>1 pequeno motor para bomba.</w:t>
      </w:r>
    </w:p>
    <w:p>
      <w:r>
        <w:t>•</w:t>
      </w:r>
    </w:p>
    <w:p>
      <w:r>
        <w:t>Tijolos ou Argila</w:t>
      </w:r>
    </w:p>
    <w:p>
      <w:r>
        <w:t>•</w:t>
      </w:r>
    </w:p>
    <w:p>
      <w:r>
        <w:t>Madeira</w:t>
      </w:r>
    </w:p>
    <w:p>
      <w:r>
        <w:t>É preciso criar os peixes em uma caixa d’água, conectar a mesma a um decantador para tirar o excesso de impureza da água (primeiro barril), depois a um filtro com tijolos ou argila (segundo barril) e por fim, colocar a pequena bomba ligada a canos no terceiro barril para devolver a água já limpa de volta a caixa d’água. Este é um processo autossuficiente, necessitando apenas de uma pequena fonte de energia elétrica para ligar a bomba.</w:t>
      </w:r>
    </w:p>
    <w:p>
      <w:r>
        <w:t>Sistema de captação para água da chuva</w:t>
      </w:r>
    </w:p>
    <w:p>
      <w:r>
        <w:t>Um sistema que pode ser do mais simples ao engenhoso, consiste em armazenar a água que cai da chuva. Pode ser feito através de galões de água a céu aberto, caixas d’água ou sistema de encanamento no telhado ligado a um grande reservatório de água. Para criar um sistema mais engenhoso é preciso a perícia Mecânica ou Engenharia mecânica, mas o narrador pode autorizar teste com sobrevivência também. Será necessário</w:t>
      </w:r>
    </w:p>
    <w:p>
      <w:r>
        <w:t>•</w:t>
      </w:r>
    </w:p>
    <w:p>
      <w:r>
        <w:t>Galões ou caixa d’água</w:t>
      </w:r>
    </w:p>
    <w:p>
      <w:r>
        <w:t>•</w:t>
      </w:r>
    </w:p>
    <w:p>
      <w:r>
        <w:t>Canos</w:t>
      </w:r>
    </w:p>
    <w:p>
      <w:r>
        <w:t>•</w:t>
      </w:r>
    </w:p>
    <w:p>
      <w:r>
        <w:t>Joelhos para canos</w:t>
      </w:r>
    </w:p>
    <w:p>
      <w:r>
        <w:t>•</w:t>
      </w:r>
    </w:p>
    <w:p>
      <w:r>
        <w:t>T para canos</w:t>
      </w:r>
    </w:p>
    <w:p>
      <w:r>
        <w:t>•</w:t>
      </w:r>
    </w:p>
    <w:p>
      <w:r>
        <w:t>Roscas</w:t>
      </w:r>
    </w:p>
    <w:p>
      <w:r>
        <w:t>•</w:t>
      </w:r>
    </w:p>
    <w:p>
      <w:r>
        <w:t>Registro</w:t>
      </w:r>
    </w:p>
    <w:p>
      <w:r>
        <w:t>Dessalinização de água</w:t>
      </w:r>
    </w:p>
    <w:p>
      <w:r>
        <w:t>As vezes um grupo de sobreviventes não tem disponibilidade de um projeto para captação e armazenamento de água da chuva, um poço artesiano ou estar próximo a um rio de água doce, o que lhes restam tentar a dessalinização de água salgada. Por exemplo, se escolheram se refugiar em um navio ou ilha.</w:t>
      </w:r>
    </w:p>
    <w:p>
      <w:r>
        <w:t>O processo de dessalinização mais simples é através da evaporação e destilação. Para isto, é preciso a perícia Química ou Engenharia Química e os seguintes materiais.</w:t>
      </w:r>
    </w:p>
    <w:p>
      <w:r>
        <w:t>•</w:t>
      </w:r>
    </w:p>
    <w:p>
      <w:r>
        <w:t>2 ou mais recipientes grandes de água</w:t>
      </w:r>
    </w:p>
    <w:p>
      <w:r>
        <w:t>•</w:t>
      </w:r>
    </w:p>
    <w:p>
      <w:r>
        <w:t>Água salgada</w:t>
      </w:r>
    </w:p>
    <w:p>
      <w:r>
        <w:t>•</w:t>
      </w:r>
    </w:p>
    <w:p>
      <w:r>
        <w:t>Fonte de calor para ferver água</w:t>
      </w:r>
    </w:p>
    <w:p>
      <w:r>
        <w:t>É preciso encher um recipiente com água salgada, em seguida conectar ao outro recipiente vazio, mas sem deixar que a água se misture, em seguida ferver a água salgada para que seu vapor seja condensado dentro do recipiente vazio e crie a água destilada. Um processo simples, porém, lento e que não rende muita água, mas pode ser a diferença entre a vida e a morte de um grupo de sobreviventes.</w:t>
      </w:r>
    </w:p>
    <w:p>
      <w:r>
        <w:t>Cisternas ou Poço</w:t>
      </w:r>
    </w:p>
    <w:p>
      <w:r>
        <w:t>Para criação de uma cisterna é necessário possuir a perícia Sobrevivência ou Geografia, e assim identificar uma área que possa ter um lençol freático e se ele não está contaminado por algum lixão, aterros irregulares etc. O processo é simples e pode ser feito até com instrumentos rudimentares, porém fortes.</w:t>
      </w:r>
    </w:p>
    <w:p>
      <w:r>
        <w:t>Precisa-se cavar até cerca de 15 a 20 metros, nessa profundidade já é possível buscar água, em seguida, com uma corda e balde improvisado, é possível buscar água, no entanto a água da cisterna não pode ser bebida diretamente, precisa ser fervida antes do consumo.</w:t>
      </w:r>
    </w:p>
    <w:p>
      <w:r>
        <w:br w:type="page"/>
      </w:r>
    </w:p>
    <w:p>
      <w:pPr>
        <w:pStyle w:val="Heading2"/>
      </w:pPr>
      <w:r>
        <w:t>Página 109</w:t>
      </w:r>
    </w:p>
    <w:p>
      <w:r>
        <w:t>109</w:t>
      </w:r>
    </w:p>
    <w:p>
      <w:r>
        <w:t>Fontes de energia</w:t>
      </w:r>
    </w:p>
    <w:p>
      <w:r>
        <w:t>É comum que não exista mais distribuição de energia elétrica algum tempo após o colapso.</w:t>
      </w:r>
    </w:p>
    <w:p>
      <w:r>
        <w:t>Apesar que usinas hidroelétricas não desligam, precisam apenas de manutenção e controle.</w:t>
      </w:r>
    </w:p>
    <w:p>
      <w:r>
        <w:t>Por exemplo, no Brasil existem usinas que operam a mais de 40 anos sem desligar. Além das hidroelétricas, existem outra forma de energia que não se desliga, mas necessita de manutenção, a energia eólica. Contudo, esta é muito dependente do vento e não tem tanta capacidade de geração de energia, com exceção das cidades próximas do mar onde os ventos são bem mais fortes.</w:t>
      </w:r>
    </w:p>
    <w:p>
      <w:r>
        <w:t>Vale salientar sobre a energia solar, mas painéis de energia solar são um tanto quanto raros em 2019 (ano que houve o colapso) e depois do acontecido, empresas certamente não produzem mais esta tecnologia, cabe então aos sobreviventes com conhecimentos criarem suas formas de obter energia solar.</w:t>
      </w:r>
    </w:p>
    <w:p>
      <w:r>
        <w:t>O que se pode afirmar é que, devido a todo caos, o cabeamento, manutenção, acidentes entre outros fatores certamente derrubaram a energia elétrica.</w:t>
      </w:r>
    </w:p>
    <w:p>
      <w:r>
        <w:t>Para um grupo de sobreviventes encontrar todos os pontos de rompimento de energia, conserta-los, e fazer uma devida manutenção nas distribuidoras é algo bem impensado. Então, segue abaixo formas de se obter energia elétrica para sobreviver ao novo mundo.</w:t>
      </w:r>
    </w:p>
    <w:p>
      <w:r>
        <w:t>Painel de Energia Solar: Um engenheiro ou Mecânico é capaz de criar um painel de energia solar (Perícia Engenharia Elétrica ou Mecânica). Eles possuem validade de até 25 anos e podem durar até 24 horas com energia para manter uma casa com seus eletro domésticos ligados a depender de quanto sol recebeu. Para sua construção é preciso:</w:t>
      </w:r>
    </w:p>
    <w:p>
      <w:r>
        <w:t>•</w:t>
      </w:r>
    </w:p>
    <w:p>
      <w:r>
        <w:t>1 Células Fotovoltaicas</w:t>
      </w:r>
    </w:p>
    <w:p>
      <w:r>
        <w:t>•</w:t>
      </w:r>
    </w:p>
    <w:p>
      <w:r>
        <w:t>2 Vidros Fotovoltaico</w:t>
      </w:r>
    </w:p>
    <w:p>
      <w:r>
        <w:t>•</w:t>
      </w:r>
    </w:p>
    <w:p>
      <w:r>
        <w:t>3 Filmes Encapsulante para o Painel</w:t>
      </w:r>
    </w:p>
    <w:p>
      <w:r>
        <w:t>•</w:t>
      </w:r>
    </w:p>
    <w:p>
      <w:r>
        <w:t>4 Backsheet</w:t>
      </w:r>
    </w:p>
    <w:p>
      <w:r>
        <w:t>•</w:t>
      </w:r>
    </w:p>
    <w:p>
      <w:r>
        <w:t>5 Caixa de Junção</w:t>
      </w:r>
    </w:p>
    <w:p>
      <w:r>
        <w:t>•</w:t>
      </w:r>
    </w:p>
    <w:p>
      <w:r>
        <w:t>6 Molduras do Painel Solar de</w:t>
      </w:r>
    </w:p>
    <w:p>
      <w:r>
        <w:t>Alumínio Anodizado</w:t>
      </w:r>
    </w:p>
    <w:p>
      <w:r>
        <w:t>Especial: Em média, em um dia ensolarado um painel sustenta até 8 horas de energia elétrica para uma pequena casa com eletro domésticos.</w:t>
      </w:r>
    </w:p>
    <w:p>
      <w:r>
        <w:t>Turbina de Energia Eólica: Uma forma ainda mais exótica de criação de energia, é através de uma turbina eólica caseira. Para criação de uma turbina eólica residencial é preciso ter um engenheiro ou mecânico (Perícia Engenharia Elétrica ou Mecânica) e os seguintes equipamentos:</w:t>
      </w:r>
    </w:p>
    <w:p>
      <w:r>
        <w:t>• Gerador DC ou motor AC.</w:t>
      </w:r>
    </w:p>
    <w:p>
      <w:r>
        <w:t>• 2 x 4.</w:t>
      </w:r>
    </w:p>
    <w:p>
      <w:r>
        <w:t>• Tiras de metal.</w:t>
      </w:r>
    </w:p>
    <w:p>
      <w:r>
        <w:t>• Cano de ferro (2,5 centímetros de diâmetro)</w:t>
      </w:r>
    </w:p>
    <w:p>
      <w:r>
        <w:t>• Flanges de ferro (2,5 centímetros de</w:t>
      </w:r>
    </w:p>
    <w:p>
      <w:r>
        <w:t>diâmetro)</w:t>
      </w:r>
    </w:p>
    <w:p>
      <w:r>
        <w:t>• Niplo de cano de ferro (2,5 centímetros de</w:t>
      </w:r>
    </w:p>
    <w:p>
      <w:r>
        <w:t>diâmetro)</w:t>
      </w:r>
    </w:p>
    <w:p>
      <w:r>
        <w:t>• Bocais de ferro (2,5 centímetros e 2,75</w:t>
      </w:r>
    </w:p>
    <w:p>
      <w:r>
        <w:t>centímetros de diâmetro.)</w:t>
      </w:r>
    </w:p>
    <w:p>
      <w:r>
        <w:t>• Condutores de metal.</w:t>
      </w:r>
    </w:p>
    <w:p>
      <w:r>
        <w:t>• Cabo de alimentação com fita isolante.</w:t>
      </w:r>
    </w:p>
    <w:p>
      <w:r>
        <w:t>• Controlador de carga.</w:t>
      </w:r>
    </w:p>
    <w:p>
      <w:r>
        <w:t>• Bateria de ciclo profundo.</w:t>
      </w:r>
    </w:p>
    <w:p>
      <w:r>
        <w:t>• Voltímetro (opcional).</w:t>
      </w:r>
    </w:p>
    <w:p>
      <w:r>
        <w:t>Especial: Uma residência gasta em média 10 kWh por dia, já uma turbina eólica residencial produz até 5 kWh, ou seja, seriam necessárias duas turbinas para abastecer uma grande casa por 24 horas. É preferível sempre colocar uma turbina desta a cerca de 3 metros de altura.</w:t>
      </w:r>
    </w:p>
    <w:p>
      <w:r>
        <w:t>Baterias automotivas: Uma boa forma de gerar energia é com uso de baterias de automóveis, mas para isto é preciso da bateria e um inversor de tensão para modificar a eletricidade para 110v ou 220v. Uma bateria mais simples, com 60 amperes, pode fornecer energia para um eletrodoméstico de 220v por cerca de 4 horas. Já uma bateria de 150 amperes pode ligar até 4 eletrodomésticos de 220v por 4 horas, dois por 8 horas ou 1 por 16 horas e o dobro do tempo para eletrodomésticos de 110v.</w:t>
      </w:r>
    </w:p>
    <w:p>
      <w:r>
        <w:t>É preciso ter cuidado ao utilizar baterias como fonte de energia, pois quando ela descarrega, vai ser necessário uma outra fonte de energia para que possa carrega-la. Uma outra bateria para ser feito uma “chupeta”, um painel solar ou energia eólica. Desta forma, o uso de baterias é interessante para situações específicas ou de locomoção.</w:t>
      </w:r>
    </w:p>
    <w:p>
      <w:r>
        <w:t>A vida útil de uma bateria dura cerca de 3 anos.</w:t>
      </w:r>
    </w:p>
    <w:p>
      <w:r>
        <w:br w:type="page"/>
      </w:r>
    </w:p>
    <w:p>
      <w:pPr>
        <w:pStyle w:val="Heading2"/>
      </w:pPr>
      <w:r>
        <w:t>Página 110</w:t>
      </w:r>
    </w:p>
    <w:p>
      <w:r>
        <w:t>110</w:t>
      </w:r>
    </w:p>
    <w:p>
      <w:r>
        <w:t>Geradores de energia a combustão: Um gerador de energia utiliza a força mecânica fornecida ao gerador transformando-a em energia elétrica através de um fenômeno químico conhecido como indução eletromagnética, que funciona como uma espécie de condutor que se movimenta no campo magnético do gerador. Geradores a combustão funcionam com gasolina ou Diesel, que quando queimado, gera a energia mecânica para movimentar um imã do qual produz um campo magnético de energia elétrica.</w:t>
      </w:r>
    </w:p>
    <w:p>
      <w:r>
        <w:t>Para criação de um gerador de energia a combustão é preciso um engenheiro ou mecânico (Perícia Engenharia Elétrica ou Mecânica).</w:t>
      </w:r>
    </w:p>
    <w:p>
      <w:r>
        <w:t>Equipamentos necessários são:</w:t>
      </w:r>
    </w:p>
    <w:p>
      <w:r>
        <w:t>•</w:t>
      </w:r>
    </w:p>
    <w:p>
      <w:r>
        <w:t>1 Imã</w:t>
      </w:r>
    </w:p>
    <w:p>
      <w:r>
        <w:t>•</w:t>
      </w:r>
    </w:p>
    <w:p>
      <w:r>
        <w:t>2 bobinas</w:t>
      </w:r>
    </w:p>
    <w:p>
      <w:r>
        <w:t>•</w:t>
      </w:r>
    </w:p>
    <w:p>
      <w:r>
        <w:t>1 Tanque</w:t>
      </w:r>
    </w:p>
    <w:p>
      <w:r>
        <w:t>•</w:t>
      </w:r>
    </w:p>
    <w:p>
      <w:r>
        <w:t>Aço</w:t>
      </w:r>
    </w:p>
    <w:p>
      <w:r>
        <w:t>•</w:t>
      </w:r>
    </w:p>
    <w:p>
      <w:r>
        <w:t>Plástico</w:t>
      </w:r>
    </w:p>
    <w:p>
      <w:r>
        <w:t>•</w:t>
      </w:r>
    </w:p>
    <w:p>
      <w:r>
        <w:t>Motor de combustão</w:t>
      </w:r>
    </w:p>
    <w:p>
      <w:r>
        <w:t>Os geradores mais comuns para residência são os de gasolina, para empresas ou grandes locais são geradores a Diesel.</w:t>
      </w:r>
    </w:p>
    <w:p>
      <w:r>
        <w:t>Combustível Tanque Autonomia Gasolina 20 L 8 horas Diesel 25 L 10 Horas</w:t>
      </w:r>
    </w:p>
    <w:p>
      <w:r>
        <w:t>Pilhas</w:t>
      </w:r>
    </w:p>
    <w:p>
      <w:r>
        <w:t>Pilhas são uma ótima forma de energia, mas não são capazes de alimentar grandes máquinas. Elas servem melhor para pequenos instrumentos, como lanternas, câmeras e pequenos motores. Existem dois tipos de pilha, as comuns e recarregáveis. As recarregáveis precisam de uma fonte de energia para recarregar, tem autonomia de 8 a 12 horas e validade de 10 anos. As comuns duram por até um ano e tem validade de 10 anos.</w:t>
      </w:r>
    </w:p>
    <w:p>
      <w:r>
        <w:t>Combustível</w:t>
      </w:r>
    </w:p>
    <w:p>
      <w:r>
        <w:t>A depender do período em que vai ser feita a campanha, combustíveis como gasolina e diesel serão apenas lembranças antigas, pois a gasolina tem validade máxima de 6 meses e o diesel entre 2 a 4 meses apenas. Diante de todo caos global, pensar que refinarias, empresas de distribuição e caminhoneiros continuam a entregar gasolina nos postos é bem fora da razão. O combustível veicular que tem maior validade é o etanol, a quem diga que sua validade é de um ano se bem armazenado.</w:t>
      </w:r>
    </w:p>
    <w:p>
      <w:r>
        <w:t>De qualquer forma, nenhum dos três combustíveis iria durar por 2 ou 3 anos após colapso, o que deixaria os sobreviventes a depender de carros elétricos, montarias e bicicletas.</w:t>
      </w:r>
    </w:p>
    <w:p>
      <w:r>
        <w:t>Uma solução para a falta de combustível são as máquinas desenvolvidas na Alemanha (País onde esta o centro do Adam Project, ou seja, com certeza eles têm mais de uma dessas máquinas) chamadas de WASTX Plastic. Um container preto capaz de transformar lixo plástico em combustível.</w:t>
      </w:r>
    </w:p>
    <w:p>
      <w:r>
        <w:t>Com a WASTX Plastic, um quilo de plástico descartado pode ser convertido em cerca de um litro de combustível, o que corresponde a até 10 quilowatts-hora de energia. A máquina da WASTX Plastic é capaz de transformar, por dia, cerca de 250 quilos de lixo plástico em combustível Diesel em um processo simples que consiste na decomposição do plástico por meio do calor. Até o ano de 2019 a Start up Alemã que criou esta máquina já possuía contratos nos EUA, Austrália, Japão, Córeia e Turquia.</w:t>
      </w:r>
    </w:p>
    <w:p>
      <w:r>
        <w:t>Segundo a Associação Internacional de Resíduos Sólidos, cerca de 25 milhões de toneladas de resíduos são despejados só no nos oceanos por ano, diante de uma calamidade global, imagine a quantidade de matéria prima para criação de Diesel para quem obtiver uma máquina dessa.</w:t>
      </w:r>
    </w:p>
    <w:p>
      <w:r>
        <w:br w:type="page"/>
      </w:r>
    </w:p>
    <w:p>
      <w:pPr>
        <w:pStyle w:val="Heading2"/>
      </w:pPr>
      <w:r>
        <w:t>Página 111</w:t>
      </w:r>
    </w:p>
    <w:p>
      <w:r>
        <w:t>111</w:t>
      </w:r>
    </w:p>
    <w:p>
      <w:r>
        <w:t>Veículos terrestres</w:t>
      </w:r>
    </w:p>
    <w:p>
      <w:r>
        <w:t>Como supracitado em combustível, a depender do tempo que a campanha irá passar, veículos a gasolina, Diesel ou Etanol não estarão disponíveis para locomoção. No entanto, existem carros elétricos. Caso o narrador utilize carros veículos em sua campanha, aqui segue alguns indicadores:</w:t>
      </w:r>
    </w:p>
    <w:p>
      <w:r>
        <w:t>IP: 6 para carros comuns e 20 para blindados.</w:t>
      </w:r>
    </w:p>
    <w:p>
      <w:r>
        <w:t>Dano por batida: 3d6 para cara 40 Km de velocidade.</w:t>
      </w:r>
    </w:p>
    <w:p>
      <w:r>
        <w:t>Carros elétricos: Em 2019 existiam cerca de 10 milhões de carros elétricos, com 1 milhão de vans e caminhões. Uma bateria de carro elétrico comum dura 20 horas para carregar (220v) e tem autonomia de 300 Km com 10 anos de garantia. Velocidade de 130 Kh.</w:t>
      </w:r>
    </w:p>
    <w:p>
      <w:r>
        <w:t>Aviões</w:t>
      </w:r>
    </w:p>
    <w:p>
      <w:r>
        <w:t>Os aviões utilizam como combustível principal o querosene de aviação, também conhecido pela sigla QAV-1. Este é o combustível utilizado em aviões e helicópteros dotados de motores à turbina, como jato-puro, turboélices ou turbofans. A validade do querosene é de 24 meses se armazenado em condições corretas.</w:t>
      </w:r>
    </w:p>
    <w:p>
      <w:r>
        <w:t>Em voo de cruzeiro (quando o avião alcança a velocidade e altura ideais) o consumo de QAV é de aproximadamente 2.200 kg/h (pouco mais de 2.800 l/h), o mesmo que 44 tanques de um carro popular (1.0). Há também muitas outras questões técnicas envolvidas.</w:t>
      </w:r>
    </w:p>
    <w:p>
      <w:r>
        <w:t>O combustível representa uma parcela significativa do peso do avião. Um Airbus A380, (575 toneladas) por exemplo, pode carregar 254 mil quilos de combustível, o equivalente a mais de 320 mil litros de querosene. O A320 pode levar 23 mil quilos, ou mais de 29 mil litros, tem capacidade para 900 passageiros e velocidade de 1.185 Km/h</w:t>
      </w:r>
    </w:p>
    <w:p>
      <w:r>
        <w:t>Helicópteros</w:t>
      </w:r>
    </w:p>
    <w:p>
      <w:r>
        <w:t>Assim como os aviões, helicópteros utilizam querosene de aviação como fonte de combustível. O helicóptero padrão (AS350) do modelo mais vendido no mundo todo. Ele tem capacidade para um piloto e cinco passageiros, velocidade máxima (VNE) de 300 quilômetros por hora. 280 litros de combustível que cabem no tanque da aeronave são suficientes para percorrer uma média de 600 km. Ao todo, um helicóptero possui cerca de 4,2 mil quilos, consegue carregar até 1.300 quilos e IP 10.</w:t>
      </w:r>
    </w:p>
    <w:p>
      <w:r>
        <w:t>Helicóptero de combate: O helicóptero de combate mais utilizado no mundo é o APACHE AH-64, que possui as seguintes especificações:</w:t>
      </w:r>
    </w:p>
    <w:p>
      <w:r>
        <w:t>Tripulação: Dois (piloto e co-piloto / artilheiro)</w:t>
      </w:r>
    </w:p>
    <w:p>
      <w:r>
        <w:t>Comprimento: 17,75 m Altura: 3,87 m Peso total: 8000 kg Peso máximo de decolagem: 10433 kg Velocidade máxima: 293 km/h Alcance bélico: 480 km Relação de subida: 12,7 m/s IP: 20 Armamento: Metralhadora automática de corrente de 30mm Boeing M230; (5d10 - CDT 20) mísseis/Bombas AGM-114D Longbow Hellfire (10d10 teleguiado), Hydra (rockets);</w:t>
      </w:r>
    </w:p>
    <w:p>
      <w:r>
        <w:t>CRV7 70mm (10d10 considera apenas metade do IP por blindagem do alvo)</w:t>
      </w:r>
    </w:p>
    <w:p>
      <w:r>
        <w:br w:type="page"/>
      </w:r>
    </w:p>
    <w:p>
      <w:pPr>
        <w:pStyle w:val="Heading2"/>
      </w:pPr>
      <w:r>
        <w:t>Página 112</w:t>
      </w:r>
    </w:p>
    <w:p>
      <w:r>
        <w:t>112</w:t>
      </w:r>
    </w:p>
    <w:p>
      <w:r>
        <w:t>Internet</w:t>
      </w:r>
    </w:p>
    <w:p>
      <w:r>
        <w:t>Quando houve uma espécie de desligamento global da internet, devido ao colapso, Veículos autônomos pararam no lugar quase instantaneamente. Nas rodovias, os pedágios automáticos não permitem mais que nenhum veículo que tentava fugir passasse por eles, criando grandes congestionamentos.</w:t>
      </w:r>
    </w:p>
    <w:p>
      <w:r>
        <w:t>Nas ruas, inúmeros transeuntes olham para seus dispositivos de comunicação vazios, testemunhando vários acidentes com drones postais ou dispositivos parecidos.</w:t>
      </w:r>
    </w:p>
    <w:p>
      <w:r>
        <w:t>Vendedores e caixas totalmente automatizados foram desconectados, levando ao desligamento rápido de supermercados e hipermercados que dependem exclusivamente deles. De qualquer forma, uma sociedade eletrônica sem dinheiro e baseada em moeda eletrônica não saberia agora como pagar pelas coisas.</w:t>
      </w:r>
    </w:p>
    <w:p>
      <w:r>
        <w:t>Vastas regiões foram privadas de eletricidade, pois os provedores não conseguem mais receber informações corretamente de seus sensores na rede elétrica e nas casas das pessoas, e não conseguem mais gerenciar adequadamente o suprimento de muitas áreas.</w:t>
      </w:r>
    </w:p>
    <w:p>
      <w:r>
        <w:t>Quase toda a produção industrial do mundo parou. Os centros financeiros suspenderam imediatamente todas as suas operações, cancelando de uma vez todos os pedidos em processamento. E assim por diante...</w:t>
      </w:r>
    </w:p>
    <w:p>
      <w:r>
        <w:t>Transmissão de dados</w:t>
      </w:r>
    </w:p>
    <w:p>
      <w:r>
        <w:t>Talvez poucas pessoas saibam que a principal forma de distribuição de internet não é via satélite ou torres, mas via cabos submarinos, os chamados Backbones. Os backbones são os responsáveis por toda troca de informação da rede virtual, como uma espinha dorsal da internet.</w:t>
      </w:r>
    </w:p>
    <w:p>
      <w:r>
        <w:t>Através da internet que semáforos, pedágios, transporte de caminhões, portos, voos, e setor de logística operam arduamente com bastante velocidade.</w:t>
      </w:r>
    </w:p>
    <w:p>
      <w:r>
        <w:t>Até pouco antes do colapso o maior backbone do mundo é o SeaMeWe 3. Ele conecta 32 países, saindo da Alemanha e chegando a Coreia do Sul.</w:t>
      </w:r>
    </w:p>
    <w:p>
      <w:r>
        <w:t>No entanto, a falta de uma fonte de energia para provedores de internet funcionarem, fora questões de manutenção de cabos, fios, até dos próprios backbones faz com que a internet seja apenas um sonho distante diante da realidade no cenário de Mutação.</w:t>
      </w:r>
    </w:p>
    <w:p>
      <w:r>
        <w:br w:type="page"/>
      </w:r>
    </w:p>
    <w:p>
      <w:pPr>
        <w:pStyle w:val="Heading2"/>
      </w:pPr>
      <w:r>
        <w:t>Página 113</w:t>
      </w:r>
    </w:p>
    <w:p>
      <w:r>
        <w:t>113</w:t>
      </w:r>
    </w:p>
    <w:p>
      <w:r>
        <w:t>Acesso à internet</w:t>
      </w:r>
    </w:p>
    <w:p>
      <w:r>
        <w:t>É possível, com alguma sorte de não ter rompimentos de cabos submarinos, terrestres, torres etc, conseguir se conectar a internet, mas para isto seria necessária uma fonte de energia, uma máquina para servir como terminal de acesso e um provedor funcionando. A conexão pode ser via cabo ou não.</w:t>
      </w:r>
    </w:p>
    <w:p>
      <w:r>
        <w:t>Conexão via cabo: A Internet a cabo fornece acesso à Internet através de um modem a cabo em fiação coaxial de fibra híbrida originalmente desenvolvida para transportar sinais de televisão. Tanto o cabo de fibra ótica quanto o cabo coaxial de cobre podem conectar um local de um cliente à uma conexão conhecida como conexão a cabo. Em um sistema de terminação de modem a cabo, todos os assinantes se conectam à central da empresa (conhecida como "head end"). Então a empresa que presta os serviços se conecta à Internet através de uma variedade de meios (cabeamento de fibra ótica, satélites digitais e transmissões de microondas). Como a DSL, o cabo de banda larga fornece uma conexão ininterrupta com um ISP.</w:t>
      </w:r>
    </w:p>
    <w:p>
      <w:r>
        <w:t>Conexão via satélite: No caso de banda larga sem fio, os satélites na órbita da terra geoestacionária (GEO) operam em posição fixa, 35.786 quilômetros (22.236 milhas) em cima da linha do Equador. Na velocidade da luz (cerca de 300.000 quilômetros ou 186.000 milhas por segundo), leva um quarto de segundo para um sinal de rádio viajar da Terra para o satélite e voltar. Pode até parecer rápido, mas esta já era considerada uma internet lenta.</w:t>
      </w:r>
    </w:p>
    <w:p>
      <w:r>
        <w:t>Conexão via rádio: A banda larga transmitida via rádio possui uma conexão feita por meio de torres que enviam o sinal para as antenas instaladas nas casas próximas. Ao receber o sinal pela antena, um cabo é conectado até o modem, que oferece conexão com a internet.</w:t>
      </w:r>
    </w:p>
    <w:p>
      <w:r>
        <w:t>Outro tipo de conexão que segue uma lógica parecida é internet móvel.</w:t>
      </w:r>
    </w:p>
    <w:p>
      <w:r>
        <w:t>Conexão via rede elétrica: Outra forma que não é via cabo ou satélite, é através da rede elétrica, também conhecida como (BPL). Ela transporta dados da Internet em um condutor que também é usado para transmissão de energia elétrica.</w:t>
      </w:r>
    </w:p>
    <w:p>
      <w:r>
        <w:t>Devido à extensa infraestrutura de linhas de energia já instaladas, essa tecnologia pode fornecer acesso à Internet para pessoas em áreas rurais (e de baixa população) com baixo custo de equipamentos de transmissão, cabos ou fios. As taxas de dados são assimétricas e, geralmente, variam de 256 kilobits por segundo à 2,7 megabits por segundo.</w:t>
      </w:r>
    </w:p>
    <w:p>
      <w:r>
        <w:t>O acesso à Internet através da rede de elétrica se desenvolveu mais rapidamente na Europa do que nos Estados Unidos da América, devido à uma diferença histórica nas filosofias de projeto de sistemas de energia. Os sinais de dados não podem passar pelos transformadores utilizados para reduzir a tensão usados e, portanto, um repetidor deve ser instalado em cada transformador. Nos Estados Unidos da América, um transformador atende à um pequeno aglomerado de uma à algumas casas. Na Europa, é mais comum para um transformador, um pouco maior, atender à aglomerados maiores (de 10 à 100 casas).</w:t>
      </w:r>
    </w:p>
    <w:p>
      <w:r>
        <w:t>Conexão via rede telefônica: A mais lenta de todas as formas de conectar-se a internet, é través da rede telefônica. O serviço de linha de assinante digital (DSL) fornece uma conexão com a Internet por meio da rede telefônica. Ao contrário da dial-up, a DSL pode operar usando uma única linha telefônica sem impedir o uso normal da linha telefônica para chamadas de voz. A DSL usa as frequências altas, enquanto as frequências baixas (audíveis) da linha são deixadas livres para comunicação telefônica regular. As ligações via internet são feitas utilizando a tecnologia VoIP, uma abreviação para “Voz sobre IP”. Também conhecido como telefonia pela internet ou telefonia em banda larga, o VoIP captura a voz e transforma as informações faladas em dados possíveis de serem transmitidos virtualmente</w:t>
      </w:r>
    </w:p>
    <w:p>
      <w:r>
        <w:br w:type="page"/>
      </w:r>
    </w:p>
    <w:p>
      <w:pPr>
        <w:pStyle w:val="Heading2"/>
      </w:pPr>
      <w:r>
        <w:t>Página 114</w:t>
      </w:r>
    </w:p>
    <w:p>
      <w:r>
        <w:t>114</w:t>
      </w:r>
    </w:p>
    <w:p>
      <w:r>
        <w:t>Telefonia</w:t>
      </w:r>
    </w:p>
    <w:p>
      <w:r>
        <w:t>O sistema de rede telefônica no cenário de mutação dificilmente estará funcionando, um sobrevivente precisaria de muita sorte e certa habilidade para conseguir ligar para outro sobrevivente.</w:t>
      </w:r>
    </w:p>
    <w:p>
      <w:r>
        <w:t>Com o colapso mundial, internet, telefonia, rádio e qualquer meio de comunicação que não seja físico (e até alguns físicos) foram severamente afetados. Contudo, a depender das torres de transmissão, cabos e sistemas em geral, um sobrevivente pode conseguir alguma conexão e realizar chamadas.</w:t>
      </w:r>
    </w:p>
    <w:p>
      <w:r>
        <w:t>O serviço de telefonia opera em quatro formas principais, telefonia móvel, fixa, via internet e via satélite.</w:t>
      </w:r>
    </w:p>
    <w:p>
      <w:r>
        <w:t>Telefone fixo: A telefonia fixa é transmitida por meio de um aparelho que fica ligado a outro telefone ou a uma central de condutores metálicos. O equipamento é composto por circuitos de conversação que se encarregam da voz e também por um circuito de marcação que é associado às chamadas telefônicas. Os sinais que partem até a central são transmitidos por uma linha por apenas dois fios. Uma bobina hibrida ou um transformador hibrido e um dispositivo que separa ambos os sinais que funciona como uma espécie de acoplador de potência.</w:t>
      </w:r>
    </w:p>
    <w:p>
      <w:r>
        <w:t>Telefone móvel: A mobilidade de um telefone celular só é possível graças a tecnologia wireless entre rádio e estação de base que é conectada a uma central de controle e que possui uma interconecção com o serviço de telefone fixo comutado com outras centrais.</w:t>
      </w:r>
    </w:p>
    <w:p>
      <w:r>
        <w:t>Por isso que é possível chamadas de celular e telefone fixo.</w:t>
      </w:r>
    </w:p>
    <w:p>
      <w:r>
        <w:t>Telefone móvel via satélite: O sistema de telefonia móvel via satélite é o mais usado em áreas com pouca ou nenhuma cobertura, como em ilhas. É comum que muitas empresas de entrega forneçam a seus caminhoneiros telefones via satélite.</w:t>
      </w:r>
    </w:p>
    <w:p>
      <w:r>
        <w:t>Esta forma de comunicação é a utilizada pelos membros do Adam Project.</w:t>
      </w:r>
    </w:p>
    <w:p>
      <w:r>
        <w:t>Telefonia via internet: Sistema de telefonia via internet e de longe o mais difícil de ser acessado, uma vez que ter uma fonte de energia é difícil, fora a internet, e tudo isto apenas para realizar chamadas de telefone? De qualquer forma, tem uma boa cobertura, principalmente se a internet for via satélite.</w:t>
      </w:r>
    </w:p>
    <w:p>
      <w:r>
        <w:t>Torres de transmissão e telecomunicação</w:t>
      </w:r>
    </w:p>
    <w:p>
      <w:r>
        <w:t>Se por algum milagre um sobrevivente conseguir usar alguma forma de comunicação por rádio, celular ou internet sem fio, de nada adiantará sem uma torre de telecomunicação funcional. Para reparar uma torre que tenha ficado sem manutenção ou sofrido acidente é preciso ter a perícia Engenharia Eletrônica ou Mecânica.</w:t>
      </w:r>
    </w:p>
    <w:p>
      <w:r>
        <w:br w:type="page"/>
      </w:r>
    </w:p>
    <w:p>
      <w:pPr>
        <w:pStyle w:val="Heading2"/>
      </w:pPr>
      <w:r>
        <w:t>Página 115</w:t>
      </w:r>
    </w:p>
    <w:p>
      <w:r>
        <w:t>115</w:t>
      </w:r>
    </w:p>
    <w:p>
      <w:r>
        <w:t>Criação de armas de fogo caseiras</w:t>
      </w:r>
    </w:p>
    <w:p>
      <w:r>
        <w:t>A criação de armas de fogo caseiras, ou artesanais, pode ser feito por um Armeiro ou Artesão (Perícia Armeiro com Armas de Fogo) utilizando materiais reaproveitados de outras armas, canos, câmara, tubos metálicos, encanamentos etc. Em resumo, uma arma de fogo caseira não pode ter mais de um disparo por rodada (CDT 1) e causa 1d6 a menos de dano com base no modelo de arma de que deseje criar (mínimo de 1d6). O tipo mais comum de armas de fogo artesanais são espingardas ou revólveres.</w:t>
      </w:r>
    </w:p>
    <w:p>
      <w:r>
        <w:t>Criação de munição</w:t>
      </w:r>
    </w:p>
    <w:p>
      <w:r>
        <w:t>A depender do país ou localidade que o grupo de sobreviventes esta, podem existir diversas armas de fogo, mas de que adiantam armas sem munição? Um Armeiro com devido equipamento para trabalho é capaz de criar sua própria munição. Para isto ele precisa ter a perícia Armeiro (Armas de fogo) e entender as limitações de criar uma munição.</w:t>
      </w:r>
    </w:p>
    <w:p>
      <w:r>
        <w:t>Existem munições com revestimento e sem revestimento, a principal diferença é que balas revestidas atingem grandes velocidades e são mais usadas em rifles.</w:t>
      </w:r>
    </w:p>
    <w:p>
      <w:r>
        <w:t>Neste caso serão feitas balas comuns, ou seja, sem revestimento, algo mais comum para pistolas, revolveres e espingardas.</w:t>
      </w:r>
    </w:p>
    <w:p>
      <w:r>
        <w:t>O sobrevivente vai precisar dos equipamentos abaixo:</w:t>
      </w:r>
    </w:p>
    <w:p>
      <w:r>
        <w:t>•</w:t>
      </w:r>
    </w:p>
    <w:p>
      <w:r>
        <w:t>1 ou mais formas de prensa. (Moldes)</w:t>
      </w:r>
    </w:p>
    <w:p>
      <w:r>
        <w:t>•</w:t>
      </w:r>
    </w:p>
    <w:p>
      <w:r>
        <w:t>Chumbo</w:t>
      </w:r>
    </w:p>
    <w:p>
      <w:r>
        <w:t>•</w:t>
      </w:r>
    </w:p>
    <w:p>
      <w:r>
        <w:t>1 Conquilha de fundição.</w:t>
      </w:r>
    </w:p>
    <w:p>
      <w:r>
        <w:t>•</w:t>
      </w:r>
    </w:p>
    <w:p>
      <w:r>
        <w:t>1 fornalha pequena</w:t>
      </w:r>
    </w:p>
    <w:p>
      <w:r>
        <w:t>•</w:t>
      </w:r>
    </w:p>
    <w:p>
      <w:r>
        <w:t>1 lingote de chumbo</w:t>
      </w:r>
    </w:p>
    <w:p>
      <w:r>
        <w:t>•</w:t>
      </w:r>
    </w:p>
    <w:p>
      <w:r>
        <w:t>1 marreta de borracha ou madeira.</w:t>
      </w:r>
    </w:p>
    <w:p>
      <w:r>
        <w:t>Após ligar a fornalha e derreter o chumbo junto ao lingote, deve-se colocar o líquido em uma forma (molde) e esperar esfriar. Depois, retirálo com a marreta de borracha para n estragar o molde. A quantidade de munição feita depende da quantidade de chumbo e lingote e o tipo depende da forma que possui. Este processo cerca de meia hora. Cada lingote de chumbo recomenda-se 1d6+1 munições feitas.</w:t>
      </w:r>
    </w:p>
    <w:p>
      <w:r>
        <w:t>Criação de armas brancas</w:t>
      </w:r>
    </w:p>
    <w:p>
      <w:r>
        <w:t>Armas brancas especiais como Katanas ou similares, demoram tanto para serem devidamente criadas que certamente um sobrevivente não iria perder tempo com isto. (cerca de 100 horas com uso de fornalha, esmeril etc). Dito isto, o melhor para uma situação de apocalipse é utilizar armas encontradas no caminho ou criar algumas armas mais simples. O mais indicado é criar uma lança, algo simples e relativamente fácil de usar. Para criação de uma arma branca o sobrevivente pode usar sua perícia Sobrevivência ou Armeiro (Armas Brancas). Em caso de armas mais simples, como lanças ou estacas, o narrador abdicar do teste, afinal, é só pegar um cabo longo e afiar sua ponta. No caso de armas brancas com munição, como flechas, é possível recuperar 50% das flechas disparadas.</w:t>
      </w:r>
    </w:p>
    <w:p>
      <w:r>
        <w:t>Se um sobrevivente quiser inovar seu taco de beisebol com pregos e apetrechos para deixa-lo mais mortal. Considere dar um bônus de +1 no dano com armas brancas aprimoradas.</w:t>
      </w:r>
    </w:p>
    <w:p>
      <w:r>
        <w:t>Onde encontrar tanto material?</w:t>
      </w:r>
    </w:p>
    <w:p>
      <w:r>
        <w:t>A essa altura pode-se pensar “Onde que eu vou achar tanto Chumbo, Lingote, Motores, Condutores, Bobinas etc?” O Básico é procurar em residências abandonadas, apetrechos elétricos e eletrodomésticos podem ser uteis.</w:t>
      </w:r>
    </w:p>
    <w:p>
      <w:r>
        <w:t>Armazéns, serralharias, ferrarias, fábricas, lojas, shoppings, oficinas etc.</w:t>
      </w:r>
    </w:p>
    <w:p>
      <w:r>
        <w:t>Mas um grande tesouro pode estar espalhado por todos os lugares e poucos sobreviventes veem todo seu potencial. Os carros. 1 único carro pode ter:</w:t>
      </w:r>
    </w:p>
    <w:p>
      <w:r>
        <w:t>•</w:t>
      </w:r>
    </w:p>
    <w:p>
      <w:r>
        <w:t>Buzina</w:t>
      </w:r>
    </w:p>
    <w:p>
      <w:r>
        <w:t>•</w:t>
      </w:r>
    </w:p>
    <w:p>
      <w:r>
        <w:t>Alternadores</w:t>
      </w:r>
    </w:p>
    <w:p>
      <w:r>
        <w:t>(para</w:t>
      </w:r>
    </w:p>
    <w:p>
      <w:r>
        <w:t>criação</w:t>
      </w:r>
    </w:p>
    <w:p>
      <w:r>
        <w:t>de</w:t>
      </w:r>
    </w:p>
    <w:p>
      <w:r>
        <w:t>geradores)</w:t>
      </w:r>
    </w:p>
    <w:p>
      <w:r>
        <w:t>•</w:t>
      </w:r>
    </w:p>
    <w:p>
      <w:r>
        <w:t>Lâmpadas</w:t>
      </w:r>
    </w:p>
    <w:p>
      <w:r>
        <w:t>•</w:t>
      </w:r>
    </w:p>
    <w:p>
      <w:r>
        <w:t>Interruptores</w:t>
      </w:r>
    </w:p>
    <w:p>
      <w:r>
        <w:t>•</w:t>
      </w:r>
    </w:p>
    <w:p>
      <w:r>
        <w:t>Quilômetros de fios de cobre.</w:t>
      </w:r>
    </w:p>
    <w:p>
      <w:r>
        <w:t>•</w:t>
      </w:r>
    </w:p>
    <w:p>
      <w:r>
        <w:t>Bateria</w:t>
      </w:r>
    </w:p>
    <w:p>
      <w:r>
        <w:t>•</w:t>
      </w:r>
    </w:p>
    <w:p>
      <w:r>
        <w:t>Estofados com molas</w:t>
      </w:r>
    </w:p>
    <w:p>
      <w:r>
        <w:t>•</w:t>
      </w:r>
    </w:p>
    <w:p>
      <w:r>
        <w:t>Air Bag</w:t>
      </w:r>
    </w:p>
    <w:p>
      <w:r>
        <w:t>•</w:t>
      </w:r>
    </w:p>
    <w:p>
      <w:r>
        <w:t>Vidros</w:t>
      </w:r>
    </w:p>
    <w:p>
      <w:r>
        <w:t>Agora imagine um ferro velho ou cemitério de sucatas... Pois é! Existe muita coisa espalhada por aí que não serve de alimento para zumbi.</w:t>
      </w:r>
    </w:p>
    <w:p>
      <w:r>
        <w:br w:type="page"/>
      </w:r>
    </w:p>
    <w:p>
      <w:pPr>
        <w:pStyle w:val="Heading2"/>
      </w:pPr>
      <w:r>
        <w:t>Página 116</w:t>
      </w:r>
    </w:p>
    <w:p>
      <w:r>
        <w:t>116</w:t>
      </w:r>
    </w:p>
    <w:p>
      <w:r>
        <w:t>Medicamentos</w:t>
      </w:r>
    </w:p>
    <w:p>
      <w:r>
        <w:t>Conseguir um assentamento em uma ilha, um refúgio em um navio, ou estar em uma fazenda distante pode ser uma boa opção, até que algum sobrevivente necessite de um antibiótico ou remédio específico. E agora?</w:t>
      </w:r>
    </w:p>
    <w:p>
      <w:r>
        <w:t>Sobre os remédios, existem alguns mitos sobre sua validade e eficácia. As legislações de todos os países exigem que remédios tenham prazo de validade.</w:t>
      </w:r>
    </w:p>
    <w:p>
      <w:r>
        <w:t>Há alguns anos a OMS (Organização Mundial de Saúde) disse que nenhum medicamento deveria ultrapassar validade de 5 anos, inclusive se o medicamento tiver uma fórmula que funcione por mais tempo. Ou seja, existem medicamentos que funcionam após a data de validade, mas a legislação os impede de dizer isto.</w:t>
      </w:r>
    </w:p>
    <w:p>
      <w:r>
        <w:t>Dito isto, fica a critério do narrador decidir a validade dos medicamentos mais comuns, uma média é deixar válido entre 2 a 5 anos se devidamente conservado.</w:t>
      </w:r>
    </w:p>
    <w:p>
      <w:r>
        <w:t>Já o caso da insulina, isto se torna um problema. Se uma insulina não estiver devidamente armazenada em baixa temperatura, ela vai sobreviver a no máximo 45 dias, após isto estará inválida.</w:t>
      </w:r>
    </w:p>
    <w:p>
      <w:r>
        <w:t>Via de regra, analgésicos tem efeitos após uma cena ingeridos, duram por 3 horas e cura 1d6 pontos de vida temporariamente até seu efeito dissipar. No fim do efeito, os pontos de vida curados desaparecem e condições como debilitado podem voltar a afetar o personagem.</w:t>
      </w:r>
    </w:p>
    <w:p>
      <w:r>
        <w:t>Medicina alternativa</w:t>
      </w:r>
    </w:p>
    <w:p>
      <w:r>
        <w:t>O uso de plantas para tratar da saúde (Herbalismo) é um procedimento muito antigo da humanidade, apesar de todo o avanço da medicina, ainda existem pessoas que recorrem a esta forma alternativa. Ao todo, existem 37 plantas reconhecidas pela ciência como plantas medicinais. Elas são:</w:t>
      </w:r>
    </w:p>
    <w:p>
      <w:r>
        <w:t>Agrião: Pressão arterial, Olhos e pele.</w:t>
      </w:r>
    </w:p>
    <w:p>
      <w:r>
        <w:t>Alfazema: Estômago, Enxaqueca e pulmão.</w:t>
      </w:r>
    </w:p>
    <w:p>
      <w:r>
        <w:t>Alcaçuz: Anti-inflamatório e Expectorante Alecrim: Cansaço, Dor de cabeça e digestão Alho: Problemas pulmonares Arnica: Hematomas, pancadas, torções e dor.</w:t>
      </w:r>
    </w:p>
    <w:p>
      <w:r>
        <w:t>Babosa: Estomago, Anti-inflamatório, feridas, dores, gripe, insônia, queimaduras e anemia.</w:t>
      </w:r>
    </w:p>
    <w:p>
      <w:r>
        <w:t>Boldo-do-Chile: Fígado e intestino Calêndula: Anti-inflamatória, Antisséptica e Cicatrizante.</w:t>
      </w:r>
    </w:p>
    <w:p>
      <w:r>
        <w:t>Camomila: Ansiedade, Nariz, Pele irritada Canela: Diabetes Capim-Limão: Diurético e inchaço Carqueja: Pressão arterial e coração Cáscara Sagrada: Problemas no reto e intestino.</w:t>
      </w:r>
    </w:p>
    <w:p>
      <w:r>
        <w:t>Coentro: Controle do açúcar e colesterol.</w:t>
      </w:r>
    </w:p>
    <w:p>
      <w:r>
        <w:t>Confrei: Inflamações, fraturas e cicatrizes.</w:t>
      </w:r>
    </w:p>
    <w:p>
      <w:r>
        <w:t>Cravo-da-índia: Estômago.</w:t>
      </w:r>
    </w:p>
    <w:p>
      <w:r>
        <w:t>Dente-de-Leão: Fígado, Pâncreas e Estomago Erva-cidreira: Sedativo e Ansiedade Erva-Doce: Analgésico e Anti-inflamatório Eucalipto: Doenças respiratórias Guaco: Doenças respiratórias Guaraná: Colesterol e Antioxidante.</w:t>
      </w:r>
    </w:p>
    <w:p>
      <w:r>
        <w:t>Hortelã-pimenta: Bactericida, Anti-inflamatório Jaborandi: Cabelo Laranja-da-terra: antiartrítica, alcalinizante, laxante, inibidora do apetite, anti-inflamatória, anti-reumática, anti-séptica, antiulcerogênica, sudorífica, sedativa, febrífuga, estomacal, diurética e depurativa.</w:t>
      </w:r>
    </w:p>
    <w:p>
      <w:r>
        <w:t>Louro: Infecções, Stress e Ansiedade.</w:t>
      </w:r>
    </w:p>
    <w:p>
      <w:r>
        <w:t>Malva: Mucosas, Ulceras e pulmão.</w:t>
      </w:r>
    </w:p>
    <w:p>
      <w:r>
        <w:t>Marcela do Campo: Analgésica, anestésico e antisséptico.</w:t>
      </w:r>
    </w:p>
    <w:p>
      <w:r>
        <w:t>Pata-de-vaca: Diabetes Pimenta: Antimicrobiana e anti-inflamatória Pitanga: Diurética e emagrecimento Rosa-Mosqueta: Problemas de pele Tamarindo: Visão e coração Tomilho: Anti-inflamatória e Expectorante.</w:t>
      </w:r>
    </w:p>
    <w:p>
      <w:r>
        <w:t>Unha-de-gato: Infecções e inflamações.</w:t>
      </w:r>
    </w:p>
    <w:p>
      <w:r>
        <w:t>Valeriana: Calmante e sonífero.</w:t>
      </w:r>
    </w:p>
    <w:p>
      <w:r>
        <w:br w:type="page"/>
      </w:r>
    </w:p>
    <w:p>
      <w:pPr>
        <w:pStyle w:val="Heading2"/>
      </w:pPr>
      <w:r>
        <w:t>Página 117</w:t>
      </w:r>
    </w:p>
    <w:p>
      <w:r>
        <w:t>117</w:t>
      </w:r>
    </w:p>
    <w:p>
      <w:r>
        <w:t>O perigo nuclear Não existe um inventário oficial para descrever a quantidade de armas nucleares existentes no mundo, mas estima-se que existam cerca de 10.000 armas. Apenas 1⁄4 destas armas seriam capazes de destruir toda América. Além da destruição catastrófica da força de uma bomba nuclear, existe a questão da radiação que afeta tudo por onde passa, desde pessoas, solo, plantações, animais e ventos radioativos levam toda radiação a milhares de quilômetros da explosão.</w:t>
      </w:r>
    </w:p>
    <w:p>
      <w:r>
        <w:t>Usinas nucleares são responsáveis por 10% da distribuição de energia elétrica global, e uma excelente fonte de energia limpa para o mundo sem o impacto ambiental comparado a empresas que usam energia de combustíveis fósseis (como carvão, petróleo e gás). Urânio é fácil de detectar, e com devido controle, não a risco de contaminação nuclear. Usinas podem ser desmanteladas com os devidos cuidados sem causar danos e o terreno ainda poderá ser vendido a uma fábrica. O grande perigo real de um apocalipse nuclear é se houver uma guerra com uso de armas nucleares ou falta de manutenção das usinas.</w:t>
      </w:r>
    </w:p>
    <w:p>
      <w:r>
        <w:t>Os números demonstram que, ao contar mortes diretas devido a usinas de energia fóssil, comparadas a usinas de energia nuclear, existe 40.000 mortes em usinas de combustível fóssil contra menos de 40 em usinas nucleares. Ao contabilizar as mortes indiretas, como câncer e pessoas que morreram devido a radiação de um acidente nuclear até os dias atuais, estes números aumentam para 10.000, ou seja, ainda é bem menos da metade do que uma usina de combustível fóssil.</w:t>
      </w:r>
    </w:p>
    <w:p>
      <w:r>
        <w:t>Em suma, usinas nucleares não são tão perigosas com a maioria das pessoas imaginam, pois logo pensam em Fukushima ou Chernobyl.</w:t>
      </w:r>
    </w:p>
    <w:p>
      <w:r>
        <w:t>Na verdade, usinas nucleares podem ser consideradas uma das fontes de energia mais seguras, se devidamente administrada, pois se não forem corretamente irrigadas para resfriamento, pode acontecer uma fissura do material radioativo e uma nova calamidade como a de Chernobyl em toda usina nuclear do mundo, aí sim aconteceria também um apocalipse nuclear.</w:t>
      </w:r>
    </w:p>
    <w:p>
      <w:r>
        <w:t>Prevendo o colapso, os membros do Adam Project já deliberaram forças em áreas de usinas nucleares, especialmente na França e China, onde estão concentrados mais de 100 reatores nucleares. Do total dos reatores ligados, cerca de 40% estão na Europa sobre controle do Adam Project.</w:t>
      </w:r>
    </w:p>
    <w:p>
      <w:r>
        <w:t>Diante dos fatos, a exposição à radiação ionizante não deve ser um problema, a menos que o narrador queira criar um cenário com esta premissa. Um acidente aéreo ou um acidente natural podem levar a destruição de uma usina e com isto a radiação será exposta a uma grande área. Levando em conta os átomos presentes no corpo humano (Hidrogênio, Carbono, Nitrogênio e Oxigênio), apenas dois tipos de radiação apresentam reais risco as pessoas, a radiação X e radiação Gama. É possível se proteger com roupas apropriadas, se forem radiação X, ou apenas protegidos com concreto e chumbo se for radiação Gama.</w:t>
      </w:r>
    </w:p>
    <w:p>
      <w:r>
        <w:t>A exposição elevada a radiação causa efeitos passivos e ativos. Efeitos passivos podem durar por meses ou anos para aparecerem, por exemplo, catarata. Já efeitos ativos são quase imediatos, tais como inflamação da pele, inchaço, queimadura, descamação etc.</w:t>
      </w:r>
    </w:p>
    <w:p>
      <w:r>
        <w:t>Exposições gravíssimas levam a inflamação nos pulmões, sistema nervoso, cardiovascular e morte em dias. (alguns dos trabalhadores de Chernobyl receberam esta quantidade de radiação em menos de um minuto).</w:t>
      </w:r>
    </w:p>
    <w:p>
      <w:r>
        <w:br w:type="page"/>
      </w:r>
    </w:p>
    <w:p>
      <w:pPr>
        <w:pStyle w:val="Heading2"/>
      </w:pPr>
      <w:r>
        <w:t>Página 118</w:t>
      </w:r>
    </w:p>
    <w:p>
      <w:r>
        <w:t>118</w:t>
      </w:r>
    </w:p>
    <w:p>
      <w:r>
        <w:t>Como lidar com infectados</w:t>
      </w:r>
    </w:p>
    <w:p>
      <w:r>
        <w:t>Primeiramente, é preciso saber o tipo de inimigo que se enfrenta, neste caso, são zumbis. Mas que tipo de zumbis?</w:t>
      </w:r>
    </w:p>
    <w:p>
      <w:r>
        <w:t>Esqueça a ideia de zumbi super lento, os zumbis de Mutação podem até correr, mas não são super zumbis (com exceção dos infectados especiais) como nos filmes de Guerra Mundial Z ou Eu Sou A Lenda. Em Mutação, eles estão mais para Madrugada Dos Mortos, Left For Dead, Blood 4 Dead ou Army Of Dead.</w:t>
      </w:r>
    </w:p>
    <w:p>
      <w:r>
        <w:t>Vestido para matar</w:t>
      </w:r>
    </w:p>
    <w:p>
      <w:r>
        <w:t>Seja lutando contra zumbis, seja fugindo deles, o importante é estar vestido de forma ideal. Ou seja, nada de cabelos compridos nem roupas folgadas ou gravata. Depois que um zumbi conseguir agarrar um alvo, ele o arrastará inexoravelmente a sua boca até que consiga morder. Em outras palavras, roupas de couro grossas, jeans e jaquetas pesadas são uma boa forma de se proteger. Via de regra, esse tipo de proteção concede IP 1. Uma armadura improvisada ou escudo pode ser uma boa proteção, mas é preciso verificar sobre a mobilidade.</w:t>
      </w:r>
    </w:p>
    <w:p>
      <w:r>
        <w:t>O melhor é evitar confronto o máximo possível, economizar recursos e energia, mas se não for possível, certifique-se se sempre possuir uma ou duas armas brancas corpo a corpo e uma ou duas armas de fogo a distância.</w:t>
      </w:r>
    </w:p>
    <w:p>
      <w:r>
        <w:t>Sempre alerta e equipado</w:t>
      </w:r>
    </w:p>
    <w:p>
      <w:r>
        <w:t>Sempre pense com antecedência, adotando a mentalidade de sempre prever um possível incidente que pode mata-lo. Depois, ensaie cenários em sua mente continuamente para minimizar as chances de se dar mal.</w:t>
      </w:r>
    </w:p>
    <w:p>
      <w:r>
        <w:t>Mantenha sempre uma bolsa de viagem com</w:t>
      </w:r>
    </w:p>
    <w:p>
      <w:r>
        <w:t>•</w:t>
      </w:r>
    </w:p>
    <w:p>
      <w:r>
        <w:t>Água</w:t>
      </w:r>
    </w:p>
    <w:p>
      <w:r>
        <w:t>•</w:t>
      </w:r>
    </w:p>
    <w:p>
      <w:r>
        <w:t>Alimentos calóricos</w:t>
      </w:r>
    </w:p>
    <w:p>
      <w:r>
        <w:t>•</w:t>
      </w:r>
    </w:p>
    <w:p>
      <w:r>
        <w:t>Canivete</w:t>
      </w:r>
    </w:p>
    <w:p>
      <w:r>
        <w:t>•</w:t>
      </w:r>
    </w:p>
    <w:p>
      <w:r>
        <w:t>Manta</w:t>
      </w:r>
    </w:p>
    <w:p>
      <w:r>
        <w:t>•</w:t>
      </w:r>
    </w:p>
    <w:p>
      <w:r>
        <w:t>Lanterna</w:t>
      </w:r>
    </w:p>
    <w:p>
      <w:r>
        <w:t>•</w:t>
      </w:r>
    </w:p>
    <w:p>
      <w:r>
        <w:t>Arma corpo a corpo e distância</w:t>
      </w:r>
    </w:p>
    <w:p>
      <w:r>
        <w:t>•</w:t>
      </w:r>
    </w:p>
    <w:p>
      <w:r>
        <w:t>Primeiros socorros e medicamentos</w:t>
      </w:r>
    </w:p>
    <w:p>
      <w:r>
        <w:t>•</w:t>
      </w:r>
    </w:p>
    <w:p>
      <w:r>
        <w:t>Recipientes</w:t>
      </w:r>
    </w:p>
    <w:p>
      <w:r>
        <w:t>Outros sobreviventes</w:t>
      </w:r>
    </w:p>
    <w:p>
      <w:r>
        <w:t>Em um cenário pós apocalíptico, outros sobreviventes podem ser mais perigosos que infectados, pois estarão desesperados, são mais inteligentes, dissimulados e farão qualquer coisa para sobreviver. Tenha cuidado ao lidar com desconhecidos e nunca, jamais tenha receio de matar algum aliado que tenha sido mordido. Não espere para ver!</w:t>
      </w:r>
    </w:p>
    <w:p>
      <w:r>
        <w:br w:type="page"/>
      </w:r>
    </w:p>
    <w:p>
      <w:pPr>
        <w:pStyle w:val="Heading2"/>
      </w:pPr>
      <w:r>
        <w:t>Página 119</w:t>
      </w:r>
    </w:p>
    <w:p>
      <w:r>
        <w:t>119</w:t>
      </w:r>
    </w:p>
    <w:p>
      <w:r>
        <w:t>Explore as vulnerabilidades</w:t>
      </w:r>
    </w:p>
    <w:p>
      <w:r>
        <w:t>Com exceção de um Alpha, todos os infectados especiais são vulneráveis a fogo. Um lança chamas pode ser algo difícil, na verdade bem difícil de se obter, mas é possível ter fontes de fogo para atacar os inimigos com coquetéis molotovs ou isqueiro + aerossol.</w:t>
      </w:r>
    </w:p>
    <w:p>
      <w:r>
        <w:t>Aerossol: Com um isqueiro ou fonte de fogo similar + um aerossol é possível ciar chamas até 1 metro de distância e causar 1d6 de dano por rodada. Um infectado que foi atingido por um ataque desses recebe ficará em chamas com +1d6 de dano a cada rodada até que seja apagado</w:t>
      </w:r>
    </w:p>
    <w:p>
      <w:r>
        <w:t>Coquetel Molotov: Para criar um coquetel molotov será preciso:</w:t>
      </w:r>
    </w:p>
    <w:p>
      <w:r>
        <w:t>•</w:t>
      </w:r>
    </w:p>
    <w:p>
      <w:r>
        <w:t>1 garrafa de vidro</w:t>
      </w:r>
    </w:p>
    <w:p>
      <w:r>
        <w:t>•</w:t>
      </w:r>
    </w:p>
    <w:p>
      <w:r>
        <w:t>Líquido inflamável</w:t>
      </w:r>
    </w:p>
    <w:p>
      <w:r>
        <w:t>•</w:t>
      </w:r>
    </w:p>
    <w:p>
      <w:r>
        <w:t>Fita adesiva</w:t>
      </w:r>
    </w:p>
    <w:p>
      <w:r>
        <w:t>•</w:t>
      </w:r>
    </w:p>
    <w:p>
      <w:r>
        <w:t>1 rolha</w:t>
      </w:r>
    </w:p>
    <w:p>
      <w:r>
        <w:t>•</w:t>
      </w:r>
    </w:p>
    <w:p>
      <w:r>
        <w:t>1 Pano seco</w:t>
      </w:r>
    </w:p>
    <w:p>
      <w:r>
        <w:t>Coloque o líquido inflamável dentro do vidro, reforce com a rolha e fita adesiva, depois atire no alvo. O ataque pode ser feito com a perícia Arremesso ou teste de Destreza, recomenda-se teste de destreza difícil caso o personagem não tenha a perícia arremesso. Ao acertar, ele explode e causa dano de 3d6 por queimadura + 1d6 por rodada até que seja apagado.</w:t>
      </w:r>
    </w:p>
    <w:p>
      <w:r>
        <w:t>Dilacerador</w:t>
      </w:r>
    </w:p>
    <w:p>
      <w:r>
        <w:t>Dilaceradores atacam mais durante a noite, com seus grandes saltos realizam emboscadas fatais.</w:t>
      </w:r>
    </w:p>
    <w:p>
      <w:r>
        <w:t>Se um Dilacerador conseguir surpreender um sobrevivente e causar ao menos um ponto de dano com sua língua, certamente irá paralisar o alvo com veneno e mata-lo.</w:t>
      </w:r>
    </w:p>
    <w:p>
      <w:r>
        <w:t>A melhor ideia é estar sempre em companhia para que, se caso um seja pego, o outro possa aproveitar a oportunidade para destruir a criatura. Um dilacerador é vulnerável a ataques na cabeça e a fogo, assim como a maioria dos infectados.</w:t>
      </w:r>
    </w:p>
    <w:p>
      <w:r>
        <w:t>Veneno de dilacerador: Um sobrevivente com a perícia Infectados e Sobrevivência, Anatomia ou alguma do grupo de medicina que o narrador julgue apropriado, pode extrair o veneno de um dilacerador de sua língua. O veneno tem força 20 para imobilizar e cada extração permite até 3 usos. Infectados são imunes a este veneno, mas não outros sobreviventes que desejam roubar seus recursos.</w:t>
      </w:r>
    </w:p>
    <w:p>
      <w:r>
        <w:br w:type="page"/>
      </w:r>
    </w:p>
    <w:p>
      <w:pPr>
        <w:pStyle w:val="Heading2"/>
      </w:pPr>
      <w:r>
        <w:t>Página 120</w:t>
      </w:r>
    </w:p>
    <w:p>
      <w:r>
        <w:t>120</w:t>
      </w:r>
    </w:p>
    <w:p>
      <w:r>
        <w:t>Camaleão</w:t>
      </w:r>
    </w:p>
    <w:p>
      <w:r>
        <w:t>Camaleões são exímios caçadores com sua capacidade de se camuflar e movimentar-se normalmente. Para identificar um infectado desses é preciso estar com os olhos e ouvidos bem abertos, se possível, com equipamentos de visão térmica. Via de regra, é preciso um teste de percepção difícil para detecta-lo, com auxílio de um visor termográfico é possível enxerga-lo normalmente.</w:t>
      </w:r>
    </w:p>
    <w:p>
      <w:r>
        <w:t>Camaleões são vulneráveis a fogo e ataques na cabeça.</w:t>
      </w:r>
    </w:p>
    <w:p>
      <w:r>
        <w:t>Siameses</w:t>
      </w:r>
    </w:p>
    <w:p>
      <w:r>
        <w:t>Siameses usam armas mundanas devido seus vários membros e inteligência relativa. São capazes de realizar muitos ataques por rodada.</w:t>
      </w:r>
    </w:p>
    <w:p>
      <w:r>
        <w:t>Além claro, de terem duas cabeças, ou seja, mais olhos e ouvidos para detectarem sobreviventes. A melhor forma de sobreviver a um confronto com um Siameses é o combate a distância, pois eles priorizam o combate corpo a corpo, não tem capacidade de aproximação veloz ou de camuflagem. Siameses são vulneráveis a fogo e ataques na cabeça.</w:t>
      </w:r>
    </w:p>
    <w:p>
      <w:r>
        <w:t>Drack</w:t>
      </w:r>
    </w:p>
    <w:p>
      <w:r>
        <w:t>A principal habilidade de um Drak é sua capacidade de voo. Fora isto, ele se assemelha a um infectado comum. É importante sempre ter armas de combate a distância, sejam armas brancas ou de fogo, e sempre buscar cobertura para evitar suas investidas aéreas. Dracks são vulneráveis a fogo e ataques na cabeça.</w:t>
      </w:r>
    </w:p>
    <w:p>
      <w:r>
        <w:t>Scanner</w:t>
      </w:r>
    </w:p>
    <w:p>
      <w:r>
        <w:t>Scanners são altamente perigosos, não por suas capacidades físicas, mas por sua habilidade de detectar sinais de rádio e alertar outros infectados. Um gripo de um Scanner age como uma espécie de convocação para qualquer tipo de infectado que possa ouvi-lo, e ele grita bem alto! É comum que o grito de um Scanner chame uma horda inteira contra os sobreviventes. Eles são vulneráveis a fogo e ataques na cabeça, além de possuírem sentidos de audição extremamente aguçados.</w:t>
      </w:r>
    </w:p>
    <w:p>
      <w:r>
        <w:t>Certamente devem ser os primeiros a serem destruídos em um confronto.</w:t>
      </w:r>
    </w:p>
    <w:p>
      <w:r>
        <w:t>Ferrão</w:t>
      </w:r>
    </w:p>
    <w:p>
      <w:r>
        <w:t>Um infectado especial extremamente perigoso, resistente e altamente letal com seu ferrão.</w:t>
      </w:r>
    </w:p>
    <w:p>
      <w:r>
        <w:t>Lidar com um desses sozinho é preciso ser muito sortudo ou muito durão (eu iria burro mesmo). Priorize o combate a distância com armas de grosso calibre, como rifles ou escopetas. Apesar de sua carapaça rígida, um Ferrão é vulnerável a ataques por fogo e na cabeça.</w:t>
      </w:r>
    </w:p>
    <w:p>
      <w:r>
        <w:t>Bloop</w:t>
      </w:r>
    </w:p>
    <w:p>
      <w:r>
        <w:t>Essa grande bola de carne podre e amorfa pode ser intimidadora incialmente, mas sua lentidão é bastante aproveitada pelos sobreviventes. De qualquer forma, evite ao máximo se aproximar mais de 6 metros de um bloop, pois uma única cuspida dele é fatal. (3d6 dano corrosivo por ácido + 1d6 por rodada durante 1d6 rodadas).</w:t>
      </w:r>
    </w:p>
    <w:p>
      <w:r>
        <w:t>Armaduras e blindagens recebem inteiro em suas proteções, o que acaba com suas durabilidades rapidamente.</w:t>
      </w:r>
    </w:p>
    <w:p>
      <w:r>
        <w:t>Bloops são vulneráveis a fogo e ataques na cabeça.</w:t>
      </w:r>
    </w:p>
    <w:p>
      <w:r>
        <w:t>Titan</w:t>
      </w:r>
    </w:p>
    <w:p>
      <w:r>
        <w:t>O nome que lhe foi dado já diz bastante sobre este infectado. Com força avassaladora e resistência titânica, lidar com um titan é possível apenas com um grupo, jamais sozinho, e com muita, mas muita arma de grosso calibre, munição e fogo. Ele não é muito inteligente ou veloz, mas pode ser até mais duro que aço. Diferente dos infectados citados até agora, um Titan não é vulnerável contra ataques na cabeça, apenas por fogo.</w:t>
      </w:r>
    </w:p>
    <w:p>
      <w:r>
        <w:t>Alpha</w:t>
      </w:r>
    </w:p>
    <w:p>
      <w:r>
        <w:t>Ao se deparar com um Alpha, um infectado raríssimo, o sobrevivente tem duas opções, correr ou fazer uma nova ficha.</w:t>
      </w:r>
    </w:p>
    <w:p>
      <w:r>
        <w:t>Ele basicamente possui todas as habilidades dos infectados especiais, mas com intelecto altamente superior. Uma máquina de combate com grande resistência, mobilidade, força e regeneração instantânea. Pensando bem, acho que correr não é bem uma opção, mas sempre existem outros sobreviventes no mundo para se jogar.</w:t>
      </w:r>
    </w:p>
    <w:p>
      <w:r>
        <w:br w:type="page"/>
      </w:r>
    </w:p>
    <w:p>
      <w:pPr>
        <w:pStyle w:val="Heading2"/>
      </w:pPr>
      <w:r>
        <w:t>Página 121</w:t>
      </w:r>
    </w:p>
    <w:p>
      <w:r>
        <w:t>121</w:t>
      </w:r>
    </w:p>
    <w:p>
      <w:r>
        <w:t>Refúgios e assentamentos</w:t>
      </w:r>
    </w:p>
    <w:p>
      <w:r>
        <w:t>Como dito, o corpo humano sobrevive até 3 horas em temperaturas extremas, ciente disso, todos sempre buscam um refúgio para se proteger. Caso um sobrevivente seja tomado por chuva e fique de roupas molhadas, com algum tempo, caso o frio permaneça, é bem provável que ele seja acometido por uma hipotermia.</w:t>
      </w:r>
    </w:p>
    <w:p>
      <w:r>
        <w:t>Além dos perigos naturais, existe ainda a condição de não ser pego enquanto dorme, pois, seres humanos precisam dormir, infectados não.</w:t>
      </w:r>
    </w:p>
    <w:p>
      <w:r>
        <w:t>Espaço</w:t>
      </w:r>
    </w:p>
    <w:p>
      <w:r>
        <w:t>Espaço é fundamental para qualquer grupo de sobreviventes, seja para um grupo pequeno estar ciente de qualquer ameaça que se aproxime, ou um grupo grande para que cada um possa ter um local para ficar. Além de que, melhorias para assentamento, como local de agricultura, necessita de um bom espaço.</w:t>
      </w:r>
    </w:p>
    <w:p>
      <w:r>
        <w:t>População</w:t>
      </w:r>
    </w:p>
    <w:p>
      <w:r>
        <w:t>Um grupo grande de sobreviventes pode ser mais fácil de defender uma localização, conquistar um ponto de interesse e ter mais mentes com conhecimentos necessários.</w:t>
      </w:r>
    </w:p>
    <w:p>
      <w:r>
        <w:t>Contudo, são muitos mais bocas para alimentar.</w:t>
      </w:r>
    </w:p>
    <w:p>
      <w:r>
        <w:t>Os valores de População trazem alguns exemplos de membros que podem existir em um assentamento. Caso algum jogador deseje, pode pagar o aprimoramento Aliado para ter algum membro com conhecimento específico entre os sobreviventes.</w:t>
      </w:r>
    </w:p>
    <w:p>
      <w:r>
        <w:t>Construções</w:t>
      </w:r>
    </w:p>
    <w:p>
      <w:r>
        <w:t>Além do material e conhecimento necessário para se construir algo, seja da forma mais simples ou mais complexa uma nova construção necessita de tempo para que seja realizada. O tempo para construção pode ser visto conforme abaixo.</w:t>
      </w:r>
    </w:p>
    <w:p>
      <w:r>
        <w:t>Construções nível 1: 1d6 horas para fazer.</w:t>
      </w:r>
    </w:p>
    <w:p>
      <w:r>
        <w:t>Essas construções são simples, como tendas, palhas, barracas de campo e algumas melhorias tecnológicas como criação de peixe, agricultura, turbina eólica e painel solar.</w:t>
      </w:r>
    </w:p>
    <w:p>
      <w:r>
        <w:t>Construções nível 2: Uma construção mais complexa, dura cerca de 1d6+1 semanas para fazer paredes, muros altos etc.</w:t>
      </w:r>
    </w:p>
    <w:p>
      <w:r>
        <w:t>Construção nível 3: Algo muito apurado que necessita de materiais e ferramentas específicas. Recomenda-se utilizar as bases de alguma outra fonte já feita. Dura cerca de 1d6 meses para criar/montar.</w:t>
      </w:r>
    </w:p>
    <w:p>
      <w:r>
        <w:t>Construção nível 4: Impossível construir sem máquinas e ferramentas apropriadas.</w:t>
      </w:r>
    </w:p>
    <w:p>
      <w:r>
        <w:t>Ainda que fosse possível, demoraria anos para concluir.</w:t>
      </w:r>
    </w:p>
    <w:p>
      <w:r>
        <w:br w:type="page"/>
      </w:r>
    </w:p>
    <w:p>
      <w:pPr>
        <w:pStyle w:val="Heading2"/>
      </w:pPr>
      <w:r>
        <w:t>Página 122</w:t>
      </w:r>
    </w:p>
    <w:p>
      <w:r>
        <w:t>Barco (late): 18 Pontos.</w:t>
      </w:r>
    </w:p>
    <w:p>
      <w:r>
        <w:t>Espaço: 3 Construção: 3 População: 2 Recursos: Agricultura 2 (hidropônica) - Painel Solar 2 — Veículo 2 (Bote salva vidas) — Arsenal 2 — Dessalinização de água 1 — Captação de água da chuva 1</w:t>
      </w:r>
    </w:p>
    <w:p>
      <w:r>
        <w:t>Fazenda: 20 Pontos.</w:t>
      </w:r>
    </w:p>
    <w:p>
      <w:r>
        <w:t>Espaço: 4 Construção: 2 População: 3 Recursos: Agricultura 2 — Turbina Eólica 2 — Veículo motorizado 1 (Carro com caçamba) — Arsenal 2 — Montarias 1 — Cisterna 1 — Armazém 1 — Oficina 1.</w:t>
      </w:r>
    </w:p>
    <w:p>
      <w:r>
        <w:br w:type="page"/>
      </w:r>
    </w:p>
    <w:p>
      <w:pPr>
        <w:pStyle w:val="Heading2"/>
      </w:pPr>
      <w:r>
        <w:t>Página 123</w:t>
      </w:r>
    </w:p>
    <w:p>
      <w:r>
        <w:t>Ilha: 16 Pontos</w:t>
      </w:r>
    </w:p>
    <w:p>
      <w:r>
        <w:t>Espaço: 4 Construção: 2 População: 2 Recursos: Agricultura 2 — Turbina Eólica 1 — Veículo 1 (Barco a remo) — Arsenal 1 — Sistema de dessalinização 2 — Sistema de captação de água da chuva 1.</w:t>
      </w:r>
    </w:p>
    <w:p>
      <w:r>
        <w:t>Trailer: 12 Pontos</w:t>
      </w:r>
    </w:p>
    <w:p>
      <w:r>
        <w:t>Espaço: 1 Construção: 2 População: 1 Recursos: Veículo motorizado 3 — Arsenal 2 — Oficina 1 — Painel solar 1 — Captação de água da chuva 1</w:t>
      </w:r>
    </w:p>
    <w:p>
      <w:r>
        <w:br w:type="page"/>
      </w:r>
    </w:p>
    <w:p>
      <w:pPr>
        <w:pStyle w:val="Heading2"/>
      </w:pPr>
      <w:r>
        <w:t>Página 124</w:t>
      </w:r>
    </w:p>
    <w:p>
      <w:r>
        <w:t>Mansão abandonada: 17 Pontos</w:t>
      </w:r>
    </w:p>
    <w:p>
      <w:r>
        <w:t>Espaço: 3 Construção: 3 População: 2 Recursos: Agricultura 2 — Painel Solar 2 — Arsenal 2 — Armazém 1 — Oficina 1 — Captação de água da chuva 1</w:t>
      </w:r>
    </w:p>
    <w:p>
      <w:r>
        <w:t>Prédio abandonado: 19 Pontos</w:t>
      </w:r>
    </w:p>
    <w:p>
      <w:r>
        <w:t>Espaço: 4 Construção: 3 População: 2 Recursos: Agricultura 2 — Arsenal 2 — Armazém 1 — Oficina 1 Painel Solar 2 — Criação de peixes 1 — Captação de água da chuva 1</w:t>
      </w:r>
    </w:p>
    <w:p>
      <w:r>
        <w:br w:type="page"/>
      </w:r>
    </w:p>
    <w:p>
      <w:pPr>
        <w:pStyle w:val="Heading2"/>
      </w:pPr>
      <w:r>
        <w:t>Página 125</w:t>
      </w:r>
    </w:p>
    <w:p>
      <w:r>
        <w:t>Base Militar: 22 Pontos</w:t>
      </w:r>
    </w:p>
    <w:p>
      <w:r>
        <w:t>Espaço: 4 Construção: 4 População: 2 Recursos: Agricultura 2 — Arsenal 4 — Armazém 1 — Oficina 1 Painel Solar 2 — Criação de peixes 1 — Captação de água da chuva 1</w:t>
      </w:r>
    </w:p>
    <w:p>
      <w:r>
        <w:t>Hospital abandonado: 22 Pontos</w:t>
      </w:r>
    </w:p>
    <w:p>
      <w:r>
        <w:t>Espaço: 4 Construção: 3 População: 2 Recursos: Hospital 3 — Arsenal 2 — Armazém 1 — Oficina 1 Painel Solar 2 — Criação de peixes 1 — Agricultura 2 — Captação de água da chuva 1</w:t>
      </w:r>
    </w:p>
    <w:p>
      <w:r>
        <w:br w:type="page"/>
      </w:r>
    </w:p>
    <w:p>
      <w:pPr>
        <w:pStyle w:val="Heading2"/>
      </w:pPr>
      <w:r>
        <w:t>Página 126</w:t>
      </w:r>
    </w:p>
    <w:p>
      <w:r>
        <w:t>Prisão abandonada: 19 Pontos</w:t>
      </w:r>
    </w:p>
    <w:p>
      <w:r>
        <w:t>Espaço: 4 Construção: 4 População: 2 Recursos: Agricultura 2 — Arsenal 2 — Armazém 1 — Oficina 1 Painel Solar 2 — Captação de água da chuva 1</w:t>
      </w:r>
    </w:p>
    <w:p>
      <w:r>
        <w:t>Casa abandonada: 15 pontos.</w:t>
      </w:r>
    </w:p>
    <w:p>
      <w:r>
        <w:t>Espaço: 2 Construção: 2 População: 2 Recursos: Agricultura 2 — Painel Solar 2 — Arsenal 2 — Armazém 1 — Oficina 1 — Captação de água da chuva 1</w:t>
      </w:r>
    </w:p>
    <w:p>
      <w:r>
        <w:br w:type="page"/>
      </w:r>
    </w:p>
    <w:p>
      <w:pPr>
        <w:pStyle w:val="Heading2"/>
      </w:pPr>
      <w:r>
        <w:t>Página 127</w:t>
      </w:r>
    </w:p>
    <w:p>
      <w:r>
        <w:t>127</w:t>
      </w:r>
    </w:p>
    <w:p>
      <w:r>
        <w:t>FICHA DE PERSONAGEM Nome: Arquétipo: Nível:</w:t>
      </w:r>
    </w:p>
    <w:p>
      <w:r>
        <w:t>Nacionalidade: Religião: Idade:</w:t>
      </w:r>
    </w:p>
    <w:p>
      <w:r>
        <w:t>ATRIBUTO VALOR ALTERAÇÕES MODIFICADOR TESTE% FORÇA</w:t>
      </w:r>
    </w:p>
    <w:p>
      <w:r>
        <w:t>CONSTITUIÇÃO</w:t>
      </w:r>
    </w:p>
    <w:p>
      <w:r>
        <w:t>DESTREZA</w:t>
      </w:r>
    </w:p>
    <w:p>
      <w:r>
        <w:t>AGILIDADE</w:t>
      </w:r>
    </w:p>
    <w:p>
      <w:r>
        <w:t>INTELIGÊNCIA</w:t>
      </w:r>
    </w:p>
    <w:p>
      <w:r>
        <w:t>PERCEPÇÃO</w:t>
      </w:r>
    </w:p>
    <w:p>
      <w:r>
        <w:t>VONTADE</w:t>
      </w:r>
    </w:p>
    <w:p>
      <w:r>
        <w:t>CARISMA</w:t>
      </w:r>
    </w:p>
    <w:p>
      <w:r>
        <w:t>Pontos de vida total ( )</w:t>
      </w:r>
    </w:p>
    <w:p>
      <w:r>
        <w:t>Cabeça</w:t>
      </w:r>
    </w:p>
    <w:p>
      <w:r>
        <w:t>Braço direito</w:t>
      </w:r>
    </w:p>
    <w:p>
      <w:r>
        <w:t>Braço esquerdo</w:t>
      </w:r>
    </w:p>
    <w:p>
      <w:r>
        <w:t>Perna direita</w:t>
      </w:r>
    </w:p>
    <w:p>
      <w:r>
        <w:t>Perna esquerda</w:t>
      </w:r>
    </w:p>
    <w:p>
      <w:r>
        <w:t>Debilitado</w:t>
      </w:r>
    </w:p>
    <w:p>
      <w:r>
        <w:t>Índice de proteção Cabeça</w:t>
      </w:r>
    </w:p>
    <w:p>
      <w:r>
        <w:t>Tronco</w:t>
      </w:r>
    </w:p>
    <w:p>
      <w:r>
        <w:t>Braço direito</w:t>
      </w:r>
    </w:p>
    <w:p>
      <w:r>
        <w:t>Braço esquerdo</w:t>
      </w:r>
    </w:p>
    <w:p>
      <w:r>
        <w:t>Perna direita</w:t>
      </w:r>
    </w:p>
    <w:p>
      <w:r>
        <w:t>Perna esquerda</w:t>
      </w:r>
    </w:p>
    <w:p>
      <w:r>
        <w:t>Natural</w:t>
      </w:r>
    </w:p>
    <w:p>
      <w:r>
        <w:t>Outros</w:t>
      </w:r>
    </w:p>
    <w:p>
      <w:r>
        <w:t>Deslocamento ( )</w:t>
      </w:r>
    </w:p>
    <w:p>
      <w:r>
        <w:t>Nadar</w:t>
      </w:r>
    </w:p>
    <w:p>
      <w:r>
        <w:t>Escalar</w:t>
      </w:r>
    </w:p>
    <w:p>
      <w:r>
        <w:t>Rastejar</w:t>
      </w:r>
    </w:p>
    <w:p>
      <w:r>
        <w:t>Correr</w:t>
      </w:r>
    </w:p>
    <w:p>
      <w:r>
        <w:t>Furtivo</w:t>
      </w:r>
    </w:p>
    <w:p>
      <w:r>
        <w:t>Saltar</w:t>
      </w:r>
    </w:p>
    <w:p>
      <w:r>
        <w:t>f</w:t>
      </w:r>
    </w:p>
    <w:p>
      <w:r>
        <w:t>Sanidade ( )</w:t>
      </w:r>
    </w:p>
    <w:p>
      <w:r>
        <w:t>Determinação</w:t>
      </w:r>
    </w:p>
    <w:p>
      <w:r>
        <w:t>________________ Iniciativa ( )</w:t>
      </w:r>
    </w:p>
    <w:p>
      <w:r>
        <w:t>Modificadores</w:t>
      </w:r>
    </w:p>
    <w:p>
      <w:r>
        <w:t>Aprimoramentos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Aprimoramentos negativos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w:t>
      </w:r>
    </w:p>
    <w:p>
      <w:r>
        <w:t>Perícias gasto + Atributo = Valor Total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 _____________________ + _____ =_____</w:t>
      </w:r>
    </w:p>
    <w:p>
      <w:r>
        <w:br w:type="page"/>
      </w:r>
    </w:p>
    <w:p>
      <w:pPr>
        <w:pStyle w:val="Heading2"/>
      </w:pPr>
      <w:r>
        <w:t>Página 128</w:t>
      </w:r>
    </w:p>
    <w:p>
      <w:r>
        <w:t>128</w:t>
      </w:r>
    </w:p>
    <w:p>
      <w:r>
        <w:t>Equipamentos Equipamento Custo Peso Características Durabilidade</w:t>
      </w:r>
    </w:p>
    <w:p>
      <w:r>
        <w:t>Capacidade de carga ( )</w:t>
      </w:r>
    </w:p>
    <w:p>
      <w:r>
        <w:t>Assentamento Espaço</w:t>
      </w:r>
    </w:p>
    <w:p>
      <w:r>
        <w:t>População</w:t>
      </w:r>
    </w:p>
    <w:p>
      <w:r>
        <w:t>Construções</w:t>
      </w:r>
    </w:p>
    <w:p>
      <w:r>
        <w:t>Recursos _________________________________________ _________________________________________ _________________________________________ _________________________________________ _________________________________________ _________________________________________ Poderes mutagênicos _________________________________________ _________________________________________ _________________________________________ _________________________________________ _________________________________________ _________________________________________</w:t>
      </w:r>
    </w:p>
    <w:p>
      <w:r>
        <w:br w:type="page"/>
      </w:r>
    </w:p>
    <w:p>
      <w:pPr>
        <w:pStyle w:val="Heading2"/>
      </w:pPr>
      <w:r>
        <w:t>Página 129</w:t>
      </w:r>
    </w:p>
    <w:p>
      <w:r>
        <w:t>129</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Mutação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