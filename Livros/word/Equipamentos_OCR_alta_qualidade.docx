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Equipamentos</w:t>
      </w:r>
    </w:p>
    <w:p>
      <w:r>
        <w:rPr>
          <w:i/>
        </w:rPr>
        <w:t>Fonte: equip(2).pdf | páginas processadas: 2</w:t>
      </w:r>
    </w:p>
    <w:p>
      <w:pPr>
        <w:pStyle w:val="Heading2"/>
      </w:pPr>
      <w:r>
        <w:rPr>
          <w:b/>
        </w:rPr>
        <w:t>Página 1</w:t>
      </w:r>
    </w:p>
    <w:p>
      <w:r>
        <w:t>6 8</w:t>
      </w:r>
    </w:p>
    <w:p>
      <w:r>
        <w:t>Este capítulo contém os preços em Florins para di-</w:t>
      </w:r>
    </w:p>
    <w:p>
      <w:r>
        <w:t>versos itens que os Personagens podem precisar. As duas colunas são os preços máximo e mínimo sugeridos, mas o Mestre pode alterar esses valores como achar melhor.</w:t>
      </w:r>
    </w:p>
    <w:p>
      <w:r>
        <w:t>Roupas</w:t>
      </w:r>
    </w:p>
    <w:p>
      <w:r>
        <w:t>Botas de cavalgar</w:t>
      </w:r>
    </w:p>
    <w:p>
      <w:r>
        <w:t>Botas de passeio</w:t>
      </w:r>
    </w:p>
    <w:p>
      <w:r>
        <w:t>Calças</w:t>
      </w:r>
    </w:p>
    <w:p>
      <w:r>
        <w:t>3,50</w:t>
      </w:r>
    </w:p>
    <w:p>
      <w:r>
        <w:t>Camisa</w:t>
      </w:r>
    </w:p>
    <w:p>
      <w:r>
        <w:t>1,50 2,50</w:t>
      </w:r>
    </w:p>
    <w:p>
      <w:r>
        <w:t>Capa luxuosa</w:t>
      </w:r>
    </w:p>
    <w:p>
      <w:r>
        <w:t>1.000</w:t>
      </w:r>
    </w:p>
    <w:p>
      <w:r>
        <w:t>Capa simples</w:t>
      </w:r>
    </w:p>
    <w:p>
      <w:r>
        <w:t>Chapéu</w:t>
      </w:r>
    </w:p>
    <w:p>
      <w:r>
        <w:t>0,85 1,05</w:t>
      </w:r>
    </w:p>
    <w:p>
      <w:r>
        <w:t>Cinto</w:t>
      </w:r>
    </w:p>
    <w:p>
      <w:r>
        <w:t>Cinturão</w:t>
      </w:r>
    </w:p>
    <w:p>
      <w:r>
        <w:t>Jaqueta</w:t>
      </w:r>
    </w:p>
    <w:p>
      <w:r>
        <w:t>Luvas</w:t>
      </w:r>
    </w:p>
    <w:p>
      <w:r>
        <w:t>Robe luxuoso</w:t>
      </w:r>
    </w:p>
    <w:p>
      <w:r>
        <w:t>Robe simples</w:t>
      </w:r>
    </w:p>
    <w:p>
      <w:r>
        <w:t>Roupas básicas</w:t>
      </w:r>
    </w:p>
    <w:p>
      <w:r>
        <w:t>Sapatos</w:t>
      </w:r>
    </w:p>
    <w:p>
      <w:r>
        <w:t>Túnica</w:t>
      </w:r>
    </w:p>
    <w:p>
      <w:r>
        <w:t>Comida e Bebida</w:t>
      </w:r>
    </w:p>
    <w:p>
      <w:r>
        <w:t>Ale (por jarra)</w:t>
      </w:r>
    </w:p>
    <w:p>
      <w:r>
        <w:t>Banquete (por pessoa)</w:t>
      </w:r>
    </w:p>
    <w:p>
      <w:r>
        <w:t>Barril de Cerveja</w:t>
      </w:r>
    </w:p>
    <w:p>
      <w:r>
        <w:t>Barril de Cidra</w:t>
      </w:r>
    </w:p>
    <w:p>
      <w:r>
        <w:t>Barril de Vinho</w:t>
      </w:r>
    </w:p>
    <w:p>
      <w:r>
        <w:t>1.250</w:t>
      </w:r>
    </w:p>
    <w:p>
      <w:r>
        <w:t>Cerveja (jarra)</w:t>
      </w:r>
    </w:p>
    <w:p>
      <w:r>
        <w:t>0,45 0,60</w:t>
      </w:r>
    </w:p>
    <w:p>
      <w:r>
        <w:t>Hotel Luxuoso (pessoa/dia)</w:t>
      </w:r>
    </w:p>
    <w:p>
      <w:r>
        <w:t>Hotel Pobre (pessoa/dia)</w:t>
      </w:r>
    </w:p>
    <w:p>
      <w:r>
        <w:t>2,25</w:t>
      </w:r>
    </w:p>
    <w:p>
      <w:r>
        <w:t>Hotel Simples (pessoa/dia)</w:t>
      </w:r>
    </w:p>
    <w:p>
      <w:r>
        <w:t>Quarto Luxuoso (pessoa/mês)</w:t>
      </w:r>
    </w:p>
    <w:p>
      <w:r>
        <w:t>1.500</w:t>
      </w:r>
    </w:p>
    <w:p>
      <w:r>
        <w:t>Quarto Pobre (pessoa/mês)</w:t>
      </w:r>
    </w:p>
    <w:p>
      <w:r>
        <w:t>Quarto Simples (pessoa/mês)</w:t>
      </w:r>
    </w:p>
    <w:p>
      <w:r>
        <w:t>Rações de Viagem (pessoa/dia)</w:t>
      </w:r>
    </w:p>
    <w:p>
      <w:r>
        <w:t>Refeição ruim (por pessoa)</w:t>
      </w:r>
    </w:p>
    <w:p>
      <w:r>
        <w:t>1,5</w:t>
      </w:r>
    </w:p>
    <w:p>
      <w:r>
        <w:t>Refeição boa (por pessoa)</w:t>
      </w:r>
    </w:p>
    <w:p>
      <w:r>
        <w:t>Refeição de Taberna (por pessoa)</w:t>
      </w:r>
    </w:p>
    <w:p>
      <w:r>
        <w:t>2,50</w:t>
      </w:r>
    </w:p>
    <w:p>
      <w:r>
        <w:t>Utensílios de Cozinha (1 pessoa)</w:t>
      </w:r>
    </w:p>
    <w:p>
      <w:r>
        <w:t>Vinho (jarra)</w:t>
      </w:r>
    </w:p>
    <w:p>
      <w:r>
        <w:t>Vinho caro (jarra)</w:t>
      </w:r>
    </w:p>
    <w:p>
      <w:r>
        <w:t>2.000</w:t>
      </w:r>
    </w:p>
    <w:p>
      <w:r>
        <w:t>Transporte</w:t>
      </w:r>
    </w:p>
    <w:p>
      <w:r>
        <w:t>Barco de rio</w:t>
      </w:r>
    </w:p>
    <w:p>
      <w:r>
        <w:t>Barco Costeiro</w:t>
      </w:r>
    </w:p>
    <w:p>
      <w:r>
        <w:t>Barco de Pesca pequeno</w:t>
      </w:r>
    </w:p>
    <w:p>
      <w:r>
        <w:t>Canoa comum</w:t>
      </w:r>
    </w:p>
    <w:p>
      <w:r>
        <w:t>Carroça comum</w:t>
      </w:r>
    </w:p>
    <w:p>
      <w:r>
        <w:t>Carruagem</w:t>
      </w:r>
    </w:p>
    <w:p>
      <w:r>
        <w:t>Carruagem Luxuosa</w:t>
      </w:r>
    </w:p>
    <w:p>
      <w:r>
        <w:t>Equipamentos</w:t>
      </w:r>
    </w:p>
    <w:p>
      <w:r>
        <w:t>Ampulheta</w:t>
      </w:r>
    </w:p>
    <w:p>
      <w:r>
        <w:t>Anel de assinatura</w:t>
      </w:r>
    </w:p>
    <w:p>
      <w:r>
        <w:t>Apito</w:t>
      </w:r>
    </w:p>
    <w:p>
      <w:r>
        <w:t>0,40 0,50</w:t>
      </w:r>
    </w:p>
    <w:p>
      <w:r>
        <w:t>Balança de Mercador</w:t>
      </w:r>
    </w:p>
    <w:p>
      <w:r>
        <w:t>Barril (pequeno)</w:t>
      </w:r>
    </w:p>
    <w:p>
      <w:r>
        <w:t>Baú (grande)</w:t>
      </w:r>
    </w:p>
    <w:p>
      <w:r>
        <w:t>Baú (pequeno)</w:t>
      </w:r>
    </w:p>
    <w:p>
      <w:r>
        <w:t>Cantil</w:t>
      </w:r>
    </w:p>
    <w:p>
      <w:r>
        <w:t>Cesta (grande)</w:t>
      </w:r>
    </w:p>
    <w:p>
      <w:r>
        <w:t>2,60 3,50</w:t>
      </w:r>
    </w:p>
    <w:p>
      <w:r>
        <w:t>Cesta (pequena)</w:t>
      </w:r>
    </w:p>
    <w:p>
      <w:r>
        <w:t>0,40 0,50</w:t>
      </w:r>
    </w:p>
    <w:p>
      <w:r>
        <w:t>Corda comum (m)</w:t>
      </w:r>
    </w:p>
    <w:p>
      <w:r>
        <w:t>0,08 0,10</w:t>
      </w:r>
    </w:p>
    <w:p>
      <w:r>
        <w:t>Corda resistente (m)</w:t>
      </w:r>
    </w:p>
    <w:p>
      <w:r>
        <w:t>1,20</w:t>
      </w:r>
    </w:p>
    <w:p>
      <w:r>
        <w:t>Corrente leve (m)</w:t>
      </w:r>
    </w:p>
    <w:p>
      <w:r>
        <w:t>Corrente pesada (m)</w:t>
      </w:r>
    </w:p>
    <w:p>
      <w:r>
        <w:t>Equipamento de ladrão</w:t>
      </w:r>
    </w:p>
    <w:p>
      <w:r>
        <w:t>Escada (m)</w:t>
      </w:r>
    </w:p>
    <w:p>
      <w:r>
        <w:t>Espelho</w:t>
      </w:r>
    </w:p>
    <w:p>
      <w:r>
        <w:t>Fechadura (boa)</w:t>
      </w:r>
    </w:p>
    <w:p>
      <w:r>
        <w:t>Fechadura (comum)</w:t>
      </w:r>
    </w:p>
    <w:p>
      <w:r>
        <w:t>Gancho de Alpinismo</w:t>
      </w:r>
    </w:p>
    <w:p>
      <w:r>
        <w:t>Garrafa de Vidro</w:t>
      </w:r>
    </w:p>
    <w:p>
      <w:r>
        <w:t>Giz</w:t>
      </w:r>
    </w:p>
    <w:p>
      <w:r>
        <w:t>0,10 0,10</w:t>
      </w:r>
    </w:p>
    <w:p>
      <w:r>
        <w:t>Jarro</w:t>
      </w:r>
    </w:p>
    <w:p>
      <w:r>
        <w:t>Lanterna</w:t>
      </w:r>
    </w:p>
    <w:p>
      <w:r>
        <w:t>Lente de Aumento</w:t>
      </w:r>
    </w:p>
    <w:p>
      <w:r>
        <w:t>Mochila</w:t>
      </w:r>
    </w:p>
    <w:p>
      <w:r>
        <w:t>Óleo comum</w:t>
      </w:r>
    </w:p>
    <w:p>
      <w:r>
        <w:t>0,50 0,50</w:t>
      </w:r>
    </w:p>
    <w:p>
      <w:r>
        <w:t>Óleo de combate</w:t>
      </w:r>
    </w:p>
    <w:p>
      <w:r>
        <w:t>Papel (folha)</w:t>
      </w:r>
    </w:p>
    <w:p>
      <w:r>
        <w:t>Papiro (folha)</w:t>
      </w:r>
    </w:p>
    <w:p>
      <w:r>
        <w:t>8,50</w:t>
      </w:r>
    </w:p>
    <w:p>
      <w:r>
        <w:t>Perfume (frasco)</w:t>
      </w:r>
    </w:p>
    <w:p>
      <w:r>
        <w:t>Pote de ferro</w:t>
      </w:r>
    </w:p>
    <w:p>
      <w:r>
        <w:t>Proteção para mapas</w:t>
      </w:r>
    </w:p>
    <w:p>
      <w:r>
        <w:t>Rede de Pesca (m2)</w:t>
      </w:r>
    </w:p>
    <w:p>
      <w:r>
        <w:t>Relógio de Água</w:t>
      </w:r>
    </w:p>
    <w:p>
      <w:r>
        <w:t>Saco (grande)</w:t>
      </w:r>
    </w:p>
    <w:p>
      <w:r>
        <w:t>Saco (pequeno)</w:t>
      </w:r>
    </w:p>
    <w:p>
      <w:r>
        <w:t>0,80</w:t>
      </w:r>
    </w:p>
    <w:p>
      <w:r>
        <w:t>Símbolo Religioso (cruz)</w:t>
      </w:r>
    </w:p>
    <w:p>
      <w:r>
        <w:t>Sino</w:t>
      </w:r>
    </w:p>
    <w:p>
      <w:r>
        <w:t>Tenda</w:t>
      </w:r>
    </w:p>
    <w:p>
      <w:r>
        <w:t>Tinta (por frasco)</w:t>
      </w:r>
    </w:p>
    <w:p>
      <w:r>
        <w:t>Tocha</w:t>
      </w:r>
    </w:p>
    <w:p>
      <w:r>
        <w:t>Vela</w:t>
      </w:r>
    </w:p>
    <w:p>
      <w:r>
        <w:t>0,10 0,10</w:t>
      </w:r>
    </w:p>
    <w:p>
      <w:r>
        <w:t>Equipamentos Místicos</w:t>
      </w:r>
    </w:p>
    <w:p>
      <w:r>
        <w:t>Grimório</w:t>
      </w:r>
    </w:p>
    <w:p>
      <w:r>
        <w:t>8/pág 12/pág</w:t>
      </w:r>
    </w:p>
    <w:p>
      <w:r>
        <w:t>Ervas Exóticas (kg)</w:t>
      </w:r>
    </w:p>
    <w:p>
      <w:r>
        <w:t>Partes de animais</w:t>
      </w:r>
    </w:p>
    <w:p>
      <w:r>
        <w:t>variável</w:t>
      </w:r>
    </w:p>
    <w:p>
      <w:r>
        <w:t>Minerais (kg)</w:t>
      </w:r>
    </w:p>
    <w:p>
      <w:r>
        <w:t>0,10</w:t>
      </w:r>
    </w:p>
    <w:p>
      <w:r>
        <w:t>Livro</w:t>
      </w:r>
    </w:p>
    <w:p>
      <w:r>
        <w:t>Equipamentos</w:t>
      </w:r>
    </w:p>
    <w:p>
      <w:r>
        <w:br w:type="page"/>
      </w:r>
    </w:p>
    <w:p>
      <w:pPr>
        <w:pStyle w:val="Heading2"/>
      </w:pPr>
      <w:r>
        <w:rPr>
          <w:b/>
        </w:rPr>
        <w:t>Página 2</w:t>
      </w:r>
    </w:p>
    <w:p>
      <w:r>
        <w:t>6 9</w:t>
      </w:r>
    </w:p>
    <w:p>
      <w:r>
        <w:t>Animais</w:t>
      </w:r>
    </w:p>
    <w:p>
      <w:r>
        <w:t>Boi</w:t>
      </w:r>
    </w:p>
    <w:p>
      <w:r>
        <w:t>Cachorro comum</w:t>
      </w:r>
    </w:p>
    <w:p>
      <w:r>
        <w:t>Cachorro de caça</w:t>
      </w:r>
    </w:p>
    <w:p>
      <w:r>
        <w:t>Camelo</w:t>
      </w:r>
    </w:p>
    <w:p>
      <w:r>
        <w:t>Cavalo</w:t>
      </w:r>
    </w:p>
    <w:p>
      <w:r>
        <w:t>1000</w:t>
      </w:r>
    </w:p>
    <w:p>
      <w:r>
        <w:t>Cavalo de Raça</w:t>
      </w:r>
    </w:p>
    <w:p>
      <w:r>
        <w:t>1000 1500</w:t>
      </w:r>
    </w:p>
    <w:p>
      <w:r>
        <w:t>Cavalo de Guerra</w:t>
      </w:r>
    </w:p>
    <w:p>
      <w:r>
        <w:t>1200 2000</w:t>
      </w:r>
    </w:p>
    <w:p>
      <w:r>
        <w:t>Falcão de caça</w:t>
      </w:r>
    </w:p>
    <w:p>
      <w:r>
        <w:t>Mula</w:t>
      </w:r>
    </w:p>
    <w:p>
      <w:r>
        <w:t>Gato</w:t>
      </w:r>
    </w:p>
    <w:p>
      <w:r>
        <w:t>Armas</w:t>
      </w:r>
    </w:p>
    <w:p>
      <w:r>
        <w:t>dano</w:t>
      </w:r>
    </w:p>
    <w:p>
      <w:r>
        <w:t>Adaga</w:t>
      </w:r>
    </w:p>
    <w:p>
      <w:r>
        <w:t>1d3</w:t>
      </w:r>
    </w:p>
    <w:p>
      <w:r>
        <w:t>Arco Composto</w:t>
      </w:r>
    </w:p>
    <w:p>
      <w:r>
        <w:t>Arco Simples</w:t>
      </w:r>
    </w:p>
    <w:p>
      <w:r>
        <w:t>1d6</w:t>
      </w:r>
    </w:p>
    <w:p>
      <w:r>
        <w:t>Arpão de Pesca</w:t>
      </w:r>
    </w:p>
    <w:p>
      <w:r>
        <w:t>1d6</w:t>
      </w:r>
    </w:p>
    <w:p>
      <w:r>
        <w:t>Bastão</w:t>
      </w:r>
    </w:p>
    <w:p>
      <w:r>
        <w:t>1d6</w:t>
      </w:r>
    </w:p>
    <w:p>
      <w:r>
        <w:t>Besta</w:t>
      </w:r>
    </w:p>
    <w:p>
      <w:r>
        <w:t>1d6</w:t>
      </w:r>
    </w:p>
    <w:p>
      <w:r>
        <w:t>Cajado</w:t>
      </w:r>
    </w:p>
    <w:p>
      <w:r>
        <w:t>1d6</w:t>
      </w:r>
    </w:p>
    <w:p>
      <w:r>
        <w:t>Chicote</w:t>
      </w:r>
    </w:p>
    <w:p>
      <w:r>
        <w:t>1d4</w:t>
      </w:r>
    </w:p>
    <w:p>
      <w:r>
        <w:t>Clava</w:t>
      </w:r>
    </w:p>
    <w:p>
      <w:r>
        <w:t>Claymore</w:t>
      </w:r>
    </w:p>
    <w:p>
      <w:r>
        <w:t>2d6</w:t>
      </w:r>
    </w:p>
    <w:p>
      <w:r>
        <w:t>Espada Bastarda</w:t>
      </w:r>
    </w:p>
    <w:p>
      <w:r>
        <w:t>1d10</w:t>
      </w:r>
    </w:p>
    <w:p>
      <w:r>
        <w:t>Espada Cimitarra</w:t>
      </w:r>
    </w:p>
    <w:p>
      <w:r>
        <w:t>1d6</w:t>
      </w:r>
    </w:p>
    <w:p>
      <w:r>
        <w:t>Espada Curta</w:t>
      </w:r>
    </w:p>
    <w:p>
      <w:r>
        <w:t>1d6</w:t>
      </w:r>
    </w:p>
    <w:p>
      <w:r>
        <w:t>Espada de Treino</w:t>
      </w:r>
    </w:p>
    <w:p>
      <w:r>
        <w:t>1d6</w:t>
      </w:r>
    </w:p>
    <w:p>
      <w:r>
        <w:t>Espada de Duas Mãos</w:t>
      </w:r>
    </w:p>
    <w:p>
      <w:r>
        <w:t>2d6</w:t>
      </w:r>
    </w:p>
    <w:p>
      <w:r>
        <w:t>Espada Larga</w:t>
      </w:r>
    </w:p>
    <w:p>
      <w:r>
        <w:t>1d10+1</w:t>
      </w:r>
    </w:p>
    <w:p>
      <w:r>
        <w:t>Espada Longa</w:t>
      </w:r>
    </w:p>
    <w:p>
      <w:r>
        <w:t>1d10</w:t>
      </w:r>
    </w:p>
    <w:p>
      <w:r>
        <w:t>Espada Montante</w:t>
      </w:r>
    </w:p>
    <w:p>
      <w:r>
        <w:t>2d6+2</w:t>
      </w:r>
    </w:p>
    <w:p>
      <w:r>
        <w:t>Faca</w:t>
      </w:r>
    </w:p>
    <w:p>
      <w:r>
        <w:t>1d3</w:t>
      </w:r>
    </w:p>
    <w:p>
      <w:r>
        <w:t>Funda</w:t>
      </w:r>
    </w:p>
    <w:p>
      <w:r>
        <w:t>Flechas (10)</w:t>
      </w:r>
    </w:p>
    <w:p>
      <w:r>
        <w:t>Javelin</w:t>
      </w:r>
    </w:p>
    <w:p>
      <w:r>
        <w:t>1d6</w:t>
      </w:r>
    </w:p>
    <w:p>
      <w:r>
        <w:t>Lança Leve</w:t>
      </w:r>
    </w:p>
    <w:p>
      <w:r>
        <w:t>1d6</w:t>
      </w:r>
    </w:p>
    <w:p>
      <w:r>
        <w:t>Lança Pesada</w:t>
      </w:r>
    </w:p>
    <w:p>
      <w:r>
        <w:t>1d6+1</w:t>
      </w:r>
    </w:p>
    <w:p>
      <w:r>
        <w:t>Lança de Justa</w:t>
      </w:r>
    </w:p>
    <w:p>
      <w:r>
        <w:t>1d6</w:t>
      </w:r>
    </w:p>
    <w:p>
      <w:r>
        <w:t>Maça de Cavalaria</w:t>
      </w:r>
    </w:p>
    <w:p>
      <w:r>
        <w:t>1d4</w:t>
      </w:r>
    </w:p>
    <w:p>
      <w:r>
        <w:t>Maça de Guerra</w:t>
      </w:r>
    </w:p>
    <w:p>
      <w:r>
        <w:t>1d6</w:t>
      </w:r>
    </w:p>
    <w:p>
      <w:r>
        <w:t>Machado de Combate</w:t>
      </w:r>
    </w:p>
    <w:p>
      <w:r>
        <w:t>1d6+1</w:t>
      </w:r>
    </w:p>
    <w:p>
      <w:r>
        <w:t>Martelo de Guerra</w:t>
      </w:r>
    </w:p>
    <w:p>
      <w:r>
        <w:t>1d6</w:t>
      </w:r>
    </w:p>
    <w:p>
      <w:r>
        <w:t>Mangual</w:t>
      </w:r>
    </w:p>
    <w:p>
      <w:r>
        <w:t>1d6+2</w:t>
      </w:r>
    </w:p>
    <w:p>
      <w:r>
        <w:t>Punhal</w:t>
      </w:r>
    </w:p>
    <w:p>
      <w:r>
        <w:t>1d4</w:t>
      </w:r>
    </w:p>
    <w:p>
      <w:r>
        <w:t>Rapier</w:t>
      </w:r>
    </w:p>
    <w:p>
      <w:r>
        <w:t>1d6+1</w:t>
      </w:r>
    </w:p>
    <w:p>
      <w:r>
        <w:t>Sabre</w:t>
      </w:r>
    </w:p>
    <w:p>
      <w:r>
        <w:t>1d6+1</w:t>
      </w:r>
    </w:p>
    <w:p>
      <w:r>
        <w:t>Tridente</w:t>
      </w:r>
    </w:p>
    <w:p>
      <w:r>
        <w:t>1d6</w:t>
      </w:r>
    </w:p>
    <w:p>
      <w:r>
        <w:t>Zarabatana</w:t>
      </w:r>
    </w:p>
    <w:p>
      <w:r>
        <w:t>Armaduras</w:t>
      </w:r>
    </w:p>
    <w:p>
      <w:r>
        <w:t>ip</w:t>
      </w:r>
    </w:p>
    <w:p>
      <w:r>
        <w:t>Corselete de Tecido</w:t>
      </w:r>
    </w:p>
    <w:p>
      <w:r>
        <w:t>Corselete de Couro</w:t>
      </w:r>
    </w:p>
    <w:p>
      <w:r>
        <w:t>Corselete de Couro Reforçado</w:t>
      </w:r>
    </w:p>
    <w:p>
      <w:r>
        <w:t>Armadura de Couro Reforçado</w:t>
      </w:r>
    </w:p>
    <w:p>
      <w:r>
        <w:t>Armadura de Anéis</w:t>
      </w:r>
    </w:p>
    <w:p>
      <w:r>
        <w:t>Armadura de Escamas</w:t>
      </w:r>
    </w:p>
    <w:p>
      <w:r>
        <w:t>Colete de Malha</w:t>
      </w:r>
    </w:p>
    <w:p>
      <w:r>
        <w:t>Camisa de Malha</w:t>
      </w:r>
    </w:p>
    <w:p>
      <w:r>
        <w:t>Cota de Malha</w:t>
      </w:r>
    </w:p>
    <w:p>
      <w:r>
        <w:t>Corselete de Placas</w:t>
      </w:r>
    </w:p>
    <w:p>
      <w:r>
        <w:t>Colete de Ferro</w:t>
      </w:r>
    </w:p>
    <w:p>
      <w:r>
        <w:t>Manto de Ferro</w:t>
      </w:r>
    </w:p>
    <w:p>
      <w:r>
        <w:t>Armadura de Placas de Bronze</w:t>
      </w:r>
    </w:p>
    <w:p>
      <w:r>
        <w:t>Armadura de Placas</w:t>
      </w:r>
    </w:p>
    <w:p>
      <w:r>
        <w:t>Armadura de Batalha</w:t>
      </w:r>
    </w:p>
    <w:p>
      <w:r>
        <w:t>Armadura de Batalha Completa</w:t>
      </w:r>
    </w:p>
    <w:p>
      <w:r>
        <w:t>Armadura de Batalha Nobre</w:t>
      </w:r>
    </w:p>
    <w:p>
      <w:r>
        <w:t>Serviços</w:t>
      </w:r>
    </w:p>
    <w:p>
      <w:r>
        <w:t>Alquimista</w:t>
      </w:r>
    </w:p>
    <w:p>
      <w:r>
        <w:t>Apresentação Musical</w:t>
      </w:r>
    </w:p>
    <w:p>
      <w:r>
        <w:t>Assassinato</w:t>
      </w:r>
    </w:p>
    <w:p>
      <w:r>
        <w:t>Banho</w:t>
      </w:r>
    </w:p>
    <w:p>
      <w:r>
        <w:t>Cartomante</w:t>
      </w:r>
    </w:p>
    <w:p>
      <w:r>
        <w:t>Construtor (por dia)</w:t>
      </w:r>
    </w:p>
    <w:p>
      <w:r>
        <w:t>Escriba (por página)</w:t>
      </w:r>
    </w:p>
    <w:p>
      <w:r>
        <w:t>Exorcismo</w:t>
      </w:r>
    </w:p>
    <w:p>
      <w:r>
        <w:t>Guarda-Costas (por dia)</w:t>
      </w:r>
    </w:p>
    <w:p>
      <w:r>
        <w:t>Guia (por dia)</w:t>
      </w:r>
    </w:p>
    <w:p>
      <w:r>
        <w:t>Guia Especializado (por dia)</w:t>
      </w:r>
    </w:p>
    <w:p>
      <w:r>
        <w:t>Hospital (por dia)</w:t>
      </w:r>
    </w:p>
    <w:p>
      <w:r>
        <w:t>Mensageiro</w:t>
      </w:r>
    </w:p>
    <w:p>
      <w:r>
        <w:t>Mestre-Artesão (por dia)</w:t>
      </w:r>
    </w:p>
    <w:p>
      <w:r>
        <w:t>Oráculo</w:t>
      </w:r>
    </w:p>
    <w:p>
      <w:r>
        <w:t>Sábio</w:t>
      </w:r>
    </w:p>
    <w:p>
      <w:r>
        <w:t>Serviçal (por dia)</w:t>
      </w:r>
    </w:p>
    <w:p>
      <w:r>
        <w:t>2,5</w:t>
      </w:r>
    </w:p>
    <w:p>
      <w:r>
        <w:t>Serviços Funerários</w:t>
      </w:r>
    </w:p>
    <w:p>
      <w:r>
        <w:t>Transporte por terra (por dia)</w:t>
      </w:r>
    </w:p>
    <w:p>
      <w:r>
        <w:t>Transporte por mar ou rio (por dia)</w:t>
      </w:r>
    </w:p>
    <w:p>
      <w:r>
        <w:t>Serviços Militares*</w:t>
      </w:r>
    </w:p>
    <w:p>
      <w:r>
        <w:t>tipo custo quanti</w:t>
      </w:r>
    </w:p>
    <w:p>
      <w:r>
        <w:t>Infantaria Leve</w:t>
      </w:r>
    </w:p>
    <w:p>
      <w:r>
        <w:t>Infantaria Pesada</w:t>
      </w:r>
    </w:p>
    <w:p>
      <w:r>
        <w:t>Arqueiro</w:t>
      </w:r>
    </w:p>
    <w:p>
      <w:r>
        <w:t>Cavalaria Leve</w:t>
      </w:r>
    </w:p>
    <w:p>
      <w:r>
        <w:t>Cavalaria Pesada</w:t>
      </w:r>
    </w:p>
    <w:p>
      <w:r>
        <w:t>Batedor</w:t>
      </w:r>
    </w:p>
    <w:p>
      <w:r>
        <w:t>Espião</w:t>
      </w:r>
    </w:p>
    <w:p>
      <w:r>
        <w:t>Artilheiro</w:t>
      </w:r>
    </w:p>
    <w:p>
      <w:r>
        <w:t>Engenheiro</w:t>
      </w:r>
    </w:p>
    <w:p>
      <w:r>
        <w:t>Armeiro</w:t>
      </w:r>
    </w:p>
    <w:p>
      <w:r>
        <w:t>Armeiro Mestre</w:t>
      </w:r>
    </w:p>
    <w:p>
      <w:r>
        <w:t>Armoreiro</w:t>
      </w:r>
    </w:p>
    <w:p>
      <w:r>
        <w:t>Armoreiro Mestre</w:t>
      </w:r>
    </w:p>
    <w:p>
      <w:r>
        <w:t>Sargento</w:t>
      </w:r>
    </w:p>
    <w:p>
      <w:r>
        <w:t>Tenente</w:t>
      </w:r>
    </w:p>
    <w:p>
      <w:r>
        <w:t>Capitão</w:t>
      </w:r>
    </w:p>
    <w:p>
      <w:r>
        <w:t>* Ao lado dos custos mensais para cada função está uma quantidade sugerida para uma tropa, mantendo uma proporção razoável de comando. Essa tropa custa 19.000 Florins mensais. Naturalmente, pode-se alterar essa composição à vontade de acordo com necessidades específicas (mais arqueiros, menos cavaleiros etc.)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Equipamentos</dc:title>
  <dc:subject>Texto extraído de PDF com OCR quando necessário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