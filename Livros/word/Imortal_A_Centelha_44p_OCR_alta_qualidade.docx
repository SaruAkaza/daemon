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Imortal-a centelha</w:t>
      </w:r>
    </w:p>
    <w:p>
      <w:pPr>
        <w:pStyle w:val="Heading2"/>
      </w:pPr>
      <w:r>
        <w:rPr>
          <w:b/>
        </w:rPr>
        <w:t>Página 1</w:t>
      </w:r>
    </w:p>
    <w:p>
      <w:pPr>
        <w:spacing w:after="80" w:line="259" w:lineRule="auto" w:before="120"/>
      </w:pPr>
      <w:r>
        <w:rPr>
          <w:b/>
        </w:rPr>
        <w:t>IMORTALIMORTALIMORTALIMORTALIMORTAL</w:t>
      </w:r>
    </w:p>
    <w:p>
      <w:pPr>
        <w:spacing w:after="80" w:line="259" w:lineRule="auto"/>
      </w:pPr>
      <w:r>
        <w:t>aaaaa CENTELHACENTELHACENTELHACENTELHACENTELHA</w:t>
      </w:r>
    </w:p>
    <w:p>
      <w:pPr>
        <w:spacing w:after="80" w:line="259" w:lineRule="auto"/>
      </w:pPr>
      <w:r>
        <w:t>HENRIQUEHENRIQUEHENRIQUEHENRIQUEHENRIQUE MORCEGOMORCEGOMORCEGOMORCEGOMORCEGO SANTOSSANTOSSANTOSSANTOSSANTOS</w:t>
      </w:r>
    </w:p>
    <w:p>
      <w:pPr>
        <w:pStyle w:val="Heading2"/>
      </w:pPr>
      <w:r>
        <w:rPr>
          <w:b/>
        </w:rPr>
        <w:t>Página 2</w:t>
      </w:r>
    </w:p>
    <w:p>
      <w:pPr>
        <w:spacing w:after="80" w:line="259" w:lineRule="auto" w:before="120"/>
      </w:pPr>
      <w:r>
        <w:rPr>
          <w:b/>
        </w:rPr>
        <w:t>CONSIDERACOES</w:t>
      </w:r>
    </w:p>
    <w:p>
      <w:pPr>
        <w:spacing w:after="80" w:line="259" w:lineRule="auto"/>
      </w:pPr>
      <w:r>
        <w:t>Este Netbook (meu segundo!) trata de uma possível inserção dos Imortais no cenário de Trevas.</w:t>
      </w:r>
    </w:p>
    <w:p>
      <w:pPr>
        <w:spacing w:after="80" w:line="259" w:lineRule="auto"/>
      </w:pPr>
      <w:r>
        <w:t>Como os Imortais não são abordados nos diversos livros da Daemon Editora (possuindo apenas breves menções), passei a estudar as diferentes culturas, mitologias, religiões, folclores e a própria cultura Pop para abrir todo o leque de opções para Personagens Imortais.</w:t>
      </w:r>
    </w:p>
    <w:p>
      <w:pPr>
        <w:spacing w:after="80" w:line="259" w:lineRule="auto"/>
      </w:pPr>
      <w:r>
        <w:t>Espero que seja do gosto de todos que tiverem a chance de ler este material. Qualquer sugestão, elogio ou crítica é muito bem vindo, sendo que o Fórum da Editora Daemon é acessado diariamente por mim, e poderei responder e comentar qualquer coisa sobre este Netbook ou mesmo conversar sobre todo assunto voltado ao RPG Trevas. Toda sugestão ou crítica serão levados em consideração para consertar este Netbook e também para os próximos Netbooks.</w:t>
      </w:r>
    </w:p>
    <w:p>
      <w:pPr>
        <w:spacing w:after="80" w:line="259" w:lineRule="auto"/>
      </w:pPr>
      <w:r>
        <w:t>Tenha uma boa leitura!</w:t>
      </w:r>
    </w:p>
    <w:p>
      <w:pPr>
        <w:spacing w:after="80" w:line="259" w:lineRule="auto" w:before="120"/>
      </w:pPr>
      <w:r>
        <w:rPr>
          <w:b/>
        </w:rPr>
        <w:t>O Autor</w:t>
      </w:r>
    </w:p>
    <w:p>
      <w:pPr>
        <w:spacing w:after="80" w:line="259" w:lineRule="auto" w:before="120"/>
      </w:pPr>
      <w:r>
        <w:rPr>
          <w:b/>
        </w:rPr>
        <w:t>AGRADECIMENTOS</w:t>
      </w:r>
    </w:p>
    <w:p>
      <w:pPr>
        <w:spacing w:after="80" w:line="259" w:lineRule="auto"/>
      </w:pPr>
      <w:r>
        <w:t>- Aos meus pais, que sempre me incentivaram ao prazer da leitura e nunca condenaram minha curiosidade extrema...</w:t>
      </w:r>
    </w:p>
    <w:p>
      <w:pPr>
        <w:spacing w:after="80" w:line="259" w:lineRule="auto"/>
      </w:pPr>
      <w:r>
        <w:t>- Aos meus queridos Jogadores, que me aguentam como Mestre desde 1996 (em especial o Tico, o Rodrigo “Chuck Norris”, o Rafael “Feijão”, o Ruffles, o Dalton, o Renato, os primos Luiz, William e Gabriel e principalmente meu irmão César).</w:t>
      </w:r>
    </w:p>
    <w:p>
      <w:pPr>
        <w:spacing w:after="80" w:line="259" w:lineRule="auto"/>
      </w:pPr>
      <w:r>
        <w:t>- Às Musas que inspiraram Marcelo Del Debbio a criar um cenário tão vasto e rico, digno da admiração de todo RPGista e leitor (que saiu ganhando com tantos contos derivados deste cenário).</w:t>
      </w:r>
    </w:p>
    <w:p>
      <w:pPr>
        <w:spacing w:after="80" w:line="259" w:lineRule="auto"/>
      </w:pPr>
      <w:r>
        <w:t>- À galera do Fórum da Editora Daemon, que sempre busca ajudar quem tem dúvidas quanto ao cenário, e me deram inúmeras sugestões para este e os próximos Netbooks (em especial Cyclop’s, Padre Judas, Lobo, Dee Kanon, Darkchet, Grigori Semjaza, Peste_da_Neve e O Satânico Dr. H).</w:t>
      </w:r>
    </w:p>
    <w:p>
      <w:pPr>
        <w:spacing w:after="80" w:line="259" w:lineRule="auto"/>
      </w:pPr>
      <w:r>
        <w:t>- A todos os artistas desconhecidos por mim que disponibilizaram as imagens pela Internet, imagens estas que eu peguei emprestadas para este Netbook..</w:t>
      </w:r>
    </w:p>
    <w:p>
      <w:pPr>
        <w:pStyle w:val="Heading2"/>
      </w:pPr>
      <w:r>
        <w:rPr>
          <w:b/>
        </w:rPr>
        <w:t>Página 3</w:t>
      </w:r>
    </w:p>
    <w:p>
      <w:pPr>
        <w:spacing w:after="80" w:line="259" w:lineRule="auto"/>
      </w:pPr>
      <w:r>
        <w:t>AAAAA CENTELHACENTELHACENTELHACENTELHACENTELHA Nenhum Morto-Vivo realmente possui a energia da alma forte o suficiente para manterse no corpo antes do Primeiro Pesadelo, O Homem sempre se viu envolvido em nenhum deles possui a Centelha da alma.</w:t>
      </w:r>
    </w:p>
    <w:p>
      <w:pPr>
        <w:spacing w:after="80" w:line="259" w:lineRule="auto"/>
      </w:pPr>
      <w:r>
        <w:t>situações que o relembra de sua fragilidade e É esta Centelha que cria um verdadeiro sua mortalidade. Desde os tempos pré- Imortal. É a ressonância especial emitida por históricos, os primitivos já se preocupavam em algumas raras almas que proíbe a alma de manter-se vivos pelo maior tempo possível, desgarrar-se de vez quando o indivíduo morre resistindo às ameaças dos outros predadores pela primeira vez. Embora a Centelha possa que conviviam com eles, e também aos perigos ser alcançada por meios muito diferentes que a natureza e o clima ofereciam, o que (Poções e Rituais da Imortalidade, Iluminação incluía a chance de morrerem de fome, de frio, Taoísta e Budista, recebimento da Centelha afogados, caindo em precipícios... pelos deuses como benção ou como dom Quando a comunicação surgiu entre os hereditário, entre outros modos), há certos seres humanos, ela própria mostrou-se um meios que tornam um indivíduo potencialmente modo de se imortalizar a existência do Homem: Imortal muito antes de seu Primeiro Pesadelo.</w:t>
      </w:r>
    </w:p>
    <w:p>
      <w:pPr>
        <w:spacing w:after="80" w:line="259" w:lineRule="auto"/>
      </w:pPr>
      <w:r>
        <w:t>seria a própria cultura a perpetuadora da Um Imortal em potencial, ao morrer pela identidade humana, e os estudo da História uma primeira vez, passa por um estágio de pós-vida forma de relembrar os Antigos. O grande épico extremamente doloroso, chamado por eles de da estória de Gilgamesh fala exatamente da Primeiro Pesadelo. A alma primeiramente fica imortalidade na forma de tornar-se alguém “presa” no corpo, enxergando os ritos fúnebres memorável na mente humana, através de seus e seu enterro em primeira pessoa, o que muitas feitos. vezes o enlouquece (fato importante: TODOS Entretanto, nunca foi satisfatório aos os Potenciais que enlouquecem durante o homens de pouca ambição tornar-se imortal nas Primeiro Pesadelo NÃO VOLTAM como lendas, mas sim tornar-se FISICAMENTE Imortais, encaminhando-se ao ciclo de imortal, e ver o desenrolar da História do Reencarnações). Após um período que varia Homem estando em meio a ela, seja ativamente, entre algumas horas e alguns dias, alguma seja observando pelas sombras. Para muitos, a entidade psicopompa vem em busca de sua maldição vampírica serve para mostrar que alma (Recíperes, Filhos de Anúbis, Valkírias, simplesmente continuar vivendo não traz tantos Watashimori, etc.), e a “arranca” do corpo, benefícios quanto se sonha, embora seja melhor causando uma dor indescritível.</w:t>
      </w:r>
    </w:p>
    <w:p>
      <w:pPr>
        <w:spacing w:after="80" w:line="259" w:lineRule="auto"/>
      </w:pPr>
      <w:r>
        <w:t>que arriscar-se a morrer antes de uns 40 anos. Momentos depois, a alma do Potencial Todo grupo cultural conta pelo menos enxerga seu local de destino (alguma cidade uma estória sobre alguém que não podia morrer, paradisiana, Vale Espiritual, o Inferno, Jigoku, ou que foi condenado a viver mais do que etc.), e esta visão se tornará algo marcante a desejava. A própria crença na eternidade da ela, seja como um lugar que ele estará alma é um recurso da mente humana para condenado a não poder chegar, ou um local acreditar que sua existência não é tão temido no dia de sua Morte Final. Após tanto passageira. De acordo com a maioria das sofrimento, a alma sente-se envolvida por uma religiões, a alma realmente é imortal. A energia superior e, segundos depois, desperta imortalidade então se daria em manter esta alma em seu corpo físico, a partir deste dia sendo no corpo do indivíduo... um verdadeiro Imortal. Este dia da volta da Os Mortos-Vivos surgiram assim, mas alma é chamado de Triunfo.</w:t>
      </w:r>
    </w:p>
    <w:p>
      <w:pPr>
        <w:spacing w:after="80" w:line="259" w:lineRule="auto"/>
      </w:pPr>
      <w:r>
        <w:t>não passam de um corpo já putrefato animado</w:t>
      </w:r>
    </w:p>
    <w:p>
      <w:pPr>
        <w:spacing w:after="80" w:line="259" w:lineRule="auto" w:before="120"/>
      </w:pPr>
      <w:r>
        <w:rPr>
          <w:b/>
        </w:rPr>
        <w:t>por um resquício de identidade que</w:t>
      </w:r>
    </w:p>
    <w:p>
      <w:pPr>
        <w:spacing w:after="80" w:line="259" w:lineRule="auto" w:before="120"/>
      </w:pPr>
      <w:r>
        <w:rPr>
          <w:b/>
        </w:rPr>
        <w:t>simplesmente o mantém movendo-se de modo</w:t>
      </w:r>
    </w:p>
    <w:p>
      <w:pPr>
        <w:spacing w:after="80" w:line="259" w:lineRule="auto"/>
      </w:pPr>
      <w:r>
        <w:t>cambaleante. Mesmo os mais poderosos Mortos-Vivos, como os Filhos de Hecate, as Múmias, os Liches, os Vampiros e os</w:t>
      </w:r>
    </w:p>
    <w:p>
      <w:pPr>
        <w:spacing w:after="80" w:line="259" w:lineRule="auto" w:before="120"/>
      </w:pPr>
      <w:r>
        <w:rPr>
          <w:b/>
        </w:rPr>
        <w:t>Revenantes, possuem grandes desvantagens,</w:t>
      </w:r>
    </w:p>
    <w:p>
      <w:pPr>
        <w:spacing w:after="80" w:line="259" w:lineRule="auto" w:before="120"/>
      </w:pPr>
      <w:r>
        <w:rPr>
          <w:b/>
        </w:rPr>
        <w:t>como um corpo apodrecido, fraquezas</w:t>
      </w:r>
    </w:p>
    <w:p>
      <w:pPr>
        <w:spacing w:after="80" w:line="259" w:lineRule="auto" w:before="120"/>
      </w:pPr>
      <w:r>
        <w:rPr>
          <w:b/>
        </w:rPr>
        <w:t>inúmeras que os matariam em segundos,</w:t>
      </w:r>
    </w:p>
    <w:p>
      <w:pPr>
        <w:spacing w:after="80" w:line="259" w:lineRule="auto"/>
      </w:pPr>
      <w:r>
        <w:t>códigos de servidão a uma entidade obscura ou o parasitismo da força vital alheia.</w:t>
      </w:r>
    </w:p>
    <w:p>
      <w:pPr>
        <w:pStyle w:val="Heading2"/>
      </w:pPr>
      <w:r>
        <w:rPr>
          <w:b/>
        </w:rPr>
        <w:t>Página 4</w:t>
      </w:r>
    </w:p>
    <w:p>
      <w:pPr>
        <w:spacing w:after="80" w:line="259" w:lineRule="auto"/>
      </w:pPr>
      <w:r>
        <w:t>CRIACAOCRIACAOCRIACAOCRIACAOCRIACAO DEDEDEDEDE PERSONAGEMPERSONAGEMPERSONAGEMPERSONAGEMPERSONAGEM assumindo missões muito perigosas e obscu- ras. Se tinham contatos com cidades paradisianas e círculos infernais, neste estágio “Here we are, born to be kings, já são figuras ilustres e tratados de igual para We’re the princes of the universe” igual. Possuem 190 pontos de Atributos, 1425</w:t>
      </w:r>
    </w:p>
    <w:p>
      <w:pPr>
        <w:spacing w:after="80" w:line="259" w:lineRule="auto"/>
      </w:pPr>
      <w:r>
        <w:t>- Queen, Princes of the Universe em Perícias e 1 ponto de Aprimoramento para cada 20 anos de Triunfo (mínimo 15). Possu- Idade em pelo menos 5 inimigos poderosos.</w:t>
      </w:r>
    </w:p>
    <w:p>
      <w:pPr>
        <w:spacing w:after="80" w:line="259" w:lineRule="auto"/>
      </w:pPr>
      <w:r>
        <w:t>Ao jogar com Imortais, será muito Míticos: seu Triunfo ocorreu há um importante que o Mestre de Jogo defina a idade período entre 701 e 2000 anos. Imortais com que os Personagens terão, pois o poder de cada esta Idade nem vivem mais na Terra, Imortal e inclusive a temática são definidos pela aventurando-se nos locais mais inóspitos da idade. Orbe, raras vezes voltando à Terra, sempre com Jovens: são os Imortais com Triunfo de um objetivo muito claro. Alguns raros até 10 anos. Ainda estão aprendendo sobre sua Demônios Ancestrais e Anjos milenares existência perpétua e geralmente não contam ter conhecido ou ouviram falar de um conheceram nenhum outro Imortal. Muitos Imortal Mítico. Possuem 320 pontos de deles buscam ainda se encaixar na vida comum Atributos, 3000 em Perícias e 1 ponto de dos Humanos, embora vá durar pouco. Aprimoramento para cada 20 anos de Triunfo Começam com 100 pontos de Atributos, 250 (mínimo 50). Possuem pelo menos 10 inimigos em Perícias e 5 em Aprimoramentos. poderosos (a partir daqui, até grandes Veteranos: Imortais cujo Triunfo paradisianos e infernitas podem ser seus ocorrera entre 11 e 100 anos atrás. Já tiveram inimigos!).</w:t>
      </w:r>
    </w:p>
    <w:p>
      <w:pPr>
        <w:spacing w:after="80" w:line="259" w:lineRule="auto"/>
      </w:pPr>
      <w:r>
        <w:t>suas desilusões com as tentativas de se encaixarem de volta ao mundo comum, e DonsDonsDonsDonsDons SobrenaturaisSobrenaturaisSobrenaturaisSobrenaturaisSobrenaturais desistiram de dar valor à vida dos mortais comuns. A maioria das pessoas que conheciam A Centelha abençoa os Imortais com na Terra já estão mortas, e as ligações com sua diversas capacidades especiais além da vida antes do Primeiro Pesadelo estão muito Imortalidade em si. Transformação em animais, enfraquecidas. Possuem 120 pontos de regeneração rápida, enxergar o curso das ações Atributos, 500 em Perícias e 5 pontos de com antecedência, pressentir distúrbios na Aprimoramentos. Possuem também 1 inimigo Roda dos Mundos, sobreviver a planos poderoso, que deve ser criado pelo Mestre e diferentes, e até simular alguns poderes de utilizado no decorrer da campanha. outras criaturas, como Anjos, Demônios, Guerreiros: seu Triunfo ocorreu há um Vampiros, Mortos-Vivos, Teriantropos período entre 101 e 200 anos. Com certeza já (metamorfos), Espíritos e Fadas. Tais Poderes se encontraram com uma pequena quantidade poderão ser comprados com o gasto de pontos de Imortais, e entenderam parte de sua função de Aprimoramentos, e o consentimento do na Terra. Muitos também tratam de realizar Mestre.</w:t>
      </w:r>
    </w:p>
    <w:p>
      <w:pPr>
        <w:spacing w:after="80" w:line="259" w:lineRule="auto" w:before="120"/>
      </w:pPr>
      <w:r>
        <w:rPr>
          <w:b/>
        </w:rPr>
        <w:t>acordos com cidades paradisianas e círculos</w:t>
      </w:r>
    </w:p>
    <w:p>
      <w:pPr>
        <w:spacing w:after="80" w:line="259" w:lineRule="auto"/>
      </w:pPr>
      <w:r>
        <w:t>infernais em busca dos seres que permitiram FraquezasFraquezasFraquezasFraquezasFraquezasseu surgimento, e em busca de proteção contra Caçadores de Criaturas Sobrenaturais. Possuem 140 pontos de Atributos, 750 em Perícias e 1 Os Imortais sabem que nunca irão morrer ponto de Aprimoramento para cada 20 anos de devido a ferimentos físicos comuns, mas há Triunfo (mínimo 5). Possuem também 2 certas maneiras de se eliminar a existência de inimigos poderosos. um Imortal. Cada espécie de Imortal terá um Heróis: seu Triunfo ocorreu há um pe- grupo de Fraquezas que será explicado na ríodo entre 201 e 700 anos. Já sabem perfeita- própria descrição da Origem Imortal. Como mente suas funções na Orbe de Satânia, e co- Fraqueza comum a todas as Origens, todo nhecem todos os tipos de Imortais, o paradeiro Imortal que tiver a cabeça decepada morre da maioria deles e um punhado de outros seres imediatamente. A Centelha pode ser poderosa, sobrenaturais, entre aliados e inimigos. Ten- mas ainda assim é um “defeito” na Roda dos dem a sumir entre a “comunidade Imortal”, Mundos, e, de acordo com a Teoria do Caos, a</w:t>
      </w:r>
    </w:p>
    <w:p>
      <w:pPr>
        <w:spacing w:after="80" w:line="259" w:lineRule="auto" w:before="120"/>
      </w:pPr>
      <w:r>
        <w:rPr>
          <w:b/>
        </w:rPr>
        <w:t>natureza sempre arranja uma forma de</w:t>
      </w:r>
    </w:p>
    <w:p>
      <w:pPr>
        <w:pStyle w:val="Heading2"/>
      </w:pPr>
      <w:r>
        <w:rPr>
          <w:b/>
        </w:rPr>
        <w:t>Página 5</w:t>
      </w:r>
    </w:p>
    <w:p>
      <w:pPr>
        <w:spacing w:after="80" w:line="259" w:lineRule="auto"/>
      </w:pPr>
      <w:r>
        <w:t>contornar os erros... Tesouros com Valor Arcano</w:t>
      </w:r>
    </w:p>
    <w:p>
      <w:pPr>
        <w:spacing w:after="80" w:line="259" w:lineRule="auto" w:before="120"/>
      </w:pPr>
      <w:r>
        <w:rPr>
          <w:b/>
        </w:rPr>
        <w:t>Com relação às Fraquezas inerentes à</w:t>
      </w:r>
    </w:p>
    <w:p>
      <w:pPr>
        <w:spacing w:after="80" w:line="259" w:lineRule="auto"/>
      </w:pPr>
      <w:r>
        <w:t>Origem, o Imortal automaticamente é afetado Os personagens podem encontrar algum por ela, sem chance de resistir. Há Imortais livro ou tomo mágico, algum mapa com muito evoluídos que adquirem a capacidade de instruções para a localização de um tesouro, resistir a esta Fraqueza “racial”, realizando uma ou de uma fonte mística, um Node, ou mesmo disputa contra os 6D que a Fraqueza possui. um portal. Pode ser um item mágico, ou um talismã, uma gema ou até mesmo uma espada ExperienciaExperienciaExperienciaExperienciaExperiencia ou machado mágico.</w:t>
      </w:r>
    </w:p>
    <w:p>
      <w:pPr>
        <w:spacing w:after="80" w:line="259" w:lineRule="auto"/>
      </w:pPr>
      <w:r>
        <w:t>No decorrer da campanha, os Imortais Títulos</w:t>
      </w:r>
    </w:p>
    <w:p>
      <w:pPr>
        <w:spacing w:after="80" w:line="259" w:lineRule="auto" w:before="120"/>
      </w:pPr>
      <w:r>
        <w:rPr>
          <w:b/>
        </w:rPr>
        <w:t>evoluirão e irão adquirindo novas</w:t>
      </w:r>
    </w:p>
    <w:p>
      <w:pPr>
        <w:spacing w:after="80" w:line="259" w:lineRule="auto"/>
      </w:pPr>
      <w:r>
        <w:t>características que são somadas às originais. A Igreja ou o poder local pode ficar Para cada década de vida, ele receberá 1 ponto agradecido com o serviço prestado pelos de Atributo, 50 pontos de Perícia e 1 Ponto Personagens, e dar a eles algum título, ou terras, Heróico (mais 1 Ponto de Magia e 1 Ponto de ou uma posição hierárquica e social melhor.</w:t>
      </w:r>
    </w:p>
    <w:p>
      <w:pPr>
        <w:spacing w:after="80" w:line="259" w:lineRule="auto"/>
      </w:pPr>
      <w:r>
        <w:t>Focus se tiver o Aprimoramento Poderes Pode ser um título de nobreza, ou simplesmente Mágicos). Mas além destas características, uma citação ou favor. Títulos podem abrir ainda há muito a acontecer ao Personagem, que muitas portas para os Personagens durante não será possível simular em regras, com as negociações com outros nobres dentro da elite, opções apresentadas a seguir. principalmente no que diz respeito à parte política da campanha.</w:t>
      </w:r>
    </w:p>
    <w:p>
      <w:pPr>
        <w:spacing w:after="80" w:line="259" w:lineRule="auto" w:before="120"/>
      </w:pPr>
      <w:r>
        <w:rPr>
          <w:b/>
        </w:rPr>
        <w:t>Conhecimento</w:t>
      </w:r>
    </w:p>
    <w:p>
      <w:pPr>
        <w:spacing w:after="80" w:line="259" w:lineRule="auto" w:before="120"/>
      </w:pPr>
      <w:r>
        <w:rPr>
          <w:b/>
        </w:rPr>
        <w:t>Títulos Místicos</w:t>
      </w:r>
    </w:p>
    <w:p>
      <w:pPr>
        <w:spacing w:after="80" w:line="259" w:lineRule="auto"/>
      </w:pPr>
      <w:r>
        <w:t>O mundo de cada mestre é diferente. Este RPG somente fornece o esqueleto do mundo, A Ordem que os Personagens estão de uma forma bastante simples. Mesmo os auxiliando ou prestando favores pode livros de suplementos não conterão toda a conceder-lhes algum título ou condecoração, verdade. Cabe ao Mestre adicionar seitas, ou pode ser um favor que os Personagens criaturas, pessoas e fatos que tornam cada podem cobrar no futuro. Lembre-se que mundo diferente do outro. Os Personagens praticamente tudo gira em torno de favores no podem descobrir fatos obscuros ou a verdade mundo dos Magos.</w:t>
      </w:r>
    </w:p>
    <w:p>
      <w:pPr>
        <w:spacing w:after="80" w:line="259" w:lineRule="auto"/>
      </w:pPr>
      <w:r>
        <w:t>por trás das lendas.</w:t>
      </w:r>
    </w:p>
    <w:p>
      <w:pPr>
        <w:spacing w:after="80" w:line="259" w:lineRule="auto" w:before="120"/>
      </w:pPr>
      <w:r>
        <w:rPr>
          <w:b/>
        </w:rPr>
        <w:t>Pactos</w:t>
      </w:r>
    </w:p>
    <w:p>
      <w:pPr>
        <w:spacing w:after="80" w:line="259" w:lineRule="auto" w:before="120"/>
      </w:pPr>
      <w:r>
        <w:rPr>
          <w:b/>
        </w:rPr>
        <w:t>Os Personagens podem ter conseguido</w:t>
      </w:r>
    </w:p>
    <w:p>
      <w:pPr>
        <w:spacing w:after="80" w:line="259" w:lineRule="auto"/>
      </w:pPr>
      <w:r>
        <w:t>estabelecer contato com algum ente extraplanar e resolvido algum problema para ele. Podem conseguir um favor ou simplesmente que a entidade não os destrua. Em troca de algum serviço, um ente sobrenatural pode propor um pacto ou um novo negócio.</w:t>
      </w:r>
    </w:p>
    <w:p>
      <w:pPr>
        <w:spacing w:after="80" w:line="259" w:lineRule="auto" w:before="120"/>
      </w:pPr>
      <w:r>
        <w:rPr>
          <w:b/>
        </w:rPr>
        <w:t>Tesouros</w:t>
      </w:r>
    </w:p>
    <w:p>
      <w:pPr>
        <w:spacing w:after="80" w:line="259" w:lineRule="auto" w:before="120"/>
      </w:pPr>
      <w:r>
        <w:rPr>
          <w:b/>
        </w:rPr>
        <w:t>Personagens podem conseguir muito</w:t>
      </w:r>
    </w:p>
    <w:p>
      <w:pPr>
        <w:spacing w:after="80" w:line="259" w:lineRule="auto" w:before="120"/>
      </w:pPr>
      <w:r>
        <w:rPr>
          <w:b/>
        </w:rPr>
        <w:t>dinheiro como pagamento por uma missão</w:t>
      </w:r>
    </w:p>
    <w:p>
      <w:pPr>
        <w:spacing w:after="80" w:line="259" w:lineRule="auto" w:before="120"/>
      </w:pPr>
      <w:r>
        <w:rPr>
          <w:b/>
        </w:rPr>
        <w:t>cumprida, roubo a uma Sociedade Secreta,</w:t>
      </w:r>
    </w:p>
    <w:p>
      <w:pPr>
        <w:spacing w:after="80" w:line="259" w:lineRule="auto" w:before="120"/>
      </w:pPr>
      <w:r>
        <w:rPr>
          <w:b/>
        </w:rPr>
        <w:t>criminosos ou como investimentos que tenham</w:t>
      </w:r>
    </w:p>
    <w:p>
      <w:pPr>
        <w:spacing w:after="80" w:line="259" w:lineRule="auto"/>
      </w:pPr>
      <w:r>
        <w:t>feito durante a campanha.</w:t>
      </w:r>
    </w:p>
    <w:p>
      <w:pPr>
        <w:pStyle w:val="Heading2"/>
      </w:pPr>
      <w:r>
        <w:rPr>
          <w:b/>
        </w:rPr>
        <w:t>Página 6</w:t>
      </w:r>
    </w:p>
    <w:p>
      <w:pPr>
        <w:spacing w:after="80" w:line="259" w:lineRule="auto" w:before="120"/>
      </w:pPr>
      <w:r>
        <w:rPr>
          <w:b/>
        </w:rPr>
        <w:t>BOGATYRBOGATYRBOGATYRBOGATYRBOGATYR</w:t>
      </w:r>
    </w:p>
    <w:p>
      <w:pPr>
        <w:spacing w:after="80" w:line="259" w:lineRule="auto" w:before="120"/>
      </w:pPr>
      <w:r>
        <w:rPr>
          <w:b/>
        </w:rPr>
        <w:t>“Homens Fortes”</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Os Bogatyr são os Imortais surgidos dos Caso morra no mesmo dia em que recebe povos eslavos, protetores da Sibéria e do Leste a Centelha, o Bogatyr é levado imediatamente Europeu. É dito que os primeiros Bogatyr à presença dos deuses eslavos, acontecendo o adquiriram a imortalidade em situações críticas, Primeiro Pesadelo. No caso de não morrer no e os próprios deuses lhes concederam a mesmo dia em que recebe a Centelha, ao ir Centelha. Ainda há dúvidas sobre o panteão dormir, o Bogatyr entra em sono muito eslavo, pois eles não possuem cidade em profundo, sua alma é arrancada por algum deus Paradísia como a maioria dos panteões, e não eslavo (que se tornará seu Mentor) e levada à se tem real conhecimento sobre a origem das cidade destes deuses, em Arcádia (diferente de entidades primordiais deste panteão, embora tantos outros panteões, sua cidade não se acredite-se que Perun, o senhor dos deuses localiza em Paradísia, mas sim em Arcádia, por eslavos, seja um paradisiano muito antigo, que não serem seres paradisianos – embora tenham inclusive resistiu ao ataque dos edhênicos fortes ligações com os panteões nórdico e conquistadores. celta).</w:t>
      </w:r>
    </w:p>
    <w:p>
      <w:pPr>
        <w:spacing w:after="80" w:line="259" w:lineRule="auto"/>
      </w:pPr>
      <w:r>
        <w:t>Há outras teorias sobre como surge um As maiores qualidades dos Bogatyr são Bogatyr: além de poder ser um fervoroso servo três: Coragem, Força e Ludíbrio. Já as dos deuses eslavos, também há a teoria de que Bogatyrka (as Imortais eslavas) têm como sejam filhos dos deuses com Humanos, ou virtudes Graça, Beleza e Encanto. O Imortal então seres árcades trocados no nascimento deve escolher a ordem de sua maior qualidade, com um Humano recém-nascido, ou Humanos sua segunda maior e a menor qualidade entre que atingiram uma nova etapa na elevação do as três citadas. Outro dom muito importante espírito para se tornar um deus. Há até a dos Bogatyr é a capacidade de transferir sua possibilidade de serem híbridos de Humanos própria Centelha a outra pessoa, tornando-se com Zmey, os Dragões das regiões eslavas, assim um humano comum e transformando a tendo se voltado contra seus pais draconianos outra pessoa em um Bogatyr.</w:t>
      </w:r>
    </w:p>
    <w:p>
      <w:pPr>
        <w:spacing w:after="80" w:line="259" w:lineRule="auto"/>
      </w:pPr>
      <w:r>
        <w:t>e através deles adquiriram a imortalidade. Este acontecimento raro apenas ocorre Desde que surgiram nos primórdios da quando uma pessoa muito valorosa e digna está Idade Média, os Bogatyr combateram muitas à beira da morte, deste modo merecendo uma ameaças das florestas siberianas, segunda chance. O Bogatyr tem o direito de principalmente contra Baba Yaga e Koschei, decidir se entregará a Centelha ou não à pessoa, os maiores representantes da Irmandade de mas caso a pessoa seja fiel ao panteão eslavo, Tenebras na Rússia. Assim que os vampiros será considerado um grave crime não entregar Eretiks tornaram-se numerosos, tornaram-se sua Centelha à pessoa. Com a transferência da mais um obstáculo na vida dos bravos Bogatyr. Centelha à pessoa, o antigo Bogatyr volta a ser Desde a Revolução Russa os Bogatyr são uma pessoa comum, embora ainda mantenha chamados de Guardiões da Noite pelas criaturas qualquer característia ou Aprimoramento sobrenaturais russas, pelo modo como vigiam especial (exceto a imortalidade e a as cidades e combatem qualquer ser maligno. regeneração).</w:t>
      </w:r>
    </w:p>
    <w:p>
      <w:pPr>
        <w:spacing w:after="80" w:line="259" w:lineRule="auto"/>
      </w:pPr>
      <w:r>
        <w:t>De acordo com as lendas eslavas, os Na ordenação das qualidades, o Bogatyr Bogatyr terão um papel de extrema importância receberá +2d6 no Atributo relacionado à no Dia do Juízo Final, quando terão de enfrentar qualidade primária, +1d6 no Atributo a maligna serpente negra que tentará engolir relacionado à secundária, e +2 no Atributo toda a terra firme e afundará as cidades nas relacionado à terciária. Os Atributos são FR águas (muitos especulam que tal serpente seja (Força), DEX (Graça), WILL (Coragem), a nórdica Nighogg, ou mesmo o próprio CAR/aparência (Beleza) e CAR/manipulação edhênico Leviathan. (Ludíbrio e Encanto).</w:t>
      </w:r>
    </w:p>
    <w:p>
      <w:pPr>
        <w:pStyle w:val="Heading2"/>
      </w:pPr>
      <w:r>
        <w:rPr>
          <w:b/>
        </w:rPr>
        <w:t>Página 7</w:t>
      </w:r>
    </w:p>
    <w:p>
      <w:pPr>
        <w:spacing w:after="80" w:line="259" w:lineRule="auto"/>
      </w:pPr>
      <w:r>
        <w:t>APRIMORAMENTOSAPRIMORAMENTOSAPRIMORAMENTOSAPRIMORAMENTOSAPRIMORAMENTOS ESPECIFICOSESPECIFICOSESPECIFICOSESPECIFICOSESPECIFICOS</w:t>
      </w:r>
    </w:p>
    <w:p>
      <w:pPr>
        <w:spacing w:after="80" w:line="259" w:lineRule="auto"/>
      </w:pPr>
      <w:r>
        <w:t>Afinidade com Fadas, Anjo da Guarda, Ataques</w:t>
      </w:r>
    </w:p>
    <w:p>
      <w:pPr>
        <w:spacing w:after="80" w:line="259" w:lineRule="auto" w:before="120"/>
      </w:pPr>
      <w:r>
        <w:rPr>
          <w:b/>
        </w:rPr>
        <w:t>e Defesas Extras, Guerreiro Nato, Meio-Fae,</w:t>
      </w:r>
    </w:p>
    <w:p>
      <w:pPr>
        <w:spacing w:after="80" w:line="259" w:lineRule="auto" w:before="120"/>
      </w:pPr>
      <w:r>
        <w:rPr>
          <w:b/>
        </w:rPr>
        <w:t>Semideus, Sobrevida, Zilant</w:t>
      </w:r>
    </w:p>
    <w:p>
      <w:pPr>
        <w:spacing w:after="80" w:line="259" w:lineRule="auto" w:before="120"/>
      </w:pPr>
      <w:r>
        <w:rPr>
          <w:b/>
        </w:rPr>
        <w:t>FRAQUEZAFRAQUEZAFRAQUEZAFRAQUEZAFRAQUEZA</w:t>
      </w:r>
    </w:p>
    <w:p>
      <w:pPr>
        <w:spacing w:after="80" w:line="259" w:lineRule="auto"/>
      </w:pPr>
      <w:r>
        <w:t>Os Bogatyr assim passam a agir sobre as terras eslavas caçando e expulsando criaturas</w:t>
      </w:r>
    </w:p>
    <w:p>
      <w:pPr>
        <w:spacing w:after="80" w:line="259" w:lineRule="auto" w:before="120"/>
      </w:pPr>
      <w:r>
        <w:rPr>
          <w:b/>
        </w:rPr>
        <w:t>malignas (normalmente seres arkanitas e</w:t>
      </w:r>
    </w:p>
    <w:p>
      <w:pPr>
        <w:spacing w:after="80" w:line="259" w:lineRule="auto"/>
      </w:pPr>
      <w:r>
        <w:t>árcades), pois é este o destino dado a eles pelos deuses eslavos. O problema nisso é que sua Fraqueza maior surge: os Bogatyr nunca podem se desviar de sua missão como servo dos deuses eslavos, sob o risco de perder a Centelha; para lembrá-los disto, suas feridas só podem se regenerar sobre terra úmida (ou mesmo lama).</w:t>
      </w:r>
    </w:p>
    <w:p>
      <w:pPr>
        <w:spacing w:after="80" w:line="259" w:lineRule="auto"/>
      </w:pPr>
      <w:r>
        <w:t>Caso ele caia no Pesadelo, sua alma só retornará ao corpo caso o corpo esteja enterrado ou esteja sobre terra úmida ou lama (esta exigência não vale para o Primeiro Pesadelo).</w:t>
      </w:r>
    </w:p>
    <w:p>
      <w:pPr>
        <w:spacing w:after="80" w:line="259" w:lineRule="auto" w:before="120"/>
      </w:pPr>
      <w:r>
        <w:rPr>
          <w:b/>
        </w:rPr>
        <w:t>CAMPANHACAMPANHACAMPANHACAMPANHACAMPANHA</w:t>
      </w:r>
    </w:p>
    <w:p>
      <w:pPr>
        <w:spacing w:after="80" w:line="259" w:lineRule="auto" w:before="120"/>
      </w:pPr>
      <w:r>
        <w:rPr>
          <w:b/>
        </w:rPr>
        <w:t>A utilização dos Bogatyr em uma</w:t>
      </w:r>
    </w:p>
    <w:p>
      <w:pPr>
        <w:spacing w:after="80" w:line="259" w:lineRule="auto" w:before="120"/>
      </w:pPr>
      <w:r>
        <w:rPr>
          <w:b/>
        </w:rPr>
        <w:t>campanha como PJs (Personagens Jogadores)</w:t>
      </w:r>
    </w:p>
    <w:p>
      <w:pPr>
        <w:spacing w:after="80" w:line="259" w:lineRule="auto"/>
      </w:pPr>
      <w:r>
        <w:t>geralmente deixará a campanha com um tom</w:t>
      </w:r>
    </w:p>
    <w:p>
      <w:pPr>
        <w:spacing w:after="80" w:line="259" w:lineRule="auto" w:before="120"/>
      </w:pPr>
      <w:r>
        <w:rPr>
          <w:b/>
        </w:rPr>
        <w:t>épico, de batalhas medievais e lendários</w:t>
      </w:r>
    </w:p>
    <w:p>
      <w:pPr>
        <w:spacing w:after="80" w:line="259" w:lineRule="auto"/>
      </w:pPr>
      <w:r>
        <w:t>caçadores de dragões. Como os deuses eslavos</w:t>
      </w:r>
    </w:p>
    <w:p>
      <w:pPr>
        <w:spacing w:after="80" w:line="259" w:lineRule="auto" w:before="120"/>
      </w:pPr>
      <w:r>
        <w:rPr>
          <w:b/>
        </w:rPr>
        <w:t>possuem em Trevas uma importância muito</w:t>
      </w:r>
    </w:p>
    <w:p>
      <w:pPr>
        <w:spacing w:after="80" w:line="259" w:lineRule="auto" w:before="120"/>
      </w:pPr>
      <w:r>
        <w:rPr>
          <w:b/>
        </w:rPr>
        <w:t>obscurecida, pode-se colocar os Bogatyr a</w:t>
      </w:r>
    </w:p>
    <w:p>
      <w:pPr>
        <w:spacing w:after="80" w:line="259" w:lineRule="auto" w:before="120"/>
      </w:pPr>
      <w:r>
        <w:rPr>
          <w:b/>
        </w:rPr>
        <w:t>serviço da Igreja Católica Ortodoxa (algo</w:t>
      </w:r>
    </w:p>
    <w:p>
      <w:pPr>
        <w:spacing w:after="80" w:line="259" w:lineRule="auto" w:before="120"/>
      </w:pPr>
      <w:r>
        <w:rPr>
          <w:b/>
        </w:rPr>
        <w:t>utilizado muitas vezes nos contos medievais</w:t>
      </w:r>
    </w:p>
    <w:p>
      <w:pPr>
        <w:spacing w:after="80" w:line="259" w:lineRule="auto" w:before="120"/>
      </w:pPr>
      <w:r>
        <w:rPr>
          <w:b/>
        </w:rPr>
        <w:t>russos), como representantes dos Anjos</w:t>
      </w:r>
    </w:p>
    <w:p>
      <w:pPr>
        <w:spacing w:after="80" w:line="259" w:lineRule="auto"/>
      </w:pPr>
      <w:r>
        <w:t>Ortodoxos.</w:t>
      </w:r>
    </w:p>
    <w:p>
      <w:pPr>
        <w:pStyle w:val="Heading2"/>
      </w:pPr>
      <w:r>
        <w:rPr>
          <w:b/>
        </w:rPr>
        <w:t>Página 8</w:t>
      </w:r>
    </w:p>
    <w:p>
      <w:pPr>
        <w:spacing w:after="80" w:line="259" w:lineRule="auto" w:before="120"/>
      </w:pPr>
      <w:r>
        <w:rPr>
          <w:b/>
        </w:rPr>
        <w:t>CHANEQUECHANEQUECHANEQUECHANEQUECHANEQUE</w:t>
      </w:r>
    </w:p>
    <w:p>
      <w:pPr>
        <w:spacing w:after="80" w:line="259" w:lineRule="auto" w:before="120"/>
      </w:pPr>
      <w:r>
        <w:rPr>
          <w:b/>
        </w:rPr>
        <w:t>“Espíritos da Noite”</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Os astecas contam lendas sobre certos No Primeiro Pesadelo, após o ritual de protetores da natureza que viviam nas sacrifício, a alma do Potencial é levada para cachoeiras, com características muito um Bolsão da Arcádia chamado Cotezumi (a semelhantes às dos Elfos europeus. Os Terra das Chuvas Celestiais) ou então para Chaneque são os últimos descendentes dos Teotihuácan – a morada dos deuses astecas de Zapotecas, um povo que foi massacrado pelos Ark-a-nun (esta segunda opção só surgida após futuros astecas. Os reis Zapotecas eram a derrota dos Zapotecas para os astecas). De considerados os mantenedores do firmamento qualquer maneira, os Chaneque se esforçam cósmico, mas não são nada mais que servos de para combater tanto as ameaças estrangeiras poderosos seres da Arcádia. no México, como também os próprios deuses Estas poderosas entidades da Arcádia astecas, vindos de Ark-a-nun.</w:t>
      </w:r>
    </w:p>
    <w:p>
      <w:pPr>
        <w:spacing w:after="80" w:line="259" w:lineRule="auto"/>
      </w:pPr>
      <w:r>
        <w:t>davam a Centelha aos grandes reis Zapotecas, Os Chaneque são conhecidos como e estes reis adquiriam a imortalidade para que poderosos manipuladores das energias da continuassem a servir tais entidades mesmo natureza, e sempre estão perto de uma árvore após o sacrifício ritual realizado após um certo Kupak seca (pois estas árvores, quando secas, período de reinado. Um novo rei era eleito e o são portais para Cotezumi). Também são antigo tinha seu corpo escondido até o conhecidos por “desgrudar” a alma de uma momento do Triunfo. Com as conquistas dos vítima, e ela só terá sua alma devolvida ao astecas através da guerra, os Zapotecas foram corpo se em três horas realizar um ritual eliminados e raros membros desta sociedade conhecido pelos quase inexistentes sacerdotes sobreviveram. Sabe-se que os reis imortais Zapotecas.</w:t>
      </w:r>
    </w:p>
    <w:p>
      <w:pPr>
        <w:spacing w:after="80" w:line="259" w:lineRule="auto"/>
      </w:pPr>
      <w:r>
        <w:t>Zapotecas continuaram protegendo os portais Esta lendária capacidade dos Chaneque dos deuses e tornaram-se lendários entre os está no fato de que são eles as entidades astecas. Os árcades que costumam agir em psicopompas dos Zapotecas, e passaram a favor dos Chaneque são Cocijo (considerado “caçar” fiéis à antiga crença em meio aos o senhor dos deuses Zapotecas, e deus das astecas, e depois aos mexicanos católicos em chuvas), Copijcha (deus do Sol e da guerra), sua maioria. A função maior dos Chaneque, Cozobi (deus do milho) e Pecala (deusa do entretanto, sempre foi a proteção dos portais amor, dos sonhos e dos excessos). localizados nas árvores Kupak, nas cachoeiras A maioria dos Chaneque assume a (em sua maioria) e em pontos dispersos por origem acima como verdadeira, mas já houve toda a América Central continental.</w:t>
      </w:r>
    </w:p>
    <w:p>
      <w:pPr>
        <w:spacing w:after="80" w:line="259" w:lineRule="auto"/>
      </w:pPr>
      <w:r>
        <w:t>menções sobre serem eles próprios Avatares Chamados muitas vezes de Espíritos da dos deuses Zapotecas, um representante de uma Noite pelos astecas, os Chaneque preferem agir raça árcade trocado com um Humano recém- sob o céu noturno, possuindo assim grandes nascido, ou até mesmo Zapotecas condenados alianças com os seres árcades e elementais do pelos astecas a conviverem com a extinção de território que protegem, havendo notícias de seu povo com o passar do tempo. casais compostos por Chaneque e um ser árcade Mesmo após o massacre de seu povo ou um elemental superior. As terras banhadas pelos astecas e seus deuses negros, nunca houve pelos raios solares são considerados locais batalhas tão sangrentas como ocorreu durante perigosos pelos Chaneque, uma vez que os a colonização da América. Os Anjos da Cidade deuses negros dos astecas se baseiam no poder de Prata e os Jesuítas e Inquisidores caçaram do Sol, e portanto são mais fortes no período implacavelmente qualquer seguidor dos antigos em que o Sol está no céu.</w:t>
      </w:r>
    </w:p>
    <w:p>
      <w:pPr>
        <w:spacing w:after="80" w:line="259" w:lineRule="auto" w:before="120"/>
      </w:pPr>
      <w:r>
        <w:rPr>
          <w:b/>
        </w:rPr>
        <w:t>deuses astecas, conseqüentemente perseguindo</w:t>
      </w:r>
    </w:p>
    <w:p>
      <w:pPr>
        <w:spacing w:after="80" w:line="259" w:lineRule="auto"/>
      </w:pPr>
      <w:r>
        <w:t>também os Chaneque, protetores da natureza e dos portais da Arcádia.</w:t>
      </w:r>
    </w:p>
    <w:p>
      <w:pPr>
        <w:pStyle w:val="Heading2"/>
      </w:pPr>
      <w:r>
        <w:rPr>
          <w:b/>
        </w:rPr>
        <w:t>Página 9</w:t>
      </w:r>
    </w:p>
    <w:p>
      <w:pPr>
        <w:spacing w:after="80" w:line="259" w:lineRule="auto"/>
      </w:pPr>
      <w:r>
        <w:t>APRIMORAMENTOSAPRIMORAMENTOSAPRIMORAMENTOSAPRIMORAMENTOSAPRIMORAMENTOS ESPECIFICOSESPECIFICOSESPECIFICOSESPECIFICOSESPECIFICOS</w:t>
      </w:r>
    </w:p>
    <w:p>
      <w:pPr>
        <w:spacing w:after="80" w:line="259" w:lineRule="auto" w:before="120"/>
      </w:pPr>
      <w:r>
        <w:rPr>
          <w:b/>
        </w:rPr>
        <w:t>Afinidade com Fadas, Bússola Astral, Caminho</w:t>
      </w:r>
    </w:p>
    <w:p>
      <w:pPr>
        <w:spacing w:after="80" w:line="259" w:lineRule="auto" w:before="120"/>
      </w:pPr>
      <w:r>
        <w:rPr>
          <w:b/>
        </w:rPr>
        <w:t>do Espírito, Camuflagem, Meio-Fae, Plane</w:t>
      </w:r>
    </w:p>
    <w:p>
      <w:pPr>
        <w:spacing w:after="80" w:line="259" w:lineRule="auto" w:before="120"/>
      </w:pPr>
      <w:r>
        <w:rPr>
          <w:b/>
        </w:rPr>
        <w:t>Shift, Portal Astral, Semideus</w:t>
      </w:r>
    </w:p>
    <w:p>
      <w:pPr>
        <w:spacing w:after="80" w:line="259" w:lineRule="auto" w:before="120"/>
      </w:pPr>
      <w:r>
        <w:rPr>
          <w:b/>
        </w:rPr>
        <w:t>FRAQUEZAFRAQUEZAFRAQUEZAFRAQUEZAFRAQUEZA</w:t>
      </w:r>
    </w:p>
    <w:p>
      <w:pPr>
        <w:spacing w:after="80" w:line="259" w:lineRule="auto"/>
      </w:pPr>
      <w:r>
        <w:t>A criação de um Chaneque é diferente dos outros imortais, por exigir o sacrifício ritual, em que o coração do Potencial era arrancado e guardado em uma urna fúnebre e escondido entre os sacerdotes Zapotecas. Esta urna é a maior Fraqueza dos Chaneque: além de conter o coração do Chaneque, a urna também é a canalizadora da Centelha; assim, no caso de a urna ser quebrada, a Centelha é dispersa no ambiente e o Chaneque morre imediatamente.</w:t>
      </w:r>
    </w:p>
    <w:p>
      <w:pPr>
        <w:spacing w:after="80" w:line="259" w:lineRule="auto" w:before="120"/>
      </w:pPr>
      <w:r>
        <w:rPr>
          <w:b/>
        </w:rPr>
        <w:t>CAMPANHACAMPANHACAMPANHACAMPANHACAMPANHA</w:t>
      </w:r>
    </w:p>
    <w:p>
      <w:pPr>
        <w:spacing w:after="80" w:line="259" w:lineRule="auto" w:before="120"/>
      </w:pPr>
      <w:r>
        <w:rPr>
          <w:b/>
        </w:rPr>
        <w:t>Campanhas envolvendo os Chaneque</w:t>
      </w:r>
    </w:p>
    <w:p>
      <w:pPr>
        <w:spacing w:after="80" w:line="259" w:lineRule="auto"/>
      </w:pPr>
      <w:r>
        <w:t>serão repletas de viagens planares e invasões</w:t>
      </w:r>
    </w:p>
    <w:p>
      <w:pPr>
        <w:spacing w:after="80" w:line="259" w:lineRule="auto" w:before="120"/>
      </w:pPr>
      <w:r>
        <w:rPr>
          <w:b/>
        </w:rPr>
        <w:t>de criaturas desconhecidas, vindas de Arcádia</w:t>
      </w:r>
    </w:p>
    <w:p>
      <w:pPr>
        <w:spacing w:after="80" w:line="259" w:lineRule="auto"/>
      </w:pPr>
      <w:r>
        <w:t>ou mesmo de Ark-a-nun. Como os deuses astecas ainda atuam sutilmente sobre o México</w:t>
      </w:r>
    </w:p>
    <w:p>
      <w:pPr>
        <w:spacing w:after="80" w:line="259" w:lineRule="auto" w:before="120"/>
      </w:pPr>
      <w:r>
        <w:rPr>
          <w:b/>
        </w:rPr>
        <w:t>e pontos espalhados pela América Central,</w:t>
      </w:r>
    </w:p>
    <w:p>
      <w:pPr>
        <w:spacing w:after="80" w:line="259" w:lineRule="auto" w:before="120"/>
      </w:pPr>
      <w:r>
        <w:rPr>
          <w:b/>
        </w:rPr>
        <w:t>muitos de seus representantes serão encarados</w:t>
      </w:r>
    </w:p>
    <w:p>
      <w:pPr>
        <w:spacing w:after="80" w:line="259" w:lineRule="auto"/>
      </w:pPr>
      <w:r>
        <w:t>como ameaças pelos Chaneque. Os Chaneque seriam como os Homens de Preto da América Central, mantendo tudo em ordem e sob</w:t>
      </w:r>
    </w:p>
    <w:p>
      <w:pPr>
        <w:spacing w:after="80" w:line="259" w:lineRule="auto" w:before="120"/>
      </w:pPr>
      <w:r>
        <w:rPr>
          <w:b/>
        </w:rPr>
        <w:t>vigilância constante contra qualquer escória</w:t>
      </w:r>
    </w:p>
    <w:p>
      <w:pPr>
        <w:spacing w:after="80" w:line="259" w:lineRule="auto"/>
      </w:pPr>
      <w:r>
        <w:t>que entre sem permissão.</w:t>
      </w:r>
    </w:p>
    <w:p>
      <w:pPr>
        <w:pStyle w:val="Heading2"/>
      </w:pPr>
      <w:r>
        <w:rPr>
          <w:b/>
        </w:rPr>
        <w:t>Página 10</w:t>
      </w:r>
    </w:p>
    <w:p>
      <w:pPr>
        <w:spacing w:after="80" w:line="259" w:lineRule="auto" w:before="120"/>
      </w:pPr>
      <w:r>
        <w:rPr>
          <w:b/>
        </w:rPr>
        <w:t>HSIENHSIENHSIENHSIENHSIEN</w:t>
      </w:r>
    </w:p>
    <w:p>
      <w:pPr>
        <w:spacing w:after="80" w:line="259" w:lineRule="auto" w:before="120"/>
      </w:pPr>
      <w:r>
        <w:rPr>
          <w:b/>
        </w:rPr>
        <w:t>“Eremitas”</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A cultura oriental é muito voltada ao Seja qual for a razão desta paralisação desenvolvimento mental e espiritual, e vê com no processo de envelhecimento, estes Imortais muita admiração os homens santos e os sábios tornam-se muito respeitados pelas maiores de todas as épocas. Há diversos caminhos a tradições religiosas orientais (Confucionismo, trilhar em busca da evolução nestes dois Taoísmo, Xintoísmo e Budismo), recebendo o sentidos, e poucos levam a um final nome de Hsien na Ásia continental e Sennin insatisfatório, embora cada um indique somente no arquipélago japonês. Sua busca pelos uma fração do que levará ao estágio máximo. segredos universais os torna mais sintonizados Alguns poucos iniciam esta jornada com os acontecimentos, garantindo-lhes quase deste muito jovens, e percorrem o mundo em compreensão total do curso das coisas, busca de respostas e pistas para tal meta. Após praticamente adivinhando o futuro e o décadas e mais décadas de procura, uma pensamento das pessoas.</w:t>
      </w:r>
    </w:p>
    <w:p>
      <w:pPr>
        <w:spacing w:after="80" w:line="259" w:lineRule="auto"/>
      </w:pPr>
      <w:r>
        <w:t>mínima parcela começa a entender o Chamado por eles de Oitavo Sentido, o funcionamento das leis cósmicas, e um sinal Primeiro Pesadelo não inclui realmente morrer, deste entendimento é exatamente o fato de que mas sim adquirir a extraordinária capacidade estes velhos sábios cessam de envelhecer. de viajar fisicamente para os reinos dos mortos.</w:t>
      </w:r>
    </w:p>
    <w:p>
      <w:pPr>
        <w:spacing w:after="80" w:line="259" w:lineRule="auto"/>
      </w:pPr>
      <w:r>
        <w:t>Talvez um prêmio dos deuses pela Isto nada mais é que seu poder de viagem determinação, talvez um efeito decorrente desta planar, mas somente para Jigoku, Amaterasu, ligação mais aprofundada com a própria Shang-Qing ou Katmaran. Lá eles são eternidade do Universo. recebidos com grande cordialidade (até mesmo Diferente da maioria das Origens em Jigoku, dependendo do Reino), mas a luz Imortais, os Hsien se mantém o mais afastado superior os retira de lá e os coloca de volta à possível dos acontecimentos no mundo mortal Terra.</w:t>
      </w:r>
    </w:p>
    <w:p>
      <w:pPr>
        <w:spacing w:after="80" w:line="259" w:lineRule="auto"/>
      </w:pPr>
      <w:r>
        <w:t>e também no mundo sobrenatural, preferindo Algo grave nos Hsien é a grande continuar sua busca pelo desenvolvimento. necessidade de continuar buscando a Alguns deles empenham-se em ensinar os Iluminação absoluta: se ele se desviar deste mortais sobre a busca pela Iluminação e pela caminho, há grandes chances de perder a liberdade da própria alma, mas estes Imortais Imortalidade e sua percepção apurada do altruístas são poucos. Um Hsien lendário é o Universo, tornando-se um ancião comum.</w:t>
      </w:r>
    </w:p>
    <w:p>
      <w:pPr>
        <w:spacing w:after="80" w:line="259" w:lineRule="auto"/>
      </w:pPr>
      <w:r>
        <w:t>controverso Buda, embora a maioria dos Enquanto muitas Origens Imortais os ligam à estudiosos acredite que Buda tornou-se um preservação de coisas como um Node, a saúde Hsien em frações de segundos, logo depois já da Orbe, um acidente geográfico, a alvo da atingindo a Iluminação. proteção dos Hsien é muito mais complexo: o Sabe-se de um pequeno grupo de Hsien pensamento da Humanidade.</w:t>
      </w:r>
    </w:p>
    <w:p>
      <w:pPr>
        <w:spacing w:after="80" w:line="259" w:lineRule="auto"/>
      </w:pPr>
      <w:r>
        <w:t>que tentou erguer um império na região do Eles possuem acesso aos Pergaminhos Tibet em épocas remotas, mas tiveram de Akashicos, podendo prever com facilidade enfrentar os poderosos feiticeiros da Ordem acontecimentos, ações e movimentos sociais, Dalou’laoshi e seus Imortais artificiais (graças contudo esta habilidade não vem sem um preço:</w:t>
      </w:r>
    </w:p>
    <w:p>
      <w:pPr>
        <w:spacing w:after="80" w:line="259" w:lineRule="auto"/>
      </w:pPr>
      <w:r>
        <w:t>aos vermes Kessenchu). Este império foi os Hsien possuem a obrigação de despertar nos chamado de Reino da Abhisara, e suas ruínas mortais comuns o interesse pelo conhecimento dizem abrigar muitos segredos que poderiam através da meditação, da dialética e da levar ao caminho mais correto à Iluminação, observação das forças naturais. Quanto mais a mas até hoje ninguém encontrou indícios de Humanidade avança para um estágio mais tratados sobre a Iluminação (embora os Punhos evoluído na Ética, Moral e até Tecnologia e Harmoniosos afirmem que muitos de seus Ciências, mais os Hsien estarão contribuindo conhecimentos provêm do Reino de Abhisara.). para com a razão de suas existências.</w:t>
      </w:r>
    </w:p>
    <w:p>
      <w:pPr>
        <w:pStyle w:val="Heading2"/>
      </w:pPr>
      <w:r>
        <w:rPr>
          <w:b/>
        </w:rPr>
        <w:t>Página 11</w:t>
      </w:r>
    </w:p>
    <w:p>
      <w:pPr>
        <w:spacing w:after="80" w:line="259" w:lineRule="auto"/>
      </w:pPr>
      <w:r>
        <w:t>APRIMORAMENTOSAPRIMORAMENTOSAPRIMORAMENTOSAPRIMORAMENTOSAPRIMORAMENTOS ESPECIFICOSESPECIFICOSESPECIFICOSESPECIFICOSESPECIFICOS</w:t>
      </w:r>
    </w:p>
    <w:p>
      <w:pPr>
        <w:spacing w:after="80" w:line="259" w:lineRule="auto" w:before="120"/>
      </w:pPr>
      <w:r>
        <w:rPr>
          <w:b/>
        </w:rPr>
        <w:t>Bússola Astral, Conhecimentos Arcanos,</w:t>
      </w:r>
    </w:p>
    <w:p>
      <w:pPr>
        <w:spacing w:after="80" w:line="259" w:lineRule="auto" w:before="120"/>
      </w:pPr>
      <w:r>
        <w:rPr>
          <w:b/>
        </w:rPr>
        <w:t>Percepção Celestial, Plane Shift, Sobrevida,</w:t>
      </w:r>
    </w:p>
    <w:p>
      <w:pPr>
        <w:spacing w:after="80" w:line="259" w:lineRule="auto" w:before="120"/>
      </w:pPr>
      <w:r>
        <w:rPr>
          <w:b/>
        </w:rPr>
        <w:t>Visão dos Planos</w:t>
      </w:r>
    </w:p>
    <w:p>
      <w:pPr>
        <w:spacing w:after="80" w:line="259" w:lineRule="auto" w:before="120"/>
      </w:pPr>
      <w:r>
        <w:rPr>
          <w:b/>
        </w:rPr>
        <w:t>FRAQUEZAFRAQUEZAFRAQUEZAFRAQUEZAFRAQUEZA</w:t>
      </w:r>
    </w:p>
    <w:p>
      <w:pPr>
        <w:spacing w:after="80" w:line="259" w:lineRule="auto" w:before="120"/>
      </w:pPr>
      <w:r>
        <w:rPr>
          <w:b/>
        </w:rPr>
        <w:t>Como sabem que algo superior proibiu</w:t>
      </w:r>
    </w:p>
    <w:p>
      <w:pPr>
        <w:spacing w:after="80" w:line="259" w:lineRule="auto"/>
      </w:pPr>
      <w:r>
        <w:t>suas visitas a outros planos, os Hsien tentam</w:t>
      </w:r>
    </w:p>
    <w:p>
      <w:pPr>
        <w:spacing w:after="80" w:line="259" w:lineRule="auto" w:before="120"/>
      </w:pPr>
      <w:r>
        <w:rPr>
          <w:b/>
        </w:rPr>
        <w:t>nunca realizar viagens planares, inclusive</w:t>
      </w:r>
    </w:p>
    <w:p>
      <w:pPr>
        <w:spacing w:after="80" w:line="259" w:lineRule="auto"/>
      </w:pPr>
      <w:r>
        <w:t>sendo algo doloroso para eles (afinal, todo Pesadelo é doloroso...). A maior Fraqueza que envolve os Hsien é exatamente esta percepção apurada dos outros planos. Muitos os</w:t>
      </w:r>
    </w:p>
    <w:p>
      <w:pPr>
        <w:spacing w:after="80" w:line="259" w:lineRule="auto" w:before="120"/>
      </w:pPr>
      <w:r>
        <w:rPr>
          <w:b/>
        </w:rPr>
        <w:t>consideram loucos (inclusive muitos deles</w:t>
      </w:r>
    </w:p>
    <w:p>
      <w:pPr>
        <w:spacing w:after="80" w:line="259" w:lineRule="auto"/>
      </w:pPr>
      <w:r>
        <w:t>próprios), pois muitas vezes os planos se sobrepõem e eles deixam de enxergar a realidade no plano em que estão.</w:t>
      </w:r>
    </w:p>
    <w:p>
      <w:pPr>
        <w:spacing w:after="80" w:line="259" w:lineRule="auto" w:before="120"/>
      </w:pPr>
      <w:r>
        <w:rPr>
          <w:b/>
        </w:rPr>
        <w:t>O Hsien deve escolher entre os</w:t>
      </w:r>
    </w:p>
    <w:p>
      <w:pPr>
        <w:spacing w:after="80" w:line="259" w:lineRule="auto" w:before="120"/>
      </w:pPr>
      <w:r>
        <w:rPr>
          <w:b/>
        </w:rPr>
        <w:t>Aprimoramentos Alucinado, Assombrado ou</w:t>
      </w:r>
    </w:p>
    <w:p>
      <w:pPr>
        <w:spacing w:after="80" w:line="259" w:lineRule="auto" w:before="120"/>
      </w:pPr>
      <w:r>
        <w:rPr>
          <w:b/>
        </w:rPr>
        <w:t>Esquizofrênico, sem receber ponto nenhum</w:t>
      </w:r>
    </w:p>
    <w:p>
      <w:pPr>
        <w:spacing w:after="80" w:line="259" w:lineRule="auto"/>
      </w:pPr>
      <w:r>
        <w:t>pelo Aprimoramento Negativo.</w:t>
      </w:r>
    </w:p>
    <w:p>
      <w:pPr>
        <w:spacing w:after="80" w:line="259" w:lineRule="auto" w:before="120"/>
      </w:pPr>
      <w:r>
        <w:rPr>
          <w:b/>
        </w:rPr>
        <w:t>CAMPANHACAMPANHACAMPANHACAMPANHACAMPANHA</w:t>
      </w:r>
    </w:p>
    <w:p>
      <w:pPr>
        <w:spacing w:after="80" w:line="259" w:lineRule="auto"/>
      </w:pPr>
      <w:r>
        <w:t>A melhor maneira de se utilizar um Hsien em uma campanha de Trevas é colocando-o como um velho sábio isolado que conhece um segredo crucial para a missão que os Personagens empreendem. Sempre</w:t>
      </w:r>
    </w:p>
    <w:p>
      <w:pPr>
        <w:spacing w:after="80" w:line="259" w:lineRule="auto" w:before="120"/>
      </w:pPr>
      <w:r>
        <w:rPr>
          <w:b/>
        </w:rPr>
        <w:t>encarados como detentores dos maiores</w:t>
      </w:r>
    </w:p>
    <w:p>
      <w:pPr>
        <w:spacing w:after="80" w:line="259" w:lineRule="auto"/>
      </w:pPr>
      <w:r>
        <w:t>segredos do Universo, os Hsien e os Sennin são ótimos como conselheiros, anjos da guarda e mentores de heróis.</w:t>
      </w:r>
    </w:p>
    <w:p>
      <w:pPr>
        <w:spacing w:after="80" w:line="259" w:lineRule="auto" w:before="120"/>
      </w:pPr>
      <w:r>
        <w:rPr>
          <w:b/>
        </w:rPr>
        <w:t>Uma campanha envolvendo um Hsien</w:t>
      </w:r>
    </w:p>
    <w:p>
      <w:pPr>
        <w:spacing w:after="80" w:line="259" w:lineRule="auto" w:before="120"/>
      </w:pPr>
      <w:r>
        <w:rPr>
          <w:b/>
        </w:rPr>
        <w:t>como Personagem Jogador deveria estar muito</w:t>
      </w:r>
    </w:p>
    <w:p>
      <w:pPr>
        <w:spacing w:after="80" w:line="259" w:lineRule="auto"/>
      </w:pPr>
      <w:r>
        <w:t>ligada à determinação de se aprender sobre os segredos e as dificuldades em ser um Iluminado absoluto, e a campanha deveria ser focada nesta busca. Os outros Personagens o encarariam como um bom conselheiro, mas fora das</w:t>
      </w:r>
    </w:p>
    <w:p>
      <w:pPr>
        <w:spacing w:after="80" w:line="259" w:lineRule="auto" w:before="120"/>
      </w:pPr>
      <w:r>
        <w:rPr>
          <w:b/>
        </w:rPr>
        <w:t>atividades mundanas, cheias de adrenalina,</w:t>
      </w:r>
    </w:p>
    <w:p>
      <w:pPr>
        <w:spacing w:after="80" w:line="259" w:lineRule="auto"/>
      </w:pPr>
      <w:r>
        <w:t>desafios, medo e combates ininterruptos.</w:t>
      </w:r>
    </w:p>
    <w:p>
      <w:pPr>
        <w:pStyle w:val="Heading2"/>
      </w:pPr>
      <w:r>
        <w:rPr>
          <w:b/>
        </w:rPr>
        <w:t>Página 12</w:t>
      </w:r>
    </w:p>
    <w:p>
      <w:pPr>
        <w:spacing w:after="80" w:line="259" w:lineRule="auto" w:before="120"/>
      </w:pPr>
      <w:r>
        <w:rPr>
          <w:b/>
        </w:rPr>
        <w:t>MAKROBIOIMAKROBIOIMAKROBIOIMAKROBIOIMAKROBIOI</w:t>
      </w:r>
    </w:p>
    <w:p>
      <w:pPr>
        <w:spacing w:after="80" w:line="259" w:lineRule="auto" w:before="120"/>
      </w:pPr>
      <w:r>
        <w:rPr>
          <w:b/>
        </w:rPr>
        <w:t>“Longevos”</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Na mitologia grega, os Imortais Mesmo que não sejam eternos, os propriamente ditos são os verdadeiros deuses Makrobiói ainda podem ressuscitar após cada olímpicos, mas ainda há um grupo de humanos Pesadelo. Seu Primeiro Pesadelo os leva para que vivia muito mais que um humano comum. Olympus ou para o Tártaro, no Inferno. Como Estes humanos especiais viviam até três mil o Tártaro é a prisão de muitos Titãs, muitos anos, e receberam o nome de Makrobiói (que desconfiam que os Makrobiói sejam agentes significa “vida grande”, ou “vida longa”). dos Titãs na Terra.</w:t>
      </w:r>
    </w:p>
    <w:p>
      <w:pPr>
        <w:spacing w:after="80" w:line="259" w:lineRule="auto"/>
      </w:pPr>
      <w:r>
        <w:t>Muitos acreditam que os Makrobiói sejam na Os Makrobiói consideram-se seres verdade um tipo de semideus, enquanto outros condenados por Zeus a redimirem-se pelos crêem que os Makrobiói sejam remanescentes pecados de seus antepassados, para um dia das Raças anteriores à Raça de Ferro (a atual voltarem à antiga glória do passado. Para isto, Humanidade), mais especificamente a Raça de protegem a Roda dos Mundos, viajando a Prata (condenada por desobediência e diversos planos para impedir criaturas malignas arrogância frente aos deuses). de abalarem a Roda. Um fato importante é que Há breves menções da época quando os as viagens planares dos Makrobiói não Makrobiói eram muito numerosos, e esta época representam ameaça à Roda dos Mundos.</w:t>
      </w:r>
    </w:p>
    <w:p>
      <w:pPr>
        <w:spacing w:after="80" w:line="259" w:lineRule="auto"/>
      </w:pPr>
      <w:r>
        <w:t>foi chamada por Hesíodo de Era dos Heróis. Os Makrobiói, diferente das outras Com a destruição da Civilização de Prata pelos Origens, procuram se relacionar ao máximo senhores de Olympus, a Raça de Prata foi com outros Makrobiói assim que se descobrem incumbida de agir como intermediários dos como Imortais. Devido a este fato, os deuses no mundo mortal. Logo que assumiram Makrobiói sãoa única Origem Imortal que o cargo de defensores da Terra em nome dos forma comunidades e cujos membros Olimpianos, os Hipoctônios (primeira forma conhecem a localização de vários outros pela qual os Makrobiói foram chamados) agiam Makrobiói. Há lendas entre os próprios como mensageiros e anjos da guarda. Após um Makrobiói sobre um pequeno esquadrão de certo tempo, abandonaram estas funções em Makrobiói que vaga por toda a Orbe como prol da proteção constante da Orbe toda. nômades, combatendo todo tipo de criatura dos Os Makrobiói assumiram um papel planos inferiores. Tal esquadrão sempre estaria muito ativo sobre a Orbe, como defensores da montado em bigas puxadas por cavalos saúde da Roda dos Mundos. Mesmo com a extremamente poderosos criados pessoalmente queda da Grécia Helenística, os Makrobiói por Poseidon (e inclusive um cavalo-golem continuaram ativos durante a expansão romana, criado por Hefesto). Uma Makrobiói que dizem e com sua queda, nomearam o Império fazer parte de tal esquadrão inclusive utiliza a Bizantino como lar. Após a conquista de biga da antiga deusa lunar Cibele.</w:t>
      </w:r>
    </w:p>
    <w:p>
      <w:pPr>
        <w:spacing w:after="80" w:line="259" w:lineRule="auto"/>
      </w:pPr>
      <w:r>
        <w:t>Constantinopla pelos muçulmanos, a maioria Há ainda um grupo grande de Makrobiói dos Makrobiói rumou para Olympus para lá que assume a guarda de um terreno natural viver como divindades menores, enquanto os (lagoa, pântano, pradaria) e torna-se um mais jovens se espalharam pela Terra. Elemental Superior do local, ligado a um Atualmente, há notícias sobre muitos elemento específico. Todos eles são englobados Imortais reaparecendo na Terra, em sua maioria como Ninfas (mesmo os homens); por causa Makrobiói que viviam em Olympus. Os poucos disto, ainda surgem muitas dúvidas sobre o que estudiosos que conhecem os Imortais temem é uma Ninfa e sua relação com as Raças de que esta volta em massa signifique que a Terra Ouro, Prata e Bronze. Estes Makrobiói Ninfas, está seriamente ameaçada, e a Roda dos quando seu território protegido é destruído, Mundos necessita de uma ajuda coletiva destes entram em depressão por anos, e só depois Imortais. decidem viajar pelos planos.</w:t>
      </w:r>
    </w:p>
    <w:p>
      <w:pPr>
        <w:pStyle w:val="Heading2"/>
      </w:pPr>
      <w:r>
        <w:rPr>
          <w:b/>
        </w:rPr>
        <w:t>Página 13</w:t>
      </w:r>
    </w:p>
    <w:p>
      <w:pPr>
        <w:spacing w:after="80" w:line="259" w:lineRule="auto"/>
      </w:pPr>
      <w:r>
        <w:t>APRIMORAMENTOSAPRIMORAMENTOSAPRIMORAMENTOSAPRIMORAMENTOSAPRIMORAMENTOS ESPECIFICOSESPECIFICOSESPECIFICOSESPECIFICOSESPECIFICOS</w:t>
      </w:r>
    </w:p>
    <w:p>
      <w:pPr>
        <w:spacing w:after="80" w:line="259" w:lineRule="auto" w:before="120"/>
      </w:pPr>
      <w:r>
        <w:rPr>
          <w:b/>
        </w:rPr>
        <w:t>Afinidade com Fadas, Ataques e Defesas</w:t>
      </w:r>
    </w:p>
    <w:p>
      <w:pPr>
        <w:spacing w:after="80" w:line="259" w:lineRule="auto" w:before="120"/>
      </w:pPr>
      <w:r>
        <w:rPr>
          <w:b/>
        </w:rPr>
        <w:t>Extras, Bússola Astral, Elementarista, Plane</w:t>
      </w:r>
    </w:p>
    <w:p>
      <w:pPr>
        <w:spacing w:after="80" w:line="259" w:lineRule="auto" w:before="120"/>
      </w:pPr>
      <w:r>
        <w:rPr>
          <w:b/>
        </w:rPr>
        <w:t>Shift, Raça de Prata, Semideus</w:t>
      </w:r>
    </w:p>
    <w:p>
      <w:pPr>
        <w:spacing w:after="80" w:line="259" w:lineRule="auto" w:before="120"/>
      </w:pPr>
      <w:r>
        <w:rPr>
          <w:b/>
        </w:rPr>
        <w:t>FRAQUEZAFRAQUEZAFRAQUEZAFRAQUEZAFRAQUEZA</w:t>
      </w:r>
    </w:p>
    <w:p>
      <w:pPr>
        <w:spacing w:after="80" w:line="259" w:lineRule="auto" w:before="120"/>
      </w:pPr>
      <w:r>
        <w:rPr>
          <w:b/>
        </w:rPr>
        <w:t>A principal característica dos Makrobiói,</w:t>
      </w:r>
    </w:p>
    <w:p>
      <w:pPr>
        <w:spacing w:after="80" w:line="259" w:lineRule="auto"/>
      </w:pPr>
      <w:r>
        <w:t>e sua maior Fraqueza, é a forte dependência quanto ao funcionamento correto da Roda dos Mundos: qualquer distúrbio nela causa grandes danos em todos os Makrobiói próximos, e uma</w:t>
      </w:r>
    </w:p>
    <w:p>
      <w:pPr>
        <w:spacing w:after="80" w:line="259" w:lineRule="auto" w:before="120"/>
      </w:pPr>
      <w:r>
        <w:rPr>
          <w:b/>
        </w:rPr>
        <w:t>forte dor espiritual em absolutamente TODOS</w:t>
      </w:r>
    </w:p>
    <w:p>
      <w:pPr>
        <w:spacing w:after="80" w:line="259" w:lineRule="auto"/>
      </w:pPr>
      <w:r>
        <w:t>os Makrobiói existentes. Por isto mesmo, eles são capazes de saber sempre o exato local em que a Roda dos Mundos está sendo ameaçada.</w:t>
      </w:r>
    </w:p>
    <w:p>
      <w:pPr>
        <w:spacing w:after="80" w:line="259" w:lineRule="auto" w:before="120"/>
      </w:pPr>
      <w:r>
        <w:rPr>
          <w:b/>
        </w:rPr>
        <w:t>As ameaças quanto à integridade da</w:t>
      </w:r>
    </w:p>
    <w:p>
      <w:pPr>
        <w:spacing w:after="80" w:line="259" w:lineRule="auto" w:before="120"/>
      </w:pPr>
      <w:r>
        <w:rPr>
          <w:b/>
        </w:rPr>
        <w:t>Roda dos Mundos incluem manipulações</w:t>
      </w:r>
    </w:p>
    <w:p>
      <w:pPr>
        <w:spacing w:after="80" w:line="259" w:lineRule="auto" w:before="120"/>
      </w:pPr>
      <w:r>
        <w:rPr>
          <w:b/>
        </w:rPr>
        <w:t>descontroladas de Nodes, Mecas, Teiches e</w:t>
      </w:r>
    </w:p>
    <w:p>
      <w:pPr>
        <w:spacing w:after="80" w:line="259" w:lineRule="auto"/>
      </w:pPr>
      <w:r>
        <w:t>Linhas de Ley, viagens planares massivas (com mais de 10 criaturas), portais permanentes, ou</w:t>
      </w:r>
    </w:p>
    <w:p>
      <w:pPr>
        <w:spacing w:after="80" w:line="259" w:lineRule="auto" w:before="120"/>
      </w:pPr>
      <w:r>
        <w:rPr>
          <w:b/>
        </w:rPr>
        <w:t>invocações e conjurações massivas (mais de</w:t>
      </w:r>
    </w:p>
    <w:p>
      <w:pPr>
        <w:spacing w:after="80" w:line="259" w:lineRule="auto"/>
      </w:pPr>
      <w:r>
        <w:t>10 criaturas ou objetos).</w:t>
      </w:r>
    </w:p>
    <w:p>
      <w:pPr>
        <w:spacing w:after="80" w:line="259" w:lineRule="auto" w:before="120"/>
      </w:pPr>
      <w:r>
        <w:rPr>
          <w:b/>
        </w:rPr>
        <w:t>Quando ocorrer um distúrbio que</w:t>
      </w:r>
    </w:p>
    <w:p>
      <w:pPr>
        <w:spacing w:after="80" w:line="259" w:lineRule="auto"/>
      </w:pPr>
      <w:r>
        <w:t>envolva toda a Orbe (decidido pelo Mestre), todos os Makrobiói da Orbe sentem uma dor terrível, e todos os testes passam a ser Difíceis até a estabilidade ser atingida. Quando</w:t>
      </w:r>
    </w:p>
    <w:p>
      <w:pPr>
        <w:spacing w:after="80" w:line="259" w:lineRule="auto" w:before="120"/>
      </w:pPr>
      <w:r>
        <w:rPr>
          <w:b/>
        </w:rPr>
        <w:t>estiverem próximos do distúrbio (distância</w:t>
      </w:r>
    </w:p>
    <w:p>
      <w:pPr>
        <w:spacing w:after="80" w:line="259" w:lineRule="auto" w:before="120"/>
      </w:pPr>
      <w:r>
        <w:rPr>
          <w:b/>
        </w:rPr>
        <w:t>definida pelo Mestre), os Makrobiói</w:t>
      </w:r>
    </w:p>
    <w:p>
      <w:pPr>
        <w:spacing w:after="80" w:line="259" w:lineRule="auto" w:before="120"/>
      </w:pPr>
      <w:r>
        <w:rPr>
          <w:b/>
        </w:rPr>
        <w:t>envelhecem 1d10x10 anos, aproximando-se da</w:t>
      </w:r>
    </w:p>
    <w:p>
      <w:pPr>
        <w:spacing w:after="80" w:line="259" w:lineRule="auto"/>
      </w:pPr>
      <w:r>
        <w:t>Morte Final mais rapidamente.</w:t>
      </w:r>
    </w:p>
    <w:p>
      <w:pPr>
        <w:spacing w:after="80" w:line="259" w:lineRule="auto" w:before="120"/>
      </w:pPr>
      <w:r>
        <w:rPr>
          <w:b/>
        </w:rPr>
        <w:t>CAMPANHACAMPANHACAMPANHACAMPANHACAMPANHA</w:t>
      </w:r>
    </w:p>
    <w:p>
      <w:pPr>
        <w:spacing w:after="80" w:line="259" w:lineRule="auto"/>
      </w:pPr>
      <w:r>
        <w:t>Caso o Mestre deseje batalhas épicas de seres Imortais contra grandes forças do mal, os Makrobiói são uma boa opção. Encarados como os guerreiros de elite dos Imortais, os Makrobiói invadem todos os planos e fortalezas de seres malignos, para combatê-los de frente.</w:t>
      </w:r>
    </w:p>
    <w:p>
      <w:pPr>
        <w:spacing w:after="80" w:line="259" w:lineRule="auto" w:before="120"/>
      </w:pPr>
      <w:r>
        <w:rPr>
          <w:b/>
        </w:rPr>
        <w:t>Eles podem ser utilizados como soldados</w:t>
      </w:r>
    </w:p>
    <w:p>
      <w:pPr>
        <w:spacing w:after="80" w:line="259" w:lineRule="auto" w:before="120"/>
      </w:pPr>
      <w:r>
        <w:rPr>
          <w:b/>
        </w:rPr>
        <w:t>legendários, portadores de itens mágicos de</w:t>
      </w:r>
    </w:p>
    <w:p>
      <w:pPr>
        <w:spacing w:after="80" w:line="259" w:lineRule="auto"/>
      </w:pPr>
      <w:r>
        <w:t>poder colossal, prontos para enfrentar os mais poderosos arkanitas e até mesmo os infernitas.</w:t>
      </w:r>
    </w:p>
    <w:p>
      <w:pPr>
        <w:pStyle w:val="Heading2"/>
      </w:pPr>
      <w:r>
        <w:rPr>
          <w:b/>
        </w:rPr>
        <w:t>Página 14</w:t>
      </w:r>
    </w:p>
    <w:p>
      <w:pPr>
        <w:spacing w:after="80" w:line="259" w:lineRule="auto" w:before="120"/>
      </w:pPr>
      <w:r>
        <w:rPr>
          <w:b/>
        </w:rPr>
        <w:t>SIDHICHEANSIDHICHEANSIDHICHEANSIDHICHEANSIDHICHEAN</w:t>
      </w:r>
    </w:p>
    <w:p>
      <w:pPr>
        <w:spacing w:after="80" w:line="259" w:lineRule="auto" w:before="120"/>
      </w:pPr>
      <w:r>
        <w:rPr>
          <w:b/>
        </w:rPr>
        <w:t>“Sangue de Elfo”</w:t>
      </w:r>
    </w:p>
    <w:p>
      <w:pPr>
        <w:spacing w:after="80" w:line="259" w:lineRule="auto"/>
      </w:pPr>
      <w:r>
        <w:t>celtas viviam (Reino Unido, noroeste da Fran- ORIGEMORIGEMORIGEMORIGEMORIGEM EEEEE HISTORIAHISTORIAHISTORIAHISTORIAHISTORIA ça e norte da Espanha), mas nunca entendiam como surgiu sua imortalidade. Os Sidhichean A Europa é repleta de lendas sobre uma foram os Imortais que mais contato tiveram raça mística que auxilia a Humanidade desde com a Sociedade Secreta dos Vigilantes, onde tempos imemoriais, muito conhecida pelos aprenderam algumas coisas sobre a Centelha, povos nórdicos como Álfar, ou comumente porém somente a partir do século XVII.</w:t>
      </w:r>
    </w:p>
    <w:p>
      <w:pPr>
        <w:spacing w:after="80" w:line="259" w:lineRule="auto"/>
      </w:pPr>
      <w:r>
        <w:t>como os Elfos. Estes seres são muito Com a recente volta dos deuses pagãos misteriosos quanto à sua origem, pois acredita- à Terra, os Sidhichean estão sendo melhor se haver uma certa quantidade de raças, e cada amparados pelos habitantes de Tir Na Nog e uma provinda de um local diferente. Há por de Arcádia. Os Vigilantes notam que há um exemplo os Elfos de contos de fantasia (vindos número muito reduzido de Sidhichean e vários da Nova Arcádia), há os Dokkálfar (Elfos destes Imortais desaparecidos há séculos estão Negros) de Halzalee, e há também os Ljosálfar retornando, indicando que o novo deus celta (Elfos da Luz), uma das raças originais de está próximo de voltar à vida.</w:t>
      </w:r>
    </w:p>
    <w:p>
      <w:pPr>
        <w:spacing w:after="80" w:line="259" w:lineRule="auto"/>
      </w:pPr>
      <w:r>
        <w:t>Paradísia.</w:t>
      </w:r>
    </w:p>
    <w:p>
      <w:pPr>
        <w:spacing w:after="80" w:line="259" w:lineRule="auto"/>
      </w:pPr>
      <w:r>
        <w:t>Durante a era mitológica, quando havia CARACTERISTICASCARACTERISTICASCARACTERISTICASCARACTERISTICASCARACTERISTICAS Magia em abundância na Terra e os seres de Arcádia visitavam regularmente este plano, A razão de não imbuir toda a essência havia sempre a menção sobre um híbrido de em um único ser é devido à incapacidade do um Elfo com um Humano, o Meio-Elfo. Este corpo Humano em suportar tanta energia Meio-Elfo era um ser que combinava traços celestial, sendo necessário “condicionar” seu físicos de ambas as raças, e tinha alguns dons corpo a se acostumar com tal energia. Deve-se adquiridos de seu antepassado élfico. Mas este condicionar o corpo porque com o passar do híbrido só surgia a partir de um pai ou mãe da tempo, o Sidhichean recebe uma nova parcela raça élfica da Arcádia. As lendas sobre o da essência do deus morto, e o modo como isto híbrido de Humano com um Ljosálfar são muito é realizado é matando outro Sidhichean.</w:t>
      </w:r>
    </w:p>
    <w:p>
      <w:pPr>
        <w:spacing w:after="80" w:line="259" w:lineRule="auto"/>
      </w:pPr>
      <w:r>
        <w:t>diferentes. Por causa disto, todos os Sidhichean Nas lendas celtas, é falado sobre um deus caçam uns aos outros para absorver a Centelha morto há um tempo contemporâneo ao do perdedor, e chegar cada vez mais perto de surgimento do Homem na Terra; este deus era tornar-se um novo deus. Como alguns poderoso o suficiente para ter seu “corpo” Sidhichean acabam mortos definitivamente por destruído, mas ainda manter a integridade de outros seres que não outro Sidhichean, suas sua essência. Os Ljosálfar tornaram-se Centelhas voltam para os Ljosálfar, que as guardiões de sua essência, e tinham a transferem a novos Sidhichean que nascem. No responsabilidade de transferir partes dela em dia em que não houver mais energia do deus híbridos destes Elfos com Humanos, essência entre os Ljosálfar e restar somente um esta que se tornava uma Centelha. Assim, os Sidhichean, ele terá o poder necessário para híbridos (chamados de Sidhichean) mantinham tornar-se um deus no panteão celta e viver entre todas as características de um Humano comum, eles em Tir Na Nog, a cidade paradisiana destes com exceção da Centelha imortal. deuses celtas.</w:t>
      </w:r>
    </w:p>
    <w:p>
      <w:pPr>
        <w:spacing w:after="80" w:line="259" w:lineRule="auto"/>
      </w:pPr>
      <w:r>
        <w:t>Quando os deuses celtas foram duramen- Ao sofrerem o Primeiro Pesadelo, os te combatidos pelos Anjos da Cidade de Prata, Potenciais Sidhichean são encaminhados para muitos portais para Tir Na Nog foram fecha- Tir Na Nog ou a região de Ark-a-nun habitada dos e os Sidhichean que surgiam na Terra se pelos Fomorians. Por causa destas opções, os sentiam perdidos, sem acesso aos deuses celtas Sidhichean são muito determinados a tornareme os Ljosálfar que lhes explicariam sobre sua se o novo deus, para combater os ainda existência. Por séculos eles foram considera- revoltosos Fomorians, e para viver ao lado de dos os protetores dos antigos locais onde os seus iguais em Paradísia.</w:t>
      </w:r>
    </w:p>
    <w:p>
      <w:pPr>
        <w:pStyle w:val="Heading2"/>
      </w:pPr>
      <w:r>
        <w:rPr>
          <w:b/>
        </w:rPr>
        <w:t>Página 15</w:t>
      </w:r>
    </w:p>
    <w:p>
      <w:pPr>
        <w:spacing w:after="80" w:line="259" w:lineRule="auto"/>
      </w:pPr>
      <w:r>
        <w:t>APRIMORAMENTOSAPRIMORAMENTOSAPRIMORAMENTOSAPRIMORAMENTOSAPRIMORAMENTOS ESPECIFICOSESPECIFICOSESPECIFICOSESPECIFICOSESPECIFICOS</w:t>
      </w:r>
    </w:p>
    <w:p>
      <w:pPr>
        <w:spacing w:after="80" w:line="259" w:lineRule="auto" w:before="120"/>
      </w:pPr>
      <w:r>
        <w:rPr>
          <w:b/>
        </w:rPr>
        <w:t>Afinidade com Fadas, Ataques e Defesas</w:t>
      </w:r>
    </w:p>
    <w:p>
      <w:pPr>
        <w:spacing w:after="80" w:line="259" w:lineRule="auto" w:before="120"/>
      </w:pPr>
      <w:r>
        <w:rPr>
          <w:b/>
        </w:rPr>
        <w:t>Extras, Guerreiro Nato, Meio-Fae, Semideus,</w:t>
      </w:r>
    </w:p>
    <w:p>
      <w:pPr>
        <w:spacing w:after="80" w:line="259" w:lineRule="auto" w:before="120"/>
      </w:pPr>
      <w:r>
        <w:rPr>
          <w:b/>
        </w:rPr>
        <w:t>Sobrevida</w:t>
      </w:r>
    </w:p>
    <w:p>
      <w:pPr>
        <w:spacing w:after="80" w:line="259" w:lineRule="auto" w:before="120"/>
      </w:pPr>
      <w:r>
        <w:rPr>
          <w:b/>
        </w:rPr>
        <w:t>FRAQUEZAFRAQUEZAFRAQUEZAFRAQUEZAFRAQUEZA</w:t>
      </w:r>
    </w:p>
    <w:p>
      <w:pPr>
        <w:spacing w:after="80" w:line="259" w:lineRule="auto"/>
      </w:pPr>
      <w:r>
        <w:t>A Fraqueza dos Sidhichean é o fato de que sua Centelha pode ser intensificada ao matar outro Sidhichean, mas por outro lado pode ser enfraquecida a cada morte comum que recebe. Cada vez que morre, o Sidhichean perde todos os pontos de Perícias e todos os</w:t>
      </w:r>
    </w:p>
    <w:p>
      <w:pPr>
        <w:spacing w:after="80" w:line="259" w:lineRule="auto" w:before="120"/>
      </w:pPr>
      <w:r>
        <w:rPr>
          <w:b/>
        </w:rPr>
        <w:t>Aprimoramentos adquiridos entre um Pesadelo</w:t>
      </w:r>
    </w:p>
    <w:p>
      <w:pPr>
        <w:spacing w:after="80" w:line="259" w:lineRule="auto"/>
      </w:pPr>
      <w:r>
        <w:t>e outro (exceção: Aprimoramentos</w:t>
      </w:r>
    </w:p>
    <w:p>
      <w:pPr>
        <w:spacing w:after="80" w:line="259" w:lineRule="auto" w:before="120"/>
      </w:pPr>
      <w:r>
        <w:rPr>
          <w:b/>
        </w:rPr>
        <w:t>relacionados a relações sociais, aliados e</w:t>
      </w:r>
    </w:p>
    <w:p>
      <w:pPr>
        <w:spacing w:after="80" w:line="259" w:lineRule="auto"/>
      </w:pPr>
      <w:r>
        <w:t>contatos e de influência na sociedade não são perdidos com o Pesadelo; somente são anulados</w:t>
      </w:r>
    </w:p>
    <w:p>
      <w:pPr>
        <w:spacing w:after="80" w:line="259" w:lineRule="auto" w:before="120"/>
      </w:pPr>
      <w:r>
        <w:rPr>
          <w:b/>
        </w:rPr>
        <w:t>os Aprimoramentos relativos ao ganho de</w:t>
      </w:r>
    </w:p>
    <w:p>
      <w:pPr>
        <w:spacing w:after="80" w:line="259" w:lineRule="auto"/>
      </w:pPr>
      <w:r>
        <w:t>Poderes e capacidades especiais). Ao matar</w:t>
      </w:r>
    </w:p>
    <w:p>
      <w:pPr>
        <w:spacing w:after="80" w:line="259" w:lineRule="auto" w:before="120"/>
      </w:pPr>
      <w:r>
        <w:rPr>
          <w:b/>
        </w:rPr>
        <w:t>outro Sidhichean, o Imortal vencedor recebe</w:t>
      </w:r>
    </w:p>
    <w:p>
      <w:pPr>
        <w:spacing w:after="80" w:line="259" w:lineRule="auto"/>
      </w:pPr>
      <w:r>
        <w:t>+1d6 pontos para os Atributos e +20 pontos em Perícias (somente para adicionar às Perícias que o perdedor possuía) e +2 pontos de</w:t>
      </w:r>
    </w:p>
    <w:p>
      <w:pPr>
        <w:spacing w:after="80" w:line="259" w:lineRule="auto" w:before="120"/>
      </w:pPr>
      <w:r>
        <w:rPr>
          <w:b/>
        </w:rPr>
        <w:t>Aprimoramentos para adquirir ou melhorar</w:t>
      </w:r>
    </w:p>
    <w:p>
      <w:pPr>
        <w:spacing w:after="80" w:line="259" w:lineRule="auto" w:before="120"/>
      </w:pPr>
      <w:r>
        <w:rPr>
          <w:b/>
        </w:rPr>
        <w:t>Aprimoramentos que o perdedor também</w:t>
      </w:r>
    </w:p>
    <w:p>
      <w:pPr>
        <w:spacing w:after="80" w:line="259" w:lineRule="auto"/>
      </w:pPr>
      <w:r>
        <w:t>possuía.</w:t>
      </w:r>
    </w:p>
    <w:p>
      <w:pPr>
        <w:spacing w:after="80" w:line="259" w:lineRule="auto" w:before="120"/>
      </w:pPr>
      <w:r>
        <w:rPr>
          <w:b/>
        </w:rPr>
        <w:t>CAMPANHACAMPANHACAMPANHACAMPANHACAMPANHA</w:t>
      </w:r>
    </w:p>
    <w:p>
      <w:pPr>
        <w:spacing w:after="80" w:line="259" w:lineRule="auto" w:before="120"/>
      </w:pPr>
      <w:r>
        <w:rPr>
          <w:b/>
        </w:rPr>
        <w:t>Os Sidhichean são os melhores Imortais</w:t>
      </w:r>
    </w:p>
    <w:p>
      <w:pPr>
        <w:spacing w:after="80" w:line="259" w:lineRule="auto"/>
      </w:pPr>
      <w:r>
        <w:t>para se jogar uma campanha baseada no filme Highlander e suas continuações, bem como a série e o desenho animado. Os Sidhichean são</w:t>
      </w:r>
    </w:p>
    <w:p>
      <w:pPr>
        <w:spacing w:after="80" w:line="259" w:lineRule="auto" w:before="120"/>
      </w:pPr>
      <w:r>
        <w:rPr>
          <w:b/>
        </w:rPr>
        <w:t>ótimos guerreiros (geralmente espadachins)</w:t>
      </w:r>
    </w:p>
    <w:p>
      <w:pPr>
        <w:spacing w:after="80" w:line="259" w:lineRule="auto"/>
      </w:pPr>
      <w:r>
        <w:t>condenados a uma vida solitária, sempre em</w:t>
      </w:r>
    </w:p>
    <w:p>
      <w:pPr>
        <w:spacing w:after="80" w:line="259" w:lineRule="auto" w:before="120"/>
      </w:pPr>
      <w:r>
        <w:rPr>
          <w:b/>
        </w:rPr>
        <w:t>busca do próximo Sidhichean que deverá</w:t>
      </w:r>
    </w:p>
    <w:p>
      <w:pPr>
        <w:spacing w:after="80" w:line="259" w:lineRule="auto"/>
      </w:pPr>
      <w:r>
        <w:t>encontrar e matar, para um dia tornar-se um novo deus e devolver os deuses celtas à posição de panteão com tanta importância na Terra quanto a Cidade de Prata possui.</w:t>
      </w:r>
    </w:p>
    <w:p>
      <w:pPr>
        <w:pStyle w:val="Heading2"/>
      </w:pPr>
      <w:r>
        <w:rPr>
          <w:b/>
        </w:rPr>
        <w:t>Página 16</w:t>
      </w:r>
    </w:p>
    <w:p>
      <w:pPr>
        <w:spacing w:after="80" w:line="259" w:lineRule="auto" w:before="120"/>
      </w:pPr>
      <w:r>
        <w:rPr>
          <w:b/>
        </w:rPr>
        <w:t>UNWABAUNWABAUNWABA-TULOUNWABAUNWABA TULOTULOTULOTULO</w:t>
      </w:r>
    </w:p>
    <w:p>
      <w:pPr>
        <w:spacing w:after="80" w:line="259" w:lineRule="auto" w:before="120"/>
      </w:pPr>
      <w:r>
        <w:rPr>
          <w:b/>
        </w:rPr>
        <w:t>“Servos de Unwaba”</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Há uma lenda zulu sobre o camaleão Raramente os Unwaba-Tulo entregam a Unwaba, que foi encarregado pelos deuses de Centelha aos Escolhidos (negróides nascidos entregar a imortalidade a todos os seus servos, em datas exatas das profecias dos Unwabamas ele teria pouco tempo para entregar a Tulo), sendo assim os mais raros Imortais do imortalidade, e com este tempo acabado, globo terrestre. A quantidade de Imortais que nenhum humano seria imortal. Porém, Unwaba surge a cada século é de no máximo 2, sendo teve preguiça e não chegou a tempo de entregar muito comum surgir 1 Unwaba-Tulo a cada aos humanos, condenando todos a uma vida dois séculos. No Primeiro Pesadelo, a alma do mortal. Desde então todos os camaleões podem Potencial é enviada para Orun, a morada dos se esconder com sua camuflagem para não deuses africanos em geral, um Bolsão que serem alvos da fúria humana pela preguiça de tangencia o plano de Ark-a-nun.</w:t>
      </w:r>
    </w:p>
    <w:p>
      <w:pPr>
        <w:spacing w:after="80" w:line="259" w:lineRule="auto"/>
      </w:pPr>
      <w:r>
        <w:t>Unwaba. Os Unwaba-Tulo mantém-se separados A parte da lenda contada a poucos é que uns dos outros, cada um com um local místico quando o tempo estava quase acabando, para guardar por todo o território da África Unwaba encontrou os vinte e sete mais bravos Negra, sendo que a maior concentração deles guerreiros da tribo zulu, caçando longe da tribo. é nas próprias Montanhas Drakensburg, com Unwaba decidiu então entregar a imortalidade os 27 primeiros Servos de Unwaba. Esta aos 27 guerreiros. Estes guerreiros tornaram- proteção a pontos místicos muitas vezes os se então os primeiros Unwaba-Tulo, ou “servos transforma em xamãs de tribos espalhadas na de Unwaba”. África, e passam a proteger tanto a tribo como Sabe-se que estes 27 primeiros Unwaba- o ponto místico.</w:t>
      </w:r>
    </w:p>
    <w:p>
      <w:pPr>
        <w:spacing w:after="80" w:line="259" w:lineRule="auto"/>
      </w:pPr>
      <w:r>
        <w:t>Tulo são os guardiões de um Portal/Node muito Quando tornam-se xamãs, passam a lidar poderoso nas Montanhas Drakensburg, na com as almas de todos os membros da tribo, África do Sul. Estas montanhas são chamadas agindo como espírito protetor das famílias e pelos zulus de “Espinha da Serpente Celeste”. até mesmo como psicopompo, levando a alma Lá os 27 Imortais controlam o fluxo das a um local que os deuses a quem servem prefira, energias dos “Sóis dos Deuses” através da para pavor dos Recíperes da Cidade de Prata.</w:t>
      </w:r>
    </w:p>
    <w:p>
      <w:pPr>
        <w:spacing w:after="80" w:line="259" w:lineRule="auto"/>
      </w:pPr>
      <w:r>
        <w:t>“Ligação”. Esta Ligação é um Node de energias De todos os Imortais, os Unwaba-Tulo são os que vêm diretamente de Paradísia, e é mais voltados ao plano de Spíritum, onde controlado por um Artefato chamado Crânio viajam em certos momentos para realizar algum de Cristal de Quartzo Rosa. serviço especial a mando dos 27 primeiros Os Unwaba-Tulo podem ser vistos como Unwaba-Tulo, os únicos Servos de Unwaba que os maiores combatentes das forças tenebritas conhecem a verdadeira função destes Imortais no território africano, tendo batalhado contra na Orbe.</w:t>
      </w:r>
    </w:p>
    <w:p>
      <w:pPr>
        <w:spacing w:after="80" w:line="259" w:lineRule="auto"/>
      </w:pPr>
      <w:r>
        <w:t>os xamãs seguidores do tenebrita Zarcattis, Devido a todas as características dos cujos feiticeiros controlam animais e também Unwaba-Tulo, supõe-se que Unwaba seria um transformam os homens em animais, tendo a arkanita, mas nem mesmo eles chegaram a uma maioria deles poderes metamórficos, como se posição irredutível. Alguns (pessimistas)</w:t>
      </w:r>
    </w:p>
    <w:p>
      <w:pPr>
        <w:spacing w:after="80" w:line="259" w:lineRule="auto"/>
      </w:pPr>
      <w:r>
        <w:t>fossem teriantropos (homens-animal). acreditam que Unwaba seria na verdade um Enquanto as outras grandes forças africanas infernita servo dos deuses negros do Abismo, (Asimas, Vampiros Asimani, servos de enquanto ainda há conjecturas sobre Unwaba Damballah e do Barão Samedi, ordens servas ser na verdade um paradisiano que se salvara dos Orixás moradores de Orun) têm objetivos da dominação dos edhênicos em Paradísia.</w:t>
      </w:r>
    </w:p>
    <w:p>
      <w:pPr>
        <w:spacing w:after="80" w:line="259" w:lineRule="auto"/>
      </w:pPr>
      <w:r>
        <w:t>voltados a si próprios, os Unwaba-Tulo buscam Independente de sua origem, Unwaba é manter a Terra limpa de corrupção, para o bem- encarado por seus Imortais como um deus de estar da Humanidade. extrema importância, onipresente.</w:t>
      </w:r>
    </w:p>
    <w:p>
      <w:pPr>
        <w:pStyle w:val="Heading2"/>
      </w:pPr>
      <w:r>
        <w:rPr>
          <w:b/>
        </w:rPr>
        <w:t>Página 17</w:t>
      </w:r>
    </w:p>
    <w:p>
      <w:pPr>
        <w:spacing w:after="80" w:line="259" w:lineRule="auto"/>
      </w:pPr>
      <w:r>
        <w:t>APRIMORAMENTOSAPRIMORAMENTOSAPRIMORAMENTOSAPRIMORAMENTOSAPRIMORAMENTOS ESPECIFICOSESPECIFICOSESPECIFICOSESPECIFICOSESPECIFICOS</w:t>
      </w:r>
    </w:p>
    <w:p>
      <w:pPr>
        <w:spacing w:after="80" w:line="259" w:lineRule="auto" w:before="120"/>
      </w:pPr>
      <w:r>
        <w:rPr>
          <w:b/>
        </w:rPr>
        <w:t>Bússola Astral, Caminho do Espírito,</w:t>
      </w:r>
    </w:p>
    <w:p>
      <w:pPr>
        <w:spacing w:after="80" w:line="259" w:lineRule="auto" w:before="120"/>
      </w:pPr>
      <w:r>
        <w:rPr>
          <w:b/>
        </w:rPr>
        <w:t>Camuflagem, Loa, Plane Shift, Portal Astral</w:t>
      </w:r>
    </w:p>
    <w:p>
      <w:pPr>
        <w:spacing w:after="80" w:line="259" w:lineRule="auto" w:before="120"/>
      </w:pPr>
      <w:r>
        <w:rPr>
          <w:b/>
        </w:rPr>
        <w:t>FRAQUEZAFRAQUEZAFRAQUEZAFRAQUEZAFRAQUEZA</w:t>
      </w:r>
    </w:p>
    <w:p>
      <w:pPr>
        <w:spacing w:after="80" w:line="259" w:lineRule="auto" w:before="120"/>
      </w:pPr>
      <w:r>
        <w:rPr>
          <w:b/>
        </w:rPr>
        <w:t>Como cada Unwaba-Tulo surge de uma</w:t>
      </w:r>
    </w:p>
    <w:p>
      <w:pPr>
        <w:spacing w:after="80" w:line="259" w:lineRule="auto"/>
      </w:pPr>
      <w:r>
        <w:t>profecia, cada um deles tem um destino já definido, e será quase impossível fugir dele.</w:t>
      </w:r>
    </w:p>
    <w:p>
      <w:pPr>
        <w:spacing w:after="80" w:line="259" w:lineRule="auto"/>
      </w:pPr>
      <w:r>
        <w:t>Este destino sempre terá ligação com a sobrevivência dos deuses africanos e do próprio plano de Ark-a-nun, mas este vínculo com Arka-nun tornou-se a Fraqueza principal dos Unwaba-Tulo: assim como Ark-a-nun se decompõe a cada segundo, o próprio corpo dos Unwaba-Tulo também se decompõe.</w:t>
      </w:r>
    </w:p>
    <w:p>
      <w:pPr>
        <w:spacing w:after="80" w:line="259" w:lineRule="auto"/>
      </w:pPr>
      <w:r>
        <w:t>A decomposição ocorre somente em certos períodos, mas são extremamente danosos: em um certo momento, a pele toda perde sua elasticidade e se rachará a cada movimento, ou os olhos secam de vez, sendo doloroso cada piscar de olhos. Um órgão pode apodrecer, sendo vomitado pelo Unwaba-Tulo, ou as articulações podem se enrijecer, se quebrando sempre que o local for movimentado. As deformações são inúmeras, mas nunca tornarão o</w:t>
      </w:r>
    </w:p>
    <w:p>
      <w:pPr>
        <w:spacing w:after="80" w:line="259" w:lineRule="auto" w:before="120"/>
      </w:pPr>
      <w:r>
        <w:rPr>
          <w:b/>
        </w:rPr>
        <w:t>Unwaba-Tulo um ser de aparência cadavérica</w:t>
      </w:r>
    </w:p>
    <w:p>
      <w:pPr>
        <w:spacing w:after="80" w:line="259" w:lineRule="auto"/>
      </w:pPr>
      <w:r>
        <w:t>ou alguém incapacitado. Os 27 Unwaba-Tulo originais não são atingidos pela decomposição.</w:t>
      </w:r>
    </w:p>
    <w:p>
      <w:pPr>
        <w:spacing w:after="80" w:line="259" w:lineRule="auto"/>
      </w:pPr>
      <w:r>
        <w:t>A cada dia, o Unwaba-Tulo é atingido</w:t>
      </w:r>
    </w:p>
    <w:p>
      <w:pPr>
        <w:spacing w:after="80" w:line="259" w:lineRule="auto" w:before="120"/>
      </w:pPr>
      <w:r>
        <w:rPr>
          <w:b/>
        </w:rPr>
        <w:t>pela decomposição, de uma forma escolhida</w:t>
      </w:r>
    </w:p>
    <w:p>
      <w:pPr>
        <w:spacing w:after="80" w:line="259" w:lineRule="auto"/>
      </w:pPr>
      <w:r>
        <w:t>pelo Mestre. Tal problema físico incapacitará momentaneamente o Imortal (1d4 rodadas) e o forçará a se acostumar com a nova condição (FR, DEX, AGI ou CON será testado sempre como Difícil) por 1 cena. Após este tempo, a</w:t>
      </w:r>
    </w:p>
    <w:p>
      <w:pPr>
        <w:spacing w:after="80" w:line="259" w:lineRule="auto" w:before="120"/>
      </w:pPr>
      <w:r>
        <w:rPr>
          <w:b/>
        </w:rPr>
        <w:t>regeneração da Centelha eliminará a</w:t>
      </w:r>
    </w:p>
    <w:p>
      <w:pPr>
        <w:spacing w:after="80" w:line="259" w:lineRule="auto"/>
      </w:pPr>
      <w:r>
        <w:t>deformação.</w:t>
      </w:r>
    </w:p>
    <w:p>
      <w:pPr>
        <w:spacing w:after="80" w:line="259" w:lineRule="auto" w:before="120"/>
      </w:pPr>
      <w:r>
        <w:rPr>
          <w:b/>
        </w:rPr>
        <w:t>CAMPANHACAMPANHACAMPANHACAMPANHACAMPANHA</w:t>
      </w:r>
    </w:p>
    <w:p>
      <w:pPr>
        <w:spacing w:after="80" w:line="259" w:lineRule="auto" w:before="120"/>
      </w:pPr>
      <w:r>
        <w:rPr>
          <w:b/>
        </w:rPr>
        <w:t>Os Unwaba-Tulo são bons Personagens</w:t>
      </w:r>
    </w:p>
    <w:p>
      <w:pPr>
        <w:spacing w:after="80" w:line="259" w:lineRule="auto" w:before="120"/>
      </w:pPr>
      <w:r>
        <w:rPr>
          <w:b/>
        </w:rPr>
        <w:t>em campanhas que envolvem muita viagem</w:t>
      </w:r>
    </w:p>
    <w:p>
      <w:pPr>
        <w:spacing w:after="80" w:line="259" w:lineRule="auto"/>
      </w:pPr>
      <w:r>
        <w:t>astral, buscas por tesouros perdidos na África Negra e também em Spiritum. Conhecidos como os maiores inimigos dos Asimani, há</w:t>
      </w:r>
    </w:p>
    <w:p>
      <w:pPr>
        <w:spacing w:after="80" w:line="259" w:lineRule="auto" w:before="120"/>
      </w:pPr>
      <w:r>
        <w:rPr>
          <w:b/>
        </w:rPr>
        <w:t>várias possibilidades de campanhas envolvendo</w:t>
      </w:r>
    </w:p>
    <w:p>
      <w:pPr>
        <w:spacing w:after="80" w:line="259" w:lineRule="auto"/>
      </w:pPr>
      <w:r>
        <w:t>as intrigas e os combates entre os Magos Asima, os praticantes do Voodoo africano, os Asimani e os Unwaba-Tulo.</w:t>
      </w:r>
    </w:p>
    <w:p>
      <w:pPr>
        <w:pStyle w:val="Heading2"/>
      </w:pPr>
      <w:r>
        <w:rPr>
          <w:b/>
        </w:rPr>
        <w:t>Página 18</w:t>
      </w:r>
    </w:p>
    <w:p>
      <w:pPr>
        <w:spacing w:after="80" w:line="259" w:lineRule="auto" w:before="120"/>
      </w:pPr>
      <w:r>
        <w:rPr>
          <w:b/>
        </w:rPr>
        <w:t>URLUGURLUGURLUGURLUGURLUG</w:t>
      </w:r>
    </w:p>
    <w:p>
      <w:pPr>
        <w:spacing w:after="80" w:line="259" w:lineRule="auto" w:before="120"/>
      </w:pPr>
      <w:r>
        <w:rPr>
          <w:b/>
        </w:rPr>
        <w:t>“Linhagem de Urlugal”</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O primeiro Imortal reportado por escrito Os Urlug são todos descendentes diretos foi o poderoso rei Gilgamesh, da Mesopotâmia. de Gilgamesh, e por isto mesmo são tão raros Este rei teve uma vida cheia de aventuras ao de se ver. Suas ligações com divindades lado de seu companheiro Enkidu (de acordo mesopotâmicas os fazem freqüentemente com muitos estudiosos, um dos vampiros visitar Ark-a-nun e Dilmun, embora ambos os Ekimmu mais antigos). Quando Enkidu foi locais estejam quase desertos. Na Terra, são os morto em uma memorável batalha junto a únicos adeptos (junto com os Akrabu)</w:t>
      </w:r>
    </w:p>
    <w:p>
      <w:pPr>
        <w:spacing w:after="80" w:line="259" w:lineRule="auto"/>
      </w:pPr>
      <w:r>
        <w:t>Gilgamesh, o rei iniciou uma jornada em busca verdadeiros do politeísmo do panteão de da imortalidade, para ressuscitar seu amigo, e Marduk, e anseiam pela volta deste poderoso para que ele próprio nunca morresse. Após deus (ou por sua destruição pelas garras de muitas tentativas, Gilgamesh encontrou-se com Tiamat). Muitos Urlug aceitam a companhia Utnapishtim, um sobrevivente do Dilúvio, que de Rakshasas, por considerarem suas continha o segredo da imortalidade. existências semelhantes.</w:t>
      </w:r>
    </w:p>
    <w:p>
      <w:pPr>
        <w:spacing w:after="80" w:line="259" w:lineRule="auto"/>
      </w:pPr>
      <w:r>
        <w:t>Gilgamesh buscou realizar os desafios Somente o primogênito e o segundo filho de Utnapishtim, mas falhara em todos. Diz o de um Urlug tornam-se também Imortais Urlug, épico que no final, Gilgamesh percebe que a e apenas após o Triunfo. Todos os outros filhos imortalidade vem da lembrança que o povo tem são mortais comuns, sem nenhuma capacidade da pessoa, o que a impede de desaparecer para especial. No Primeiro Pesadelo, a alma do sempre. A verdade é que Gilgamesh realmente Potencial visita Dilmun, ou o território de descobriu o segredo da imortalidade física, e Tiamat no Inferno. Seja qual for o local de visita tornou-se o primeiro Imortal Urlug. Seu filho da alma, o Urlug dedica-se a servir o senhor Urlugal também adquiriu a imortalidade, e da do território (Marduk ou Tiamat).</w:t>
      </w:r>
    </w:p>
    <w:p>
      <w:pPr>
        <w:spacing w:after="80" w:line="259" w:lineRule="auto"/>
      </w:pPr>
      <w:r>
        <w:t>mesma maneira pôde passá-la a seus Todos os Urlug têm uma boa idéia da descendentes. geração em que estão com relação a Gilgamesh, Há algumas incoerências na origem mas poucos se importam com isto. Eles sentem deles, como o fato de que Utnapishtim possuía no fundo de suas almas as forças malignas da o segredo da imortalidade mas não se sabe se decadência e da corrupção, e precisam ele próprio era Imortal. Também há a menção constantemente combater sentimentos ruins sobre o deus Tamuz ter sido o verdadeiro que surgem subitamente, e poucos se apegam primeiro Imortal, que ensinava as leis a à fé para purificarem suas almas enegrecidas.</w:t>
      </w:r>
    </w:p>
    <w:p>
      <w:pPr>
        <w:spacing w:after="80" w:line="259" w:lineRule="auto"/>
      </w:pPr>
      <w:r>
        <w:t>Hamurabi, e então teria sido ele o primeiro Por causa deste “câncer da alma”, muitos Urlug Urlug, com vários séculos a mais que tornam-se monstros insanos, buscando atacar Gilgamesh. sempre o inimigo mais poderoso (geralmente Desde seu surgimento, a Origem Urlug a Cidade de Prata) irracionalmente, como sempre se relacionou com os deuses de Dilmun, animais selvagens, assim chegando à Morte seja a favor ou mesmo contra tais deuses. Os Final mais rapidamente que os Urlug que se servos mais valorizados por Tiamat na Terra mantém determinados a limpar a alma.</w:t>
      </w:r>
    </w:p>
    <w:p>
      <w:pPr>
        <w:spacing w:after="80" w:line="259" w:lineRule="auto"/>
      </w:pPr>
      <w:r>
        <w:t>são exatamente os Urlug que vivem a serviço Não se sabe como, mas os Urlug sentemdela. Os Urlug nunca se importaram com o que se atraídos pela companhia e personalidade fria acontecia à Terra, se importando muito mais e tribal dos Akrabu, Homens-Escorpião que com as verdadeiras ameaças, como o Inferno, descendem do próprio Qingu, general das a Cidade de Prata e o Abismo. legiões infernais de Tiamat. Com tal Nos terrenos inóspitos do Oriente Médio aproximação, não são raros os Urlug que os Urlug podem ser encontrados a muito custo, nascem híbridos, em alguns graus de e algumas raras vezes com companheiros miscigenação diferentes, que os mantém com Akrabu, os Homens-Escorpião. aparências diversificadas.</w:t>
      </w:r>
    </w:p>
    <w:p>
      <w:pPr>
        <w:pStyle w:val="Heading2"/>
      </w:pPr>
      <w:r>
        <w:rPr>
          <w:b/>
        </w:rPr>
        <w:t>Página 19</w:t>
      </w:r>
    </w:p>
    <w:p>
      <w:pPr>
        <w:spacing w:after="80" w:line="259" w:lineRule="auto"/>
      </w:pPr>
      <w:r>
        <w:t>APRIMORAMENTOSAPRIMORAMENTOSAPRIMORAMENTOSAPRIMORAMENTOSAPRIMORAMENTOS ESPECIFICOSESPECIFICOSESPECIFICOSESPECIFICOSESPECIFICOS</w:t>
      </w:r>
    </w:p>
    <w:p>
      <w:pPr>
        <w:spacing w:after="80" w:line="259" w:lineRule="auto" w:before="120"/>
      </w:pPr>
      <w:r>
        <w:rPr>
          <w:b/>
        </w:rPr>
        <w:t>Akrabu, Ataques e Defesas Extras, Bússola</w:t>
      </w:r>
    </w:p>
    <w:p>
      <w:pPr>
        <w:spacing w:after="80" w:line="259" w:lineRule="auto" w:before="120"/>
      </w:pPr>
      <w:r>
        <w:rPr>
          <w:b/>
        </w:rPr>
        <w:t>Astral, Essência Arkanita, Guerreiro Nato,</w:t>
      </w:r>
    </w:p>
    <w:p>
      <w:pPr>
        <w:spacing w:after="80" w:line="259" w:lineRule="auto" w:before="120"/>
      </w:pPr>
      <w:r>
        <w:rPr>
          <w:b/>
        </w:rPr>
        <w:t>Plane Shift</w:t>
      </w:r>
    </w:p>
    <w:p>
      <w:pPr>
        <w:spacing w:after="80" w:line="259" w:lineRule="auto" w:before="120"/>
      </w:pPr>
      <w:r>
        <w:rPr>
          <w:b/>
        </w:rPr>
        <w:t>FRAQUEZAFRAQUEZAFRAQUEZAFRAQUEZAFRAQUEZA</w:t>
      </w:r>
    </w:p>
    <w:p>
      <w:pPr>
        <w:spacing w:after="80" w:line="259" w:lineRule="auto"/>
      </w:pPr>
      <w:r>
        <w:t>A maior Fraqueza dos Urlug é o fato de que em seu sangue corre essência arkanita, que pode ser facilmente repelida por pessoas de grande Fé, e ainda os torna um alvo para caçadores de demônios.</w:t>
      </w:r>
    </w:p>
    <w:p>
      <w:pPr>
        <w:spacing w:after="80" w:line="259" w:lineRule="auto" w:before="120"/>
      </w:pPr>
      <w:r>
        <w:rPr>
          <w:b/>
        </w:rPr>
        <w:t>CAMPANHACAMPANHACAMPANHACAMPANHACAMPANHA</w:t>
      </w:r>
    </w:p>
    <w:p>
      <w:pPr>
        <w:spacing w:after="80" w:line="259" w:lineRule="auto"/>
      </w:pPr>
      <w:r>
        <w:t>Caso o Mestre deseje batalhas épicas de seres Imortais contra grandes forças do mal, os Urlug são uma boa opção. Encarados como os poderosos guerreiros entre os Imortais, os Urlug invadem todos os planos e fortalezas de</w:t>
      </w:r>
    </w:p>
    <w:p>
      <w:pPr>
        <w:spacing w:after="80" w:line="259" w:lineRule="auto" w:before="120"/>
      </w:pPr>
      <w:r>
        <w:rPr>
          <w:b/>
        </w:rPr>
        <w:t>seres malignos, para combatê-los de frente,</w:t>
      </w:r>
    </w:p>
    <w:p>
      <w:pPr>
        <w:spacing w:after="80" w:line="259" w:lineRule="auto"/>
      </w:pPr>
      <w:r>
        <w:t>desde que seja sob as ordens dos deuses de Dilmun ou da deusa Tiamat. Eles podem ser</w:t>
      </w:r>
    </w:p>
    <w:p>
      <w:pPr>
        <w:spacing w:after="80" w:line="259" w:lineRule="auto" w:before="120"/>
      </w:pPr>
      <w:r>
        <w:rPr>
          <w:b/>
        </w:rPr>
        <w:t>utilizados como soldados legendários,</w:t>
      </w:r>
    </w:p>
    <w:p>
      <w:pPr>
        <w:spacing w:after="80" w:line="259" w:lineRule="auto"/>
      </w:pPr>
      <w:r>
        <w:t>portadores de itens mágicos de poder colossal,</w:t>
      </w:r>
    </w:p>
    <w:p>
      <w:pPr>
        <w:spacing w:after="80" w:line="259" w:lineRule="auto" w:before="120"/>
      </w:pPr>
      <w:r>
        <w:rPr>
          <w:b/>
        </w:rPr>
        <w:t>prontos para enfrentar os mais poderosos</w:t>
      </w:r>
    </w:p>
    <w:p>
      <w:pPr>
        <w:spacing w:after="80" w:line="259" w:lineRule="auto" w:before="120"/>
      </w:pPr>
      <w:r>
        <w:rPr>
          <w:b/>
        </w:rPr>
        <w:t>arkanitas, paradisianos e até mesmo os</w:t>
      </w:r>
    </w:p>
    <w:p>
      <w:pPr>
        <w:spacing w:after="80" w:line="259" w:lineRule="auto"/>
      </w:pPr>
      <w:r>
        <w:t>infernitas.</w:t>
      </w:r>
    </w:p>
    <w:p>
      <w:pPr>
        <w:pStyle w:val="Heading2"/>
      </w:pPr>
      <w:r>
        <w:rPr>
          <w:b/>
        </w:rPr>
        <w:t>Página 20</w:t>
      </w:r>
    </w:p>
    <w:p>
      <w:pPr>
        <w:spacing w:after="80" w:line="259" w:lineRule="auto" w:before="120"/>
      </w:pPr>
      <w:r>
        <w:rPr>
          <w:b/>
        </w:rPr>
        <w:t>YAMABUSHIYAMABUSHIYAMABUSHIYAMABUSHIYAMABUSHI</w:t>
      </w:r>
    </w:p>
    <w:p>
      <w:pPr>
        <w:spacing w:after="80" w:line="259" w:lineRule="auto" w:before="120"/>
      </w:pPr>
      <w:r>
        <w:rPr>
          <w:b/>
        </w:rPr>
        <w:t>“Guerreiros das Montanhas”</w:t>
      </w:r>
    </w:p>
    <w:p>
      <w:pPr>
        <w:spacing w:after="80" w:line="259" w:lineRule="auto"/>
      </w:pPr>
      <w:r>
        <w:t>ORIGEMORIGEMORIGEMORIGEMORIGEM EEEEE HISTORIAHISTORIAHISTORIAHISTORIAHISTORIA CARACTERISTICASCARACTERISTICASCARACTERISTICASCARACTERISTICASCARACTERISTICAS</w:t>
      </w:r>
    </w:p>
    <w:p>
      <w:pPr>
        <w:spacing w:after="80" w:line="259" w:lineRule="auto"/>
      </w:pPr>
      <w:r>
        <w:t>As lendas japonesas contam a existência O que se sabe é que muitos dos grandes de uma criatura chamada Tengu ou Ten-gu, Guerreiros das Montanhas (Yamabushi, em temíveis e poderosos seres com características japonês) não são Tengus, ou pelo menos não de corvos, os legendários criadores dos Ninja. são Tengus em sua plenitude. Sabe-se de sua São conhecidos não como trapaceiros e aziagos ligação com o corvo, seja na capacidade que da maneira como os Kitsune e Tanuki muitas possuem em controlar revoadas destas aves, até vezes são vistos, e sim como sábios mestres e a capacidade de se transformarem em corvos professores. Pessoas determinadas procuram (Yamabushi mais evoluídos tornam-se homenspelas montanhas mais inacessíveis por seus corvo!).</w:t>
      </w:r>
    </w:p>
    <w:p>
      <w:pPr>
        <w:spacing w:after="80" w:line="259" w:lineRule="auto"/>
      </w:pPr>
      <w:r>
        <w:t>ensinamentos, que variam desde conhecimento Ao morrer, o Potencial Yamabushi é mágico, marcial ou puro conhecimento sobre levado para Amaterasu (maioria dos humanos o sentido da vida. do extremo oriente), Shang-Qing (somente para A origem exata de um Yamabushi ainda os fiéis estritos do Taoísmo) ou para o Jigoku, é obscura, com algumas teorias levantadas por dependendo de como viveu em sua vida mortal.</w:t>
      </w:r>
    </w:p>
    <w:p>
      <w:pPr>
        <w:spacing w:after="80" w:line="259" w:lineRule="auto"/>
      </w:pPr>
      <w:r>
        <w:t>seres de meio século de idade. Muitos dos Se trazido do Jigoku (menos de 1% dos humanos que aventuram-se em busca do Potenciais Yamabushi), sempre temerá sua ensinamento dos Tengus não voltam mais, Morte Final; senão, aceitará seu destino quando sendo esta uma das alternativas: eles não chegar a Morte Final.</w:t>
      </w:r>
    </w:p>
    <w:p>
      <w:pPr>
        <w:spacing w:after="80" w:line="259" w:lineRule="auto"/>
      </w:pPr>
      <w:r>
        <w:t>encontram Tengu algum, mas tornam-se A grande maioria dos Yamabushi é Yamabushi ao atingirem o pico de uma composta por seres isolados, que vivem montanha após tal jornada catártica; ou então, solitários em suas montanhas sempre esperando realmente um Tengu pode dar a Centelha a um por algum aventureiro em busca da obtenção humano que a deseje. do conhecimento superior. Uma pequena Sua origem também varia tanto quanto parcela, porém, criou o Clã Lin Kuei, e os objetivos daqueles que os procuram: alguns passaram a considerar cada uma de suas dizem que os Tengu são uma raça de montanhas como território pertencente ao Clã.</w:t>
      </w:r>
    </w:p>
    <w:p>
      <w:pPr>
        <w:spacing w:after="80" w:line="259" w:lineRule="auto"/>
      </w:pPr>
      <w:r>
        <w:t>metamorfos exatamente como os Lobisomens, Assassinos e Lutadores de todas as mais outros acreditam que sejam espíritos da diversas origens são treinados por estes natureza como as Ninfas gregas, outros Yamabushi renegados, que só desejam o lucro consideram os Yamabushi como filhos de Kami provindo de seus serviços de espionagem, (deuses xinto) com seres humanos, entre outras roubo e assassinato. Os outros Yamabushi são opções. inimigos jurados de todos os membros do Clã Por causa deste comportamento Lin Kuei, incluindo o atual líder, um territorialista de “Guerreiro da Montanha”, os Elementarista do Gelo, que matou um dos mais Yamabushi nunca se envolveram com antigos Yamabushi, Lin Kuei.</w:t>
      </w:r>
    </w:p>
    <w:p>
      <w:pPr>
        <w:spacing w:after="80" w:line="259" w:lineRule="auto"/>
      </w:pPr>
      <w:r>
        <w:t>acontecimentos importantes ocorridos na Terra, Os Yamabushi possuem ótimas relações embora realizem vários serviços para algum com os seres de Tsukiokoku (Mundo Lunar, a patrono, que não duram mais que uma semana. Arcádia oriental) e de Manda (o Sonhar), até O feito mais importante dos Yamabushi é a mesmo sendo considerado como um primo criação do Clã Lin Kuei, a partir de alguns distante por vários Shinma (habitantes de Yamabushi servos do Rei Yama Tarakudo. Os Tsukiokoku e Manda). Os Guerreiros das demônios servos de Tarakudo (Ninjas das Montanhas aproveitam-se de tal aliança para Sombras, ou Kagekhan) ensinaram os segredos obter privilégios no Império de Jade, muitas de sua arte para os Tengus e os Yamabushi. vezes negociando itens mágicos e favores dos Atualmente, o Clã Lin Kuei é a organização Shinma em troca de serviços de espionagem e mercenária mais temida no Oriente. roubo em territórios perigosos.</w:t>
      </w:r>
    </w:p>
    <w:p>
      <w:pPr>
        <w:pStyle w:val="Heading2"/>
      </w:pPr>
      <w:r>
        <w:rPr>
          <w:b/>
        </w:rPr>
        <w:t>Página 21</w:t>
      </w:r>
    </w:p>
    <w:p>
      <w:pPr>
        <w:spacing w:after="80" w:line="259" w:lineRule="auto"/>
      </w:pPr>
      <w:r>
        <w:t>APRIMORAMENTOSAPRIMORAMENTOSAPRIMORAMENTOSAPRIMORAMENTOSAPRIMORAMENTOS ESPECIFICOSESPECIFICOSESPECIFICOSESPECIFICOSESPECIFICOS</w:t>
      </w:r>
    </w:p>
    <w:p>
      <w:pPr>
        <w:spacing w:after="80" w:line="259" w:lineRule="auto"/>
      </w:pPr>
      <w:r>
        <w:t>Afinidade com Fadas, Anjo da Guarda, Ataques</w:t>
      </w:r>
    </w:p>
    <w:p>
      <w:pPr>
        <w:spacing w:after="80" w:line="259" w:lineRule="auto" w:before="120"/>
      </w:pPr>
      <w:r>
        <w:rPr>
          <w:b/>
        </w:rPr>
        <w:t>e Defesas Extras, Bússola Astral, Camuflagem,</w:t>
      </w:r>
    </w:p>
    <w:p>
      <w:pPr>
        <w:spacing w:after="80" w:line="259" w:lineRule="auto" w:before="120"/>
      </w:pPr>
      <w:r>
        <w:rPr>
          <w:b/>
        </w:rPr>
        <w:t>Semideus, Sobrevida, Tengu</w:t>
      </w:r>
    </w:p>
    <w:p>
      <w:pPr>
        <w:spacing w:after="80" w:line="259" w:lineRule="auto" w:before="120"/>
      </w:pPr>
      <w:r>
        <w:rPr>
          <w:b/>
        </w:rPr>
        <w:t>FRAQUEZAFRAQUEZAFRAQUEZAFRAQUEZAFRAQUEZA</w:t>
      </w:r>
    </w:p>
    <w:p>
      <w:pPr>
        <w:spacing w:after="80" w:line="259" w:lineRule="auto" w:before="120"/>
      </w:pPr>
      <w:r>
        <w:rPr>
          <w:b/>
        </w:rPr>
        <w:t>Quando obtém o Triunfo, o Yamabushi</w:t>
      </w:r>
    </w:p>
    <w:p>
      <w:pPr>
        <w:spacing w:after="80" w:line="259" w:lineRule="auto"/>
      </w:pPr>
      <w:r>
        <w:t>passa a viver na montanha e a protegê-la, em nome da cidade paradisiana com a qual realizou algum acordo, em nome de Tsukiokoku (a Arcádia oriental), em nome de algum Rei Yama de Jigoku, ou então em nome de um Tengu que tenha realmente conhecido. Raramente sairia de sua montanha, a não ser que seja para realizar um favor em nome de seu aliado.</w:t>
      </w:r>
    </w:p>
    <w:p>
      <w:pPr>
        <w:spacing w:after="80" w:line="259" w:lineRule="auto"/>
      </w:pPr>
      <w:r>
        <w:t>E esta saída da montanha é sua Fraqueza: a Centelha tem algum vínculo muito forte com a montanha, e por isso o Yamabushi é</w:t>
      </w:r>
    </w:p>
    <w:p>
      <w:pPr>
        <w:spacing w:after="80" w:line="259" w:lineRule="auto" w:before="120"/>
      </w:pPr>
      <w:r>
        <w:rPr>
          <w:b/>
        </w:rPr>
        <w:t>enfraquecido quando passa muito tempo longe</w:t>
      </w:r>
    </w:p>
    <w:p>
      <w:pPr>
        <w:spacing w:after="80" w:line="259" w:lineRule="auto"/>
      </w:pPr>
      <w:r>
        <w:t>de sua montanha. Qualquer poder místico de cura feito sobre o Yamabushi torna-se inútil após 1 semana longe da montanha; poderes de</w:t>
      </w:r>
    </w:p>
    <w:p>
      <w:pPr>
        <w:spacing w:after="80" w:line="259" w:lineRule="auto" w:before="120"/>
      </w:pPr>
      <w:r>
        <w:rPr>
          <w:b/>
        </w:rPr>
        <w:t>regeneração e de metamorfose são desativados</w:t>
      </w:r>
    </w:p>
    <w:p>
      <w:pPr>
        <w:spacing w:after="80" w:line="259" w:lineRule="auto"/>
      </w:pPr>
      <w:r>
        <w:t>com 1 mês longe da montanha; finalmente, o Yamabushi deixa de ser Imortal após 1 ano</w:t>
      </w:r>
    </w:p>
    <w:p>
      <w:pPr>
        <w:spacing w:after="80" w:line="259" w:lineRule="auto" w:before="120"/>
      </w:pPr>
      <w:r>
        <w:rPr>
          <w:b/>
        </w:rPr>
        <w:t>longe da montanha, tendo inclusive de</w:t>
      </w:r>
    </w:p>
    <w:p>
      <w:pPr>
        <w:spacing w:after="80" w:line="259" w:lineRule="auto"/>
      </w:pPr>
      <w:r>
        <w:t>satisfazer suas necessidades fisiológicas, como comer, beber e dormir, e ainda volta a envelhecer normalmente.</w:t>
      </w:r>
    </w:p>
    <w:p>
      <w:pPr>
        <w:spacing w:after="80" w:line="259" w:lineRule="auto" w:before="120"/>
      </w:pPr>
      <w:r>
        <w:rPr>
          <w:b/>
        </w:rPr>
        <w:t>CAMPANHACAMPANHACAMPANHACAMPANHACAMPANHA</w:t>
      </w:r>
    </w:p>
    <w:p>
      <w:pPr>
        <w:spacing w:after="80" w:line="259" w:lineRule="auto" w:before="120"/>
      </w:pPr>
      <w:r>
        <w:rPr>
          <w:b/>
        </w:rPr>
        <w:t>Os Yamabushi são conhecidos como</w:t>
      </w:r>
    </w:p>
    <w:p>
      <w:pPr>
        <w:spacing w:after="80" w:line="259" w:lineRule="auto" w:before="120"/>
      </w:pPr>
      <w:r>
        <w:rPr>
          <w:b/>
        </w:rPr>
        <w:t>descendentes dos Tengus, e também como</w:t>
      </w:r>
    </w:p>
    <w:p>
      <w:pPr>
        <w:spacing w:after="80" w:line="259" w:lineRule="auto"/>
      </w:pPr>
      <w:r>
        <w:t>criadores da arte Ninja, como as habilidades em se esconder, em assassinar sem deixar rastros, a fabricar venenos e inclusive na arte marcial do Ninjitsu. Exatamente para uma campanha ligada aos Ninjas e a serviços feitos</w:t>
      </w:r>
    </w:p>
    <w:p>
      <w:pPr>
        <w:spacing w:after="80" w:line="259" w:lineRule="auto" w:before="120"/>
      </w:pPr>
      <w:r>
        <w:rPr>
          <w:b/>
        </w:rPr>
        <w:t>furtivamente, os Yamabushi são Personagens</w:t>
      </w:r>
    </w:p>
    <w:p>
      <w:pPr>
        <w:spacing w:after="80" w:line="259" w:lineRule="auto"/>
      </w:pPr>
      <w:r>
        <w:t>perfeitos. Suas próprias habilidades são</w:t>
      </w:r>
    </w:p>
    <w:p>
      <w:pPr>
        <w:spacing w:after="80" w:line="259" w:lineRule="auto" w:before="120"/>
      </w:pPr>
      <w:r>
        <w:rPr>
          <w:b/>
        </w:rPr>
        <w:t>eficazes para manterem-se furtivos e</w:t>
      </w:r>
    </w:p>
    <w:p>
      <w:pPr>
        <w:spacing w:after="80" w:line="259" w:lineRule="auto"/>
      </w:pPr>
      <w:r>
        <w:t>indetectáveis.</w:t>
      </w:r>
    </w:p>
    <w:p>
      <w:pPr>
        <w:pStyle w:val="Heading2"/>
      </w:pPr>
      <w:r>
        <w:rPr>
          <w:b/>
        </w:rPr>
        <w:t>Página 22</w:t>
      </w:r>
    </w:p>
    <w:p>
      <w:pPr>
        <w:spacing w:after="80" w:line="259" w:lineRule="auto"/>
      </w:pPr>
      <w:r>
        <w:t>APRIMORAMENTOSAPRIMORAMENTOSAPRIMORAMENTOSAPRIMORAMENTOSAPRIMORAMENTOS</w:t>
      </w:r>
    </w:p>
    <w:p>
      <w:pPr>
        <w:spacing w:after="80" w:line="259" w:lineRule="auto" w:before="120"/>
      </w:pPr>
      <w:r>
        <w:rPr>
          <w:b/>
        </w:rPr>
        <w:t>ESPECIAISESPECIAISESPECIAISESPECIAISESPECIAIS</w:t>
      </w:r>
    </w:p>
    <w:p>
      <w:pPr>
        <w:spacing w:after="80" w:line="259" w:lineRule="auto"/>
      </w:pPr>
      <w:r>
        <w:t>Certos Aprimoramentos podem ser Estes homens-escorpião vivem nas cavernas comprados somente por uma certa Origem escondidas nas areias do Oriente Médio, e são Imortal, enquanto há Aprimoramentos muito fiéis aos deuses assírio-babilônicos especiais que existem para qualquer Imortal, e (principalmente Tiamat).</w:t>
      </w:r>
    </w:p>
    <w:p>
      <w:pPr>
        <w:spacing w:after="80" w:line="259" w:lineRule="auto"/>
      </w:pPr>
      <w:r>
        <w:t>mais nenhum ser possa comprar. Alguns 4 pontos: Sua pele é mais dura, com um Poderes Angelicais, Demoníacos, Vampíricos excesso de queratina que o deixa com uma e Espectrais são encarados como aparência menos agradável (CAR-2), porém Aprimoramentos pelos Imortais. Tais aumenta seu IP em 2 pontos. O sangue dele se Aprimoramentos serão comentados abaixo. torna ácido, causando 1d6 pontos de dano caso seja derramado ou espirrado sobre alguém.</w:t>
      </w:r>
    </w:p>
    <w:p>
      <w:pPr>
        <w:spacing w:after="80" w:line="259" w:lineRule="auto"/>
      </w:pPr>
      <w:r>
        <w:t>Afinidade com Fadas 5 pontos: Sua pele torna-se mais dura, e pequenas escamas já são perceptíveis (CAR-(Bogatyr, Chaneque, Makrobiói, 4), dando a ele IP +4. Uma cauda de escorpião</w:t>
      </w:r>
    </w:p>
    <w:p>
      <w:pPr>
        <w:spacing w:after="80" w:line="259" w:lineRule="auto" w:before="120"/>
      </w:pPr>
      <w:r>
        <w:rPr>
          <w:b/>
        </w:rPr>
        <w:t>Sidhichean, Yamabushi)</w:t>
      </w:r>
    </w:p>
    <w:p>
      <w:pPr>
        <w:spacing w:after="80" w:line="259" w:lineRule="auto"/>
      </w:pPr>
      <w:r>
        <w:t>surge em seu corpo (comprida se surgir como 0 pontos: A presença do Personagem não extensão da coluna vertebral, ou curta se surgir assusta as fadas e outras criaturas de Arcádia. como apêndice de um antebraço), que causa Pelo contrário, ele as atrai e aguça sua um dano de 1d6 por ataque. O sangue ácido curiosidade. Ao contrário dos outros Humanos, causa 1d10 pontos de dano caso seja derramado os seres árcades consideram seu Personagem ou espirrado sobre alguém.</w:t>
      </w:r>
    </w:p>
    <w:p>
      <w:pPr>
        <w:spacing w:after="80" w:line="259" w:lineRule="auto"/>
      </w:pPr>
      <w:r>
        <w:t>diferente dos outros e se interessam por ele. 6 pontos: O Urlug adquire a forma exata de Com relação aos Níveis 4 e 5 deste um Akrabu, com uma estrutura semelhante à Aprimoramento, TODAS as Origens deverão de um Centauro (a metade inferior do corpo pagar para possui-las, caso queiram. A torna-se semelhante ao corpo inteiro de um descrição acima custa 3 pontos de escorpião); as patas permitem ao Imortal atingir Aprimoramentos para as Origens Hsien, velocidades de até 20m/s em solo (72km/h) e Unwaba-Tulo e Urlug. dá um bônus de +3 em AGI (+15% nos Testes).</w:t>
      </w:r>
    </w:p>
    <w:p>
      <w:pPr>
        <w:spacing w:after="80" w:line="259" w:lineRule="auto"/>
      </w:pPr>
      <w:r>
        <w:t>A cauda de escorpião na extensão de sua coluna Afinidade Tecnológica vertebral que causa um dano de 2d6 por ataque.</w:t>
      </w:r>
    </w:p>
    <w:p>
      <w:pPr>
        <w:spacing w:after="80" w:line="259" w:lineRule="auto"/>
      </w:pPr>
      <w:r>
        <w:t>(Todas as Origens) O sangue ácido causa 2d6 pontos de dano caso O Imortal sente curiosidade sobre as seja derramado ou espirrado sobre alguém.</w:t>
      </w:r>
    </w:p>
    <w:p>
      <w:pPr>
        <w:spacing w:after="80" w:line="259" w:lineRule="auto"/>
      </w:pPr>
      <w:r>
        <w:t>novidades à medida em que elas vão Uma verdadeira carapaça recobre seu corpo, aparecendo. Ele procura se informar sobre dando-lhe IP +8, muito semelhante a uma novas máquinas, novos hábitos sociais e novas armadura assíria (CAR-6).</w:t>
      </w:r>
    </w:p>
    <w:p>
      <w:pPr>
        <w:spacing w:after="80" w:line="259" w:lineRule="auto"/>
      </w:pPr>
      <w:r>
        <w:t>linhas artísticas. 1 ponto: O Imortal fica imune ao problema de Anacrônico estagnação, devido à sua atitude de atualização. (Todas as Origens)</w:t>
      </w:r>
    </w:p>
    <w:p>
      <w:pPr>
        <w:spacing w:after="80" w:line="259" w:lineRule="auto"/>
      </w:pPr>
      <w:r>
        <w:t>2 pontos: Além de ficar imune à estagnação, o É especialmente difícil ao Imortal Personagem fica dispensado de pagar pontos adaptar-se à evolução da Humanidade, ficando de Perícia para poder utilizá-las em suas formas preso aos valores e à tecnologia corrente até mais modernas. de seu Primeiro Pesadelo. Todo tipo de avanço tecnológico é encarado por ele com repulsa e Akrabu medo, de modo que o Imortal sempre pensará (Urlug) ser o uso de Magia. As interações sociais são Como os Urlug e suas famílias vivem quase impossíveis, pois até mesmo o linguajar ligados aos servos dos antigos deuses do Imortal é obsoleto, e o modo como ele babilônios, o pai ou mãe do Personagem acabou encara a economia, as classes sociais, sexos, se envolvendo com a raça de homens-escorpião idades, etnias, religiões e inclusive as relações descendentes de Qingu, o servo de Tiamat.</w:t>
      </w:r>
    </w:p>
    <w:p>
      <w:pPr>
        <w:pStyle w:val="Heading2"/>
      </w:pPr>
      <w:r>
        <w:rPr>
          <w:b/>
        </w:rPr>
        <w:t>Página 23</w:t>
      </w:r>
    </w:p>
    <w:p>
      <w:pPr>
        <w:spacing w:after="80" w:line="259" w:lineRule="auto"/>
      </w:pPr>
      <w:r>
        <w:t>2 pontos: este Nível permite ao Imortal guiar-dos seres sobrenaturais é distorcido.</w:t>
      </w:r>
    </w:p>
    <w:p>
      <w:pPr>
        <w:spacing w:after="80" w:line="259" w:lineRule="auto"/>
      </w:pPr>
      <w:r>
        <w:t>se através das brumas espirituais e dos reinos-1 ponto: o Imortal possui valores de até 1 mais distantes de Spiritum, onde tempo eséculo antes do tempo da campanha. Para espaço perdem o sentido. Permite tambématualizar uma Perícia à época da campanha, é localizar-se dentro dos Reinos Espirituais enecessário gastar o triplo dos pontos de Perícia.</w:t>
      </w:r>
    </w:p>
    <w:p>
      <w:pPr>
        <w:spacing w:after="80" w:line="259" w:lineRule="auto"/>
      </w:pPr>
      <w:r>
        <w:t>traçar pontos em comum com o Reino dos-2 pontos: o Imortal possui valores de uma Vivos. Sem este poder, é impossível viajarépoca entre 2 e 4 séculos antes do tempo da desacompanhado nas partes mais profundas decampanha. Para atualizar uma Perícia à época Spiritum.da campanha, é necessário gastar dez vezes o valor de pontos de Perícia que normalmente seria necessário. Caminho do Espírito -3 pontos: o Imortal possui valores de 5 séculos (Chaneque, Unwaba-Tulo)</w:t>
      </w:r>
    </w:p>
    <w:p>
      <w:pPr>
        <w:spacing w:after="80" w:line="259" w:lineRule="auto"/>
      </w:pPr>
      <w:r>
        <w:t>ou mais anteriores ao tempo da campanha. O As viagens que os Chaneque e Unwaba- Personagem nunca poderá ter pontos de Perícia Tulo empreendem em Spiritum lhes permite para atualizar Perícias possuídas, nem adquirir agir em certos casos como os seres Perícias relativas à época da campanha. psicopompos das pessoas que crêem em sua mesma religião (no caso dos Chaneque, as Anjo da Guarda pessoas que ainda se mantém fiéis aos deuses zapotecas; no caso dos Unwaba-Tulo, as</w:t>
      </w:r>
    </w:p>
    <w:p>
      <w:pPr>
        <w:spacing w:after="80" w:line="259" w:lineRule="auto" w:before="120"/>
      </w:pPr>
      <w:r>
        <w:rPr>
          <w:b/>
        </w:rPr>
        <w:t>(Bogatyr, Yamabushi)</w:t>
      </w:r>
    </w:p>
    <w:p>
      <w:pPr>
        <w:spacing w:after="80" w:line="259" w:lineRule="auto"/>
      </w:pPr>
      <w:r>
        <w:t>pessoas que se mantém fiéis aos deuses zulus).</w:t>
      </w:r>
    </w:p>
    <w:p>
      <w:pPr>
        <w:spacing w:after="80" w:line="259" w:lineRule="auto"/>
      </w:pPr>
      <w:r>
        <w:t>Todo Bogatyr e Yamabushi deve 1 ponto: Observando um espírito durante um comprar este Aprimoramento na construção do turno, o Imortal pode saber de onde ele veio, Personagem. quais as energias que o tocam, há quanto tempo desencarnou e seu poder.</w:t>
      </w:r>
    </w:p>
    <w:p>
      <w:pPr>
        <w:spacing w:after="80" w:line="259" w:lineRule="auto"/>
      </w:pPr>
      <w:r>
        <w:t>Ataques e Defesas Extras 2 pontos: O Imortal pode unir um espírito a (Bogatyr, Makrobiói, Sidhichean, Urlug, seu corpo. O espírito ficará em um estado de Yamabushi) torpor e incapaz de sair enquanto o Imortal não O Imortal é capaz de realizar mais a libertar. Uma pessoa que não deseje ter sua ataques e defesas que o normal por rodada. alma capturada deverá vencer em uma Disputa 2 pontos: Duas ações (ataque ou defesa) por de WILL vs. WILL do Imortal. Caso o Imortal rodada. seja destruído, o espírito também se perde. A 4 pontos: Três ações (ataque ou defesa) por essência de ambos é espalhada no Universo.</w:t>
      </w:r>
    </w:p>
    <w:p>
      <w:pPr>
        <w:spacing w:after="80" w:line="259" w:lineRule="auto"/>
      </w:pPr>
      <w:r>
        <w:t>rodada. Um fato importante é que a alma deve ser de 6 pontos: Quatro ações (ataque ou defesa) por uma pessoa fiel à religião do Imortal.</w:t>
      </w:r>
    </w:p>
    <w:p>
      <w:pPr>
        <w:spacing w:after="80" w:line="259" w:lineRule="auto"/>
      </w:pPr>
      <w:r>
        <w:t>rodada. 3 pontos: O Imortal consegue caminhar por 8 pontos: Cinco ações (ataque ou defesa) por Spiritum sem se preocupar com barreiras rodada. místicas ou qualquer tipo de paralisia que 10 pontos: Seis ações (ataque ou defesa) por envolva poderes espirituais. Mesmo se for rodada. agarrada por um Fantasma, ele se livrará e continuará seu caminho.</w:t>
      </w:r>
    </w:p>
    <w:p>
      <w:pPr>
        <w:spacing w:after="80" w:line="259" w:lineRule="auto"/>
      </w:pPr>
      <w:r>
        <w:t>Bússola Astral 4 pontos: O Imortal consegue convocar as</w:t>
      </w:r>
    </w:p>
    <w:p>
      <w:pPr>
        <w:spacing w:after="80" w:line="259" w:lineRule="auto" w:before="120"/>
      </w:pPr>
      <w:r>
        <w:rPr>
          <w:b/>
        </w:rPr>
        <w:t>forças espirituais para criarem uma proteção</w:t>
      </w:r>
    </w:p>
    <w:p>
      <w:pPr>
        <w:spacing w:after="80" w:line="259" w:lineRule="auto"/>
      </w:pPr>
      <w:r>
        <w:t>(Chaneque, Hsien, Makrobiói, Unwaba- eficiente contra qualquer tipo de dano. Seu IP Tulo, Urlug, Yamabushi) aumentará em 4 pontos por meia hora e pelo O espaço, as distâncias e as localizações custo de 4 PVs (que não se regeneram enquanto têm pouca utilidade em Spiritum. Quanto mais o poder estiver ativado).</w:t>
      </w:r>
    </w:p>
    <w:p>
      <w:pPr>
        <w:spacing w:after="80" w:line="259" w:lineRule="auto"/>
      </w:pPr>
      <w:r>
        <w:t>afastado dos Reinos dos Vivos, maior é a confusão espaço-temporal. Em certas regiões, Camuflagemcaminhar durante dias faz com que o Imortal avance apenas alguns quarteirões no mundo dos (Chaneque, Unwaba-Tulo, Yamabushi)</w:t>
      </w:r>
    </w:p>
    <w:p>
      <w:pPr>
        <w:spacing w:after="80" w:line="259" w:lineRule="auto"/>
      </w:pPr>
      <w:r>
        <w:t>Vivos. 3 pontos: O Imortal altera a textura de seu 1 ponto: Permite ao Imortal se localizar dentro corpo, bem como seus padrões de cor, de Spiritum. Saber onde está indo, de onde vem tornando-se mesclado com o ambiente em que e que distância percorreu no mundo dos vivos. se encontra, simulando rochas, folhas ou outros elementos da paisagem.</w:t>
      </w:r>
    </w:p>
    <w:p>
      <w:pPr>
        <w:pStyle w:val="Heading2"/>
      </w:pPr>
      <w:r>
        <w:rPr>
          <w:b/>
        </w:rPr>
        <w:t>Página 24</w:t>
      </w:r>
    </w:p>
    <w:p>
      <w:pPr>
        <w:spacing w:after="80" w:line="259" w:lineRule="auto"/>
      </w:pPr>
      <w:r>
        <w:t>Conhecimentos Arcanos transformação de sua alma com a Centelha em uma alma iluminada por inteiro. Graças a este(Hsien)</w:t>
      </w:r>
    </w:p>
    <w:p>
      <w:pPr>
        <w:spacing w:after="80" w:line="259" w:lineRule="auto"/>
      </w:pPr>
      <w:r>
        <w:t>esclarecimento, o Personagem consegue se0 pontos: O Personagem é ligado às forças do evitar a morte definitiva melhor que os outrosdestino na Orbe, e é capaz de interpretar Imortais. Ele tem um número de dadoscorretamente os sinais místicos capturados na adicionais igual ao seu valor nestealeatoriedade de qualquer sistema divinatório Aprimoramento para resistir à Fraqueza(Tarô, runas, búzios, interpretação de sonhos, principal de sua Origem. O Imortal precisa teretc.). O Jogador pode fazer uso destes métodos WILL 20 ou mais para ter este Aprimoramento.uma vez por sessão de jogo, conseguindo até três respostas, do tipo SIM, NÃO ou IRRELEVANTE. Essência Arkanita</w:t>
      </w:r>
    </w:p>
    <w:p>
      <w:pPr>
        <w:spacing w:after="80" w:line="259" w:lineRule="auto" w:before="120"/>
      </w:pPr>
      <w:r>
        <w:rPr>
          <w:b/>
        </w:rPr>
        <w:t>(Urlug)</w:t>
      </w:r>
    </w:p>
    <w:p>
      <w:pPr>
        <w:spacing w:after="80" w:line="259" w:lineRule="auto"/>
      </w:pPr>
      <w:r>
        <w:t>Elementarista 4 pontos: O indivíduo provavelmente é filho (Makrobiói) de um Urlug com uma criatura arkanita ou 5 pontos: A alma do Makrobiói está unida ao infernal (Daemon, humano possuído por espírito de um elemental. Esta união incomum Espectro, Súcubo/Íncubo...). Isso o tornou dá grandes poderes ao Imortal, ligando-o a um diferente, alterando sua essência e sua alma.</w:t>
      </w:r>
    </w:p>
    <w:p>
      <w:pPr>
        <w:spacing w:after="80" w:line="259" w:lineRule="auto"/>
      </w:pPr>
      <w:r>
        <w:t>elemento. A vantagem deste Aprimoramento Ele tende a ser mais arredio, mais negro em são os Pontos de Focus divididos entre as seus pensamentos. Sua própria aparência é um Formas e Caminhos, mas há a desvantagem de pouco decadente, às vezes demonstrando o que um terreno natural (lago, floresta, colina...) tumulto de sua alma.</w:t>
      </w:r>
    </w:p>
    <w:p>
      <w:pPr>
        <w:spacing w:after="80" w:line="259" w:lineRule="auto"/>
      </w:pPr>
      <w:r>
        <w:t>passa a conter parte de sua essência, e qualquer Poderes das trevas não afetam dano ao local (terremotos, poluição, rituais dos normalmente esse indivíduo e ele pode sentiplanos inferiores) o afetará também. O local los sem problemas. O Imortal sabe exatamente onde protegem deve ter relação com o elemento quando alguém tenta usar os Caminhos ao qual estão ligados. Spiritum, Trevas ou Arkanun perto dele e ainda tem 3D de Resistência à Magia em relação a Oréada (Terra) Entender 3, Criar 1, estes Caminhos. O Personagem começa com 5 Controlar 2, Terra 1 pontos para os Poderes Demoníacos, e recebe Ondina (Água) Entender 2, Criar 2, mais 1 ponto a cada década de existência após Controlar 2, Água 1 o Triunfo. Porém, qualquer teste para Vestal (Fogo) Entender 1, Criar 2, identificá-lo como um ser dos mundos Controlar 3, Fogo 1 inferiores torna-se Fácil (ou passa de Difícil Boréada (Ar) Entender 2, Criar 1, para Normal); seres de Paradísia ou objetos Controlar 3, Ar 1 mágicos vindos dos mundos superiores ou Helíade (Luz) Entender 3, Criar 2, alimentados com Pontos de Fé causam +3 no Controlar 1, Luz 1 dano.</w:t>
      </w:r>
    </w:p>
    <w:p>
      <w:pPr>
        <w:spacing w:after="80" w:line="259" w:lineRule="auto" w:before="120"/>
      </w:pPr>
      <w:r>
        <w:rPr>
          <w:b/>
        </w:rPr>
        <w:t>Nictíada (Trevas) Entender 2, Criar 3,</w:t>
      </w:r>
    </w:p>
    <w:p>
      <w:pPr>
        <w:spacing w:after="80" w:line="259" w:lineRule="auto" w:before="120"/>
      </w:pPr>
      <w:r>
        <w:rPr>
          <w:b/>
        </w:rPr>
        <w:t>Controlar 1, Trevas 1 Fertilidade Imortal</w:t>
      </w:r>
    </w:p>
    <w:p>
      <w:pPr>
        <w:spacing w:after="80" w:line="259" w:lineRule="auto"/>
      </w:pPr>
      <w:r>
        <w:t>Fauno (Animais) Entender 1, Criar 3, (Todas as Origens)</w:t>
      </w:r>
    </w:p>
    <w:p>
      <w:pPr>
        <w:spacing w:after="80" w:line="259" w:lineRule="auto"/>
      </w:pPr>
      <w:r>
        <w:t>Controlar 2, Animais 1 3 pontos: Para Bogatyr, Chaneque, Makrobiói, Hamadríade (Plantas) Entender 2, Criar 2, Sidhichean, Unwaba-Tulo e Yamabushi, Controlar 2, Plantas 1 significa que seu primogênito tem a possibilidade de nascer com a Centelha latente.</w:t>
      </w:r>
    </w:p>
    <w:p>
      <w:pPr>
        <w:spacing w:after="80" w:line="259" w:lineRule="auto"/>
      </w:pPr>
      <w:r>
        <w:t>Esclarecido Para Hsien, significa que poderá ter filhos, mesmo com a velhice que atinge seu corpo.(Todas as Origens)</w:t>
      </w:r>
    </w:p>
    <w:p>
      <w:pPr>
        <w:spacing w:after="80" w:line="259" w:lineRule="auto"/>
      </w:pPr>
      <w:r>
        <w:t>Para Urlug, significa que todos os filhos que1-7 pontos: O Imortal já deu os primeiros ele tiver terão a Centelha latente.passos rumo ao conhecimento absoluto sobre a Centelha. Apesar de ainda não ter atingido</w:t>
      </w:r>
    </w:p>
    <w:p>
      <w:pPr>
        <w:spacing w:after="80" w:line="259" w:lineRule="auto" w:before="120"/>
      </w:pPr>
      <w:r>
        <w:rPr>
          <w:b/>
        </w:rPr>
        <w:t>um estado elevado de conhecimento e</w:t>
      </w:r>
    </w:p>
    <w:p>
      <w:pPr>
        <w:spacing w:after="80" w:line="259" w:lineRule="auto"/>
      </w:pPr>
      <w:r>
        <w:t>iluminação espiritual, ele faz idéia de qual é o caminho para se chegar a ele. A maior parte de seu tempo é empregada na busca pela</w:t>
      </w:r>
    </w:p>
    <w:p>
      <w:pPr>
        <w:pStyle w:val="Heading2"/>
      </w:pPr>
      <w:r>
        <w:rPr>
          <w:b/>
        </w:rPr>
        <w:t>Página 25</w:t>
      </w:r>
    </w:p>
    <w:p>
      <w:pPr>
        <w:spacing w:after="80" w:line="259" w:lineRule="auto"/>
      </w:pPr>
      <w:r>
        <w:t>Guerreiro Nato Uma vez dentro de Spiritum, o Unwaba- Tulo cria um Simulacro dele mesmo, com os(Bogatyr, Sidhichean, Urlug)</w:t>
      </w:r>
    </w:p>
    <w:p>
      <w:pPr>
        <w:spacing w:after="80" w:line="259" w:lineRule="auto"/>
      </w:pPr>
      <w:r>
        <w:t>mesmos valores de sua ficha, com a diferença Alguns Imortais, ao passarem pelo que, se o Personagem morrer em Spiritum, eleTriunfo, percebem o grande poder que sua acorda subitamente, como se despertasse de umCentelha lhes proporciona, e utilizam este pesadelo. Porém existe uma pequena chancegrande poder de maneira especial, aumentando (5%) de que ele venha a falecer desta forma.suas capacidades de combate. Somente os Como Loa, o Unwaba-Tulo estará ligado aImortais das Origens Bogatyr, Sidhichean e um mortal, seja por parentesco, seja por afinidade, Urlug podem adquirir este Aprimoramento, por e quase sempre estará ligado a esta pessoa por algum serem as únicas realmente combativas. tipo de favor ancestral que deve ser cumprido, 1 ponto: O Imortal está sempre com a arma geralmente agindo como anjo da guarda e preparada para o ataque, não importando a conselheiro da pessoa.</w:t>
      </w:r>
    </w:p>
    <w:p>
      <w:pPr>
        <w:spacing w:after="80" w:line="259" w:lineRule="auto"/>
      </w:pPr>
      <w:r>
        <w:t>situação em que o combate se inicie. Ele não precisa gastar nenhum turno para sacar a arma Meio-Fae ou apontá-la contra o inimigo. Esse nível dá (Bogatyr, Chaneque, Sidhichean)sempre um bônus de +1 na Iniciativa.</w:t>
      </w:r>
    </w:p>
    <w:p>
      <w:pPr>
        <w:spacing w:after="80" w:line="259" w:lineRule="auto"/>
      </w:pPr>
      <w:r>
        <w:t>3 pontos: O Imortal é descendente de uma Fada2 pontos: O Imortal suprime a essência de sua de Arcádia (normalmente um Elfo), o que lheCentelha, não deixando rastros de sua presença garantiu certos benefícios e problemas. Oimortal em qualquer lugar que passe. Uma vez Personagem recebe FR-1, CON-1, DEX+1,que tenha saído do local, não haverá meios WILL+1 e CAR+1. Ele passa a enxergarmísticos ou naturais de saber que um Imortal perfeitamente em ambientes com pouca luz, eesteve ali, mas somente um mortal comum.</w:t>
      </w:r>
    </w:p>
    <w:p>
      <w:pPr>
        <w:spacing w:after="80" w:line="259" w:lineRule="auto"/>
      </w:pPr>
      <w:r>
        <w:t>ainda recebe Resistência de +1D contra3 pontos: O primeiro ataque do Imortal é tentativas místicas de ter sua mente afetadacompletamente mascarado por este nível. O (Controlar Humanos, por exemplo). O Ferroalvo só perceberá que o Imortal sacou a arma Frio é capaz de feri-lo com intensidade maior.depois de ser atingido pelo ataque, perdendo qualquer oportunidade de se defender, seja por meio místico ou mundano. Memória 4 pontos: Cada vez que recebe qualquer tipo (Todas as Origens)</w:t>
      </w:r>
    </w:p>
    <w:p>
      <w:pPr>
        <w:spacing w:after="80" w:line="259" w:lineRule="auto"/>
      </w:pPr>
      <w:r>
        <w:t>de dano em combate, o Imortal se enfurece mais A mente humana não consegue reter e fica mais agressivo. Para cada ponto de dano conhecimento indefinidamente – muita coisa recebido em um turno, ele recebe um bônus de pode ser esquecida com o passar dos séculos.</w:t>
      </w:r>
    </w:p>
    <w:p>
      <w:pPr>
        <w:spacing w:after="80" w:line="259" w:lineRule="auto"/>
      </w:pPr>
      <w:r>
        <w:t>+1 no dano para o próximo golpe. A cada 10 A Memória indica quanto o Imortal ainda se PVs perdidos, o Imortal recebe um bônus de lembra de seu passado. É usada para influenciar 5% nos testes de ataque. Testes de INT para lembrar ocorrências do 5 pontos: O Imortal gira o corpo em torno de passado distante – incluindo Perícias que o si mesmo e faz um único ataque que atingirá Imortal adquiriu em épocas remotas.</w:t>
      </w:r>
    </w:p>
    <w:p>
      <w:pPr>
        <w:spacing w:after="80" w:line="259" w:lineRule="auto"/>
      </w:pPr>
      <w:r>
        <w:t>todos os oponentes que o cercam. O dano Normalmente, estes Testes de INT são Difíceis.</w:t>
      </w:r>
    </w:p>
    <w:p>
      <w:pPr>
        <w:spacing w:after="80" w:line="259" w:lineRule="auto"/>
      </w:pPr>
      <w:r>
        <w:t>recebe um bônus de +4 sempre que o Imortal Ler o texto “Memória e Visão de Mundo” na passar em um teste de DEX. Parte 6.</w:t>
      </w:r>
    </w:p>
    <w:p>
      <w:pPr>
        <w:spacing w:after="80" w:line="259" w:lineRule="auto"/>
      </w:pPr>
      <w:r>
        <w:t>1 ponto: Teste com bônus de +5%.</w:t>
      </w:r>
    </w:p>
    <w:p>
      <w:pPr>
        <w:spacing w:after="80" w:line="259" w:lineRule="auto"/>
      </w:pPr>
      <w:r>
        <w:t>Loa 2 pontos: Teste com bônus de +10%. 3 pontos: Teste com bônus de +15%.(Unwaba-Tulo)</w:t>
      </w:r>
    </w:p>
    <w:p>
      <w:pPr>
        <w:spacing w:after="80" w:line="259" w:lineRule="auto"/>
      </w:pPr>
      <w:r>
        <w:t>4 pontos: Teste com bônus de +20%.4 pontos: Diferente da maioria esmagadora dos</w:t>
      </w:r>
    </w:p>
    <w:p>
      <w:pPr>
        <w:spacing w:after="80" w:line="259" w:lineRule="auto" w:before="120"/>
      </w:pPr>
      <w:r>
        <w:rPr>
          <w:b/>
        </w:rPr>
        <w:t>Imortais Unwaba-Tulo, você decidiu proteger</w:t>
      </w:r>
    </w:p>
    <w:p>
      <w:pPr>
        <w:spacing w:after="80" w:line="259" w:lineRule="auto"/>
      </w:pPr>
      <w:r>
        <w:t>os terrenos místicos de uma maneira diferente, Nobreza “de dentro para fora”: em vez de proteger o (Todas as Origens)</w:t>
      </w:r>
    </w:p>
    <w:p>
      <w:pPr>
        <w:spacing w:after="80" w:line="259" w:lineRule="auto"/>
      </w:pPr>
      <w:r>
        <w:t>Node ou local místico no plano terrestre, este Este Aprimoramento só deve ser usado para Unwaba-Tulo tornou-se um viajante astral para Imortais que nasceram antes da Idade proteger o mesmo ponto a partir de Spiritum e Contemporânea.</w:t>
      </w:r>
    </w:p>
    <w:p>
      <w:pPr>
        <w:spacing w:after="80" w:line="259" w:lineRule="auto"/>
      </w:pPr>
      <w:r>
        <w:t>do Umbral, através do conhecimento do ritual 0 pontos (Chaneque, Urlug) ou 2 pontos Ysea (ele inclusive é um dos poucos Unwaba- (Bogatyr, Hsien, Makrobiói, Sidhichean, Tulo Ysea). Unwaba-Tulo, Yamabushi): O Personagem,</w:t>
      </w:r>
    </w:p>
    <w:p>
      <w:pPr>
        <w:pStyle w:val="Heading2"/>
      </w:pPr>
      <w:r>
        <w:rPr>
          <w:b/>
        </w:rPr>
        <w:t>Página 26</w:t>
      </w:r>
    </w:p>
    <w:p>
      <w:pPr>
        <w:spacing w:after="80" w:line="259" w:lineRule="auto"/>
      </w:pPr>
      <w:r>
        <w:t>antes do Primeiro Pesadelo, era um nobre ou nun, quando bem entender. descendente imediato de algum título de 2 pontos: Com seu sangue, o Imortal desenha nobreza. Pode ser um conde, visconde, barão um portal no espaço, e abre uma fenda para ou marquês. Isto garante ao Personagem, Spiritum tempo suficiente para duas pessoas mesmo após o Triunfo, alguns direitos e atravessarem. Pode ser usado em Spiritum para poderes sobre os Humanos. Tome cuidado ao abrir fendas para os planos materiais (Paradísia, fazer uso de sua influência, pois os nobres Terra, Ark-a-nun).</w:t>
      </w:r>
    </w:p>
    <w:p>
      <w:pPr>
        <w:spacing w:after="80" w:line="259" w:lineRule="auto"/>
      </w:pPr>
      <w:r>
        <w:t>costumam ser pessoas muito visadas, e o fato 3 pontos: O Imortal consegue abrir um portal de ter uma aparência muito jovem pode para o Sonhar ou para Arcádia, e carregar começar a chamar a atenção. consigo até duas pessoas.</w:t>
      </w:r>
    </w:p>
    <w:p>
      <w:pPr>
        <w:spacing w:after="80" w:line="259" w:lineRule="auto"/>
      </w:pPr>
      <w:r>
        <w:t>5 pontos: O Imortal é capaz de cobrir-se com os véus de Spiritum e desaparecer dos planosPercepção Celestial</w:t>
      </w:r>
    </w:p>
    <w:p>
      <w:pPr>
        <w:spacing w:after="80" w:line="259" w:lineRule="auto" w:before="120"/>
      </w:pPr>
      <w:r>
        <w:rPr>
          <w:b/>
        </w:rPr>
        <w:t>materiais, entrando direta e rapidamente em</w:t>
      </w:r>
    </w:p>
    <w:p>
      <w:pPr>
        <w:spacing w:after="80" w:line="259" w:lineRule="auto"/>
      </w:pPr>
      <w:r>
        <w:t>(Hsien) Spiritum. Para os habitantes dos planos Os Imortais Hsien são grandes sábios e materiais, é como se o Imortal desaparecesse estudiosos da própria realidade, capazes de (a menos que alguém possua os rituais de identificar fatores que poucos seres seriam Entender Spiritum).</w:t>
      </w:r>
    </w:p>
    <w:p>
      <w:pPr>
        <w:spacing w:after="80" w:line="259" w:lineRule="auto"/>
      </w:pPr>
      <w:r>
        <w:t>capazes. Seu comportamento de eremita lhes 7 pontos: O Imortal é capaz de, a partir de dá a chance de se concentrar em algo e obter Spiritum, atingir as partes periféricas de Aether, as respostas para o que procura, deste modo e chegar a locais mais longínquos, como o sendo considerados as melhores fontes de Abismo, Infernun ou Edhen.</w:t>
      </w:r>
    </w:p>
    <w:p>
      <w:pPr>
        <w:spacing w:after="80" w:line="259" w:lineRule="auto"/>
      </w:pPr>
      <w:r>
        <w:t>informação dos grandes heróis orientais. 10 pontos: A maior distância que os Imortais 1 ponto: Concentrando-se por uma rodada, o podem atingir é ao ultrapassar a barreira de Hsien pode sentir a presença de Magos e Aether, chegando a Orbes distantes.</w:t>
      </w:r>
    </w:p>
    <w:p>
      <w:pPr>
        <w:spacing w:after="80" w:line="259" w:lineRule="auto"/>
      </w:pPr>
      <w:r>
        <w:t>objetos mágicos num raio de 20m a seu redor. 2 pontos: O Hsien pode se concentrar de tal Portal Astralmodo em uma tarefa que ficará alheio a qualquer coisa que o atrapalhe. Dor, (Chaneque, Unwaba-Tulo)</w:t>
      </w:r>
    </w:p>
    <w:p>
      <w:pPr>
        <w:spacing w:after="80" w:line="259" w:lineRule="auto"/>
      </w:pPr>
      <w:r>
        <w:t>sentimentos ou barulho não poderão distrai-lo 4 pontos: o Imortal é um portal natural para o de maneira alguma. Esse poder dá um bônus mundo espiritual, simplesmente atraindo forças de +30% nas tarefas que exigem concentração de Spiritum conforme seu estado de espírito.</w:t>
      </w:r>
    </w:p>
    <w:p>
      <w:pPr>
        <w:spacing w:after="80" w:line="259" w:lineRule="auto"/>
      </w:pPr>
      <w:r>
        <w:t>(inclui realizar magias, mas lutar não é Quando está nervoso, tende a atrair fantasmas considerado uma tarefa). Dura uma rodada para e poltergeists, manifestando sua fúria sem ser ativado, e dura até o fim da tarefa. querer através deles. Quando está calmo, 3 pontos: O Hsien consegue entender as espíritos do bem e guias espirituais se correntes de energia mágicas, sabendo quando aproximam dele, dando um bônus de +4 em alguém está utilizando Magia no recinto, qual Carisma. O Personagem começa com 7 pontos o estilo utilizado e para onde as energias para os Poderes Espectrais, e recebe mais 1 mágicas rumam (podendo definir seus alvos). ponto a cada década de existência após o Basta um Teste de PER para ativá-lo e Triunfo.</w:t>
      </w:r>
    </w:p>
    <w:p>
      <w:pPr>
        <w:spacing w:after="80" w:line="259" w:lineRule="auto"/>
      </w:pPr>
      <w:r>
        <w:t>conseguir a informação. A análise demora 2d6 rodadas e exige o toque do Imortal. Raça de Prata 4 pontos: Com este nível o Imortal pode (Makrobiói)</w:t>
      </w:r>
    </w:p>
    <w:p>
      <w:pPr>
        <w:spacing w:after="80" w:line="259" w:lineRule="auto"/>
      </w:pPr>
      <w:r>
        <w:t>detectar a presença de seres de outras Orbes 5 pontos: O Makrobiói realmente é um num raio de 500m. Não se pode saber quem membro da lendária Raça de Prata. Sua pele é são ou de que raça sejam. uniformemente prateada e seu corpo é maciço, sem pêlos ou cabelo. Ele parece-se com uma Plane Shift estátua metálica, mas ainda pode mover-se e expressar emoções normalmente. O Makrobiói(Chaneque, Hsien, Makrobiói, Unwabaadquire IP+10, FR+7, DEX-4 e AGI-4.Tulo, Urlug)</w:t>
      </w:r>
    </w:p>
    <w:p>
      <w:pPr>
        <w:spacing w:after="80" w:line="259" w:lineRule="auto"/>
      </w:pPr>
      <w:r>
        <w:t>1 ponto: O Imortal possui o poder de, através de complexos rituais (que demoram cerca de dez rodadas para serem realizados), atravessar a barreira entre a Terra e o Inferno ou Ark-a-</w:t>
      </w:r>
    </w:p>
    <w:p>
      <w:pPr>
        <w:pStyle w:val="Heading2"/>
      </w:pPr>
      <w:r>
        <w:rPr>
          <w:b/>
        </w:rPr>
        <w:t>Página 27</w:t>
      </w:r>
    </w:p>
    <w:p>
      <w:pPr>
        <w:spacing w:after="80" w:line="259" w:lineRule="auto"/>
      </w:pPr>
      <w:r>
        <w:t>Recém-Chegado o valor de sua PER. 3 pontos: O Imortal é capaz de sentir até(Todas as Origens)</w:t>
      </w:r>
    </w:p>
    <w:p>
      <w:pPr>
        <w:spacing w:after="80" w:line="259" w:lineRule="auto"/>
      </w:pPr>
      <w:r>
        <w:t>mesmo a Centelha latente em uma pessoa que-2 pontos: O Imortal esteve fora da Terra ou não passou pelo Primeiro Pesadelo. Importante:preso em algum lugar durante séculos e voltou caso um Sidhichean mate alguém que ainda nãorecentemente. O mundo mudou muito. O atingiu o Triunfo, não receberá a Centelha dochoque cultural é imenso e apenas a sociedade Sidhichean morto.sobrenatural faz algum sentido para ele. O</w:t>
      </w:r>
    </w:p>
    <w:p>
      <w:pPr>
        <w:spacing w:after="80" w:line="259" w:lineRule="auto" w:before="120"/>
      </w:pPr>
      <w:r>
        <w:rPr>
          <w:b/>
        </w:rPr>
        <w:t>Imortal só poderá realizar Testes Difíceis</w:t>
      </w:r>
    </w:p>
    <w:p>
      <w:pPr>
        <w:spacing w:after="80" w:line="259" w:lineRule="auto"/>
      </w:pPr>
      <w:r>
        <w:t>envolvendo tecnologia e interações sociais, Sobrevida exceto com criaturas centenárias e milenares, (Bogatyr, Hsien, Sidhichean, Yamabushi)</w:t>
      </w:r>
    </w:p>
    <w:p>
      <w:pPr>
        <w:spacing w:after="80" w:line="259" w:lineRule="auto"/>
      </w:pPr>
      <w:r>
        <w:t>até que possa durante a campanha atualizar suas 4 pontos: O Imortal treinou seu próprio corpo Perícias. a resistir aos modos “corriqueiros” em que a Morte ataca as pessoas. Embora os Imortais não Regeneração morram de fome, sede, frio ou pela privação de sua respiração, eles ainda enfrentam a dor(Todas as Origens)</w:t>
      </w:r>
    </w:p>
    <w:p>
      <w:pPr>
        <w:spacing w:after="80" w:line="259" w:lineRule="auto"/>
      </w:pPr>
      <w:r>
        <w:t>que todas estas moléstias causam. Um Imortal Regeneração é a habilidade de se curar nunca morre afogado, mas mesmo assim senterapidamente.</w:t>
      </w:r>
    </w:p>
    <w:p>
      <w:pPr>
        <w:spacing w:after="80" w:line="259" w:lineRule="auto"/>
      </w:pPr>
      <w:r>
        <w:t>a dor de seus pulmões preenchidos por água,1 ponto: o Imortal regenera 1 PV a cada 12 por exemplo.horas.</w:t>
      </w:r>
    </w:p>
    <w:p>
      <w:pPr>
        <w:spacing w:after="80" w:line="259" w:lineRule="auto"/>
      </w:pPr>
      <w:r>
        <w:t>Um Personagem com o Aprimoramento2 pontos: o Imortal regenera 1 PV a cada 6 Sobrevida não sente mais a dor de taishoras.</w:t>
      </w:r>
    </w:p>
    <w:p>
      <w:pPr>
        <w:spacing w:after="80" w:line="259" w:lineRule="auto"/>
      </w:pPr>
      <w:r>
        <w:t>moléstias, podendo comer ou beber3 pontos: o Imortal regenera 1 PV a cada 3 simplesmente quando quiser, andar nu em meiohoras.</w:t>
      </w:r>
    </w:p>
    <w:p>
      <w:pPr>
        <w:spacing w:after="80" w:line="259" w:lineRule="auto"/>
      </w:pPr>
      <w:r>
        <w:t>a uma tempestade de neve sem sentir frio ou4 pontos: o Imortal regenera 1 PV a cada hora.</w:t>
      </w:r>
    </w:p>
    <w:p>
      <w:pPr>
        <w:spacing w:after="80" w:line="259" w:lineRule="auto"/>
      </w:pPr>
      <w:r>
        <w:t>ser congelado, ter doenças muito fortes (lepra,5 pontos: o Imortal regenera 1 PV a cada meia ebola, hanseníase) eliminadas logo que ohora.</w:t>
      </w:r>
    </w:p>
    <w:p>
      <w:pPr>
        <w:spacing w:after="80" w:line="259" w:lineRule="auto"/>
      </w:pPr>
      <w:r>
        <w:t>infectam, e simplesmente não precisar mais6 pontos: o Imortal regenera 1 PV a cada respirar, fazendo-o quando quiser.rodada.</w:t>
      </w:r>
    </w:p>
    <w:p>
      <w:pPr>
        <w:spacing w:after="80" w:line="259" w:lineRule="auto"/>
      </w:pPr>
      <w:r>
        <w:t>7 pontos: o Imortal regenera 2 PVs a cada rodada. Solo Sagrado</w:t>
      </w:r>
    </w:p>
    <w:p>
      <w:pPr>
        <w:spacing w:after="80" w:line="259" w:lineRule="auto" w:before="120"/>
      </w:pPr>
      <w:r>
        <w:rPr>
          <w:b/>
        </w:rPr>
        <w:t>(Todas as Origens)</w:t>
      </w:r>
    </w:p>
    <w:p>
      <w:pPr>
        <w:spacing w:after="80" w:line="259" w:lineRule="auto"/>
      </w:pPr>
      <w:r>
        <w:t>Semideus -2 pontos: Por superstição e conhecimento de certas estórias sobre Imortais, o Personagem(Bogatyr, Chaneque, Makrobiói, se recusa a batalhar contra outro Imortal emSidhichean, Yamabushi)</w:t>
      </w:r>
    </w:p>
    <w:p>
      <w:pPr>
        <w:spacing w:after="80" w:line="259" w:lineRule="auto"/>
      </w:pPr>
      <w:r>
        <w:t>solo sagrado (igrejas, cemitérios, altares5 pontos: o Imortal tem como pai ou mãe um silvestres, templos e santuários). O Imortaldeus de sua cultura (deus eslavo para Bogatyrs, simplesmente não consegue batalhar enquantozapoteca para Chaneque, greco-romano para estiver pisando em solo sagrado, não importaMakrobiói, celta para Sidhichean e xinto para o quanto se esforce ou seja necessário; eleYamabushi). O Personagem começa com 7 inclusive fugirá no caso de um Imortal inimigopontos para os Poderes Angelicais, e recebe tentar atacá-lo dentro do solo sagrado. Amais 1 ponto a cada década de existência após principal estória sobre a proibição de se lutaro Triunfo.</w:t>
      </w:r>
    </w:p>
    <w:p>
      <w:pPr>
        <w:spacing w:after="80" w:line="259" w:lineRule="auto"/>
      </w:pPr>
      <w:r>
        <w:t>em solo sagrado conta a estória de dois Imortais</w:t>
      </w:r>
    </w:p>
    <w:p>
      <w:pPr>
        <w:spacing w:after="80" w:line="259" w:lineRule="auto" w:before="120"/>
      </w:pPr>
      <w:r>
        <w:rPr>
          <w:b/>
        </w:rPr>
        <w:t>Sidhichean que lutaram muito próximos do</w:t>
      </w:r>
    </w:p>
    <w:p>
      <w:pPr>
        <w:spacing w:after="80" w:line="259" w:lineRule="auto"/>
      </w:pPr>
      <w:r>
        <w:t>Sentir a Centelha Monte Vesúvio, e exatamente como punição (Todas as Origens) dos deuses é que o Vesúvio entrou em erupção 1 ponto: O Imortal pode saber se a pessoa com e destruiu por conseqüência as cidades de quem conversa é um de sua Origem. Caso o Pompéia e Herculano.</w:t>
      </w:r>
    </w:p>
    <w:p>
      <w:pPr>
        <w:spacing w:after="80" w:line="259" w:lineRule="auto"/>
      </w:pPr>
      <w:r>
        <w:t>alvo esteja tentando se disfarçar, um Teste de WILL vs. WILL do Imortal é aplicável.</w:t>
      </w:r>
    </w:p>
    <w:p>
      <w:pPr>
        <w:spacing w:after="80" w:line="259" w:lineRule="auto"/>
      </w:pPr>
      <w:r>
        <w:t>2 pontos: O Imortal pode sentir a proximidade de um Imortal de mesma Origem que a sua. A</w:t>
      </w:r>
    </w:p>
    <w:p>
      <w:pPr>
        <w:spacing w:after="80" w:line="259" w:lineRule="auto" w:before="120"/>
      </w:pPr>
      <w:r>
        <w:rPr>
          <w:b/>
        </w:rPr>
        <w:t>distância máxima que poderá detectar um</w:t>
      </w:r>
    </w:p>
    <w:p>
      <w:pPr>
        <w:spacing w:after="80" w:line="259" w:lineRule="auto"/>
      </w:pPr>
      <w:r>
        <w:t>Imortal de mesma Origem é igual a dez vezes</w:t>
      </w:r>
    </w:p>
    <w:p>
      <w:pPr>
        <w:pStyle w:val="Heading2"/>
      </w:pPr>
      <w:r>
        <w:rPr>
          <w:b/>
        </w:rPr>
        <w:t>Página 28</w:t>
      </w:r>
    </w:p>
    <w:p>
      <w:pPr>
        <w:spacing w:after="80" w:line="259" w:lineRule="auto"/>
      </w:pPr>
      <w:r>
        <w:t>Tengu consciência cósmica, e descobrir o que poderá acontecer em determinado tempo e lugar.(Yamabushi)</w:t>
      </w:r>
    </w:p>
    <w:p>
      <w:pPr>
        <w:spacing w:after="80" w:line="259" w:lineRule="auto"/>
      </w:pPr>
      <w:r>
        <w:t>Permite também conhecer quais fatores são O Yamabushi realmente é um metamorfo relevantes e quais não são em relação ada raça Tengu, os homens-corvo. Seus poderes determinado problema.de matamorfose estão despertando, mas ainda 6 pontos: Fusão com o Cosmo. O Hsien é capaznão o torna um mestre das formas como um de literalmente se fundir ao Cosmos, eTengu comum.</w:t>
      </w:r>
    </w:p>
    <w:p>
      <w:pPr>
        <w:spacing w:after="80" w:line="259" w:lineRule="auto"/>
      </w:pPr>
      <w:r>
        <w:t>abandona sua carcaça imortal. Assim, ele2 pontos: O Yamabushi consegue se adquire o conhecimento sobre as coisas quetransformar em um corvo comum, adquirindo aconteceram e as que ainda acontecerão.todas as características deste (vôo e visão aguçada mesmo à noite).</w:t>
      </w:r>
    </w:p>
    <w:p>
      <w:pPr>
        <w:spacing w:after="80" w:line="259" w:lineRule="auto"/>
      </w:pPr>
      <w:r>
        <w:t>3 pontos: O Imortal consegue transformar seu Zilant corpo em uma revoada de corvos, equivalentes (Bogatyr)</w:t>
      </w:r>
    </w:p>
    <w:p>
      <w:pPr>
        <w:spacing w:after="80" w:line="259" w:lineRule="auto"/>
      </w:pPr>
      <w:r>
        <w:t>a 1 corvo por PV. Cada corvo possui 1 PV e 5 pontos: Zilant é o nome que os eslavos dão pode ser comandado independentemente pelo aos Dragões que se disfarçavam e atacavam as Yamabushi (#ataques 1, bicada/garra 50/0, pessoas nas vilas, agindo como os Íncubos dano 1). Exige 2 rodadas para transformar ou europeus. Zilant também são os filhos de um voltar à forma humana. Zmey (Dragão eslavo) com uma mulher 4 pontos: Este Nível permite ao Yamabushi se entregue a ele em troca de paz na vila. Os Zilant tornar um homem-corvo, adquirindo os vivem muito isolados, e são extremamente seguintes bônus: FR+6, COM+6, IP+2, AGI+3, raros. O Personagem recebe FR+5, CON+5, PER+3. Poderá atacar com o bico (Bico 50/ AGI+4, PER+3, CAR-3 e IP+2. Os Zilant eram 50, dano 1d6) e com as garras nos pés (Garras descritos como homens muito grandes e fortes, 50/50, dano 1d6). que iam às guerras com uma vontade insaciável de matar, e sempre voltavam sem nenhum Visão dos Planos arranhão. Seu comportamento era sempre</w:t>
      </w:r>
    </w:p>
    <w:p>
      <w:pPr>
        <w:spacing w:after="80" w:line="259" w:lineRule="auto" w:before="120"/>
      </w:pPr>
      <w:r>
        <w:rPr>
          <w:b/>
        </w:rPr>
        <w:t>arrogante e sanguinolento, pouco se</w:t>
      </w:r>
    </w:p>
    <w:p>
      <w:pPr>
        <w:spacing w:after="80" w:line="259" w:lineRule="auto" w:before="120"/>
      </w:pPr>
      <w:r>
        <w:rPr>
          <w:b/>
        </w:rPr>
        <w:t>(Hsien)</w:t>
      </w:r>
    </w:p>
    <w:p>
      <w:pPr>
        <w:spacing w:after="80" w:line="259" w:lineRule="auto"/>
      </w:pPr>
      <w:r>
        <w:t>importando com as outras pessoas.</w:t>
      </w:r>
    </w:p>
    <w:p>
      <w:pPr>
        <w:spacing w:after="80" w:line="259" w:lineRule="auto"/>
      </w:pPr>
      <w:r>
        <w:t>Os Imortais Hsien possuem uma 6 pontos: Neste estágio, o Zilant está muito percepção extremamente apurada do que mais próximo do sangue puro de seu acontece à volta, e prevêem com antecedência antepassado Zmey, podendo inclusive assumuitos fatos ao se concentrarem do percurso mir temporariamente (1 cena) uma forma natural das coisas. monstruosa, um meio-dragão. Este nível 1 ponto: Leitura de Auras. Com este nível, o permite ao Bogatyr se tornar um monstro Hsien é capaz de ler e entender a aura das com a aparência de um lagarto gigantesco pessoas, e saber o estado emocional de uma humanóide. O Bogatyr adquire os seguintes pessoa. bônus enquanto nesta forma: FR+6, CON+6, 2 pontos: Previsão. É o poder de prever o que IP+2, garras que fazem dano de 1d10 (ajustar as pessoas farão ou dirão a seguir. Pode ser bônus de FR para dano). A forma do monstro usado para sentir se alguém deseja ou não possui entre 2,5 e 3m de altura. Semanalmenatacá-lo, e evitar surpresas (deve estar te, é considerado que o Bogatyr tem 6d6 em prestando atenção na vítima). dano da baforada de fogo, que ele pode 3 pontos: Sonhos. Um Hsien com este poder dividir como quiser durante a semana (os permanece ciente do que está acontecendo à dados são anulados ao final da semana, caso sua volta quando está dormindo. Pode sonhar não sejam todos usados).</w:t>
      </w:r>
    </w:p>
    <w:p>
      <w:pPr>
        <w:spacing w:after="80" w:line="259" w:lineRule="auto"/>
      </w:pPr>
      <w:r>
        <w:t>com eventos distantes, mas que venham a interferir com seu destino. 4 pontos: Projeção Astral. O Hsien consegue expandir sua consciência e atravessar a barreira que separa o mundo físico do astral. O corpo permanece em transe enquanto a alma viajar por Spiritum.</w:t>
      </w:r>
    </w:p>
    <w:p>
      <w:pPr>
        <w:spacing w:after="80" w:line="259" w:lineRule="auto"/>
      </w:pPr>
      <w:r>
        <w:t>5 pontos: Premonição. O Hsien consegue fundir parte de sua consciência com a</w:t>
      </w:r>
    </w:p>
    <w:p>
      <w:pPr>
        <w:pStyle w:val="Heading2"/>
      </w:pPr>
      <w:r>
        <w:rPr>
          <w:b/>
        </w:rPr>
        <w:t>Página 29</w:t>
      </w:r>
    </w:p>
    <w:p>
      <w:pPr>
        <w:spacing w:after="80" w:line="259" w:lineRule="auto"/>
      </w:pPr>
      <w:r>
        <w:t>ARTEFATOSARTEFATOSARTEFATOSARTEFATOSARTEFATOS eeeee RITUAISRITUAISRITUAISRITUAISRITUAIS paraparaparaparapara aaaaa</w:t>
      </w:r>
    </w:p>
    <w:p>
      <w:pPr>
        <w:spacing w:after="80" w:line="259" w:lineRule="auto" w:before="120"/>
      </w:pPr>
      <w:r>
        <w:rPr>
          <w:b/>
        </w:rPr>
        <w:t>IMORTALIDADEIMORTALIDADEIMORTALIDADEIMORTALIDADEIMORTALIDADE</w:t>
      </w:r>
    </w:p>
    <w:p>
      <w:pPr>
        <w:spacing w:after="80" w:line="259" w:lineRule="auto"/>
      </w:pPr>
      <w:r>
        <w:t>Embora existam Humanos que adquirem imortalidade divina. O alimento Ambrosia a imortalidade através da Centelha, ainda há também é a refeição dos habitantes de muitas outras formas de se simular a Centelha, Katmaran, onde chamam de Amrita. Sua ou mesmo adquiri-la, mostradas abaixo. consistência é muito parecida com a de uma Algumas são relativas a modos de se utilizar a geléia, de cor âmbar como o mel. Alguns Magia para tornar-se imortal, outras estão estudos sobre a origem de Aquiles conta que ligadas a criaturas e objetos especiais que em vez de ter sido banhado no Rio Estige, mantém seu “usuário” incapaz de ser morto por Aquiles na verdade teria sido ungido com formas naturais. Há ainda Rituais e Artefatos Ambrosia e levado em uma fogueira ritual, para que lidam com o próprio conceito da Centelha, assim adquirir a invulnerabilidade. Algumas manipulando-a. teorias sobre o Néctar afirmam que ele é como o leite, e por isso mesmo alguns estudiosos Abraço dos Rios Gêmeos dizem que Hércules, quando bebê, teria bebido Néctar e não o leite materno de Hera (leite este(Ritual: Metamagia/Terra 3)</w:t>
      </w:r>
    </w:p>
    <w:p>
      <w:pPr>
        <w:spacing w:after="80" w:line="259" w:lineRule="auto"/>
      </w:pPr>
      <w:r>
        <w:t>que também confere a imortalidade a quem Os Magos Fang Shih, que lidam com o bebe).Feng Shui, são conhecidos não somente pelo arranjo de energias em um aposento, mas Amuleto de Preservaçãotambém na ajuda da natalidade. Eles são conhecidos por suas capacidades divinatórias, (Artefato)</w:t>
      </w:r>
    </w:p>
    <w:p>
      <w:pPr>
        <w:spacing w:after="80" w:line="259" w:lineRule="auto"/>
      </w:pPr>
      <w:r>
        <w:t>mas mesmo isso não é suficiente para assegurar O usuário deste amuleto nunca saberá o nascimento de um ser especial. Através do dos reais poderes deste item, até que o usuário uso do Feng Shui e de horóscopos, este Ritual morra e seja trazido de volta à vida, em plenas cria a atmosfera que dá maior chance de se condições físicas e mentais. O amuleto preserva conceber um Hanyu (nome chinês para o corpo morto, e conserta todo o dano feito a qualquer humano especial, o que inclui ele, seja de venenos, feridas, magia ou físico.</w:t>
      </w:r>
    </w:p>
    <w:p>
      <w:pPr>
        <w:spacing w:after="80" w:line="259" w:lineRule="auto"/>
      </w:pPr>
      <w:r>
        <w:t>Imortais).</w:t>
      </w:r>
    </w:p>
    <w:p>
      <w:pPr>
        <w:spacing w:after="80" w:line="259" w:lineRule="auto"/>
      </w:pPr>
      <w:r>
        <w:t>O Fang Shi arruma o aposento com um Anel de Regeneração certo alinhamento de jade, velas e incenso (Artefato)</w:t>
      </w:r>
    </w:p>
    <w:p>
      <w:pPr>
        <w:spacing w:after="80" w:line="259" w:lineRule="auto"/>
      </w:pPr>
      <w:r>
        <w:t>resultando em uma formação em forma de V, Este famoso anel é o sonho de todo purifica o aposento, e assim atrai grande guerreiro, mas os poucos conhecidos (os sábios quantidade de energias do Yang. O casal (com estipulam que 50 ou 60 anéis, no máximo, ambos usando colares ou anéis de jade para foram feitos em toda a história da alquimia)</w:t>
      </w:r>
    </w:p>
    <w:p>
      <w:pPr>
        <w:spacing w:after="80" w:line="259" w:lineRule="auto"/>
      </w:pPr>
      <w:r>
        <w:t>atrair energias místicas para seus corpos) estão muito bem guardados e protegidos por copula dentro da formação em V. seus donos.</w:t>
      </w:r>
    </w:p>
    <w:p>
      <w:pPr>
        <w:spacing w:after="80" w:line="259" w:lineRule="auto"/>
      </w:pPr>
      <w:r>
        <w:t>Normalmente, as chances do nascimento de um Este anel regenera 1 PV por rodada, ser assim é de menos de 2%, mas chega a 20% podendo inclusive trazer o dono de volta à vida com este Ritual (jogando 2d10, ou 3d6). Se o ou recuperar membros decepados. Para ser Ritual for usado com um casal onde ambos são ativado, o Personagem precisa usar o anel humanos comuns, a mulher ficará durante 24 horas inteiras, e somente então a automaticamente grávida, mas a chance de magia passa a fazer efeito. O anel não regenera nascer um Imortal volta a ser menos de 2%. danos causados por fogo ou ácido, nem</w:t>
      </w:r>
    </w:p>
    <w:p>
      <w:pPr>
        <w:spacing w:after="80" w:line="259" w:lineRule="auto" w:before="120"/>
      </w:pPr>
      <w:r>
        <w:rPr>
          <w:b/>
        </w:rPr>
        <w:t>ferimentos ou mutilações causadas antes dos</w:t>
      </w:r>
    </w:p>
    <w:p>
      <w:pPr>
        <w:spacing w:after="80" w:line="259" w:lineRule="auto"/>
      </w:pPr>
      <w:r>
        <w:t>Ambrosia e Néctar poderes mágicos do anel serem ativados.</w:t>
      </w:r>
    </w:p>
    <w:p>
      <w:pPr>
        <w:spacing w:after="80" w:line="259" w:lineRule="auto" w:before="120"/>
      </w:pPr>
      <w:r>
        <w:rPr>
          <w:b/>
        </w:rPr>
        <w:t>(Artefato)</w:t>
      </w:r>
    </w:p>
    <w:p>
      <w:pPr>
        <w:spacing w:after="80" w:line="259" w:lineRule="auto" w:before="120"/>
      </w:pPr>
      <w:r>
        <w:rPr>
          <w:b/>
        </w:rPr>
        <w:t>Respectivamente o alimento e a bebida</w:t>
      </w:r>
    </w:p>
    <w:p>
      <w:pPr>
        <w:spacing w:after="80" w:line="259" w:lineRule="auto" w:before="120"/>
      </w:pPr>
      <w:r>
        <w:rPr>
          <w:b/>
        </w:rPr>
        <w:t>dos habitantes da cidade paradisiana Olympus,</w:t>
      </w:r>
    </w:p>
    <w:p>
      <w:pPr>
        <w:spacing w:after="80" w:line="259" w:lineRule="auto"/>
      </w:pPr>
      <w:r>
        <w:t>é dito que quem se alimentar deles adquire a</w:t>
      </w:r>
    </w:p>
    <w:p>
      <w:pPr>
        <w:pStyle w:val="Heading2"/>
      </w:pPr>
      <w:r>
        <w:rPr>
          <w:b/>
        </w:rPr>
        <w:t>Página 30</w:t>
      </w:r>
    </w:p>
    <w:p>
      <w:pPr>
        <w:spacing w:after="80" w:line="259" w:lineRule="auto"/>
      </w:pPr>
      <w:r>
        <w:t>Arma Mutiladora (Vorpal) Egrégora contra a Centelha (Artefato) (Manifestação de Fé: 3 pontos de Fé)</w:t>
      </w:r>
    </w:p>
    <w:p>
      <w:pPr>
        <w:spacing w:after="80" w:line="259" w:lineRule="auto"/>
      </w:pPr>
      <w:r>
        <w:t>A Arma Vorpal conta em combate como Um Renascido de Ezequiel (leia no texto uma Arma Mágica +5 (sempre com o dano de “Outros Seres Imortais e Antagonistas”, no Corte, nunca somente de Perfuração ou de próximo capítulo) é capaz de traçar círculos Contusão). Porém, caso o Personagem que a de proteção contra criaturas imortais, utilizando esteja manejando consiga um Acerto Crítico, materiais que carrega consigo (escamas de a arma arranca um braço, ou mesmo a cabeça carpa, bronze em pó, ouro e carvão em pó, do oponente. Sempre que o usuário conseguir serragem de freixo ou sangue fresco, de acordo um Acerto Crítico, role na tabela abaixo para com o círculo). Quando o Renascido de saber qual membro do oponente foi decepado. Ezequiel terminar, o círculo se converterá em</w:t>
      </w:r>
    </w:p>
    <w:p>
      <w:pPr>
        <w:spacing w:after="80" w:line="259" w:lineRule="auto" w:before="120"/>
      </w:pPr>
      <w:r>
        <w:rPr>
          <w:b/>
        </w:rPr>
        <w:t>uma finíssima barreira invisível de energia</w:t>
      </w:r>
    </w:p>
    <w:p>
      <w:pPr>
        <w:spacing w:after="80" w:line="259" w:lineRule="auto"/>
      </w:pPr>
      <w:r>
        <w:t>Membro 1d10 (chamada egrégora) que impedirá a entrada de Braço direito 1-3 qualquer efeito ou presença imortal.</w:t>
      </w:r>
    </w:p>
    <w:p>
      <w:pPr>
        <w:spacing w:after="80" w:line="259" w:lineRule="auto"/>
      </w:pPr>
      <w:r>
        <w:t>Braço esquerdo 4-5 Demora um minuto para cada metro de Perna direita 6-7 raio do círculo, e qualquer criatura imortal que Perna esquerda 8-9 deseje passar pela barreira deve fazer uma Cabeça 0 Disputa de WILL vs. WILL do Renascido de Ezequiel.</w:t>
      </w:r>
    </w:p>
    <w:p>
      <w:pPr>
        <w:spacing w:after="80" w:line="259" w:lineRule="auto" w:before="120"/>
      </w:pPr>
      <w:r>
        <w:rPr>
          <w:b/>
        </w:rPr>
        <w:t>Arma Troll</w:t>
      </w:r>
    </w:p>
    <w:p>
      <w:pPr>
        <w:spacing w:after="80" w:line="259" w:lineRule="auto"/>
      </w:pPr>
      <w:r>
        <w:t>Bronze em pó vs. Mortos-Vivos(Artefato)</w:t>
      </w:r>
    </w:p>
    <w:p>
      <w:pPr>
        <w:spacing w:after="80" w:line="259" w:lineRule="auto"/>
      </w:pPr>
      <w:r>
        <w:t>Etéreos e Corpóreos (com exceção dos As armas Troll possuem uma Revenantes)característica muito interessante e perigosa, Ouro e carvão em pó vs. Imortais devido aprincipalmente contra criaturas que regenerem Parasitismo (Demônios e Vampiros)naturalmente, como Trolls, Vampiros e Sangue fresco vs. Imortais devido aImortais. O bônus mágico desta arma NÃO Rituais e/ou Itens Mágicospode ser regenerado por criaturas ou itens que Escamas de carpa vs. Dragõesregenerem magicamente. O dano normal da Serragem de freixo vs. Imortais com arma é regenerado pela criatura, mas os bônus Centelha e Revenantes mágicos só podem ser regenerados 1 hora após o dano ter sido feito. Os bônus variam entre +1 Espadas de Methos e +3.</w:t>
      </w:r>
    </w:p>
    <w:p>
      <w:pPr>
        <w:spacing w:after="80" w:line="259" w:lineRule="auto" w:before="120"/>
      </w:pPr>
      <w:r>
        <w:rPr>
          <w:b/>
        </w:rPr>
        <w:t>(Artefato)</w:t>
      </w:r>
    </w:p>
    <w:p>
      <w:pPr>
        <w:spacing w:after="80" w:line="259" w:lineRule="auto"/>
      </w:pPr>
      <w:r>
        <w:t>Methos é conhecido como um dos maisCinturão do Troll</w:t>
      </w:r>
    </w:p>
    <w:p>
      <w:pPr>
        <w:spacing w:after="80" w:line="259" w:lineRule="auto" w:before="120"/>
      </w:pPr>
      <w:r>
        <w:rPr>
          <w:b/>
        </w:rPr>
        <w:t>antigos Imortais na Terra, morto apenas</w:t>
      </w:r>
    </w:p>
    <w:p>
      <w:pPr>
        <w:spacing w:after="80" w:line="259" w:lineRule="auto"/>
      </w:pPr>
      <w:r>
        <w:t>(Artefato) recentemente. Aqueles que conhecem a lenda Este cinturão é confeccionado a partir de Methos o colocam como contemporâneo de de um cinto de couro. Ele embebido em sangue Gilgamesh, embora não saibam qual sua Troll por um mês e um dia, e depois deixa-se Origem, sendo a mais aceita a Origem secar. Este processo deve ser repetido por 5 Sidhichean. Conta-se que Methos viveu por vezes e só então encantado com as Magias milênios sem nunca chegar à letargia ou à apatia necessárias. que eventualmente um Imortal chega, após O usuário deste item passa a ter FR 27 acreditar ter visto, presenciado e vivenciado (bônus de dano +7). Além disso, ele passa a tudo o que a Terra teria a oferecer. O prazer regenerar danos físicos à taxa de 1 PV a cada em viver de Methos sempre foi algo buscado duas rodadas, podendo inclusive voltar à vida por muitos Imortais e até mesmo outros seres caso tenha chegado a morrer por dano. O de vida eterna (como Mortos-Vivos Cinturão do troll não regenera danos causados conscientes, Anjos, Demônios e Vampiros).</w:t>
      </w:r>
    </w:p>
    <w:p>
      <w:pPr>
        <w:spacing w:after="80" w:line="259" w:lineRule="auto"/>
      </w:pPr>
      <w:r>
        <w:t>por fogo ou ácido, e só passa a funcionar após Quando morreu, Methos transferiu sua ser usado por seu dono durante uma semana. Centelha a uma pequena coleção de espadas que ele possuía, não mais que 6 espadas.</w:t>
      </w:r>
    </w:p>
    <w:p>
      <w:pPr>
        <w:spacing w:after="80" w:line="259" w:lineRule="auto"/>
      </w:pPr>
      <w:r>
        <w:t>O único efeito das Espadas de Methos é despertar os sentidos da criatura imortal para o mundo, e tudo o que ainda lhe falta fazer e</w:t>
      </w:r>
    </w:p>
    <w:p>
      <w:pPr>
        <w:pStyle w:val="Heading2"/>
      </w:pPr>
      <w:r>
        <w:rPr>
          <w:b/>
        </w:rPr>
        <w:t>Página 31</w:t>
      </w:r>
    </w:p>
    <w:p>
      <w:pPr>
        <w:spacing w:after="80" w:line="259" w:lineRule="auto"/>
      </w:pPr>
      <w:r>
        <w:t>ver acontecer, impedindo o ser eterno de tornar- seguinte pelo realizador do Ritual.</w:t>
      </w:r>
    </w:p>
    <w:p>
      <w:pPr>
        <w:spacing w:after="80" w:line="259" w:lineRule="auto"/>
      </w:pPr>
      <w:r>
        <w:t>se recluso e desiludido com a imortalidade. Qualquer pessoa que realize o Ritual e adquira a Centelha torna-se um Imortal, com</w:t>
      </w:r>
    </w:p>
    <w:p>
      <w:pPr>
        <w:spacing w:after="80" w:line="259" w:lineRule="auto" w:before="120"/>
      </w:pPr>
      <w:r>
        <w:rPr>
          <w:b/>
        </w:rPr>
        <w:t>Etterne os mesmos Aprimoramentos, Poderes e</w:t>
      </w:r>
    </w:p>
    <w:p>
      <w:pPr>
        <w:spacing w:after="80" w:line="259" w:lineRule="auto"/>
      </w:pPr>
      <w:r>
        <w:t>Fraquezas do Imortal que perdeu a Centelha.(Artefato)</w:t>
      </w:r>
    </w:p>
    <w:p>
      <w:pPr>
        <w:spacing w:after="80" w:line="259" w:lineRule="auto"/>
      </w:pPr>
      <w:r>
        <w:t>No exato momento em que recebe a Centelha, O tomo chamado de Etterne é conhecido o novo Imortal passa por seu Primeiro Pesadelo,como o único que conseguiu descrever um dos e é testado para finalmente chegar ao Triunfo.Selos da Criação, a Palavra “Eternidade”. Diz a lenda que Etterne foi escrito por um poderoso Mago infernita que estudava os Selos da Kessenchu Criação utilizados pelos seus deuses negros (Artefato/Simbionte)</w:t>
      </w:r>
    </w:p>
    <w:p>
      <w:pPr>
        <w:spacing w:after="80" w:line="259" w:lineRule="auto"/>
      </w:pPr>
      <w:r>
        <w:t>tenebritas, e ele dedicou-se à Eternidade. Um segredo guardado a sete chaves Utilizou um livro muito extenso (equivalente pelos reclusos Magos tibetanos da Ordem a um livro de cem mil páginas!) para descrever Dalou’laoshi, os Kessenchu são vermes este Selo, finalmente chegando à descrição dela místicos que passam a viver no corpo de seu e ele próprio adquirindo a imortalidade hospedeiro, alimentando-se de seus hormônios.</w:t>
      </w:r>
    </w:p>
    <w:p>
      <w:pPr>
        <w:spacing w:after="80" w:line="259" w:lineRule="auto"/>
      </w:pPr>
      <w:r>
        <w:t>decorrente da manipulação da Eternidade, Em troca, os Kessenchu simulam a Centelha e sumindo na Orbe. É dito que qualquer um que um certo grau de regeneração a seu hospedeiro, estude o tomo (escrito em uma língua infernita sendo comuns estórias contadas pelos tibetanos muito antiga) e desvende tudo o que está escrito sobre campeões de sua fé cujos ferimentos de nele, adquirirá a verdadeira imortalidade fechavam a velocidades incríveis, e ainda possuída pelos tenebritas e edhênicos voltavam à vida mesmo depois de uma morte (imortalidade não só física, mas espiritual, o certa. Juntamente com a regeneração dos que significa que suas memórias de vidas ferimentos, o portador dos Kessenchu não passadas são totalmente resgatadas, a alma sai envelhece ao adquirir os vermes.</w:t>
      </w:r>
    </w:p>
    <w:p>
      <w:pPr>
        <w:spacing w:after="80" w:line="259" w:lineRule="auto"/>
      </w:pPr>
      <w:r>
        <w:t>do círculo de reencarnações, é impossível de Embora todo e qualquer ferimento possa ser manipulada com o Caminho Spiritum, ou ser regenerado, alguns danos são mais difíceis ferida por qualquer forma). e demorados: lesões ao cérebro obrigam o portador a entrar em coma enquanto o cérebro Fome de Koschei se regenera, ferimentos por membros (Ritual: Humanos/Spiritum/Metamagia 6) decepados se fecham (a não ser que o membro decepado seja aproximado do local e os vermes Este Ritual, muito temido por todos os reunam as partes), grande perda de sangueImortais que o conhecem, é uma das principais também o obriga a entrar em coma enquantoarmas dos seguidores de Koschei e Baba Yaga, se regenera, entre outros efeitos.nas planícies russas, contra os Bogatyr. Koschei A maior fraqueza dos portadores dosé um imortal perpétuo (ou seja, não morre por Kessenchu é igual à dos Imortais: anenhum modo que mataria mesmo um Imortal decapitação. Um golpe correto no pescoço oucom Centelha), mas ainda depende da energia à coluna vertebral na altura da nuca é capaz demística da Eternidade para manter seus poderes destruir o fluxo central da energia vital,em estado máximo. Grande seguidor de Alura, matando tanto o portador como os Kessenchu.Koschei aprendeu este Ritual, capaz de “sugar”</w:t>
      </w:r>
    </w:p>
    <w:p>
      <w:pPr>
        <w:spacing w:after="80" w:line="259" w:lineRule="auto"/>
      </w:pPr>
      <w:r>
        <w:t>Somente pessoas consideradas muito dignasa Centelha de um Imortal, seja qual for sua pelo Dalou’laoshi podem adquirir osOrigem.</w:t>
      </w:r>
    </w:p>
    <w:p>
      <w:pPr>
        <w:spacing w:after="80" w:line="259" w:lineRule="auto"/>
      </w:pPr>
      <w:r>
        <w:t>Kessenchu, juntamente com uma missão muito O Ritual consiste em capturar o Imortal difícil e/ou demorada (como um guerreiro quee prendê-lo em um altar especialmente dizem ter adquirido a missão de eliminar 1000construído com corpos de fetos abortados, pessoas de má índole).representando a negação da energia da vida. O Imortal então é algemado ao altar e o realizador do Ritual o tortura por 7 dias, sem interrupção. Kessen-Satsu Após este tempo, é necessário invocar um (Artefato)</w:t>
      </w:r>
    </w:p>
    <w:p>
      <w:pPr>
        <w:spacing w:after="80" w:line="259" w:lineRule="auto"/>
      </w:pPr>
      <w:r>
        <w:t>seguidor da infernita Zarich, que absorverá a Este veneno criado pelos poderosos Centelha do Imortal e a entregará ao realizador Magos do Dalou’laoshi tibetano foi do Ritual. O Imortal então torna-se um mortal desenvolvido com o único intuito de eliminar comum, e normalmente é morto no momento definitivamente os efeitos de regeneração e</w:t>
      </w:r>
    </w:p>
    <w:p>
      <w:pPr>
        <w:pStyle w:val="Heading2"/>
      </w:pPr>
      <w:r>
        <w:rPr>
          <w:b/>
        </w:rPr>
        <w:t>Página 32</w:t>
      </w:r>
    </w:p>
    <w:p>
      <w:pPr>
        <w:spacing w:after="80" w:line="259" w:lineRule="auto"/>
      </w:pPr>
      <w:r>
        <w:t>imortalidade que os Kessenchu geravam em Os efeitos delas para um mortal eram seus hospedeiros. O Kessen-Satsu é um desconhecidos até uma seita de arcanos da composto mágico cujo único efeito é negar a Thule atravessar a Bifrost em 1291d.C. Eles capacidade de regeneração da criatura infectada trouxeram consigo 12 maçãs, um presente de com ele (incluindo aí Demônios, Anjos, Idunn, sendo que cada um dos seis mestres das Vampiros, Trolls e todos os Imortais). Logo que runas se alimentou de uma e guardou outra para surte efeito (após 1d6 rodadas), a criatura perde o futuro distante. As maçãs conseguiram que a sua imortalidade de vez caso ela não faça parte amante da Morte, a Velhice, se ajoelhasse e de sua essência (ou seja, em Imortais o efeito é pedisse clemência a estes mortais durante mil temporário – 1d6 rodadas). Caso não seja anos. Quando o distante ano de 2291d.C.</w:t>
      </w:r>
    </w:p>
    <w:p>
      <w:pPr>
        <w:spacing w:after="80" w:line="259" w:lineRule="auto"/>
      </w:pPr>
      <w:r>
        <w:t>tratado o Imortal continuará um simples mortal chegar, apenas uma outra maçã de Idunn será enquanto o veneno ainda circular por seu corpo, capaz de livrar os dois arcanos sobreviventes aumentando as chances de ser morto por da fúria da desgastada Velhice por mais um qualquer motivo. milênio. Em nossa época, o paradeiro de quatro dessas maçãs é desconhecido pelos mortais.</w:t>
      </w:r>
    </w:p>
    <w:p>
      <w:pPr>
        <w:spacing w:after="80" w:line="259" w:lineRule="auto" w:before="120"/>
      </w:pPr>
      <w:r>
        <w:rPr>
          <w:b/>
        </w:rPr>
        <w:t>Lâmina Astral</w:t>
      </w:r>
    </w:p>
    <w:p>
      <w:pPr>
        <w:spacing w:after="80" w:line="259" w:lineRule="auto" w:before="120"/>
      </w:pPr>
      <w:r>
        <w:rPr>
          <w:b/>
        </w:rPr>
        <w:t>(Artefato) Medalhão de Imortalidade</w:t>
      </w:r>
    </w:p>
    <w:p>
      <w:pPr>
        <w:spacing w:after="80" w:line="259" w:lineRule="auto" w:before="120"/>
      </w:pPr>
      <w:r>
        <w:rPr>
          <w:b/>
        </w:rPr>
        <w:t>Baseando-se na criação da Tesoura (Artefato)</w:t>
      </w:r>
    </w:p>
    <w:p>
      <w:pPr>
        <w:spacing w:after="80" w:line="259" w:lineRule="auto"/>
      </w:pPr>
      <w:r>
        <w:t>Astral, os principais manipuladores de almas Enquanto estiver usando este de Paradísia (como os Recíperes) criaram poderosíssimo medalhão, o usuário não armas cuja lâmina é capaz de ferir diretamente envelhece. Ele ainda é vulnerável a dano ou a alma de um alvo, porém, com uma eficácia morte, mas qualquer efeito mágico que dependa menor que a Tesoura Astral. de avanço a idade não o afeta. O único Qualquer arma de Corte e/ou Perfuração problema é que o usuário se torna dependente pode ter uma Lâmina Astral, e isto significa deste medalhão, e retirá-lo faz com que o que o dano é causado diretamente no Fio de usuário envelheça 10 vezes mais rápido, até Prata ou o Fio Negro (dos Liches, Múmias, alcançar sua idade “verdadeira” (é claro que, Revenantes, Vampiros e Filhos de Hecate), que em alguns casos, isto poderá levá-lo à morte liga o espírito ao corpo de uma pessoa. O dano por velhice em alguns poucos dias ou semanas).</w:t>
      </w:r>
    </w:p>
    <w:p>
      <w:pPr>
        <w:spacing w:after="80" w:line="259" w:lineRule="auto"/>
      </w:pPr>
      <w:r>
        <w:t>é exatamente igual ao da arma, e retirado diretamente dos PVs da vítima, sem IP, Mortus Immortus resistências ou Magias de proteção. Quando os (Ritual: Spiritum/Arkanun 8)</w:t>
      </w:r>
    </w:p>
    <w:p>
      <w:pPr>
        <w:spacing w:after="80" w:line="259" w:lineRule="auto"/>
      </w:pPr>
      <w:r>
        <w:t>PVs do Personagem atacado chegarem a zero Conta-se que este ritual tem uma versão devido à Lâmina Astral, significará que a alma original criada por reis-feiticeiros arkanitas há foi desprendida definitivamente do corpo, milênios, mas se perdeu. Este ritual foi anulando a Centelha de um Imortal (e adaptado por Abdul Alhazred em seu livro obrigando tanto seres mortais como seres Necronomicon. Para este Ritual ser realizado, imortais e reentrarem no ciclo de é necessário um mês inteiro banhando-se com reencarnações). sangue humano e ervas muito raras (duas delas encontradas somente em Ark-a-nun). Após um Maçãs de Idunn mês, uma sala é preparada por mais uma (Artefato) semana, com círculos místicos, pentagramas e No norte glacial de Paradísia há um velas minuciosamente desenhados e pomar de macieiras com milênios de existência, posicionados, e uma “cama” feita de crânios que resistem à neve absoluta, criando um de Magos, onde o Mago se deitará. Ao deitarambiente de eterna primavera onde se se, o Mago entra em coma profundo e o Ritual localizam. Esta plantação está sob os cuidados tem efeito: o Fio de Prata que liga a alma ao da deusa germânica Idunn de Aasgard, cônjuge corpo é alterada para um Fio Negro, e reforçado de Bragi, sendo sua protetora e a responsável para não se romper nunca (teoricamente). O pela distribuição das preciosas maçãs que dali Mago deve empregar 10 Pontos de Magia no brotam entre os deuses e deusas do norte momento em que entra em coma profundo.</w:t>
      </w:r>
    </w:p>
    <w:p>
      <w:pPr>
        <w:spacing w:after="80" w:line="259" w:lineRule="auto"/>
      </w:pPr>
      <w:r>
        <w:t>gelado. Estas frutas impedem que as divindades Como efeito de um Fio Negro, o novo envelheçam, desde que se deliciem delas Lich torna-se um verdadeiro Meca ambulante, regularmente. reduzindo os Pontos de Focus de todos os seres</w:t>
      </w:r>
    </w:p>
    <w:p>
      <w:pPr>
        <w:pStyle w:val="Heading2"/>
      </w:pPr>
      <w:r>
        <w:rPr>
          <w:b/>
        </w:rPr>
        <w:t>Página 33</w:t>
      </w:r>
    </w:p>
    <w:p>
      <w:pPr>
        <w:spacing w:after="80" w:line="259" w:lineRule="auto"/>
      </w:pPr>
      <w:r>
        <w:t>próximos em 2 pontos. Como efeito colateral, dessecados, escutai a palavra do Senhor, pois o Lich deixa de absorver energia vital, ele vai fazer reentrar em vós o sopro da vida tornando-se com o tempo uma criatura para vos fazer reviver. Ele porá em vós cadavérica e decadente, apodrecendo com o músculos, fará vir carne sobre vós, cobrir-vospassar dos anos, como se seu corpo estivesse á de péle; depois fará entrar em vós o sopro da morto desde que o Ritual foi realizado. Como vida, a fim de que revivais. E sabereis assim um Morto-Vivo, o Lich recebe 7 pontos para que ele é o Senhor.”</w:t>
      </w:r>
    </w:p>
    <w:p>
      <w:pPr>
        <w:spacing w:after="80" w:line="259" w:lineRule="auto"/>
      </w:pPr>
      <w:r>
        <w:t>comprar Poderes Mortuários, e mais 1 ponto Após este oráculo, qualquer ossada ou para cada década no estágio de Lich. Os Liches cadáver será completamente restaurado, porém são imunes a dano não-mágico, fogo, ácido, sem vida. Caso o religioso não faça o segundo venenos, eletricidade; um outro efeito curioso oráculo, nada mais acontecerá. O segundo no Ritual é que o crânio do Lich torna-se oráculo é “Vem, espírito, dos quatro cantos do indestrutível a qualquer ataque mágico e não- céu, sopra sobre esse morto para que reviva.”</w:t>
      </w:r>
    </w:p>
    <w:p>
      <w:pPr>
        <w:spacing w:after="80" w:line="259" w:lineRule="auto"/>
      </w:pPr>
      <w:r>
        <w:t>mágico (dizem que raros seres de Infernun e Com a recitação deste segundo oráculo, a do Abismo constróem suas armas e armaduras energia celestial preencherá o corpo do antigo com crânios de Liches terrestres, infernitas e cadáver e o fará voltar à vida como um arkanitas...). Revenante, e com uma missão muito importante para a Cidade de Prata, passada ao Nulificar a Centelha espírito do Revenante antes que ele volte ao corpo.(Ritual: Spiritum/Metamagia 5)</w:t>
      </w:r>
    </w:p>
    <w:p>
      <w:pPr>
        <w:spacing w:after="80" w:line="259" w:lineRule="auto" w:before="120"/>
      </w:pPr>
      <w:r>
        <w:rPr>
          <w:b/>
        </w:rPr>
        <w:t>Outro Ritual muito temido pelos</w:t>
      </w:r>
    </w:p>
    <w:p>
      <w:pPr>
        <w:spacing w:after="80" w:line="259" w:lineRule="auto"/>
      </w:pPr>
      <w:r>
        <w:t>Imortais, consiste na eliminação da Orbes Trigêmeas característica especial do Fio de Prata do (Artefato)</w:t>
      </w:r>
    </w:p>
    <w:p>
      <w:pPr>
        <w:spacing w:after="80" w:line="259" w:lineRule="auto"/>
      </w:pPr>
      <w:r>
        <w:t>Imortal, tornando-o assim um simples mortal. Este artefato faz parte de um “conto de O Ritual consiste em torturar o Imortal por 3 fadas” arkanita, que conta a estória de três dias e 3 noites de Lua Minguante, buscando grandes cavaleiros arkanitas que desejavam o obrigá-lo a repetir um cântico profano amor da princesa de seu feudo, e para isso conhecido pelo realizador do Ritual, uma frase tinham de reunir três esferas de cristal azul, infernita que significa “Abro mão da espalhadas por Ark-a-nun. Após certos imortalidade divina em troca de uma eternidade acontecimentos, os três cavaleiros perceberam de sofrimento nas Montanhas do Abismo”. que o verdadeiro valor é o da amizade, e não o Caso ao fim dos 3 dias e 3 noites o de um casamento arranjado. Um dos três Imortal finalmente repita a frase, a Centelha é cavaleiros tinha a intenção de trair os outros imediatamente dissipada e ele torna-se um dois, e foi punido recebendo os efeitos da Orbe mortal comum, e atormentado até a morte com da Loucura, enquanto os outros cavaleiros, de pesadelos e alucinações do Abismo; em sua alma mais justa, receberam os efeitos da Orbe morte, um ser Abissal virá em busca de sua do Poder e da Orbe da Imortalidade, alma, mas ela poderá ser levada a qualquer respectivamente.</w:t>
      </w:r>
    </w:p>
    <w:p>
      <w:pPr>
        <w:spacing w:after="80" w:line="259" w:lineRule="auto"/>
      </w:pPr>
      <w:r>
        <w:t>local, desde que haja uma criatura psicopompa Sabe-se que as Orbes Trigêmeas devem na área. Caso o Imortal resista à dor e não repita ser reunidas para que os efeitos surjam; até o a frase, ele continuará com a Centelha e nunca momento da união das Orbes, nenhuma delas mais poderá ser alvo deste Ritual, porém, terá tem poder algum. Quando unidas, elas só sua alma marcada com um sinal que todo liberarão sua capacidade na presença de seguidor de Zarich reconhecerá, tornando-se precisamente 3 seres, sendo que um deles um alvo eterno das forças do Mundo Morto e receberá o Poder, o segundo receberá a de Angra Mainyu. Imortalidade e o último receberá a Loucura.</w:t>
      </w:r>
    </w:p>
    <w:p>
      <w:pPr>
        <w:spacing w:after="80" w:line="259" w:lineRule="auto" w:before="120"/>
      </w:pPr>
      <w:r>
        <w:rPr>
          <w:b/>
        </w:rPr>
        <w:t>As Orbes Trigêmeas são muito aleatórias</w:t>
      </w:r>
    </w:p>
    <w:p>
      <w:pPr>
        <w:spacing w:after="80" w:line="259" w:lineRule="auto"/>
      </w:pPr>
      <w:r>
        <w:t>Oráculo de Ezequiel quanto à escolha de quem receberá qual capacidade (ou seja, a decisão é do Mestre).(Manifestação de Fé: 10 pontos de Fé)</w:t>
      </w:r>
    </w:p>
    <w:p>
      <w:pPr>
        <w:spacing w:after="80" w:line="259" w:lineRule="auto"/>
      </w:pPr>
      <w:r>
        <w:t>Quem receber o Poder, terá 10 pontos Muito utilizado pela Ordem dos para adicionar aos Atributos, 100 para asRenascidos de Ezequiel, esta Manifestação de Perícias, 20 pontos para comprar qualquerFé permite a criação de um Revenante Poder Vampírico, Angelical, Demoníaco outotalmente fiel às vontades da Cidade de Prata.</w:t>
      </w:r>
    </w:p>
    <w:p>
      <w:pPr>
        <w:spacing w:after="80" w:line="259" w:lineRule="auto"/>
      </w:pPr>
      <w:r>
        <w:t>Mortuário, e 5 Pontos de Focus para adicionarPrimeiro o religioso entoa o oráculo “Ossos</w:t>
      </w:r>
    </w:p>
    <w:p>
      <w:pPr>
        <w:pStyle w:val="Heading2"/>
      </w:pPr>
      <w:r>
        <w:rPr>
          <w:b/>
        </w:rPr>
        <w:t>Página 34</w:t>
      </w:r>
    </w:p>
    <w:p>
      <w:pPr>
        <w:spacing w:after="80" w:line="259" w:lineRule="auto"/>
      </w:pPr>
      <w:r>
        <w:t>como quiser. Quem receber a Imortalidade, Como efeito de um Fio Negro, o novo simplesmente terá sua existência perpetuada Lich torna-se um verdadeiro Meca ambulante, pela eternidade, sendo considerada uma reduzindo os Pontos de Focus de todos os seres benção, mas também uma maldição. Quem próximos em 2 pontos. Como efeito colateral, receber a Loucura, terá perturbações mentais o Lich deixa de absorver energia vital, equivalentes a -5 pontos de Aprimoramentos. tornando-se com o tempo uma criatura</w:t>
      </w:r>
    </w:p>
    <w:p>
      <w:pPr>
        <w:spacing w:after="80" w:line="259" w:lineRule="auto" w:before="120"/>
      </w:pPr>
      <w:r>
        <w:rPr>
          <w:b/>
        </w:rPr>
        <w:t>cadavérica e decadente, apodrecendo com o</w:t>
      </w:r>
    </w:p>
    <w:p>
      <w:pPr>
        <w:spacing w:after="80" w:line="259" w:lineRule="auto"/>
      </w:pPr>
      <w:r>
        <w:t>Pedra Filosofal passar dos anos, como se seu corpo estivesse morto desde que o Ritual foi realizado. Como(Artefato/Ritual)</w:t>
      </w:r>
    </w:p>
    <w:p>
      <w:pPr>
        <w:spacing w:after="80" w:line="259" w:lineRule="auto"/>
      </w:pPr>
      <w:r>
        <w:t>um Morto-Vivo, o Lich recebe 7 pontos para Este artefato é talvez o mais almejado comprar Poderes Mortuários, e mais 1 pontopelos Alquimistas, e demora décadas para ser para cada década no estágio de Lich. Os Lichescriado, exigindo que o Alquimista aprenda são imunes a dano não-mágico, fogo, ácido,diversas línguas antigas e mortas, e diversos venenos, eletricidade; um outro efeito curiosoCaminhos de Magia. Ele precisará adquirir devido à ingestão da Poção do Lich é que ohonra, moral e espiritualidade para poder lidar crânio do Lich torna-se indestrutível a qualquercom os espíritos antigos que o ajudarão nas ataque mágico e não-mágico (dizem que rarosdiversas tarefas de preparação da pedra até seres de Infernun e do Abismo constróem suastransformá-la no produto final.</w:t>
      </w:r>
    </w:p>
    <w:p>
      <w:pPr>
        <w:spacing w:after="80" w:line="259" w:lineRule="auto"/>
      </w:pPr>
      <w:r>
        <w:t>armas e armaduras com crânios de Liches Quanto mais próximo de descobrir a terrestres, infernitas e arkanitas...).Pedra Filosofal um Alquimista se encontra, mais próximo da perfeição física, moral e mental ele estará. Entre os poderes que a Pedra Quadro Vivo Filosofal fornece a seu criador está a (Ritual: Humanos/Spiritum 6)</w:t>
      </w:r>
    </w:p>
    <w:p>
      <w:pPr>
        <w:spacing w:after="80" w:line="259" w:lineRule="auto"/>
      </w:pPr>
      <w:r>
        <w:t>capacidade de transmutação de elementos Conta-se que um dos mais ilustres (como o já conhecido processo de Magos a se sujeitar a tal Ritual foi Dorian Gray, transformação de chumbo em ouro) e a um conhecido aristocrata da era vitoriana. Tal imortalidade (ele não envelhece mais, e sempre Ritual consiste em transferir sua “mortalidade”</w:t>
      </w:r>
    </w:p>
    <w:p>
      <w:pPr>
        <w:spacing w:after="80" w:line="259" w:lineRule="auto"/>
      </w:pPr>
      <w:r>
        <w:t>voltará à vida quando morto). Na verdade, o a um auto-retrato, e assim o realizador do Ritual maior de seus poderes é a transformação que a deixa de envelhecer; seus próprios ferimentos pedra causa na pessoa que a desenvolver. se curar com a velocidade do pensamento.</w:t>
      </w:r>
    </w:p>
    <w:p>
      <w:pPr>
        <w:spacing w:after="80" w:line="259" w:lineRule="auto"/>
      </w:pPr>
      <w:r>
        <w:t>A Pedra Filosofal só funciona para o Enquanto os anos passam, é a imagem no auto- Alquimista que a criou. Para todas as demais retrato do realizador do Ritual que envelhece.</w:t>
      </w:r>
    </w:p>
    <w:p>
      <w:pPr>
        <w:spacing w:after="80" w:line="259" w:lineRule="auto"/>
      </w:pPr>
      <w:r>
        <w:t>pessoas, ela não passará de uma pedra comum, O Ritual tem efeito até o momento em que o sem valor algum. realizador olhe seu próprio quadro, sendo que neste momento a “mortalidade” volta a ele de maneira cruel: ele envelhece em segundos todasPoção do Lich as décadas, séculos e milênios que deveriam (Artefato) agir sobre seu corpo. O quadro também torna- A poção que realiza esta transformação se seu ponto fraco: caso o quadro seja destruído, leva anos para ser destilada, e é considerada o realizador morre imediatamente. Atualmente, uma espécie de Pedra Filosofal entre os este Ritual é realizado em fotografias (embora Alquimistas da Ordem de Tenebras, Ordem de as fotos devam ser grandes como se fossem um Luvithy e Magos das Sombras. O líquido verdadeiro auto-retrato).</w:t>
      </w:r>
    </w:p>
    <w:p>
      <w:pPr>
        <w:spacing w:after="80" w:line="259" w:lineRule="auto" w:before="120"/>
      </w:pPr>
      <w:r>
        <w:rPr>
          <w:b/>
        </w:rPr>
        <w:t>espesso e negro envolve Rituais extremamente</w:t>
      </w:r>
    </w:p>
    <w:p>
      <w:pPr>
        <w:spacing w:after="80" w:line="259" w:lineRule="auto" w:before="120"/>
      </w:pPr>
      <w:r>
        <w:rPr>
          <w:b/>
        </w:rPr>
        <w:t>complexos e demorados para ser finalmente</w:t>
      </w:r>
    </w:p>
    <w:p>
      <w:pPr>
        <w:spacing w:after="80" w:line="259" w:lineRule="auto"/>
      </w:pPr>
      <w:r>
        <w:t>Rapina Espiritual de Damballahbebido e, uma vez bebido, é um caminho sem (Ritual: Humanos/Spiritum/Arkanun 5)retorno. Por esta razão, somente os feiticeiros Este Ritual consiste em transportar suanecromânticos mais fanáticos (ou insanos)</w:t>
      </w:r>
    </w:p>
    <w:p>
      <w:pPr>
        <w:spacing w:after="80" w:line="259" w:lineRule="auto"/>
      </w:pPr>
      <w:r>
        <w:t>própria alma para dentro de uma vítima,realmente chegam a ingerir a Poção do Lich.</w:t>
      </w:r>
    </w:p>
    <w:p>
      <w:pPr>
        <w:spacing w:after="80" w:line="259" w:lineRule="auto"/>
      </w:pPr>
      <w:r>
        <w:t>transformando a alma da vítima em umaA partir do dia em que ingeriu a poção, o corpo Aparição e passando a viver no corpo delado feiticeiro cessa de absorver energia vital, como se sempre fosse seu. Muitos Magos eapodrecendo como se fosse um cadáver, Demônios tornam-se seres imortais aoembora o Lich não morra, com sua alma presa realizarem este Ritual sempre que seus atuaisao corpo morto através de um Fio Negro.</w:t>
      </w:r>
    </w:p>
    <w:p>
      <w:pPr>
        <w:pStyle w:val="Heading2"/>
      </w:pPr>
      <w:r>
        <w:rPr>
          <w:b/>
        </w:rPr>
        <w:t>Página 35</w:t>
      </w:r>
    </w:p>
    <w:p>
      <w:pPr>
        <w:spacing w:after="80" w:line="259" w:lineRule="auto"/>
      </w:pPr>
      <w:r>
        <w:t>corpos encontram-se muito velhos ou doentes, O espírito da vítima estará sempre a transferindo-se para outra pessoa e mantendo- ponto de se separar da carne e voltar a Spiritum.</w:t>
      </w:r>
    </w:p>
    <w:p>
      <w:pPr>
        <w:spacing w:after="80" w:line="259" w:lineRule="auto"/>
      </w:pPr>
      <w:r>
        <w:t>se incógnitos e sempre jovens pela eternidade. A vítima perde automaticamente 2 pontos de Para ser realizado, deve-se manter a CON e de WILL. Falhará automaticamente em vítima deitada, enquanto o realizador do Ritual qualquer teste de WILL ou CON que sirva para entoa cânticos invocando os grandes poderes evitar uma morte imediata ou automática e não da arkanita Damballah. Os céus começam a poderá ser ressuscitada (ou seja, suprime a ação trovejar, e grandes relâmpagos anunciam que da Centelha). É bem provável que se torne uma o Ritual está quase terminando. A vítima então Aparição.</w:t>
      </w:r>
    </w:p>
    <w:p>
      <w:pPr>
        <w:spacing w:after="80" w:line="259" w:lineRule="auto"/>
      </w:pPr>
      <w:r>
        <w:t>faz uma Disputa de WILL vs. WILL do realizador do Ritual. Caso perca, sua alma é Tesoura Astral desprendida de seu corpo e a vítima se torna (Artefato)</w:t>
      </w:r>
    </w:p>
    <w:p>
      <w:pPr>
        <w:spacing w:after="80" w:line="259" w:lineRule="auto"/>
      </w:pPr>
      <w:r>
        <w:t>uma Aparição, enquanto a alma do realizador Um item mágico muito temido, a incorpora na vítima. Caso a vítima vença a Tesoura Astral é um dos únicos objetos capazes disputa, a disputa continua até a vítima perder de cortar o Fio de Prata ou o Fio Negro (dos ou o realizador obter uma falha crítica, em que Liches, Múmias, Revenantes, Vampiros e sua alma é arrancada de seu corpo e ele próprio Filhos de Hecate), que liga o espírito ao corpo torna-se uma Aparição. de uma pessoa. A tesoura faz 2d6 pontos de Sabe-se de muitos praticantes do vodu dano por rodada no fio, e estes pontos de dano que realizam este Ritual para transferir suas são transmitidos diretamente ao dono do fio, almas para corpos de bonecos especialmente sem IP, resistências ou Magias de proteção.</w:t>
      </w:r>
    </w:p>
    <w:p>
      <w:pPr>
        <w:spacing w:after="80" w:line="259" w:lineRule="auto"/>
      </w:pPr>
      <w:r>
        <w:t>criador para este Ritual (tais bonecos se Quando os PVs de um Personagem chegam a assemelham muito aos Vampiros Asimani). zero desta forma, sua forma astral é destruída, Neste caso, a transferência é automática, sem e a vítima é destruída para sempre.</w:t>
      </w:r>
    </w:p>
    <w:p>
      <w:pPr>
        <w:spacing w:after="80" w:line="259" w:lineRule="auto"/>
      </w:pPr>
      <w:r>
        <w:t>exigir nenhuma disputa.</w:t>
      </w:r>
    </w:p>
    <w:p>
      <w:pPr>
        <w:spacing w:after="80" w:line="259" w:lineRule="auto" w:before="120"/>
      </w:pPr>
      <w:r>
        <w:rPr>
          <w:b/>
        </w:rPr>
        <w:t>Wyengarr de JarnvidSanto Graal</w:t>
      </w:r>
    </w:p>
    <w:p>
      <w:pPr>
        <w:spacing w:after="80" w:line="259" w:lineRule="auto" w:before="120"/>
      </w:pPr>
      <w:r>
        <w:rPr>
          <w:b/>
        </w:rPr>
        <w:t>(Artefato)</w:t>
      </w:r>
    </w:p>
    <w:p>
      <w:pPr>
        <w:spacing w:after="80" w:line="259" w:lineRule="auto" w:before="120"/>
      </w:pPr>
      <w:r>
        <w:rPr>
          <w:b/>
        </w:rPr>
        <w:t>(Artefato)</w:t>
      </w:r>
    </w:p>
    <w:p>
      <w:pPr>
        <w:spacing w:after="80" w:line="259" w:lineRule="auto"/>
      </w:pPr>
      <w:r>
        <w:t>Ao sul da Dinamarca, há uma floresta O Santo Graal é uma relíquia sagrada, de gigantescas árvores de ferro vermelhas alegadamente o cálice que Jesus Cristo utilizou retorcidas e sem folhas, chamada Jarnvid. Nesta durante a Santa Ceia. Apesar de originalmente floresta há uma tribo matriarcal de Jothuns (as esculpido em madeira, aos olhos das pessoas Jarnáxas) que praticam a bruxaria e servem justas e honradas, o cálice parece ser feito do todas de amantes das criaturas nórdicas mais mais puro e perfeito ouro. maléficas. Seus filhos com os monstros O cálice pode curar qualquer doença, nórdicos são horríveis em aparência, a maioria maldição ou veneno, conhecidos ou na forma de um demônio lupino. Odhin desconhecidos, em seres mortais e imortais. costuma enviar Einherjars para matarem estes Também pode trazer um morto de volta à vida lobos demoníacos e transformar suas peles em ou dar a imortalidade àquele que dele beber uma armadura chamada Wyengarr.</w:t>
      </w:r>
    </w:p>
    <w:p>
      <w:pPr>
        <w:spacing w:after="80" w:line="259" w:lineRule="auto"/>
      </w:pPr>
      <w:r>
        <w:t>(mas somente uma pessoa justa e honrada pode As Wyengarrs de Jarnvid são entregues se beneficiar dos poderes do Santo Graal). pelas Valkírias aos guerreiros mais valorosos, Outra das lendas relativas a este artefato é que concedendo-lhes a imortalidade e a ele possui o poder de curar definitivamente um invulnerabilidade absoluta. Nada, em todos os Vampiro de sua maldição eterna. mundos, irá querer matar o portador da armadura. Espadas irão parar em pleno ar, Supressão do Fio de Prata flechas irão se desviar da trajetória. Porém, este (Ritual: Spiritum/Metamagia 4) poder divino possui um custo muito alto: o Outro Ritual feito para matar algo que guerreiro terá apenas nove dias de vida. No não pode ser morto, também tem eficácia em final deste tempo, o Wyengarr irá transformáqualquer ser vivo. O Mago que realiza este lo em um lobo monstruoso que imediatamente Ritual torna seu alvo uma criatura de Espírito terá seu corpo carbonizado pelas chamas de Fraco, ao obrigar a vítima a inspirar o vapor de Muspellsheim.</w:t>
      </w:r>
    </w:p>
    <w:p>
      <w:pPr>
        <w:spacing w:after="80" w:line="259" w:lineRule="auto"/>
      </w:pPr>
      <w:r>
        <w:t>uma mistura especial de sangue, ervas raras e qualquer objeto conjurado do Umbral.</w:t>
      </w:r>
    </w:p>
    <w:p>
      <w:pPr>
        <w:pStyle w:val="Heading2"/>
      </w:pPr>
      <w:r>
        <w:rPr>
          <w:b/>
        </w:rPr>
        <w:t>Página 36</w:t>
      </w:r>
    </w:p>
    <w:p>
      <w:pPr>
        <w:spacing w:after="80" w:line="259" w:lineRule="auto"/>
      </w:pPr>
      <w:r>
        <w:t>IDEIASIDEIASIDEIASIDEIASIDEIAS sobresobresobresobresobre aaaaa</w:t>
      </w:r>
    </w:p>
    <w:p>
      <w:pPr>
        <w:spacing w:after="80" w:line="259" w:lineRule="auto" w:before="120"/>
      </w:pPr>
      <w:r>
        <w:rPr>
          <w:b/>
        </w:rPr>
        <w:t>IMORTALIDADEIMORTALIDADEIMORTALIDADEIMORTALIDADEIMORTALIDADE</w:t>
      </w:r>
    </w:p>
    <w:p>
      <w:pPr>
        <w:spacing w:after="80" w:line="259" w:lineRule="auto"/>
      </w:pPr>
      <w:r>
        <w:t>“I am immortal, I have inside of me blood of Como o Personagem reagiu durante o kings, Triunfo? Ele acreditou em sua experiência pós- I have no rival, no man can be my equal” vida, ou a encarou realmente como um</w:t>
      </w:r>
    </w:p>
    <w:p>
      <w:pPr>
        <w:spacing w:after="80" w:line="259" w:lineRule="auto"/>
      </w:pPr>
      <w:r>
        <w:t>- Queen, Princes of the Universe pesadelo? A partir de então, como ele vê a morte dos seres mortais: uma catástrofe, uma Ao se jogar com um Personagem que benção, ou seria indiferente à morte dos meros atravessa os séculos, é preciso muito preparo mortais? E quanto às suas infinitas mortes: ele tanto por parte do Mestre como do Jogador. as teme ou é indiferente à iminência de uma</w:t>
      </w:r>
    </w:p>
    <w:p>
      <w:pPr>
        <w:spacing w:after="80" w:line="259" w:lineRule="auto" w:before="120"/>
      </w:pPr>
      <w:r>
        <w:rPr>
          <w:b/>
        </w:rPr>
        <w:t>Personagens cientes de sua mortalidade agem situação letal?</w:t>
      </w:r>
    </w:p>
    <w:p>
      <w:pPr>
        <w:spacing w:after="80" w:line="259" w:lineRule="auto"/>
      </w:pPr>
      <w:r>
        <w:t>com um certo comportamento, por saberem que Mesmo com relação a Personagens de um dia morrerão, enquanto seres eternos sabem vida eterna que não sejam os Imortais, estas que sua morte só será causada por fatos muito questões são importantes, devido à existência restritos. A seguir serão discutidos seis tópicos do Simulacro: quando um Simulacro é sobre a Imortalidade e seu uso em uma destruído e a criatura volta a seu plano de campanha. origem, ela sente a aflição da morte, ou para ela é mais como morrer em um jogo de Primeiro Pesadelo e Triunfo videogame? Como é o caminho de volta ao corpo original: turbulenta enquanto atravessa infinitos planos, ou instantânea de modo a nem “Porque é imortal, gerar lembrança na mente de quem projetou Não morre no final” seu espírito no Simulacro? Será que estes seres</w:t>
      </w:r>
    </w:p>
    <w:p>
      <w:pPr>
        <w:spacing w:after="80" w:line="259" w:lineRule="auto"/>
      </w:pPr>
      <w:r>
        <w:t>- Sandy &amp; Junior, Imortal não passam a ter mais cautela com relação à mortalidade de seu Simulacro, devido à dor que Apesar de o termo ser exclusivo de seu espírito sente? O Vampiro prefere o tempo Imortal: A Centelha, o Primeiro Pesadelo deve em que está em Sonho, ou sua vida no plano ser pensado muito bem pelo Jogador, pois ele físico?</w:t>
      </w:r>
    </w:p>
    <w:p>
      <w:pPr>
        <w:spacing w:after="80" w:line="259" w:lineRule="auto"/>
      </w:pPr>
      <w:r>
        <w:t>definirá o que o Personagem acredita haver na pós-vida. Cada Origem tem duas opções para Sentimento de Perdao destino da alma do Imortal em potencial; este destino mostra com quem o Imortal se encontrou durante sua experiência antes da “Immortality ressurreição, e será de grande valor para I make my journey through eternity qualquer questão relacionada à sua fé e a seu I keep a memory of you and me inside”</w:t>
      </w:r>
    </w:p>
    <w:p>
      <w:pPr>
        <w:spacing w:after="80" w:line="259" w:lineRule="auto"/>
      </w:pPr>
      <w:r>
        <w:t>medo ou vontade de morrer definitivamente e - Celine Dion, Immortality encontrar-se com seus deuses.</w:t>
      </w:r>
    </w:p>
    <w:p>
      <w:pPr>
        <w:spacing w:after="80" w:line="259" w:lineRule="auto"/>
      </w:pPr>
      <w:r>
        <w:t>O que pensa uma pessoa que morre e cai O Personagem de vida eterna mantémno Inferno, para depois voltar à vida na Terra, se sempre jovem e esbelto (com exceção dos sem entender nada do que aconteceu? Ela teria Mortos-Vivos conscientes), e vê o mundo a intenção de aliar-se aos seres malignos e agir desenvolver-se ininterruptamente. Entretanto, sob seus desígnios na Terra, ou agiria como todos aqueles que vivem a seu lado (amigos, um defensor contra estas mesmas forças parentes, animais de estimação e a pessoa que maléficas que o atormentaram no Inferno, em ama) sofrem todo tipo de infortúnio com o busca da redenção? E no caso de ter ido ao passar dos anos. Não só simplesmente o fato Paraíso? Ele teria raiva da imortalidade, por de todos envelhecerem e morrerem, mas retirá-lo do descanso eterno, ou agiria como também se acidentarem e tornarem-se aleijadas um verdadeiro paladino da bondade, em honra e inválidas, ou adquirirem uma moléstia aos seres benfazejos que encontrou no plano mortificante como lepra, câncer e muitas outras superior? doenças debilitantes. O Personagem eterno</w:t>
      </w:r>
    </w:p>
    <w:p>
      <w:pPr>
        <w:pStyle w:val="Heading2"/>
      </w:pPr>
      <w:r>
        <w:rPr>
          <w:b/>
        </w:rPr>
        <w:t>Página 37</w:t>
      </w:r>
    </w:p>
    <w:p>
      <w:pPr>
        <w:spacing w:after="80" w:line="259" w:lineRule="auto"/>
      </w:pPr>
      <w:r>
        <w:t>convive com o sentimento de desespero de tais Letargia e Prazer em Viver pessoas, que sabem que nunca mais se recuperarão de tais infortúnios, enquanto o “Who wants to live forever?</w:t>
      </w:r>
    </w:p>
    <w:p>
      <w:pPr>
        <w:spacing w:after="80" w:line="259" w:lineRule="auto"/>
      </w:pPr>
      <w:r>
        <w:t>Personagem eterno nunca é abatido. Who wants to live forever...?</w:t>
      </w:r>
    </w:p>
    <w:p>
      <w:pPr>
        <w:spacing w:after="80" w:line="259" w:lineRule="auto"/>
      </w:pPr>
      <w:r>
        <w:t>Mesmo o ambiente à volta passa por Who dares to love forever modificações nem sempre aceitas pelo Imortal: When love must die?”</w:t>
      </w:r>
    </w:p>
    <w:p>
      <w:pPr>
        <w:spacing w:after="80" w:line="259" w:lineRule="auto"/>
      </w:pPr>
      <w:r>
        <w:t>florestas são desmatadas, cidades tornam-se - Queen, Who Wants to Live Forever mais populosas e poluídas, as leis mudam, o modo como as pessoas se divertem muda. A criatura imortal, ao perceber-se como Muitos Imortais não conseguem se adequar às algo eterno, adquire imediatamente uma certa novas tendências, desejando que tudo volte a temeridade quanto aos riscos que antes temia:</w:t>
      </w:r>
    </w:p>
    <w:p>
      <w:pPr>
        <w:spacing w:after="80" w:line="259" w:lineRule="auto"/>
      </w:pPr>
      <w:r>
        <w:t>ser como antes. Aquele parque que ele sempre medo de altura, de afogar-se, do fogo... Com adorou visitar quando criança é atualmente um isso, antigos sonhos podem ser realizados, centro industrial, após séculos de modificações. como escalar uma montanha muito alta, praticar O Personagem sempre se sentirá desamparado, pára-quedismo, um bombeiro torna-se mais observando seu passado ser apagado aos destemido ao entrar em prédios em chamas, poucos e inevitavelmente. entre muitas outras ações.</w:t>
      </w:r>
    </w:p>
    <w:p>
      <w:pPr>
        <w:spacing w:after="80" w:line="259" w:lineRule="auto"/>
      </w:pPr>
      <w:r>
        <w:t>Até mesmo os interesses que o Imortal Após algumas décadas, todo tipo de tinha são atacados: se durante a Idade Média situação de risco já deve ter sido experimentada ele se entretia conversando com senhores pelo ser eterno, e sua mente passa a exigir mais feudais sobre guerras e seus territórios, este e mais coisas para se ocupar, mais excitação assunto é totalmente ignorado em uma para seu espírito aventureiro. Muitos deles, sociedade capitalista. Os sábios que ele quando notam que existe um mundo admirava e conversava pessoalmente se foram, sobrenatural além do que seus olhos sempre e somente livros contam sobre a existência costumaram enxergar, tornam-se pessoas deles, não havendo a menor chance de obcecadas em desvendar os mistérios do mundo encontrar outra pessoa com um pensamento e dos planos. Assumem papéis como idêntico. Semelhante, mas ainda assim longe desbravadores de ruínas abandonadas, de ser idêntico. caçadores de monstros, viajantes astrais, e tudo Com alguns séculos se vida, o Imortal o mais que ele possa imaginar.</w:t>
      </w:r>
    </w:p>
    <w:p>
      <w:pPr>
        <w:spacing w:after="80" w:line="259" w:lineRule="auto"/>
      </w:pPr>
      <w:r>
        <w:t>passa a ser uma pessoa mais fria, evitando No caso de não enxergar este mundo relacionar-se com os mortais, por temer ser novo, alguns imortais dedicam-se a levar suas obrigado a ver novamente a morte de tal ser. A capacidades muito além do que um simples Humanidade passa a ser encarada como um rio humano poderia. Donos de empresas passam a de partículas que sempre virão e irão embora utilizar identidades falsas para disfarçar a idade após alguns anos. Outros poucos Imortais avançada, e empenham-se à ascensão ilimitada passam a se concentrar em relacionamentos de sua empresa, massacrando firmas com rápidos e sem futuro, com pessoas que ele presidentes detentores de menor experiência desejará se apegar por poucas semanas, e que suas décadas (e até séculos) de vivência depois as abandonará sem razão justificada, comercial. Defensores de alguma religião sempre buscando suprir o vazio em seu coração podem agir nas sombras para expandir o modo com um grupo de pessoas após o outro. como se aproximam de novos fiéis, utilizando Como há várias criaturas eternas no discursos muito mais eficazes que os de universo de Trevas, há sempre a oportunidade estudiosos com “apenas” algumas décadas de de se aliar a um outro ser eterno, em busca de estudo.</w:t>
      </w:r>
    </w:p>
    <w:p>
      <w:pPr>
        <w:spacing w:after="80" w:line="259" w:lineRule="auto"/>
      </w:pPr>
      <w:r>
        <w:t>uma companhia duradoura. O problema nesta Mesmo assim, tais ocupações de sua amizade é que os Imortais possuem geralmente existência podem não ser suficientes: empresas uma missão definida e restrita, que os obriga a podem falir pelos mais diversos motivos, dedicar toda a eternidade a seu cumprimento, religiões surgem, se ramificam e são enquanto os outros seres eternos possuem uma eliminadas, mais nenhuma ruína abandonada liberdade maior para fazerem o que tiverem é encontrada após tantas já desbravadas. Com vontade. Algumas vezes esta diferença pode isso, vem a letargia e a apatia, criadas pelo tédio causar inveja e desavenças. e a falta de eventos excitantes. A criatura eterna perde a vontade aos poucos de continuar o que</w:t>
      </w:r>
    </w:p>
    <w:p>
      <w:pPr>
        <w:pStyle w:val="Heading2"/>
      </w:pPr>
      <w:r>
        <w:rPr>
          <w:b/>
        </w:rPr>
        <w:t>Página 38</w:t>
      </w:r>
    </w:p>
    <w:p>
      <w:pPr>
        <w:spacing w:after="80" w:line="259" w:lineRule="auto"/>
      </w:pPr>
      <w:r>
        <w:t>fazia, talvez achando que tudo sempre terá um E o que dizer de um inimigo mortal que fim, e é inútil ocupar-se de algo que também ele enfrentou um milênio atrás? Após tantos sumirá enquanto ele sobrevive. Poucas coisas “inimigos mortais” que ele enfrentou com o mostram-se dignas de sua atenção e ação direta. passar dos séculos, ele se lembraria de seu Quando isto acontece, é necessário ao primeiro inimigo que voltou após 1000 anos?</w:t>
      </w:r>
    </w:p>
    <w:p>
      <w:pPr>
        <w:spacing w:after="80" w:line="259" w:lineRule="auto"/>
      </w:pPr>
      <w:r>
        <w:t>imortal encontrar algo em que acreditar, algo Ou, mais estranhamente, o antes inimigo mortal que ele tenha certeza que é “mais eterno” que agora deseja a paz, e quer esquecer todo o mal ele próprio. Um deus, o próprio Cosmo, a Roda que causou ao Personagem séculos atrás. Como dos Mundos, algum ciclo sem fim ou verdade o Personagem agiria: ignoraria que são águas constante. Com esta crença, o imortal irá passadas (há mil anos!), ou ainda estaria adquirir uma macro-visão dos acontecimentos, furioso? Ou ainda pior: ele seria capaz de enxergando um plano divino muito mais LEMBRAR que tinha um inimigo há mil anos?</w:t>
      </w:r>
    </w:p>
    <w:p>
      <w:pPr>
        <w:spacing w:after="80" w:line="259" w:lineRule="auto"/>
      </w:pPr>
      <w:r>
        <w:t>complexo e digno de seu empenho e atividade. E no caso de visitar um local de estudos Alguns raros imortais tornam-se históricos, que na verdade foi um dos locais monstros de pensamento distorcido, dedicando- onde ele viveu há mais de 700 anos? Será que se a experimentar sensações ou causar efeitos ele seria capaz de se lembrar, e ajudar nos extremamente prejudiciais aos mortais, mas estudos, ou ficaria confuso, tentando filtrar as que gerem uma sensação momentânea de lembranças dos outros duzentos locais onde ele divertimento. Como exemplo, há o ser que já morou? Um ser imortal já presenciou tantas procura por outros seres imortais iguais a ele, coisas, que é quase impossível que ele e cria atos terroristas (explosão de aviões, trens mantenha o mesmo ponto de vista. Se ele viveu descarrilados, epidemias de vírus letais) para na época da Inquisição, presenciou a Contrapoder identificar seus sobreviventes. Outros Reforma, as modificações da Igreja nos últimos imortais passam a pensar novas maneiras de séculos e ainda viu a descoberta de novos torturar mortais, testando durante os anos em pergaminhos apócrifos, será que sua opinião pessoas de idades e tipos físicos diferentes para sobre o Cristianismo e a própria Igreja Católica descobrir qual o método mais eficaz. Apostólica Romana seria a mesma após séculos?</w:t>
      </w:r>
    </w:p>
    <w:p>
      <w:pPr>
        <w:spacing w:after="80" w:line="259" w:lineRule="auto"/>
      </w:pPr>
      <w:r>
        <w:t>Memória e Visão de Mundo Alguns conhecimentos que o imortal possuía ainda podem “sumir” na mente milenar do ser imortal. No caso de ter sido um gladiador“Eu nasci há dez mil anos atrás na época romana e ter deixado de praticarE não tem nada nesse mundo que eu não saiba hipismo por séculos e séculos, teria ele ademais”</w:t>
      </w:r>
    </w:p>
    <w:p>
      <w:pPr>
        <w:spacing w:after="80" w:line="259" w:lineRule="auto"/>
      </w:pPr>
      <w:r>
        <w:t>capacidade de relembrar de modo instantâneo- Raul Seixas, Eu Nasci Há Dez Mil Anos Atrás como montar um cavalo em tempos recentes, e</w:t>
      </w:r>
    </w:p>
    <w:p>
      <w:pPr>
        <w:spacing w:after="80" w:line="259" w:lineRule="auto" w:before="120"/>
      </w:pPr>
      <w:r>
        <w:rPr>
          <w:b/>
        </w:rPr>
        <w:t>realizar com maestria as manobras que</w:t>
      </w:r>
    </w:p>
    <w:p>
      <w:pPr>
        <w:spacing w:after="80" w:line="259" w:lineRule="auto"/>
      </w:pPr>
      <w:r>
        <w:t>Como já mencionado antes, pessoas, realizava no passado? locais e até mesmo pontos de vista surgem e Assim, o Personagem deve selecionar são destruídos com o passar dos anos. Seres de uma quantidade de Perícias igual à sua INT, séculos de existência com certeza visitaram que serão consideradas Perícias utilizadas no centenas de lugares diferentes, e conheceram tempo em que a campanha ocorre. Todas as milhares e milhares de pessoas, algumas delas outras Perícias são consideradas como dignas de lembrança, outras não. Às vezes, ele abandonadas com o tempo. Para lembrar-se de aprendeu ou no mínimo ouvir coisas uma destas Perícias, o Personagem deve importantes e corriqueiras, e tudo isto está realizar um Teste Difícil de INT (mais o bônus guardado em sua mente eterna. do Aprimoramento Memória, caso o tenha). Se Já que muitas vezes alguns seres eternos tiver sucesso, a habilidade adormecida irá vivem por muitos séculos e até milênios, muita surgir instintivamente, mas será novamente informação pode se perder na mente de um ser esquecida quando o Personagem deixar de usáimortal. Um importante aliado que ele adquiriu la. Se o Personagem obtiver uma falha crítica séculos está morto, mas não seus descendentes, no teste, ele confundirá momentaneamente e talvez estes descendentes possam ser ainda passado e presente, perdendo-se em imagens aliados do imortal. Basta que ele se lembre que do passado e sofrendo alucinações por 1d6 ele tinha tal aliado. rodadas.</w:t>
      </w:r>
    </w:p>
    <w:p>
      <w:pPr>
        <w:pStyle w:val="Heading2"/>
      </w:pPr>
      <w:r>
        <w:rPr>
          <w:b/>
        </w:rPr>
        <w:t>Página 39</w:t>
      </w:r>
    </w:p>
    <w:p>
      <w:pPr>
        <w:spacing w:after="80" w:line="259" w:lineRule="auto" w:before="120"/>
      </w:pPr>
      <w:r>
        <w:rPr>
          <w:b/>
        </w:rPr>
        <w:t>Guerras de Poder Ancestral</w:t>
      </w:r>
    </w:p>
    <w:p>
      <w:pPr>
        <w:spacing w:after="80" w:line="259" w:lineRule="auto"/>
      </w:pPr>
      <w:r>
        <w:t>vez mais insensíveis, e apenas o desrespeito e o desafio à autoridade que eles julgam ter po- “And here we are, we’re the princes of the dem com certeza despertar a fúria de uma criuniverse atura eterna.</w:t>
      </w:r>
    </w:p>
    <w:p>
      <w:pPr>
        <w:spacing w:after="80" w:line="259" w:lineRule="auto" w:before="120"/>
      </w:pPr>
      <w:r>
        <w:rPr>
          <w:b/>
        </w:rPr>
        <w:t>Here we belong, fighting for survival,</w:t>
      </w:r>
    </w:p>
    <w:p>
      <w:pPr>
        <w:spacing w:after="80" w:line="259" w:lineRule="auto"/>
      </w:pPr>
      <w:r>
        <w:t>We’ve come to be the rulers of your world”</w:t>
      </w:r>
    </w:p>
    <w:p>
      <w:pPr>
        <w:spacing w:after="80" w:line="259" w:lineRule="auto"/>
      </w:pPr>
      <w:r>
        <w:t>- Queen, Princes of the Universe Outros Seres Imortais e</w:t>
      </w:r>
    </w:p>
    <w:p>
      <w:pPr>
        <w:spacing w:after="80" w:line="259" w:lineRule="auto" w:before="120"/>
      </w:pPr>
      <w:r>
        <w:rPr>
          <w:b/>
        </w:rPr>
        <w:t>Antagonistas</w:t>
      </w:r>
    </w:p>
    <w:p>
      <w:pPr>
        <w:spacing w:after="80" w:line="259" w:lineRule="auto"/>
      </w:pPr>
      <w:r>
        <w:t>Embora costume ser muito raro no casos dos verdadeiros Imortais, a formação de “Here we belong, fighting to survive, poderosos impérios na sociedade sobrenatural In a world with the darkest powers”</w:t>
      </w:r>
    </w:p>
    <w:p>
      <w:pPr>
        <w:spacing w:after="80" w:line="259" w:lineRule="auto"/>
      </w:pPr>
      <w:r>
        <w:t>é uma característica de muitos seres eternos, - Queen, Princes of the Universe que buscam adquirir o máximo de poder, e desejam nunca precisar livrar-se dele. Como Além dos próprios Imortais, sabe-se de grandes exemplos, há a comunidade vampírica, diversos outros seres que podem atingir séculos com poderosos Vampiros Anciões e mesmo milênios de existência. Usuários de manipulando sua prole através do poder de seu Magia geralmente encontram uma forma ou próprio sangue. Há também os Lordes outra de estender sua vida, adquirir a juventude, Infernais, que constróem seus impérios no fugir da morte. Criaturas de Forma-Pensamento Inferno e buscam afetar a Terra. Ou mesmo as puro (seres da Arcádia e do Sonhar) continuam cidades paradisianas, com seres edhênicos existindo enquanto se acreditar que ainda milenares e que desejam nunca perder todo o existem. Seres dos planos inferiores e poder que conquistaram com muito esforço. superiores, devido exatamente ao contato com Assim que um eterno cria um império a Magia, tornam-se também seres eternos.</w:t>
      </w:r>
    </w:p>
    <w:p>
      <w:pPr>
        <w:spacing w:after="80" w:line="259" w:lineRule="auto"/>
      </w:pPr>
      <w:r>
        <w:t>(sendo esta palavra “império” usada para Além dos seres já conhecidos do universo de qualquer montante de poder e influência Trevas, serão descritos abaixo outros seres que mantida por alguém), ele passa podem ser considerados imortais, e poderão automaticamente a se preocupar com a possuir várias conexões com o passado e o possibilidade de perder seu posto, por tantos presente do Imortal.</w:t>
      </w:r>
    </w:p>
    <w:p>
      <w:pPr>
        <w:spacing w:after="80" w:line="259" w:lineRule="auto"/>
      </w:pPr>
      <w:r>
        <w:t>motivos quanto sua mente inventiva possa criar.</w:t>
      </w:r>
    </w:p>
    <w:p>
      <w:pPr>
        <w:spacing w:after="80" w:line="259" w:lineRule="auto"/>
      </w:pPr>
      <w:r>
        <w:t>Ele pode ser considerado obsoleto para os Anjos Caídos, Daemons, Hordas, novos membros, pode ser traído por alguém Súcubos/Íncubos e Vampirosmuito próximo, ou mesmo arquitetar um plano Há muitas criaturas que obtém aque falhe miseravelmente e o leve junto para o imortalidade através da absorção da energiaesquecimento.</w:t>
      </w:r>
    </w:p>
    <w:p>
      <w:pPr>
        <w:spacing w:after="80" w:line="259" w:lineRule="auto"/>
      </w:pPr>
      <w:r>
        <w:t>vital de outros seres vivos; estes seres são Deste modo, os eternos detentores de um chamados de Parasitas, como um todo. Emboraimpério tornam-se paranóicos, temerosos de existam grandes diferenças entre os Vampirosperdê-lo para seus próprios seguidores e e as várias raças de Demônios, todos sãoaliados. Toda informação adquirida é encarada encarados da mesma forma pelos Imortais,como algo potencialmente falso, como se todos independente de eles se alimentarem de carnebuscassem enganá-lo com uma falsa realidade.</w:t>
      </w:r>
    </w:p>
    <w:p>
      <w:pPr>
        <w:spacing w:after="80" w:line="259" w:lineRule="auto"/>
      </w:pPr>
      <w:r>
        <w:t>humana, sangue, bebês humanos ou a própriaA teoria da conspiração torna-se praticamente alma mortal.um hobby diário.</w:t>
      </w:r>
    </w:p>
    <w:p>
      <w:pPr>
        <w:spacing w:after="80" w:line="259" w:lineRule="auto"/>
      </w:pPr>
      <w:r>
        <w:t>Vampiros em geral alimentam-se de Com tanta desconfiança circundando o sangue, mas os Lamiai se alimentamimortal, estratégias defensivas são necessáriexclusivamente de bebês humanos, e osas, e ações diretas e impulsivas são encaradas Asimani se alimentam exclusivamente de carnecomo um pedido para ser morto. A necessidahumana. Às vezes eles adquirem a capacidadede de manter as aparências cria jogos de intride absorver a energia espiritual de uma pessoa,ga e ataques indiretos que sacrificam servos − limitando a dependência de sugar o sangue daao mesmo tempo em que a perspicácia de sévítima (embora Lamiai e Asimani aindaculos de experiência cria planos que nenhum precisem de seus alimentos exóticos).iniciante poderia sonhar em compreender. Para Os Demônios podem ser imortais semestes seres eternos, aliados são vistos como depender do parasitismo da energia vital alheia,peças de um jogo − seu sacrifício é apenas uma embora alguns Demônios o façam por prazer.questão tática. Os seres imortais tornam-se cada</w:t>
      </w:r>
    </w:p>
    <w:p>
      <w:pPr>
        <w:pStyle w:val="Heading2"/>
      </w:pPr>
      <w:r>
        <w:rPr>
          <w:b/>
        </w:rPr>
        <w:t>Página 40</w:t>
      </w:r>
    </w:p>
    <w:p>
      <w:pPr>
        <w:spacing w:after="80" w:line="259" w:lineRule="auto"/>
      </w:pPr>
      <w:r>
        <w:t>Anjos Caídos, Daemons e Súcubos/Íncubos Dragões podem optar por parasitar a energia vital de As criaturas mais majestosas que já outras pessoas através da absorção de suas caminharam na Terra, os Dragões são o ideal almas, mas esta opção nunca mais poderá ser da nobreza, do poder e da honra. Independente mudada, tornando-se uma dependência eterna. da cultura onde influenciaram, todos os Algumas Hordas também têm a opção de se Dragões são considerados a ameaça derradeira alimentar de carne humana para continuar na vida de um aventureiro, a evolução máxima imortais, mas acontece a mesma dependência de uma cultura terrestre e o ápice do poder eterna do caso dos Demônios acima. bélico em um único ser. Mesmo quando assumem a forma humana (coisa que muitos Aparições, Espectros, Fantasmas, fazem atualmente, para não chamar atenção), Obsessores e Rapinantes são dotados de Atributos extraordinariamente Os séculos podem ter se passado, mas altos.</w:t>
      </w:r>
    </w:p>
    <w:p>
      <w:pPr>
        <w:spacing w:after="80" w:line="259" w:lineRule="auto"/>
      </w:pPr>
      <w:r>
        <w:t>certas almas nunca encontram o descanso final, Dotados de uma longevidade superior à seja por causa de uma morte violenta, por uma dos Elfos e dos Makrobiói, os Dragões já missão ainda incompleta na Terra, um dominaram grandes reinos na Terra, aliaramsentimento forte demais para permitir que a se a forças inferiores e superiores, desprezaram alma saia da Terra, ou uma maldição eterna que e superestimaram os Humanos; enfim, já prende o espírito ao plano terrestre. pensaram e agiram de todas as maneiras Os chamados Mortos-Vivos Etéreos possíveis, e atualmente tornaram-se um podem ter as mais diferentes mortes, e também pequeno punhado de refugiado pelos cantos da os mais diversos meios para não entrar no ciclo Terra. Há rumores sobre a verdadeira de reencarnações. Aparições tiveram uma imortalidade draconiana: alguns estudiosos morte muito violenta ou especial (geralmente afirmam que um Dragão nunca pára de crescer, mortos por Lobisomens) ou cometeram suicídio e quando seu tamanho torna-se grande demais, e escaparam do Bosque dos Suicidas, no o Dragão torna-se uma Serpente Marinha e Inferno. Os Espectros são almas corrompidas passa a viver nas profundezas dos mares.</w:t>
      </w:r>
    </w:p>
    <w:p>
      <w:pPr>
        <w:spacing w:after="80" w:line="259" w:lineRule="auto"/>
      </w:pPr>
      <w:r>
        <w:t>pelo poder do tenebrita Vampyr, e são mais encarados como espíritos demoníacos. Filhos de Hecate, Liches e Múmias Fantasmas surgem quando uma alma possui Os três tipos de Morto-Vivo mais uma importante missão para cumprir na Terra, poderosos, os Filhos de Hecate, os Liches e as mas foi interrompido por uma morte Múmias transcenderam o conceito de um inesperada. Por fim, os Obsessores são as simples corpo animado. Eles são muito mais conhecidas assombrações e encostos, que que simples Zumbis, com um nível de atormentam pessoas, amaldiçoam objetos e proficiência em Magia e capacidade de assombram locais profanos. pensamento capazes de encantar qualquer Entre todos os Mortos-Vivos Etéreos, há criatura imortal que converse com eles.</w:t>
      </w:r>
    </w:p>
    <w:p>
      <w:pPr>
        <w:spacing w:after="80" w:line="259" w:lineRule="auto"/>
      </w:pPr>
      <w:r>
        <w:t>um tipo especial chamado de Rapinante, que O que os difere dos Imortais é o fato de na verdade pode ser qualquer um dos anteriores que suas almas estão presas ao corpo por um (Aparição, Espectro, Fantasma ou Obsessor). Fio Negro em vez de um Fio de Prata, o que O que torna um Rapinante algo à parte de sua impede que a energia da vida flua para seus própria espécie é sua dependência em habitar corpos. Assim, a putrefação da carne e dos um corpo vivo para continuar na Terra. Caso o ossos é inevitável, tornando-os deste modo corpo morra, o Rapinante deve encontrar um Mortos-Vivos.</w:t>
      </w:r>
    </w:p>
    <w:p>
      <w:pPr>
        <w:spacing w:after="80" w:line="259" w:lineRule="auto"/>
      </w:pPr>
      <w:r>
        <w:t>outro corpo para possuir, ou será transportado Outra grande diferença entre estes contra sua vontade para o Umbral, precisando Mortos-Vivos com os Imortais é que os Imortais de um esforço enorme para voltar à Terra e possuem sempre uma missão extremamente possuir outro corpo. Às vezes outras criaturas importante relacionada à proteção e defesa da imortais tornam-se Rapinantes, ao realizarem Roda dos Mundos, seja lá como ocorra essa o Ritual Rapina Espiritual de Damballah. proteção. Já estes Mortos-Vivos, existem</w:t>
      </w:r>
    </w:p>
    <w:p>
      <w:pPr>
        <w:spacing w:after="80" w:line="259" w:lineRule="auto" w:before="120"/>
      </w:pPr>
      <w:r>
        <w:rPr>
          <w:b/>
        </w:rPr>
        <w:t>simplesmente para saciar sua ambição infinita</w:t>
      </w:r>
    </w:p>
    <w:p>
      <w:pPr>
        <w:spacing w:after="80" w:line="259" w:lineRule="auto"/>
      </w:pPr>
      <w:r>
        <w:t>e a devoção a uma causa pouco altruísta.</w:t>
      </w:r>
    </w:p>
    <w:p>
      <w:pPr>
        <w:pStyle w:val="Heading2"/>
      </w:pPr>
      <w:r>
        <w:rPr>
          <w:b/>
        </w:rPr>
        <w:t>Página 41</w:t>
      </w:r>
    </w:p>
    <w:p>
      <w:pPr>
        <w:spacing w:after="80" w:line="259" w:lineRule="auto" w:before="120"/>
      </w:pPr>
      <w:r>
        <w:rPr>
          <w:b/>
        </w:rPr>
        <w:t>Revenantes Caçador de Zarich</w:t>
      </w:r>
    </w:p>
    <w:p>
      <w:pPr>
        <w:spacing w:after="80" w:line="259" w:lineRule="auto"/>
      </w:pPr>
      <w:r>
        <w:t>Uma espécie muito especial de Morto- Tempo de Aprendizado: 10 anos.</w:t>
      </w:r>
    </w:p>
    <w:p>
      <w:pPr>
        <w:spacing w:after="80" w:line="259" w:lineRule="auto"/>
      </w:pPr>
      <w:r>
        <w:t>Vivo, o Revenante é uma pessoa que morreu Custo: 8 pts. de Aprimoramento, 340 pts. de por uma causa injusta e não encontrou paz ao Perícia.</w:t>
      </w:r>
    </w:p>
    <w:p>
      <w:pPr>
        <w:spacing w:after="80" w:line="259" w:lineRule="auto"/>
      </w:pPr>
      <w:r>
        <w:t>morrer, geralmente porque outras pessoas Perícias: Armas Brancas (Adaga 25/25, Lança morreram junto e a pessoa sente-se responsável 25/30), Barganha 15%, Briga 25%, por vingar-se do causador das mortes. Não se Conhecimento Proibido (Abismo 20%, Anjos sabe quem permite a volta de suas almas em 15%, Demônios 25%, Infernun 20%, Spiritum seus próprios corpos, mas acredita-se que sejam 15%, Rituais 30%, Imortais 50%), Escutar seres muito poderosos de Spiritum. 25%, Idiomas (Árabe 20%), Intimidação 30%, Todo Revenante volta com a missão úni- Lábia 25%, Liderança 20%, Manha 15%, ca e estrita de assassinar quem causou sua Pesquisa/Investigação 20%, Tortura 35%.</w:t>
      </w:r>
    </w:p>
    <w:p>
      <w:pPr>
        <w:spacing w:after="80" w:line="259" w:lineRule="auto"/>
      </w:pPr>
      <w:r>
        <w:t>morte e a de pessoas importantes na vida do Aprimoramentos: Biblioteca 2, Poderes Revenante, e a única companhia que encon- Demoníacos 3, Poderes Mágicos 1, Pontos tram quando despertam em seus corpos é um Heróicos 2.</w:t>
      </w:r>
    </w:p>
    <w:p>
      <w:pPr>
        <w:spacing w:after="80" w:line="259" w:lineRule="auto"/>
      </w:pPr>
      <w:r>
        <w:t>animal, que será seu símbolo e sua fraqueza. Caminhos Preferidos: Humanos, Spiritum, Geralmente, o animal é um corvo, mas sabe-se Metamagia.</w:t>
      </w:r>
    </w:p>
    <w:p>
      <w:pPr>
        <w:spacing w:after="80" w:line="259" w:lineRule="auto"/>
      </w:pPr>
      <w:r>
        <w:t>de raros casos de escorpiões e até de serpen- Pontos de Obscuridade: 0 + 1 por nível.</w:t>
      </w:r>
    </w:p>
    <w:p>
      <w:pPr>
        <w:spacing w:after="80" w:line="259" w:lineRule="auto"/>
      </w:pPr>
      <w:r>
        <w:t>tes. Pontos de Magia: 2 + 1 por nível.</w:t>
      </w:r>
    </w:p>
    <w:p>
      <w:pPr>
        <w:spacing w:after="80" w:line="259" w:lineRule="auto"/>
      </w:pPr>
      <w:r>
        <w:t>Enquanto não realiza sua vingança, o Pontos Heróicos: 2 por nível.</w:t>
      </w:r>
    </w:p>
    <w:p>
      <w:pPr>
        <w:spacing w:after="80" w:line="259" w:lineRule="auto"/>
      </w:pPr>
      <w:r>
        <w:t>Revenante não morre, nem mesmo decapitado.</w:t>
      </w:r>
    </w:p>
    <w:p>
      <w:pPr>
        <w:spacing w:after="80" w:line="259" w:lineRule="auto"/>
      </w:pPr>
      <w:r>
        <w:t>Sua única fraqueza é o animal (um Familiar), que quando morto, transforma o Revenante em Centelha e retirá-la à força é memorável e muito um mortal comum. Assim que cumpre sua temida pelos Imortais. Normalmente, os vingança, o Revenante volta para seu túmulo Makrobiói e os Urlug viajam aos planos por livre e espontânea vontade, morrendo inferiores para acabar com células de definitivamente. No caso de ser morto após a Caçadores de Zarich, arriscando a própria morte de seu Familiar, a alma do Revenante é imortalidade.</w:t>
      </w:r>
    </w:p>
    <w:p>
      <w:pPr>
        <w:spacing w:after="80" w:line="259" w:lineRule="auto" w:before="120"/>
      </w:pPr>
      <w:r>
        <w:rPr>
          <w:b/>
        </w:rPr>
        <w:t>imediatamente levada ao Inferno ou é</w:t>
      </w:r>
    </w:p>
    <w:p>
      <w:pPr>
        <w:spacing w:after="80" w:line="259" w:lineRule="auto"/>
      </w:pPr>
      <w:r>
        <w:t>condenada a vagar pelo Umbral. Há a Ordem dos Renascidos de Ezequiel possibilidade de tornar-se uma Aparição ou um A crença na imortalidade da alma é Fantasma. amplamente difundida pelo Cristianismo, mas não a imortalidade do corpo. Pelo menos, não Caçadores de Zarich amplamente. Há uma pequena e obscura Ordem Angra Mainyu é uma das entidades mais de religiosos subordinados à Cidade de Prata poderosas e ativas na Orbe de Satânia, e tem (ou seja, podem seguir tanto as Igrejas Judaica, como um de seus generais a poderosa infernita Católica, Ortodoxa ou Protestante), que Zarich. Zarich é conhecida como “Caçadora de veneram arduamente um trecho específico da Imortais” e “Ceifadora da Juventude”, por se Bíblia: o Livro de Ezequiel, Capítulo 37, alimentar da imortalidade de todos os seres, versículos 1 a 14. Nele, o Demiurge afirma a tanto por ser sua função ao servir Angra Ezequiel que somente o edhênico tem o poder Mainyu, como também por puro prazer. Esta para reviver os mortos e lhes devolver o sopro infernita dedica-se em acabar com a juventude da vida.</w:t>
      </w:r>
    </w:p>
    <w:p>
      <w:pPr>
        <w:spacing w:after="80" w:line="259" w:lineRule="auto"/>
      </w:pPr>
      <w:r>
        <w:t>de todos os seres e criar na velhice os piores A Ordem dos Renascidos de Ezequiel é sentimentos, induzindo ao aparecimento das um grupo de elite de caçadores servos da doenças na velhice, à amargura e à sensação Cidade de Prata, especializados em exterminar de ser um fardo na vida das outras pessoas. Imortais, para lembrá-los que somente Muitos seres imortais tendem a venerar Demiurge pode dar a imortalidade. Os mais Zarich em busca da salvação, de modo que ela poderosos membros da Ordem são verdadeiros não lhes retire a imortalidade. Seus Caçadores Revenantes, que voltam com a única missão são tanto mortais como imortais, voltados de caçar um Imortal específico. O Familiar unicamente a pressentir os sinais da Eternidade destes Revenantes é a pomba branca.</w:t>
      </w:r>
    </w:p>
    <w:p>
      <w:pPr>
        <w:spacing w:after="80" w:line="259" w:lineRule="auto"/>
      </w:pPr>
      <w:r>
        <w:t>e eliminá-la, ou ao menos absorvê-la e entregála a Zarich. Sua habilidade em detectar a</w:t>
      </w:r>
    </w:p>
    <w:p>
      <w:pPr>
        <w:pStyle w:val="Heading2"/>
      </w:pPr>
      <w:r>
        <w:rPr>
          <w:b/>
        </w:rPr>
        <w:t>Página 42</w:t>
      </w:r>
    </w:p>
    <w:p>
      <w:pPr>
        <w:spacing w:after="80" w:line="259" w:lineRule="auto"/>
      </w:pPr>
      <w:r>
        <w:t>Renascido de Ezequiel Condutor da Roda da Vida Tempo de Aprendizado: 5 anos. Tempo de Aprendizado: 6 anos.</w:t>
      </w:r>
    </w:p>
    <w:p>
      <w:pPr>
        <w:spacing w:after="80" w:line="259" w:lineRule="auto"/>
      </w:pPr>
      <w:r>
        <w:t>Custo: 2 pts. de Aprimoramento, 245 pts. de Custo: 4 pts. de Aprimoramento, 290 pts. de Perícia. Perícia.</w:t>
      </w:r>
    </w:p>
    <w:p>
      <w:pPr>
        <w:spacing w:after="80" w:line="259" w:lineRule="auto"/>
      </w:pPr>
      <w:r>
        <w:t>Perícias: Armadilhas 15%, Armas Brancas Perícias: Armadilhas 10%, Armas Brancas (Espada Longa 45/25), Camuflagem 25%, (Bastão 20/20, Espada Longa 30/20), Briga Ciências (História 10%, Legislação 10%, 40%, Camuflagem 10%, Ciências (História Teologia 40%), Conhecimento Proibido 10%, Legislação 10%, Política 20%), (Ocultismo 10%, Imortais 40%, Rituais 20%), Conhecimento Proibido (Spiritum 25%, Furtividade 20%, Heráldica 20%, Rastreio Imortais 50%), Esquiva 30%, Etiqueta 15%, 30%, Esquiva 30%, Briga 20%. Furtividade 10%, Heráldica 15%, Liderança Aprimoramentos: Contatos 2. 30%, Pesquisa/Investigação 10%, Rastreio Podem comprar o Aprimoramento Poderes 20%, Religião 40%.</w:t>
      </w:r>
    </w:p>
    <w:p>
      <w:pPr>
        <w:spacing w:after="80" w:line="259" w:lineRule="auto"/>
      </w:pPr>
      <w:r>
        <w:t>Mortuários caso sejam Revenantes. Aprimoramentos: Alma Pura (Taoísmo, não Caminhos Preferidos: Humanos, Spiritum, Cristianismo), Poderes Mágicos 2.</w:t>
      </w:r>
    </w:p>
    <w:p>
      <w:pPr>
        <w:spacing w:after="80" w:line="259" w:lineRule="auto"/>
      </w:pPr>
      <w:r>
        <w:t>Metamagia. Caminhos Preferidos: Humanos, Spiritum, Pontos de Fé: 1 + 1 por nível. Metamagia.</w:t>
      </w:r>
    </w:p>
    <w:p>
      <w:pPr>
        <w:spacing w:after="80" w:line="259" w:lineRule="auto"/>
      </w:pPr>
      <w:r>
        <w:t>Pontos Heróicos: 4 + 1 por nível. Pontos de Fé: 0 + 1 por nível.</w:t>
      </w:r>
    </w:p>
    <w:p>
      <w:pPr>
        <w:spacing w:after="80" w:line="259" w:lineRule="auto"/>
      </w:pPr>
      <w:r>
        <w:t>Pontos Heróicos: 3 + 1 por nível.</w:t>
      </w:r>
    </w:p>
    <w:p>
      <w:pPr>
        <w:spacing w:after="80" w:line="259" w:lineRule="auto" w:before="120"/>
      </w:pPr>
      <w:r>
        <w:rPr>
          <w:b/>
        </w:rPr>
        <w:t>Irmandade dos Condutores da Roda da</w:t>
      </w:r>
    </w:p>
    <w:p>
      <w:pPr>
        <w:spacing w:after="80" w:line="259" w:lineRule="auto" w:before="120"/>
      </w:pPr>
      <w:r>
        <w:rPr>
          <w:b/>
        </w:rPr>
        <w:t>Vida Vigilantes/Caçadores</w:t>
      </w:r>
    </w:p>
    <w:p>
      <w:pPr>
        <w:spacing w:after="80" w:line="259" w:lineRule="auto"/>
      </w:pPr>
      <w:r>
        <w:t>Surgida nos primeiros séculos do Os Vigilantes são uma sociedade secreta império chinês, era originalmente formada por que observa as vidas dos Imortais sem se Magos muito poderosos que lidavam com revelarem. Para cada Imortal é designado um conceitos como Destino, Dharma e Vigilante cuja única função é monitorar e Reencarnação. Eram considerados os maiores registrar suas atividades. A maioria dos oráculos das comunidades onde viviam, e eram Imortais não sabe da existência dos Vigilantes, tidos como o melhor mentor que um heróis que foram criados por Ammaletu o Acádio após poderia acessar em sua jornada. Apesar de suas ele ver Gilgamesh voltar à vida. Nos tempos índoles benignas, sua função imposta por um antigos, todos os Vigilantes usavam um obscuro edhênico (que dizem ser Pan-gu, o medalhão com o símbolo de sua organização, criador da cidade paradisiana dos Anjos porém os Vigilantes recentes têm tatuado este taoístas chamada Shang-Qing) é a de manter o símbolo na frente do pulso.</w:t>
      </w:r>
    </w:p>
    <w:p>
      <w:pPr>
        <w:spacing w:after="80" w:line="259" w:lineRule="auto"/>
      </w:pPr>
      <w:r>
        <w:t>ciclo de encarnações em perfeito estado. Assim Dentro dos Vigilantes há uma pequena que começaram a surgir criaturas que acabavam facção, onde seus membros chamam a si com a ordem natural (chegada dos Demônios, próprios de Caçadores. Por isso, suas metas são Anjos, surgimento dos primeiros Vampiros, os unicamente matar todos os Imortais. Suas Hsien, criaturas feéricas, Mortos-Vivos, maiores vítimas são os Sidhichean, pois eles Dragões), os Condutores da Roda da Vida se temem pelo vitorioso que receberia o poder de viram impelidos a combater todos eles a impor um poderoso deus e controlaria o mundo, algo a regra da vida mortal a todos. ofensivo aos Caçadores, que reservam tal poder Deste modo, qualquer criatura que esteja aos mortais. Alguns poucos Caçadores também fora de um ciclo que exija seu nascimento e tentam se tornar eles próprios Imortais e já sua morte são combatidos, com raras exceções: tentaram descobrir o segredo da vida eterna.</w:t>
      </w:r>
    </w:p>
    <w:p>
      <w:pPr>
        <w:spacing w:after="80" w:line="259" w:lineRule="auto"/>
      </w:pPr>
      <w:r>
        <w:t>seres que obtiveram o caminho da Iluminação Os Vigilantes guardam um local Tao (os Imortais Hsien, por exemplo), ou servos chamado Santuário, principalmente para os de Shang-Qing que estejam de passagem pela Sidhichean que fugiam das perseguições dos Terra (ou seja, mesmo os Anjos de Shang-Qing outros Sidhichean, e para os Makrobiói que não que vivam na Terra são caçados). queriam sofrer com a destruição dos planos.</w:t>
      </w:r>
    </w:p>
    <w:p>
      <w:pPr>
        <w:spacing w:after="80" w:line="259" w:lineRule="auto"/>
      </w:pPr>
      <w:r>
        <w:t>Cada Imortal que entra no Santuário é conectado a uma máquina que os mantém em hibernação por anos e anos.</w:t>
      </w:r>
    </w:p>
    <w:p>
      <w:pPr>
        <w:pStyle w:val="Heading2"/>
      </w:pPr>
      <w:r>
        <w:rPr>
          <w:b/>
        </w:rPr>
        <w:t>Página 43</w:t>
      </w:r>
    </w:p>
    <w:p>
      <w:pPr>
        <w:spacing w:after="80" w:line="259" w:lineRule="auto"/>
      </w:pPr>
      <w:r>
        <w:t>Vigilante/Caçador Imortais e inclusive suas Fraquezas. Conhece Tempo de Aprendizado: 4 anos. com precisão 2 Origens.</w:t>
      </w:r>
    </w:p>
    <w:p>
      <w:pPr>
        <w:spacing w:after="80" w:line="259" w:lineRule="auto"/>
      </w:pPr>
      <w:r>
        <w:t>Custo: 4 pts. de Aprimoramento, 200 pts. de 50%: O Personagem conhece as lideranças Perícia. menos ocultas dentro da já escassa comunidade Perícias: Ciências (História 30%, Legislação Imortal. Bastando alguns minutos observando 10%, Política 10%, Teologia 40%), um Imortal, ele é capaz de dizer sua Origem e Conhecimento Proibido (Abismo 10%, Anjos suas Fraquezas. Conhece com precisão 3 10%, Demônios 10%, Infernun 10%, Oculto Origens.</w:t>
      </w:r>
    </w:p>
    <w:p>
      <w:pPr>
        <w:spacing w:after="80" w:line="259" w:lineRule="auto"/>
      </w:pPr>
      <w:r>
        <w:t>15%, Spiritum 15%, Rituais 20%, Imortais 60%: O Personagem conhece os principais 50%), Etiqueta 15%, Heráldica 20%, Pesquisa/ Imortais que existem na Terra, e o paradeiro Investigação 30%. de um punhado deles pelas Orbes. Conhece Aprimoramentos: Biblioteca 2, Sociedade Rituais para combater tipos específicos de Secreta 1, Contatos/Aliados 1. imortais e influenciá-los. Conhece com Pontos de Fé: 0 + 1 por nível. precisão 4 Origens.</w:t>
      </w:r>
    </w:p>
    <w:p>
      <w:pPr>
        <w:spacing w:after="80" w:line="259" w:lineRule="auto"/>
      </w:pPr>
      <w:r>
        <w:t>Pontos Heróicos: 0 + 1 por nível. 70%: O Personagem conhece algumas bases secretas de Imortais na Terra e provavelmente já esteve em algumas delas. Sabe a localização PericiaPericiaPericia:PericiaPericia ConhecimentoConhecimentoConhecimentoConhecimentoConhecimento ProibidoProibidoProibidoProibidoProibido (como o país) de pelo menos dois Imortais Míticos na Terra. Sabe da localização de (ImortaisImortaisImortaisImortais)Imortais diversos portais para bolsões dimensionais pertencentes a seres imortais. Conhece com Esta Perícia pertencente à classe dos precisão 5 Origens.</w:t>
      </w:r>
    </w:p>
    <w:p>
      <w:pPr>
        <w:spacing w:after="80" w:line="259" w:lineRule="auto"/>
      </w:pPr>
      <w:r>
        <w:t>Conhecimentos Proibidos permite ao 80%: O Personagem conhece a organização Personagem conhecer os segredos e as lendas completa dos Imortais com Centelha na Terra, que envolvem a imortalidade. seus principais líderes no mundo, principais 10%: O Personagem sabe sobre algumas Imortais ativos e suas características. Consegue lendas ao redor do mundo sobre criaturas identificar com clareza quando um mortal tem imortais, o nome de alguns personagens míticos uma Centelha latente, e para qual Origem, sem e onde surgiram. Ele tem uma breve noção do muito tempo de observação. Conhece com que é a Centelha, embora ainda deva encará-la precisão 6 Origens.</w:t>
      </w:r>
    </w:p>
    <w:p>
      <w:pPr>
        <w:spacing w:after="80" w:line="259" w:lineRule="auto"/>
      </w:pPr>
      <w:r>
        <w:t>como um dom divino ou poder especial, e nada 90%: O Personagem pode apontar várias mais. organizações de seres imortais na Terra, suas 20%: O Personagem já conhece a existência redes e conexões, seus membros, sua atuação, das 8 Origens Imortais, conhece a lenda do seus Rituais e quais seres imortais servem. Sabe surgimento de cada uma delas e pode identificar segredos sobre as principais lideranças, as alguns Rituais ligados à imortalidade, bem inimizades entre as organizações, deuses, como itens mágicos que lidem com esta extraplanares e a origem de muitos seres situação. sobrenaturais mais influentes na política dos 30%: O Personagem sabe sobre o surgimento seres milenares. Conhece com precisão 7 das 8 Origens Imortais, e sobre seus principais Origens.</w:t>
      </w:r>
    </w:p>
    <w:p>
      <w:pPr>
        <w:spacing w:after="80" w:line="259" w:lineRule="auto"/>
      </w:pPr>
      <w:r>
        <w:t>locais de atuação, embora não sejam capazes 100%: O Personagem possui conhecimentos de localizar com exatidão. Ele pode analisar que os Imortais mais sábios ainda almejam. Ele um imortal e indicar se ele é um Imortal com muito provavelmente deve ser um Imortal com Centelha ou outro humano ou humanóide a Centelha para entender tão bem dela e da imortal. Ele também conhece o nome de alguns imortalidade em si. Há imensas chances de ter Imortais verdadeiros, fora os lendários. Ele lido e entendido o tomo perdido chamado conhece com precisão 1 Origem, sabendo quem Etterne. Conhece com precisão 8 Origens.</w:t>
      </w:r>
    </w:p>
    <w:p>
      <w:pPr>
        <w:spacing w:after="80" w:line="259" w:lineRule="auto"/>
      </w:pPr>
      <w:r>
        <w:t>a protege e sua verdadeira função na Roda dos Mundos. 40%: O Personagem sabe identificar símbolos ligados à imortalidade e já sabe como são realizados todos os Rituais ligados a fornecer ou retirar a imortalidade dos seres. Ele já conhece um pouco mais a fundo as 8 Origens</w:t>
      </w:r>
    </w:p>
    <w:p>
      <w:pPr>
        <w:pStyle w:val="Heading2"/>
      </w:pPr>
      <w:r>
        <w:rPr>
          <w:b/>
        </w:rPr>
        <w:t>Página 44</w:t>
      </w:r>
    </w:p>
    <w:p>
      <w:pPr>
        <w:spacing w:after="80" w:line="259" w:lineRule="auto"/>
      </w:pPr>
      <w:r>
        <w:t>IMORTAL: A CENTELHA inclui uma provável inserção dos seres</w:t>
      </w:r>
    </w:p>
    <w:p>
      <w:pPr>
        <w:spacing w:after="80" w:line="259" w:lineRule="auto"/>
      </w:pPr>
      <w:r>
        <w:t>humanos que adquiriram a imortalidade no cenário de Trevas, bem como</w:t>
      </w:r>
    </w:p>
    <w:p>
      <w:pPr>
        <w:spacing w:after="80" w:line="259" w:lineRule="auto" w:before="120"/>
      </w:pPr>
      <w:r>
        <w:rPr>
          <w:b/>
        </w:rPr>
        <w:t>Personagens coerentes com a própria</w:t>
      </w:r>
    </w:p>
    <w:p>
      <w:pPr>
        <w:spacing w:after="80" w:line="259" w:lineRule="auto"/>
      </w:pPr>
      <w:r>
        <w:t>amboentação deste cenário.</w:t>
      </w:r>
    </w:p>
    <w:p>
      <w:pPr>
        <w:spacing w:after="80" w:line="259" w:lineRule="auto"/>
      </w:pPr>
      <w:r>
        <w:t>IMORTAL detalha as oito origens mitológicas que habitam o plano da Terra (Bogatyr, Chaneque,</w:t>
      </w:r>
    </w:p>
    <w:p>
      <w:pPr>
        <w:spacing w:after="80" w:line="259" w:lineRule="auto" w:before="120"/>
      </w:pPr>
      <w:r>
        <w:rPr>
          <w:b/>
        </w:rPr>
        <w:t>Hsien, Makrobiói, Sidhichean,</w:t>
      </w:r>
    </w:p>
    <w:p>
      <w:pPr>
        <w:spacing w:after="80" w:line="259" w:lineRule="auto" w:before="120"/>
      </w:pPr>
      <w:r>
        <w:rPr>
          <w:b/>
        </w:rPr>
        <w:t>Unwaba-Tulo, Urlug e Yamabushi)</w:t>
      </w:r>
    </w:p>
    <w:p>
      <w:pPr>
        <w:spacing w:after="80" w:line="259" w:lineRule="auto"/>
      </w:pPr>
      <w:r>
        <w:t>para serem utilizados como Personagens dos Jogadores ou NPCs em sua campanha: traz regras para construção de personagens em qualquer tempo (presente, futuro, Idade Média ou</w:t>
      </w:r>
    </w:p>
    <w:p>
      <w:pPr>
        <w:spacing w:after="80" w:line="259" w:lineRule="auto"/>
      </w:pPr>
      <w:r>
        <w:t>Antigüidade), Aprimoramentos Específicos para os Imortais, itens mágicos e Rituais utilizados contra ou a favor dos Imortais.</w:t>
      </w:r>
    </w:p>
    <w:p>
      <w:pPr>
        <w:spacing w:after="80" w:line="259" w:lineRule="auto" w:before="120"/>
      </w:pPr>
      <w:r>
        <w:rPr>
          <w:b/>
        </w:rPr>
        <w:t>Apresenta textos que induzem</w:t>
      </w:r>
    </w:p>
    <w:p>
      <w:pPr>
        <w:spacing w:after="80" w:line="259" w:lineRule="auto"/>
      </w:pPr>
      <w:r>
        <w:t>o Mestre e os Jogadores a desenvolver com mais densidade o histórico</w:t>
      </w:r>
    </w:p>
    <w:p>
      <w:pPr>
        <w:spacing w:after="80" w:line="259" w:lineRule="auto"/>
      </w:pPr>
      <w:r>
        <w:t>de Personagens seculares e até mesmo milenares, seus pontos de vista,</w:t>
      </w:r>
    </w:p>
    <w:p>
      <w:pPr>
        <w:spacing w:after="80" w:line="259" w:lineRule="auto" w:before="120"/>
      </w:pPr>
      <w:r>
        <w:rPr>
          <w:b/>
        </w:rPr>
        <w:t>modo de pensar e possíveis ganchos</w:t>
      </w:r>
    </w:p>
    <w:p>
      <w:pPr>
        <w:spacing w:after="80" w:line="259" w:lineRule="auto"/>
      </w:pPr>
      <w:r>
        <w:t>para aventuras.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