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 Segredo das Artes Negras</w:t>
      </w:r>
    </w:p>
    <w:p>
      <w:r>
        <w:t>Texto extraído por camada textual e OCR quando disponível. Quebras de linha e caracteres indevidos foram normalizados quando possível.</w:t>
      </w:r>
    </w:p>
    <w:p>
      <w:r>
        <w:br w:type="page"/>
      </w:r>
    </w:p>
    <w:p>
      <w:pPr>
        <w:pStyle w:val="Heading1"/>
      </w:pPr>
      <w:r>
        <w:t>Página 1</w:t>
      </w:r>
    </w:p>
    <w:p>
      <w:r>
        <w:t>1</w:t>
        <w:br/>
        <w:t>O SEGREDO DAS ARTES NEGRAS</w:t>
      </w:r>
    </w:p>
    <w:p>
      <w:r>
        <w:t>Acostado em meio a uma multidão caminha um homem louro, porte atlético, olhos</w:t>
        <w:br/>
        <w:t>azuis como o céu. Seu nome é John Engels, mas na verdade ele se chama Helaziel, um anjo</w:t>
        <w:br/>
        <w:t>caído que conseguiu voltar do Inferno. Do contrário dos outros anjos caídos, Helaziel possui asas de demônio, daí ele também ser conhecido como anjo-demônio.</w:t>
      </w:r>
    </w:p>
    <w:p>
      <w:r>
        <w:t>Helaziel caminha até um antiquário. O dono da loja é um senhor de meia idade, de</w:t>
        <w:br/>
        <w:t>nome Dickens. Helaziel entra no antiquário e, se dirigindo ao dono, pergunta:</w:t>
      </w:r>
    </w:p>
    <w:p>
      <w:r>
        <w:t>- Trouxe minha encomenda?</w:t>
      </w:r>
    </w:p>
    <w:p>
      <w:r>
        <w:t>- Sim, trouxe. Mas me digas, por que pagou tão caro por uma espada quase destruída e que deve ter uns seiscentos anos.</w:t>
      </w:r>
    </w:p>
    <w:p>
      <w:r>
        <w:t>- Quatrocentos, cavalheiro. Mas seu serviço foi bem executado. Tome cinco mil,</w:t>
        <w:br/>
        <w:t>como combinado.</w:t>
      </w:r>
    </w:p>
    <w:p>
      <w:r>
        <w:t>Helaziel leva o objeto, embrulhado num pedaço de tecido azul. O objeto em questão</w:t>
        <w:br/>
        <w:t>é um sabre inglês, do século XVII. Helaziel voltou ao seu escritório, onde também morava,</w:t>
        <w:br/>
        <w:t>num prédio comercial em Nova Iorque. Ele ocupava todo o último andar. Foi até seu quarto</w:t>
        <w:br/>
        <w:t>e começou a tirar a ferrugem do sabre. Era um item que ele procurava por anos.</w:t>
      </w:r>
    </w:p>
    <w:p>
      <w:r>
        <w:t>O sabre, na verdade, era uma arma forjada por um demônio chamado Azuli. Esse</w:t>
        <w:br/>
        <w:t>sabre tinha um aspecto desgastado e por muito tempo era chamado de Lâmina do Flagelo.</w:t>
        <w:br/>
        <w:t>Após tirar a ferrugem, a arma mostrou ter uma lâmina cor de sangue e um aspecto demoníaco. Brilhava muito.</w:t>
      </w:r>
    </w:p>
    <w:p>
      <w:r>
        <w:t>Após isso, o anjo-demônio guardou a lâmina em um suporte, junto com seus outros</w:t>
        <w:br/>
        <w:t>itens. Ele coleciona itens, pois nunca sabe quando vai usá-los e outros ele ganhou de pessoas que ajudou e outros de inimigos que matou.</w:t>
      </w:r>
    </w:p>
    <w:p>
      <w:r>
        <w:t>Em seguida, o telefone toca. Ao atendê-lo, reconhece a voz como a de um de seus</w:t>
        <w:br/>
        <w:t>contatos. Ele lhe diz para ficar de olho, pois algo de estranho estava acontecendo.</w:t>
      </w:r>
    </w:p>
    <w:p>
      <w:r>
        <w:t>E de fato estava. Ao pegar seu jornal, viu uma noticia, quase ignorada: “Roubaram</w:t>
        <w:br/>
        <w:t>cálice de museu”.</w:t>
      </w:r>
    </w:p>
    <w:p>
      <w:r>
        <w:t>Era estranho. Um cálice de bronze não valia muito, pelo menos não aquele.O museu</w:t>
        <w:br/>
        <w:t>tinha itens cujo valor era maior, mesmo financeiro ou histórico. Então resolveu que era hora</w:t>
        <w:br/>
        <w:t>de averiguar o que estava acontecendo.</w:t>
      </w:r>
    </w:p>
    <w:p>
      <w:r>
        <w:t>Chegando lá, percebera que a policia tinha chegado ao local. Mas foram embora</w:t>
        <w:br/>
        <w:t>logo, pois não parecia ser muito grave, era só um cálice velho mesmo, só valia o bronze</w:t>
        <w:br/>
        <w:t>dele. Ele ficou até os policiais saírem e pediu ao curador do museu para lhe dar uma foto</w:t>
        <w:br/>
        <w:t>desse cálice. Ao entregar-lhe a foto, se retirou.</w:t>
      </w:r>
    </w:p>
    <w:p>
      <w:r>
        <w:t>Estudando a foto, percebera uns símbolos no cálice. Foi até sua biblioteca particular,</w:t>
        <w:br/>
        <w:t>que ficava longe do seu escritório, numa casinha muito simples. Fuçou nos seus livros mais</w:t>
        <w:br/>
        <w:t>arcanos e reconheceu uma coisa que o deixou abismado: aquilo era o símbolo de Satanás!</w:t>
      </w:r>
    </w:p>
    <w:p>
      <w:r>
        <w:t>Aquele cálice, segundo o que aparentava, era usado em cerimônias da seita conhecida como Filhos de Satanás. Essa seita era do século XIX, mas foi ferozmente combatida</w:t>
        <w:br/>
        <w:t>pelos anjos e pela Igreja, secretamente, com sua Inquisição. Era impossível ter sobrado algum membro vivo.</w:t>
      </w:r>
    </w:p>
    <w:p>
      <w:r>
        <w:t>Então pensou que devia ter alguém daquela época vivo.</w:t>
      </w:r>
    </w:p>
    <w:p>
      <w:r>
        <w:t>Então veio a questão, quem seria essa pessoa? Bem, nessa época ele não se envolveu com essa ordem, mesmo porque não havia cruzado com nenhum deles na época em que</w:t>
      </w:r>
    </w:p>
    <w:p>
      <w:r>
        <w:br w:type="page"/>
      </w:r>
    </w:p>
    <w:p>
      <w:pPr>
        <w:pStyle w:val="Heading1"/>
      </w:pPr>
      <w:r>
        <w:t>Página 2</w:t>
      </w:r>
    </w:p>
    <w:p>
      <w:r>
        <w:t>2</w:t>
        <w:br/>
        <w:t>foram aniquilados. Até onde ouviu falar, os últimos morreram em 1920, numa cidade perto</w:t>
        <w:br/>
        <w:t>de Londres. Mas o que um deles faria aqui? Isto é o que precisava descobrir.</w:t>
      </w:r>
    </w:p>
    <w:p>
      <w:r>
        <w:t>Então resolvera pesquisar mais sobre esse culto. Mas ele não tinha os livros disponíveis, então resolvera pegar seu carro, um Mercedes preto, e ir até uma biblioteca confiável.</w:t>
      </w:r>
    </w:p>
    <w:p>
      <w:r>
        <w:t>Após duas horas de viagem, se aproximou de um casebre muito velho, perto de uma</w:t>
        <w:br/>
        <w:t>loja abandonada. Chegando lá, ele disse, em tom baixo:</w:t>
      </w:r>
    </w:p>
    <w:p>
      <w:r>
        <w:t>- Deixe-me usar seus conhecimentos, Mestre Guardião da Palavra Abnoir.</w:t>
      </w:r>
    </w:p>
    <w:p>
      <w:r>
        <w:t>Alguns instantes depois, a porta abre e um homem bem velho atende John. Ele é</w:t>
        <w:br/>
        <w:t>Abnoir, um homem detentor de um grande conhecimento e uma das mais vastas bibliotecas</w:t>
        <w:br/>
        <w:t>místicas de todo o mundo.</w:t>
      </w:r>
    </w:p>
    <w:p>
      <w:r>
        <w:t>O velho, com voz rouca, diz:</w:t>
      </w:r>
    </w:p>
    <w:p>
      <w:r>
        <w:t>- Trouxe meu presente, meu jovem?</w:t>
      </w:r>
    </w:p>
    <w:p>
      <w:r>
        <w:t>- Claro, afinal de contas, não seria educado de minha parte não fazê-lo.</w:t>
      </w:r>
    </w:p>
    <w:p>
      <w:r>
        <w:t>John entregou ao velho um punhal entalhado num cristal de quartzo e com um cabo</w:t>
        <w:br/>
        <w:t>feito em ferro. O velho aprovou o presente.</w:t>
      </w:r>
    </w:p>
    <w:p>
      <w:r>
        <w:t>- Só existem dez dessas no mundo conhecido, meu jovem.</w:t>
      </w:r>
    </w:p>
    <w:p>
      <w:r>
        <w:t>- Eu sei, tenho as outras nove comigo. Agora, deixe-me adentrar em vossa biblioteca.</w:t>
      </w:r>
    </w:p>
    <w:p>
      <w:r>
        <w:t>A biblioteca de Abnoir era uma coisa espantosa. Dentro dos meios arcanos conta-se</w:t>
        <w:br/>
        <w:t>que Abnoir era um poderoso mago, nascido em Castela, na Espanha, e que teria feito um</w:t>
        <w:br/>
        <w:t>pacto cuja oferenda seria sua própria alma. Depois, quando esse demônio viera reclamar a</w:t>
        <w:br/>
        <w:t>alma de Abnoir, o próprio matou o demônio, conseguindo assim sua imortalidade ao beber</w:t>
        <w:br/>
        <w:t>o sangue de seu sangue. Não se sabe se isto é verdade, mas ao certo é possivel dizer que ele</w:t>
        <w:br/>
        <w:t>é muito poderoso. Ninguém pode entrar em sua biblioteca sem seu consentimento, ele pode</w:t>
        <w:br/>
        <w:t>lacrar as entradas e tornar os livros apenas pedaços de papel em branco. Ninguém pode</w:t>
        <w:br/>
        <w:t>acessar sua biblioteca, nem mesmo um anjo ou um demônio.</w:t>
      </w:r>
    </w:p>
    <w:p>
      <w:r>
        <w:t>Ao descer as catacumbas da casa de Abnoir, John adentrou na biblioteca. Ficou lá</w:t>
        <w:br/>
        <w:t>por muitas horas, pesquisando em livros e mais livros e achou vários relatos sobre a seita.</w:t>
        <w:br/>
        <w:t>Resolveu pesquisar.</w:t>
      </w:r>
    </w:p>
    <w:p>
      <w:r>
        <w:t>Após horas e mais horas de pesquisa intermitente, John descobriu muito sobre a</w:t>
        <w:br/>
        <w:t>seita. A seita em questão foi eliminada em 1940 e não em 1920, como anunciara a Igreja.</w:t>
        <w:br/>
        <w:t>Houve muitos membros que resistiram ferozmente, se escondendo e matando anjos que os</w:t>
        <w:br/>
        <w:t>perseguiam. Então, quando todos os seus artefatos foram roubados por um colecionador,</w:t>
        <w:br/>
        <w:t>eles foram descobertos e mortos.</w:t>
      </w:r>
    </w:p>
    <w:p>
      <w:r>
        <w:t>Os artefatos em questão, logo após a morte do colecionador foram vendidos ou doados a museus. Pesquisando sobre o cálice, descobriu sobre os rituais que podiam ser feitos</w:t>
        <w:br/>
        <w:t>com aquele instrumento. John pediu a Abnoir uma cópia dos livros e o velho lhe concedeu</w:t>
        <w:br/>
        <w:t>algumas cópias, todas manuscritas, e disse que as queria de volta em três semanas.</w:t>
      </w:r>
    </w:p>
    <w:p>
      <w:r>
        <w:t>Após ir embora, com os livros, John volta a sua casa e começa a ler, com a televisão</w:t>
        <w:br/>
        <w:t>ligada. Após ler durante trinta minutos um dos livros, ouviu uma noticia urgente num telejornal, o que lhe chamara a atenção.</w:t>
      </w:r>
    </w:p>
    <w:p>
      <w:r>
        <w:t>A notícia falava sobre um homem, dono de uma livraria, que havia sido morto de</w:t>
        <w:br/>
        <w:t>maneira brutal e nada havia sido levado da loja.</w:t>
      </w:r>
    </w:p>
    <w:p>
      <w:r>
        <w:t>Vestiu uma camisa social branca, sapatos e uma calça preta e foi até o local. Viu que</w:t>
        <w:br/>
        <w:t>tinha uma multidão se aglomerando ao redor dos legistas. O homem foi morto com tiros de</w:t>
      </w:r>
    </w:p>
    <w:p>
      <w:r>
        <w:br w:type="page"/>
      </w:r>
    </w:p>
    <w:p>
      <w:pPr>
        <w:pStyle w:val="Heading1"/>
      </w:pPr>
      <w:r>
        <w:t>Página 3</w:t>
      </w:r>
    </w:p>
    <w:p>
      <w:r>
        <w:t>3</w:t>
        <w:br/>
        <w:t>uma arma de grosso calibre. Tentou ver e nada de interessante apareceu a sua vista. Então</w:t>
        <w:br/>
        <w:t>se retirou e, após acender um cigarro, voltava para casa.</w:t>
      </w:r>
    </w:p>
    <w:p>
      <w:r>
        <w:t>No dia seguinte, ao ler seu jornal, numa nota perto do rodapé da página, vê que um</w:t>
        <w:br/>
        <w:t>milionário fora assaltado e levaram uma adaga de bronze. Uma adaga de bronze!!!?! Quem</w:t>
        <w:br/>
        <w:t>seria estúpido, perguntara o jornal, de roubar uma adaga velha feita em bronze?</w:t>
      </w:r>
    </w:p>
    <w:p>
      <w:r>
        <w:t>Um cultista Filho de Satanás.</w:t>
      </w:r>
    </w:p>
    <w:p>
      <w:r>
        <w:t>Foi esse o pensamento que irrompeu a mente de John. Ele começou a ler desesperadamente sobre a seita e seus rituais e encontrou um chamado “Força Diabólica”, cuja finalidade era aumentar os poderes do usuário. Segundo o livro, que não dava detalhes precisos</w:t>
        <w:br/>
        <w:t>sobre o ritual, ele precisava de uma adaga e um cálice de bronze. Na verdade, ao ler com</w:t>
        <w:br/>
        <w:t>mais cuidado viu que os dois eram feitos de ferro de Estígia, a cidade de ferro do Inferno.</w:t>
      </w:r>
    </w:p>
    <w:p>
      <w:r>
        <w:t>Esse ritual também dependia do sangue de um mortal. Esse mortal deveria ser uma</w:t>
        <w:br/>
        <w:t>pessoa boa, livre de pecados e que fosse querida pela sua benevolência.</w:t>
      </w:r>
    </w:p>
    <w:p>
      <w:r>
        <w:t>John se lembrou de um padre, Friedrich Waltz, dono de um albergue que acolhe</w:t>
        <w:br/>
        <w:t>mendigos e crianças de rua. Ele deveria ser o próximo alvo do cultista e ele daria a resposta</w:t>
        <w:br/>
        <w:t>a John.</w:t>
      </w:r>
    </w:p>
    <w:p>
      <w:r>
        <w:t>Vestiu um casaco, pegou uma de suas espadas, uma adaga feita de metal vermelho e</w:t>
        <w:br/>
        <w:t>saiu até o albergue.</w:t>
      </w:r>
    </w:p>
    <w:p>
      <w:r>
        <w:t>Esperou até o anoitecer, quando o albergue era fechado para que as pessoas pudessem dormir sem serem incomodadas. John se fez de mendigo e conseguiu entrar.</w:t>
      </w:r>
    </w:p>
    <w:p>
      <w:r>
        <w:t>Esperou até depois da meia-noite. Ouviu um estrondo, como de uma janela sendo</w:t>
        <w:br/>
        <w:t>quebrada. Alguns mendigos acordaram também e foram ver.</w:t>
      </w:r>
    </w:p>
    <w:p>
      <w:r>
        <w:t>Era um vulto de um homem muito alto e magro. Ele era negro, com um longo cabelo estilo rastafari, que cingia até a cintura. Ao chegar mais perto, era possível ver melhor</w:t>
        <w:br/>
        <w:t>sua silhueta e seu rosto. Estava cheio de cicatrizes, possuía olhos castanhos e cabelo negro.</w:t>
        <w:br/>
        <w:t>Parecia ter descendência africana. Portava em um de suas mãos uma adaga feita em bronze</w:t>
        <w:br/>
        <w:t>e na outra um cálice.</w:t>
      </w:r>
    </w:p>
    <w:p>
      <w:r>
        <w:t>Os mendigos tentaram se atracar com o homem, mas foram postos para dormir com</w:t>
        <w:br/>
        <w:t>uma poeira que ele soprou contra eles. John não dormiu e nem o padre.</w:t>
      </w:r>
    </w:p>
    <w:p>
      <w:r>
        <w:t>- Você me viu - grita o homem - e vai morrer junto com o padre!!!</w:t>
      </w:r>
    </w:p>
    <w:p>
      <w:r>
        <w:t>Então John largou seu casaco, com uma adaga na mão e uma espada nas costas. A</w:t>
        <w:br/>
        <w:t>adaga brilhava num vermelho doentio. O homem acertou um ataque em John, que sentiu</w:t>
        <w:br/>
        <w:t>uma dor enorme e soltou um grito. Ele não podia acreditar que uma arma dessas pudesse</w:t>
        <w:br/>
        <w:t>feri-lo de forma tão intensa.</w:t>
      </w:r>
    </w:p>
    <w:p>
      <w:r>
        <w:t>O padre via tudo, totalmente perplexo. Então John mostrou seu real aspecto. Duas</w:t>
        <w:br/>
        <w:t>asas de morcego surgiram em suas costas, rasgando sua camisa. Símbolos arcanos surgiram</w:t>
        <w:br/>
        <w:t>em seu corpo. Helaziel estranhou e começou a se contorcer de dor.</w:t>
      </w:r>
    </w:p>
    <w:p>
      <w:r>
        <w:t>- Não sei o que é você - diz o homem a Helaziel - mas tenho certeza de que não</w:t>
        <w:br/>
        <w:t>é humano. É meu dever te matar, em nome da nova Irmandade de Lúcifer.</w:t>
      </w:r>
    </w:p>
    <w:p>
      <w:r>
        <w:t>Helaziel estava acuado. Os símbolos foram colocados pelo ataque da adaga, provavelmente uma magia que ele havia preparado para o padre. Enquanto ele começava a falar</w:t>
        <w:br/>
        <w:t>palavras arcanas, Helaziel usou seu poder mágico e cancelou o feitiço.</w:t>
      </w:r>
    </w:p>
    <w:p>
      <w:r>
        <w:t>- Devia ter me matado quando pôde. Não terei piedade de ti, mortal.</w:t>
      </w:r>
    </w:p>
    <w:p>
      <w:r>
        <w:t>- Mas você não viverá muito. Está sem sua adaga.</w:t>
        <w:br/>
        <w:t>- Mas tenho isso - responde Helaziel, com uma espada em punho.</w:t>
      </w:r>
    </w:p>
    <w:p>
      <w:r>
        <w:br w:type="page"/>
      </w:r>
    </w:p>
    <w:p>
      <w:pPr>
        <w:pStyle w:val="Heading1"/>
      </w:pPr>
      <w:r>
        <w:t>Página 4</w:t>
      </w:r>
    </w:p>
    <w:p>
      <w:r>
        <w:t>4</w:t>
        <w:br/>
        <w:t>Era uma espada curta, do tamanho de um facão. Parecia um gládio romano, mas era</w:t>
        <w:br/>
        <w:t>de lâmina cinza e com uma runa na lâmina. Era a Espada dos Oprimidos, uma arma forjada</w:t>
        <w:br/>
        <w:t>na Grécia, por um escravo dos romanos, para se defender. Era uma lâmina formidável.</w:t>
        <w:br/>
        <w:t>Helaziel, mesmo com um pouco de dificuldade, golpeou o braço do homem. Um</w:t>
        <w:br/>
        <w:t>golpe de raspão. O homem riu de Helaziel e, quando ia dar um golpe nele, sentiu seus músculos paralisarem.</w:t>
        <w:br/>
        <w:t>- Esta é a Espada dos Oprimidos. Um golpe certeiro dessa lâmina paralisa o oponente que tentar me atacar. Agora vamos ver se és capaz de seus intentos mágicos sem seus</w:t>
        <w:br/>
        <w:t>objetos.</w:t>
        <w:br/>
        <w:t>Arrancou-lhe a adaga e o punhal. Viu que ele tinha deixado perto da janela uma mochila. Procurou e viu um livro de magia negra. Era um livro que possivelmente fora roubado. E levou o livro junto com todo o resto.</w:t>
        <w:br/>
        <w:t>O padre estava perplexo. Chamou a policia, mas não contou sobre o anjo-demônio.</w:t>
        <w:br/>
        <w:t>Ninguém acreditaria mesmo. Prenderam o homem, sem saber que foi ele quem roubou o</w:t>
        <w:br/>
        <w:t>cálice e a adaga.</w:t>
        <w:br/>
        <w:t>John mandou pelo correio os itens roubados e tomou o livro para si. Foi devolver os</w:t>
        <w:br/>
        <w:t>livros a Abnoir. Após voltar para casa, percebeu que a Lâmina do Flagelo começou a brilhar.</w:t>
        <w:br/>
        <w:t>Algo estaria para acontecer.</w:t>
      </w:r>
    </w:p>
    <w:p>
      <w:r>
        <w:t>Fabio Melo</w:t>
        <w:br/>
        <w:t>telperion_pendragon@yahoo.com.br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