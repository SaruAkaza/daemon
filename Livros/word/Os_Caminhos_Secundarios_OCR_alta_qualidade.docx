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 CAMINHOS SECUNDARIOS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OS CAMINHOS</w:t>
      </w:r>
      <w:r>
        <w:br/>
      </w:r>
      <w:r>
        <w:t>SECUNDÁRIOS</w:t>
      </w:r>
    </w:p>
    <w:p>
      <w:pPr>
        <w:spacing w:after="120"/>
      </w:pPr>
      <w:r>
        <w:t>(Por George``Bin Laden``)</w:t>
      </w:r>
    </w:p>
    <w:p>
      <w:pPr>
        <w:spacing w:after="120"/>
      </w:pPr>
      <w:r>
        <w:t>No livro de Trevas terceira edição,há apenas um pequeno texto sobre os caminhos secundários.Como sei que muitos jogadores ficam sem saber o que fazer por falta de um guia,</w:t>
      </w:r>
      <w:r>
        <w:br/>
      </w:r>
      <w:r>
        <w:t>como há para os caminhos primários,resolvi desenvolver os caminhos secundários.Os caminhos aqui citados são os que estão no livro de Trevas;porém,a muitos caminhos secundários que</w:t>
      </w:r>
      <w:r>
        <w:br/>
      </w:r>
      <w:r>
        <w:t>podem ser feitos e elaborados,sendo estes aqui apenas alguns destes caminhos.</w:t>
      </w:r>
      <w:r>
        <w:br/>
      </w:r>
      <w:r>
        <w:t>São eles:o Caminho do Magma,o Caminho do Fogo Negro e Cinzas,o Caminho das Cores e Brilhos,o Caminho da Fumaça,o Caminho dos Relâmpagos,o Caminho do Gelo,o</w:t>
      </w:r>
      <w:r>
        <w:br/>
      </w:r>
      <w:r>
        <w:t>Caminhos dos Vapores e Poções,o Caminho dos Cristais,o Caminho da Lama,o Caminho do Pó e Corrosão,o Caminho do Vácuo e o Caminho dos Venenos e Ácidos.</w:t>
      </w:r>
    </w:p>
    <w:p>
      <w:pPr>
        <w:spacing w:after="120"/>
      </w:pPr>
      <w:r>
        <w:t>Magma (Terra + Fogo)</w:t>
      </w:r>
    </w:p>
    <w:p>
      <w:pPr>
        <w:spacing w:after="120"/>
      </w:pPr>
      <w:r>
        <w:t>O Magma é a força que pulsa do interior da terra.É o castigo que os deuses soltam sobre a Terra quando estão irados.É a rocha superaquecida que queima e derrete com apenas um toque.Os</w:t>
      </w:r>
      <w:r>
        <w:br/>
      </w:r>
      <w:r>
        <w:t>magos que caminham por esta força conseguem dominar a dor que o Caminho do fogo lhes inflige.Também lhes permite atear fogo em suas próprias mãos sem queimá-las,magos muito</w:t>
      </w:r>
      <w:r>
        <w:br/>
      </w:r>
      <w:r>
        <w:t>poderosos conseguem invocar pequenos terremotos com a ajuda deste Caminho,ou tornar seus braços incandescentes.</w:t>
      </w:r>
    </w:p>
    <w:p>
      <w:pPr>
        <w:spacing w:after="120"/>
      </w:pPr>
      <w:r>
        <w:t>Primeiro Círculo Entender-O mago pode saber a temperatura de um corpo,sem precisar tocá-lo.Pode sentir a presença de rochas vulcânicas.</w:t>
      </w:r>
      <w:r>
        <w:br/>
      </w:r>
      <w:r>
        <w:t>Criar-Cria magma suficiente para encher um copo,que pode ir para onde o mago desejar e que causa 1d6 de dano.</w:t>
      </w:r>
      <w:r>
        <w:br/>
      </w:r>
      <w:r>
        <w:t>Controlar-Pode colocar o dedo no magma sem se queimar.Pode tirar o calor de uma pequena quantidade de lava,endurecendo-a.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Segundo Círculo Entender-O mago pode distinguir de longe pedras vulcânicas,mesmo que estas estejam misturadas a outras.Pode determinar qual vulcão originou a pedra vulcânica.</w:t>
      </w:r>
      <w:r>
        <w:br/>
      </w:r>
      <w:r>
        <w:t>Criar-Pode aumentar a temperatura de uma pedra do tamanho de um punho até torná-la incandescente,e faze-la explodir,causando 2d6 num raio de 1m.</w:t>
      </w:r>
      <w:r>
        <w:br/>
      </w:r>
      <w:r>
        <w:t>Controlar-O mago literalmente anda em brasas sem a menor dificuldade.Pode tirar a terra do magma,transformando-o em fogo puro.Pode colocar o braço ou perna na lava sem se queimar</w:t>
      </w:r>
    </w:p>
    <w:p>
      <w:pPr>
        <w:spacing w:after="120"/>
      </w:pPr>
      <w:r>
        <w:t>Terceiro Círculo Entender-Ficando encima de um vulcão,o mago pode determinar em quantas horas o vulcão entrará em erupção(máximo de 24h de antecedência)Caso o vulcão não entre mais em erupção,o</w:t>
      </w:r>
      <w:r>
        <w:br/>
      </w:r>
      <w:r>
        <w:t>mago não determina nada.</w:t>
      </w:r>
      <w:r>
        <w:br/>
      </w:r>
      <w:r>
        <w:t>Criar-Transforma um balde de terra em lava.Levanta um muro de lava de 1m de altura e 3m de comprimento.Pode revestir uma espada com lava,dando +1d6 de dano.</w:t>
      </w:r>
      <w:r>
        <w:br/>
      </w:r>
      <w:r>
        <w:t>Controlar-Pode fazer chicotes e escudos de magma. Ou pode fazer tentáculos de magma de 3m de comprimento. Reveste os braços,tornando-os incandescentes e causando 3d6 de dano</w:t>
      </w:r>
    </w:p>
    <w:p>
      <w:pPr>
        <w:spacing w:after="120"/>
      </w:pPr>
      <w:r>
        <w:t>Quarto Círculo Entender-O mago pode enxergar a estrutura interna de um vulcão.Determina quando um vulcão entrará em erupção(com no máximo uma semana de antecedência)</w:t>
      </w:r>
      <w:r>
        <w:br/>
      </w:r>
      <w:r>
        <w:t>Criar-Cria um cone de pura lava que nasce das mãos do mago e queima o que tocar,causando 4d6 de dano.Pode fazer uma pequena chuva de lava numa área de 5x5m.</w:t>
      </w:r>
      <w:r>
        <w:br/>
      </w:r>
      <w:r>
        <w:t>Controlar-Pode fazer guerreiros de magma, com os atributos em 4d6.Pode fazer uma prisão de magma,``cozinhando``a vítima,e causando 4d6 por rodada(a vítima tem direito a um teste de</w:t>
      </w:r>
      <w:r>
        <w:br/>
      </w:r>
      <w:r>
        <w:t>resistência por rodada para reduzir o dano pela metade)</w:t>
      </w:r>
    </w:p>
    <w:p>
      <w:pPr>
        <w:spacing w:after="120"/>
      </w:pPr>
      <w:r>
        <w:t>Quinto Círculo Entender-O mago pode``passear``com os olhos por dentro de um vulcão,observando-o internamente(como num endoscópio) e requer concentração.Pode determinar quando um vulcão</w:t>
      </w:r>
      <w:r>
        <w:br/>
      </w:r>
      <w:r>
        <w:t>entrará em erupção(com no máximo um ano de antecedência).</w:t>
      </w:r>
      <w:r>
        <w:br/>
      </w:r>
      <w:r>
        <w:t>Criar-Cria uma parede de pura lava,com 2m de altura e 10m de comprimento.Pode criar um pequeno rio de magma.Cria um pequeno terremoto.</w:t>
      </w:r>
      <w:r>
        <w:br/>
      </w:r>
      <w:r>
        <w:t>Controlar-O mago pode mergulhar na lava como se fosse água.Pode abrir um buraco de 3m de profundidade e encher de lava.O mago pode apressar uma erupção(o vulcão tem que ser ativo)</w:t>
      </w:r>
    </w:p>
    <w:p>
      <w:pPr>
        <w:spacing w:after="120"/>
      </w:pPr>
      <w:r>
        <w:t>Sexto Círculo Entender-O mago pode conversar com um vulcão.Geralmente,vulcões se irritam facilmente.Pode determinar com precisão quando um vulcão entrará em erupção,não importa quando seja.</w:t>
      </w:r>
      <w:r>
        <w:br/>
      </w:r>
      <w:r>
        <w:t>Criar-O mago pode abrir a terra e fazer um ``mini-vulcão``,jogando magma para todos os lados.</w:t>
      </w:r>
      <w:r>
        <w:br/>
      </w:r>
      <w:r>
        <w:t>Controlar-O mago pode provocar a erupção de um vulcão(ativo ou não).</w:t>
      </w:r>
    </w:p>
    <w:p>
      <w:pPr>
        <w:spacing w:after="120"/>
      </w:pPr>
      <w:r>
        <w:t>Fogo Negro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E Cinzas (Fogo + Trevas)</w:t>
      </w:r>
    </w:p>
    <w:p>
      <w:pPr>
        <w:spacing w:after="120"/>
      </w:pPr>
      <w:r>
        <w:t>O Fogo Negro,a chama escura é o fogo que arde sem aparecer.Com ele,pode-se aquecer um acampamento a noite sem perigo de se alertar o inimigo.Pode-se conjurar chamas escuras,e</w:t>
      </w:r>
      <w:r>
        <w:br/>
      </w:r>
      <w:r>
        <w:t>queimar um inimigo sem que ao menos ele perceba.Também é o caminho das Cinzas que sobram após um incêndio que podem sufocar e revelar monstros invisíveis.Magos muito</w:t>
      </w:r>
      <w:r>
        <w:br/>
      </w:r>
      <w:r>
        <w:t>poderosos podem conjurar demônios feitos de chama negra,que queimam como Infernum,mas são invisíveis a noite.</w:t>
      </w:r>
    </w:p>
    <w:p>
      <w:pPr>
        <w:spacing w:after="120"/>
      </w:pPr>
      <w:r>
        <w:t>Primeiro Círculo Entender-Apenas pegando nas cinzas,o mago pode saber o que elas eram(sem detalhes)</w:t>
      </w:r>
      <w:r>
        <w:br/>
      </w:r>
      <w:r>
        <w:t>Pode sentir a presença de cinzas num raio de 15m.</w:t>
      </w:r>
      <w:r>
        <w:br/>
      </w:r>
      <w:r>
        <w:t>Criar-O mago pode criar uma chama negra do tamanho de uma mão,que causa 1d6 de dano.</w:t>
      </w:r>
      <w:r>
        <w:br/>
      </w:r>
      <w:r>
        <w:t>Controlar-Molda uma pequena chama negra como quiser.Pode colocar ou tirar luz de uma pequena chama.</w:t>
      </w:r>
    </w:p>
    <w:p>
      <w:pPr>
        <w:spacing w:after="120"/>
      </w:pPr>
      <w:r>
        <w:t>Segundo Círculo Entender-O mago pode ver o fogo negro como um fogo normal,mesmo na escuridão.Pode saber detalhes sobre as cinzas que segura(cor do objeto,espécie do animal,etc).Determina a idade das</w:t>
      </w:r>
      <w:r>
        <w:br/>
      </w:r>
      <w:r>
        <w:t>cinzas(10% de erro)</w:t>
      </w:r>
      <w:r>
        <w:br/>
      </w:r>
      <w:r>
        <w:t>Criar-O mago pode criar uma chama negra de 1m de altura.A chama ao invés de produzir luz,produz trevas,escurecendo a área ao seu redor.</w:t>
      </w:r>
      <w:r>
        <w:br/>
      </w:r>
      <w:r>
        <w:t>Controlar-Afeta uma chama negra de 1m de altura.O mago pode ``drenar``fogo negro,aumentando sua Força em +2.</w:t>
      </w:r>
    </w:p>
    <w:p>
      <w:pPr>
        <w:spacing w:after="120"/>
      </w:pPr>
      <w:r>
        <w:t>Terceiro Círculo Entender-O mago pode sentir cinzas num raio de 50m.Pode saber o que estava escrito num papel,segurando suas cinzas.</w:t>
      </w:r>
      <w:r>
        <w:br/>
      </w:r>
      <w:r>
        <w:t>Criar-Cria uma chama negra do tamanho de um ser humano,que causa 3d6.Ou cria uma espada de fogo negro,que se dissipa em 3d6 rodadas.Ou cria cinzas suficiente para cobrir um ser</w:t>
      </w:r>
      <w:r>
        <w:br/>
      </w:r>
      <w:r>
        <w:t>humano.</w:t>
      </w:r>
      <w:r>
        <w:br/>
      </w:r>
      <w:r>
        <w:t>Controlar-O mago pode fazer guerreiros feitos de chama negra,e que tem os atributos em 3d6.Pode formar imagem muito escuras.</w:t>
      </w:r>
    </w:p>
    <w:p>
      <w:pPr>
        <w:spacing w:after="120"/>
      </w:pPr>
      <w:r>
        <w:t>Quarto Círculo Entender-Pode determinar a idade exata das cinzas.Segurando as cinzas,o mago pode saber o que estava dentro de um vaso ou o que estava encima da mesa.Pode ver fogo negro mesmo na</w:t>
      </w:r>
      <w:r>
        <w:br/>
      </w:r>
      <w:r>
        <w:t>escuridão mágica.</w:t>
      </w:r>
      <w:r>
        <w:br/>
      </w:r>
      <w:r>
        <w:t>Criar-Cria ou extingui uma chama negra de 3m de altura,que emite trevas suficiente para escurecer uma sala.Cria cinzas suficiente para encher uma sala.</w:t>
      </w:r>
      <w:r>
        <w:br/>
      </w:r>
      <w:r>
        <w:t>Controlar-Pode criar uma prisão de fogo negro,que é imperceptível no escuro,e que causa 4d6 de dano.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Quinto Círculo Entender-Segurando as cinzas,o mago pode saber a espécie exata do animal,o tipo de criatura(humano,demônio,vampiro,etc),assim como seu nome.</w:t>
      </w:r>
      <w:r>
        <w:br/>
      </w:r>
      <w:r>
        <w:t>Criar-Cria ou extingui uma chama negra do tamanho de uma casa,que escurece uma área de 10x10m,ou deixa uma área de 3x3m escura como nanquim.</w:t>
      </w:r>
      <w:r>
        <w:br/>
      </w:r>
      <w:r>
        <w:t>Controlar-Molda uma chama negra do tamanho de uma casa.O mago pode segurar o calor de uma chama negra,tornando-a imperceptível.</w:t>
      </w:r>
    </w:p>
    <w:p>
      <w:pPr>
        <w:spacing w:after="120"/>
      </w:pPr>
      <w:r>
        <w:t>Sexto Círculo Entender-O mago não precisa mais segurar as cinzas;ele precisa apenas vê-las para saber o que elas eram.</w:t>
      </w:r>
      <w:r>
        <w:br/>
      </w:r>
      <w:r>
        <w:t>Criar-Inferno Negro.A chama criada produz trevas suficiente para escurecer uma de 20x20m,ou transforma uma área de 10x10m escura como nanquim.</w:t>
      </w:r>
      <w:r>
        <w:br/>
      </w:r>
      <w:r>
        <w:t>Controlar-Controla e molda chamas negras do tamanho de um pequeno prédio.</w:t>
      </w:r>
    </w:p>
    <w:p>
      <w:pPr>
        <w:spacing w:after="120"/>
      </w:pPr>
      <w:r>
        <w:t>Cores e Brilhos (Fogo + Luz)</w:t>
      </w:r>
    </w:p>
    <w:p>
      <w:pPr>
        <w:spacing w:after="120"/>
      </w:pPr>
      <w:r>
        <w:t>Este é um dos caminhos mais interessantes que um mago pode aprender.Com ele,as ilusões tornam-se quase tão perfeitas</w:t>
      </w:r>
      <w:r>
        <w:br/>
      </w:r>
      <w:r>
        <w:t>que chegam a enganar o inimigo facilmente.Cores claras,escuras,todo tipo de espectro,do arco-íris a cores invisíveis.Com este caminho,espadas</w:t>
      </w:r>
      <w:r>
        <w:br/>
      </w:r>
      <w:r>
        <w:t>podem se tornar radiantes como a luz das estrelas,e magos muito poderosos podem criar desde auroras que podem hipnotizar até luzes tão intensas que cegam,tamanho seu brilho.</w:t>
      </w:r>
    </w:p>
    <w:p>
      <w:pPr>
        <w:spacing w:after="120"/>
      </w:pPr>
      <w:r>
        <w:t>Primeiro Círculo Entender-O mago pode ver as partes quentes e frias de um corpo.</w:t>
      </w:r>
      <w:r>
        <w:br/>
      </w:r>
      <w:r>
        <w:t>Criar-Cria uma luz de qualquer cor no dedo do mago.Pode criar uma aura ou feixe de qualquer cor do espectro luminoso.</w:t>
      </w:r>
      <w:r>
        <w:br/>
      </w:r>
      <w:r>
        <w:t>Controlar-Pode mudar a cor de objetos do tamanho de uma caixa.Pode mudar a cor dos olhos de um animal ou homem.</w:t>
      </w:r>
    </w:p>
    <w:p>
      <w:pPr>
        <w:spacing w:after="120"/>
      </w:pPr>
      <w:r>
        <w:t>Segundo Círculo Entender-O mago se adapta melhor a ambientes claros e escuros.Em seus olhos,o mago pode mudar as cores de pequenos objetos,enxergando objetos minúsculos que se mesclam com o</w:t>
      </w:r>
      <w:r>
        <w:br/>
      </w:r>
      <w:r>
        <w:t>ambiente.</w:t>
      </w:r>
      <w:r>
        <w:br/>
      </w:r>
      <w:r>
        <w:t>Criar-Pode criar uma imagem do tamanho de um barril(sem movimento),com cores balanceadas porém sem muitas sombras.Pode criar uma pequena chama de qualquer cor.</w:t>
      </w:r>
      <w:r>
        <w:br/>
      </w:r>
      <w:r>
        <w:t>Controlar-Pode mudar as características das cores de objetos do tamanho de um barril(tornar as cores mais claras,escuras,transparentes,brilhantes,etc)</w:t>
      </w:r>
    </w:p>
    <w:p>
      <w:pPr>
        <w:spacing w:after="120"/>
      </w:pPr>
      <w:r>
        <w:t>Terceiro Círculo Entender-Em seus olhos,o mago pode mudar as cores de um objeto do tamanho de uma mesa.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Criar-Cria uma cortina de cores muito fortes,que cegam qualquer criatura num raio de 3m.Cria uma imagem do tamanho de um homem(sem movimento)ou do tamanho de um barril(com</w:t>
      </w:r>
      <w:r>
        <w:br/>
      </w:r>
      <w:r>
        <w:t>movimento)</w:t>
      </w:r>
      <w:r>
        <w:br/>
      </w:r>
      <w:r>
        <w:t>Controlar-Pode mudar a cor da pele de uma pessoa.Pode mudar cores de objetos do tamanho de um ser humano.</w:t>
      </w:r>
    </w:p>
    <w:p>
      <w:pPr>
        <w:spacing w:after="120"/>
      </w:pPr>
      <w:r>
        <w:t>Quarto Círculo Entender-Em seus olhos,o mago pode mudar as cores de uma sala inteira.</w:t>
      </w:r>
      <w:r>
        <w:br/>
      </w:r>
      <w:r>
        <w:t>Criar-Cria uma imagem do tamanho de um homem com movimento ou uma imagem de 3m de altura sem movimento.Cria um pequeno arco-íris do tamanho de uma sala.</w:t>
      </w:r>
      <w:r>
        <w:br/>
      </w:r>
      <w:r>
        <w:t>Controlar-O mago pode deixar uma pessoa ou objeto brilhando.Pode deixar um pequeno objeto brilhar como o néon,mudando de cores constantemente.Pode fazer o efeito de uma árvore de</w:t>
      </w:r>
      <w:r>
        <w:br/>
      </w:r>
      <w:r>
        <w:t>natal.</w:t>
      </w:r>
    </w:p>
    <w:p>
      <w:pPr>
        <w:spacing w:after="120"/>
      </w:pPr>
      <w:r>
        <w:t>Quinto Círculo Entender-Visão Caleidoscópia.</w:t>
      </w:r>
      <w:r>
        <w:br/>
      </w:r>
      <w:r>
        <w:t>Criar-O mago pode criar a imagem de um homem quase real,com algumas falhas de sombra.Pode criar uma bola de luz que é capaz de imitar os efeitos de uma danceteria.</w:t>
      </w:r>
      <w:r>
        <w:br/>
      </w:r>
      <w:r>
        <w:t>Controlar-O mago pode deixar sua pele ou a superfície de um objeto do seu tamanho brilhar com um padrão de cores como néon.Pode fazer um objeto brilhar ao ponto de tornar impossível que</w:t>
      </w:r>
      <w:r>
        <w:br/>
      </w:r>
      <w:r>
        <w:t>alguém olhe para ele.</w:t>
      </w:r>
    </w:p>
    <w:p>
      <w:pPr>
        <w:spacing w:after="120"/>
      </w:pPr>
      <w:r>
        <w:t>Sexto Círculo Entender-Visão Raio-X.</w:t>
      </w:r>
      <w:r>
        <w:br/>
      </w:r>
      <w:r>
        <w:t>Criar-O mago pode fazer um arco-íris que nasce nele e termina aonde ele quiser,com o limite do alcance dos seus olhos.Aurora Boreal.</w:t>
      </w:r>
      <w:r>
        <w:br/>
      </w:r>
      <w:r>
        <w:t>Controlar-Pode fazer com que uma casa fique num padrão de cores do néon.Pode mudar totalmente as cores dos objetos assim como a cor do céu,numa área de 20x20m.</w:t>
      </w:r>
    </w:p>
    <w:p>
      <w:pPr>
        <w:spacing w:after="120"/>
      </w:pPr>
      <w:r>
        <w:t>Fumaça (Fogo + Ar)</w:t>
      </w:r>
      <w:r>
        <w:br/>
      </w:r>
      <w:r>
        <w:t>Quem nunca sentiu o odor sufocante da fumaça,com lágrimas nos olhos e sem conseguir respirar?O Caminho da Fumaça lida exatamente com isso.Com uma cortina de fumaça,o mago</w:t>
      </w:r>
      <w:r>
        <w:br/>
      </w:r>
      <w:r>
        <w:t>consegue desaparecer sem deixar vestígios,ou encobrir um ataque.Consegue afastar os guardas,ou sufocar um inimigo.Magos muitos poderosos podem até ser capaz de conjurar um</w:t>
      </w:r>
      <w:r>
        <w:br/>
      </w:r>
      <w:r>
        <w:t>espírito de fumaça,para agir como espião,ou mesmo transformar seus corpo e os objetos que carregam em fumaça,e passar por qualquer fresta.</w:t>
      </w:r>
    </w:p>
    <w:p>
      <w:pPr>
        <w:spacing w:after="120"/>
      </w:pPr>
      <w:r>
        <w:t>Primeiro Círculo Entender-Os olhos do mago não se irritam com a fumaça.Pode enxergar na fumaça,até 15m.</w:t>
      </w:r>
      <w:r>
        <w:br/>
      </w:r>
      <w:r>
        <w:t>Criar-Cria fumaça como uma tocha.Pode criar formas animadas de fumaça.</w:t>
      </w:r>
      <w:r>
        <w:br/>
      </w:r>
      <w:r>
        <w:t>Controlar-Controla uma pequena quantidade de fumaça,podendo mudar uma característica sua como tamanho,cor,transparência,etc.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Segundo Círculo Entender-O mago não tem problemas respiratórios com a fumaça.Pode mesclar-se parcialmente a fumaça,tornando-se quase imperceptível.Pode saber de onde vem a fumaça(estando dentro</w:t>
      </w:r>
      <w:r>
        <w:br/>
      </w:r>
      <w:r>
        <w:t>dela)</w:t>
      </w:r>
      <w:r>
        <w:br/>
      </w:r>
      <w:r>
        <w:t>Criar-Cria fumaça clara ou escura.Pode fazer com que uma chama produza mais fumaça que o normal.</w:t>
      </w:r>
      <w:r>
        <w:br/>
      </w:r>
      <w:r>
        <w:t>Controlar-Pode fazer com que uma chama não produza fumaça.Pode moldar uma fumaça produzida por uma fogueira.</w:t>
      </w:r>
    </w:p>
    <w:p>
      <w:pPr>
        <w:spacing w:after="120"/>
      </w:pPr>
      <w:r>
        <w:t>Terceiro Círculo Entender-O mago enxerga normalmente em qualquer tipo de fumaça.</w:t>
      </w:r>
      <w:r>
        <w:br/>
      </w:r>
      <w:r>
        <w:t>Criar-Cria uma explosão de fumaça que sufoca quem estiver dentro dela,causando 3d6 de dano por rodada(seres que não respiram não recebem dano,apenas ficam com os olhos irritados por</w:t>
      </w:r>
      <w:r>
        <w:br/>
      </w:r>
      <w:r>
        <w:t>1d3 rodadas.As demais vítimas tem direito a um teste de Constituição para reduzir o dano pela metade),até que a vítima saia do meio da fumaça.</w:t>
      </w:r>
      <w:r>
        <w:br/>
      </w:r>
      <w:r>
        <w:t>Controlar-Pode fazer guerreiros de fumaça sólidos,com os atributos em 3d.Pode criar tentáculos de 3m de comprimento,que tem paredes sólidas mas por dentro são fumaça,podendo prender</w:t>
      </w:r>
      <w:r>
        <w:br/>
      </w:r>
      <w:r>
        <w:t>vítimas em seu interior.</w:t>
      </w:r>
    </w:p>
    <w:p>
      <w:pPr>
        <w:spacing w:after="120"/>
      </w:pPr>
      <w:r>
        <w:t>Quarto Círculo Entender-O mago literalmente some na fumaça,tornando-se invisível dentro dela.</w:t>
      </w:r>
      <w:r>
        <w:br/>
      </w:r>
      <w:r>
        <w:t>Criar-Pode fazer uma cortina de fumaça sólida com IP 4.Pode fazer objetos de fumaça sólida.</w:t>
      </w:r>
      <w:r>
        <w:br/>
      </w:r>
      <w:r>
        <w:t>Controlar-O mago pode fazer uma nuvem de fumaça sólida,que suporta uma pessoa e voa a 20 km/h(como a nuvem voadora do Goku,do Dragon Ball)</w:t>
      </w:r>
    </w:p>
    <w:p>
      <w:pPr>
        <w:spacing w:after="120"/>
      </w:pPr>
      <w:r>
        <w:t>Quinto Círculo Entender-De um foco de fumaça,o mago pode se ``teletransportar``para outro foco de fumaça de no máximo 100m de distancia.Pode sentir rastros de fumaça no ar(de no máximo uma hora)</w:t>
      </w:r>
      <w:r>
        <w:br/>
      </w:r>
      <w:r>
        <w:t>Criar-Cria fumaça suficiente para encher uma casa.Pode criar uma prisão de fumaça,que causa</w:t>
      </w:r>
      <w:r>
        <w:br/>
      </w:r>
      <w:r>
        <w:t>5d6 de dano por rodada(a vítima tem o direito a uma teste de resistência a cada rodada)e que paredes com Força de 5d6.</w:t>
      </w:r>
      <w:r>
        <w:br/>
      </w:r>
      <w:r>
        <w:t>Controlar-Modifica ou molda fumaça produzidas por chamas do tamanho de uma casa.Pode fazer grandes formas animadas de fumaça.Ou pode retirar as características ofensivas da</w:t>
      </w:r>
      <w:r>
        <w:br/>
      </w:r>
      <w:r>
        <w:t>fumaça,tornando-a uma névoa.</w:t>
      </w:r>
    </w:p>
    <w:p>
      <w:pPr>
        <w:spacing w:after="120"/>
      </w:pPr>
      <w:r>
        <w:t>Sexto Círculo Entender-Além de sentir rastros de fumaça,o mago pode da onde ela veio,descobrindo assim sua origem.Pode criar um campo na fumaça onde até três pessoas vêem e respiram normalmente.</w:t>
      </w:r>
      <w:r>
        <w:br/>
      </w:r>
      <w:r>
        <w:t>Criar-Cria fumaça suficiente para encher um pequeno prédio.</w:t>
      </w:r>
      <w:r>
        <w:br/>
      </w:r>
      <w:r>
        <w:t>Controlar-Modifica ou molda fumaças produzidas por chamas do tamanho de um pequeno prédio.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Relâmpagos (Luz + Ar)</w:t>
      </w:r>
    </w:p>
    <w:p>
      <w:pPr>
        <w:spacing w:after="120"/>
      </w:pPr>
      <w:r>
        <w:t>O poder destrutivo dos relâmpagos.A destruição dos raios,o barulho ensurdecedor dos trovões.Qual mago não respeita o poder de um inimigo que controla a eletricidade?Com este</w:t>
      </w:r>
      <w:r>
        <w:br/>
      </w:r>
      <w:r>
        <w:t>caminho,o mago passa a ter domínio sobre os raios.Com este poder,o mago pode gerar desde pequenas correntes elétricas em suas mãos até comandar os trovões durante uma tempestade,ou</w:t>
      </w:r>
      <w:r>
        <w:br/>
      </w:r>
      <w:r>
        <w:t>dar um curto em toda uma rede de computadores.</w:t>
      </w:r>
    </w:p>
    <w:p>
      <w:pPr>
        <w:spacing w:after="120"/>
      </w:pPr>
      <w:r>
        <w:t>Primeiro Círculo Entender-O mago não sofre choques elétricos(tocando numa tomada,por exemplo).Tocando num fio elétrico,o mago pode saber a potencia da energia que passa pelo fio( o fio precisa estar</w:t>
      </w:r>
      <w:r>
        <w:br/>
      </w:r>
      <w:r>
        <w:t>ligado,claro)</w:t>
      </w:r>
      <w:r>
        <w:br/>
      </w:r>
      <w:r>
        <w:t>Criar-Pode criar uma pequena corrente elétrica,suficiente para levantar os cabelos de uma pessoa ou dar um pequeno choque.Pode ligar aparelhos domésticos e deixa-los ligados por um curto</w:t>
      </w:r>
      <w:r>
        <w:br/>
      </w:r>
      <w:r>
        <w:t>intervalo de tempo(3d6 rodadas),sem a necessidade destes estarem ligados a alguma tomada.Ou pode armazenar um ponto de magia no aparelho,deixando-o ligado até que o ponto seja</w:t>
      </w:r>
      <w:r>
        <w:br/>
      </w:r>
      <w:r>
        <w:t>removido.</w:t>
      </w:r>
      <w:r>
        <w:br/>
      </w:r>
      <w:r>
        <w:t>Controlar-Liga ou desliga aparelhos domésticos com o estalo dos dedos.Pode aumentar ou diminuir a força de uma corrente elétrica,podendo queimar aparelhos.</w:t>
      </w:r>
    </w:p>
    <w:p>
      <w:pPr>
        <w:spacing w:after="120"/>
      </w:pPr>
      <w:r>
        <w:t>Segundo Círculo Entender- Tocando numa tomada,o mago pode saber rotas possíveis que a energia elétrica tomou até chegar a ela.O mago pode sentir coisas ligando e desligando num raio de 100m.</w:t>
      </w:r>
      <w:r>
        <w:br/>
      </w:r>
      <w:r>
        <w:t>Criar-Pode criar uma corrente elétrica que viaja através do fio(dando um choque numa pessoa que está no telefone,por exemplo)que causa 2d6 de dano.Pode dar um choque numa pessoa para</w:t>
      </w:r>
      <w:r>
        <w:br/>
      </w:r>
      <w:r>
        <w:t>reanimá-la(como fazem nos hospitais).</w:t>
      </w:r>
      <w:r>
        <w:br/>
      </w:r>
      <w:r>
        <w:t>Controlar-Pode tirar energia de um aparelho e transformá-la em energia pura,podendo alterar alguma característica sua(tamanho,cor,etc)</w:t>
      </w:r>
    </w:p>
    <w:p>
      <w:pPr>
        <w:spacing w:after="120"/>
      </w:pPr>
      <w:r>
        <w:t>Terceiro Círculo Entender-Faz sua pele resistente a energia elétrica(mágica ou não),com 2d de proteção.O mago produz interferência em aparelhos elétricos num raio de 200m,podendo controlar esse efeito.</w:t>
      </w:r>
      <w:r>
        <w:br/>
      </w:r>
      <w:r>
        <w:t>Criar-Pode criar uma espada de relâmpagos,que causa 3d6 de dano(que dura 3d6 rodadas).Pode colocar eletricidade numa arma,que não causa dano no usuário,mas se tocar em alguém causa</w:t>
      </w:r>
      <w:r>
        <w:br/>
      </w:r>
      <w:r>
        <w:t>um forte choque,acrescentando + 1d6 no dano.</w:t>
      </w:r>
      <w:r>
        <w:br/>
      </w:r>
      <w:r>
        <w:t>Controlar-O mago pode funcionar como um gerador,gerando energia suficiente para alimentar uma casa.Controla as correntes elétricas como quiser,indicando a direção,sentido e força.</w:t>
      </w:r>
    </w:p>
    <w:p>
      <w:pPr>
        <w:spacing w:after="120"/>
      </w:pPr>
      <w:r>
        <w:t>Quarto Círculo Entender-Observando uma tempestade,o mago pode saber se ela soltará relâmpagos e trovões.Pode saber</w:t>
      </w:r>
      <w:r>
        <w:br/>
      </w:r>
      <w:r>
        <w:t>quantos relâmpagos ocorrerão.Pode dar um curto numa rede de computadores.</w:t>
      </w:r>
      <w:r>
        <w:br/>
      </w:r>
      <w:r>
        <w:t>Criar-O mago pode fazer um relâmpago,que nasce do mago,e que causa 4d6 de dano.</w:t>
      </w:r>
    </w:p>
    <w:p>
      <w:r>
        <w:br w:type="page"/>
      </w:r>
    </w:p>
    <w:p>
      <w:pPr>
        <w:pStyle w:val="Heading1"/>
      </w:pPr>
      <w:r>
        <w:t>Página 8</w:t>
      </w:r>
    </w:p>
    <w:p>
      <w:pPr>
        <w:spacing w:after="120"/>
      </w:pPr>
      <w:r>
        <w:t>Controlar-O mago pode fazer com que sua pele produza choques,que cauda 4d6 de dano ao toque.O mago pode fazer relâmpagos e usá-los como corda ou pode fazer chicotes de energia</w:t>
      </w:r>
      <w:r>
        <w:br/>
      </w:r>
      <w:r>
        <w:t>elétrica pura,que causa 4d6 de dano.</w:t>
      </w:r>
    </w:p>
    <w:p>
      <w:pPr>
        <w:spacing w:after="120"/>
      </w:pPr>
      <w:r>
        <w:t>Quinto Círculo Entender-O mago pode saber durante uma tempestade aonde os raios irão cair.Aparelhos elétricos não funcionam perto do mago e,caso sejam ligados,queimarão.O mago pode aumentar</w:t>
      </w:r>
      <w:r>
        <w:br/>
      </w:r>
      <w:r>
        <w:t>as chances de algo ou alguém ser atingido por um raio durante uma tempestade.</w:t>
      </w:r>
      <w:r>
        <w:br/>
      </w:r>
      <w:r>
        <w:t>Criar-O mago pode fazer uma serpente de energia pura,ou pode fazer um muro de energia de 2m de altura e10m de comprimento que ao simples toque,causa 5d6 de dano,fazendo a vítima voar</w:t>
      </w:r>
      <w:r>
        <w:br/>
      </w:r>
      <w:r>
        <w:t>com o choque.</w:t>
      </w:r>
      <w:r>
        <w:br/>
      </w:r>
      <w:r>
        <w:t>Controlar-Pode fazer uma prisão de energia pura,que causa 5d6 ao toque.O mago pode funcionar como um fio-terra.</w:t>
      </w:r>
    </w:p>
    <w:p>
      <w:pPr>
        <w:spacing w:after="120"/>
      </w:pPr>
      <w:r>
        <w:t>Sexto Círculo Entender-O mago pode se transformar em energia pura,passando por dentro de fios e tomadas.Pode conversar com as tempestades,que vêem tudo por onde passam.O mago ouvirá as</w:t>
      </w:r>
      <w:r>
        <w:br/>
      </w:r>
      <w:r>
        <w:t>respostas da tempestade,porém as outras pessoas ouvirão trovões.</w:t>
      </w:r>
      <w:r>
        <w:br/>
      </w:r>
      <w:r>
        <w:t>Criar-Durante uma tempestade,o mago pode coordenar aonde os raios irão cair,causando 6d6 de dano.Pode gerar uma pane em uma cidade inteira.</w:t>
      </w:r>
      <w:r>
        <w:br/>
      </w:r>
      <w:r>
        <w:t>Controlar-O mago pode fazer com que uma tempestade que não tenha raios,o tenha.Ou pode aumentar o numero de raios que uma tempestade provoca.O mago pode gerar energia para um</w:t>
      </w:r>
      <w:r>
        <w:br/>
      </w:r>
      <w:r>
        <w:t>pequeno prédio.Pode se transformar em um relâmpago,viajando a super-velocidades.Pode ainda se transformar em um pára-raios.</w:t>
      </w:r>
    </w:p>
    <w:p>
      <w:pPr>
        <w:spacing w:after="120"/>
      </w:pPr>
      <w:r>
        <w:t>Gelo (Água + Ar)</w:t>
      </w:r>
      <w:r>
        <w:br/>
      </w:r>
      <w:r>
        <w:t>Com o caminho do Gelo,o mago se torna capaz de resfriar a água até congela-la,ou criar neve ou até mesmo resistir a uma nevasca desprotegido.O mago pode congelar mecanismos,</w:t>
      </w:r>
      <w:r>
        <w:br/>
      </w:r>
      <w:r>
        <w:t>armaduras,ou simplesmente revestir o chão com uma película de gelo.Magos muitos poderosos podem aprisionar um inimigo em um bloco de gelo,ou esfriar o ambiente a ponto de ficar difícil</w:t>
      </w:r>
      <w:r>
        <w:br/>
      </w:r>
      <w:r>
        <w:t>até de se mexer.</w:t>
      </w:r>
    </w:p>
    <w:p>
      <w:pPr>
        <w:spacing w:after="120"/>
      </w:pPr>
      <w:r>
        <w:t>Primeiro Círculo Entender-Se adapta muito mais rápido ao frio.O mago pode sentir uma propriedade do gelo com o toque.</w:t>
      </w:r>
      <w:r>
        <w:br/>
      </w:r>
      <w:r>
        <w:t>Criar-Enche um pequena balde com neve.A neve pode ser preta ou branca.Cobre pequenos objetos com uma fina película de gelo.</w:t>
      </w:r>
      <w:r>
        <w:br/>
      </w:r>
      <w:r>
        <w:t>Controlar-O mago pode alterar todas as propriedades do gelo como cor,cheiro,etc.Pode sair durante a neve sem ser tocado por ela.</w:t>
      </w:r>
    </w:p>
    <w:p>
      <w:pPr>
        <w:spacing w:after="120"/>
      </w:pPr>
      <w:r>
        <w:t>Segundo Círculo Entender-Sente as propriedades do gelo sem tocá-lo.Pode enxergar através do gelo sem problema.Anda sobre o gelo sem escorregar.</w:t>
      </w:r>
      <w:r>
        <w:br/>
      </w:r>
      <w:r>
        <w:t>Criar-Congela uma barra de metal,ao ponto dela se quebrar com um golpe.Cria neve suficiente para encher um barril.</w:t>
      </w:r>
    </w:p>
    <w:p>
      <w:r>
        <w:br w:type="page"/>
      </w:r>
    </w:p>
    <w:p>
      <w:pPr>
        <w:pStyle w:val="Heading1"/>
      </w:pPr>
      <w:r>
        <w:t>Página 9</w:t>
      </w:r>
    </w:p>
    <w:p>
      <w:pPr>
        <w:spacing w:after="120"/>
      </w:pPr>
      <w:r>
        <w:t>Controlar-Molda o gelo com quiser.Pode congelar um objeto do tamanho de um barril.Pode passear durante uma nevasca sem muita dificuldade.</w:t>
      </w:r>
    </w:p>
    <w:p>
      <w:pPr>
        <w:spacing w:after="120"/>
      </w:pPr>
      <w:r>
        <w:t>Terceiro Círculo Entender-O mago não sente mais frio;as temperaturas normais passam a ser quentes para o mago.Pode determinar a espessura do gelo.</w:t>
      </w:r>
      <w:r>
        <w:br/>
      </w:r>
      <w:r>
        <w:t>Criar-Pode criar neve numa área de 5x5m.Pode congelar o sangue de uma vítima com o toque,fazendo-a sentir um frio indescritível,causando 3d6 de dano.</w:t>
      </w:r>
      <w:r>
        <w:br/>
      </w:r>
      <w:r>
        <w:t>Controlar-Pode congelar um braço ou uma perna com o toque.Pode deixar um ambiente mais frio.Pode congelar até 100 litros de volume de água.</w:t>
      </w:r>
    </w:p>
    <w:p>
      <w:pPr>
        <w:spacing w:after="120"/>
      </w:pPr>
      <w:r>
        <w:t>Quarto Círculo Entender-O mago pode saber com precisão quando irá nevar;pode escutar normalmente em uma nevasca.Pode ``enxergar``pegadas deixadas na neve.Pode sentir pessoas andando sobre o gelo</w:t>
      </w:r>
      <w:r>
        <w:br/>
      </w:r>
      <w:r>
        <w:t>num raio de 100m.</w:t>
      </w:r>
      <w:r>
        <w:br/>
      </w:r>
      <w:r>
        <w:t>Criar-Pode criar uma espada de gelo,que causa 4d6 de dano.Pode criar estátuas ou pontes de gelo.Pode criar um cone de neve,que sai das mãos do mago, e tem força suficiente para empurrar</w:t>
      </w:r>
      <w:r>
        <w:br/>
      </w:r>
      <w:r>
        <w:t>uma pessoa.</w:t>
      </w:r>
      <w:r>
        <w:br/>
      </w:r>
      <w:r>
        <w:t>Controlar-Pode esfriar um ambiente do tamanho de uma sala,ao ponto de ficar difícil de se mover.Pode congelar um ser humano.</w:t>
      </w:r>
    </w:p>
    <w:p>
      <w:pPr>
        <w:spacing w:after="120"/>
      </w:pPr>
      <w:r>
        <w:t>Quinto Círculo Entender-O mago anda sem dificuldade na neve.Pode ver sem dificuldade em uma nevasca.Pode prever avalanches ou senti-las.</w:t>
      </w:r>
      <w:r>
        <w:br/>
      </w:r>
      <w:r>
        <w:t>Criar-Pode criar um muro de gelo,de 2m de altura e 10m de comprimento.Pode criar uma bola de gelo do tamanho de um ser humano,que pode ser arremessado pelo mago,e se tocar</w:t>
      </w:r>
      <w:r>
        <w:br/>
      </w:r>
      <w:r>
        <w:t>algo,explode causando 5d6 de dano.</w:t>
      </w:r>
      <w:r>
        <w:br/>
      </w:r>
      <w:r>
        <w:t>Controlar-Pode congelar um pequeno lago,congelando tudo o que estiver nele (barcos, peixes, criaturas que estão no lago)</w:t>
      </w:r>
    </w:p>
    <w:p>
      <w:pPr>
        <w:spacing w:after="120"/>
      </w:pPr>
      <w:r>
        <w:t>Sexto Círculo Entender-O mago pode o gelo e sentir animais e pessoas se movendo sobre ele,num raio de</w:t>
      </w:r>
      <w:r>
        <w:br/>
      </w:r>
      <w:r>
        <w:t>500m.Pode pressentir nevascas.</w:t>
      </w:r>
      <w:r>
        <w:br/>
      </w:r>
      <w:r>
        <w:t>Criar-Nevasca.</w:t>
      </w:r>
      <w:r>
        <w:br/>
      </w:r>
      <w:r>
        <w:t>Controlar-Zero Absoluto.</w:t>
      </w:r>
    </w:p>
    <w:p>
      <w:pPr>
        <w:spacing w:after="120"/>
      </w:pPr>
      <w:r>
        <w:t>Vapores e Poções (Água + Luz)</w:t>
      </w:r>
    </w:p>
    <w:p>
      <w:pPr>
        <w:spacing w:after="120"/>
      </w:pPr>
      <w:r>
        <w:t>Este é o caminho que governa todas as formas de vapores.Dos vapores quentes as brumas geladas,passando pelos vapores medicinais e curativos.Os magos que estudam o caminho dos</w:t>
      </w:r>
      <w:r>
        <w:br/>
      </w:r>
      <w:r>
        <w:t>vapores geralmente são alquimistas ou curandeiros que procuram melhores formas de administrar suas poções.Um mago pode preparar poções de cura e vitalidade,e dizem que magos</w:t>
      </w:r>
    </w:p>
    <w:p>
      <w:r>
        <w:br w:type="page"/>
      </w:r>
    </w:p>
    <w:p>
      <w:pPr>
        <w:pStyle w:val="Heading1"/>
      </w:pPr>
      <w:r>
        <w:t>Página 10</w:t>
      </w:r>
    </w:p>
    <w:p>
      <w:pPr>
        <w:spacing w:after="120"/>
      </w:pPr>
      <w:r>
        <w:t>muito poderosos conseguiram se curar de ferimentos letais com uma velocidade assombrosa.O corpo humano é formado de 70% de água,e aumentar a luz e a energia contida nessa água</w:t>
      </w:r>
      <w:r>
        <w:br/>
      </w:r>
      <w:r>
        <w:t>acelera o processo de regeneração e cicatrização.</w:t>
      </w:r>
    </w:p>
    <w:p>
      <w:pPr>
        <w:spacing w:after="120"/>
      </w:pPr>
      <w:r>
        <w:t>Primeiro Círculo Entender-Pode saber se uma planta ou líquido tem valores medicinais apenas tocando-os.Sente uma propriedade do vapor(tóxico,medicinal,etc.)</w:t>
      </w:r>
      <w:r>
        <w:br/>
      </w:r>
      <w:r>
        <w:t>Criar-Cria um chá comum(para dores de barriga,por exemplo).Cria uma pequena porção de vapor(medicinal(para resfriados,por exemplo),quente,gelado,etc)</w:t>
      </w:r>
      <w:r>
        <w:br/>
      </w:r>
      <w:r>
        <w:t>Controlar-Pode transformar um copo de água em um copo de chá simples.Pode alterar as propriedades do vapor(torna-lo medicinal,quente,etc.)</w:t>
      </w:r>
    </w:p>
    <w:p>
      <w:pPr>
        <w:spacing w:after="120"/>
      </w:pPr>
      <w:r>
        <w:t>Segundo Círculo Entender-Saber se uma erva ou líquido tem propriedades medicinais e curativas apenas observando-os.O mago recupera 2 pontos de vida por dia(ao invés de um).Pode determinar se</w:t>
      </w:r>
      <w:r>
        <w:br/>
      </w:r>
      <w:r>
        <w:t>uma pessoa está envenenada,tocando-a.</w:t>
      </w:r>
      <w:r>
        <w:br/>
      </w:r>
      <w:r>
        <w:t>Criar-Pode criar antídotos para venenos fracos.Pode criar uma poção que cure 1d6 pontos de vida de uma pessoa ou duas poções que curam 2 pontos de vida de duas pessoas.</w:t>
      </w:r>
      <w:r>
        <w:br/>
      </w:r>
      <w:r>
        <w:t>Controlar-Pode curar doenças comuns(febres,resfriados,etc).O mago pode tocar uma pessoa e curar 1d6 pts de vida ou tocar duas pessoas e curar 2 pts de vida de cada uma.Pode ainda curar</w:t>
      </w:r>
      <w:r>
        <w:br/>
      </w:r>
      <w:r>
        <w:t>pessoas envenenadas por venenos fracos,tocando-as.</w:t>
      </w:r>
    </w:p>
    <w:p>
      <w:pPr>
        <w:spacing w:after="120"/>
      </w:pPr>
      <w:r>
        <w:t>Terceiro Círculo Entender-O mago pode determinar a doença de uma pessoa,tocando-Pode sentir ervas,líquidos e vapores com propriedades medicinais num raio de 50m.</w:t>
      </w:r>
      <w:r>
        <w:br/>
      </w:r>
      <w:r>
        <w:t>Criar-Pode criar um vapor que cura 2d6 pts de vida ao ser inalado.Pode retardar o efeito de venenos fortes.</w:t>
      </w:r>
      <w:r>
        <w:br/>
      </w:r>
      <w:r>
        <w:t>Controlar-Pode cicatrizar pequenas feridas ou fazer desaparecer cicatrizes naturais.Pode ressuscitar animais(com tamanho médio,no máximo)</w:t>
      </w:r>
    </w:p>
    <w:p>
      <w:pPr>
        <w:spacing w:after="120"/>
      </w:pPr>
      <w:r>
        <w:t>Quarto Círculo Entender-O mago recupera 3 pts de vida por dia.Sabe como preparar antídotos e remédios para a maioria das doenças e venenos.</w:t>
      </w:r>
      <w:r>
        <w:br/>
      </w:r>
      <w:r>
        <w:t>Criar-Cria antídotos para os venenos mais fortes.Pode criar uma poção que aumenta a Constituição de uma pessoa em 1d6+2(durante 3d6 rodadas).Cria uma poção que cura 3d6 pts de</w:t>
      </w:r>
      <w:r>
        <w:br/>
      </w:r>
      <w:r>
        <w:t>vida.</w:t>
      </w:r>
      <w:r>
        <w:br/>
      </w:r>
      <w:r>
        <w:t>Controlar-Pode curar doenças mais graves(malária,dengue,etc.)Com o toque,pode curar venenos mais fortes,ou curar 3d6 pts de vida ou ainda dar-lhe 1d6+2 pts de Constituição(durante 3d6</w:t>
      </w:r>
      <w:r>
        <w:br/>
      </w:r>
      <w:r>
        <w:t>rodadas)</w:t>
      </w:r>
    </w:p>
    <w:p>
      <w:pPr>
        <w:spacing w:after="120"/>
      </w:pPr>
      <w:r>
        <w:t>Quinto Círculo Entender-Grandes feridas e cicatrizes desaparecem com grande velocidade do corpo do mago.Prepara antídotos e remédios para todas as venenos e doenças naturais.Regenera 1 pt. De</w:t>
      </w:r>
      <w:r>
        <w:br/>
      </w:r>
      <w:r>
        <w:t>vida a cada 6 horas.Pode sentir doenças nas pessoas apenas olhando-as.</w:t>
      </w:r>
      <w:r>
        <w:br/>
      </w:r>
      <w:r>
        <w:t>Criar-Pode criar um vapor medicinal suficiente para preencher uma sala curando até 4 pessoas,que ao inalarem o vapor curam 3d6 pts de vida ou aumentam sua Constituição em</w:t>
      </w:r>
    </w:p>
    <w:p>
      <w:r>
        <w:br w:type="page"/>
      </w:r>
    </w:p>
    <w:p>
      <w:pPr>
        <w:pStyle w:val="Heading1"/>
      </w:pPr>
      <w:r>
        <w:t>Página 11</w:t>
      </w:r>
    </w:p>
    <w:p>
      <w:pPr>
        <w:spacing w:after="120"/>
      </w:pPr>
      <w:r>
        <w:t>2d6(durante 3d6 rodadas).Cria antídoto para qualquer veneno natural(no caso de venenos mágicos,diminui o dano pela metade)</w:t>
      </w:r>
      <w:r>
        <w:br/>
      </w:r>
      <w:r>
        <w:t>Controlar-O mago se torna imune a venenos(menos mágico;nesse caso diminui o dano pela metade automaticamente)Pode tornar seu sangue medicinal,que cura 4d6 pts de vida.Pode curar</w:t>
      </w:r>
      <w:r>
        <w:br/>
      </w:r>
      <w:r>
        <w:t>todas as doenças naturais.Pode ressuscitar seres humanos(que não se transformaram em mortosvivos)</w:t>
      </w:r>
    </w:p>
    <w:p>
      <w:pPr>
        <w:spacing w:after="120"/>
      </w:pPr>
      <w:r>
        <w:t>Sexto Círculo Entender-O mago regenera 1pt de vida a cada 3 horas.Pequenas feridas cicatrizam automaticamente.Pode sentir as doenças das pessoas num raio de 200m.</w:t>
      </w:r>
      <w:r>
        <w:br/>
      </w:r>
      <w:r>
        <w:t>Criar-Pode criar um pequeno lago medicinal,onde uma pessoa ao mergulhar é curada de qualquer doença natural,ou se beber a água recupera todos os pts de vida,ou aumenta sua</w:t>
      </w:r>
      <w:r>
        <w:br/>
      </w:r>
      <w:r>
        <w:t>Constituição em 3d6 pts(durante 3d6 rodadas)ou em 1d6 pts permanentemente.Esse efeito só é realizado uma vez por pessoa.</w:t>
      </w:r>
      <w:r>
        <w:br/>
      </w:r>
      <w:r>
        <w:t>Controlar-Pode tocar uma pessoa e curar-lhe todos os pts de vida,ou pode aumentar sua Constituição em 3d6 pts(durante 3d6 rodadas)ou em 1d6 pts permanentes(esse efeito só pode ser</w:t>
      </w:r>
      <w:r>
        <w:br/>
      </w:r>
      <w:r>
        <w:t>realizado uma vez por pessoa).Pode curar doenças mágicas pouco graves.Pode fazer mortosvivos voltar a vida,desde de que não se tenha passado mais de 100 anos depois da sua morte.</w:t>
      </w:r>
    </w:p>
    <w:p>
      <w:pPr>
        <w:spacing w:after="120"/>
      </w:pPr>
      <w:r>
        <w:t>Cristais (Terra + Luz)</w:t>
      </w:r>
    </w:p>
    <w:p>
      <w:pPr>
        <w:spacing w:after="120"/>
      </w:pPr>
      <w:r>
        <w:t>Os minerais e cristais encontrados na natureza são as mais belas formas de rocha que existem,e o mago que consegue domina-los,comanda a beleza da luz e a força das rochas.Com este</w:t>
      </w:r>
      <w:r>
        <w:br/>
      </w:r>
      <w:r>
        <w:t>caminho,um mago pode criar espadas de cristal que podem cortar através de qualquer coisa,ou deixar uma parede semitransparente como uma mineral,para observar o que está atrás</w:t>
      </w:r>
      <w:r>
        <w:br/>
      </w:r>
      <w:r>
        <w:t>dela.Magos muito poderosos podem até transformar aço em cristal frágil,ou cristalizar um inimigo pela eternidade.O mago também pode exercer alguns poderes magnéticos.</w:t>
      </w:r>
    </w:p>
    <w:p>
      <w:pPr>
        <w:spacing w:after="120"/>
      </w:pPr>
      <w:r>
        <w:t>Primeiro Círculo Entender-Pode saber que tipo de cristal está segurando(caso conheça o cristal).Pode sentir a presença de certo tipo de cristal nas proximidades.</w:t>
      </w:r>
      <w:r>
        <w:br/>
      </w:r>
      <w:r>
        <w:t>Criar-Cria um objeto de cristal frágil do tamanho de uma pequena caixa.</w:t>
      </w:r>
      <w:r>
        <w:br/>
      </w:r>
      <w:r>
        <w:t>Controlar-Pode afundar seus dedos em cristais sem fazer força pra isso.Pode cristalizar seu dedo.Transforma pedra em cristal.Cristaliza pequenos objetos tocando-os.</w:t>
      </w:r>
    </w:p>
    <w:p>
      <w:pPr>
        <w:spacing w:after="120"/>
      </w:pPr>
      <w:r>
        <w:t>Segundo Círculo Entender-O mago é capaz de enxergar através de paredes de fina espessura.</w:t>
      </w:r>
      <w:r>
        <w:br/>
      </w:r>
      <w:r>
        <w:t>Criar-Cria uma caixa de cristal mais resistente.Pode criar um objeto de ametista ou topázio do tamanho de um barril.</w:t>
      </w:r>
      <w:r>
        <w:br/>
      </w:r>
      <w:r>
        <w:t>Controlar-Pode cristalizar uma parede de fina espessura,tornando-a semitransparente.Pode moldar pequenos cristais como argila.Transforma uma pedra comum em ametista,ou pode</w:t>
      </w:r>
      <w:r>
        <w:br/>
      </w:r>
      <w:r>
        <w:t>transformar ferro em cristal frágil.Pode cristalizar as mãos do mago,fazendo-as causar 2d6 de dano.</w:t>
      </w:r>
    </w:p>
    <w:p>
      <w:r>
        <w:br w:type="page"/>
      </w:r>
    </w:p>
    <w:p>
      <w:pPr>
        <w:pStyle w:val="Heading1"/>
      </w:pPr>
      <w:r>
        <w:t>Página 12</w:t>
      </w:r>
    </w:p>
    <w:p>
      <w:pPr>
        <w:spacing w:after="120"/>
      </w:pPr>
      <w:r>
        <w:t>Terceiro Círculo Entender-Pode enxergar através de paredes de 1m de espessura.O mago pode fazer pequenos efeitos magnéticos.</w:t>
      </w:r>
      <w:r>
        <w:br/>
      </w:r>
      <w:r>
        <w:t>Criar-Pode criar uma espada de safira,que causa 3d6 de dano.Pode criar um escudo de cristal,que confere IP 3.</w:t>
      </w:r>
      <w:r>
        <w:br/>
      </w:r>
      <w:r>
        <w:t>Controlar-O mago pode transformar aço em cristal frágil.Pode transformar seu braço numa espada de safira ou aço,que causa 3d6 de dano.Transforma uma pedra comum em safira.</w:t>
      </w:r>
    </w:p>
    <w:p>
      <w:pPr>
        <w:spacing w:after="120"/>
      </w:pPr>
      <w:r>
        <w:t>Quarto Círculo Entender-Pode ``enxergar``amostras em cristais(digitais,sangue que foi limpado ou lavado,etc.)Pode determinar o local de origem de um cristal.</w:t>
      </w:r>
      <w:r>
        <w:br/>
      </w:r>
      <w:r>
        <w:t>Criar-Pode criar uma parede de ferro ou de esmeralda,com 2m de altura por 5m de comprimento.Pode criar uma chuva de cristais cortantes numa área de 5x5m,e que causa 4d6 de</w:t>
      </w:r>
      <w:r>
        <w:br/>
      </w:r>
      <w:r>
        <w:t>dano.</w:t>
      </w:r>
      <w:r>
        <w:br/>
      </w:r>
      <w:r>
        <w:t>Controlar-Pode fazer uma prisão de aço ou de esmeralda,com Força 4d e PVs iguais ao do mago.Pode moldar grandes porções de cristal como argila.</w:t>
      </w:r>
    </w:p>
    <w:p>
      <w:pPr>
        <w:spacing w:after="120"/>
      </w:pPr>
      <w:r>
        <w:t>Quinto Círculo Entender-Pode fazer efeitos magnéticos mais fortes.Pode enxergar através de paredes de 5m de espessura.</w:t>
      </w:r>
      <w:r>
        <w:br/>
      </w:r>
      <w:r>
        <w:t>Criar-Pode criar uma parede de rubi ou de aço,com 2m de altura e 10m de comprimento.Pode criar uma armadura de rubi que confere IP 5(a armadura não dá penalidade de Agilidade ou</w:t>
      </w:r>
      <w:r>
        <w:br/>
      </w:r>
      <w:r>
        <w:t>Destreza.Ela dura 3d6 rodadas.).Pode criar uma casa de cristal forte.</w:t>
      </w:r>
      <w:r>
        <w:br/>
      </w:r>
      <w:r>
        <w:t>Controlar-Pode criar uma estátua de cristal do tamanho de um homem e move-la.Pode transformar seus braços em rubi puro.fazendo-os causar 5d6 de dano.Pode transformar flechas e</w:t>
      </w:r>
      <w:r>
        <w:br/>
      </w:r>
      <w:r>
        <w:t>balas em rubi puro,fazendo-os perfurar quase todo tipo de superfície.</w:t>
      </w:r>
    </w:p>
    <w:p>
      <w:pPr>
        <w:spacing w:after="120"/>
      </w:pPr>
      <w:r>
        <w:t>Sexto Círculo Entender-Faz efeitos magnéticos extremamente fortes.Pode enxergar através de paredes de 10m de espessura.</w:t>
      </w:r>
      <w:r>
        <w:br/>
      </w:r>
      <w:r>
        <w:t>Criar-Cria uma espada de diamante que não pode ser quebrada,e que causa 6d6 de dano.Ou pode criar uma armadura de diamante,que confere IP 6 e que também não pode ser quebrada.</w:t>
      </w:r>
      <w:r>
        <w:br/>
      </w:r>
      <w:r>
        <w:t>Controlar-Pode transformar todo o seu corpo em puro diamante,tornando-se quase impossível vencer o mago por meios físicos.Pode transformar flechas e balas em diamante,fazendo-os</w:t>
      </w:r>
      <w:r>
        <w:br/>
      </w:r>
      <w:r>
        <w:t>perfurar qualquer superfície.</w:t>
      </w:r>
    </w:p>
    <w:p>
      <w:pPr>
        <w:spacing w:after="120"/>
      </w:pPr>
      <w:r>
        <w:t>Lama (Terra + Água)</w:t>
      </w:r>
      <w:r>
        <w:br/>
      </w:r>
      <w:r>
        <w:t>Este é o Caminho que lida com a lama e o barro,que Deus utilizou para moldar o primeiro homem.Com o poder da lama,um mago pode fazer afundar seus inimigos,ou até mesmo uma</w:t>
      </w:r>
      <w:r>
        <w:br/>
      </w:r>
      <w:r>
        <w:t>torre,que sem suas bases fortes,ruirá.O corpo humano é constituído em sua maioria de água,e magos muito poderosos podem transformar um inimigo em estátua,simplesmente mudando a</w:t>
      </w:r>
      <w:r>
        <w:br/>
      </w:r>
      <w:r>
        <w:t>água do seu corpo para pedra.Podem também abrir túneis em paredes sem que a estrutura desabe,transformando somente parte das pedras.Ou pode aprisionar pessoas,solidificando a água</w:t>
      </w:r>
      <w:r>
        <w:br/>
      </w:r>
      <w:r>
        <w:t>sob seus pés.</w:t>
      </w:r>
    </w:p>
    <w:p>
      <w:r>
        <w:br w:type="page"/>
      </w:r>
    </w:p>
    <w:p>
      <w:pPr>
        <w:pStyle w:val="Heading1"/>
      </w:pPr>
      <w:r>
        <w:t>Página 13</w:t>
      </w:r>
    </w:p>
    <w:p>
      <w:pPr>
        <w:spacing w:after="120"/>
      </w:pPr>
      <w:r>
        <w:t>Primeiro Círculo Entender-Os olhos do mago não se incomodam com a lama.O mago pode andar na lama sem sujar os pés ou deixar pegadas.Pode sentir propriedades da lama apenas tocando-a.</w:t>
      </w:r>
      <w:r>
        <w:br/>
      </w:r>
      <w:r>
        <w:t>Criar-Enche um pequeno balde de lama,que pode ter uma temperatura baixa ou alta,mas não o suficiente para causar dano.</w:t>
      </w:r>
      <w:r>
        <w:br/>
      </w:r>
      <w:r>
        <w:t>Controlar-Pode colocar as mãos na lama sem suja-las.Pode alterar características da lama(cor,temperatura,etc.)</w:t>
      </w:r>
    </w:p>
    <w:p>
      <w:pPr>
        <w:spacing w:after="120"/>
      </w:pPr>
      <w:r>
        <w:t>Segundo Círculo Entender-Pode saber as propriedades da lama sem toca-la.Pode sentir certas coisas na lama(objetos,vida,etc.).Pode sentir algo se movendo na lama,num raio de 3m.</w:t>
      </w:r>
      <w:r>
        <w:br/>
      </w:r>
      <w:r>
        <w:t>Criar-Lama suficiente para encher um barril,ou para cobrir uma pessoa.A lama pode ser escura ou marrom.</w:t>
      </w:r>
      <w:r>
        <w:br/>
      </w:r>
      <w:r>
        <w:t>Controlar-Pode solidificar o sangue dentro da mão de uma vítima,transformando-a em barro(a vítima tem o direito a um teste de Constituição para anular o efeito)Transforma barro em</w:t>
      </w:r>
      <w:r>
        <w:br/>
      </w:r>
      <w:r>
        <w:t>água.Molda a lama como bem entender.</w:t>
      </w:r>
    </w:p>
    <w:p>
      <w:pPr>
        <w:spacing w:after="120"/>
      </w:pPr>
      <w:r>
        <w:t>Terceiro Círculo Entender-Pode se mover na lama sem dificuldades.Pode detectar pontos fracos na base de uma construção.Respira normalmente dentro da lama.</w:t>
      </w:r>
      <w:r>
        <w:br/>
      </w:r>
      <w:r>
        <w:t>Criar-Pode criar lama dentro dos vasos sanguíneos da vítima,fazendo-a sentir muita dor,causando 3d6 de dano(a vítima tem o direito a um teste de resistência para reduzir o dano</w:t>
      </w:r>
      <w:r>
        <w:br/>
      </w:r>
      <w:r>
        <w:t>pela metade)</w:t>
      </w:r>
      <w:r>
        <w:br/>
      </w:r>
      <w:r>
        <w:t>Controlar-Pode cavar túneis em paredes,sem que a estrutura desabe.Pode colocar um membro do corpo na lama sem suja-lo.</w:t>
      </w:r>
    </w:p>
    <w:p>
      <w:pPr>
        <w:spacing w:after="120"/>
      </w:pPr>
      <w:r>
        <w:t>Quarto Círculo Entender-Pode ``enxergar``pegadas deixadas na lama.Pode ver dentro da lama como se estivesse dentro da água.</w:t>
      </w:r>
      <w:r>
        <w:br/>
      </w:r>
      <w:r>
        <w:t>Criar-Pode erguer uma parede de barro,com 2m de altura e 10m de comprimento.Cria uma jato de lama que sai das mãos do mago,e que tem força suficiente para empurrar uma pessoa.</w:t>
      </w:r>
      <w:r>
        <w:br/>
      </w:r>
      <w:r>
        <w:t>Controlar-Pode transformar o braço de uma vítima em barro.Transforma barro em pedra.Pode criar tentáculos de lama,com 3m de comprimento.</w:t>
      </w:r>
    </w:p>
    <w:p>
      <w:pPr>
        <w:spacing w:after="120"/>
      </w:pPr>
      <w:r>
        <w:t>Quinto Círculo Entender-O mago se move mais rapidamente na lama.Pode conversar com a lama.A lama tem um raciocínio lento,e sabe da existência de tudo aquilo que está nela.</w:t>
      </w:r>
      <w:r>
        <w:br/>
      </w:r>
      <w:r>
        <w:t>Criar-Pode criar uma pequena chuva de lama,ou pode criar lama suficiente para encher uma casa.</w:t>
      </w:r>
      <w:r>
        <w:br/>
      </w:r>
      <w:r>
        <w:t>Controlar-Pode transformar água em pedra,solidificando tudo aquilo que estiver na água.Pode amolecer um terreno,suficiente para fazer uma casa afundar.</w:t>
      </w:r>
    </w:p>
    <w:p>
      <w:pPr>
        <w:spacing w:after="120"/>
      </w:pPr>
      <w:r>
        <w:t>Sexto Círculo Entender-O mago consegue se ``teletransportar``de uma concentração de lama para outra(suficiente para encobrir um ser humano)a uma distancia de no máximo 100m.O mago</w:t>
      </w:r>
    </w:p>
    <w:p>
      <w:r>
        <w:br w:type="page"/>
      </w:r>
    </w:p>
    <w:p>
      <w:pPr>
        <w:pStyle w:val="Heading1"/>
      </w:pPr>
      <w:r>
        <w:t>Página 14</w:t>
      </w:r>
    </w:p>
    <w:p>
      <w:pPr>
        <w:spacing w:after="120"/>
      </w:pPr>
      <w:r>
        <w:t>pode virar lama,passando por frestas e arrastando-se pelas paredes(esta é uma forma que recebe dano da água)</w:t>
      </w:r>
      <w:r>
        <w:br/>
      </w:r>
      <w:r>
        <w:t>Criar-Rio de lama.</w:t>
      </w:r>
      <w:r>
        <w:br/>
      </w:r>
      <w:r>
        <w:t>Controlar-Pode transformar uma vítima em barro(durante 3d6 rodadas;a vítima tem o direito a um teste difícil de Constituição para anular o efeito)com o toque.Pode amolecer um</w:t>
      </w:r>
      <w:r>
        <w:br/>
      </w:r>
      <w:r>
        <w:t>terreno,suficiente para fazer pequenos prédios afundarem e ruírem.</w:t>
      </w:r>
    </w:p>
    <w:p>
      <w:pPr>
        <w:spacing w:after="120"/>
      </w:pPr>
      <w:r>
        <w:t>Pó e Corrosão (Terra + Trevas)</w:t>
      </w:r>
      <w:r>
        <w:br/>
      </w:r>
      <w:r>
        <w:t>Os magos que estudam este caminho sabem que nada é eterno,nem mesmo torres ou castelos,que podem destruir com o poder de sua magia.São conhecidos por seu toque corrosivo,que enferruja</w:t>
      </w:r>
      <w:r>
        <w:br/>
      </w:r>
      <w:r>
        <w:t>metais,destrói plantas, atravessa paredes resistentes e que provoca doenças.Dizem que muitos magos poderosos conseguem se transformar em poeira, se decompondo em uma forma que</w:t>
      </w:r>
      <w:r>
        <w:br/>
      </w:r>
      <w:r>
        <w:t>envolve seus inimigos,sufocando-os até o encontro com seu criador.Em outras palavras,são os magos voltados para a morte e destruição.</w:t>
      </w:r>
    </w:p>
    <w:p>
      <w:pPr>
        <w:spacing w:after="120"/>
      </w:pPr>
      <w:r>
        <w:t>Primeiro Círculo Entender-A presença do mago incomoda animais;pequenos animais como mosquitos e moscas morrem ao se aproximar do mago.</w:t>
      </w:r>
      <w:r>
        <w:br/>
      </w:r>
      <w:r>
        <w:t>Criar-O mago pode tocar um objeto do tamanho de um copo e transformá-lo em pó(objetos mágicos não são afetados por este efeito)</w:t>
      </w:r>
      <w:r>
        <w:br/>
      </w:r>
      <w:r>
        <w:t>Controlar-O mago pode transformar um copo de água em água podre.</w:t>
      </w:r>
    </w:p>
    <w:p>
      <w:pPr>
        <w:spacing w:after="120"/>
      </w:pPr>
      <w:r>
        <w:t>Segundo Círculo Entender-Num raio de 3m do mago,plantas pequenas murcham e madeiras apodrecem.O mago é imune a doenças comuns(resfriados,febre,etc.).</w:t>
      </w:r>
      <w:r>
        <w:br/>
      </w:r>
      <w:r>
        <w:t>Criar-O mago pode transformar em pó objetos do tamanho de um barril.Pode tocar um pequeno animal e deixá-lo doente.</w:t>
      </w:r>
      <w:r>
        <w:br/>
      </w:r>
      <w:r>
        <w:t>Controlar-O mago pode intensificar a doença de uma pessoa(doenças comuns),transformando resfriados em pneumonia,por exemplo.Pode tocar a mão de uma vítima e cobri-la de</w:t>
      </w:r>
      <w:r>
        <w:br/>
      </w:r>
      <w:r>
        <w:t>chagas,deixando a impressão da mão estar apodrecida(durante 3d6 rodadas;a vítima o direito a um teste de resistência para anular o efeito)</w:t>
      </w:r>
    </w:p>
    <w:p>
      <w:pPr>
        <w:spacing w:after="120"/>
      </w:pPr>
      <w:r>
        <w:t>Terceiro Círculo Entender-Plantas médias e animais do tamanho de ratos morrem ao chegar perto do mago.O mago pode passar perto das pessoas e passar doenças comuns(febre,resfriados,etc.)sem a</w:t>
      </w:r>
      <w:r>
        <w:br/>
      </w:r>
      <w:r>
        <w:t>necessidade do toque(as vítimas tem o direito ao teste de resistência)</w:t>
      </w:r>
      <w:r>
        <w:br/>
      </w:r>
      <w:r>
        <w:t>Criar-O mago pode reduzir objetos do tamanho de um ser humano a pó.Ou pode desintegrar um muro de 1m de altura e 3m de comprimento.</w:t>
      </w:r>
      <w:r>
        <w:br/>
      </w:r>
      <w:r>
        <w:t>Controlar-O mago pode tocar o braço de uma vítima e cobri-lo de chagas.O mago pode fazer o pó voltar a ser o que era(desde de que o objeto tenha no máximo o tamanho de um ser</w:t>
      </w:r>
      <w:r>
        <w:br/>
      </w:r>
      <w:r>
        <w:t>humano).Pode tocar uma árvore e faze-la apodrecer.</w:t>
      </w:r>
    </w:p>
    <w:p>
      <w:r>
        <w:br w:type="page"/>
      </w:r>
    </w:p>
    <w:p>
      <w:pPr>
        <w:pStyle w:val="Heading1"/>
      </w:pPr>
      <w:r>
        <w:t>Página 15</w:t>
      </w:r>
    </w:p>
    <w:p>
      <w:pPr>
        <w:spacing w:after="120"/>
      </w:pPr>
      <w:r>
        <w:t>Quarto Círculo Entender-Num raio de 3m do mago,materiais de ferro se enferrujam(e tudo o que estiver dentro dos objetos se estragam),a não ser o ferro puro,sem nenhuma liga.</w:t>
      </w:r>
      <w:r>
        <w:br/>
      </w:r>
      <w:r>
        <w:t>Criar-Pode enferrujar todo um carro(estragando tudo o que estiver dentro dele).Pode criar pó suficiente para encobrir uma vítima.</w:t>
      </w:r>
      <w:r>
        <w:br/>
      </w:r>
      <w:r>
        <w:t>Controlar-O mago pode acelerar ou retardar o processo de apodrecimento ou de ferrugem</w:t>
      </w:r>
    </w:p>
    <w:p>
      <w:pPr>
        <w:spacing w:after="120"/>
      </w:pPr>
      <w:r>
        <w:t>Quinto Círculo Entender-Animais do tamanho de um cachorro podem morrer se chegarem perto do mago.O mago é imune a doenças letais.</w:t>
      </w:r>
      <w:r>
        <w:br/>
      </w:r>
      <w:r>
        <w:t>Criar-O mago pode matar um animal médio e mata-lo(animais mágicos ou não).Pode transformar uma casa em pó.Pode matar um jardim inteiro.</w:t>
      </w:r>
      <w:r>
        <w:br/>
      </w:r>
      <w:r>
        <w:t>Controlar-Pode tocar uma pessoa e cobrir seu corpo de chagas,ou infectá-lo com uma doença letal.</w:t>
      </w:r>
    </w:p>
    <w:p>
      <w:pPr>
        <w:spacing w:after="120"/>
      </w:pPr>
      <w:r>
        <w:t>Sexto Círculo Entender-O mago irradia morte e corrosão.Pessoa comuns(que não tem poderes sobrenaturais,pontos de magia ou de fé)morrem ao chegar perto do mago(as vítimas tem o</w:t>
      </w:r>
      <w:r>
        <w:br/>
      </w:r>
      <w:r>
        <w:t>direito a um teste de resistência),assim como qualquer animal,de qualquer tamanho.TODOS os materiais se estragam ao chegar perto do mago.</w:t>
      </w:r>
      <w:r>
        <w:br/>
      </w:r>
      <w:r>
        <w:t>Criar-O mago pode matar plantações inteiras.Pode desintegrar um pequeno prédio,e tudo o que estiver dentro dele.Pode desintegrar objetos mágicos.</w:t>
      </w:r>
      <w:r>
        <w:br/>
      </w:r>
      <w:r>
        <w:t>Controlar-O mago pode transformar um lago inteiro em água podre.Com o toque,pode apodrecer o interior das pessoas,matando-as(funciona apenas com humanos comuns;outros seres recebem</w:t>
      </w:r>
      <w:r>
        <w:br/>
      </w:r>
      <w:r>
        <w:t>6d6 de dano)</w:t>
      </w:r>
    </w:p>
    <w:p>
      <w:pPr>
        <w:spacing w:after="120"/>
      </w:pPr>
      <w:r>
        <w:t>Vácuo (Ar + Trevas)</w:t>
      </w:r>
      <w:r>
        <w:br/>
      </w:r>
      <w:r>
        <w:t>A ausência de ar produz efeitos muito desagradáveis sobre os seres vivos,como a morte,por exemplo.Os magos que lidam com este Caminho sabem muito bem disso.O som não se propaga</w:t>
      </w:r>
      <w:r>
        <w:br/>
      </w:r>
      <w:r>
        <w:t>no vácuo,por isso,também pertencem a eles as magias do silencio e escuridão.Os magos especialistas no vácuo são chamados de sombras silenciosas,ou assassinos perfeitos,pois podem</w:t>
      </w:r>
      <w:r>
        <w:br/>
      </w:r>
      <w:r>
        <w:t>se ocultar na escuridão e no silencio até ser tarde demais.Magos muitos poderosos podem engolfar suas vítimas em uma cortina de escuridão sem ar que os levará a uma morte</w:t>
      </w:r>
      <w:r>
        <w:br/>
      </w:r>
      <w:r>
        <w:t>desesperadora,sem luz e sem ar.</w:t>
      </w:r>
    </w:p>
    <w:p>
      <w:pPr>
        <w:spacing w:after="120"/>
      </w:pPr>
      <w:r>
        <w:t>Primeiro Círculo Entender-O mago faz menos barulho que o normal.O mago não sente brisas nem ventos fracos.</w:t>
      </w:r>
      <w:r>
        <w:br/>
      </w:r>
      <w:r>
        <w:t>Criar-O mago pode fazer uma pequena esfera de vácuo ao redor de um objeto do tamanho de um copo,fazendo-o não produzir barulhos(quando cair,por exemplo)</w:t>
      </w:r>
      <w:r>
        <w:br/>
      </w:r>
      <w:r>
        <w:t>Controlar-Pode criar um pequeno círculo ao redor do mago,onde o ar e/ou a luz tem dificuldade para entrar.Desse modo,se pode ouvir os passos ou palavras do mago bastante baixo,com um</w:t>
      </w:r>
      <w:r>
        <w:br/>
      </w:r>
      <w:r>
        <w:t>teste de Percepção difícil.</w:t>
      </w:r>
    </w:p>
    <w:p>
      <w:r>
        <w:br w:type="page"/>
      </w:r>
    </w:p>
    <w:p>
      <w:pPr>
        <w:pStyle w:val="Heading1"/>
      </w:pPr>
      <w:r>
        <w:t>Página 16</w:t>
      </w:r>
    </w:p>
    <w:p>
      <w:pPr>
        <w:spacing w:after="120"/>
      </w:pPr>
      <w:r>
        <w:t>Segundo Círculo Entender-O mago dobra o tempo em que consegue ficar sem ar.O mago não produz odores.</w:t>
      </w:r>
      <w:r>
        <w:br/>
      </w:r>
      <w:r>
        <w:t>Criar-Pode criar uma esfera de vácuo suficiente para matar pequenos e médios animais(cachorro,gato,coelhos,etc)ou apagar fogueiras em alguns segundos.</w:t>
      </w:r>
      <w:r>
        <w:br/>
      </w:r>
      <w:r>
        <w:t>Controlar-O mago pode puxar o ar e a luz para si num raio de 3m,ganhando +2 em Força,fazendo uma área de vácuo ao seu redor.Pode fazer com que pequenos animais fiquem</w:t>
      </w:r>
      <w:r>
        <w:br/>
      </w:r>
      <w:r>
        <w:t>sem emitir ruídos.</w:t>
      </w:r>
    </w:p>
    <w:p>
      <w:pPr>
        <w:spacing w:after="120"/>
      </w:pPr>
      <w:r>
        <w:t>Terceiro Círculo Entender-O mago não precisa mais respirar.O mago anda sem fazer barulho(não importa o seu calçado,ou o tipo de piso que ele está pisando;num chão de mármore ou cheio de folhas)</w:t>
      </w:r>
      <w:r>
        <w:br/>
      </w:r>
      <w:r>
        <w:t>Criar-O mago pode criar um casulo sólido de trevas,que não possui ar por dentro,suficiente para encobrir uma pessoa,e que produz 3d6 de dano por rodada(a vítima tem direito a um de</w:t>
      </w:r>
      <w:r>
        <w:br/>
      </w:r>
      <w:r>
        <w:t>resistência por rodada para reduzir o dano pela metade)e possui Força 3d.</w:t>
      </w:r>
      <w:r>
        <w:br/>
      </w:r>
      <w:r>
        <w:t>Controlar-O mago pode tirar o ar dos pulmões da vítima,causando uma sensação de sufocamento,e que causa 3d6 de dano.</w:t>
      </w:r>
    </w:p>
    <w:p>
      <w:pPr>
        <w:spacing w:after="120"/>
      </w:pPr>
      <w:r>
        <w:t>Quarto Círculo Entender-Pequenos ruídos que eram provocados pelo mago não produzem mais som(espirros,tosses,etc.)</w:t>
      </w:r>
      <w:r>
        <w:br/>
      </w:r>
      <w:r>
        <w:t>Criar-O mago pode criar vácuo suficiente para preencher uma sala,ou engolfar três vítimas ao mesmo tempo.</w:t>
      </w:r>
      <w:r>
        <w:br/>
      </w:r>
      <w:r>
        <w:t>Controlar-Cria um círculo de vácuo ao redor do mago,fazendo com que o mago fique invisível no escuro e deixando as pessoas sufocadas ao chegar perto dele(causando 4d6 de dano por</w:t>
      </w:r>
      <w:r>
        <w:br/>
      </w:r>
      <w:r>
        <w:t>rodada)</w:t>
      </w:r>
    </w:p>
    <w:p>
      <w:pPr>
        <w:spacing w:after="120"/>
      </w:pPr>
      <w:r>
        <w:t>Quinto Círculo Entender-Armas Brancas empunhadas pelo mago não produzem barulho.Armas de fogo produzem um barulho menor que o normal.</w:t>
      </w:r>
      <w:r>
        <w:br/>
      </w:r>
      <w:r>
        <w:t>Criar-Cria vácuo suficiente para engolfar seis vítimas ao mesmo tempo,ou suficiente para preencher uma área de 10x10m.</w:t>
      </w:r>
      <w:r>
        <w:br/>
      </w:r>
      <w:r>
        <w:t>Controlar-Pode parar vendavais e diminuir a força do brilho de grandes clarões.Pode criar seres de vácuo,que ao tocar a vítima,retiram luz e ar desta.</w:t>
      </w:r>
    </w:p>
    <w:p>
      <w:pPr>
        <w:spacing w:after="120"/>
      </w:pPr>
      <w:r>
        <w:t>Sexto Círculo Entender-Armas de fogo médias usadas pelo mago não produzem barulho.O mago emite vácuo num raio de 5m,podendo controlar este efeito.</w:t>
      </w:r>
      <w:r>
        <w:br/>
      </w:r>
      <w:r>
        <w:t>Criar-Cria vácuo suficiente para engolfar dez vítimas,ou para preencher uma área de 20x20m</w:t>
      </w:r>
      <w:r>
        <w:br/>
      </w:r>
      <w:r>
        <w:t>Controlar-O mago pode parar furacões ou ``sufocar`` a luz das supernovas.</w:t>
      </w:r>
    </w:p>
    <w:p>
      <w:r>
        <w:br w:type="page"/>
      </w:r>
    </w:p>
    <w:p>
      <w:pPr>
        <w:pStyle w:val="Heading1"/>
      </w:pPr>
      <w:r>
        <w:t>Página 17</w:t>
      </w:r>
    </w:p>
    <w:p>
      <w:pPr>
        <w:spacing w:after="120"/>
      </w:pPr>
      <w:r>
        <w:t>Venenos e Ácidos (Água + Trevas)</w:t>
      </w:r>
      <w:r>
        <w:br/>
      </w:r>
      <w:r>
        <w:t>Os caminhos que lidam com venenos e ácidos são muito perigosos de serem trilhados,porém mais perigoso ainda se forem enfrentados.Magos que lidam com o caminho dos Venenos e</w:t>
      </w:r>
      <w:r>
        <w:br/>
      </w:r>
      <w:r>
        <w:t>Ácidos podem assassinar um inimigo apenas envenenando seu sangue ou comida,e ao mesmo tempo são imunes a qualquer tipo de veneno ou ácido.O mago pode transformar seu sangue em</w:t>
      </w:r>
      <w:r>
        <w:br/>
      </w:r>
      <w:r>
        <w:t>ácido,ou mesmo beber ácido sulfúrico sem se machucar.</w:t>
      </w:r>
    </w:p>
    <w:p>
      <w:pPr>
        <w:spacing w:after="120"/>
      </w:pPr>
      <w:r>
        <w:t>Primeiro Círculo Entender-O mago é imune a venenos naturais.Pode saber se um líquido ou comida é venenoso apenas tocando-o.Pode determinar a acidez de elementos com precisão.</w:t>
      </w:r>
      <w:r>
        <w:br/>
      </w:r>
      <w:r>
        <w:t>Criar-O mago pode criar venenos fracos,que não causam dano,mas deixam a vítima doente,realizando seus testes como difíceis.Pode encher um pequeno balde de ácido.</w:t>
      </w:r>
      <w:r>
        <w:br/>
      </w:r>
      <w:r>
        <w:t>Controlar-Pode tornar algo(animal,líquido,comida,planta,etc)ter um veneno fraco.Toca o ácido sem se machucar.</w:t>
      </w:r>
    </w:p>
    <w:p>
      <w:pPr>
        <w:spacing w:after="120"/>
      </w:pPr>
      <w:r>
        <w:t>Segundo Círculo Entender-Pode saber se algo é venenoso apenas observando.Pode determinar com precisão a potencia de um veneno e quanto tempo a vítima tem até que seja tarde demais.</w:t>
      </w:r>
      <w:r>
        <w:br/>
      </w:r>
      <w:r>
        <w:t>Criar-O mago pode dar um banho de ácido em alguém ou cria ácido suficiente para encher um barril.</w:t>
      </w:r>
      <w:r>
        <w:br/>
      </w:r>
      <w:r>
        <w:t>Controlar-O mago pode tirar as propriedades ácidas de um líquido e depois devolve-las,fazendo uma pessoa beber água e depois ser corroída por dentro.Pode colocar as mãos dentro do ácido</w:t>
      </w:r>
      <w:r>
        <w:br/>
      </w:r>
      <w:r>
        <w:t>sem se machucar.</w:t>
      </w:r>
    </w:p>
    <w:p>
      <w:pPr>
        <w:spacing w:after="120"/>
      </w:pPr>
      <w:r>
        <w:t>Terceiro Círculo Entender-O mago pode beber ácido sulfúrico sem se machucar.O mago sente coisas venenosas(mas não sabe o que é;animal,planta,líquidos,etc.).Reduz o dano de venenos e ácidos</w:t>
      </w:r>
      <w:r>
        <w:br/>
      </w:r>
      <w:r>
        <w:t>mágicos em 2d.</w:t>
      </w:r>
      <w:r>
        <w:br/>
      </w:r>
      <w:r>
        <w:t>Criar-O mago pode criar chuva ácida,numa área de 5x5m,e que causa 3d6 de dano.Pode criar fortes venenos,que causam 2d6 de dano.</w:t>
      </w:r>
      <w:r>
        <w:br/>
      </w:r>
      <w:r>
        <w:t>Controlar-Pode tornar 100 litros de água em ácido,ou deixá-los venenoso.Pode diminuir ou aumentar as propriedades ácidas de um líquido.O mago pode tocar uma pessoa envenenada e</w:t>
      </w:r>
      <w:r>
        <w:br/>
      </w:r>
      <w:r>
        <w:t>purificar seu sangue,tirando o veneno do seu organismo(apenas venenos naturais)</w:t>
      </w:r>
    </w:p>
    <w:p>
      <w:pPr>
        <w:spacing w:after="120"/>
      </w:pPr>
      <w:r>
        <w:t>Quarto Círculo Entender-O mago sente qualquer coisa com propriedades venenosas,e pode saber o que é;planta,animal.líquido,etc.</w:t>
      </w:r>
      <w:r>
        <w:br/>
      </w:r>
      <w:r>
        <w:t>Criar-O mago pode criar um jato de ácido,que queima o que tocar,causando 4d6 inicialmente,e mais 1d6 a cada em que o ácido estiver em contato com a vítima.Pode alagar uma sala com</w:t>
      </w:r>
      <w:r>
        <w:br/>
      </w:r>
      <w:r>
        <w:t>ácido.Pode cobrir uma espada com veneno,fazendo-a causar +2d6 de dano.</w:t>
      </w:r>
      <w:r>
        <w:br/>
      </w:r>
      <w:r>
        <w:t>Controlar-O mago pode transformar seu sangue em ácido ou veneno,que causa 4d6 de dano.Pode mergulhar o braço no ácido sem se machucar.O mago pode conceder a alguém uma</w:t>
      </w:r>
    </w:p>
    <w:p>
      <w:r>
        <w:br w:type="page"/>
      </w:r>
    </w:p>
    <w:p>
      <w:pPr>
        <w:pStyle w:val="Heading1"/>
      </w:pPr>
      <w:r>
        <w:t>Página 18</w:t>
      </w:r>
    </w:p>
    <w:p>
      <w:pPr>
        <w:spacing w:after="120"/>
      </w:pPr>
      <w:r>
        <w:t>resistência maior a venenos mágicos,dando-lhe 2d de proteção,e torna-la imune a venenos naturais.</w:t>
      </w:r>
    </w:p>
    <w:p>
      <w:pPr>
        <w:spacing w:after="120"/>
      </w:pPr>
      <w:r>
        <w:t>Quinto Círculo Entender-O sangue do mago tem propriedades venenosas letais,e que causa 5d6 de dano(sendo extremamente perigoso a criaturas sugarem o sangue do mago,vide vampiros)</w:t>
      </w:r>
      <w:r>
        <w:br/>
      </w:r>
      <w:r>
        <w:t>Criar-O mago pode criar uma pequena chuva ácida.Pode criar um guerreiro de ácido,que queima ao toque(5d6 de dano).Todos os venenos que o mago cria causam 4d6 de dano.</w:t>
      </w:r>
      <w:r>
        <w:br/>
      </w:r>
      <w:r>
        <w:t>Controlar-O mago pode tomar banho de ácido,sem se machucar.Pode deixar um lago ácido ou venenoso.</w:t>
      </w:r>
    </w:p>
    <w:p>
      <w:pPr>
        <w:spacing w:after="120"/>
      </w:pPr>
      <w:r>
        <w:t>Sexto Círculo Entender-O sangue do mago se torna ácido,e causa 6d6 de dano.O mago reduz o dano de venenos e ácidos mágicos em 5d.</w:t>
      </w:r>
      <w:r>
        <w:br/>
      </w:r>
      <w:r>
        <w:t>Criar-Pode criar um rio ácido ou venenoso.Pode criar uma chuva ácida numa área de 20x20m.Todos os venenos criados pelo mago causam 5d6 de dano.</w:t>
      </w:r>
      <w:r>
        <w:br/>
      </w:r>
      <w:r>
        <w:t>Controlar-Pode transformar o sangue de uma vítima em ácido,fazendo-a corroer totalmente por dentro,causando 6d6 de dano inicialmente,e 2d6 de dano enquanto o ácido manter contato com a</w:t>
      </w:r>
      <w:r>
        <w:br/>
      </w:r>
      <w:r>
        <w:t>vítima.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CAMINHOS SECUNDARIOS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