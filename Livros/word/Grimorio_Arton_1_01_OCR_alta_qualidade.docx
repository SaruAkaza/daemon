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Grimório de Arton - Versão 1.01</w:t>
      </w:r>
    </w:p>
    <w:p>
      <w:r>
        <w:rPr>
          <w:i/>
        </w:rPr>
        <w:t>Texto extraído de: Grimorio101.pdf</w:t>
        <w:br/>
        <w:t>Método: camada textual do PDF com normalização.</w:t>
        <w:br/>
        <w:t>Observação: texto normalizado para reduzir quebras de linha indevidas, hifenização de OCR e caracteres espúrios.</w:t>
      </w:r>
    </w:p>
    <w:p>
      <w:pPr>
        <w:pStyle w:val="Heading2"/>
      </w:pPr>
      <w:r>
        <w:t>Página 1</w:t>
      </w:r>
    </w:p>
    <w:p>
      <w:r>
        <w:t>1</w:t>
      </w:r>
    </w:p>
    <w:p>
      <w:r>
        <w:t>Grimório</w:t>
      </w:r>
    </w:p>
    <w:p>
      <w:r>
        <w:t>de</w:t>
      </w:r>
    </w:p>
    <w:p>
      <w:r>
        <w:t>Arton</w:t>
      </w:r>
    </w:p>
    <w:p>
      <w:r>
        <w:t>Versão 1.01</w:t>
      </w:r>
    </w:p>
    <w:p>
      <w:r>
        <w:br w:type="page"/>
      </w:r>
    </w:p>
    <w:p>
      <w:pPr>
        <w:pStyle w:val="Heading2"/>
      </w:pPr>
      <w:r>
        <w:t>Página 2</w:t>
      </w:r>
    </w:p>
    <w:p>
      <w:r>
        <w:t>2</w:t>
      </w:r>
    </w:p>
    <w:p>
      <w:r>
        <w:t>Saudações</w:t>
      </w:r>
    </w:p>
    <w:p>
      <w:r>
        <w:t>Este é um grande projeto iniciado pela Daemon Editora,</w:t>
      </w:r>
    </w:p>
    <w:p>
      <w:r>
        <w:t>com o objetivo de reunir todas as Magias e Rituais conhecidos,</w:t>
      </w:r>
    </w:p>
    <w:p>
      <w:r>
        <w:t>criados ou pesquisados pelos Mestres e Jogadores de TOR-</w:t>
      </w:r>
    </w:p>
    <w:p>
      <w:r>
        <w:t>MENTA, como um grande Grimório Virtual.</w:t>
      </w:r>
    </w:p>
    <w:p>
      <w:r>
        <w:t>A origem do Grimório Virtual ocorreu devido a um</w:t>
      </w:r>
    </w:p>
    <w:p>
      <w:r>
        <w:t>erro deste que vos escreve. Quando estávamos preparando a</w:t>
      </w:r>
    </w:p>
    <w:p>
      <w:r>
        <w:t>Terceira Edição de TORMENTA, eu esqueci de colocar o</w:t>
      </w:r>
    </w:p>
    <w:p>
      <w:r>
        <w:t>cabeçalho de Magia de mais de vinte Rituais de 3D&amp;T e o</w:t>
      </w:r>
    </w:p>
    <w:p>
      <w:r>
        <w:t>erro passou pela revisão, chegando até o produto final, por</w:t>
      </w:r>
    </w:p>
    <w:p>
      <w:r>
        <w:t>influência de Nimb (o deus do Caos) e talvez Wynna (que</w:t>
      </w:r>
    </w:p>
    <w:p>
      <w:r>
        <w:t>desejaria ver este Grimório nas mãos de muitas pessoas).</w:t>
      </w:r>
    </w:p>
    <w:p>
      <w:r>
        <w:t>Imediatamente, liguei para o Marcelo Cassaro pedindo</w:t>
      </w:r>
    </w:p>
    <w:p>
      <w:r>
        <w:t>ajuda para fazer uma errata e ele sugeriu que como a maioria das Magias apresentadas já haviam sido publicadas no</w:t>
      </w:r>
    </w:p>
    <w:p>
      <w:r>
        <w:t>manual 3D&amp;T, nas primeiras edições de Tormenta e na Dragão Brasil, grande parte dos jogadores já teria estes Rituais,</w:t>
      </w:r>
    </w:p>
    <w:p>
      <w:r>
        <w:t>então, ao invés de simplesmente fazer uma errata, porque</w:t>
      </w:r>
    </w:p>
    <w:p>
      <w:r>
        <w:t>não disponibilizar de uma vez TODAS as magias?.</w:t>
      </w:r>
    </w:p>
    <w:p>
      <w:r>
        <w:t>A idéia foi muito boa. Depois, em reunião com os maiores magos de Arton, decidimos melhorá-la ainda mais. Como?</w:t>
      </w:r>
    </w:p>
    <w:p>
      <w:r>
        <w:t>Decidimos criar, então, um MEGA-GRIMÓRIO, feito</w:t>
      </w:r>
    </w:p>
    <w:p>
      <w:r>
        <w:t>pelos Jogadores para os Jogadores, com o auxílio da Internet.</w:t>
      </w:r>
    </w:p>
    <w:p>
      <w:r>
        <w:t>Preparamos uma página especial com o projeto:</w:t>
      </w:r>
    </w:p>
    <w:p>
      <w:r>
        <w:t>http://www.daemon.com.br</w:t>
      </w:r>
    </w:p>
    <w:p>
      <w:r>
        <w:t>E colocamos TODOS os rituais já publicados de Tormenta à disposição dos Jogadores e Mestres, além de um</w:t>
      </w:r>
    </w:p>
    <w:p>
      <w:r>
        <w:t>formulário para que todos possam nos enviar suas próprias</w:t>
      </w:r>
    </w:p>
    <w:p>
      <w:r>
        <w:t>Magias e Feitiços, tornando este projeto um Grande</w:t>
      </w:r>
    </w:p>
    <w:p>
      <w:r>
        <w:t>Grimório Coletivo, que funcione tanto para 3D&amp;T quanto</w:t>
      </w:r>
    </w:p>
    <w:p>
      <w:r>
        <w:t>para o Sistema Daemon, atualizado a cada 3 meses.</w:t>
      </w:r>
    </w:p>
    <w:p>
      <w:r>
        <w:t>Este Grimório apresenta um total de 132 magias </w:t>
      </w:r>
    </w:p>
    <w:p>
      <w:r>
        <w:t>incluindo todas as 107 vistas em Tormenta 3E, além de</w:t>
      </w:r>
    </w:p>
    <w:p>
      <w:r>
        <w:t>algumas magias inéditas. Todas apresentam dados completos para uso em 3D&amp;T e Sistema Daemon. Para utilizá-las</w:t>
      </w:r>
    </w:p>
    <w:p>
      <w:r>
        <w:t>você deve possuir o livro Tormenta 3E.</w:t>
      </w:r>
    </w:p>
    <w:p>
      <w:r>
        <w:t>Abração</w:t>
      </w:r>
    </w:p>
    <w:p>
      <w:r>
        <w:t>Marcelo Del Debbio</w:t>
      </w:r>
    </w:p>
    <w:p>
      <w:r>
        <w:t>Autores</w:t>
      </w:r>
    </w:p>
    <w:p>
      <w:r>
        <w:t>Marcelo Cassaro, Marcelo Del Debbio, Rogério Saladino, JM Trevisan</w:t>
      </w:r>
    </w:p>
    <w:p>
      <w:r>
        <w:t>Colaboraram:</w:t>
      </w:r>
    </w:p>
    <w:p>
      <w:r>
        <w:t>Roberto Moraes, Grahal Benatti, Flávio Ribeiro, Sandro Gonçales, Isa Princesa Rhana, Alvaro Jamil Freitas, Norson Botrel,</w:t>
      </w:r>
    </w:p>
    <w:p>
      <w:r>
        <w:t>Luciana Bacci, Joe Prado, Rodrigo Reis, Richard Garrell, Johan Spellcaster, Alvaro Bastida, Fabrício Botelho, Wallas Pereira.</w:t>
      </w:r>
    </w:p>
    <w:p>
      <w:r>
        <w:br w:type="page"/>
      </w:r>
    </w:p>
    <w:p>
      <w:pPr>
        <w:pStyle w:val="Heading2"/>
      </w:pPr>
      <w:r>
        <w:t>Página 3</w:t>
      </w:r>
    </w:p>
    <w:p>
      <w:r>
        <w:t>3</w:t>
      </w:r>
    </w:p>
    <w:p>
      <w:r>
        <w:t>O Grande Grimório</w:t>
      </w:r>
    </w:p>
    <w:p>
      <w:r>
        <w:t>Afetar Fogueiras</w:t>
      </w:r>
    </w:p>
    <w:p>
      <w:r>
        <w:t>Alarme!</w:t>
      </w:r>
    </w:p>
    <w:p>
      <w:r>
        <w:t>Anfíbio</w:t>
      </w:r>
    </w:p>
    <w:p>
      <w:r>
        <w:t>Amor Incontestável de Raviollius</w:t>
      </w:r>
    </w:p>
    <w:p>
      <w:r>
        <w:t>Apavorante Gás de Luigi</w:t>
      </w:r>
    </w:p>
    <w:p>
      <w:r>
        <w:t>Arma de Allihanna</w:t>
      </w:r>
    </w:p>
    <w:p>
      <w:r>
        <w:t>Armadura de Allihanna</w:t>
      </w:r>
    </w:p>
    <w:p>
      <w:r>
        <w:t>Armadura Elétrica</w:t>
      </w:r>
    </w:p>
    <w:p>
      <w:r>
        <w:t>Armadura Espectral</w:t>
      </w:r>
    </w:p>
    <w:p>
      <w:r>
        <w:t>Armadura Extra</w:t>
      </w:r>
    </w:p>
    <w:p>
      <w:r>
        <w:t>Armadura Mental</w:t>
      </w:r>
    </w:p>
    <w:p>
      <w:r>
        <w:t>Asfixia</w:t>
      </w:r>
    </w:p>
    <w:p>
      <w:r>
        <w:t>Ataque Mágico*</w:t>
      </w:r>
    </w:p>
    <w:p>
      <w:r>
        <w:t>Ataque Vorpal</w:t>
      </w:r>
    </w:p>
    <w:p>
      <w:r>
        <w:t>Aumento de Dano*</w:t>
      </w:r>
    </w:p>
    <w:p>
      <w:r>
        <w:t>Banf!</w:t>
      </w:r>
    </w:p>
    <w:p>
      <w:r>
        <w:t>Buraco Negro</w:t>
      </w:r>
    </w:p>
    <w:p>
      <w:r>
        <w:t>Bola de Fogo</w:t>
      </w:r>
    </w:p>
    <w:p>
      <w:r>
        <w:t>Bola de Fogo de Questor</w:t>
      </w:r>
    </w:p>
    <w:p>
      <w:r>
        <w:t>Borrão</w:t>
      </w:r>
    </w:p>
    <w:p>
      <w:r>
        <w:t>Cajado em Cobra</w:t>
      </w:r>
    </w:p>
    <w:p>
      <w:r>
        <w:t>Cancelamento de Magia*</w:t>
      </w:r>
    </w:p>
    <w:p>
      <w:r>
        <w:t>Canto da Sereia</w:t>
      </w:r>
    </w:p>
    <w:p>
      <w:r>
        <w:t>Cegueira</w:t>
      </w:r>
    </w:p>
    <w:p>
      <w:r>
        <w:t>Chuva Quente</w:t>
      </w:r>
    </w:p>
    <w:p>
      <w:r>
        <w:t>Coma</w:t>
      </w:r>
    </w:p>
    <w:p>
      <w:r>
        <w:t>Conjurar Animais</w:t>
      </w:r>
    </w:p>
    <w:p>
      <w:r>
        <w:t>Contra-Ataque Mental</w:t>
      </w:r>
    </w:p>
    <w:p>
      <w:r>
        <w:t>Cores</w:t>
      </w:r>
    </w:p>
    <w:p>
      <w:r>
        <w:t>Corpo Elemental*</w:t>
      </w:r>
    </w:p>
    <w:p>
      <w:r>
        <w:t>Crânio Voador de Vladislav</w:t>
      </w:r>
    </w:p>
    <w:p>
      <w:r>
        <w:t>Criação de Frutas e Vegetais</w:t>
      </w:r>
    </w:p>
    <w:p>
      <w:r>
        <w:t>Criação de Mortos-Vivos</w:t>
      </w:r>
    </w:p>
    <w:p>
      <w:r>
        <w:t>Criatura Mágica*</w:t>
      </w:r>
    </w:p>
    <w:p>
      <w:r>
        <w:t>Cura Mágica*</w:t>
      </w:r>
    </w:p>
    <w:p>
      <w:r>
        <w:t>Cura de Maldição</w:t>
      </w:r>
    </w:p>
    <w:p>
      <w:r>
        <w:t>Cura para os Mortos</w:t>
      </w:r>
    </w:p>
    <w:p>
      <w:r>
        <w:t>Cura Sagrada*</w:t>
      </w:r>
    </w:p>
    <w:p>
      <w:r>
        <w:t>Cura Total</w:t>
      </w:r>
    </w:p>
    <w:p>
      <w:r>
        <w:t>Desejo</w:t>
      </w:r>
    </w:p>
    <w:p>
      <w:r>
        <w:t>Desmaio</w:t>
      </w:r>
    </w:p>
    <w:p>
      <w:r>
        <w:t>Desvio de Disparos</w:t>
      </w:r>
    </w:p>
    <w:p>
      <w:r>
        <w:t>Detecção de Invisibilidade</w:t>
      </w:r>
    </w:p>
    <w:p>
      <w:r>
        <w:t>Detecção de Magia*</w:t>
      </w:r>
    </w:p>
    <w:p>
      <w:r>
        <w:t>Dominação Total</w:t>
      </w:r>
    </w:p>
    <w:p>
      <w:r>
        <w:t>Enxame de Trovões</w:t>
      </w:r>
    </w:p>
    <w:p>
      <w:r>
        <w:t>Escuridão</w:t>
      </w:r>
    </w:p>
    <w:p>
      <w:r>
        <w:t>Erupção de Aleph</w:t>
      </w:r>
    </w:p>
    <w:p>
      <w:r>
        <w:t>Esconjuro de Mortos-Vivos</w:t>
      </w:r>
    </w:p>
    <w:p>
      <w:r>
        <w:t>Explosão</w:t>
      </w:r>
    </w:p>
    <w:p>
      <w:r>
        <w:t>Fascinação</w:t>
      </w:r>
    </w:p>
    <w:p>
      <w:r>
        <w:t>Fechadura</w:t>
      </w:r>
    </w:p>
    <w:p>
      <w:r>
        <w:t>Ferrões Venenosos</w:t>
      </w:r>
    </w:p>
    <w:p>
      <w:r>
        <w:t>Flor Perene de Milady A</w:t>
      </w:r>
    </w:p>
    <w:p>
      <w:r>
        <w:t>Força Mágica*</w:t>
      </w:r>
    </w:p>
    <w:p>
      <w:r>
        <w:t>Fúria Guerreira</w:t>
      </w:r>
    </w:p>
    <w:p>
      <w:r>
        <w:t>Gagueira de Raviollius</w:t>
      </w:r>
    </w:p>
    <w:p>
      <w:r>
        <w:t>Garras de Atavus</w:t>
      </w:r>
    </w:p>
    <w:p>
      <w:r>
        <w:t>Ilusão*</w:t>
      </w:r>
    </w:p>
    <w:p>
      <w:r>
        <w:t>Ilusão Avançada</w:t>
      </w:r>
    </w:p>
    <w:p>
      <w:r>
        <w:t>Ilusão Total</w:t>
      </w:r>
    </w:p>
    <w:p>
      <w:r>
        <w:t>Imagem Turva</w:t>
      </w:r>
    </w:p>
    <w:p>
      <w:r>
        <w:t>Inferno de Gelo</w:t>
      </w:r>
    </w:p>
    <w:p>
      <w:r>
        <w:t>Invisibilidade*</w:t>
      </w:r>
    </w:p>
    <w:p>
      <w:r>
        <w:t>Invocação do Dragão</w:t>
      </w:r>
    </w:p>
    <w:p>
      <w:r>
        <w:t>Invocação do Elemental</w:t>
      </w:r>
    </w:p>
    <w:p>
      <w:r>
        <w:t>Invocação da Fênix</w:t>
      </w:r>
    </w:p>
    <w:p>
      <w:r>
        <w:t>Invulnerabilidade</w:t>
      </w:r>
    </w:p>
    <w:p>
      <w:r>
        <w:t>Lágrimas de Hyninn</w:t>
      </w:r>
    </w:p>
    <w:p>
      <w:r>
        <w:t>Lágrimas de Wynna</w:t>
      </w:r>
    </w:p>
    <w:p>
      <w:r>
        <w:t>Lança Infalível de Talude</w:t>
      </w:r>
    </w:p>
    <w:p>
      <w:r>
        <w:t>Leitura de Lábios</w:t>
      </w:r>
    </w:p>
    <w:p>
      <w:r>
        <w:t>Luz</w:t>
      </w:r>
    </w:p>
    <w:p>
      <w:r>
        <w:t>Loucura de Atavus</w:t>
      </w:r>
    </w:p>
    <w:p>
      <w:r>
        <w:t>Mágica Silenciosa de Talude</w:t>
      </w:r>
    </w:p>
    <w:p>
      <w:r>
        <w:t>Mãos de Fogo</w:t>
      </w:r>
    </w:p>
    <w:p>
      <w:r>
        <w:t>Mãos Espectrais</w:t>
      </w:r>
    </w:p>
    <w:p>
      <w:r>
        <w:t>Marcha da Coragem</w:t>
      </w:r>
    </w:p>
    <w:p>
      <w:r>
        <w:t>Magia Perdida</w:t>
      </w:r>
    </w:p>
    <w:p>
      <w:r>
        <w:t>Marionete</w:t>
      </w:r>
    </w:p>
    <w:p>
      <w:r>
        <w:t>Mata-Dragão</w:t>
      </w:r>
    </w:p>
    <w:p>
      <w:r>
        <w:t>Megalon</w:t>
      </w:r>
    </w:p>
    <w:p>
      <w:r>
        <w:t>Mikron</w:t>
      </w:r>
    </w:p>
    <w:p>
      <w:r>
        <w:t>Momento de Tormenta</w:t>
      </w:r>
    </w:p>
    <w:p>
      <w:r>
        <w:t>Monstros do Pântano</w:t>
      </w:r>
    </w:p>
    <w:p>
      <w:r>
        <w:t>Morte Estelar</w:t>
      </w:r>
    </w:p>
    <w:p>
      <w:r>
        <w:t>Mundo dos Sonhos</w:t>
      </w:r>
    </w:p>
    <w:p>
      <w:r>
        <w:t>Nobre Montaria</w:t>
      </w:r>
    </w:p>
    <w:p>
      <w:r>
        <w:t>Nulificação Total de Talude</w:t>
      </w:r>
    </w:p>
    <w:p>
      <w:r>
        <w:t>Pacto com a Serpente</w:t>
      </w:r>
    </w:p>
    <w:p>
      <w:r>
        <w:t>Pânico</w:t>
      </w:r>
    </w:p>
    <w:p>
      <w:r>
        <w:t>Paralisia</w:t>
      </w:r>
    </w:p>
    <w:p>
      <w:r>
        <w:t>Permanência</w:t>
      </w:r>
    </w:p>
    <w:p>
      <w:r>
        <w:t>Petrificação</w:t>
      </w:r>
    </w:p>
    <w:p>
      <w:r>
        <w:t>Poder Telepático</w:t>
      </w:r>
    </w:p>
    <w:p>
      <w:r>
        <w:t>Praga de Kobolds</w:t>
      </w:r>
    </w:p>
    <w:p>
      <w:r>
        <w:t>Proteção Mágica*</w:t>
      </w:r>
    </w:p>
    <w:p>
      <w:r>
        <w:t>Proteção Contra o Elemento*</w:t>
      </w:r>
    </w:p>
    <w:p>
      <w:r>
        <w:t>Proteção Contra a Tormenta</w:t>
      </w:r>
    </w:p>
    <w:p>
      <w:r>
        <w:t>Raio Desintegrador</w:t>
      </w:r>
    </w:p>
    <w:p>
      <w:r>
        <w:t>Resistência de Helena</w:t>
      </w:r>
    </w:p>
    <w:p>
      <w:r>
        <w:t>Ressurreição</w:t>
      </w:r>
    </w:p>
    <w:p>
      <w:r>
        <w:t>Rocha Cadente de Vectorius</w:t>
      </w:r>
    </w:p>
    <w:p>
      <w:r>
        <w:t>Roubo de Vida</w:t>
      </w:r>
    </w:p>
    <w:p>
      <w:r>
        <w:t>Sacrifício do Herói</w:t>
      </w:r>
    </w:p>
    <w:p>
      <w:r>
        <w:t>Sanidade</w:t>
      </w:r>
    </w:p>
    <w:p>
      <w:r>
        <w:t>Sentidos Especiais</w:t>
      </w:r>
    </w:p>
    <w:p>
      <w:r>
        <w:t>Seta Infalível de Talude</w:t>
      </w:r>
    </w:p>
    <w:p>
      <w:r>
        <w:t>Silêncio</w:t>
      </w:r>
    </w:p>
    <w:p>
      <w:r>
        <w:t>Soco de Arsenal</w:t>
      </w:r>
    </w:p>
    <w:p>
      <w:r>
        <w:t>Sono</w:t>
      </w:r>
    </w:p>
    <w:p>
      <w:r>
        <w:t>Teleportação</w:t>
      </w:r>
    </w:p>
    <w:p>
      <w:r>
        <w:t>Teleportação Avançada</w:t>
      </w:r>
    </w:p>
    <w:p>
      <w:r>
        <w:t>Teleportação Infalível</w:t>
      </w:r>
    </w:p>
    <w:p>
      <w:r>
        <w:t>Tentáculos</w:t>
      </w:r>
    </w:p>
    <w:p>
      <w:r>
        <w:t>Terremoto</w:t>
      </w:r>
    </w:p>
    <w:p>
      <w:r>
        <w:t>Terreno Escorregadio de Neo</w:t>
      </w:r>
    </w:p>
    <w:p>
      <w:r>
        <w:t>Toque do Unicórnio</w:t>
      </w:r>
    </w:p>
    <w:p>
      <w:r>
        <w:t>Transformação</w:t>
      </w:r>
    </w:p>
    <w:p>
      <w:r>
        <w:t>Transformação Momentânea</w:t>
      </w:r>
    </w:p>
    <w:p>
      <w:r>
        <w:t>Transformação em Orc</w:t>
      </w:r>
    </w:p>
    <w:p>
      <w:r>
        <w:t>Transformação em Pudim de Ameixa</w:t>
      </w:r>
    </w:p>
    <w:p>
      <w:r>
        <w:t>Transporte*</w:t>
      </w:r>
    </w:p>
    <w:p>
      <w:r>
        <w:t>Tropas de Ragnar</w:t>
      </w:r>
    </w:p>
    <w:p>
      <w:r>
        <w:t>Trovão</w:t>
      </w:r>
    </w:p>
    <w:p>
      <w:r>
        <w:t>Trovão em Cadeia</w:t>
      </w:r>
    </w:p>
    <w:p>
      <w:r>
        <w:t>Vazio</w:t>
      </w:r>
    </w:p>
    <w:p>
      <w:r>
        <w:t>Verter Água de Pedra</w:t>
      </w:r>
    </w:p>
    <w:p>
      <w:r>
        <w:t>Visão do Passado</w:t>
      </w:r>
    </w:p>
    <w:p>
      <w:r>
        <w:t>Vôo</w:t>
      </w:r>
    </w:p>
    <w:p>
      <w:r>
        <w:br w:type="page"/>
      </w:r>
    </w:p>
    <w:p>
      <w:pPr>
        <w:pStyle w:val="Heading2"/>
      </w:pPr>
      <w:r>
        <w:t>Página 4</w:t>
      </w:r>
    </w:p>
    <w:p>
      <w:r>
        <w:t>4</w:t>
      </w:r>
    </w:p>
    <w:p>
      <w:r>
        <w:t>Afetar Fogueiras</w:t>
      </w:r>
    </w:p>
    <w:p>
      <w:r>
        <w:t>3D&amp;T: Fogo 1-4</w:t>
      </w:r>
    </w:p>
    <w:p>
      <w:r>
        <w:t>Daemon: Controlar Fogo 1-4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Esta magia permite controlar chamas do tamanho de</w:t>
      </w:r>
    </w:p>
    <w:p>
      <w:r>
        <w:t>uma lamparina (Fogo 1), fogueira de acampamento (Fogo</w:t>
      </w:r>
    </w:p>
    <w:p>
      <w:r>
        <w:t>2), pessoa (Fogo 3) ou uma GRANDE fogueira, como uma</w:t>
      </w:r>
    </w:p>
    <w:p>
      <w:r>
        <w:t>casa em chamas (Fogo 4). Ela não permite criar fogo, apenas</w:t>
      </w:r>
    </w:p>
    <w:p>
      <w:r>
        <w:t>controlar fogo já existente. Usado para provocar dano, esse</w:t>
      </w:r>
    </w:p>
    <w:p>
      <w:r>
        <w:t>fogo pode causar dano de 1d (para Fogo 1) e no máximo 2d</w:t>
      </w:r>
    </w:p>
    <w:p>
      <w:r>
        <w:t>(para Focus 2 ou mais).</w:t>
      </w:r>
    </w:p>
    <w:p>
      <w:r>
        <w:t>Alarme!</w:t>
      </w:r>
    </w:p>
    <w:p>
      <w:r>
        <w:t>3D&amp;T: Ar 1</w:t>
      </w:r>
    </w:p>
    <w:p>
      <w:r>
        <w:t>Daemon: Entender Ar 1</w:t>
      </w:r>
    </w:p>
    <w:p>
      <w:r>
        <w:t>Custo: 0</w:t>
      </w:r>
    </w:p>
    <w:p>
      <w:r>
        <w:t>Duração: sustentável</w:t>
      </w:r>
    </w:p>
    <w:p>
      <w:r>
        <w:t>Alcance: padrão</w:t>
      </w:r>
    </w:p>
    <w:p>
      <w:r>
        <w:t>Esta magia de advertência permite ao mago traçar um</w:t>
      </w:r>
    </w:p>
    <w:p>
      <w:r>
        <w:t>círculo invisível medindo 5m de raio com Ar 1, e dobrando</w:t>
      </w:r>
    </w:p>
    <w:p>
      <w:r>
        <w:t>de tamanho para cada nível extra de Focus (10m para Ar 2,</w:t>
      </w:r>
    </w:p>
    <w:p>
      <w:r>
        <w:t>20m para Ar 3; 40m para Ar 4...). Ao penetrar nessa área,</w:t>
      </w:r>
    </w:p>
    <w:p>
      <w:r>
        <w:t>qualquer criatura maior que um camundongo emite um som</w:t>
      </w:r>
    </w:p>
    <w:p>
      <w:r>
        <w:t>agudo. Esse som pode ser ouvido por quaisquer pessoas</w:t>
      </w:r>
    </w:p>
    <w:p>
      <w:r>
        <w:t>ou apenas pelo mago, à sua escolha.</w:t>
      </w:r>
    </w:p>
    <w:p>
      <w:r>
        <w:t>O círculo protegido permanece no lugar, e não se desloca</w:t>
      </w:r>
    </w:p>
    <w:p>
      <w:r>
        <w:t>com o mago. É permitido ao mago ficar fora da área protegida, desde que ela continue dentro do alcance. Embora</w:t>
      </w:r>
    </w:p>
    <w:p>
      <w:r>
        <w:t>indique que uma criatura entrou na área protegida, esta magia não permite ao mago determinar sua posição.</w:t>
      </w:r>
    </w:p>
    <w:p>
      <w:r>
        <w:t>Anfíbio</w:t>
      </w:r>
    </w:p>
    <w:p>
      <w:r>
        <w:t>3D&amp;T: Ar 2, Água 2</w:t>
      </w:r>
    </w:p>
    <w:p>
      <w:r>
        <w:t>Daemon: Entender Humanos/Água 3</w:t>
      </w:r>
    </w:p>
    <w:p>
      <w:r>
        <w:t>Custo: 1 ponto por criatura</w:t>
      </w:r>
    </w:p>
    <w:p>
      <w:r>
        <w:t>Duração: sustentável</w:t>
      </w:r>
    </w:p>
    <w:p>
      <w:r>
        <w:t>Alcance: padrão</w:t>
      </w:r>
    </w:p>
    <w:p>
      <w:r>
        <w:t>Esta magia permite a uma criatura se mover e respirar</w:t>
      </w:r>
    </w:p>
    <w:p>
      <w:r>
        <w:t>livremente na água doce ou salgada. Ela não precisa de Perícias</w:t>
      </w:r>
    </w:p>
    <w:p>
      <w:r>
        <w:t>para nadar e pode se mover na água com a mesma velocidade</w:t>
      </w:r>
    </w:p>
    <w:p>
      <w:r>
        <w:t>que teria em terra (normalmente, sem esta magia, um Personagem na água se move com metade da velocidade normal).</w:t>
      </w:r>
    </w:p>
    <w:p>
      <w:r>
        <w:t>Lançada sobre uma criatura marinha, a magia tem efeito contrário  permitindo que ela possa respirar em terra.</w:t>
      </w:r>
    </w:p>
    <w:p>
      <w:r>
        <w:t>O Amor Incontestável de Raviollius</w:t>
      </w:r>
    </w:p>
    <w:p>
      <w:r>
        <w:t>3D&amp;T: Luz 3, Ar 2, Telepatia</w:t>
      </w:r>
    </w:p>
    <w:p>
      <w:r>
        <w:t>Daemon: Entender/Controlar Humanos 4</w:t>
      </w:r>
    </w:p>
    <w:p>
      <w:r>
        <w:t>Custo: 2 pontos</w:t>
      </w:r>
    </w:p>
    <w:p>
      <w:r>
        <w:t>Duração: sustentável</w:t>
      </w:r>
    </w:p>
    <w:p>
      <w:r>
        <w:t>Alcance: padrão</w:t>
      </w:r>
    </w:p>
    <w:p>
      <w:r>
        <w:t>Apesar de seu grande poder, Raviollius era um mago pacífico. Ele devotou a vida ao estudo de magias não violentas,</w:t>
      </w:r>
    </w:p>
    <w:p>
      <w:r>
        <w:t>capazes de incapacitar seus inimigos sem ferir ou matar  mas</w:t>
      </w:r>
    </w:p>
    <w:p>
      <w:r>
        <w:t>quase sempre de forma humilhante! Assim, seu nome costuma figurar no título de muitas magias não letais.</w:t>
      </w:r>
    </w:p>
    <w:p>
      <w:r>
        <w:t>O Amor Incontestável foi a primeira magia criada por</w:t>
      </w:r>
    </w:p>
    <w:p>
      <w:r>
        <w:t>Raviollius. Qualquer criatura atingida por ela deve fazer um teste</w:t>
      </w:r>
    </w:p>
    <w:p>
      <w:r>
        <w:t>de Resistência; se falhar, vai se apaixonar perdidamente pela primeira criatura em que colocar os olhos! Uma criatura nesse estado não pode fazer qualquer ataque contra a pessoa amada, e nem</w:t>
      </w:r>
    </w:p>
    <w:p>
      <w:r>
        <w:t>permitir que seja atacada. Contudo, se receber qualquer ataque</w:t>
      </w:r>
    </w:p>
    <w:p>
      <w:r>
        <w:t>(mesmo que não sofra dano), a magia será quebrada.</w:t>
      </w:r>
    </w:p>
    <w:p>
      <w:r>
        <w:t>O Mestre deve aplicar modificadores no teste de Resistência, de acordo com a situação (+1 para um inimigo; -1</w:t>
      </w:r>
    </w:p>
    <w:p>
      <w:r>
        <w:t>para um amigo ou colega). Mortos-vivos e personagens com</w:t>
      </w:r>
    </w:p>
    <w:p>
      <w:r>
        <w:t>Devoção ou Protegido Indefeso são imunes a esta magia.</w:t>
      </w:r>
    </w:p>
    <w:p>
      <w:r>
        <w:t>Em animais não sexuados ou certas criaturas pouco inteligentes, o efeito pode ser diferente: a vítima considera a</w:t>
      </w:r>
    </w:p>
    <w:p>
      <w:r>
        <w:t>criatura amada como sendo sua mãe!</w:t>
      </w:r>
    </w:p>
    <w:p>
      <w:r>
        <w:t>O Apavorante Gás de Luigi</w:t>
      </w:r>
    </w:p>
    <w:p>
      <w:r>
        <w:t>3D&amp;T: Ar 1</w:t>
      </w:r>
    </w:p>
    <w:p>
      <w:r>
        <w:t>Daemon: Ar 1</w:t>
      </w:r>
    </w:p>
    <w:p>
      <w:r>
        <w:t>Custo: 0</w:t>
      </w:r>
    </w:p>
    <w:p>
      <w:r>
        <w:t>Duração: 1d minutos</w:t>
      </w:r>
    </w:p>
    <w:p>
      <w:r>
        <w:t>Alcance: padrão</w:t>
      </w:r>
    </w:p>
    <w:p>
      <w:r>
        <w:t>Criada por Luigi Sortudo, o famoso bardo pessoal do</w:t>
      </w:r>
    </w:p>
    <w:p>
      <w:r>
        <w:t>Rei Thormy de Valkaria, esta magia fraca e inofensiva serve</w:t>
      </w:r>
    </w:p>
    <w:p>
      <w:r>
        <w:t>apenas para trazer risos e embaraços. O alvo tem direito a</w:t>
      </w:r>
    </w:p>
    <w:p>
      <w:r>
        <w:t>um teste de Resistência. Se falhar... bem, começa a emitir</w:t>
      </w:r>
    </w:p>
    <w:p>
      <w:r>
        <w:t>sonora ventosidade pelo ânus (também conhecida como</w:t>
      </w:r>
    </w:p>
    <w:p>
      <w:r>
        <w:t>peido) pelos minutos seguintes. Isso não provoca nenhum dano ou penalidade... só constrangimentos!</w:t>
      </w:r>
    </w:p>
    <w:p>
      <w:r>
        <w:t>A Arma de Allihanna</w:t>
      </w:r>
    </w:p>
    <w:p>
      <w:r>
        <w:t>3D&amp;T: Água 1, Clericato</w:t>
      </w:r>
    </w:p>
    <w:p>
      <w:r>
        <w:t>Daemon: Criar/Controlar Plantas 2, Pontos de Fé</w:t>
      </w:r>
    </w:p>
    <w:p>
      <w:r>
        <w:t>Custo: padrão</w:t>
      </w:r>
    </w:p>
    <w:p>
      <w:r>
        <w:t>Duração: sustentável</w:t>
      </w:r>
    </w:p>
    <w:p>
      <w:r>
        <w:t>Alcance: apenas o clérigo</w:t>
      </w:r>
    </w:p>
    <w:p>
      <w:r>
        <w:t>Esta magia faz brotar do chão uma arma qualquer, à escolha do clérigo  espada, machado, lança, arco e flecha... , feita</w:t>
      </w:r>
    </w:p>
    <w:p>
      <w:r>
        <w:t>de madeira, cipó e espinhos muito afiados. Ela é considerada</w:t>
      </w:r>
    </w:p>
    <w:p>
      <w:r>
        <w:t>Lista de Magias</w:t>
      </w:r>
    </w:p>
    <w:p>
      <w:r>
        <w:br w:type="page"/>
      </w:r>
    </w:p>
    <w:p>
      <w:pPr>
        <w:pStyle w:val="Heading2"/>
      </w:pPr>
      <w:r>
        <w:t>Página 5</w:t>
      </w:r>
    </w:p>
    <w:p>
      <w:r>
        <w:t>5</w:t>
      </w:r>
    </w:p>
    <w:p>
      <w:r>
        <w:t>mágica, e seu dano (baseado em Força ou PdF, à escolha do</w:t>
      </w:r>
    </w:p>
    <w:p>
      <w:r>
        <w:t>clérigo) é igual ao Focus do invocador em Água/Plantas, em</w:t>
      </w:r>
    </w:p>
    <w:p>
      <w:r>
        <w:t>dados (um clérigo com Focus 3 pode invocar uma arma que</w:t>
      </w:r>
    </w:p>
    <w:p>
      <w:r>
        <w:t>causa 3d de dano). A Arma de Allihanna não pode ser invocada</w:t>
      </w:r>
    </w:p>
    <w:p>
      <w:r>
        <w:t>em lugares estéreis, sem vegetação: terrenos rochosos, secos,</w:t>
      </w:r>
    </w:p>
    <w:p>
      <w:r>
        <w:t>urbanos ou amaldiçoados (como casas e cemitérios mal-assombrados) impedem o uso da magia. Caso seja transportada</w:t>
      </w:r>
    </w:p>
    <w:p>
      <w:r>
        <w:t>para esse tipo de terreno, a arma ainda conserva seu dano</w:t>
      </w:r>
    </w:p>
    <w:p>
      <w:r>
        <w:t>normal  mas não é mais considerada uma Arma Especial.</w:t>
      </w:r>
    </w:p>
    <w:p>
      <w:r>
        <w:t>Lisandra, uma jovem druida nativa de Galrasia, é conhecida por ser capaz de usar esta magia como uma habilidade</w:t>
      </w:r>
    </w:p>
    <w:p>
      <w:r>
        <w:t>natural, sem gastar pontos.</w:t>
      </w:r>
    </w:p>
    <w:p>
      <w:r>
        <w:t>A Armadura de Allihanna</w:t>
      </w:r>
    </w:p>
    <w:p>
      <w:r>
        <w:t>3D&amp;T: Água 1, Clericato</w:t>
      </w:r>
    </w:p>
    <w:p>
      <w:r>
        <w:t>Daemon: Criar/Controlar Plantas 2, Pontos de Fé</w:t>
      </w:r>
    </w:p>
    <w:p>
      <w:r>
        <w:t>Custo: padrão</w:t>
      </w:r>
    </w:p>
    <w:p>
      <w:r>
        <w:t>Duração: sustentável</w:t>
      </w:r>
    </w:p>
    <w:p>
      <w:r>
        <w:t>Alcance: apenas o clérigo</w:t>
      </w:r>
    </w:p>
    <w:p>
      <w:r>
        <w:t>Esta magia permite fazer brotar do chão uma armadura</w:t>
      </w:r>
    </w:p>
    <w:p>
      <w:r>
        <w:t>de madeira e cipó, que se enrosca no corpo do mago e fornece Armadura igual ao Focus do clérigo em Água (ou IP igual</w:t>
      </w:r>
    </w:p>
    <w:p>
      <w:r>
        <w:t>a 6 vezes o Focus em Plantas), enquanto está ativada. Ela</w:t>
      </w:r>
    </w:p>
    <w:p>
      <w:r>
        <w:t>não é cumulativa com a Armadura/IP naturais do invocador:</w:t>
      </w:r>
    </w:p>
    <w:p>
      <w:r>
        <w:t>caso o clérigo já possua Armadura/IP igual ou superior a</w:t>
      </w:r>
    </w:p>
    <w:p>
      <w:r>
        <w:t>esse valor, a magia não tem efeito.</w:t>
      </w:r>
    </w:p>
    <w:p>
      <w:r>
        <w:t>Assim como a Arma de Allihanna, esta magia não pode</w:t>
      </w:r>
    </w:p>
    <w:p>
      <w:r>
        <w:t>ser invocada (ou mantida) em lugares estéreis. A druida</w:t>
      </w:r>
    </w:p>
    <w:p>
      <w:r>
        <w:t>Lisandra também pode usar esta magia como uma habilidade natural, sem gastar pontos.</w:t>
      </w:r>
    </w:p>
    <w:p>
      <w:r>
        <w:t>Armadura Elétrica</w:t>
      </w:r>
    </w:p>
    <w:p>
      <w:r>
        <w:t>3D&amp;T: Ar 2, Luz 2</w:t>
      </w:r>
    </w:p>
    <w:p>
      <w:r>
        <w:t>Daemon: Controlar Ar/Luz 3</w:t>
      </w:r>
    </w:p>
    <w:p>
      <w:r>
        <w:t>Custo: 1 ponto por turno</w:t>
      </w:r>
    </w:p>
    <w:p>
      <w:r>
        <w:t>Duração: sustentável</w:t>
      </w:r>
    </w:p>
    <w:p>
      <w:r>
        <w:t>Alcance: apenas o mago</w:t>
      </w:r>
    </w:p>
    <w:p>
      <w:r>
        <w:t>Esta magia reproduz exatamente o efeito de Eletricidade (tanto que um personagem que já tenha esta Vantagem</w:t>
      </w:r>
    </w:p>
    <w:p>
      <w:r>
        <w:t>nunca vai precisar da magia). Graças a ela o mago pode transmitir pela pele uma carga elétrica capaz de causar dano igual à</w:t>
      </w:r>
    </w:p>
    <w:p>
      <w:r>
        <w:t>sua Armadura ou IP naturais, em dados: um mago com</w:t>
      </w:r>
    </w:p>
    <w:p>
      <w:r>
        <w:t>Armadura/IP 3 causará 3d de dano.</w:t>
      </w:r>
    </w:p>
    <w:p>
      <w:r>
        <w:t>A carga elétrica atinge quaisquer criaturas que estejam à</w:t>
      </w:r>
    </w:p>
    <w:p>
      <w:r>
        <w:t>distância de combate corporal (mesmo que não estejam tocando diretamente o mago). Estas qualidades tornam a Armadura Elétrica ótima para se proteger contra um grande</w:t>
      </w:r>
    </w:p>
    <w:p>
      <w:r>
        <w:t>número de atacantes.</w:t>
      </w:r>
    </w:p>
    <w:p>
      <w:r>
        <w:t>Armadura Espectral</w:t>
      </w:r>
    </w:p>
    <w:p>
      <w:r>
        <w:t>3D&amp;T: Luz 3</w:t>
      </w:r>
    </w:p>
    <w:p>
      <w:r>
        <w:t>Daemon: Controlar Ar/Espíritos 3</w:t>
      </w:r>
    </w:p>
    <w:p>
      <w:r>
        <w:t>Custo: 1 ponto por turno</w:t>
      </w:r>
    </w:p>
    <w:p>
      <w:r>
        <w:t>Duração: sustentável</w:t>
      </w:r>
    </w:p>
    <w:p>
      <w:r>
        <w:t>Alcance: apenas o mago</w:t>
      </w:r>
    </w:p>
    <w:p>
      <w:r>
        <w:t>Esta é uma magia raríssima. Erguendo uma majestosa</w:t>
      </w:r>
    </w:p>
    <w:p>
      <w:r>
        <w:t>armadura luminosa à volta do corpo do mago, esta magia</w:t>
      </w:r>
    </w:p>
    <w:p>
      <w:r>
        <w:t>oferece Armadura +2 ou IP+12 enquanto está ativada.</w:t>
      </w:r>
    </w:p>
    <w:p>
      <w:r>
        <w:t>Armadura Extra</w:t>
      </w:r>
    </w:p>
    <w:p>
      <w:r>
        <w:t>3D&amp;T: veja abaixo</w:t>
      </w:r>
    </w:p>
    <w:p>
      <w:r>
        <w:t>Daemon: veja abaixo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Enquanto está ativa esta magia reproduz em uma criatura o efeito dos vários tipos da Vantagem Armadura Extra.</w:t>
      </w:r>
    </w:p>
    <w:p>
      <w:r>
        <w:t>Se você lança Armadura Extra: Força sobre uma criatura, por</w:t>
      </w:r>
    </w:p>
    <w:p>
      <w:r>
        <w:t>exemplo, sua jogada de Armadura terá automaticamente</w:t>
      </w:r>
    </w:p>
    <w:p>
      <w:r>
        <w:t>resultado máximo quando sofre um ataque baseado em</w:t>
      </w:r>
    </w:p>
    <w:p>
      <w:r>
        <w:t>Força. (No sistema Daemon, o IP do personagem é multiplicado por 6 contra aquele ataque específico.)</w:t>
      </w:r>
    </w:p>
    <w:p>
      <w:r>
        <w:t>Cada Armadura Extra corresponde a uma magia diferente. Então, se você conhece as palavras mágicas para Armadura Extra: Frio/Gelo, este é o único tipo que poderá invocar até aprender os demais tipos.</w:t>
      </w:r>
    </w:p>
    <w:p>
      <w:r>
        <w:t>Cada tipo de Armadura Extra tem suas próprias exigências:</w:t>
      </w:r>
    </w:p>
    <w:p>
      <w:r>
        <w:t>Corte: Terra 2, Ar 1</w:t>
      </w:r>
    </w:p>
    <w:p>
      <w:r>
        <w:t>Perfuração: Terra 2, Luz 1</w:t>
      </w:r>
    </w:p>
    <w:p>
      <w:r>
        <w:t>Contusão: Terra 3</w:t>
      </w:r>
    </w:p>
    <w:p>
      <w:r>
        <w:t>Explosão: Ar 3</w:t>
      </w:r>
    </w:p>
    <w:p>
      <w:r>
        <w:t>Calor/Fogo: Fogo 3</w:t>
      </w:r>
    </w:p>
    <w:p>
      <w:r>
        <w:t>Frio/Gelo: Ar 2, Trevas 1</w:t>
      </w:r>
    </w:p>
    <w:p>
      <w:r>
        <w:t>Luz/Raio Laser: Luz ou Trevas 3</w:t>
      </w:r>
    </w:p>
    <w:p>
      <w:r>
        <w:t>Relâmpago/Eletricidade: Terra 3</w:t>
      </w:r>
    </w:p>
    <w:p>
      <w:r>
        <w:t>Vento/Som: Ar 2, Terra 1</w:t>
      </w:r>
    </w:p>
    <w:p>
      <w:r>
        <w:t>Água/Ácido: Água ou Terra 3</w:t>
      </w:r>
    </w:p>
    <w:p>
      <w:r>
        <w:t>Magia/Armas Mágicas: Focus 2 em três Caminhos</w:t>
      </w:r>
    </w:p>
    <w:p>
      <w:r>
        <w:t>Qualquer ataque com Força: Focus 3 em três Caminhos</w:t>
      </w:r>
    </w:p>
    <w:p>
      <w:r>
        <w:t>Qualquer ataque com Poder de Fogo: Focus 4 em</w:t>
      </w:r>
    </w:p>
    <w:p>
      <w:r>
        <w:t>três Caminhos</w:t>
      </w:r>
    </w:p>
    <w:p>
      <w:r>
        <w:t>Os últimos três tipos de Armadura Extra (magia, Força</w:t>
      </w:r>
    </w:p>
    <w:p>
      <w:r>
        <w:t>e PdF) são raros.</w:t>
      </w:r>
    </w:p>
    <w:p>
      <w:r>
        <w:t>Armadura Mental</w:t>
      </w:r>
    </w:p>
    <w:p>
      <w:r>
        <w:t>3D&amp;T: Terra 3, Telepatia</w:t>
      </w:r>
    </w:p>
    <w:p>
      <w:r>
        <w:t>Daemon: Controlar Humanos 3</w:t>
      </w:r>
    </w:p>
    <w:p>
      <w:r>
        <w:t>Custo: 1 ponto</w:t>
      </w:r>
    </w:p>
    <w:p>
      <w:r>
        <w:t>Duração: sustentável</w:t>
      </w:r>
    </w:p>
    <w:p>
      <w:r>
        <w:t>Alcance: apenas o mago</w:t>
      </w:r>
    </w:p>
    <w:p>
      <w:r>
        <w:t>Esta magia protege totalmente a mente do mago contra</w:t>
      </w:r>
    </w:p>
    <w:p>
      <w:r>
        <w:t>efeitos telepáticos: enquanto a Armadura Mental está ativa,</w:t>
      </w:r>
    </w:p>
    <w:p>
      <w:r>
        <w:t>ele não será afetado por nenhuma magia que tenha Telepatia</w:t>
      </w:r>
    </w:p>
    <w:p>
      <w:r>
        <w:t>ou Controlar Humanos como exigência, bem como nenhum</w:t>
      </w:r>
    </w:p>
    <w:p>
      <w:r>
        <w:t>tipo de poder mental. A própria Vantagem Telepatia também não vai funcionar contra ele.</w:t>
      </w:r>
    </w:p>
    <w:p>
      <w:r>
        <w:t>Magos poderosos usam esta magia em conjunto com</w:t>
      </w:r>
    </w:p>
    <w:p>
      <w:r>
        <w:t>Permanência para ganhar imunidade total e permanente contra ataques telepáticos.</w:t>
      </w:r>
    </w:p>
    <w:p>
      <w:r>
        <w:br w:type="page"/>
      </w:r>
    </w:p>
    <w:p>
      <w:pPr>
        <w:pStyle w:val="Heading2"/>
      </w:pPr>
      <w:r>
        <w:t>Página 6</w:t>
      </w:r>
    </w:p>
    <w:p>
      <w:r>
        <w:t>6</w:t>
      </w:r>
    </w:p>
    <w:p>
      <w:r>
        <w:t>Asfixia</w:t>
      </w:r>
    </w:p>
    <w:p>
      <w:r>
        <w:t>3D&amp;T: Ar 5</w:t>
      </w:r>
    </w:p>
    <w:p>
      <w:r>
        <w:t>Daemon: Controlar Ar 5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Lançada contra uma criatura, esta magia exige um teste</w:t>
      </w:r>
    </w:p>
    <w:p>
      <w:r>
        <w:t>de Resistência; se falhar, a vítima não consegue mais respirar.</w:t>
      </w:r>
    </w:p>
    <w:p>
      <w:r>
        <w:t>Uma vítima de Asfixia pode prender a respiração durante Rx5 minutos (CON rodadas no sistema Daemon), se</w:t>
      </w:r>
    </w:p>
    <w:p>
      <w:r>
        <w:t>estiver em repouso ou velocidade normal; ou um turno por</w:t>
      </w:r>
    </w:p>
    <w:p>
      <w:r>
        <w:t>ponto de Resistência (ou CON/5) se estiver em combate ou</w:t>
      </w:r>
    </w:p>
    <w:p>
      <w:r>
        <w:t>realizando grande esforço físico. Esgotado esse tempo, começa a perder 1 PV por turno até a morte.</w:t>
      </w:r>
    </w:p>
    <w:p>
      <w:r>
        <w:t>Esta magia não tem efeito contra mortos-vivos, golens,</w:t>
      </w:r>
    </w:p>
    <w:p>
      <w:r>
        <w:t>Criaturas Mágicas e  obviamente  quaisquer outras que</w:t>
      </w:r>
    </w:p>
    <w:p>
      <w:r>
        <w:t>não precisem respirar.</w:t>
      </w:r>
    </w:p>
    <w:p>
      <w:r>
        <w:t>Ataque Mágico*</w:t>
      </w:r>
    </w:p>
    <w:p>
      <w:r>
        <w:t>3D&amp;T: Focus 1</w:t>
      </w:r>
    </w:p>
    <w:p>
      <w:r>
        <w:t>Daemon: Controlar Caminho Elemental 1</w:t>
      </w:r>
    </w:p>
    <w:p>
      <w:r>
        <w:t>Custo: padrão</w:t>
      </w:r>
    </w:p>
    <w:p>
      <w:r>
        <w:t>Duração: instantânea</w:t>
      </w:r>
    </w:p>
    <w:p>
      <w:r>
        <w:t>Alcance: padrão</w:t>
      </w:r>
    </w:p>
    <w:p>
      <w:r>
        <w:t>Esta é a forma mais simples e óbvia de provocar dano</w:t>
      </w:r>
    </w:p>
    <w:p>
      <w:r>
        <w:t>usando magia  todos os Caminhos podem ser usados</w:t>
      </w:r>
    </w:p>
    <w:p>
      <w:r>
        <w:t>para causar dano. Com o Caminho do Fogo você pode disparar chamas pelas mãos, enquanto o Caminho da Água</w:t>
      </w:r>
    </w:p>
    <w:p>
      <w:r>
        <w:t>permite fazer disparos líquidos. Através do Caminho da</w:t>
      </w:r>
    </w:p>
    <w:p>
      <w:r>
        <w:t>Terra você pode lançar meteoros, e o Caminho das Trevas</w:t>
      </w:r>
    </w:p>
    <w:p>
      <w:r>
        <w:t>permite criar tentáculos de escuridão para esmagar o inimigo. O Caminho do Ar lança ventos cortantes contra o alvo, e</w:t>
      </w:r>
    </w:p>
    <w:p>
      <w:r>
        <w:t>o Caminho da Luz dispara raios laser!</w:t>
      </w:r>
    </w:p>
    <w:p>
      <w:r>
        <w:t>O tipo exato de ataque depende da imaginação do mago.</w:t>
      </w:r>
    </w:p>
    <w:p>
      <w:r>
        <w:t>Com o Caminho da Terra, por exemplo, ele poderia atacar</w:t>
      </w:r>
    </w:p>
    <w:p>
      <w:r>
        <w:t>com uma chuva de meteoros, uma parede de pedra, um</w:t>
      </w:r>
    </w:p>
    <w:p>
      <w:r>
        <w:t>imenso monolito ou uma mão rochosa gigante. O efeito</w:t>
      </w:r>
    </w:p>
    <w:p>
      <w:r>
        <w:t>visual pode mudar, mas existe um limite: ele NUNCA vai</w:t>
      </w:r>
    </w:p>
    <w:p>
      <w:r>
        <w:t>causar dano maior que 1d para cada ponto de Focus. Então,</w:t>
      </w:r>
    </w:p>
    <w:p>
      <w:r>
        <w:t>se você tem Terra 2, sua chuva de meteoros/parede/monolito/mão de pedra vai causar 2d de dano. Sempre.</w:t>
      </w:r>
    </w:p>
    <w:p>
      <w:r>
        <w:t>Um ataque com magia funciona mais ou menos como</w:t>
      </w:r>
    </w:p>
    <w:p>
      <w:r>
        <w:t>um ataque normal, rolando os mesmos testes. Você pode</w:t>
      </w:r>
    </w:p>
    <w:p>
      <w:r>
        <w:t>usar magia tanto para ataques corporais quanto à distância,</w:t>
      </w:r>
    </w:p>
    <w:p>
      <w:r>
        <w:t>como se fosse Poder de Fogo (respeitando o alcance máximo da magia). O dano deste ataque pode ser dividido em</w:t>
      </w:r>
    </w:p>
    <w:p>
      <w:r>
        <w:t>alvos diferentes  um para cada ponto de Focus. Com</w:t>
      </w:r>
    </w:p>
    <w:p>
      <w:r>
        <w:t>Focus 3 você pode atacar até 3 alvos diferentes e causar 1d de</w:t>
      </w:r>
    </w:p>
    <w:p>
      <w:r>
        <w:t>dano em cada um. Cada alvo exige um teste separado.</w:t>
      </w:r>
    </w:p>
    <w:p>
      <w:r>
        <w:t>Este tipo de dano mágico é simples de realizar; magos mais</w:t>
      </w:r>
    </w:p>
    <w:p>
      <w:r>
        <w:t>experientes sabem combinar dois ou mais Caminhos em efeitos mais poderosos, e por um custo menor em pontos.</w:t>
      </w:r>
    </w:p>
    <w:p>
      <w:r>
        <w:t>Ataque Vorpal</w:t>
      </w:r>
    </w:p>
    <w:p>
      <w:r>
        <w:t>3D&amp;T: Ar ou Luz 4</w:t>
      </w:r>
    </w:p>
    <w:p>
      <w:r>
        <w:t>Daemon: Controlar Ar/Luz 5</w:t>
      </w:r>
    </w:p>
    <w:p>
      <w:r>
        <w:t>Custo: 1 PV por turno</w:t>
      </w:r>
    </w:p>
    <w:p>
      <w:r>
        <w:t>Duração: sustentável</w:t>
      </w:r>
    </w:p>
    <w:p>
      <w:r>
        <w:t>Alcance: padrão</w:t>
      </w:r>
    </w:p>
    <w:p>
      <w:r>
        <w:t>O efeito desta magia rara é semelhante à magia Aumento de Dano, mas não aumenta o dano propriamente dito.</w:t>
      </w:r>
    </w:p>
    <w:p>
      <w:r>
        <w:t>Em vez disso, transforma uma arma ou ataque comum em</w:t>
      </w:r>
    </w:p>
    <w:p>
      <w:r>
        <w:t>ataque vorpal  ou seja, capaz de decapitar o adversário e</w:t>
      </w:r>
    </w:p>
    <w:p>
      <w:r>
        <w:t>matá-lo com um só golpe!</w:t>
      </w:r>
    </w:p>
    <w:p>
      <w:r>
        <w:t>Sempre que um personagem sob efeito desta magia (o</w:t>
      </w:r>
    </w:p>
    <w:p>
      <w:r>
        <w:t>próprio mago ou outra pessoa) consegue um resultado 1 em</w:t>
      </w:r>
    </w:p>
    <w:p>
      <w:r>
        <w:t>seu teste de Habilidade (ou, no Sistema Daemon, um Acerto</w:t>
      </w:r>
    </w:p>
    <w:p>
      <w:r>
        <w:t>Crítico) para o ataque, o alvo deve imediatamente fazer um</w:t>
      </w:r>
    </w:p>
    <w:p>
      <w:r>
        <w:t>teste de Armadura/CON: se falhar, terá a cabeça cortada.</w:t>
      </w:r>
    </w:p>
    <w:p>
      <w:r>
        <w:t>Nota: criaturas com mais de uma cabeça serão mortas</w:t>
      </w:r>
    </w:p>
    <w:p>
      <w:r>
        <w:t>apenas quando TODAS forem decapitadas!</w:t>
      </w:r>
    </w:p>
    <w:p>
      <w:r>
        <w:t>Aumento de Dano*</w:t>
      </w:r>
    </w:p>
    <w:p>
      <w:r>
        <w:t>3D&amp;T: Focus 1</w:t>
      </w:r>
    </w:p>
    <w:p>
      <w:r>
        <w:t>Daemon: Controlar Caminho Elemental 1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Em vez de causar dano direto, a magia pode ser usada</w:t>
      </w:r>
    </w:p>
    <w:p>
      <w:r>
        <w:t>para aumentar OUTRA fonte de dano. Você pode, digamos, criar uma espada de chamas para aumentar o dano de</w:t>
      </w:r>
    </w:p>
    <w:p>
      <w:r>
        <w:t>sua Força (ou a Força de um colega). Neste caso o aumento</w:t>
      </w:r>
    </w:p>
    <w:p>
      <w:r>
        <w:t>é +1 ponto de dano para Focus 1; +2 para Focus 2; +1d para</w:t>
      </w:r>
    </w:p>
    <w:p>
      <w:r>
        <w:t>Focus 3; +2d para Focus 4; e +3d para Focus 5. O aumento</w:t>
      </w:r>
    </w:p>
    <w:p>
      <w:r>
        <w:t>nunca pode ser superior a +3d. Além disso, o dano passa a</w:t>
      </w:r>
    </w:p>
    <w:p>
      <w:r>
        <w:t>ser considerado mágico.</w:t>
      </w:r>
    </w:p>
    <w:p>
      <w:r>
        <w:t>Então, se você tem Terra 5, poderia gastar 2 PVs para</w:t>
      </w:r>
    </w:p>
    <w:p>
      <w:r>
        <w:t>transformar em pedra os punhos de seu colega anão que</w:t>
      </w:r>
    </w:p>
    <w:p>
      <w:r>
        <w:t>tinha Força 1  seu dano total agora será de 1d+2. Mas se</w:t>
      </w:r>
    </w:p>
    <w:p>
      <w:r>
        <w:t>escolher gastar 5 PVs (seu limite), o dano causado pelos</w:t>
      </w:r>
    </w:p>
    <w:p>
      <w:r>
        <w:t>punhos do anão será de 4d (Força 1 + 3d), mágico.</w:t>
      </w:r>
    </w:p>
    <w:p>
      <w:r>
        <w:t>Banf!</w:t>
      </w:r>
    </w:p>
    <w:p>
      <w:r>
        <w:t>3D&amp;T: Ar 3</w:t>
      </w:r>
    </w:p>
    <w:p>
      <w:r>
        <w:t>Daemon: Controlar Ar/Metamagia 4</w:t>
      </w:r>
    </w:p>
    <w:p>
      <w:r>
        <w:t>Custo: padrão</w:t>
      </w:r>
    </w:p>
    <w:p>
      <w:r>
        <w:t>Duração: instantânea</w:t>
      </w:r>
    </w:p>
    <w:p>
      <w:r>
        <w:t>Alcance: padrão</w:t>
      </w:r>
    </w:p>
    <w:p>
      <w:r>
        <w:t>Esta magia élfica permite realizar um único teleporte de</w:t>
      </w:r>
    </w:p>
    <w:p>
      <w:r>
        <w:t>curto alcance (a até 20m) para qualquer direção escolhida pelo</w:t>
      </w:r>
    </w:p>
    <w:p>
      <w:r>
        <w:t>mago. Não permite se teleportar para o interior de objetos</w:t>
      </w:r>
    </w:p>
    <w:p>
      <w:r>
        <w:t>sólidos (se isso for tentado, os pontos são gastos mas a</w:t>
      </w:r>
    </w:p>
    <w:p>
      <w:r>
        <w:t>magia não funciona). O nome da magia deve-se ao barulho</w:t>
      </w:r>
    </w:p>
    <w:p>
      <w:r>
        <w:t>que o efeito produz, com o desaparecimento e reaparecimento</w:t>
      </w:r>
    </w:p>
    <w:p>
      <w:r>
        <w:t>do feiticeiro.</w:t>
      </w:r>
    </w:p>
    <w:p>
      <w:r>
        <w:br w:type="page"/>
      </w:r>
    </w:p>
    <w:p>
      <w:pPr>
        <w:pStyle w:val="Heading2"/>
      </w:pPr>
      <w:r>
        <w:t>Página 7</w:t>
      </w:r>
    </w:p>
    <w:p>
      <w:r>
        <w:t>7</w:t>
      </w:r>
    </w:p>
    <w:p>
      <w:r>
        <w:t>Buraco Negro</w:t>
      </w:r>
    </w:p>
    <w:p>
      <w:r>
        <w:t>3D&amp;T: Ar 7, Trevas 7</w:t>
      </w:r>
    </w:p>
    <w:p>
      <w:r>
        <w:t>Daemon: Controlar Ar/Trevas 7</w:t>
      </w:r>
    </w:p>
    <w:p>
      <w:r>
        <w:t>Custo: padrão</w:t>
      </w:r>
    </w:p>
    <w:p>
      <w:r>
        <w:t>Duração: instantânea</w:t>
      </w:r>
    </w:p>
    <w:p>
      <w:r>
        <w:t>Alcance: padrão</w:t>
      </w:r>
    </w:p>
    <w:p>
      <w:r>
        <w:t>Felizmente, muito poucos magos no mundo têm poder</w:t>
      </w:r>
    </w:p>
    <w:p>
      <w:r>
        <w:t>suficiente para usar esta terrível magia. Diz a lenda que ela teria</w:t>
      </w:r>
    </w:p>
    <w:p>
      <w:r>
        <w:t>sido criada por Vlannytic, um antigo sumo-sacerdote de Tenebra,</w:t>
      </w:r>
    </w:p>
    <w:p>
      <w:r>
        <w:t>que encontrou a morte invocando a fúria de sua deusa.</w:t>
      </w:r>
    </w:p>
    <w:p>
      <w:r>
        <w:t>Quando lançada em certo ponto, esta magia cria um</w:t>
      </w:r>
    </w:p>
    <w:p>
      <w:r>
        <w:t>vácuo poderoso capaz de sugar TUDO e TODOS que estejam nas proximidades (incluindo o próprio mago!). Para</w:t>
      </w:r>
    </w:p>
    <w:p>
      <w:r>
        <w:t>resistir à sucção, quaisquer criaturas na área devem ter sucesso em um teste de Força, com um bônus de +1 (ou +5%)</w:t>
      </w:r>
    </w:p>
    <w:p>
      <w:r>
        <w:t>para cada 50m de distância do ponto central.</w:t>
      </w:r>
    </w:p>
    <w:p>
      <w:r>
        <w:t>Não se conhece o destino das coisas e criaturas sugadas</w:t>
      </w:r>
    </w:p>
    <w:p>
      <w:r>
        <w:t>pelo Buraco Negro, uma vez que elas jamais retornam. Uns</w:t>
      </w:r>
    </w:p>
    <w:p>
      <w:r>
        <w:t>poucos estudiosos sugerem que as vítimas podem ser enviadas para outros mundos. Na verdade, os clérigos de Tenebra</w:t>
      </w:r>
    </w:p>
    <w:p>
      <w:r>
        <w:t>acreditam que esta magia abre um portal para o lugar onde vive</w:t>
      </w:r>
    </w:p>
    <w:p>
      <w:r>
        <w:t>sua deusa, e sonham um dia poder realizar essa viagem...</w:t>
      </w:r>
    </w:p>
    <w:p>
      <w:r>
        <w:t>Bola de Fogo</w:t>
      </w:r>
    </w:p>
    <w:p>
      <w:r>
        <w:t>3D&amp;T: Fogo 3</w:t>
      </w:r>
    </w:p>
    <w:p>
      <w:r>
        <w:t>Daemon: Criar Fogo 3 a 9</w:t>
      </w:r>
    </w:p>
    <w:p>
      <w:r>
        <w:t>Custo: padrão</w:t>
      </w:r>
    </w:p>
    <w:p>
      <w:r>
        <w:t>Duração: instantânea</w:t>
      </w:r>
    </w:p>
    <w:p>
      <w:r>
        <w:t>Alcance: padrão</w:t>
      </w:r>
    </w:p>
    <w:p>
      <w:r>
        <w:t>Tradicionalmente, a magia Explosão (com Focus em Fogo)</w:t>
      </w:r>
    </w:p>
    <w:p>
      <w:r>
        <w:t>é a mais usada para lançar bolas de fogo explosivas. Esta variante, contudo, pode ser muitas vezes encontrada em pergaminhos  para ser usada por magos que não possuam Focus</w:t>
      </w:r>
    </w:p>
    <w:p>
      <w:r>
        <w:t>mínimo em fogo, ou quaisquer outros usuários não-magos.</w:t>
      </w:r>
    </w:p>
    <w:p>
      <w:r>
        <w:t>A Bola de Fogo causa 1d de dano por nível de Focus em</w:t>
      </w:r>
    </w:p>
    <w:p>
      <w:r>
        <w:t>todas as criaturas que estejam dentro da área de efeito. Essa</w:t>
      </w:r>
    </w:p>
    <w:p>
      <w:r>
        <w:t>área mede 1m de raio para cada nível em Fogo. As vítimas</w:t>
      </w:r>
    </w:p>
    <w:p>
      <w:r>
        <w:t>podem fazer um teste de Resistência para reduzir o dano</w:t>
      </w:r>
    </w:p>
    <w:p>
      <w:r>
        <w:t>sofrido à metade.</w:t>
      </w:r>
    </w:p>
    <w:p>
      <w:r>
        <w:t>Bola de Fogo de Questor</w:t>
      </w:r>
    </w:p>
    <w:p>
      <w:r>
        <w:t>3D&amp;T: Fogo 5</w:t>
      </w:r>
    </w:p>
    <w:p>
      <w:r>
        <w:t>Daemon: Criar/Controlar Fogo 5 a 9</w:t>
      </w:r>
    </w:p>
    <w:p>
      <w:r>
        <w:t>Custo: padrão</w:t>
      </w:r>
    </w:p>
    <w:p>
      <w:r>
        <w:t>Duração: instantânea</w:t>
      </w:r>
    </w:p>
    <w:p>
      <w:r>
        <w:t>Alcance: padrão</w:t>
      </w:r>
    </w:p>
    <w:p>
      <w:r>
        <w:t>Uma versão mais rara e melhorada da Bola de Fogo (veja</w:t>
      </w:r>
    </w:p>
    <w:p>
      <w:r>
        <w:t>a magia anterior), foi desenvolvida pelo mago Questor para</w:t>
      </w:r>
    </w:p>
    <w:p>
      <w:r>
        <w:t>uso durante combates envolvendo muitas pessoas. Tem</w:t>
      </w:r>
    </w:p>
    <w:p>
      <w:r>
        <w:t>exatamente o mesmo efeito, com a diferença de que o mago</w:t>
      </w:r>
    </w:p>
    <w:p>
      <w:r>
        <w:t>pode escolher certa quantidade de pessoas (Focus -5) dentro</w:t>
      </w:r>
    </w:p>
    <w:p>
      <w:r>
        <w:t>da área afetada; essas pessoas NÃO recebem qualquer dano.</w:t>
      </w:r>
    </w:p>
    <w:p>
      <w:r>
        <w:t>Borrão</w:t>
      </w:r>
    </w:p>
    <w:p>
      <w:r>
        <w:t>3D&amp;T: Luz 4</w:t>
      </w:r>
    </w:p>
    <w:p>
      <w:r>
        <w:t>Daemon: Controlar Luz 4</w:t>
      </w:r>
    </w:p>
    <w:p>
      <w:r>
        <w:t>Custo: padrão</w:t>
      </w:r>
    </w:p>
    <w:p>
      <w:r>
        <w:t>Duração: sustentável</w:t>
      </w:r>
    </w:p>
    <w:p>
      <w:r>
        <w:t>Alcance: apenas o mago</w:t>
      </w:r>
    </w:p>
    <w:p>
      <w:r>
        <w:t>Uma variante da magia Imagem Turva (veja mais adiante), mas com exigências diferentes  mais acessíveis para</w:t>
      </w:r>
    </w:p>
    <w:p>
      <w:r>
        <w:t>magos do Ar. No entanto, ela afeta apenas o próprio mago.</w:t>
      </w:r>
    </w:p>
    <w:p>
      <w:r>
        <w:t>Esta magia faz com que a imagem do Mago apareça</w:t>
      </w:r>
    </w:p>
    <w:p>
      <w:r>
        <w:t>borrada, o que dificulta muito ataques contra o mago.</w:t>
      </w:r>
    </w:p>
    <w:p>
      <w:r>
        <w:t>Lutar com ele será bem mais difícil: o atacante sofre um</w:t>
      </w:r>
    </w:p>
    <w:p>
      <w:r>
        <w:t>redutor de -1 em Habilidade (ou 20% em seu ataque).</w:t>
      </w:r>
    </w:p>
    <w:p>
      <w:r>
        <w:t>Personagens com Sentidos Especiais de qualquer tipo não</w:t>
      </w:r>
    </w:p>
    <w:p>
      <w:r>
        <w:t>podem ser enganados pelo Borrão, e atacam normalmente.</w:t>
      </w:r>
    </w:p>
    <w:p>
      <w:r>
        <w:t>Cajado em Cobra</w:t>
      </w:r>
    </w:p>
    <w:p>
      <w:r>
        <w:t>3D&amp;T: Terra 1, Trevas 3</w:t>
      </w:r>
    </w:p>
    <w:p>
      <w:r>
        <w:t>Daemon: Controlar Plantas/Animais 2</w:t>
      </w:r>
    </w:p>
    <w:p>
      <w:r>
        <w:t>Custo: 2 pontos</w:t>
      </w:r>
    </w:p>
    <w:p>
      <w:r>
        <w:t>Duração: sustentável</w:t>
      </w:r>
    </w:p>
    <w:p>
      <w:r>
        <w:t>Alcance: padrão</w:t>
      </w:r>
    </w:p>
    <w:p>
      <w:r>
        <w:t>Esta mágica transforma um cajado, vara, galho de árvore ou</w:t>
      </w:r>
    </w:p>
    <w:p>
      <w:r>
        <w:t>outro objeto de madeira semelhante em uma cobra venenosa,</w:t>
      </w:r>
    </w:p>
    <w:p>
      <w:r>
        <w:t>totalmente sob seu controle. A cobra tem F0, H3, R1, A0, PdF0</w:t>
      </w:r>
    </w:p>
    <w:p>
      <w:r>
        <w:t>ou IP 1, 10 PVs, ataque 40/0, dano 1d6 + veneno. Se acertar um</w:t>
      </w:r>
    </w:p>
    <w:p>
      <w:r>
        <w:t>ataque ela não causa dano imediato, mas a vítima deve ter sucesso em um teste de Resistência ou será envenenada.</w:t>
      </w:r>
    </w:p>
    <w:p>
      <w:r>
        <w:t>Uma vítima envenenada sofre um redutor temporário</w:t>
      </w:r>
    </w:p>
    <w:p>
      <w:r>
        <w:t>de -1/-4 em todos os seus Atributos/Características e começa a perder 1 PV por rodada até a morte, ou até ser curada.</w:t>
      </w:r>
    </w:p>
    <w:p>
      <w:r>
        <w:t>O veneno pode ser detido com um teste bem sucedido de</w:t>
      </w:r>
    </w:p>
    <w:p>
      <w:r>
        <w:t>Medicina (Habilidade +1) ou qualquer magia de cura (mas</w:t>
      </w:r>
    </w:p>
    <w:p>
      <w:r>
        <w:t>usada deste modo a magia não restaura PVs; apenas impede</w:t>
      </w:r>
    </w:p>
    <w:p>
      <w:r>
        <w:t>que o veneno continue agindo).</w:t>
      </w:r>
    </w:p>
    <w:p>
      <w:r>
        <w:t>Cancelamento de Magia*</w:t>
      </w:r>
    </w:p>
    <w:p>
      <w:r>
        <w:t>3D&amp;T: veja abaixo</w:t>
      </w:r>
    </w:p>
    <w:p>
      <w:r>
        <w:t>Daemon: -</w:t>
      </w:r>
    </w:p>
    <w:p>
      <w:r>
        <w:t>Custo: padrão</w:t>
      </w:r>
    </w:p>
    <w:p>
      <w:r>
        <w:t>Duração: permanente</w:t>
      </w:r>
    </w:p>
    <w:p>
      <w:r>
        <w:t>Alcance: padrão</w:t>
      </w:r>
    </w:p>
    <w:p>
      <w:r>
        <w:t>Qualquer praticante de magia pode cancelar uma mágica ou</w:t>
      </w:r>
    </w:p>
    <w:p>
      <w:r>
        <w:t>efeito realizado por outro mago  até mesmo aqueles mantidos</w:t>
      </w:r>
    </w:p>
    <w:p>
      <w:r>
        <w:t>através de Permanência. Para isso, além de pagar o custo em PVs,</w:t>
      </w:r>
    </w:p>
    <w:p>
      <w:r>
        <w:t>ele deve possuir em pelo menos um de seus Caminhos um</w:t>
      </w:r>
    </w:p>
    <w:p>
      <w:r>
        <w:t>Focus igual ou superior ao Focus do mago que lançou a magia.</w:t>
      </w:r>
    </w:p>
    <w:p>
      <w:r>
        <w:t>Em 3D&amp;T, não se trata do Focus da magia, e sim do</w:t>
      </w:r>
    </w:p>
    <w:p>
      <w:r>
        <w:t>mago que a realizou. Então, se o Grande Talude (que tem</w:t>
      </w:r>
    </w:p>
    <w:p>
      <w:r>
        <w:t>Luz 9) usou Focus 1 para criar uma pequena ilusão mágica,</w:t>
      </w:r>
    </w:p>
    <w:p>
      <w:r>
        <w:t>seria necessário outro mago com Luz 9 ou mais para cancelar</w:t>
      </w:r>
    </w:p>
    <w:p>
      <w:r>
        <w:t>essa ilusão! Claro que, na maioria dos casos, um mago não</w:t>
      </w:r>
    </w:p>
    <w:p>
      <w:r>
        <w:t>tem condições de saber o Focus exato do autor da magia; é</w:t>
      </w:r>
    </w:p>
    <w:p>
      <w:r>
        <w:t>uma questão de arriscar. Mesmo que o Cancelamento falhe,</w:t>
      </w:r>
    </w:p>
    <w:p>
      <w:r>
        <w:t>o mago que tentou fazê-lo perderá seus PVs.</w:t>
      </w:r>
    </w:p>
    <w:p>
      <w:r>
        <w:br w:type="page"/>
      </w:r>
    </w:p>
    <w:p>
      <w:pPr>
        <w:pStyle w:val="Heading2"/>
      </w:pPr>
      <w:r>
        <w:t>Página 8</w:t>
      </w:r>
    </w:p>
    <w:p>
      <w:r>
        <w:t>8</w:t>
      </w:r>
    </w:p>
    <w:p>
      <w:r>
        <w:t>NÃO é necessário que os dois magos (o autor e o</w:t>
      </w:r>
    </w:p>
    <w:p>
      <w:r>
        <w:t>cancelador) usem o mesmo Caminho. Por exemplo, um</w:t>
      </w:r>
    </w:p>
    <w:p>
      <w:r>
        <w:t>mago com Terra 4 pode ter sua magia cancelada por alguém</w:t>
      </w:r>
    </w:p>
    <w:p>
      <w:r>
        <w:t>com Focus 4 ou mais em qualquer outro Caminho.</w:t>
      </w:r>
    </w:p>
    <w:p>
      <w:r>
        <w:t>Não podem ser canceladas magias de duração permanente. Mas existem certas magias, como Cegueira, que são</w:t>
      </w:r>
    </w:p>
    <w:p>
      <w:r>
        <w:t>permanentes até ser canceladas; nestes casos o Cancelamento pode funcionar.</w:t>
      </w:r>
    </w:p>
    <w:p>
      <w:r>
        <w:t>No Sistema Daemon, para cancelar uma magia é necessário que o mago tenha as mesmas Formas e Caminhos</w:t>
      </w:r>
    </w:p>
    <w:p>
      <w:r>
        <w:t>daquele que a realizou. Exige-se um Teste de Poder entre o</w:t>
      </w:r>
    </w:p>
    <w:p>
      <w:r>
        <w:t>mago invocador e o mago cancelador.</w:t>
      </w:r>
    </w:p>
    <w:p>
      <w:r>
        <w:t>O Canto da Sereia</w:t>
      </w:r>
    </w:p>
    <w:p>
      <w:r>
        <w:t>3D&amp;T: Ar 1, Telepatia (ou Arte)</w:t>
      </w:r>
    </w:p>
    <w:p>
      <w:r>
        <w:t>Daemon: Entender/Controlar Humanos 2</w:t>
      </w:r>
    </w:p>
    <w:p>
      <w:r>
        <w:t>Custo: 1 ponto</w:t>
      </w:r>
    </w:p>
    <w:p>
      <w:r>
        <w:t>Alcance: veja abaixo</w:t>
      </w:r>
    </w:p>
    <w:p>
      <w:r>
        <w:t>Duração: sustentável</w:t>
      </w:r>
    </w:p>
    <w:p>
      <w:r>
        <w:t>De modo geral, magia não afeta a mente e as emoções.</w:t>
      </w:r>
    </w:p>
    <w:p>
      <w:r>
        <w:t>Apenas pessoas que possuam habilidades naturais para tocar a mente (ou seja, Telepatia) ou o coração (a Perícia Artes)</w:t>
      </w:r>
    </w:p>
    <w:p>
      <w:r>
        <w:t>podem combinar esse poder com mágica, criando efeitos de</w:t>
      </w:r>
    </w:p>
    <w:p>
      <w:r>
        <w:t>influência e controle da mente.</w:t>
      </w:r>
    </w:p>
    <w:p>
      <w:r>
        <w:t>O Canto da Sereia é a mais simples magia de dominação</w:t>
      </w:r>
    </w:p>
    <w:p>
      <w:r>
        <w:t>mental/emocional. Ela afeta apenas uma criatura que esteja</w:t>
      </w:r>
    </w:p>
    <w:p>
      <w:r>
        <w:t>ao alcance visual, ou ao alcance da voz (ou música). A vítima</w:t>
      </w:r>
    </w:p>
    <w:p>
      <w:r>
        <w:t>tem direito a um teste de Resistência +1 para negar o efeito:</w:t>
      </w:r>
    </w:p>
    <w:p>
      <w:r>
        <w:t>se falhar, enquanto durar a magia, ela passa a aceitar quase</w:t>
      </w:r>
    </w:p>
    <w:p>
      <w:r>
        <w:t>tudo que o mago diz como sugestões bastante razoáveis.</w:t>
      </w:r>
    </w:p>
    <w:p>
      <w:r>
        <w:t>Há limites para a influência que o controlador tem sobre a</w:t>
      </w:r>
    </w:p>
    <w:p>
      <w:r>
        <w:t>vítima. Ela nunca pode ser convencida a fazer algo que acredite</w:t>
      </w:r>
    </w:p>
    <w:p>
      <w:r>
        <w:t>poder resultar em dano para si mesma, ou pessoas com quem</w:t>
      </w:r>
    </w:p>
    <w:p>
      <w:r>
        <w:t>se importe; e nem nada que vá contra seus Códigos de Honra,</w:t>
      </w:r>
    </w:p>
    <w:p>
      <w:r>
        <w:t>Devoção, Protegido Indefeso, as obrigações e restrições de um</w:t>
      </w:r>
    </w:p>
    <w:p>
      <w:r>
        <w:t>clérigo ou paladino  enfim, qualquer coisa que envolva alguma grande crença ou objetivo. Caso a vítima sofra qualquer</w:t>
      </w:r>
    </w:p>
    <w:p>
      <w:r>
        <w:t>ataque ou dano, a magia é imediatamente cancelada.</w:t>
      </w:r>
    </w:p>
    <w:p>
      <w:r>
        <w:t>Qualquer personagem com a Perícia Manipulação pode</w:t>
      </w:r>
    </w:p>
    <w:p>
      <w:r>
        <w:t>usar esta magia como se fosse uma habilidade natural, sem</w:t>
      </w:r>
    </w:p>
    <w:p>
      <w:r>
        <w:t>gastar Pontos de Vida. Claro que, neste caso, ela não é considerada uma magia  e quaisquer proteções ou</w:t>
      </w:r>
    </w:p>
    <w:p>
      <w:r>
        <w:t>vulnerabilidades do alvo contra mágica não têm efeito.</w:t>
      </w:r>
    </w:p>
    <w:p>
      <w:r>
        <w:t>Cegueira</w:t>
      </w:r>
    </w:p>
    <w:p>
      <w:r>
        <w:t>3D&amp;T: Luz ou Trevas 2</w:t>
      </w:r>
    </w:p>
    <w:p>
      <w:r>
        <w:t>Daemon: Controlar Humanos, Luz ou Trevas 3</w:t>
      </w:r>
    </w:p>
    <w:p>
      <w:r>
        <w:t>Custo: 1 ponto</w:t>
      </w:r>
    </w:p>
    <w:p>
      <w:r>
        <w:t>Duração: permanente até ser cancelada</w:t>
      </w:r>
    </w:p>
    <w:p>
      <w:r>
        <w:t>Alcance: padrão</w:t>
      </w:r>
    </w:p>
    <w:p>
      <w:r>
        <w:t>Lançada diretamente contra os olhos de uma criatura, esta</w:t>
      </w:r>
    </w:p>
    <w:p>
      <w:r>
        <w:t>magia pode ofuscar (com Luz) ou obscurecer (com Trevas) sua</w:t>
      </w:r>
    </w:p>
    <w:p>
      <w:r>
        <w:t>visão. O mago não precisa fazer nenhum teste para acertar, mas</w:t>
      </w:r>
    </w:p>
    <w:p>
      <w:r>
        <w:t>a vítima tem direito a um teste de Resistência para ignorar o</w:t>
      </w:r>
    </w:p>
    <w:p>
      <w:r>
        <w:t>efeito. Se falhar, ficará cega até que a magia seja cancelada.</w:t>
      </w:r>
    </w:p>
    <w:p>
      <w:r>
        <w:t>Em 3D&amp;T, uma criatura cega sofre um redutor de H-1</w:t>
      </w:r>
    </w:p>
    <w:p>
      <w:r>
        <w:t>(ou -10%) para fazer ataques corporais, e H-3 (ou -30%)</w:t>
      </w:r>
    </w:p>
    <w:p>
      <w:r>
        <w:t>para ataques à distância e esquivas (personagens com Audição Aguçada sofrem apenas H-2 para ataques à distância e</w:t>
      </w:r>
    </w:p>
    <w:p>
      <w:r>
        <w:t>esquivas). Nenhum remédio ou método de cura mundanos podem curar esta cegueira, e nem magias de cura normais. As únicas magias capazes de devolver a visão são Cancelamento de magia, Cura Total, Cura de Maldição, Desejo</w:t>
      </w:r>
    </w:p>
    <w:p>
      <w:r>
        <w:t>ou a própria Cegueira (usada com o Caminho oposto: Luz</w:t>
      </w:r>
    </w:p>
    <w:p>
      <w:r>
        <w:t>para curar Trevas, ou Trevas para curar Luz).</w:t>
      </w:r>
    </w:p>
    <w:p>
      <w:r>
        <w:t>Criaturas dotadas de infravisão também serão afetadas</w:t>
      </w:r>
    </w:p>
    <w:p>
      <w:r>
        <w:t>pela Cegueira. Infravisão, Ver o Invisível, Visão Aguçada e</w:t>
      </w:r>
    </w:p>
    <w:p>
      <w:r>
        <w:t>Visão de Raios-X (todos da Vantagem Sentidos Especiais)</w:t>
      </w:r>
    </w:p>
    <w:p>
      <w:r>
        <w:t>serão canceladas. Contudo, certas criaturas que não dependem da visão  como morcegos, toupeiras ou personagens com Radar  são imunes a esta magia.</w:t>
      </w:r>
    </w:p>
    <w:p>
      <w:r>
        <w:t>Chuva Quente</w:t>
      </w:r>
    </w:p>
    <w:p>
      <w:r>
        <w:t>3D&amp;T: Água 1, Fogo 1</w:t>
      </w:r>
    </w:p>
    <w:p>
      <w:r>
        <w:t>Daemon: Criar Controlar/Água 2</w:t>
      </w:r>
    </w:p>
    <w:p>
      <w:r>
        <w:t>Custo: 0</w:t>
      </w:r>
    </w:p>
    <w:p>
      <w:r>
        <w:t>Duração: sustentável</w:t>
      </w:r>
    </w:p>
    <w:p>
      <w:r>
        <w:t>Alcance: apenas o mago</w:t>
      </w:r>
    </w:p>
    <w:p>
      <w:r>
        <w:t>Os habitantes de Malpetrim atribuem a criação desta</w:t>
      </w:r>
    </w:p>
    <w:p>
      <w:r>
        <w:t>magia a sua mais ilustre habitante  Niele, a maga elfa mais</w:t>
      </w:r>
    </w:p>
    <w:p>
      <w:r>
        <w:t>famosa, poderosa e desejada de Arton. Tudo que ela faz é</w:t>
      </w:r>
    </w:p>
    <w:p>
      <w:r>
        <w:t>criar uma pequena e confortável chuva de água quente, ótima para tomar banho e curar resfriados.</w:t>
      </w:r>
    </w:p>
    <w:p>
      <w:r>
        <w:t>A Chuva Quente pode ser invocada apenas em aposentos</w:t>
      </w:r>
    </w:p>
    <w:p>
      <w:r>
        <w:t>fechados, e só pode ser mantida enquanto o mago continua</w:t>
      </w:r>
    </w:p>
    <w:p>
      <w:r>
        <w:t>entoando as palavras mágicas de ativação  ou seja, é impossível usá-la em conjunto com outras mágicas. Essas palavras se</w:t>
      </w:r>
    </w:p>
    <w:p>
      <w:r>
        <w:t>parecem muito com certas cantigas élficas infantis...</w:t>
      </w:r>
    </w:p>
    <w:p>
      <w:r>
        <w:t>Por alguma razão, a água criada pela Chuva Quente NÃO</w:t>
      </w:r>
    </w:p>
    <w:p>
      <w:r>
        <w:t>serve para matar a sede.</w:t>
      </w:r>
    </w:p>
    <w:p>
      <w:r>
        <w:t>Coma</w:t>
      </w:r>
    </w:p>
    <w:p>
      <w:r>
        <w:t>3D&amp;T: Trevas 6, Telepatia</w:t>
      </w:r>
    </w:p>
    <w:p>
      <w:r>
        <w:t>Daemon: Controlar Humanos/Trevas 6</w:t>
      </w:r>
    </w:p>
    <w:p>
      <w:r>
        <w:t>Custo: padrão</w:t>
      </w:r>
    </w:p>
    <w:p>
      <w:r>
        <w:t>Duração: permanente até ser cancelada</w:t>
      </w:r>
    </w:p>
    <w:p>
      <w:r>
        <w:t>Alcance: apenas ao toque</w:t>
      </w:r>
    </w:p>
    <w:p>
      <w:r>
        <w:t>É uma felicidade que apenas uns poucos magos necromantes</w:t>
      </w:r>
    </w:p>
    <w:p>
      <w:r>
        <w:t>conheçam esta raríssima magia, e menos ainda possam usá-la.</w:t>
      </w:r>
    </w:p>
    <w:p>
      <w:r>
        <w:t>Caso consiga tocar a vítima (o que pode exigir um teste de ataque), ela deve fazer um teste de Resistência -1 (ou -10%). Se</w:t>
      </w:r>
    </w:p>
    <w:p>
      <w:r>
        <w:t>falhar, seus Pontos de Vida caem imediatamente para zero e ela</w:t>
      </w:r>
    </w:p>
    <w:p>
      <w:r>
        <w:t>cai inconsciente, ainda viva, mas em estado de congelamento.</w:t>
      </w:r>
    </w:p>
    <w:p>
      <w:r>
        <w:t>Sob efeito do Coma a vítima não envelhece, e após um</w:t>
      </w:r>
    </w:p>
    <w:p>
      <w:r>
        <w:t>ano nesse estado a maioria das doenças, venenos ou maldições deixam de funcionar. Por esse motivo um mago pode</w:t>
      </w:r>
    </w:p>
    <w:p>
      <w:r>
        <w:t>usar o Coma sobre si mesmo como medida de emergência,</w:t>
      </w:r>
    </w:p>
    <w:p>
      <w:r>
        <w:t>para preservar sua vida (usada sobre si próprio, a magia não</w:t>
      </w:r>
    </w:p>
    <w:p>
      <w:r>
        <w:t>exige Telepatia). Dizem que vários necromantes poderosos</w:t>
      </w:r>
    </w:p>
    <w:p>
      <w:r>
        <w:t>podem estar escondidos em coma, esperando por alguma</w:t>
      </w:r>
    </w:p>
    <w:p>
      <w:r>
        <w:t>pessoa ou evento que venha despertá-los.</w:t>
      </w:r>
    </w:p>
    <w:p>
      <w:r>
        <w:br w:type="page"/>
      </w:r>
    </w:p>
    <w:p>
      <w:pPr>
        <w:pStyle w:val="Heading2"/>
      </w:pPr>
      <w:r>
        <w:t>Página 9</w:t>
      </w:r>
    </w:p>
    <w:p>
      <w:r>
        <w:t>9</w:t>
      </w:r>
    </w:p>
    <w:p>
      <w:r>
        <w:t>Uma vítima desta magia não pode ser despertada por</w:t>
      </w:r>
    </w:p>
    <w:p>
      <w:r>
        <w:t>meios mundanos, mesmo que receba dano. Apenas Cancelamento e Desejo podem interromper o Coma.</w:t>
      </w:r>
    </w:p>
    <w:p>
      <w:r>
        <w:t>Conjurar Animais</w:t>
      </w:r>
    </w:p>
    <w:p>
      <w:r>
        <w:t>3D&amp;T: Terra 1, Água 1</w:t>
      </w:r>
    </w:p>
    <w:p>
      <w:r>
        <w:t>Daemon: Criar Animais 1 a 8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Esta magia permite ao mago conjurar um animal que</w:t>
      </w:r>
    </w:p>
    <w:p>
      <w:r>
        <w:t>exista nas redondezas; o animal surge por encanto bem diante do mago, mas não estará necessariamente sob seu controle (para conseguir isso o mago deve usar outros meios).</w:t>
      </w:r>
    </w:p>
    <w:p>
      <w:r>
        <w:t>O tamanho e espécie do animal dependem do Focus</w:t>
      </w:r>
    </w:p>
    <w:p>
      <w:r>
        <w:t>total do mago em Terra e Água, ou em Criar Animais:</w:t>
      </w:r>
    </w:p>
    <w:p>
      <w:r>
        <w:t>Focus 1: gato, cachorro, animais pequenos em geral.</w:t>
      </w:r>
    </w:p>
    <w:p>
      <w:r>
        <w:t>Focus 2: raposa, cabra, ovelha.</w:t>
      </w:r>
    </w:p>
    <w:p>
      <w:r>
        <w:t>Focus 3: lobo, javali, leopardo.</w:t>
      </w:r>
    </w:p>
    <w:p>
      <w:r>
        <w:t>Focus 4: cavalo, zebra.</w:t>
      </w:r>
    </w:p>
    <w:p>
      <w:r>
        <w:t>Focus 5: camelo.</w:t>
      </w:r>
    </w:p>
    <w:p>
      <w:r>
        <w:t>Focus 6: urso, girafa.</w:t>
      </w:r>
    </w:p>
    <w:p>
      <w:r>
        <w:t>Focus 7: crocodilo.</w:t>
      </w:r>
    </w:p>
    <w:p>
      <w:r>
        <w:t>Focus 8: rinoceronte, elefante.</w:t>
      </w:r>
    </w:p>
    <w:p>
      <w:r>
        <w:t>Os Atributos ou Características do animal dependem</w:t>
      </w:r>
    </w:p>
    <w:p>
      <w:r>
        <w:t>do Mestre  mas, em geral, não excedem o nível de Focus</w:t>
      </w:r>
    </w:p>
    <w:p>
      <w:r>
        <w:t>da magia. Em 3D&amp;T, se você usou Focus 3, então tem 3</w:t>
      </w:r>
    </w:p>
    <w:p>
      <w:r>
        <w:t>pontos para distribuir entre as 5 Características do animal (F,</w:t>
      </w:r>
    </w:p>
    <w:p>
      <w:r>
        <w:t>H, R, A e PdF). No Sistema Daemon, cada nível de Focus</w:t>
      </w:r>
    </w:p>
    <w:p>
      <w:r>
        <w:t>vale 10 pontos de Atributos (mas nenhum deles pode ser</w:t>
      </w:r>
    </w:p>
    <w:p>
      <w:r>
        <w:t>maior que 2 pontos por nível de Focus).</w:t>
      </w:r>
    </w:p>
    <w:p>
      <w:r>
        <w:t>Contra-Ataque Mental</w:t>
      </w:r>
    </w:p>
    <w:p>
      <w:r>
        <w:t>3D&amp;T: Fogo 4, Telepatia</w:t>
      </w:r>
    </w:p>
    <w:p>
      <w:r>
        <w:t>Daemon: Entender/Controlar Humanos 5</w:t>
      </w:r>
    </w:p>
    <w:p>
      <w:r>
        <w:t>Custo: 2 pontos</w:t>
      </w:r>
    </w:p>
    <w:p>
      <w:r>
        <w:t>Duração: sustentável</w:t>
      </w:r>
    </w:p>
    <w:p>
      <w:r>
        <w:t>Alcance: apenas o mago</w:t>
      </w:r>
    </w:p>
    <w:p>
      <w:r>
        <w:t>Uma versão mais poderosa e perigosa de Armadura</w:t>
      </w:r>
    </w:p>
    <w:p>
      <w:r>
        <w:t>Mental, esta rara magia não apenas bloqueia a mente do</w:t>
      </w:r>
    </w:p>
    <w:p>
      <w:r>
        <w:t>mago contra efeitos telepáticos  mas também envia um</w:t>
      </w:r>
    </w:p>
    <w:p>
      <w:r>
        <w:t>golpe mental como contra-ataque automático.</w:t>
      </w:r>
    </w:p>
    <w:p>
      <w:r>
        <w:t>Quando uma criatura tenta usar Telepatia, Controlar Humanos ou qualquer magia mental contra um alvo com Contra-Ataque Mental ativado, o atacante deve imediatamente fazer um teste de Resistência. Falha resulta em 1d pontos de</w:t>
      </w:r>
    </w:p>
    <w:p>
      <w:r>
        <w:t>dano, que ignoram totalmente a Armadura/IP do atacante.</w:t>
      </w:r>
    </w:p>
    <w:p>
      <w:r>
        <w:t>Caso os PVs do atacante cheguem a zero devido a esse contragolpe, ele entra em Coma (veja a magia de mesmo nome).</w:t>
      </w:r>
    </w:p>
    <w:p>
      <w:r>
        <w:t>Por algum motivo, sempre que alguém tenta usar qualquer poder telepático contra um anão para descobrir onde</w:t>
      </w:r>
    </w:p>
    <w:p>
      <w:r>
        <w:t>fica seu reino secreto (Doherimm, a Montanha de Ferro), o</w:t>
      </w:r>
    </w:p>
    <w:p>
      <w:r>
        <w:t>anão manifesta um efeito idêntico a esta magia. Por esse</w:t>
      </w:r>
    </w:p>
    <w:p>
      <w:r>
        <w:t>motivo, ninguém se atreve a usar leitura mental em anões</w:t>
      </w:r>
    </w:p>
    <w:p>
      <w:r>
        <w:t>para obter essa informação.</w:t>
      </w:r>
    </w:p>
    <w:p>
      <w:r>
        <w:t>Controle de Mortos-Vivos</w:t>
      </w:r>
    </w:p>
    <w:p>
      <w:r>
        <w:t>3D&amp;T: Trevas ou Terra 2, Clericato</w:t>
      </w:r>
    </w:p>
    <w:p>
      <w:r>
        <w:t>Daemon: Controlar Espíritos 3 a 5, Pontos de Fé</w:t>
      </w:r>
    </w:p>
    <w:p>
      <w:r>
        <w:t>Custo: 1 ponto por morto-vivo</w:t>
      </w:r>
    </w:p>
    <w:p>
      <w:r>
        <w:t>Duração: permanente até ser cancelada</w:t>
      </w:r>
    </w:p>
    <w:p>
      <w:r>
        <w:t>Alcance: padrão</w:t>
      </w:r>
    </w:p>
    <w:p>
      <w:r>
        <w:t>Os clérigos com poder da terra e das trevas podem, em</w:t>
      </w:r>
    </w:p>
    <w:p>
      <w:r>
        <w:t>vez de expulsar mortos-vivos (veja Esconjuro de Mortos-</w:t>
      </w:r>
    </w:p>
    <w:p>
      <w:r>
        <w:t>Vivos, mais adiante), tentar controlá-los. O procedimento é</w:t>
      </w:r>
    </w:p>
    <w:p>
      <w:r>
        <w:t>exatamente o mesmo: quando o clérigo murmura preces,</w:t>
      </w:r>
    </w:p>
    <w:p>
      <w:r>
        <w:t>todos os mortos-vivos à vista dentro do alcance devem fazer um teste de Resistência: falhar significa que estará totalmente sob seu controle, podendo seguir ordens simples</w:t>
      </w:r>
    </w:p>
    <w:p>
      <w:r>
        <w:t>como atacar, acompanhar, carregar e coisas assim. Um morto-vivo ordenado a atacar lutará até ser destruído.</w:t>
      </w:r>
    </w:p>
    <w:p>
      <w:r>
        <w:t>Esta magia NÃO funciona com cadáveres comuns, apenas mortos-vivos (para transformar um cadáver em mortovivo existe outra magia, Criação de Mortos-Vivos).</w:t>
      </w:r>
    </w:p>
    <w:p>
      <w:r>
        <w:t>Quanto mais alto o Focus do clérigo, mais chances ele tem</w:t>
      </w:r>
    </w:p>
    <w:p>
      <w:r>
        <w:t>de ser bem sucedido no Controle. Caso a Resistência do mortovivo seja menor que o Focus do clérigo, essa diferença será aplicada como redutor no teste de Resistência. Um zumbi com R1, ao</w:t>
      </w:r>
    </w:p>
    <w:p>
      <w:r>
        <w:t>resistir a um clérigo com Focus 2, deve fazer um teste de Resistência -1 (2-1). No Sistema Daemon, o redutor no teste de</w:t>
      </w:r>
    </w:p>
    <w:p>
      <w:r>
        <w:t>Resistência é igual a -3 para cada nível de Focus do mago.</w:t>
      </w:r>
    </w:p>
    <w:p>
      <w:r>
        <w:t>O Controle é um pouco menos eficiente que o Esconjuro. Qualquer morto-vivo cuja Resistência seja igual ou maior</w:t>
      </w:r>
    </w:p>
    <w:p>
      <w:r>
        <w:t>que o Focus do clérigo é imune a esta magia. Por exemplo, é</w:t>
      </w:r>
    </w:p>
    <w:p>
      <w:r>
        <w:t>inútil para um clérigo com Focus 3 tentar Controlar uma</w:t>
      </w:r>
    </w:p>
    <w:p>
      <w:r>
        <w:t>múmia com R3  ela não precisa fazer o teste de Resistência. Quaisquer mortos-vivos que não possam ser Esconjurados também não podem ser Controlados.</w:t>
      </w:r>
    </w:p>
    <w:p>
      <w:r>
        <w:t>Na maior parte dos mundos medievais, controlar mortos-vivos é considerado um ato maligno  pois você está</w:t>
      </w:r>
    </w:p>
    <w:p>
      <w:r>
        <w:t>privando os mortos de seu descanso. A atitude correta é</w:t>
      </w:r>
    </w:p>
    <w:p>
      <w:r>
        <w:t>destruir essas criaturas assim que as encontrar. Druidas, paladinos e quaisquer personagens que possuam o Código de</w:t>
      </w:r>
    </w:p>
    <w:p>
      <w:r>
        <w:t>Honra dos Heróis são proibidos de usar esta magia, ou</w:t>
      </w:r>
    </w:p>
    <w:p>
      <w:r>
        <w:t>permitir que seus companheiros o façam.</w:t>
      </w:r>
    </w:p>
    <w:p>
      <w:r>
        <w:t>Cores</w:t>
      </w:r>
    </w:p>
    <w:p>
      <w:r>
        <w:t>3D&amp;T: Luz 2</w:t>
      </w:r>
    </w:p>
    <w:p>
      <w:r>
        <w:t>Daemon: Controlar Luz 2</w:t>
      </w:r>
    </w:p>
    <w:p>
      <w:r>
        <w:t>Custo: 0</w:t>
      </w:r>
    </w:p>
    <w:p>
      <w:r>
        <w:t>Duração: veja abaixo</w:t>
      </w:r>
    </w:p>
    <w:p>
      <w:r>
        <w:t>Alcance: padrão</w:t>
      </w:r>
    </w:p>
    <w:p>
      <w:r>
        <w:t>Esta mágica simples permite ao mago alterar as cores de</w:t>
      </w:r>
    </w:p>
    <w:p>
      <w:r>
        <w:t>uma pessoa, criatura ou objeto até o tamanho de um cavalo.</w:t>
      </w:r>
    </w:p>
    <w:p>
      <w:r>
        <w:t>Caso receba esta magia contra a sua vontade, o alvo tem</w:t>
      </w:r>
    </w:p>
    <w:p>
      <w:r>
        <w:t>direito a um teste de Resistência +1 (ou +10%) para evitar o</w:t>
      </w:r>
    </w:p>
    <w:p>
      <w:r>
        <w:t>efeito. A magia não afeta coisas ou criaturas invisíveis. Dura</w:t>
      </w:r>
    </w:p>
    <w:p>
      <w:r>
        <w:t>um minuto para cada ponto de Focus do mago no Caminho empregado (mas também pode ser Cancelada).</w:t>
      </w:r>
    </w:p>
    <w:p>
      <w:r>
        <w:br w:type="page"/>
      </w:r>
    </w:p>
    <w:p>
      <w:pPr>
        <w:pStyle w:val="Heading2"/>
      </w:pPr>
      <w:r>
        <w:t>Página 10</w:t>
      </w:r>
    </w:p>
    <w:p>
      <w:r>
        <w:t>1 0</w:t>
      </w:r>
    </w:p>
    <w:p>
      <w:r>
        <w:t>Corpo Elemental*</w:t>
      </w:r>
    </w:p>
    <w:p>
      <w:r>
        <w:t>3D&amp;T: Focus 5</w:t>
      </w:r>
    </w:p>
    <w:p>
      <w:r>
        <w:t>Daemon: Focus 5</w:t>
      </w:r>
    </w:p>
    <w:p>
      <w:r>
        <w:t>Custo: padrão</w:t>
      </w:r>
    </w:p>
    <w:p>
      <w:r>
        <w:t>Duração: sustentável por 1 hora (veja abaixo)</w:t>
      </w:r>
    </w:p>
    <w:p>
      <w:r>
        <w:t>Alcance: apenas o próprio mago</w:t>
      </w:r>
    </w:p>
    <w:p>
      <w:r>
        <w:t>Com Focus 5 em qualquer dos Caminhos, um mago</w:t>
      </w:r>
    </w:p>
    <w:p>
      <w:r>
        <w:t>pode transformar seu corpo completamente naquele elemento  água, ar, fogo, luz, terra ou trevas. Nestas formas</w:t>
      </w:r>
    </w:p>
    <w:p>
      <w:r>
        <w:t>você não precisa respirar, é imune a todos os venenos e</w:t>
      </w:r>
    </w:p>
    <w:p>
      <w:r>
        <w:t>doenças, e não pode ser ferido facilmente: apenas magia,</w:t>
      </w:r>
    </w:p>
    <w:p>
      <w:r>
        <w:t>armas e ataques mágicos podem lhe causar dano.</w:t>
      </w:r>
    </w:p>
    <w:p>
      <w:r>
        <w:t>Você também pode ser ferido por um ataque baseado</w:t>
      </w:r>
    </w:p>
    <w:p>
      <w:r>
        <w:t>no elemento oposto àquele em que está transformado. Os</w:t>
      </w:r>
    </w:p>
    <w:p>
      <w:r>
        <w:t>opostos são ar/terra, fogo/água, luz/trevas. Então, um</w:t>
      </w:r>
    </w:p>
    <w:p>
      <w:r>
        <w:t>Corpo Elemental de Trevas pode ser ferido por uma tocha</w:t>
      </w:r>
    </w:p>
    <w:p>
      <w:r>
        <w:t>comum (que emite luz). O mago também é vulnerável a</w:t>
      </w:r>
    </w:p>
    <w:p>
      <w:r>
        <w:t>todas as outras formas de ataque que não causam dano,</w:t>
      </w:r>
    </w:p>
    <w:p>
      <w:r>
        <w:t>como paralisia, cegueira, controle mental e outras.</w:t>
      </w:r>
    </w:p>
    <w:p>
      <w:r>
        <w:t>O Corpo Elemental pode ser mantido durante até uma</w:t>
      </w:r>
    </w:p>
    <w:p>
      <w:r>
        <w:t>hora. Esgotado esse prazo, será necessário gastar mais 5</w:t>
      </w:r>
    </w:p>
    <w:p>
      <w:r>
        <w:t>pontos para manter a magia por mais uma hora. Uma vez</w:t>
      </w:r>
    </w:p>
    <w:p>
      <w:r>
        <w:t>que o mago não teve chance de recuperar os pontos gastos</w:t>
      </w:r>
    </w:p>
    <w:p>
      <w:r>
        <w:t>anteriormente, é impossível manter o Corpo Elemental por</w:t>
      </w:r>
    </w:p>
    <w:p>
      <w:r>
        <w:t>períodos muito longos.</w:t>
      </w:r>
    </w:p>
    <w:p>
      <w:r>
        <w:t>Cada Caminho pode gerar um Corpo Elemental com</w:t>
      </w:r>
    </w:p>
    <w:p>
      <w:r>
        <w:t>propriedades diferentes. Focus mais altos podem conceder</w:t>
      </w:r>
    </w:p>
    <w:p>
      <w:r>
        <w:t>poderes extras nesta forma, pelo mesmo custo em pontos:</w:t>
      </w:r>
    </w:p>
    <w:p>
      <w:r>
        <w:t>Ar: o mago se transforma em névoa ou fumaça (visível),</w:t>
      </w:r>
    </w:p>
    <w:p>
      <w:r>
        <w:t>capaz de penetrar em qualquer lugar que não esteja hermeticamente fechado. Com Focus 6 você também pode voar</w:t>
      </w:r>
    </w:p>
    <w:p>
      <w:r>
        <w:t>como se tivesse a Vantagem Levitação. Com Focus 7, pode</w:t>
      </w:r>
    </w:p>
    <w:p>
      <w:r>
        <w:t>se transformar em ar puro e ficar totalmente invisível.</w:t>
      </w:r>
    </w:p>
    <w:p>
      <w:r>
        <w:t>Água: o mago se transforma em água, capaz de passar</w:t>
      </w:r>
    </w:p>
    <w:p>
      <w:r>
        <w:t>pelas frestas mais finas. Se tiver Focus 7, pode também regenerar 1 Ponto de Vida a cada dois turnos (exceto aqueles que</w:t>
      </w:r>
    </w:p>
    <w:p>
      <w:r>
        <w:t>estão presos na magia). Com Focus 8, pode regenerar 1</w:t>
      </w:r>
    </w:p>
    <w:p>
      <w:r>
        <w:t>PV por turno.</w:t>
      </w:r>
    </w:p>
    <w:p>
      <w:r>
        <w:t>Fogo: o mago se transforma em fogo, capaz de queimar</w:t>
      </w:r>
    </w:p>
    <w:p>
      <w:r>
        <w:t>ao toque (acrescente 1d ao dano de sua Força). Com Focus 6</w:t>
      </w:r>
    </w:p>
    <w:p>
      <w:r>
        <w:t>você também pode voar como se tivesse a Vantagem Levitação. Com Focus 7, pode expelir rajadas de fogo pelas mãos</w:t>
      </w:r>
    </w:p>
    <w:p>
      <w:r>
        <w:t>com PdF 5, sem nenhum custo extra em Pontos de Vida.</w:t>
      </w:r>
    </w:p>
    <w:p>
      <w:r>
        <w:t>Luz: o mago se transforma em uma imagem, um</w:t>
      </w:r>
    </w:p>
    <w:p>
      <w:r>
        <w:t>holograma. Com Focus 6 também pode voar como se tivesse</w:t>
      </w:r>
    </w:p>
    <w:p>
      <w:r>
        <w:t>a Vantagem Levitação. Com Focus 7, pode ficar totalmente</w:t>
      </w:r>
    </w:p>
    <w:p>
      <w:r>
        <w:t>invisível (apenas em locais iluminados). Com Focus 8, seus</w:t>
      </w:r>
    </w:p>
    <w:p>
      <w:r>
        <w:t>movimentos se aproximam da velocidade da luz; você recebe</w:t>
      </w:r>
    </w:p>
    <w:p>
      <w:r>
        <w:t>temporariamente H+5 e a vantagem Ataque Múltiplo!</w:t>
      </w:r>
    </w:p>
    <w:p>
      <w:r>
        <w:t>Terra: o mago se transforma em uma criatura rochosa,</w:t>
      </w:r>
    </w:p>
    <w:p>
      <w:r>
        <w:t>mais lenta, mas extremamente difícil de ferir. Enquanto estiver nesta forma sua Habilidade cai 2 pontos (podendo</w:t>
      </w:r>
    </w:p>
    <w:p>
      <w:r>
        <w:t>atingir H0); mas você tem Armadura Extra contra TODOS</w:t>
      </w:r>
    </w:p>
    <w:p>
      <w:r>
        <w:t>os ataques (mesmo que seja atacado com magia, armas mágicas ou ar, sua jogada de Armadura terá sempre resultado</w:t>
      </w:r>
    </w:p>
    <w:p>
      <w:r>
        <w:t>máximo). Com Focus 6, você recebe temporariamente um</w:t>
      </w:r>
    </w:p>
    <w:p>
      <w:r>
        <w:t>bônus de F+2. Com Focus 7, um bônus de F+4.</w:t>
      </w:r>
    </w:p>
    <w:p>
      <w:r>
        <w:t>Trevas: o mago se transforma em uma sombra, capaz</w:t>
      </w:r>
    </w:p>
    <w:p>
      <w:r>
        <w:t>de deslizar sorrateiro através de qualquer abertura. Com Focus</w:t>
      </w:r>
    </w:p>
    <w:p>
      <w:r>
        <w:t>6 também pode voar como se tivesse a Vantagem Levitação.</w:t>
      </w:r>
    </w:p>
    <w:p>
      <w:r>
        <w:t>Com Focus 7, pode ficar totalmente invisível (apenas em</w:t>
      </w:r>
    </w:p>
    <w:p>
      <w:r>
        <w:t>locais escuros).</w:t>
      </w:r>
    </w:p>
    <w:p>
      <w:r>
        <w:t>O Crânio Voador de Vladislav</w:t>
      </w:r>
    </w:p>
    <w:p>
      <w:r>
        <w:t>3D&amp;T: Trevas 3, Ar 1</w:t>
      </w:r>
    </w:p>
    <w:p>
      <w:r>
        <w:t>Daemon: Controlar Ar/Trevas 1</w:t>
      </w:r>
    </w:p>
    <w:p>
      <w:r>
        <w:t>Custo: 1 ponto</w:t>
      </w:r>
    </w:p>
    <w:p>
      <w:r>
        <w:t>Duração: instantânea</w:t>
      </w:r>
    </w:p>
    <w:p>
      <w:r>
        <w:t>Alcance: padrão</w:t>
      </w:r>
    </w:p>
    <w:p>
      <w:r>
        <w:t>Esta mágica permite ao mago disparar pelas mãos um</w:t>
      </w:r>
    </w:p>
    <w:p>
      <w:r>
        <w:t>apavorante crânio humano envolto em magia negra, que</w:t>
      </w:r>
    </w:p>
    <w:p>
      <w:r>
        <w:t>explode e causa 1d pontos de dano quando atinge o alvo. O</w:t>
      </w:r>
    </w:p>
    <w:p>
      <w:r>
        <w:t>crânio ignora totalmente a Armadura do alvo, seja mágica</w:t>
      </w:r>
    </w:p>
    <w:p>
      <w:r>
        <w:t>ou não  a menos que o alvo tenha Armadura Extra contra</w:t>
      </w:r>
    </w:p>
    <w:p>
      <w:r>
        <w:t>magia: neste caso, ele faz uma jogada de Armadura normal.</w:t>
      </w:r>
    </w:p>
    <w:p>
      <w:r>
        <w:t>Criação de Frutas e Vegetais</w:t>
      </w:r>
    </w:p>
    <w:p>
      <w:r>
        <w:t>3D&amp;T: Água 1</w:t>
      </w:r>
    </w:p>
    <w:p>
      <w:r>
        <w:t>Daemon: Criar Plantas 1</w:t>
      </w:r>
    </w:p>
    <w:p>
      <w:r>
        <w:t>Custo: padrão</w:t>
      </w:r>
    </w:p>
    <w:p>
      <w:r>
        <w:t>Duração: permanente</w:t>
      </w:r>
    </w:p>
    <w:p>
      <w:r>
        <w:t>Alcance: padrão</w:t>
      </w:r>
    </w:p>
    <w:p>
      <w:r>
        <w:t>Esta magia pode criar uma quantidade de frutas e vegetais suficientes para alimentar uma pessoa por 24 horas. Os</w:t>
      </w:r>
    </w:p>
    <w:p>
      <w:r>
        <w:t>vegetais não são escolhidos pelo mago (em geral são frutas</w:t>
      </w:r>
    </w:p>
    <w:p>
      <w:r>
        <w:t>e legumes da estação) e sempre surgem acomodados sobre</w:t>
      </w:r>
    </w:p>
    <w:p>
      <w:r>
        <w:t>o chão, em um ninho de folhas limpas. (Não, você NÃO</w:t>
      </w:r>
    </w:p>
    <w:p>
      <w:r>
        <w:t>pode fazer cair cocos na cabeça do oponente, espertinho...)</w:t>
      </w:r>
    </w:p>
    <w:p>
      <w:r>
        <w:t>Criação de Mortos-Vivos</w:t>
      </w:r>
    </w:p>
    <w:p>
      <w:r>
        <w:t>3D&amp;T: Trevas 3</w:t>
      </w:r>
    </w:p>
    <w:p>
      <w:r>
        <w:t>Daemon: Controlar Espíritos/Trevas 5</w:t>
      </w:r>
    </w:p>
    <w:p>
      <w:r>
        <w:t>Custo: padrão</w:t>
      </w:r>
    </w:p>
    <w:p>
      <w:r>
        <w:t>Duração: permanente</w:t>
      </w:r>
    </w:p>
    <w:p>
      <w:r>
        <w:t>Alcance: até 10m por nível de Focus</w:t>
      </w:r>
    </w:p>
    <w:p>
      <w:r>
        <w:t>Esta é apenas uma variação necromante de Criatura Mágica (veja a seguir). Só que, em vez de construir uma criatura</w:t>
      </w:r>
    </w:p>
    <w:p>
      <w:r>
        <w:t>com magia pura, você lança a magia sobre um cadáver; ele</w:t>
      </w:r>
    </w:p>
    <w:p>
      <w:r>
        <w:t>não retorna à vida, mas se levanta e obedece a todas as suas</w:t>
      </w:r>
    </w:p>
    <w:p>
      <w:r>
        <w:t>ordens (a obediência é automática; não é necessário usar</w:t>
      </w:r>
    </w:p>
    <w:p>
      <w:r>
        <w:t>Controle de Mortos-Vivos).</w:t>
      </w:r>
    </w:p>
    <w:p>
      <w:r>
        <w:t>O poder de um morto-vivo criado assim depende apenas do Focus do mago  não importam as Características</w:t>
      </w:r>
    </w:p>
    <w:p>
      <w:r>
        <w:t>ou poderes que ele tinha quando estava vivo. Em 3D&amp;T, se</w:t>
      </w:r>
    </w:p>
    <w:p>
      <w:r>
        <w:t>você usou Focus 4, então tem 4 pontos de personagem para</w:t>
      </w:r>
    </w:p>
    <w:p>
      <w:r>
        <w:t>distribuir entre as Características da criatura (F, H, R, A e</w:t>
      </w:r>
    </w:p>
    <w:p>
      <w:r>
        <w:t>PdF). No Sistema Daemon, cada nível de Focus vale 10</w:t>
      </w:r>
    </w:p>
    <w:p>
      <w:r>
        <w:t>pontos de Atributos (mas nenhum deles pode ser maior</w:t>
      </w:r>
    </w:p>
    <w:p>
      <w:r>
        <w:t>que 2 pontos por nível de Focus).</w:t>
      </w:r>
    </w:p>
    <w:p>
      <w:r>
        <w:t>Um morto-vivo não tem inteligência, mas sabe seguir ordens simples como seguir, proteger, atacar... em combate, um</w:t>
      </w:r>
    </w:p>
    <w:p>
      <w:r>
        <w:t>morto-vivo sempre luta até ser destruído (ou Esconjurado).</w:t>
      </w:r>
    </w:p>
    <w:p>
      <w:r>
        <w:br w:type="page"/>
      </w:r>
    </w:p>
    <w:p>
      <w:pPr>
        <w:pStyle w:val="Heading2"/>
      </w:pPr>
      <w:r>
        <w:t>Página 11</w:t>
      </w:r>
    </w:p>
    <w:p>
      <w:r>
        <w:t>1 1</w:t>
      </w:r>
    </w:p>
    <w:p>
      <w:r>
        <w:t>Todos os mortos-vivos são imunes a magias que tenham</w:t>
      </w:r>
    </w:p>
    <w:p>
      <w:r>
        <w:t>Telepatia como exigência, bem como quaisquer outros poderes que envolvem controle da mente, emoções ou sono.</w:t>
      </w:r>
    </w:p>
    <w:p>
      <w:r>
        <w:t>Mortos-vivos criados com esta magia podem ser Esconjurados normalmente, ou então Controlados por outra</w:t>
      </w:r>
    </w:p>
    <w:p>
      <w:r>
        <w:t>pessoa (para retomar o controle, seu criador também terá</w:t>
      </w:r>
    </w:p>
    <w:p>
      <w:r>
        <w:t>que usar Controle de Mortos-Vivos). Vale lembrar que, na</w:t>
      </w:r>
    </w:p>
    <w:p>
      <w:r>
        <w:t>maioria dos mundos, criar mortos-vivos é um crime horrível. Druidas, paladinos e quaisquer personagens que possuam o Código de Honra dos Heróis são proibidos de usar</w:t>
      </w:r>
    </w:p>
    <w:p>
      <w:r>
        <w:t>esta magia, ou permitir que seus companheiros o façam.</w:t>
      </w:r>
    </w:p>
    <w:p>
      <w:r>
        <w:t>Criatura Mágica*</w:t>
      </w:r>
    </w:p>
    <w:p>
      <w:r>
        <w:t>3D&amp;T: Focus 1</w:t>
      </w:r>
    </w:p>
    <w:p>
      <w:r>
        <w:t>Daemon: Criar/Controlar Metamagia/Caminho 3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Magia pode ser usada para construir criaturas: demônios</w:t>
      </w:r>
    </w:p>
    <w:p>
      <w:r>
        <w:t>de fogo, estátuas de pedra, pássaros de luz... qualquer coisa</w:t>
      </w:r>
    </w:p>
    <w:p>
      <w:r>
        <w:t>que sua imaginação mandar.</w:t>
      </w:r>
    </w:p>
    <w:p>
      <w:r>
        <w:t>O poder dessa criatura depende do Focus da magia. Se você</w:t>
      </w:r>
    </w:p>
    <w:p>
      <w:r>
        <w:t>usou Focus 4, então tem 4 pontos de personagem para distribuir entre as 5 Características da criatura. No Sistema Daemon,</w:t>
      </w:r>
    </w:p>
    <w:p>
      <w:r>
        <w:t>cada nível de Focus vale 10 pontos de Atributos (mas nenhum</w:t>
      </w:r>
    </w:p>
    <w:p>
      <w:r>
        <w:t>deles pode ser maior que 2 pontos por nível de Focus).</w:t>
      </w:r>
    </w:p>
    <w:p>
      <w:r>
        <w:t>A criatura não tem mente própria; ela precisa ser controlada pelo mago, que não pode realizar nenhuma outra ação</w:t>
      </w:r>
    </w:p>
    <w:p>
      <w:r>
        <w:t>enquanto faz isso. Você também não pode mudar as Características da criatura  se quiser fazê-la diferente, terá que</w:t>
      </w:r>
    </w:p>
    <w:p>
      <w:r>
        <w:t>gastar mais PVs e construir tudo de novo. O mago pode</w:t>
      </w:r>
    </w:p>
    <w:p>
      <w:r>
        <w:t>enxergar e ouvir através de sua criatura (mas ela não pode se</w:t>
      </w:r>
    </w:p>
    <w:p>
      <w:r>
        <w:t>afastar além do alcance máximo permitido pelo Focus).</w:t>
      </w:r>
    </w:p>
    <w:p>
      <w:r>
        <w:t>Não se esqueça que seus próprios Pontos de Vida ficam</w:t>
      </w:r>
    </w:p>
    <w:p>
      <w:r>
        <w:t>presos na criatura enquanto ela continuar existindo. Criaturas Mágicas não podem ter Vantagens e Desvantagens</w:t>
      </w:r>
    </w:p>
    <w:p>
      <w:r>
        <w:t>(exceto Levitação). Não é permitido construir uma criatura</w:t>
      </w:r>
    </w:p>
    <w:p>
      <w:r>
        <w:t>com 0 pontos.</w:t>
      </w:r>
    </w:p>
    <w:p>
      <w:r>
        <w:t>Cura Mágica*</w:t>
      </w:r>
    </w:p>
    <w:p>
      <w:r>
        <w:t>3D&amp;T: Água 1, Clericato (ou Medicina)</w:t>
      </w:r>
    </w:p>
    <w:p>
      <w:r>
        <w:t>Daemon: Controlar Luz/Água 1, Pontos de Fé</w:t>
      </w:r>
    </w:p>
    <w:p>
      <w:r>
        <w:t>Custo: padrão</w:t>
      </w:r>
    </w:p>
    <w:p>
      <w:r>
        <w:t>Duração: instantânea</w:t>
      </w:r>
    </w:p>
    <w:p>
      <w:r>
        <w:t>Alcance: apenas ao toque</w:t>
      </w:r>
    </w:p>
    <w:p>
      <w:r>
        <w:t>Utilizada por clérigos ou magos com conhecimento</w:t>
      </w:r>
    </w:p>
    <w:p>
      <w:r>
        <w:t>médico, a magia da Água pode curar. Para cada nível de seu</w:t>
      </w:r>
    </w:p>
    <w:p>
      <w:r>
        <w:t>Focus em Água, você pode curar 1d6 Pontos de Vida em si</w:t>
      </w:r>
    </w:p>
    <w:p>
      <w:r>
        <w:t>mesmo ou qualquer criatura. No entanto, a Cura Mágica</w:t>
      </w:r>
    </w:p>
    <w:p>
      <w:r>
        <w:t>pode ser usada apenas uma vez por dia por nível de Focus</w:t>
      </w:r>
    </w:p>
    <w:p>
      <w:r>
        <w:t>em Água do personagem.</w:t>
      </w:r>
    </w:p>
    <w:p>
      <w:r>
        <w:t>Além de curar PVs, Cura Mágica também pode curar</w:t>
      </w:r>
    </w:p>
    <w:p>
      <w:r>
        <w:t>doenças, venenos, cegueira ou paralisia  exceto aquelas</w:t>
      </w:r>
    </w:p>
    <w:p>
      <w:r>
        <w:t>cuja descrição diga o contrário. Contudo, quando usada deste modo, a magia não restaura PVs.</w:t>
      </w:r>
    </w:p>
    <w:p>
      <w:r>
        <w:t>Usada contra mortos-vivos, esta magia causa dano em vez</w:t>
      </w:r>
    </w:p>
    <w:p>
      <w:r>
        <w:t>de curar. Para curar mortos-vivos existe uma outra versão desta magia, chamada Cura para os Mortos (veja mais adiante).</w:t>
      </w:r>
    </w:p>
    <w:p>
      <w:r>
        <w:t>Cura de Maldição</w:t>
      </w:r>
    </w:p>
    <w:p>
      <w:r>
        <w:t>3D&amp;T: Luz 4, Água 4, Clericato</w:t>
      </w:r>
    </w:p>
    <w:p>
      <w:r>
        <w:t>Daemon: Controlar Luz/Água/Humanos 4, Pontos de Fé</w:t>
      </w:r>
    </w:p>
    <w:p>
      <w:r>
        <w:t>Custo: padrão</w:t>
      </w:r>
    </w:p>
    <w:p>
      <w:r>
        <w:t>Duração: instantânea</w:t>
      </w:r>
    </w:p>
    <w:p>
      <w:r>
        <w:t>Alcance: apenas ao toque</w:t>
      </w:r>
    </w:p>
    <w:p>
      <w:r>
        <w:t>Esta poderosa magia pode curar aflições normalmente</w:t>
      </w:r>
    </w:p>
    <w:p>
      <w:r>
        <w:t>imunes a todas as outras formas de cura, como a licantropia,</w:t>
      </w:r>
    </w:p>
    <w:p>
      <w:r>
        <w:t>petrificação, envelhecimento mágico e outras maldições </w:t>
      </w:r>
    </w:p>
    <w:p>
      <w:r>
        <w:t>exceto a morte. Qualquer doença que possa ser vencida com</w:t>
      </w:r>
    </w:p>
    <w:p>
      <w:r>
        <w:t>Cura Total também pode ser erradicada com Cura de Maldição.</w:t>
      </w:r>
    </w:p>
    <w:p>
      <w:r>
        <w:t>Contudo, esta magia não serve para restaurar Pontos de Vida.</w:t>
      </w:r>
    </w:p>
    <w:p>
      <w:r>
        <w:t>Poucos clérigos têm poder para lançar esta magia, e raramente o farão sem um bom motivo: quase sempre um sacerdote vai</w:t>
      </w:r>
    </w:p>
    <w:p>
      <w:r>
        <w:t>exigir que um aventureiro e seus colegas executem alguma missão para sua ordem antes de remover uma maldição.</w:t>
      </w:r>
    </w:p>
    <w:p>
      <w:r>
        <w:t>Cura para os Mortos</w:t>
      </w:r>
    </w:p>
    <w:p>
      <w:r>
        <w:t>3D&amp;T: Trevas 1</w:t>
      </w:r>
    </w:p>
    <w:p>
      <w:r>
        <w:t>Daemon: Controlar Espíritos/Trevas 3</w:t>
      </w:r>
    </w:p>
    <w:p>
      <w:r>
        <w:t>Custo: padrão</w:t>
      </w:r>
    </w:p>
    <w:p>
      <w:r>
        <w:t>Duração: instantânea</w:t>
      </w:r>
    </w:p>
    <w:p>
      <w:r>
        <w:t>Alcance: apenas ao toque</w:t>
      </w:r>
    </w:p>
    <w:p>
      <w:r>
        <w:t>Esta é uma rara mágica necromante própria para restaurar</w:t>
      </w:r>
    </w:p>
    <w:p>
      <w:r>
        <w:t>Pontos de Vida em mortos-vivos, uma vez que as mágicas de</w:t>
      </w:r>
    </w:p>
    <w:p>
      <w:r>
        <w:t>cura convencionais não funcionam com eles. Para cada nível de</w:t>
      </w:r>
    </w:p>
    <w:p>
      <w:r>
        <w:t>seu Focus em Trevas, você pode curar 1d Pontos de Vida em</w:t>
      </w:r>
    </w:p>
    <w:p>
      <w:r>
        <w:t>um morto-vivo. Esta magia pode ser usada apenas uma vez</w:t>
      </w:r>
    </w:p>
    <w:p>
      <w:r>
        <w:t>por dia por nível de Focus em Trevas do personagem.</w:t>
      </w:r>
    </w:p>
    <w:p>
      <w:r>
        <w:t>Normalmente esta mágica é usada por magos</w:t>
      </w:r>
    </w:p>
    <w:p>
      <w:r>
        <w:t>necromantes, ou por mortos-vivos poderosos e inteligentes o bastante para aprender esta magia.</w:t>
      </w:r>
    </w:p>
    <w:p>
      <w:r>
        <w:t>Cura Sagrada*</w:t>
      </w:r>
    </w:p>
    <w:p>
      <w:r>
        <w:t>3D&amp;T: Água 1, Paladino</w:t>
      </w:r>
    </w:p>
    <w:p>
      <w:r>
        <w:t>Daemon: Água 1 (apenas paladinos)</w:t>
      </w:r>
    </w:p>
    <w:p>
      <w:r>
        <w:t>Custo: 0</w:t>
      </w:r>
    </w:p>
    <w:p>
      <w:r>
        <w:t>Duração: instantânea</w:t>
      </w:r>
    </w:p>
    <w:p>
      <w:r>
        <w:t>Alcance: apenas ao toque</w:t>
      </w:r>
    </w:p>
    <w:p>
      <w:r>
        <w:t>Este é o lendário poder de cura possuído por quase</w:t>
      </w:r>
    </w:p>
    <w:p>
      <w:r>
        <w:t>todos os paladinos. Através do toque de suas mãos, ele</w:t>
      </w:r>
    </w:p>
    <w:p>
      <w:r>
        <w:t>pode curar em qualquer criatura (exceto ele mesmo) uma</w:t>
      </w:r>
    </w:p>
    <w:p>
      <w:r>
        <w:t>quantidade de Pontos de Vida igual à que ele próprio tiver</w:t>
      </w:r>
    </w:p>
    <w:p>
      <w:r>
        <w:t>no momento. Então, um paladino que esteja com 9 PVs</w:t>
      </w:r>
    </w:p>
    <w:p>
      <w:r>
        <w:t>poderá curar 9 PVs. Esse poder não consome nenhum ponto,</w:t>
      </w:r>
    </w:p>
    <w:p>
      <w:r>
        <w:t>mas só pode ser usado uma vez por dia.</w:t>
      </w:r>
    </w:p>
    <w:p>
      <w:r>
        <w:t>Usada contra mortos-vivos, esta magia causa dano em</w:t>
      </w:r>
    </w:p>
    <w:p>
      <w:r>
        <w:t>vez de curar.</w:t>
      </w:r>
    </w:p>
    <w:p>
      <w:r>
        <w:br w:type="page"/>
      </w:r>
    </w:p>
    <w:p>
      <w:pPr>
        <w:pStyle w:val="Heading2"/>
      </w:pPr>
      <w:r>
        <w:t>Página 12</w:t>
      </w:r>
    </w:p>
    <w:p>
      <w:r>
        <w:t>1 2</w:t>
      </w:r>
    </w:p>
    <w:p>
      <w:r>
        <w:t>Cura Total</w:t>
      </w:r>
    </w:p>
    <w:p>
      <w:r>
        <w:t>3D&amp;T: Água 4, Clericato</w:t>
      </w:r>
    </w:p>
    <w:p>
      <w:r>
        <w:t>Daemon: Controlar Luz/Água/Espíritos 5, Pontos de Fé</w:t>
      </w:r>
    </w:p>
    <w:p>
      <w:r>
        <w:t>Custo: 2 pontos</w:t>
      </w:r>
    </w:p>
    <w:p>
      <w:r>
        <w:t>Duração: instantânea</w:t>
      </w:r>
    </w:p>
    <w:p>
      <w:r>
        <w:t>Alcance: apenas ao toque</w:t>
      </w:r>
    </w:p>
    <w:p>
      <w:r>
        <w:t>A partir de certo nível, o clérigo ou mago não precisa</w:t>
      </w:r>
    </w:p>
    <w:p>
      <w:r>
        <w:t>mais rolar dados para descobrir quantos PVs pode curar:</w:t>
      </w:r>
    </w:p>
    <w:p>
      <w:r>
        <w:t>esta poderosa magia permite restaurar todos os Pontos de</w:t>
      </w:r>
    </w:p>
    <w:p>
      <w:r>
        <w:t>Vida de uma criatura. Ela não funciona duas vezes em uma</w:t>
      </w:r>
    </w:p>
    <w:p>
      <w:r>
        <w:t>mesma criatura dentro de um prazo de 24 horas.</w:t>
      </w:r>
    </w:p>
    <w:p>
      <w:r>
        <w:t>Assim como a Cura Mágica, Cura Total também pode</w:t>
      </w:r>
    </w:p>
    <w:p>
      <w:r>
        <w:t>curar doenças, venenos, cegueira ou paralisia, exceto aquelas</w:t>
      </w:r>
    </w:p>
    <w:p>
      <w:r>
        <w:t>cuja descrição diga o contrário. Na verdade, certas aflições</w:t>
      </w:r>
    </w:p>
    <w:p>
      <w:r>
        <w:t>mais poderosas podem ser curadas APENAS com esta</w:t>
      </w:r>
    </w:p>
    <w:p>
      <w:r>
        <w:t>magia. Usada deste modo, Cura Total não restaura PVs.</w:t>
      </w:r>
    </w:p>
    <w:p>
      <w:r>
        <w:t>Usada contra mortos-vivos, esta magia exige da criatura um</w:t>
      </w:r>
    </w:p>
    <w:p>
      <w:r>
        <w:t>teste de Resistência; falha reduz os PVs da criatura para zero.</w:t>
      </w:r>
    </w:p>
    <w:p>
      <w:r>
        <w:t>Desejo</w:t>
      </w:r>
    </w:p>
    <w:p>
      <w:r>
        <w:t>3D&amp;T: Focus 8 em pelo menos três Caminhos</w:t>
      </w:r>
    </w:p>
    <w:p>
      <w:r>
        <w:t>Daemon: Controlar/Entender Metamagia 8</w:t>
      </w:r>
    </w:p>
    <w:p>
      <w:r>
        <w:t>Custo: 2 pontos (veja a descrição)</w:t>
      </w:r>
    </w:p>
    <w:p>
      <w:r>
        <w:t>Duração: permanente</w:t>
      </w:r>
    </w:p>
    <w:p>
      <w:r>
        <w:t>Alcance: ilimitado</w:t>
      </w:r>
    </w:p>
    <w:p>
      <w:r>
        <w:t>Esta é uma das mais poderosas magias existentes. Infelizmente, para realizá-la, o mago deve consumir parte de sua</w:t>
      </w:r>
    </w:p>
    <w:p>
      <w:r>
        <w:t>energia vital e gastar dois Pontos de Vida ou de Magia permanentemente: esses pontos nunca mais serão recuperados, nem mesmo com cura ou magia. Ou seja, seu total de</w:t>
      </w:r>
    </w:p>
    <w:p>
      <w:r>
        <w:t>PVs ou PMs será reduzido.</w:t>
      </w:r>
    </w:p>
    <w:p>
      <w:r>
        <w:t>Entre outras coisas, um Desejo pode ser usado para:</w:t>
      </w:r>
    </w:p>
    <w:p>
      <w:r>
        <w:t> Trazer uma criatura de volta à vida.</w:t>
      </w:r>
    </w:p>
    <w:p>
      <w:r>
        <w:t> Cancelar o efeito de qualquer doença, magia ou maldição.</w:t>
      </w:r>
    </w:p>
    <w:p>
      <w:r>
        <w:t> Aumentar uma Característica em 1 ponto, até um máximo</w:t>
      </w:r>
    </w:p>
    <w:p>
      <w:r>
        <w:t>de 5 (ou 18 no sistema Daemon). Para aumentar uma Característica acima desse valor são necessários TRÊS Desejos!)</w:t>
      </w:r>
    </w:p>
    <w:p>
      <w:r>
        <w:t> Pedir um objeto mágico qualquer.</w:t>
      </w:r>
    </w:p>
    <w:p>
      <w:r>
        <w:t> Ganhar uma Vantagem ou Aprimoramento que custe 1</w:t>
      </w:r>
    </w:p>
    <w:p>
      <w:r>
        <w:t>ponto. Vantagens mais caras podem ser ganhas com mais</w:t>
      </w:r>
    </w:p>
    <w:p>
      <w:r>
        <w:t>Desejos, ao custo de 1 ponto por Desejo.</w:t>
      </w:r>
    </w:p>
    <w:p>
      <w:r>
        <w:t> Eliminar uma Desvantagem ou Aprimoramento Negativo de até -1 ponto. Desvantagens mais caras podem ser perdidas com mais Desejos, ao custo de 1 ponto por Desejo.</w:t>
      </w:r>
    </w:p>
    <w:p>
      <w:r>
        <w:t>Um Desejo nunca pode ser usado para pedir algo que</w:t>
      </w:r>
    </w:p>
    <w:p>
      <w:r>
        <w:t>desafia a vontade dos deuses, pedir a morte de alguém ou</w:t>
      </w:r>
    </w:p>
    <w:p>
      <w:r>
        <w:t>(óbvio!) pedir mais Desejos.</w:t>
      </w:r>
    </w:p>
    <w:p>
      <w:r>
        <w:t>Desmaio</w:t>
      </w:r>
    </w:p>
    <w:p>
      <w:r>
        <w:t>3D&amp;T: Luz, Terra ou Trevas 1, Telepatia</w:t>
      </w:r>
    </w:p>
    <w:p>
      <w:r>
        <w:t>Daemon: Entender/Controlar Humanos 4</w:t>
      </w:r>
    </w:p>
    <w:p>
      <w:r>
        <w:t>Custo: 1 ponto por criatura</w:t>
      </w:r>
    </w:p>
    <w:p>
      <w:r>
        <w:t>Duração: veja abaixo</w:t>
      </w:r>
    </w:p>
    <w:p>
      <w:r>
        <w:t>Alcance: padrão</w:t>
      </w:r>
    </w:p>
    <w:p>
      <w:r>
        <w:t>Esta é uma das magias mais cobiçadas por magos e</w:t>
      </w:r>
    </w:p>
    <w:p>
      <w:r>
        <w:t>clérigos telepatas. Eles podem usá-la para fazer com que</w:t>
      </w:r>
    </w:p>
    <w:p>
      <w:r>
        <w:t>uma ou mais criaturas percam a consciência, desmaiando </w:t>
      </w:r>
    </w:p>
    <w:p>
      <w:r>
        <w:t>se falharem em um teste de Resistência +1.</w:t>
      </w:r>
    </w:p>
    <w:p>
      <w:r>
        <w:t>Apesar de versátil, esta é uma magia relativamente fraca.</w:t>
      </w:r>
    </w:p>
    <w:p>
      <w:r>
        <w:t>Ela dura um minuto para cada nível de Focus do mago no</w:t>
      </w:r>
    </w:p>
    <w:p>
      <w:r>
        <w:t>Caminho empregado (mas também pode ser Cancelada).</w:t>
      </w:r>
    </w:p>
    <w:p>
      <w:r>
        <w:t>Uma criatura inconsciente conserva os Pontos de Vida que</w:t>
      </w:r>
    </w:p>
    <w:p>
      <w:r>
        <w:t>tinha quando desmaiou, e vai despertar automaticamente se</w:t>
      </w:r>
    </w:p>
    <w:p>
      <w:r>
        <w:t>sofrer qualquer dano.</w:t>
      </w:r>
    </w:p>
    <w:p>
      <w:r>
        <w:t>Mortos-vivos, golens, Criaturas Mágicas e quaisquer outras que não estejam vivas são imunes a esta magia. Criaturas</w:t>
      </w:r>
    </w:p>
    <w:p>
      <w:r>
        <w:t>com Resistência 3 ou mais também não podem ser afetadas.</w:t>
      </w:r>
    </w:p>
    <w:p>
      <w:r>
        <w:t>Desvio de Disparos</w:t>
      </w:r>
    </w:p>
    <w:p>
      <w:r>
        <w:t>3D&amp;T: Ar 3</w:t>
      </w:r>
    </w:p>
    <w:p>
      <w:r>
        <w:t>Daemon: Controlar Ar 3</w:t>
      </w:r>
    </w:p>
    <w:p>
      <w:r>
        <w:t>Custo: padrão</w:t>
      </w:r>
    </w:p>
    <w:p>
      <w:r>
        <w:t>Duração: sustentável</w:t>
      </w:r>
    </w:p>
    <w:p>
      <w:r>
        <w:t>Alcance: apenas o mago</w:t>
      </w:r>
    </w:p>
    <w:p>
      <w:r>
        <w:t>Enquanto mantém esta magia ativa, o usuário torna-se</w:t>
      </w:r>
    </w:p>
    <w:p>
      <w:r>
        <w:t>extremamente difícil de atingir com armas de longo alcance.</w:t>
      </w:r>
    </w:p>
    <w:p>
      <w:r>
        <w:t>Uma camada de ar à volta de seu corpo desvia flechas, facas e</w:t>
      </w:r>
    </w:p>
    <w:p>
      <w:r>
        <w:t>outras armas arremessadas ou disparadas.</w:t>
      </w:r>
    </w:p>
    <w:p>
      <w:r>
        <w:t>Quaisquer ataques à distância e/ou com projéteis (em</w:t>
      </w:r>
    </w:p>
    <w:p>
      <w:r>
        <w:t>3D&amp;T, com Poder de Fogo) feitos contra o mago terão seu</w:t>
      </w:r>
    </w:p>
    <w:p>
      <w:r>
        <w:t>dano reduzido em 2d. Assim, ataques com PdF 2 nunca</w:t>
      </w:r>
    </w:p>
    <w:p>
      <w:r>
        <w:t>causam dano, ataques com PdF 3 causam apenas 1d de dano,</w:t>
      </w:r>
    </w:p>
    <w:p>
      <w:r>
        <w:t>e assim por diante  sem contar a própria jogada de Armadura do mago. Essa magia permite atravessar uma chuva de</w:t>
      </w:r>
    </w:p>
    <w:p>
      <w:r>
        <w:t>flechas tranqüilamente. Conta-se que o bardo Luigi Sortudo</w:t>
      </w:r>
    </w:p>
    <w:p>
      <w:r>
        <w:t>ganhou seu apelido fazendo exatamente isso  omitindo</w:t>
      </w:r>
    </w:p>
    <w:p>
      <w:r>
        <w:t>apenas que ele possuía um manto tratado com esta magia.</w:t>
      </w:r>
    </w:p>
    <w:p>
      <w:r>
        <w:t>Desvio de Disparos não tem efeito contra magia ou</w:t>
      </w:r>
    </w:p>
    <w:p>
      <w:r>
        <w:t>ataques mágicos (incluindo Arma Especial).</w:t>
      </w:r>
    </w:p>
    <w:p>
      <w:r>
        <w:t>Detecção de Invisibilidade</w:t>
      </w:r>
    </w:p>
    <w:p>
      <w:r>
        <w:t>3D&amp;T: Luz 3</w:t>
      </w:r>
    </w:p>
    <w:p>
      <w:r>
        <w:t>Daemon: Entender Luz 4</w:t>
      </w:r>
    </w:p>
    <w:p>
      <w:r>
        <w:t>Custo: 1 ponto</w:t>
      </w:r>
    </w:p>
    <w:p>
      <w:r>
        <w:t>Duração: sustentável</w:t>
      </w:r>
    </w:p>
    <w:p>
      <w:r>
        <w:t>Alcance: padrão</w:t>
      </w:r>
    </w:p>
    <w:p>
      <w:r>
        <w:t>Esta magia reproduz os efeitos de Ver o Invisível (veja</w:t>
      </w:r>
    </w:p>
    <w:p>
      <w:r>
        <w:t>em Sentidos Especiais); ela permite ao mago ver coisas invisíveis, e nenhuma forma de invisibilidade funciona com ele.</w:t>
      </w:r>
    </w:p>
    <w:p>
      <w:r>
        <w:t>Detecção de Magia*</w:t>
      </w:r>
    </w:p>
    <w:p>
      <w:r>
        <w:t>3D&amp;T: Focus 1</w:t>
      </w:r>
    </w:p>
    <w:p>
      <w:r>
        <w:t>Custo: 1 ponto</w:t>
      </w:r>
    </w:p>
    <w:p>
      <w:r>
        <w:t>Duração: sustentável</w:t>
      </w:r>
    </w:p>
    <w:p>
      <w:r>
        <w:t>Alcance: padrão</w:t>
      </w:r>
    </w:p>
    <w:p>
      <w:r>
        <w:t>Esta é uma magia básica, muito simples para qualquer</w:t>
      </w:r>
    </w:p>
    <w:p>
      <w:r>
        <w:t>pessoa com um poder mágico mínimo. Ela permite ao praticante ver um brilho luminoso suave emitido por qualquer</w:t>
      </w:r>
    </w:p>
    <w:p>
      <w:r>
        <w:t>objeto, criatura ou lugar que esteja sob efeito de magia. Nor-</w:t>
      </w:r>
    </w:p>
    <w:p>
      <w:r>
        <w:br w:type="page"/>
      </w:r>
    </w:p>
    <w:p>
      <w:pPr>
        <w:pStyle w:val="Heading2"/>
      </w:pPr>
      <w:r>
        <w:t>Página 13</w:t>
      </w:r>
    </w:p>
    <w:p>
      <w:r>
        <w:t>1 3</w:t>
      </w:r>
    </w:p>
    <w:p>
      <w:r>
        <w:t>malmente não funciona contra criaturas ou seres mágicos (mortos-vivos, magos, dragões...), mas funcionará em qualquer criatura que esteja, no momento, sob efeito de uma magia </w:t>
      </w:r>
    </w:p>
    <w:p>
      <w:r>
        <w:t>como uma pessoa dominada mentalmente, um mago protegido por um escudo invisível, ou uma criatura sob efeito de</w:t>
      </w:r>
    </w:p>
    <w:p>
      <w:r>
        <w:t>uma magia de Invisibilidade (mas não criaturas que tenham</w:t>
      </w:r>
    </w:p>
    <w:p>
      <w:r>
        <w:t>invisibilidade como uma habilidade natural). Ilusões mágicas</w:t>
      </w:r>
    </w:p>
    <w:p>
      <w:r>
        <w:t>também podem ser detectadas por esse método.</w:t>
      </w:r>
    </w:p>
    <w:p>
      <w:r>
        <w:t>Dominação Total</w:t>
      </w:r>
    </w:p>
    <w:p>
      <w:r>
        <w:t>3D&amp;T: Luz 6, Trevas 6, Telepatia</w:t>
      </w:r>
    </w:p>
    <w:p>
      <w:r>
        <w:t>Daemon: Entender/Controlar Humanos 8</w:t>
      </w:r>
    </w:p>
    <w:p>
      <w:r>
        <w:t>Custo: padrão</w:t>
      </w:r>
    </w:p>
    <w:p>
      <w:r>
        <w:t>Duração: permanente até ser cancelada</w:t>
      </w:r>
    </w:p>
    <w:p>
      <w:r>
        <w:t>Alcance: padrão</w:t>
      </w:r>
    </w:p>
    <w:p>
      <w:r>
        <w:t>Esta é a mais poderosa magia de controle mental conhecida, e felizmente poucos em Arton têm poder suficiente para</w:t>
      </w:r>
    </w:p>
    <w:p>
      <w:r>
        <w:t>usá-la. A vítima deve fazer um difícil teste de Resistência -3 (ou</w:t>
      </w:r>
    </w:p>
    <w:p>
      <w:r>
        <w:t>30%). Se falhar, torna-se um escravo total do mago, incapaz</w:t>
      </w:r>
    </w:p>
    <w:p>
      <w:r>
        <w:t>de desobedecer qualquer ordem sua e capaz de sacrificar a própria vida em sua defesa. Tudo que a pessoa Dominada era ou</w:t>
      </w:r>
    </w:p>
    <w:p>
      <w:r>
        <w:t>acreditava não importa mais  sejam Devoções, Protegidos</w:t>
      </w:r>
    </w:p>
    <w:p>
      <w:r>
        <w:t>Indefesos, Códigos de Honra ou qualquer outra coisa.</w:t>
      </w:r>
    </w:p>
    <w:p>
      <w:r>
        <w:t>Entre as aventuras cantadas pelos bardos, as mais difíceis</w:t>
      </w:r>
    </w:p>
    <w:p>
      <w:r>
        <w:t>envolvem resgatar um herói nobre ou uma pessoa inocente</w:t>
      </w:r>
    </w:p>
    <w:p>
      <w:r>
        <w:t>escravizada por Dominação Total, a serviço de algum vilão ou</w:t>
      </w:r>
    </w:p>
    <w:p>
      <w:r>
        <w:t>monstro (dragões vermelhos são conhecidos por fazer escravos com esta magia). O problema está em vencer essa pessoa</w:t>
      </w:r>
    </w:p>
    <w:p>
      <w:r>
        <w:t>sem matá-la, ou reunir poder suficiente para Cancelar a magia.</w:t>
      </w:r>
    </w:p>
    <w:p>
      <w:r>
        <w:t>Enxame de Trovões</w:t>
      </w:r>
    </w:p>
    <w:p>
      <w:r>
        <w:t>3D&amp;T: Ar 3, Luz 1</w:t>
      </w:r>
    </w:p>
    <w:p>
      <w:r>
        <w:t>Daemon: Criar Luz/Ar 1</w:t>
      </w:r>
    </w:p>
    <w:p>
      <w:r>
        <w:t>Custo: 1 ponto</w:t>
      </w:r>
    </w:p>
    <w:p>
      <w:r>
        <w:t>Duração: instantânea</w:t>
      </w:r>
    </w:p>
    <w:p>
      <w:r>
        <w:t>Alcance: padrão</w:t>
      </w:r>
    </w:p>
    <w:p>
      <w:r>
        <w:t>Com esta mágica o mago pode disparar pelas mãos um</w:t>
      </w:r>
    </w:p>
    <w:p>
      <w:r>
        <w:t>estrondo sônico, que ruma na direção do alvo como pequenas lâminas giratórias luminosas. Elas causam 1d pontos</w:t>
      </w:r>
    </w:p>
    <w:p>
      <w:r>
        <w:t>de dano e ignoram totalmente a Armadura ou IP do alvo </w:t>
      </w:r>
    </w:p>
    <w:p>
      <w:r>
        <w:t>a menos que tenha Armadura Extra contra magia: neste</w:t>
      </w:r>
    </w:p>
    <w:p>
      <w:r>
        <w:t>caso, ele faz uma jogada de Armadura normal.</w:t>
      </w:r>
    </w:p>
    <w:p>
      <w:r>
        <w:t>Escuridão</w:t>
      </w:r>
    </w:p>
    <w:p>
      <w:r>
        <w:t>3D&amp;T: Trevas 3</w:t>
      </w:r>
    </w:p>
    <w:p>
      <w:r>
        <w:t>Daemon: Criar Trevas 3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Este ritual cria uma esfera de escuridão no ponto que o</w:t>
      </w:r>
    </w:p>
    <w:p>
      <w:r>
        <w:t>mago escolher (dentro do alcance da magia), medindo 6m</w:t>
      </w:r>
    </w:p>
    <w:p>
      <w:r>
        <w:t>de raio. A escuridão dura 1d turnos para cada nível do mago</w:t>
      </w:r>
    </w:p>
    <w:p>
      <w:r>
        <w:t>em Trevas (no mínimo 3d rodadas).</w:t>
      </w:r>
    </w:p>
    <w:p>
      <w:r>
        <w:t>Dentro da área de escuridão é impossível usar qualquer</w:t>
      </w:r>
    </w:p>
    <w:p>
      <w:r>
        <w:t>sentido ligado à visão (incluindo Visão Aguçada, Infravisão,</w:t>
      </w:r>
    </w:p>
    <w:p>
      <w:r>
        <w:t>Raios-X e Ver o Invisível). Outros sentidos, como Radar,</w:t>
      </w:r>
    </w:p>
    <w:p>
      <w:r>
        <w:t>Faro ou Audição Aguçada, funcionam normalmente.</w:t>
      </w:r>
    </w:p>
    <w:p>
      <w:r>
        <w:t>A Erupção de Aleph</w:t>
      </w:r>
    </w:p>
    <w:p>
      <w:r>
        <w:t>3D&amp;T: Fogo 3, Terra 3</w:t>
      </w:r>
    </w:p>
    <w:p>
      <w:r>
        <w:t>Daemon: Controlar Fogo/Terra 3</w:t>
      </w:r>
    </w:p>
    <w:p>
      <w:r>
        <w:t>Custo: 4 pontos</w:t>
      </w:r>
    </w:p>
    <w:p>
      <w:r>
        <w:t>Duração: instantânea</w:t>
      </w:r>
    </w:p>
    <w:p>
      <w:r>
        <w:t>Alcance: padrão</w:t>
      </w:r>
    </w:p>
    <w:p>
      <w:r>
        <w:t>A criação esta magia é atribuída a Aleph Olhos Vermelhos,</w:t>
      </w:r>
    </w:p>
    <w:p>
      <w:r>
        <w:t>mas alguns estudiosos contestam essa teoria; Aleph é conhecido como um mago irresponsável e incompetente, que por</w:t>
      </w:r>
    </w:p>
    <w:p>
      <w:r>
        <w:t>algum motivo caiu nas graças de Wynna  a deusa da magia</w:t>
      </w:r>
    </w:p>
    <w:p>
      <w:r>
        <w:t> e recebeu dela grandes poderes. Portanto, ele supostamente</w:t>
      </w:r>
    </w:p>
    <w:p>
      <w:r>
        <w:t>não seria capaz de desenvolver uma magia própria.</w:t>
      </w:r>
    </w:p>
    <w:p>
      <w:r>
        <w:t>A Erupção de Aleph permite abrir um buraco no chão,</w:t>
      </w:r>
    </w:p>
    <w:p>
      <w:r>
        <w:t>abaixo do oponente, e atingi-lo com um jato de lava derretida que causa 3d de dano. Essa lava mágica ignora a Armadura/IP do alvo, a menos que ele tenha Armadura Extra</w:t>
      </w:r>
    </w:p>
    <w:p>
      <w:r>
        <w:t>contra Calor/Fogo ou contra magia/Armas Mágicas: neste</w:t>
      </w:r>
    </w:p>
    <w:p>
      <w:r>
        <w:t>caso ele pode fazer uma jogada de Armadura normal.</w:t>
      </w:r>
    </w:p>
    <w:p>
      <w:r>
        <w:t>Esconjuro de Mortos-Vivos</w:t>
      </w:r>
    </w:p>
    <w:p>
      <w:r>
        <w:t>3D&amp;T: Água, Ar, Fogo ou Luz 1, Clericato</w:t>
      </w:r>
    </w:p>
    <w:p>
      <w:r>
        <w:t>Daemon: Controlar Espíritos 1, Pontos de Fé</w:t>
      </w:r>
    </w:p>
    <w:p>
      <w:r>
        <w:t>Custo: 1 ponto por morto-vivo</w:t>
      </w:r>
    </w:p>
    <w:p>
      <w:r>
        <w:t>Duração: permanente</w:t>
      </w:r>
    </w:p>
    <w:p>
      <w:r>
        <w:t>Alcance: até 10m por ponto de Focus</w:t>
      </w:r>
    </w:p>
    <w:p>
      <w:r>
        <w:t>A maioria dos clérigos tem poder para expulsar esqueletos, zumbis, múmias e outros mortos-vivos com esta magia.</w:t>
      </w:r>
    </w:p>
    <w:p>
      <w:r>
        <w:t>Quando o clérigo começa a entoar suas preces, quaisquer mortos-vivos em seu campo de visão devem fazer um teste de</w:t>
      </w:r>
    </w:p>
    <w:p>
      <w:r>
        <w:t>Resistência: falhar significa que a criatura tenta fugir, e nunca</w:t>
      </w:r>
    </w:p>
    <w:p>
      <w:r>
        <w:t>mais volta a incomodar aquele clérigo. A magia não vai funcionar caso o clérigo não consiga enxergá-los, e vice-versa.</w:t>
      </w:r>
    </w:p>
    <w:p>
      <w:r>
        <w:t>Quanto mais alto o Focus do clérigo, mais chances ele tem</w:t>
      </w:r>
    </w:p>
    <w:p>
      <w:r>
        <w:t>de ser bem sucedido. Caso a Resistência do morto-vivo seja</w:t>
      </w:r>
    </w:p>
    <w:p>
      <w:r>
        <w:t>menor que o Focus do clérigo no Caminho necessário, essa</w:t>
      </w:r>
    </w:p>
    <w:p>
      <w:r>
        <w:t>diferença será aplicada como redutor no teste de Resistência.</w:t>
      </w:r>
    </w:p>
    <w:p>
      <w:r>
        <w:t>Um esqueleto com R1, ao resistir a um clérigo com Focus 3,</w:t>
      </w:r>
    </w:p>
    <w:p>
      <w:r>
        <w:t>deve fazer um teste de Resistência -2 (3-1). Caso essa diferença</w:t>
      </w:r>
    </w:p>
    <w:p>
      <w:r>
        <w:t>seja de 4 ou mais, o morto-vivo não tem direito a nenhum</w:t>
      </w:r>
    </w:p>
    <w:p>
      <w:r>
        <w:t>teste  o esconjuro é automaticamente bem sucedido. No</w:t>
      </w:r>
    </w:p>
    <w:p>
      <w:r>
        <w:t>Sistema Daemon, cada nível de Focus em Controlar Espíritos</w:t>
      </w:r>
    </w:p>
    <w:p>
      <w:r>
        <w:t>impõe um redutor de -10% no teste de Resistência.</w:t>
      </w:r>
    </w:p>
    <w:p>
      <w:r>
        <w:t>Qualquer morto-vivo cuja Resistência seja maior que o</w:t>
      </w:r>
    </w:p>
    <w:p>
      <w:r>
        <w:t>Focus do clérigo (ou CON três vezes maior, no Sistema</w:t>
      </w:r>
    </w:p>
    <w:p>
      <w:r>
        <w:t>Daemon) caso de é imune a esta magia. Por exemplo, é</w:t>
      </w:r>
    </w:p>
    <w:p>
      <w:r>
        <w:t>inútil para um clérigo com Focus 4 tentar Esconjurar um</w:t>
      </w:r>
    </w:p>
    <w:p>
      <w:r>
        <w:t>vampiro com R5; ele não precisa fazer o teste de Resistência.</w:t>
      </w:r>
    </w:p>
    <w:p>
      <w:r>
        <w:t>Existem também certos mortos-vivos poderosos (como</w:t>
      </w:r>
    </w:p>
    <w:p>
      <w:r>
        <w:t>os Clérigos das Trevas) que nunca podem ser esconjurados.</w:t>
      </w:r>
    </w:p>
    <w:p>
      <w:r>
        <w:br w:type="page"/>
      </w:r>
    </w:p>
    <w:p>
      <w:pPr>
        <w:pStyle w:val="Heading2"/>
      </w:pPr>
      <w:r>
        <w:t>Página 14</w:t>
      </w:r>
    </w:p>
    <w:p>
      <w:r>
        <w:t>1 4</w:t>
      </w:r>
    </w:p>
    <w:p>
      <w:r>
        <w:t>Explosão</w:t>
      </w:r>
    </w:p>
    <w:p>
      <w:r>
        <w:t>3D&amp;T: Focus 3</w:t>
      </w:r>
    </w:p>
    <w:p>
      <w:r>
        <w:t>Daemon: Controlar Caminho Elemental 3</w:t>
      </w:r>
    </w:p>
    <w:p>
      <w:r>
        <w:t>Custo: 1 ponto para cada 1d de dano (veja abaixo)</w:t>
      </w:r>
    </w:p>
    <w:p>
      <w:r>
        <w:t>Duração: instantânea</w:t>
      </w:r>
    </w:p>
    <w:p>
      <w:r>
        <w:t>Alcance: padrão</w:t>
      </w:r>
    </w:p>
    <w:p>
      <w:r>
        <w:t>A partir de Focus 3, um mago pode fazer ataques mais</w:t>
      </w:r>
    </w:p>
    <w:p>
      <w:r>
        <w:t>devastadores com qualquer dos Caminhos Elementais. É semelhante ao Ataque Mágico, com a diferença de que explode</w:t>
      </w:r>
    </w:p>
    <w:p>
      <w:r>
        <w:t>no ponto de impacto em uma grande bola de fogo, explosão</w:t>
      </w:r>
    </w:p>
    <w:p>
      <w:r>
        <w:t>dágua, globo de luz, estilhaços de rochas, estrondo sônico ou</w:t>
      </w:r>
    </w:p>
    <w:p>
      <w:r>
        <w:t>impacto de trevas  dependendo do Caminho utilizado.</w:t>
      </w:r>
    </w:p>
    <w:p>
      <w:r>
        <w:t>Para cada Ponto de Vida ou Magia gasto na magia (no</w:t>
      </w:r>
    </w:p>
    <w:p>
      <w:r>
        <w:t>mínimo 3 pontos), a explosão causa dano de 1d no ponto</w:t>
      </w:r>
    </w:p>
    <w:p>
      <w:r>
        <w:t>de impacto. O dano se reduz em 1d para cada 10m de distância do ponto de impacto. O dano máximo desta magia é</w:t>
      </w:r>
    </w:p>
    <w:p>
      <w:r>
        <w:t>de 5d, não importa o Focus do mago.</w:t>
      </w:r>
    </w:p>
    <w:p>
      <w:r>
        <w:t>O mago deve fazer um teste de ataque para tentar atingir</w:t>
      </w:r>
    </w:p>
    <w:p>
      <w:r>
        <w:t>um alvo de forma certeira (o dano é maior no ponto de</w:t>
      </w:r>
    </w:p>
    <w:p>
      <w:r>
        <w:t>impacto). Se falhar, ou se o alvo conseguir uma esquiva,</w:t>
      </w:r>
    </w:p>
    <w:p>
      <w:r>
        <w:t>mesmo assim ele será apanhado pela explosão  mas sofrerá menos 1d de dano. As vantagens desta magia é que</w:t>
      </w:r>
    </w:p>
    <w:p>
      <w:r>
        <w:t>nunca será possível se esquivar completamente da explosão,</w:t>
      </w:r>
    </w:p>
    <w:p>
      <w:r>
        <w:t>e ela pode apanhar muitos alvos ao mesmo tempo.</w:t>
      </w:r>
    </w:p>
    <w:p>
      <w:r>
        <w:t>Fascinação</w:t>
      </w:r>
    </w:p>
    <w:p>
      <w:r>
        <w:t>3D&amp;T: Luz 4, Artes</w:t>
      </w:r>
    </w:p>
    <w:p>
      <w:r>
        <w:t>Daemon: Entender Luz/Humanos 3</w:t>
      </w:r>
    </w:p>
    <w:p>
      <w:r>
        <w:t>Custo: 1 ponto</w:t>
      </w:r>
    </w:p>
    <w:p>
      <w:r>
        <w:t>Duração: permanente até ser cancelada</w:t>
      </w:r>
    </w:p>
    <w:p>
      <w:r>
        <w:t>Alcance: apenas ao toque</w:t>
      </w:r>
    </w:p>
    <w:p>
      <w:r>
        <w:t>Diz a lenda que esta magia foi criada por um artista</w:t>
      </w:r>
    </w:p>
    <w:p>
      <w:r>
        <w:t>frustrado, muito competente em mágica, mas incapaz de</w:t>
      </w:r>
    </w:p>
    <w:p>
      <w:r>
        <w:t>produzir uma verdadeira obra de arte. Lançada sobre uma</w:t>
      </w:r>
    </w:p>
    <w:p>
      <w:r>
        <w:t>pintura, escultura, traje ou outra peça artística, ela exige de</w:t>
      </w:r>
    </w:p>
    <w:p>
      <w:r>
        <w:t>qualquer observador um teste de Resistência +1 (ou +10%).</w:t>
      </w:r>
    </w:p>
    <w:p>
      <w:r>
        <w:t>Se falhar, a vítima não consegue tirar os olhos do objeto,</w:t>
      </w:r>
    </w:p>
    <w:p>
      <w:r>
        <w:t>totalmente encantada com sua beleza.</w:t>
      </w:r>
    </w:p>
    <w:p>
      <w:r>
        <w:t>O transe pode ser interrompido facilmente: basta que a</w:t>
      </w:r>
    </w:p>
    <w:p>
      <w:r>
        <w:t>vítima receba qualquer dano ou apenas seja sacudida (Ei,</w:t>
      </w:r>
    </w:p>
    <w:p>
      <w:r>
        <w:t>acorda!). Mortos-vivos, Construtos, Criaturas Mágicas e</w:t>
      </w:r>
    </w:p>
    <w:p>
      <w:r>
        <w:t>seres com Resistência 2 (ou CON 2d) ou mais são imunes.</w:t>
      </w:r>
    </w:p>
    <w:p>
      <w:r>
        <w:t>Embora pareça inofensiva, esta mágica pode ser perigosa.</w:t>
      </w:r>
    </w:p>
    <w:p>
      <w:r>
        <w:t>Caso não seja arrancada de seu transe, uma vítima pode observar o objeto de sua fascinação durante dias, sem comer, beber</w:t>
      </w:r>
    </w:p>
    <w:p>
      <w:r>
        <w:t>ou dormir, até morrer de inanição. Conta-se histórias de aventureiros solitários que morreram em casas ou mansões abandonadas, contemplando um quadro ou estátua até a morte. A</w:t>
      </w:r>
    </w:p>
    <w:p>
      <w:r>
        <w:t>presença de objetos tratados com esta magia é proibida no</w:t>
      </w:r>
    </w:p>
    <w:p>
      <w:r>
        <w:t>Reinado, sob pena de apreensão da peça e prisão.</w:t>
      </w:r>
    </w:p>
    <w:p>
      <w:r>
        <w:t>Existe uma versão mais rara desta magia que pode ser</w:t>
      </w:r>
    </w:p>
    <w:p>
      <w:r>
        <w:t>lançada sobre criaturas (apenas o próprio mago). As exigências, efeito e testes para resistir são os mesmos, mas ela</w:t>
      </w:r>
    </w:p>
    <w:p>
      <w:r>
        <w:t>funciona apenas em criaturas do sexo oposto.</w:t>
      </w:r>
    </w:p>
    <w:p>
      <w:r>
        <w:t>Fechadura</w:t>
      </w:r>
    </w:p>
    <w:p>
      <w:r>
        <w:t>3D&amp;T: Ar 3</w:t>
      </w:r>
    </w:p>
    <w:p>
      <w:r>
        <w:t>Daemon: Controlar Ar 3</w:t>
      </w:r>
    </w:p>
    <w:p>
      <w:r>
        <w:t>Custo: padrão</w:t>
      </w:r>
    </w:p>
    <w:p>
      <w:r>
        <w:t>Duração: permanente até ser cancelada</w:t>
      </w:r>
    </w:p>
    <w:p>
      <w:r>
        <w:t>Alcance: padrão</w:t>
      </w:r>
    </w:p>
    <w:p>
      <w:r>
        <w:t>Lançada sobre uma porta, fechadura ou cadeado, esta</w:t>
      </w:r>
    </w:p>
    <w:p>
      <w:r>
        <w:t>magia cria uma tranca mágica com uma força equivalente</w:t>
      </w:r>
    </w:p>
    <w:p>
      <w:r>
        <w:t>ao Focus da magia (no mínimo F3 ou FR 3d). A magia</w:t>
      </w:r>
    </w:p>
    <w:p>
      <w:r>
        <w:t>também pode ser lançada contra uma armadura, fivela ou</w:t>
      </w:r>
    </w:p>
    <w:p>
      <w:r>
        <w:t>qualquer peça de vestuário que tenha dispositivos metálicos</w:t>
      </w:r>
    </w:p>
    <w:p>
      <w:r>
        <w:t>de fecho, impedindo o usuário de vestir (ou tirar!) a peça.</w:t>
      </w:r>
    </w:p>
    <w:p>
      <w:r>
        <w:t>Caso seja lançada em um objeto usado ou carregado por</w:t>
      </w:r>
    </w:p>
    <w:p>
      <w:r>
        <w:t>uma criatura, ela tem direito a um teste de Resistência para</w:t>
      </w:r>
    </w:p>
    <w:p>
      <w:r>
        <w:t>evitar o efeito.</w:t>
      </w:r>
    </w:p>
    <w:p>
      <w:r>
        <w:t>Ferrões Venenosos</w:t>
      </w:r>
    </w:p>
    <w:p>
      <w:r>
        <w:t>3D&amp;T: Água 1, Trevas 2</w:t>
      </w:r>
    </w:p>
    <w:p>
      <w:r>
        <w:t>Daemon: Criar Água/Trevas 3</w:t>
      </w:r>
    </w:p>
    <w:p>
      <w:r>
        <w:t>Custo: 1 ponto</w:t>
      </w:r>
    </w:p>
    <w:p>
      <w:r>
        <w:t>Duração: instantânea</w:t>
      </w:r>
    </w:p>
    <w:p>
      <w:r>
        <w:t>Alcance: padrão</w:t>
      </w:r>
    </w:p>
    <w:p>
      <w:r>
        <w:t>Com esta magia o usuário dispara pelos dedos uma</w:t>
      </w:r>
    </w:p>
    <w:p>
      <w:r>
        <w:t>pequena chuva de dardos, parecidos com espinhos de cacto.</w:t>
      </w:r>
    </w:p>
    <w:p>
      <w:r>
        <w:t>O mago não precisa fazer nenhum teste para acertar, mas a</w:t>
      </w:r>
    </w:p>
    <w:p>
      <w:r>
        <w:t>vítima tem direito a dois testes  um de Armadura, para</w:t>
      </w:r>
    </w:p>
    <w:p>
      <w:r>
        <w:t>tentar evitar que os espinhos entrem na pele; e outro de</w:t>
      </w:r>
    </w:p>
    <w:p>
      <w:r>
        <w:t>Resistência -1 (ou -10%), para negar o efeito. Se falhar em</w:t>
      </w:r>
    </w:p>
    <w:p>
      <w:r>
        <w:t>ambos, a vítima será envenenada.</w:t>
      </w:r>
    </w:p>
    <w:p>
      <w:r>
        <w:t>Uma vítima envenenada sofre um redutor temporário</w:t>
      </w:r>
    </w:p>
    <w:p>
      <w:r>
        <w:t>de -1 (ou -10%) em todas as suas Características e começa a</w:t>
      </w:r>
    </w:p>
    <w:p>
      <w:r>
        <w:t>perder 1 PV por rodada até a morte, ou até ser curada. O</w:t>
      </w:r>
    </w:p>
    <w:p>
      <w:r>
        <w:t>veneno pode ser detido com um teste bem sucedido de</w:t>
      </w:r>
    </w:p>
    <w:p>
      <w:r>
        <w:t>Medicina (Habilidade +1) ou qualquer magia de cura (mas</w:t>
      </w:r>
    </w:p>
    <w:p>
      <w:r>
        <w:t>usada deste modo a magia não restaura PVs; apenas impede</w:t>
      </w:r>
    </w:p>
    <w:p>
      <w:r>
        <w:t>que o veneno continue agindo).</w:t>
      </w:r>
    </w:p>
    <w:p>
      <w:r>
        <w:t>A Flor Perene de Milady A</w:t>
      </w:r>
    </w:p>
    <w:p>
      <w:r>
        <w:t>3D&amp;T: Água ou Luz 1</w:t>
      </w:r>
    </w:p>
    <w:p>
      <w:r>
        <w:t>Daemon: Criar Plantas 1</w:t>
      </w:r>
    </w:p>
    <w:p>
      <w:r>
        <w:t>Custo: 0</w:t>
      </w:r>
    </w:p>
    <w:p>
      <w:r>
        <w:t>Duração: permanente até ser cancelada</w:t>
      </w:r>
    </w:p>
    <w:p>
      <w:r>
        <w:t>Alcance: padrão</w:t>
      </w:r>
    </w:p>
    <w:p>
      <w:r>
        <w:t>Inventada por uma antiga aluna da Academia Arcana</w:t>
      </w:r>
    </w:p>
    <w:p>
      <w:r>
        <w:t>(que preferiu se manter anônima para evitar problemas...),</w:t>
      </w:r>
    </w:p>
    <w:p>
      <w:r>
        <w:t>esta magia simples pode ser realizada por muitos magos</w:t>
      </w:r>
    </w:p>
    <w:p>
      <w:r>
        <w:t>iniciantes. Ela faz nascer um pequeno e singelo gerânio, totalmente inofensivo. Acontece que, quando ele é arrancado,</w:t>
      </w:r>
    </w:p>
    <w:p>
      <w:r>
        <w:t>uma nova flor nasce no local  e assim indefinidamente,</w:t>
      </w:r>
    </w:p>
    <w:p>
      <w:r>
        <w:t>sendo impossível remover a flor por meios normais. Lançada</w:t>
      </w:r>
    </w:p>
    <w:p>
      <w:r>
        <w:t>contra uma criatura viva, ela terá direito a um teste de Resistência para negar o efeito; se falhar, terá uma linda florzinha</w:t>
      </w:r>
    </w:p>
    <w:p>
      <w:r>
        <w:t>nascendo em alguma parte de seu corpo...</w:t>
      </w:r>
    </w:p>
    <w:p>
      <w:r>
        <w:t>A única forma de remover a flor é com mágica (geralmente através de Cancelamento de magia); por este motivo</w:t>
      </w:r>
    </w:p>
    <w:p>
      <w:r>
        <w:br w:type="page"/>
      </w:r>
    </w:p>
    <w:p>
      <w:pPr>
        <w:pStyle w:val="Heading2"/>
      </w:pPr>
      <w:r>
        <w:t>Página 15</w:t>
      </w:r>
    </w:p>
    <w:p>
      <w:r>
        <w:t>1 5</w:t>
      </w:r>
    </w:p>
    <w:p>
      <w:r>
        <w:t>a Flor Perene costuma ser usada pelos magos para aborrecer</w:t>
      </w:r>
    </w:p>
    <w:p>
      <w:r>
        <w:t>os não-magos que zombam de seu poder. As flores arrancadas desaparecem momentos depois. Esta magia não pode</w:t>
      </w:r>
    </w:p>
    <w:p>
      <w:r>
        <w:t>de nenhuma forma ser usada para causar dano ou provocar</w:t>
      </w:r>
    </w:p>
    <w:p>
      <w:r>
        <w:t>qualquer penalidade.</w:t>
      </w:r>
    </w:p>
    <w:p>
      <w:r>
        <w:t>Força Mágica*</w:t>
      </w:r>
    </w:p>
    <w:p>
      <w:r>
        <w:t>3D&amp;T: Focus 1</w:t>
      </w:r>
    </w:p>
    <w:p>
      <w:r>
        <w:t>Daemon: Controlar Caminho Elemental 1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Qualquer dos Caminhos pode ser usado para realizar algum esforço físico. Você pode criar um braço de pedra, uma</w:t>
      </w:r>
    </w:p>
    <w:p>
      <w:r>
        <w:t>garra de fogo, um tentáculo de trevas ou qualquer outra forma</w:t>
      </w:r>
    </w:p>
    <w:p>
      <w:r>
        <w:t>capaz de levantar, empurrar, puxar, atacar ou causar dano.</w:t>
      </w:r>
    </w:p>
    <w:p>
      <w:r>
        <w:t>Não importa qual seja a forma dessa manifestação, sua</w:t>
      </w:r>
    </w:p>
    <w:p>
      <w:r>
        <w:t>Força será sempre igual ao Focus. Portanto, Água 3 cria um</w:t>
      </w:r>
    </w:p>
    <w:p>
      <w:r>
        <w:t>jato dágua com Força 3 (ou FR 3d). Obviamente, quanto</w:t>
      </w:r>
    </w:p>
    <w:p>
      <w:r>
        <w:t>maior o Focus do mago, mais Força ele será capaz de invocar.</w:t>
      </w:r>
    </w:p>
    <w:p>
      <w:r>
        <w:t>Fúria Guerreira</w:t>
      </w:r>
    </w:p>
    <w:p>
      <w:r>
        <w:t>3D&amp;T: Fogo 4, Telepatia (ou Artes)</w:t>
      </w:r>
    </w:p>
    <w:p>
      <w:r>
        <w:t>Daemon: Controlar Humanos 4</w:t>
      </w:r>
    </w:p>
    <w:p>
      <w:r>
        <w:t>Custo: 2 pontos</w:t>
      </w:r>
    </w:p>
    <w:p>
      <w:r>
        <w:t>Duração: sustentável</w:t>
      </w:r>
    </w:p>
    <w:p>
      <w:r>
        <w:t>Alcance: padrão</w:t>
      </w:r>
    </w:p>
    <w:p>
      <w:r>
        <w:t>Certos clérigos podem invocar sobre si mesmos uma</w:t>
      </w:r>
    </w:p>
    <w:p>
      <w:r>
        <w:t>fúria guerreira que os favorece em combate. Durante a fúria</w:t>
      </w:r>
    </w:p>
    <w:p>
      <w:r>
        <w:t>uma criatura luta melhor (Habilidade +1 ou +10%, e +1d</w:t>
      </w:r>
    </w:p>
    <w:p>
      <w:r>
        <w:t>nos danos), mas não pode pensar claramente, atacando o</w:t>
      </w:r>
    </w:p>
    <w:p>
      <w:r>
        <w:t>primeiro inimigo que vê pela frente. Além disso, um personagem em fúria jamais pode se esquivar, usar magia, usar</w:t>
      </w:r>
    </w:p>
    <w:p>
      <w:r>
        <w:t>um Ataque Especial, Levitação, Teleporte ou qualquer outra</w:t>
      </w:r>
    </w:p>
    <w:p>
      <w:r>
        <w:t>Vantagem que conceda quaisquer benefícios em combate.</w:t>
      </w:r>
    </w:p>
    <w:p>
      <w:r>
        <w:t>Esta magia permite reproduzir esse efeito  seja lançandoa sobre um guerreiro aliado para melhorar suas habilidades, seja</w:t>
      </w:r>
    </w:p>
    <w:p>
      <w:r>
        <w:t>contra um inimigo para impedi-lo de usar outros poderes. Criaturas que recebam a Fúria Guerreira contra a sua vontade têm</w:t>
      </w:r>
    </w:p>
    <w:p>
      <w:r>
        <w:t>direito a um teste de Resistência para negar o efeito.</w:t>
      </w:r>
    </w:p>
    <w:p>
      <w:r>
        <w:t>A Fúria só pode ser invocada em situações de combate.</w:t>
      </w:r>
    </w:p>
    <w:p>
      <w:r>
        <w:t>Embora seja uma magia sustentável, seu efeito cessa assim</w:t>
      </w:r>
    </w:p>
    <w:p>
      <w:r>
        <w:t>que a luta termina; a criatura que estava em Fúria fica imediatamente esgotada, sofrendo um redutor temporário de -1 (ou -</w:t>
      </w:r>
    </w:p>
    <w:p>
      <w:r>
        <w:t>10%) em todas as suas Características durante uma hora.</w:t>
      </w:r>
    </w:p>
    <w:p>
      <w:r>
        <w:t>A Gagueira de Raviollius</w:t>
      </w:r>
    </w:p>
    <w:p>
      <w:r>
        <w:t>3D&amp;T: Água 2, Ar 2, Luz 1</w:t>
      </w:r>
    </w:p>
    <w:p>
      <w:r>
        <w:t>Daemon: Controlar Humanos 2</w:t>
      </w:r>
    </w:p>
    <w:p>
      <w:r>
        <w:t>Custo: 2 pontos</w:t>
      </w:r>
    </w:p>
    <w:p>
      <w:r>
        <w:t>Duração: sustentável</w:t>
      </w:r>
    </w:p>
    <w:p>
      <w:r>
        <w:t>Alcance: padrão</w:t>
      </w:r>
    </w:p>
    <w:p>
      <w:r>
        <w:t>O alvo deve fazer um teste de Resistência; se falhar, será</w:t>
      </w:r>
    </w:p>
    <w:p>
      <w:r>
        <w:t>acometido por uma gagueira terrível  mas, caso obtenha</w:t>
      </w:r>
    </w:p>
    <w:p>
      <w:r>
        <w:t>sucesso no teste, o próprio mago sofre este efeito.</w:t>
      </w:r>
    </w:p>
    <w:p>
      <w:r>
        <w:t>A Gagueira de Raviollius impede o uso de qualquer Perícia</w:t>
      </w:r>
    </w:p>
    <w:p>
      <w:r>
        <w:t>que envolva a voz (quase sempre Manipulação). Lançar magias</w:t>
      </w:r>
    </w:p>
    <w:p>
      <w:r>
        <w:t>também se torna muito difícil; para ser capaz de realizar uma</w:t>
      </w:r>
    </w:p>
    <w:p>
      <w:r>
        <w:t>magia enquanto estiver gago, antes é preciso ter sucesso em</w:t>
      </w:r>
    </w:p>
    <w:p>
      <w:r>
        <w:t>um teste de Resistência. Se falhar, a magia não funciona.</w:t>
      </w:r>
    </w:p>
    <w:p>
      <w:r>
        <w:t>Garras de Atavus</w:t>
      </w:r>
    </w:p>
    <w:p>
      <w:r>
        <w:t>3D&amp;T: Terra 1, Água 2</w:t>
      </w:r>
    </w:p>
    <w:p>
      <w:r>
        <w:t>Daemon: Controlar Demônios/Humanos 2</w:t>
      </w:r>
    </w:p>
    <w:p>
      <w:r>
        <w:t>Custo: 1 ponto</w:t>
      </w:r>
    </w:p>
    <w:p>
      <w:r>
        <w:t>Duração: sustentável</w:t>
      </w:r>
    </w:p>
    <w:p>
      <w:r>
        <w:t>Alcance: padrão</w:t>
      </w:r>
    </w:p>
    <w:p>
      <w:r>
        <w:t>Lançada sobre uma criatura (o próprio mago ou outra</w:t>
      </w:r>
    </w:p>
    <w:p>
      <w:r>
        <w:t>pessoa), esta magia faz crescer garras em suas mãos para causar</w:t>
      </w:r>
    </w:p>
    <w:p>
      <w:r>
        <w:t>dano maior. Enquanto durar o efeito, o alvo da magia pode</w:t>
      </w:r>
    </w:p>
    <w:p>
      <w:r>
        <w:t>causar dano igual a Força +3 pontos (um personagem com</w:t>
      </w:r>
    </w:p>
    <w:p>
      <w:r>
        <w:t>Força 2 causa 2d+3 pontos de dano), ou +1d no Sistema</w:t>
      </w:r>
    </w:p>
    <w:p>
      <w:r>
        <w:t>Daemon. Esse dano passa a ser considerado mágico.</w:t>
      </w:r>
    </w:p>
    <w:p>
      <w:r>
        <w:t>Ilusão*</w:t>
      </w:r>
    </w:p>
    <w:p>
      <w:r>
        <w:t>3D&amp;T: Luz 1</w:t>
      </w:r>
    </w:p>
    <w:p>
      <w:r>
        <w:t>Daemon: Controlar Luz 1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O Caminho da Luz é o caminho da ilusão. Ele permite</w:t>
      </w:r>
    </w:p>
    <w:p>
      <w:r>
        <w:t>ao mago criar imagens falsas, baseadas em coisas que o mago</w:t>
      </w:r>
    </w:p>
    <w:p>
      <w:r>
        <w:t>conhece bem  se um mago tenta projetar uma imagem de</w:t>
      </w:r>
    </w:p>
    <w:p>
      <w:r>
        <w:t>algo que nunca viu, qualquer pessoa ou criatura tem direito</w:t>
      </w:r>
    </w:p>
    <w:p>
      <w:r>
        <w:t>a um teste de Resistência para evitar ser enganada. O mesmo</w:t>
      </w:r>
    </w:p>
    <w:p>
      <w:r>
        <w:t>vale para imagens que pareçam absurdas ou fora de lugar</w:t>
      </w:r>
    </w:p>
    <w:p>
      <w:r>
        <w:t>(um peixe de duas pernas, um pássaro voando dentro</w:t>
      </w:r>
    </w:p>
    <w:p>
      <w:r>
        <w:t>dágua, um orc usando armadura completa...). O Mestre</w:t>
      </w:r>
    </w:p>
    <w:p>
      <w:r>
        <w:t>pode aplicar modificadores ao teste.</w:t>
      </w:r>
    </w:p>
    <w:p>
      <w:r>
        <w:t>Imagens criadas através desta magia não têm cheiro, não</w:t>
      </w:r>
    </w:p>
    <w:p>
      <w:r>
        <w:t>emitem qualquer som (para isso existe Ilusão Avançada:</w:t>
      </w:r>
    </w:p>
    <w:p>
      <w:r>
        <w:t>veja adiante) e não podem causar qualquer dano. Elas não</w:t>
      </w:r>
    </w:p>
    <w:p>
      <w:r>
        <w:t>têm nenhuma solidez: qualquer objeto material pode atravessar uma ilusão.</w:t>
      </w:r>
    </w:p>
    <w:p>
      <w:r>
        <w:t>É possível criar ilusões pequenas e simples com Focus 1.</w:t>
      </w:r>
    </w:p>
    <w:p>
      <w:r>
        <w:t>Mas, quanto maior o Focus, maiores e mais sofisticadas elas</w:t>
      </w:r>
    </w:p>
    <w:p>
      <w:r>
        <w:t>se tornam:</w:t>
      </w:r>
    </w:p>
    <w:p>
      <w:r>
        <w:t>Luz 1: uma imagem do tamanho de um objeto pequeno,</w:t>
      </w:r>
    </w:p>
    <w:p>
      <w:r>
        <w:t>que possa ser seguro com uma só mão, e imóvel.</w:t>
      </w:r>
    </w:p>
    <w:p>
      <w:r>
        <w:t>Luz 2: uma imagem pequena (em movimento) ou com</w:t>
      </w:r>
    </w:p>
    <w:p>
      <w:r>
        <w:t>até 1m de diâmetro (imóvel).</w:t>
      </w:r>
    </w:p>
    <w:p>
      <w:r>
        <w:t>Luz 3: imagem com até 1m de diâmetro (em movimento) ou do tamanho de um homem (imóvel).</w:t>
      </w:r>
    </w:p>
    <w:p>
      <w:r>
        <w:t>Luz 4: do tamanho de um homem (em movimento) ou</w:t>
      </w:r>
    </w:p>
    <w:p>
      <w:r>
        <w:t>um cavalo (imóvel).</w:t>
      </w:r>
    </w:p>
    <w:p>
      <w:r>
        <w:t>Luz 5: um cavalo (em movimento) ou elefante (imóvel).</w:t>
      </w:r>
    </w:p>
    <w:p>
      <w:r>
        <w:t>Luz 6: elefante em movimento ou dragão imóvel.</w:t>
      </w:r>
    </w:p>
    <w:p>
      <w:r>
        <w:t>Luz 7: dragão em movimento ou exército imóvel.</w:t>
      </w:r>
    </w:p>
    <w:p>
      <w:r>
        <w:t>Luz 8: exército em movimento ou aldeia imóvel.</w:t>
      </w:r>
    </w:p>
    <w:p>
      <w:r>
        <w:t>Luz 9: aldeia em movimento ou montanha imóvel.</w:t>
      </w:r>
    </w:p>
    <w:p>
      <w:r>
        <w:t>Luz 10: uma montanha em movimento!</w:t>
      </w:r>
    </w:p>
    <w:p>
      <w:r>
        <w:br w:type="page"/>
      </w:r>
    </w:p>
    <w:p>
      <w:pPr>
        <w:pStyle w:val="Heading2"/>
      </w:pPr>
      <w:r>
        <w:t>Página 16</w:t>
      </w:r>
    </w:p>
    <w:p>
      <w:r>
        <w:t>1 6</w:t>
      </w:r>
    </w:p>
    <w:p>
      <w:r>
        <w:t>Ilusão Avançada</w:t>
      </w:r>
    </w:p>
    <w:p>
      <w:r>
        <w:t>3D&amp;T: Luz 1, Ar 1</w:t>
      </w:r>
    </w:p>
    <w:p>
      <w:r>
        <w:t>Daemon: Controlar Luz/Ar 1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Esta magia funciona exatamente como Ilusão, obedecendo aos mesmos limites de tamanho determinado pelo</w:t>
      </w:r>
    </w:p>
    <w:p>
      <w:r>
        <w:t>Focus. A única diferença é que, com um Focus em Ar igual a</w:t>
      </w:r>
    </w:p>
    <w:p>
      <w:r>
        <w:t>Luz, a Ilusão também vai produzir sons e cheiros. Contudo, ela ainda não tem solidez e não pode causar dano.</w:t>
      </w:r>
    </w:p>
    <w:p>
      <w:r>
        <w:t>Ilusão Total</w:t>
      </w:r>
    </w:p>
    <w:p>
      <w:r>
        <w:t>3D&amp;T: Luz 1, Ar 1, Terra 1</w:t>
      </w:r>
    </w:p>
    <w:p>
      <w:r>
        <w:t>Daemon: Controlar Luz/Ar/Terra 1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Esta é a mais eficiente magia de Ilusão, capaz de enganar</w:t>
      </w:r>
    </w:p>
    <w:p>
      <w:r>
        <w:t>completamente todos os sentidos  porque é uma imagem</w:t>
      </w:r>
    </w:p>
    <w:p>
      <w:r>
        <w:t>sólida. Apenas em casos muito especiais são permitidos testes</w:t>
      </w:r>
    </w:p>
    <w:p>
      <w:r>
        <w:t>de Resistência para perceber essa ilusão (como a imagem de</w:t>
      </w:r>
    </w:p>
    <w:p>
      <w:r>
        <w:t>uma pessoa morta, por exemplo), a critério do Mestre. Sentidos Especiais não fazem diferença. A única forma de perceber</w:t>
      </w:r>
    </w:p>
    <w:p>
      <w:r>
        <w:t>algo suspeito é por Detecção de magia, e nem mesmo isso</w:t>
      </w:r>
    </w:p>
    <w:p>
      <w:r>
        <w:t>garante que se trata mesmo de uma ilusão!</w:t>
      </w:r>
    </w:p>
    <w:p>
      <w:r>
        <w:t>A Ilusão Total é tão perfeita que pode até mesmo causar</w:t>
      </w:r>
    </w:p>
    <w:p>
      <w:r>
        <w:t>dano, mas será um dano ilusório. Caso receba dano de</w:t>
      </w:r>
    </w:p>
    <w:p>
      <w:r>
        <w:t>uma ilusão, o personagem tem direito a um teste de Resistência; se tiver sucesso, ele percebe que nada sofreu. Se falhar,</w:t>
      </w:r>
    </w:p>
    <w:p>
      <w:r>
        <w:t>sofre dano normal (o dano da ilusão é sempre igual ao</w:t>
      </w:r>
    </w:p>
    <w:p>
      <w:r>
        <w:t>Focus usado para criá-la, em dados). Uma criatura que tenha</w:t>
      </w:r>
    </w:p>
    <w:p>
      <w:r>
        <w:t>seus PVs reduzidos a zero por dano ilusório pode cair e ficar</w:t>
      </w:r>
    </w:p>
    <w:p>
      <w:r>
        <w:t>inconsciente, mas não morrerá.</w:t>
      </w:r>
    </w:p>
    <w:p>
      <w:r>
        <w:t>Imagem Turva</w:t>
      </w:r>
    </w:p>
    <w:p>
      <w:r>
        <w:t>3D&amp;T: Ar, Luz ou Trevas 2</w:t>
      </w:r>
    </w:p>
    <w:p>
      <w:r>
        <w:t>Daemon: Controlar Ar/Luz/Trevas 3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Lançada sobre uma criatura, esta magia torna sua imagem</w:t>
      </w:r>
    </w:p>
    <w:p>
      <w:r>
        <w:t>difícil de enxergar  ela não pode ser vista com nitidez, parecendo desfocada. Lutar com a criatura afetada será bem mais difícil:</w:t>
      </w:r>
    </w:p>
    <w:p>
      <w:r>
        <w:t>o atacante sofre um redutor de -1 em Habilidade (ou -10%).</w:t>
      </w:r>
    </w:p>
    <w:p>
      <w:r>
        <w:t>Personagens com Sentidos Especiais de qualquer tipo</w:t>
      </w:r>
    </w:p>
    <w:p>
      <w:r>
        <w:t>não podem ser enganados pela Imagem Turva, e atacam</w:t>
      </w:r>
    </w:p>
    <w:p>
      <w:r>
        <w:t>normalmente.</w:t>
      </w:r>
    </w:p>
    <w:p>
      <w:r>
        <w:t>Inferno de Gelo</w:t>
      </w:r>
    </w:p>
    <w:p>
      <w:r>
        <w:t>3D&amp;T: Água 2, Luz 2</w:t>
      </w:r>
    </w:p>
    <w:p>
      <w:r>
        <w:t>Daemon: Criar/Controlar Ar/Água 4</w:t>
      </w:r>
    </w:p>
    <w:p>
      <w:r>
        <w:t>Custo: 1 ponto</w:t>
      </w:r>
    </w:p>
    <w:p>
      <w:r>
        <w:t>Duração: instantânea</w:t>
      </w:r>
    </w:p>
    <w:p>
      <w:r>
        <w:t>Alcance: padrão</w:t>
      </w:r>
    </w:p>
    <w:p>
      <w:r>
        <w:t>A verdadeira origem desta magia é controversa. Alguns</w:t>
      </w:r>
    </w:p>
    <w:p>
      <w:r>
        <w:t>magos afirmam que seus primeiros usuários seriam bárbaros de uma tribo desconhecida, que se escondem nos pontos mais remotos das Montanhas Uivantes  mas histórias mais exageradas dizem que eles receberam esta magia de</w:t>
      </w:r>
    </w:p>
    <w:p>
      <w:r>
        <w:t>Beluhga, um dragão branco que supostamente vive ali.</w:t>
      </w:r>
    </w:p>
    <w:p>
      <w:r>
        <w:t>Esta mágica permite ao usuário disparar pelas mãos uma</w:t>
      </w:r>
    </w:p>
    <w:p>
      <w:r>
        <w:t>pequena salva de pontas de gelo, afiadas como facas e gélidas</w:t>
      </w:r>
    </w:p>
    <w:p>
      <w:r>
        <w:t>como uma nevasca. O alvo sofre 1d de dano (que ignora</w:t>
      </w:r>
    </w:p>
    <w:p>
      <w:r>
        <w:t>totalmente a Armadura/IP do alvo, mágicos ou não). Como</w:t>
      </w:r>
    </w:p>
    <w:p>
      <w:r>
        <w:t>efeito extra, o alvo deve fazer um teste de Resistência: se</w:t>
      </w:r>
    </w:p>
    <w:p>
      <w:r>
        <w:t>falhar ficará congelado durante uma rodada, incapaz de atacar, se esquivar ou usar magia.</w:t>
      </w:r>
    </w:p>
    <w:p>
      <w:r>
        <w:t>Invisibilidade*</w:t>
      </w:r>
    </w:p>
    <w:p>
      <w:r>
        <w:t>3D&amp;T: Luz 1</w:t>
      </w:r>
    </w:p>
    <w:p>
      <w:r>
        <w:t>Daemon: Controlar Luz 1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O mago da luz tem poder sobre aquilo que podemos</w:t>
      </w:r>
    </w:p>
    <w:p>
      <w:r>
        <w:t>ver... ou não podemos ver! Esta magia permite ao mago</w:t>
      </w:r>
    </w:p>
    <w:p>
      <w:r>
        <w:t>tornar objetos e criaturas invisíveis. No entanto, coisas invisíveis ainda podem ser ouvidas, farejadas ou percebidas de</w:t>
      </w:r>
    </w:p>
    <w:p>
      <w:r>
        <w:t>outras formas. Ver o Invisível (de Sentidos Especiais) vence</w:t>
      </w:r>
    </w:p>
    <w:p>
      <w:r>
        <w:t>totalmente esta magia.</w:t>
      </w:r>
    </w:p>
    <w:p>
      <w:r>
        <w:t>Atacar uma criatura invisível impõe ao atacante um redutor de H-1. Uma criatura invisível NÃO pode atacar ou</w:t>
      </w:r>
    </w:p>
    <w:p>
      <w:r>
        <w:t>lançar outras magias enquanto está nesse estado, ou a</w:t>
      </w:r>
    </w:p>
    <w:p>
      <w:r>
        <w:t>invisibilidade será cancelada. O mesmo acontece se ela, a</w:t>
      </w:r>
    </w:p>
    <w:p>
      <w:r>
        <w:t>qualquer momento, sofrer dano superior a 1 PV.</w:t>
      </w:r>
    </w:p>
    <w:p>
      <w:r>
        <w:t>Como na magia Ilusão, quanto maior o Focus, maiores</w:t>
      </w:r>
    </w:p>
    <w:p>
      <w:r>
        <w:t>os objetos ou criaturas que podem ser tornadas invisíveis:</w:t>
      </w:r>
    </w:p>
    <w:p>
      <w:r>
        <w:t>Luz 1: uma imagem do tamanho de um objeto pequeno, que possa ser seguro com uma só mão, e imóvel.</w:t>
      </w:r>
    </w:p>
    <w:p>
      <w:r>
        <w:t>Luz 2: uma imagem pequena (e em movimento) ou</w:t>
      </w:r>
    </w:p>
    <w:p>
      <w:r>
        <w:t>com até 1m de diâmetro (imóvel).</w:t>
      </w:r>
    </w:p>
    <w:p>
      <w:r>
        <w:t>Luz 3: imagem com até 1m de diâmetro (em movimento) ou do tamanho de um homem (imóvel).</w:t>
      </w:r>
    </w:p>
    <w:p>
      <w:r>
        <w:t>...E assim por diante, como na magia Ilusão.</w:t>
      </w:r>
    </w:p>
    <w:p>
      <w:r>
        <w:t>Invocação do Dragão</w:t>
      </w:r>
    </w:p>
    <w:p>
      <w:r>
        <w:t>3D&amp;T: veja abaixo</w:t>
      </w:r>
    </w:p>
    <w:p>
      <w:r>
        <w:t>Daemon: -</w:t>
      </w:r>
    </w:p>
    <w:p>
      <w:r>
        <w:t>Custo: padrão</w:t>
      </w:r>
    </w:p>
    <w:p>
      <w:r>
        <w:t>Duração: instantânea</w:t>
      </w:r>
    </w:p>
    <w:p>
      <w:r>
        <w:t>Alcance: padrão</w:t>
      </w:r>
    </w:p>
    <w:p>
      <w:r>
        <w:t>Esta magia rara permite atrair a atenção de uma espécie de</w:t>
      </w:r>
    </w:p>
    <w:p>
      <w:r>
        <w:t>dragão, desde que ele exista ao alcance. O dragão leva 3d turnos</w:t>
      </w:r>
    </w:p>
    <w:p>
      <w:r>
        <w:br w:type="page"/>
      </w:r>
    </w:p>
    <w:p>
      <w:pPr>
        <w:pStyle w:val="Heading2"/>
      </w:pPr>
      <w:r>
        <w:t>Página 17</w:t>
      </w:r>
    </w:p>
    <w:p>
      <w:r>
        <w:t>1 7</w:t>
      </w:r>
    </w:p>
    <w:p>
      <w:r>
        <w:t>para atender ao chamado. Perceba que a magia apenas desperta</w:t>
      </w:r>
    </w:p>
    <w:p>
      <w:r>
        <w:t>seu interesse: ela não concede qualquer controle sobre a fera, nem</w:t>
      </w:r>
    </w:p>
    <w:p>
      <w:r>
        <w:t>garante que ela não vai atacar o invocador assim que chegar...</w:t>
      </w:r>
    </w:p>
    <w:p>
      <w:r>
        <w:t>Esta magia serve para atrair uma das seis espécies de</w:t>
      </w:r>
    </w:p>
    <w:p>
      <w:r>
        <w:t>dragões elementais, os mais comuns em Arton. A espécie</w:t>
      </w:r>
    </w:p>
    <w:p>
      <w:r>
        <w:t>invocada depende do Caminho empregado:</w:t>
      </w:r>
    </w:p>
    <w:p>
      <w:r>
        <w:t>Luz 5: Dragão Branco: este dragão glacial vive apenas</w:t>
      </w:r>
    </w:p>
    <w:p>
      <w:r>
        <w:t>em áreas geladas, como as Montanhas Uivantes. F3, H3, R4,</w:t>
      </w:r>
    </w:p>
    <w:p>
      <w:r>
        <w:t>A4, PdF5 (frio/gelo). Focus 4 em Luz e 2 em todos os</w:t>
      </w:r>
    </w:p>
    <w:p>
      <w:r>
        <w:t>outros Caminhos. Invulnerável a ataques baseados em luz,</w:t>
      </w:r>
    </w:p>
    <w:p>
      <w:r>
        <w:t>frio ou gelo, naturais ou mágicos.</w:t>
      </w:r>
    </w:p>
    <w:p>
      <w:r>
        <w:t>Trevas 6: Dragão Negro: habitam pântanos e cavernas. F4, H4, R4, A5, PdF6 (veneno). Focus 5 em Trevas e 3</w:t>
      </w:r>
    </w:p>
    <w:p>
      <w:r>
        <w:t>em todos os outros Caminhos. Invulnerável a ataques baseados em ácido, veneno ou trevas, naturais ou mágicos.</w:t>
      </w:r>
    </w:p>
    <w:p>
      <w:r>
        <w:t>Terra 7: Dragão Verde: vivem em montanhas e florestas, sendo mais comuns em Galrasia e nas Montanhas Sanguinárias. F4, H5, R5, A5, PdF6 (ácido). Focus 6 em Terra e</w:t>
      </w:r>
    </w:p>
    <w:p>
      <w:r>
        <w:t>4 em todos os outros Caminhos. Invulnerável a ataques</w:t>
      </w:r>
    </w:p>
    <w:p>
      <w:r>
        <w:t>baseados em ácido, veneno ou terra, naturais ou mágicos.</w:t>
      </w:r>
    </w:p>
    <w:p>
      <w:r>
        <w:t>Ar 8: Dragão Azul: dizem que estes dragões voam eternamente e nunca precisam descer ao chão, mas fazem seus</w:t>
      </w:r>
    </w:p>
    <w:p>
      <w:r>
        <w:t>ninhos nas montanhas. F5, H5, R5, A6, PdF7 (relâmpago).</w:t>
      </w:r>
    </w:p>
    <w:p>
      <w:r>
        <w:t>Focus 7 em Ar e 5 em todos os outros Caminhos.</w:t>
      </w:r>
    </w:p>
    <w:p>
      <w:r>
        <w:t>Invulnerável a ataques baseados em ar e eletricidade, naturais ou mágicos.</w:t>
      </w:r>
    </w:p>
    <w:p>
      <w:r>
        <w:t>Água 9: Dragão Marinho: eles podem respirar livremente sob a água e nadar tão bem quanto voam, habitando</w:t>
      </w:r>
    </w:p>
    <w:p>
      <w:r>
        <w:t>o fundo dos oceanos e áreas costeiras. F5, H6, R6, A6, PdF7</w:t>
      </w:r>
    </w:p>
    <w:p>
      <w:r>
        <w:t>(água). Focus 8 em Água e 6 em todos os outros Caminhos.</w:t>
      </w:r>
    </w:p>
    <w:p>
      <w:r>
        <w:t>Invulnerável a ataques baseados em ácido, veneno ou água,</w:t>
      </w:r>
    </w:p>
    <w:p>
      <w:r>
        <w:t>naturais ou mágicos.</w:t>
      </w:r>
    </w:p>
    <w:p>
      <w:r>
        <w:t>Fogo 10: Dragão Vermelho: o mais poderoso dragão</w:t>
      </w:r>
    </w:p>
    <w:p>
      <w:r>
        <w:t>elemental de Arton, encontrado apenas em desertos e crateras vulcânicas. F6, H6, R7, A7, PdF8 (fogo). Focus 9 em</w:t>
      </w:r>
    </w:p>
    <w:p>
      <w:r>
        <w:t>Fogo e 7 em todos os outros Caminhos. Invulnerável a</w:t>
      </w:r>
    </w:p>
    <w:p>
      <w:r>
        <w:t>ataques baseados em fogo natural ou mágico.</w:t>
      </w:r>
    </w:p>
    <w:p>
      <w:r>
        <w:t>Estas Características e Focus são típicos para dragões</w:t>
      </w:r>
    </w:p>
    <w:p>
      <w:r>
        <w:t>adultos (os únicos que esta magia pode invocar). Elas devem ser ajustadas em -2 para filhotes, -1 para jovens, +1</w:t>
      </w:r>
    </w:p>
    <w:p>
      <w:r>
        <w:t>para adultos maduros e até +4 para dragões muito antigos.</w:t>
      </w:r>
    </w:p>
    <w:p>
      <w:r>
        <w:t>Todos os dragões podem fazer até três ataques por turno: duas garras (dano por Força), uma mordida (dano por</w:t>
      </w:r>
    </w:p>
    <w:p>
      <w:r>
        <w:t>Força + 2d). Eles têm também Levitação, Sentidos Especiais (todos), Telepatia e conhecem praticamente todas as</w:t>
      </w:r>
    </w:p>
    <w:p>
      <w:r>
        <w:t>magias permitidas para seus Focus. Todos os dragões têm a</w:t>
      </w:r>
    </w:p>
    <w:p>
      <w:r>
        <w:t>magia Pânico como uma habilidade natural, que podem</w:t>
      </w:r>
    </w:p>
    <w:p>
      <w:r>
        <w:t>usar sem gastar PVs.</w:t>
      </w:r>
    </w:p>
    <w:p>
      <w:r>
        <w:t>Cada Invocação corresponde a uma magia diferente.</w:t>
      </w:r>
    </w:p>
    <w:p>
      <w:r>
        <w:t>Então, se você conhece as palavras mágicas para invocar um</w:t>
      </w:r>
    </w:p>
    <w:p>
      <w:r>
        <w:t>dragão negro, este é o único tipo que poderá convocar até</w:t>
      </w:r>
    </w:p>
    <w:p>
      <w:r>
        <w:t>aprender os demais tipos. Não se conhece a existência de</w:t>
      </w:r>
    </w:p>
    <w:p>
      <w:r>
        <w:t>magias capazes de atrair espécies mais raras.</w:t>
      </w:r>
    </w:p>
    <w:p>
      <w:r>
        <w:t>Dragões são inteligentes e não aparecem simplesmente</w:t>
      </w:r>
    </w:p>
    <w:p>
      <w:r>
        <w:t>diante de um bando de aventureiros armados, esperando para</w:t>
      </w:r>
    </w:p>
    <w:p>
      <w:r>
        <w:t>serem mortos! Quase sempre ele vai primeiro examinar a área</w:t>
      </w:r>
    </w:p>
    <w:p>
      <w:r>
        <w:t>de uma distância segura com seus Sentidos Especiais, para ter</w:t>
      </w:r>
    </w:p>
    <w:p>
      <w:r>
        <w:t>certeza de que não é uma armadilha, antes de se revelar. No</w:t>
      </w:r>
    </w:p>
    <w:p>
      <w:r>
        <w:t>entanto, é certo que TODOS os dragões possuem pelo menos um Código de Honra  e esse pode ser seu mais importante ponto fraco, se os aventureiros puderem descobri-lo...</w:t>
      </w:r>
    </w:p>
    <w:p>
      <w:r>
        <w:t>Desnecessário dizer, mas invocar dragões é extremamente</w:t>
      </w:r>
    </w:p>
    <w:p>
      <w:r>
        <w:t>arriscado  um crime punido com a morte dentro dos limites</w:t>
      </w:r>
    </w:p>
    <w:p>
      <w:r>
        <w:t>do Reinado. Esta magia não existe no Sistema Daemon.</w:t>
      </w:r>
    </w:p>
    <w:p>
      <w:r>
        <w:t>Invocação do Elemental</w:t>
      </w:r>
    </w:p>
    <w:p>
      <w:r>
        <w:t>3D&amp;T: Focus 5</w:t>
      </w:r>
    </w:p>
    <w:p>
      <w:r>
        <w:t>Daemon: Controlar Caminho Elemental 5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Esta magia é muito semelhante a Criatura Mágica, uma</w:t>
      </w:r>
    </w:p>
    <w:p>
      <w:r>
        <w:t>vez que faz surgir um ser mágico feito de um único elemento.</w:t>
      </w:r>
    </w:p>
    <w:p>
      <w:r>
        <w:t>A grande diferença é que, em vez de apenas criar uma forma</w:t>
      </w:r>
    </w:p>
    <w:p>
      <w:r>
        <w:t>animada e não vivente, a magia invoca uma criatura viva de um</w:t>
      </w:r>
    </w:p>
    <w:p>
      <w:r>
        <w:t>outro plano. Essas criaturas são conhecidas como elementais.</w:t>
      </w:r>
    </w:p>
    <w:p>
      <w:r>
        <w:t>Todos os elementais são seres que possuem naturalmente as habilidades da magia Corpo Elemental, sem limite de tempo ou gasto de pontos. Elementais invocados</w:t>
      </w:r>
    </w:p>
    <w:p>
      <w:r>
        <w:t>também podem ter poderes extras por Focus elevados, dependendo do Focus original do invocador.</w:t>
      </w:r>
    </w:p>
    <w:p>
      <w:r>
        <w:t>Os elementais são seres inteligentes. Eles não precisam</w:t>
      </w:r>
    </w:p>
    <w:p>
      <w:r>
        <w:t>de supervisão constante por parte do invocador para executar ordens. Infelizmente, um elemental arrancado de seu</w:t>
      </w:r>
    </w:p>
    <w:p>
      <w:r>
        <w:t>plano de origem tem como único desejo retornar o mais</w:t>
      </w:r>
    </w:p>
    <w:p>
      <w:r>
        <w:t>rápido possível. Para isso ele tem duas opções: cumprir uma</w:t>
      </w:r>
    </w:p>
    <w:p>
      <w:r>
        <w:t>missão para o invocador em troca de liberdade, ou então</w:t>
      </w:r>
    </w:p>
    <w:p>
      <w:r>
        <w:t>matá-lo  o que provocaria o cancelamento da magia, libertando a criatura. O mais comum é que o elemental ataque</w:t>
      </w:r>
    </w:p>
    <w:p>
      <w:r>
        <w:t>primeiro e, se achar que o invocador é poderoso demais para</w:t>
      </w:r>
    </w:p>
    <w:p>
      <w:r>
        <w:t>ser vencido, só então vai seguir suas ordens.</w:t>
      </w:r>
    </w:p>
    <w:p>
      <w:r>
        <w:t>Um elemental que tenha sido escravizado por longos períodos pode tentar se vingar antes de voltar para casa. Contudo,</w:t>
      </w:r>
    </w:p>
    <w:p>
      <w:r>
        <w:t>existem casos raros de elementais que se tornam amigos do</w:t>
      </w:r>
    </w:p>
    <w:p>
      <w:r>
        <w:t>invocador e retornam pacificamente sempre que ele chamar. É o</w:t>
      </w:r>
    </w:p>
    <w:p>
      <w:r>
        <w:t>caso de Slinn, o elemental do ar que acompanha Raven Blackmoon.</w:t>
      </w:r>
    </w:p>
    <w:p>
      <w:r>
        <w:t>Cada Invocação de Elemental corresponde a uma magia</w:t>
      </w:r>
    </w:p>
    <w:p>
      <w:r>
        <w:t>diferente. Existem versões raras desta magia que permitem</w:t>
      </w:r>
    </w:p>
    <w:p>
      <w:r>
        <w:t>combinar dois Caminhos para invocar elementais diferentes, muito mais poderosos: elementais do magma, do vácuo, do relâmpago e outros. Esses seres têm os poderes e</w:t>
      </w:r>
    </w:p>
    <w:p>
      <w:r>
        <w:t>imunidades dos dois Caminhos combinados.</w:t>
      </w:r>
    </w:p>
    <w:p>
      <w:r>
        <w:t>Magias que não afetam Criaturas Mágicas também não</w:t>
      </w:r>
    </w:p>
    <w:p>
      <w:r>
        <w:t>afetam elementais.</w:t>
      </w:r>
    </w:p>
    <w:p>
      <w:r>
        <w:t>Invocação da Fênix</w:t>
      </w:r>
    </w:p>
    <w:p>
      <w:r>
        <w:t>3D&amp;T: Fogo 3, Ar 5, Luz 5, Código de Honra (veja abaixo)</w:t>
      </w:r>
    </w:p>
    <w:p>
      <w:r>
        <w:t>Daemon: Controlar Fogo/Ar/Luz 5, (veja abaixo).</w:t>
      </w:r>
    </w:p>
    <w:p>
      <w:r>
        <w:t>Custo: 10 pontos</w:t>
      </w:r>
    </w:p>
    <w:p>
      <w:r>
        <w:t>Duração: instantânea</w:t>
      </w:r>
    </w:p>
    <w:p>
      <w:r>
        <w:t>Alcance: padrão</w:t>
      </w:r>
    </w:p>
    <w:p>
      <w:r>
        <w:t>Esta magia pode ser usada apenas por personagens com</w:t>
      </w:r>
    </w:p>
    <w:p>
      <w:r>
        <w:t>o Código de Honra dos Heróis e/ou da Honestidade (ou o</w:t>
      </w:r>
    </w:p>
    <w:p>
      <w:r>
        <w:t>Aprimoramento Negativo de mesmo nome no Sistema</w:t>
      </w:r>
    </w:p>
    <w:p>
      <w:r>
        <w:br w:type="page"/>
      </w:r>
    </w:p>
    <w:p>
      <w:pPr>
        <w:pStyle w:val="Heading2"/>
      </w:pPr>
      <w:r>
        <w:t>Página 18</w:t>
      </w:r>
    </w:p>
    <w:p>
      <w:r>
        <w:t>1 8</w:t>
      </w:r>
    </w:p>
    <w:p>
      <w:r>
        <w:t>Daemon). Através dela é possível invocar o lendário pássaro</w:t>
      </w:r>
    </w:p>
    <w:p>
      <w:r>
        <w:t>fênix, que leva 1d turnos para atender ao chamado.</w:t>
      </w:r>
    </w:p>
    <w:p>
      <w:r>
        <w:t>As aves fênix são criaturas muito inteligentes e nobres;</w:t>
      </w:r>
    </w:p>
    <w:p>
      <w:r>
        <w:t>elas não obedecem ordens, mas estarão sempre prontas a</w:t>
      </w:r>
    </w:p>
    <w:p>
      <w:r>
        <w:t>lutar por uma causa justa. Uma fênix tem F5, H6, R7, A6,</w:t>
      </w:r>
    </w:p>
    <w:p>
      <w:r>
        <w:t>PdF8; Fogo 5, Luz 3, Ar 3, Água 3 (apenas para curar);</w:t>
      </w:r>
    </w:p>
    <w:p>
      <w:r>
        <w:t>Levitação e Telepatia. No Sistema Daemon, FR 6d, DEX</w:t>
      </w:r>
    </w:p>
    <w:p>
      <w:r>
        <w:t>2d, AGI 7d, CON 8d, INT 3d, WILL 8d, CAR -, IP 30,</w:t>
      </w:r>
    </w:p>
    <w:p>
      <w:r>
        <w:t>Criar/Controlar Fogo 5, Luz 3, Ar 3, Água 3.</w:t>
      </w:r>
    </w:p>
    <w:p>
      <w:r>
        <w:t>Uma fênix sempre ganha a iniciativa em combate. Em</w:t>
      </w:r>
    </w:p>
    <w:p>
      <w:r>
        <w:t>casos extremos a ave pode se sacrificar, explodindo em uma</w:t>
      </w:r>
    </w:p>
    <w:p>
      <w:r>
        <w:t>chuva de chamas que provoca dano de 10d em todos os inimigos (mas não aos aliados) a até 100m. Dessa chuva se originam</w:t>
      </w:r>
    </w:p>
    <w:p>
      <w:r>
        <w:t>1d-1 jovens fênix, pois é assim que elas se reproduzem: as</w:t>
      </w:r>
    </w:p>
    <w:p>
      <w:r>
        <w:t>fênix nascem apenas como fruto de um sacrifício heróico.</w:t>
      </w:r>
    </w:p>
    <w:p>
      <w:r>
        <w:t>Um personagem só pode realizar esta magia outra vez</w:t>
      </w:r>
    </w:p>
    <w:p>
      <w:r>
        <w:t>após um ano.</w:t>
      </w:r>
    </w:p>
    <w:p>
      <w:r>
        <w:t>Invulnerabilidade</w:t>
      </w:r>
    </w:p>
    <w:p>
      <w:r>
        <w:t>3D&amp;T: veja abaixo</w:t>
      </w:r>
    </w:p>
    <w:p>
      <w:r>
        <w:t>Daemon: Controlar Caminho Elemental (veja abaixo)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A Invulnerabilidade é uma magia rara, parecida com</w:t>
      </w:r>
    </w:p>
    <w:p>
      <w:r>
        <w:t>Armadura Extra, mas melhor; sob seu efeito, enquanto a</w:t>
      </w:r>
    </w:p>
    <w:p>
      <w:r>
        <w:t>magia durar, uma criatura é completamente imune contra</w:t>
      </w:r>
    </w:p>
    <w:p>
      <w:r>
        <w:t>aquele tipo de dano.</w:t>
      </w:r>
    </w:p>
    <w:p>
      <w:r>
        <w:t>Cada tipo de Invulnerabilidade corresponde a uma magia diferente. Então, se você conhece as palavras mágicas para</w:t>
      </w:r>
    </w:p>
    <w:p>
      <w:r>
        <w:t>Invulnerabilidade: Calor/Fogo, este é o único tipo que poderá invocar até aprender os demais tipos.</w:t>
      </w:r>
    </w:p>
    <w:p>
      <w:r>
        <w:t>Cada tipo de Invulnerabilidade tem suas próprias exigências:</w:t>
      </w:r>
    </w:p>
    <w:p>
      <w:r>
        <w:t>Corte: Terra 3, Ar 2</w:t>
      </w:r>
    </w:p>
    <w:p>
      <w:r>
        <w:t>Perfuração: Terra 3, Luz 2</w:t>
      </w:r>
    </w:p>
    <w:p>
      <w:r>
        <w:t>Contusão: Terra 4</w:t>
      </w:r>
    </w:p>
    <w:p>
      <w:r>
        <w:t>Explosão: Ar 4</w:t>
      </w:r>
    </w:p>
    <w:p>
      <w:r>
        <w:t>Calor/Fogo: Fogo 4</w:t>
      </w:r>
    </w:p>
    <w:p>
      <w:r>
        <w:t>Frio/Gelo: Ar 3, Trevas 2</w:t>
      </w:r>
    </w:p>
    <w:p>
      <w:r>
        <w:t>Luz/Raio Laser: Luz ou Trevas 4</w:t>
      </w:r>
    </w:p>
    <w:p>
      <w:r>
        <w:t>Relâmpago/Eletricidade: Terra 4</w:t>
      </w:r>
    </w:p>
    <w:p>
      <w:r>
        <w:t>Vento/Som: Ar 3, Terra 2</w:t>
      </w:r>
    </w:p>
    <w:p>
      <w:r>
        <w:t>Água/Ácido: Água ou Terra 4</w:t>
      </w:r>
    </w:p>
    <w:p>
      <w:r>
        <w:t>Magia/Armas Mágicas: Focus 4 em três Caminhos</w:t>
      </w:r>
    </w:p>
    <w:p>
      <w:r>
        <w:t>Qualquer ataque com Força: Focus 5 em três Caminhos</w:t>
      </w:r>
    </w:p>
    <w:p>
      <w:r>
        <w:t>Qualquer ataque com Poder de Fogo: Focus 6 em</w:t>
      </w:r>
    </w:p>
    <w:p>
      <w:r>
        <w:t>três Caminhos</w:t>
      </w:r>
    </w:p>
    <w:p>
      <w:r>
        <w:t>Nenhuma destas raríssimas magias é ensinada por Mestres. Acredita-se que os últimos três tipos (magia, Força e</w:t>
      </w:r>
    </w:p>
    <w:p>
      <w:r>
        <w:t>PdF) são conhecidos apenas pelos deuses.</w:t>
      </w:r>
    </w:p>
    <w:p>
      <w:r>
        <w:t>Lágrimas de Hyninn</w:t>
      </w:r>
    </w:p>
    <w:p>
      <w:r>
        <w:t>3D&amp;T: Luz 3, Terra 2, Clericato</w:t>
      </w:r>
    </w:p>
    <w:p>
      <w:r>
        <w:t>Daemon: Entender Metamagia 4, Pontos de Fé</w:t>
      </w:r>
    </w:p>
    <w:p>
      <w:r>
        <w:t>Custo: padrão</w:t>
      </w:r>
    </w:p>
    <w:p>
      <w:r>
        <w:t>Duração: permanente até ser cancelada</w:t>
      </w:r>
    </w:p>
    <w:p>
      <w:r>
        <w:t>Alcance: apenas ao toque</w:t>
      </w:r>
    </w:p>
    <w:p>
      <w:r>
        <w:t>Os clérigos de Khalmyr afirmam que esta magia foi criada</w:t>
      </w:r>
    </w:p>
    <w:p>
      <w:r>
        <w:t>para combater o crime. Por outro lado, sacerdotes da ordem de</w:t>
      </w:r>
    </w:p>
    <w:p>
      <w:r>
        <w:t>Hyninn juram que na verdade ela existe para testar as habilidades</w:t>
      </w:r>
    </w:p>
    <w:p>
      <w:r>
        <w:t>dos ladrões. Sua verdadeira origem, contudo, ninguém sabe.</w:t>
      </w:r>
    </w:p>
    <w:p>
      <w:r>
        <w:t>Esta mágica pode ser lançada apenas sobre aposentos. Uma</w:t>
      </w:r>
    </w:p>
    <w:p>
      <w:r>
        <w:t>vez realizada, qualquer ladrão em seu interior terá suas habilidades reduzidas: todos os testes envolvendo Crime ou suas</w:t>
      </w:r>
    </w:p>
    <w:p>
      <w:r>
        <w:t>Especializações sofrem redutor de -3 (ou -15%), tornando</w:t>
      </w:r>
    </w:p>
    <w:p>
      <w:r>
        <w:t>muito difícil um teste bem sucedido. Só os ladrões mais habilidosos conseguem trabalhar nessas condições!</w:t>
      </w:r>
    </w:p>
    <w:p>
      <w:r>
        <w:t>Esta magia está ativa no templo de Severus, sumo-sacerdote de Hyninn, sediado em Triunphus; e também em</w:t>
      </w:r>
    </w:p>
    <w:p>
      <w:r>
        <w:t>vários castelos e palácios importantes de Arton.</w:t>
      </w:r>
    </w:p>
    <w:p>
      <w:r>
        <w:t>Lágrimas de Wynna</w:t>
      </w:r>
    </w:p>
    <w:p>
      <w:r>
        <w:t>3D&amp;T: Ar 4, Trevas 6</w:t>
      </w:r>
    </w:p>
    <w:p>
      <w:r>
        <w:t>Daemon: Entender Metamagia 6</w:t>
      </w:r>
    </w:p>
    <w:p>
      <w:r>
        <w:t>Custo: 1 ponto</w:t>
      </w:r>
    </w:p>
    <w:p>
      <w:r>
        <w:t>Duração: permanente</w:t>
      </w:r>
    </w:p>
    <w:p>
      <w:r>
        <w:t>Alcance: apenas ao toque</w:t>
      </w:r>
    </w:p>
    <w:p>
      <w:r>
        <w:t>Dizem os clérigos de Wynna que sua deusa verte lágrimas cada vez que esta magia é lançada  pois ela remove</w:t>
      </w:r>
    </w:p>
    <w:p>
      <w:r>
        <w:t>totalmente as habilidades mágicas de uma criatura.</w:t>
      </w:r>
    </w:p>
    <w:p>
      <w:r>
        <w:t>O alvo tem direito a um teste de Resistência -3 (ou -</w:t>
      </w:r>
    </w:p>
    <w:p>
      <w:r>
        <w:t>30%) para negar o efeito. Se falhar, suas habilidades de aprender e lançar magias desaparecem para sempre (ele perde todos os seus pontos de Focus). Não será possível para a</w:t>
      </w:r>
    </w:p>
    <w:p>
      <w:r>
        <w:t>vítima recobrar seus poderes no futuro. Habilidades naturais que imitam magias (como o olhar petrificante de uma</w:t>
      </w:r>
    </w:p>
    <w:p>
      <w:r>
        <w:t>medusa, por exemplo) não são afetadas.</w:t>
      </w:r>
    </w:p>
    <w:p>
      <w:r>
        <w:t>Os únicos mortais que se sabe conhecer esta magia são o</w:t>
      </w:r>
    </w:p>
    <w:p>
      <w:r>
        <w:t>Grande Talude e Gwen Haggenfar, a sumo-sacerdotiza de</w:t>
      </w:r>
    </w:p>
    <w:p>
      <w:r>
        <w:t>Wynna. Ambos a utilizam apenas com permissão da própria</w:t>
      </w:r>
    </w:p>
    <w:p>
      <w:r>
        <w:t>Wynna, pois isso significa remover de uma criatura seu poder</w:t>
      </w:r>
    </w:p>
    <w:p>
      <w:r>
        <w:t>mágico  a dádiva mais preciosa oferecida pela deusa.</w:t>
      </w:r>
    </w:p>
    <w:p>
      <w:r>
        <w:t>Não é possível reverter a perda, nem mesmo com um Desejo.</w:t>
      </w:r>
    </w:p>
    <w:p>
      <w:r>
        <w:t>A Lança Infalível de Talude</w:t>
      </w:r>
    </w:p>
    <w:p>
      <w:r>
        <w:t>3D&amp;T: Luz 1, Fogo 1</w:t>
      </w:r>
    </w:p>
    <w:p>
      <w:r>
        <w:t>Daemon: Criar/Controlar Luz/Fogo 1</w:t>
      </w:r>
    </w:p>
    <w:p>
      <w:r>
        <w:t>Custo: padrão</w:t>
      </w:r>
    </w:p>
    <w:p>
      <w:r>
        <w:t>Duração: instantânea</w:t>
      </w:r>
    </w:p>
    <w:p>
      <w:r>
        <w:t>Alcance: padrão</w:t>
      </w:r>
    </w:p>
    <w:p>
      <w:r>
        <w:t>Esta mágica simples permite criar uma lança luminosa</w:t>
      </w:r>
    </w:p>
    <w:p>
      <w:r>
        <w:t>que surge ao lado do mago e é imediatamente disparada,</w:t>
      </w:r>
    </w:p>
    <w:p>
      <w:r>
        <w:t>explodindo ao atingir o objetivo. Essa lança sempre acerta o</w:t>
      </w:r>
    </w:p>
    <w:p>
      <w:r>
        <w:t>alvo (não é necessário nenhum teste), causa 2 pontos de</w:t>
      </w:r>
    </w:p>
    <w:p>
      <w:r>
        <w:t>dano e ignora totalmente a Armadura/IP do alvo.</w:t>
      </w:r>
    </w:p>
    <w:p>
      <w:r>
        <w:t>Se quiser, um mago com Focus mais elevados pode criar</w:t>
      </w:r>
    </w:p>
    <w:p>
      <w:r>
        <w:br w:type="page"/>
      </w:r>
    </w:p>
    <w:p>
      <w:pPr>
        <w:pStyle w:val="Heading2"/>
      </w:pPr>
      <w:r>
        <w:t>Página 19</w:t>
      </w:r>
    </w:p>
    <w:p>
      <w:r>
        <w:t>1 9</w:t>
      </w:r>
    </w:p>
    <w:p>
      <w:r>
        <w:t>lanças extras. Com Focus 2 em Luz e Fogo pode-se criar</w:t>
      </w:r>
    </w:p>
    <w:p>
      <w:r>
        <w:t>duas lanças; com Focus 3, três lanças, e assim por diante </w:t>
      </w:r>
    </w:p>
    <w:p>
      <w:r>
        <w:t>até um máximo de 5 lanças. As lanças podem ser dirigidas</w:t>
      </w:r>
    </w:p>
    <w:p>
      <w:r>
        <w:t>contra alvos diferentes.</w:t>
      </w:r>
    </w:p>
    <w:p>
      <w:r>
        <w:t>Leitura de Lábios</w:t>
      </w:r>
    </w:p>
    <w:p>
      <w:r>
        <w:t>3D&amp;T: Ar ou Luz 1</w:t>
      </w:r>
    </w:p>
    <w:p>
      <w:r>
        <w:t>Daemon: Entender Ar/Luz 1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Esta é uma magia muito simples, mas que pode ser preciosa. Ela permite ouvir perfeitamente as palavras de qualquer</w:t>
      </w:r>
    </w:p>
    <w:p>
      <w:r>
        <w:t>criatura que esteja em seu campo de visão. Além de sua utilidade óbvia em espionagem, Leitura de Lábios será bem útil para</w:t>
      </w:r>
    </w:p>
    <w:p>
      <w:r>
        <w:t>o mago que deseja conhecer as magias de seus inimigos </w:t>
      </w:r>
    </w:p>
    <w:p>
      <w:r>
        <w:t>pois permite ouvir com perfeição as palavras mágicas que eles</w:t>
      </w:r>
    </w:p>
    <w:p>
      <w:r>
        <w:t>murmuram, e mais tarde utilizá-las (veja em magias Iniciais).</w:t>
      </w:r>
    </w:p>
    <w:p>
      <w:r>
        <w:t>Leitura de Lábios pode ser combinada com Sentidos</w:t>
      </w:r>
    </w:p>
    <w:p>
      <w:r>
        <w:t>Especiais (seja a magia ou a Vantagem de mesmo nome)</w:t>
      </w:r>
    </w:p>
    <w:p>
      <w:r>
        <w:t>para enxergar ainda mais longe, desde que o alvo esteja dentro do alcance padrão.</w:t>
      </w:r>
    </w:p>
    <w:p>
      <w:r>
        <w:t>Luz</w:t>
      </w:r>
    </w:p>
    <w:p>
      <w:r>
        <w:t>3D&amp;T: Luz 1</w:t>
      </w:r>
    </w:p>
    <w:p>
      <w:r>
        <w:t>Daemon: Criar Luz 1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Este ritual permite ao mago criar uma luz equivalente a</w:t>
      </w:r>
    </w:p>
    <w:p>
      <w:r>
        <w:t>uma tocha, suficiente para ler um pergaminho ou iluminar a</w:t>
      </w:r>
    </w:p>
    <w:p>
      <w:r>
        <w:t>até 10m. Essa magia deve ser lançada em um local, objeto</w:t>
      </w:r>
    </w:p>
    <w:p>
      <w:r>
        <w:t>ou criatura, para que o ponto luminoso se fixe no local.</w:t>
      </w:r>
    </w:p>
    <w:p>
      <w:r>
        <w:t>Caso seja lançada contra os olhos de uma criatura, a vítima tem direito a um teste de Resistência para ignorar o</w:t>
      </w:r>
    </w:p>
    <w:p>
      <w:r>
        <w:t>efeito. Se falhar, ficará cega pelo tempo da duração da magia,</w:t>
      </w:r>
    </w:p>
    <w:p>
      <w:r>
        <w:t>ou até que ela seja cancelada (veja na magia Cegueira os redutores sofridos por uma criatura cega). Mesmo que a magia</w:t>
      </w:r>
    </w:p>
    <w:p>
      <w:r>
        <w:t>seja mantida por longos períodos, uma criatura cega tem</w:t>
      </w:r>
    </w:p>
    <w:p>
      <w:r>
        <w:t>direito a um novo teste de Resistência por hora.</w:t>
      </w:r>
    </w:p>
    <w:p>
      <w:r>
        <w:t>A Loucura de Atavus</w:t>
      </w:r>
    </w:p>
    <w:p>
      <w:r>
        <w:t>3D&amp;T: Água 1, Trevas 2, Insano</w:t>
      </w:r>
    </w:p>
    <w:p>
      <w:r>
        <w:t>Daemon: Entender Humanos/Demônios 2, Insano</w:t>
      </w:r>
    </w:p>
    <w:p>
      <w:r>
        <w:t>Custo: 2 pontos</w:t>
      </w:r>
    </w:p>
    <w:p>
      <w:r>
        <w:t>Duração: uma hora</w:t>
      </w:r>
    </w:p>
    <w:p>
      <w:r>
        <w:t>Alcance: apenas ao toque</w:t>
      </w:r>
    </w:p>
    <w:p>
      <w:r>
        <w:t>Esta magia pode ser lançada apenas por magos ou clérigos loucos (ou seja, que possuam a Desvantagem Insano</w:t>
      </w:r>
    </w:p>
    <w:p>
      <w:r>
        <w:t>ou algum Aprimoramento Negativo similar, como</w:t>
      </w:r>
    </w:p>
    <w:p>
      <w:r>
        <w:t>Esquizofrênico, Dupla Personalidade, Maníaco-</w:t>
      </w:r>
    </w:p>
    <w:p>
      <w:r>
        <w:t>Depressivo...). O alvo deve fazer um teste de Resistência -1</w:t>
      </w:r>
    </w:p>
    <w:p>
      <w:r>
        <w:t>(ou -10%): se falhar, também ficará Insano durante uma</w:t>
      </w:r>
    </w:p>
    <w:p>
      <w:r>
        <w:t>hora  ou menos, se a magia for cancelada.</w:t>
      </w:r>
    </w:p>
    <w:p>
      <w:r>
        <w:t>A Mágica Silenciosa de Talude</w:t>
      </w:r>
    </w:p>
    <w:p>
      <w:r>
        <w:t>3D&amp;T: Ar 4</w:t>
      </w:r>
    </w:p>
    <w:p>
      <w:r>
        <w:t>Daemon: Controlar Ar 4</w:t>
      </w:r>
    </w:p>
    <w:p>
      <w:r>
        <w:t>Custo: 1 ponto</w:t>
      </w:r>
    </w:p>
    <w:p>
      <w:r>
        <w:t>Duração: sustentável</w:t>
      </w:r>
    </w:p>
    <w:p>
      <w:r>
        <w:t>Alcance: apenas o mago</w:t>
      </w:r>
    </w:p>
    <w:p>
      <w:r>
        <w:t>Os magos do ar dominam a magia de Silêncio, mas</w:t>
      </w:r>
    </w:p>
    <w:p>
      <w:r>
        <w:t>também sabem como vencê-la. Inventada por Talude, o</w:t>
      </w:r>
    </w:p>
    <w:p>
      <w:r>
        <w:t>Mestre Máximo da magia, esta mágica permite lançar magias</w:t>
      </w:r>
    </w:p>
    <w:p>
      <w:r>
        <w:t>sem emitir som. Sob efeito de Silêncio ele continua incapaz</w:t>
      </w:r>
    </w:p>
    <w:p>
      <w:r>
        <w:t>de falar ou ouvir nada, mas pode lançar magias. O mesmo</w:t>
      </w:r>
    </w:p>
    <w:p>
      <w:r>
        <w:t>vale se estiver amordaçado, embaixo dágua ou coisa assim.</w:t>
      </w:r>
    </w:p>
    <w:p>
      <w:r>
        <w:t>Esta é a única magia que pode ser lançada em silêncio</w:t>
      </w:r>
    </w:p>
    <w:p>
      <w:r>
        <w:t>total, sem palavras (apenas gestos com as mãos; sem estes</w:t>
      </w:r>
    </w:p>
    <w:p>
      <w:r>
        <w:t>gestos, não se pode lançar a magia). Magos excepcionalmente paranóicos costumam usar esta magia para evitar que seus</w:t>
      </w:r>
    </w:p>
    <w:p>
      <w:r>
        <w:t>lábios sejam lidos  e suas magias descobertas.</w:t>
      </w:r>
    </w:p>
    <w:p>
      <w:r>
        <w:t>Mãos de Fogo</w:t>
      </w:r>
    </w:p>
    <w:p>
      <w:r>
        <w:t>3D&amp;T: Fogo 2</w:t>
      </w:r>
    </w:p>
    <w:p>
      <w:r>
        <w:t>Daemon: Criar/controlar Fogo 2</w:t>
      </w:r>
    </w:p>
    <w:p>
      <w:r>
        <w:t>Custo: padrão</w:t>
      </w:r>
    </w:p>
    <w:p>
      <w:r>
        <w:t>Duração: instantânea</w:t>
      </w:r>
    </w:p>
    <w:p>
      <w:r>
        <w:t>Alcance: padrão</w:t>
      </w:r>
    </w:p>
    <w:p>
      <w:r>
        <w:t>Esta magia relativamente rara faz com que as mãos do mago</w:t>
      </w:r>
    </w:p>
    <w:p>
      <w:r>
        <w:t>fiquem flamejantes como tochas, acrescentando 1d pontos ao</w:t>
      </w:r>
    </w:p>
    <w:p>
      <w:r>
        <w:t>dano por qualquer ataque bem sucedido utilizando as mãos.</w:t>
      </w:r>
    </w:p>
    <w:p>
      <w:r>
        <w:t>Um segundo uso para esta magia é arremessar o fogo,</w:t>
      </w:r>
    </w:p>
    <w:p>
      <w:r>
        <w:t>que abandona as mãos do mago e atinge um alvo a até 4m</w:t>
      </w:r>
    </w:p>
    <w:p>
      <w:r>
        <w:t>de distância. O fogo acerta automaticamente e causa 2d pontos de dano, que ignoram a Armadura/IP do alvo.</w:t>
      </w:r>
    </w:p>
    <w:p>
      <w:r>
        <w:t>Mãos Espectrais</w:t>
      </w:r>
    </w:p>
    <w:p>
      <w:r>
        <w:t>3D&amp;T: Trevas 2</w:t>
      </w:r>
    </w:p>
    <w:p>
      <w:r>
        <w:t>Daemon: Criar/Controlar Espíritos 2</w:t>
      </w:r>
    </w:p>
    <w:p>
      <w:r>
        <w:t>Custo: padrão</w:t>
      </w:r>
    </w:p>
    <w:p>
      <w:r>
        <w:t>Duração: instantânea</w:t>
      </w:r>
    </w:p>
    <w:p>
      <w:r>
        <w:t>Alcance: padrão</w:t>
      </w:r>
    </w:p>
    <w:p>
      <w:r>
        <w:t>Este ritual permite criar um par de mãos translúcidas e</w:t>
      </w:r>
    </w:p>
    <w:p>
      <w:r>
        <w:t>espectrais, que podem ser usadas como se fossem suas próprias mãos, com a mesma força e agilidade do mago (para</w:t>
      </w:r>
    </w:p>
    <w:p>
      <w:r>
        <w:t>lutar à distância, realizar uma magia de toque em um oponente distante...). O mago não pode fazer qualquer outra</w:t>
      </w:r>
    </w:p>
    <w:p>
      <w:r>
        <w:t>coisa enquanto manipula as mãos; se interromper a concentração, elas ficam inertes.</w:t>
      </w:r>
    </w:p>
    <w:p>
      <w:r>
        <w:t>Embora sejam mágicas, as mãos podem ser danificadas</w:t>
      </w:r>
    </w:p>
    <w:p>
      <w:r>
        <w:t>por ataques normais não-mágicos e serão destruídas se sofrerem 5 pontos de dano. Embora sejam duas, as mãos não</w:t>
      </w:r>
    </w:p>
    <w:p>
      <w:r>
        <w:t>podem se separar uma da outra mais de 1m.</w:t>
      </w:r>
    </w:p>
    <w:p>
      <w:r>
        <w:br w:type="page"/>
      </w:r>
    </w:p>
    <w:p>
      <w:pPr>
        <w:pStyle w:val="Heading2"/>
      </w:pPr>
      <w:r>
        <w:t>Página 20</w:t>
      </w:r>
    </w:p>
    <w:p>
      <w:r>
        <w:t>2 0</w:t>
      </w:r>
    </w:p>
    <w:p>
      <w:r>
        <w:t>A Marcha da Coragem</w:t>
      </w:r>
    </w:p>
    <w:p>
      <w:r>
        <w:t>3D&amp;T: Ar 1, Luz 1, Artes</w:t>
      </w:r>
    </w:p>
    <w:p>
      <w:r>
        <w:t>Daemon: Criar/Controlar Ar 3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Esta magia é utilizada principalmente por bardos, pois</w:t>
      </w:r>
    </w:p>
    <w:p>
      <w:r>
        <w:t>sua invocação exige a habilidade de cantar e tocar algum instrumento musical (ou seja, a Perícias próprias).</w:t>
      </w:r>
    </w:p>
    <w:p>
      <w:r>
        <w:t>Enquanto está ativa, a Marcha impede totalmente que os</w:t>
      </w:r>
    </w:p>
    <w:p>
      <w:r>
        <w:t>aliados do invocador dentro do alcance sejam afetados por qualquer forma de medo, natural ou mágico. Ela também impede</w:t>
      </w:r>
    </w:p>
    <w:p>
      <w:r>
        <w:t>e/ou cancela imediatamente os efeitos da magia Pânico.</w:t>
      </w:r>
    </w:p>
    <w:p>
      <w:r>
        <w:t>Magia Perdida</w:t>
      </w:r>
    </w:p>
    <w:p>
      <w:r>
        <w:t>3D&amp;T: Ar 3, Trevas 3, Telepatia, conhecer a magia a ser</w:t>
      </w:r>
    </w:p>
    <w:p>
      <w:r>
        <w:t>apagada (veja abaixo)</w:t>
      </w:r>
    </w:p>
    <w:p>
      <w:r>
        <w:t>Daemon: Entender Humanos/Metamagia 4, conhecer</w:t>
      </w:r>
    </w:p>
    <w:p>
      <w:r>
        <w:t>a magia a ser apagada (veja abaixo)</w:t>
      </w:r>
    </w:p>
    <w:p>
      <w:r>
        <w:t>Custo: 1 ponto</w:t>
      </w:r>
    </w:p>
    <w:p>
      <w:r>
        <w:t>Duração: permanente</w:t>
      </w:r>
    </w:p>
    <w:p>
      <w:r>
        <w:t>Alcance: apenas ao toque</w:t>
      </w:r>
    </w:p>
    <w:p>
      <w:r>
        <w:t>O objetivo desta magia é apagar da mente de um mago</w:t>
      </w:r>
    </w:p>
    <w:p>
      <w:r>
        <w:t>as palavras necessárias para realizar uma magia específica. Ela</w:t>
      </w:r>
    </w:p>
    <w:p>
      <w:r>
        <w:t>costuma ser utilizada como punição, para remover magias</w:t>
      </w:r>
    </w:p>
    <w:p>
      <w:r>
        <w:t>perigosas das mentes de magos criminosos ou</w:t>
      </w:r>
    </w:p>
    <w:p>
      <w:r>
        <w:t>encrenqueiros  uma prática comum na Academia Arcana e</w:t>
      </w:r>
    </w:p>
    <w:p>
      <w:r>
        <w:t>em tribunais de todo o Reinado. Além de perder para sempre o conhecimento sobre determinada magia, a vítima nunca</w:t>
      </w:r>
    </w:p>
    <w:p>
      <w:r>
        <w:t>mais será capaz de aprendê-la outra vez.</w:t>
      </w:r>
    </w:p>
    <w:p>
      <w:r>
        <w:t>Magia Perdida pode ser aplicada apenas sobre vítimas</w:t>
      </w:r>
    </w:p>
    <w:p>
      <w:r>
        <w:t>inconscientes (estar acordado torna qualquer um imune).</w:t>
      </w:r>
    </w:p>
    <w:p>
      <w:r>
        <w:t>Personagens que tenham Arcano têm direito a um teste de</w:t>
      </w:r>
    </w:p>
    <w:p>
      <w:r>
        <w:t>Resistência -2 (ou -20%) para negar o efeito; sem esta Vantagem, não são permitidos testes para evitar a perda da magia.</w:t>
      </w:r>
    </w:p>
    <w:p>
      <w:r>
        <w:t>Para realizar o procedimento, é preciso que o mago saiba</w:t>
      </w:r>
    </w:p>
    <w:p>
      <w:r>
        <w:t>exatamente qual magia pretende apagar da mente da vítima</w:t>
      </w:r>
    </w:p>
    <w:p>
      <w:r>
        <w:t> e ele próprio também deve conhecer essa magia. As Magias Iniciais não podem ser apagadas.</w:t>
      </w:r>
    </w:p>
    <w:p>
      <w:r>
        <w:t>Marionete</w:t>
      </w:r>
    </w:p>
    <w:p>
      <w:r>
        <w:t>3D&amp;T: Ar 6, Terra 4</w:t>
      </w:r>
    </w:p>
    <w:p>
      <w:r>
        <w:t>Daemon: Controlar/Entender Humanos 5</w:t>
      </w:r>
    </w:p>
    <w:p>
      <w:r>
        <w:t>Custo: padrão</w:t>
      </w:r>
    </w:p>
    <w:p>
      <w:r>
        <w:t>Duração: sustentável por 1 hora (veja abaixo)</w:t>
      </w:r>
    </w:p>
    <w:p>
      <w:r>
        <w:t>Alcance: padrão</w:t>
      </w:r>
    </w:p>
    <w:p>
      <w:r>
        <w:t>Esta magia poderosa não afeta a mente, mas controla</w:t>
      </w:r>
    </w:p>
    <w:p>
      <w:r>
        <w:t>totalmente o corpo de uma criatura. A vítima deve fazer um</w:t>
      </w:r>
    </w:p>
    <w:p>
      <w:r>
        <w:t>teste de Resistência -1 (ou -10%): se falhar, cada movimento</w:t>
      </w:r>
    </w:p>
    <w:p>
      <w:r>
        <w:t>seu estará sob total controle do mago.</w:t>
      </w:r>
    </w:p>
    <w:p>
      <w:r>
        <w:t>A vítima ainda tem consciência de tudo que acontece à</w:t>
      </w:r>
    </w:p>
    <w:p>
      <w:r>
        <w:t>sua volta, podendo ver, ouvir e até falar com certo esforço</w:t>
      </w:r>
    </w:p>
    <w:p>
      <w:r>
        <w:t>(mas não lançar magias). Contudo, seu corpo vai realizar</w:t>
      </w:r>
    </w:p>
    <w:p>
      <w:r>
        <w:t>apenas os movimentos que o mago deseja. A vítima pode</w:t>
      </w:r>
    </w:p>
    <w:p>
      <w:r>
        <w:t>ser manipulada para se movimentar, lutar, usar habilidades</w:t>
      </w:r>
    </w:p>
    <w:p>
      <w:r>
        <w:t>de combate... enfim, fazer qualquer coisa de que seja capaz.</w:t>
      </w:r>
    </w:p>
    <w:p>
      <w:r>
        <w:t>Não há como resistir.</w:t>
      </w:r>
    </w:p>
    <w:p>
      <w:r>
        <w:t>É absolutamente necessário que o mago observe a vítima para controlar seus movimentos (coisa que ele prefere</w:t>
      </w:r>
    </w:p>
    <w:p>
      <w:r>
        <w:t>fazer à distância, é claro). Se a qualquer momento ele perder</w:t>
      </w:r>
    </w:p>
    <w:p>
      <w:r>
        <w:t>contato visual, não pode mais controlar a vítima  mas ela</w:t>
      </w:r>
    </w:p>
    <w:p>
      <w:r>
        <w:t>estará paralisada, incapaz de se mover até que a magia termine, seja Cancelada ou até que o mago recupere o controle.</w:t>
      </w:r>
    </w:p>
    <w:p>
      <w:r>
        <w:t>A Marionete pode ser mantida durante até uma hora.</w:t>
      </w:r>
    </w:p>
    <w:p>
      <w:r>
        <w:t>Esgotado esse prazo, será necessário gastar mais 5 pontos</w:t>
      </w:r>
    </w:p>
    <w:p>
      <w:r>
        <w:t>para manter a magia por mais uma hora. Como não há</w:t>
      </w:r>
    </w:p>
    <w:p>
      <w:r>
        <w:t>chance de recuperar os pontos gastos anteriormente, não há</w:t>
      </w:r>
    </w:p>
    <w:p>
      <w:r>
        <w:t>como manter a Marionete por períodos muito longos.</w:t>
      </w:r>
    </w:p>
    <w:p>
      <w:r>
        <w:t>Se uma vítima nesse estado faz qualquer coisa que viole</w:t>
      </w:r>
    </w:p>
    <w:p>
      <w:r>
        <w:t>um Código de Honra, deve fazer um teste de Resistência. Se</w:t>
      </w:r>
    </w:p>
    <w:p>
      <w:r>
        <w:t>falhar, a magia é cancelada  mas a vítima desmaia, com</w:t>
      </w:r>
    </w:p>
    <w:p>
      <w:r>
        <w:t>seus PVs reduzidos a zero.</w:t>
      </w:r>
    </w:p>
    <w:p>
      <w:r>
        <w:t>Mata-Dragão</w:t>
      </w:r>
    </w:p>
    <w:p>
      <w:r>
        <w:t>3D&amp;T: Fogo 5, Trevas 6</w:t>
      </w:r>
    </w:p>
    <w:p>
      <w:r>
        <w:t>Daemon: Criar/Controlar Fogo/Trevas 6</w:t>
      </w:r>
    </w:p>
    <w:p>
      <w:r>
        <w:t>Custo: 4 pontos</w:t>
      </w:r>
    </w:p>
    <w:p>
      <w:r>
        <w:t>Duração: instantânea</w:t>
      </w:r>
    </w:p>
    <w:p>
      <w:r>
        <w:t>Alcance: padrão</w:t>
      </w:r>
    </w:p>
    <w:p>
      <w:r>
        <w:t>Também conhecida em algumas regiões de Arton como</w:t>
      </w:r>
    </w:p>
    <w:p>
      <w:r>
        <w:t>Dragon Slayer ou Dragon Slave, esta é uma das mais</w:t>
      </w:r>
    </w:p>
    <w:p>
      <w:r>
        <w:t>raras e poderosas magias de destruição conhecidas. O mago</w:t>
      </w:r>
    </w:p>
    <w:p>
      <w:r>
        <w:t>dispara através das mãos uma carga de energia explosiva que</w:t>
      </w:r>
    </w:p>
    <w:p>
      <w:r>
        <w:t>causa 10d+10 pontos de dano no ponto de impacto! O</w:t>
      </w:r>
    </w:p>
    <w:p>
      <w:r>
        <w:t>dano é reduzido em 1d para cada 10m de distância, até um</w:t>
      </w:r>
    </w:p>
    <w:p>
      <w:r>
        <w:t>limite máximo de 10 pontos de dano a 100m.</w:t>
      </w:r>
    </w:p>
    <w:p>
      <w:r>
        <w:t>Invocar esta magia leva dois turnos  ou seja, ela só</w:t>
      </w:r>
    </w:p>
    <w:p>
      <w:r>
        <w:t>pode ser lançada no final do segundo turno (perdendo automaticamente a iniciativa em combate). Se durante sua execução o mago for atacado, interrompido ou obrigado a realizar qualquer outra ação, a magia será perdida (mas nenhum</w:t>
      </w:r>
    </w:p>
    <w:p>
      <w:r>
        <w:t>ponto será gasto). Não custa lembrar: seria muito saudável</w:t>
      </w:r>
    </w:p>
    <w:p>
      <w:r>
        <w:t>para quem realiza a magia (e seus aliados) manter-se a mais</w:t>
      </w:r>
    </w:p>
    <w:p>
      <w:r>
        <w:t>de cem metros do ponto de impacto...</w:t>
      </w:r>
    </w:p>
    <w:p>
      <w:r>
        <w:t>Dentro do Reinado, qualquer pessoa que se mostre capaz</w:t>
      </w:r>
    </w:p>
    <w:p>
      <w:r>
        <w:t>de lançar esta magia será caçada como se fosse o demônio!!!</w:t>
      </w:r>
    </w:p>
    <w:p>
      <w:r>
        <w:t>Megalon</w:t>
      </w:r>
    </w:p>
    <w:p>
      <w:r>
        <w:t>3D&amp;T: Água 1, Luz 1, Terra 1</w:t>
      </w:r>
    </w:p>
    <w:p>
      <w:r>
        <w:t>Daemon: Controlar Metamagia 5</w:t>
      </w:r>
    </w:p>
    <w:p>
      <w:r>
        <w:t>Custo: padrão</w:t>
      </w:r>
    </w:p>
    <w:p>
      <w:r>
        <w:t>Duração: sustentável por 1 hora (veja abaixo)</w:t>
      </w:r>
    </w:p>
    <w:p>
      <w:r>
        <w:t>Alcance: apenas ao toque</w:t>
      </w:r>
    </w:p>
    <w:p>
      <w:r>
        <w:t>Esta magia torna uma criatura maior e mais forte. O aumento depende do Focus do mago em Água, Luz e Terra:</w:t>
      </w:r>
    </w:p>
    <w:p>
      <w:r>
        <w:t>cada ponto de Focus aumenta em 50% o tamanho da criatura</w:t>
      </w:r>
    </w:p>
    <w:p>
      <w:r>
        <w:t>(mas não sua velocidade); e concede um bônus temporário de</w:t>
      </w:r>
    </w:p>
    <w:p>
      <w:r>
        <w:t>+1 em Força, Resistência (incluindo Pontos de Vida) e Poder</w:t>
      </w:r>
    </w:p>
    <w:p>
      <w:r>
        <w:t>de Fogo do alvo. Roupas, armas e armaduras que estejam com</w:t>
      </w:r>
    </w:p>
    <w:p>
      <w:r>
        <w:t>a criatura também são ampliadas. No Sistema Daemon, o</w:t>
      </w:r>
    </w:p>
    <w:p>
      <w:r>
        <w:t>aumento não excede 50% e concede +3 em FR e CON.</w:t>
      </w:r>
    </w:p>
    <w:p>
      <w:r>
        <w:br w:type="page"/>
      </w:r>
    </w:p>
    <w:p>
      <w:pPr>
        <w:pStyle w:val="Heading2"/>
      </w:pPr>
      <w:r>
        <w:t>Página 21</w:t>
      </w:r>
    </w:p>
    <w:p>
      <w:r>
        <w:t>2 1</w:t>
      </w:r>
    </w:p>
    <w:p>
      <w:r>
        <w:t>O tamanho ampliado pode ser mantido durante até</w:t>
      </w:r>
    </w:p>
    <w:p>
      <w:r>
        <w:t>uma hora. Esgotado esse prazo, o mago deve renovar o</w:t>
      </w:r>
    </w:p>
    <w:p>
      <w:r>
        <w:t>efeito (o que exige um toque) e gastar novamente a quantidade necessária de pontos. Uma vez que ele não pôde recuperar os pontos gastos anteriormente, é impossível manter</w:t>
      </w:r>
    </w:p>
    <w:p>
      <w:r>
        <w:t>o Megalon por períodos muito longos.</w:t>
      </w:r>
    </w:p>
    <w:p>
      <w:r>
        <w:t>Diz a lenda que esta magia recebeu o nome de seu criador Megalon, um antigo e absurdamente poderoso sumosacerdote de Megalokk, o deus dos monstros. Usando-a em</w:t>
      </w:r>
    </w:p>
    <w:p>
      <w:r>
        <w:t>conjunto com Permanência, ele criou no passado versões</w:t>
      </w:r>
    </w:p>
    <w:p>
      <w:r>
        <w:t>gigantescas de criaturas normais como lagartos, insetos, aranhas e escorpiões. Esses monstros titânicos e únicos são</w:t>
      </w:r>
    </w:p>
    <w:p>
      <w:r>
        <w:t>conhecidos como megalontes, e ainda podem ser encontrados vagando em lugares inóspitos. Vencer um megalonte</w:t>
      </w:r>
    </w:p>
    <w:p>
      <w:r>
        <w:t>está entre os maiores desafios que um aventureiro poderia</w:t>
      </w:r>
    </w:p>
    <w:p>
      <w:r>
        <w:t>enfrentar em Arton.</w:t>
      </w:r>
    </w:p>
    <w:p>
      <w:r>
        <w:t>Criaturas que recebam a magia contra a vontade têm</w:t>
      </w:r>
    </w:p>
    <w:p>
      <w:r>
        <w:t>direito a um teste de Resistência para negar o efeito. Cada</w:t>
      </w:r>
    </w:p>
    <w:p>
      <w:r>
        <w:t>nível de Focus ao realizar Megalon pode reverter um nível</w:t>
      </w:r>
    </w:p>
    <w:p>
      <w:r>
        <w:t>dos efeitos de Mikron (veja a seguir).</w:t>
      </w:r>
    </w:p>
    <w:p>
      <w:r>
        <w:t>Mikron</w:t>
      </w:r>
    </w:p>
    <w:p>
      <w:r>
        <w:t>3D&amp;T: Água 1, Terra 1, Trevas 1</w:t>
      </w:r>
    </w:p>
    <w:p>
      <w:r>
        <w:t>Daemon: Controlar Metamagia 5</w:t>
      </w:r>
    </w:p>
    <w:p>
      <w:r>
        <w:t>Custo: padrão</w:t>
      </w:r>
    </w:p>
    <w:p>
      <w:r>
        <w:t>Duração: permanente até ser cancelada</w:t>
      </w:r>
    </w:p>
    <w:p>
      <w:r>
        <w:t>Alcance: apenas ao toque</w:t>
      </w:r>
    </w:p>
    <w:p>
      <w:r>
        <w:t>Exatamente oposta a Megalon, esta magia torna uma</w:t>
      </w:r>
    </w:p>
    <w:p>
      <w:r>
        <w:t>criatura menor e mais fraca. A redução depende do Focus</w:t>
      </w:r>
    </w:p>
    <w:p>
      <w:r>
        <w:t>em Água, Terra e Trevas: cada ponto de Focus reduz em</w:t>
      </w:r>
    </w:p>
    <w:p>
      <w:r>
        <w:t>50% o tamanho e velocidade da criatura, e concede uma</w:t>
      </w:r>
    </w:p>
    <w:p>
      <w:r>
        <w:t>penalidade temporária de -1 em Força, Resistência (incluindo Pontos de Vida) e Poder de Fogo do alvo (até um mínimo de 0). Roupas, armas e armaduras que estejam com a</w:t>
      </w:r>
    </w:p>
    <w:p>
      <w:r>
        <w:t>criatura também são reduzidas. No Sistema Daemon, a redução não excede 50% e impõe -3 em FR e CON.</w:t>
      </w:r>
    </w:p>
    <w:p>
      <w:r>
        <w:t>Ao contrário de Megalon, a magia Mikron é permanente. Ela pode ser Cancelada ou então revertida com Megalon</w:t>
      </w:r>
    </w:p>
    <w:p>
      <w:r>
        <w:t>(cada nível de Focus ao realizar Megalon pode reverter um</w:t>
      </w:r>
    </w:p>
    <w:p>
      <w:r>
        <w:t>nível dos efeitos de Mikron). O oposto também é possível.</w:t>
      </w:r>
    </w:p>
    <w:p>
      <w:r>
        <w:t>Criaturas que recebam a magia contra a vontade têm</w:t>
      </w:r>
    </w:p>
    <w:p>
      <w:r>
        <w:t>direito a um teste de Resistência para negar o efeito.</w:t>
      </w:r>
    </w:p>
    <w:p>
      <w:r>
        <w:t>Um Momento de Tormenta</w:t>
      </w:r>
    </w:p>
    <w:p>
      <w:r>
        <w:t>3D&amp;T: Água 2, Ar 1, Terra 1, Trevas 4</w:t>
      </w:r>
    </w:p>
    <w:p>
      <w:r>
        <w:t>Daemon: Controlar Demônios 4</w:t>
      </w:r>
    </w:p>
    <w:p>
      <w:r>
        <w:t>Custo: 3 pontos</w:t>
      </w:r>
    </w:p>
    <w:p>
      <w:r>
        <w:t>Duração: sustentável</w:t>
      </w:r>
    </w:p>
    <w:p>
      <w:r>
        <w:t>Alcance: 100m de raio</w:t>
      </w:r>
    </w:p>
    <w:p>
      <w:r>
        <w:t>Esta perigosíssima magia foi criada por Murrice Lemagrag,</w:t>
      </w:r>
    </w:p>
    <w:p>
      <w:r>
        <w:t>um mago que escapou vivo de uma área de Tormenta.</w:t>
      </w:r>
    </w:p>
    <w:p>
      <w:r>
        <w:t>Uma vez invocada, a magia cria um efeito semelhante a</w:t>
      </w:r>
    </w:p>
    <w:p>
      <w:r>
        <w:t>uma manifestação da Tormenta  mas em escala muito menor. Um turno após sua invocação, uma nuvem rubra surge</w:t>
      </w:r>
    </w:p>
    <w:p>
      <w:r>
        <w:t>diretamente acima do mago e começa a despejar chuva ácida. A</w:t>
      </w:r>
    </w:p>
    <w:p>
      <w:r>
        <w:t>chuva provoca a perda de 1 PV por turno em todos que estejam a até 100m do mago, até que a nuvem se dissipe. Qualquer</w:t>
      </w:r>
    </w:p>
    <w:p>
      <w:r>
        <w:t>criatura que perca 10 PVs dessa forma deve fazer um teste de</w:t>
      </w:r>
    </w:p>
    <w:p>
      <w:r>
        <w:t>Armadura (ou CON): se falhar, perderá um ponto de Armadura (ou 2 pontos de CON) permanentemente.</w:t>
      </w:r>
    </w:p>
    <w:p>
      <w:r>
        <w:t>A magia pode ser invocada apenas ao ar livre. Infelizmente para o mago invocador, a nuvem permanece ativa</w:t>
      </w:r>
    </w:p>
    <w:p>
      <w:r>
        <w:t>apenas enquanto ele próprio estiver no centro do fenômeno, imóvel, murmurando as palavras mágicas (e provavelmente sofrendo dano, pois o próprio mago NÃO é imune</w:t>
      </w:r>
    </w:p>
    <w:p>
      <w:r>
        <w:t>ao efeito!). Mover-se ou teleportar-se para fora da área de</w:t>
      </w:r>
    </w:p>
    <w:p>
      <w:r>
        <w:t>efeito provoca o imediato cessar da chuva. Vale lembrar que</w:t>
      </w:r>
    </w:p>
    <w:p>
      <w:r>
        <w:t>o velho Lemagrag, seu criador, morreu utilizando-a...</w:t>
      </w:r>
    </w:p>
    <w:p>
      <w:r>
        <w:t>Esta magia só pode ser realizada por magos que tenham</w:t>
      </w:r>
    </w:p>
    <w:p>
      <w:r>
        <w:t>observado uma área de Tormenta pelo menos uma vez. Sua</w:t>
      </w:r>
    </w:p>
    <w:p>
      <w:r>
        <w:t>divulgação é extremamente restrita, e sua invocação é permitida apenas em áreas controladas da Academia Arcana de</w:t>
      </w:r>
    </w:p>
    <w:p>
      <w:r>
        <w:t>Valkaria, para estudar o fenômeno da Tormenta. Usar esta</w:t>
      </w:r>
    </w:p>
    <w:p>
      <w:r>
        <w:t>magia em qualquer outro ponto do Reinado é um crime</w:t>
      </w:r>
    </w:p>
    <w:p>
      <w:r>
        <w:t>punido com a morte!</w:t>
      </w:r>
    </w:p>
    <w:p>
      <w:r>
        <w:t>Monstros do Pântano</w:t>
      </w:r>
    </w:p>
    <w:p>
      <w:r>
        <w:t>3D&amp;T: Água 3, Trevas 4</w:t>
      </w:r>
    </w:p>
    <w:p>
      <w:r>
        <w:t>Daemon: Criar Metamagia/Demônios 4</w:t>
      </w:r>
    </w:p>
    <w:p>
      <w:r>
        <w:t>Custo: 3 pontos por troll</w:t>
      </w:r>
    </w:p>
    <w:p>
      <w:r>
        <w:t>Duração: sustentável</w:t>
      </w:r>
    </w:p>
    <w:p>
      <w:r>
        <w:t>Alcance: padrão</w:t>
      </w:r>
    </w:p>
    <w:p>
      <w:r>
        <w:t>Com esta magia é possível invocar em qualquer lugar,</w:t>
      </w:r>
    </w:p>
    <w:p>
      <w:r>
        <w:t>dentro da área de efeito, um ou mais trolls para lutar pelo</w:t>
      </w:r>
    </w:p>
    <w:p>
      <w:r>
        <w:t>mago. Trolls são criaturas humanóides feitas de matéria vegetal, com garras, presas e um altíssimo poder de regeneração: eles recuperam 2 PVs por turno. Mesmo depois de</w:t>
      </w:r>
    </w:p>
    <w:p>
      <w:r>
        <w:t>reduzido a 0 PVs, os restos de um troll sempre vão regenerar até reconstituir a criatura completa. A única forma de</w:t>
      </w:r>
    </w:p>
    <w:p>
      <w:r>
        <w:t>realmente matá-los é com fogo ou ácido, pois eles não conseguem regenerar esse tipo de dano.</w:t>
      </w:r>
    </w:p>
    <w:p>
      <w:r>
        <w:t>Trolls têm F2, H2, R3, A1, PdF0; ou FR 3d, DEX 2d,</w:t>
      </w:r>
    </w:p>
    <w:p>
      <w:r>
        <w:t>AGI 3d, CON 4d, INT 2d, WILL 4d, CAR -, IP 1D. Eles</w:t>
      </w:r>
    </w:p>
    <w:p>
      <w:r>
        <w:t>fazem três ataques por turno com as garras (dano por Força ou</w:t>
      </w:r>
    </w:p>
    <w:p>
      <w:r>
        <w:t>3d) e mordida (Força +1d, ou 4d). Trolls invocados por esta</w:t>
      </w:r>
    </w:p>
    <w:p>
      <w:r>
        <w:t>magia surgem no mesmo turno, magicamente, não sendo</w:t>
      </w:r>
    </w:p>
    <w:p>
      <w:r>
        <w:t>necessário que existam na região. Eles não obedecem ordens:</w:t>
      </w:r>
    </w:p>
    <w:p>
      <w:r>
        <w:t>atacam quaisquer criaturas à vista, exceto o próprio mago. Caso</w:t>
      </w:r>
    </w:p>
    <w:p>
      <w:r>
        <w:t>a batalha termine, a magia seja interrompida ou não existam</w:t>
      </w:r>
    </w:p>
    <w:p>
      <w:r>
        <w:t>oponentes para enfrentar, os trolls desaparecem.</w:t>
      </w:r>
    </w:p>
    <w:p>
      <w:r>
        <w:t>A Morte Estelar</w:t>
      </w:r>
    </w:p>
    <w:p>
      <w:r>
        <w:t>3D&amp;T: Luz 9, Fogo 9, Trevas 8</w:t>
      </w:r>
    </w:p>
    <w:p>
      <w:r>
        <w:t>Daemon: Controlar Luz/Fogo/Trevas 10</w:t>
      </w:r>
    </w:p>
    <w:p>
      <w:r>
        <w:t>Custo: 4 pontos</w:t>
      </w:r>
    </w:p>
    <w:p>
      <w:r>
        <w:t>Duração: instantânea</w:t>
      </w:r>
    </w:p>
    <w:p>
      <w:r>
        <w:t>Alcance: padrão</w:t>
      </w:r>
    </w:p>
    <w:p>
      <w:r>
        <w:t>Esta é a mais poderosa magia destrutiva conhecida em</w:t>
      </w:r>
    </w:p>
    <w:p>
      <w:r>
        <w:t>Arton  e talvez em todo o universo!</w:t>
      </w:r>
    </w:p>
    <w:p>
      <w:r>
        <w:t>Quando a Morte Estelar é invocada, uma das estrelas do</w:t>
      </w:r>
    </w:p>
    <w:p>
      <w:r>
        <w:t>céu desaparece (sua falta será notada apenas anos mais tarde,</w:t>
      </w:r>
    </w:p>
    <w:p>
      <w:r>
        <w:t>porque a luz das estrelas leva muitos anos para atingir um</w:t>
      </w:r>
    </w:p>
    <w:p>
      <w:r>
        <w:br w:type="page"/>
      </w:r>
    </w:p>
    <w:p>
      <w:pPr>
        <w:pStyle w:val="Heading2"/>
      </w:pPr>
      <w:r>
        <w:t>Página 22</w:t>
      </w:r>
    </w:p>
    <w:p>
      <w:r>
        <w:t>2 2</w:t>
      </w:r>
    </w:p>
    <w:p>
      <w:r>
        <w:t>planeta). Toda a sua matéria é convertida em energia, e reunida em um único disparo. Não há rolagem de dano; QUAL-</w:t>
      </w:r>
    </w:p>
    <w:p>
      <w:r>
        <w:t>QUER COISA atingida pela magia será destruída, seja uma</w:t>
      </w:r>
    </w:p>
    <w:p>
      <w:r>
        <w:t>criatura, um avatar, um deus menor ou mesmo um planeta.</w:t>
      </w:r>
    </w:p>
    <w:p>
      <w:r>
        <w:t>Sem direito a testes para resistir!</w:t>
      </w:r>
    </w:p>
    <w:p>
      <w:r>
        <w:t>O mago tem controle total sobre aquilo que será</w:t>
      </w:r>
    </w:p>
    <w:p>
      <w:r>
        <w:t>destruído  ele pode acabar com uma criatura, uma montanha, um reino ou um continente sem afetar nada em volta.</w:t>
      </w:r>
    </w:p>
    <w:p>
      <w:r>
        <w:t>Não é necessário nenhum teste para acertar.</w:t>
      </w:r>
    </w:p>
    <w:p>
      <w:r>
        <w:t>Obviamente, cada vez que a Morte Estelar é usada, um sol</w:t>
      </w:r>
    </w:p>
    <w:p>
      <w:r>
        <w:t>morre em algum lugar do universo  de modo que Talude</w:t>
      </w:r>
    </w:p>
    <w:p>
      <w:r>
        <w:t>utiliza esta magia apenas em grandes emergências. Ele diz que,</w:t>
      </w:r>
    </w:p>
    <w:p>
      <w:r>
        <w:t>caso este ataque destrua o sol de um mundo habitado (cerca de</w:t>
      </w:r>
    </w:p>
    <w:p>
      <w:r>
        <w:t>uma chance em um milhão), a própria Deusa da magia pagará</w:t>
      </w:r>
    </w:p>
    <w:p>
      <w:r>
        <w:t>pelo crime com sua vida! Por esse motivo o grande mago</w:t>
      </w:r>
    </w:p>
    <w:p>
      <w:r>
        <w:t>nunca experimentou usar esta magia em uma área de Tormenta, mesmo sabendo que poderia funcionar...</w:t>
      </w:r>
    </w:p>
    <w:p>
      <w:r>
        <w:t>Mundo dos Sonhos</w:t>
      </w:r>
    </w:p>
    <w:p>
      <w:r>
        <w:t>3D&amp;T: Luz, Terra ou Trevas 7, Telepatia</w:t>
      </w:r>
    </w:p>
    <w:p>
      <w:r>
        <w:t>Daemon: Entender Espíritos 7</w:t>
      </w:r>
    </w:p>
    <w:p>
      <w:r>
        <w:t>Custo: 1 ponto por criatura</w:t>
      </w:r>
    </w:p>
    <w:p>
      <w:r>
        <w:t>Duração: sustentável por 1 hora (veja abaixo)</w:t>
      </w:r>
    </w:p>
    <w:p>
      <w:r>
        <w:t>Alcance: padrão</w:t>
      </w:r>
    </w:p>
    <w:p>
      <w:r>
        <w:t>Muitos grupos de aventureiros acreditaram viver perigos</w:t>
      </w:r>
    </w:p>
    <w:p>
      <w:r>
        <w:t>imensos, horrores indescritíveis ou prazeres gloriosos, quando na verdade estavam sob efeito desta magia. Mundo dos</w:t>
      </w:r>
    </w:p>
    <w:p>
      <w:r>
        <w:t>Sonhos é um tipo diferente de ilusão, que afeta diretamente a</w:t>
      </w:r>
    </w:p>
    <w:p>
      <w:r>
        <w:t>mente do alvo. Ela faz a vítima acreditar que está vivendo uma</w:t>
      </w:r>
    </w:p>
    <w:p>
      <w:r>
        <w:t>outra realidade, totalmente controlada pelo mago.</w:t>
      </w:r>
    </w:p>
    <w:p>
      <w:r>
        <w:t>Personagens presos no Mundo dos Sonhos acreditam</w:t>
      </w:r>
    </w:p>
    <w:p>
      <w:r>
        <w:t>com todas as forças que ainda estão no mundo real. Todos</w:t>
      </w:r>
    </w:p>
    <w:p>
      <w:r>
        <w:t>os seus poderes, habilidades e magias parecem normais,</w:t>
      </w:r>
    </w:p>
    <w:p>
      <w:r>
        <w:t>mas podem ser alterados (ou eliminados) de acordo com o</w:t>
      </w:r>
    </w:p>
    <w:p>
      <w:r>
        <w:t>desejo do mago. Embora seja uma poderosa experiência,</w:t>
      </w:r>
    </w:p>
    <w:p>
      <w:r>
        <w:t>nada que acontece no Mundo dos Sonhos terá qualquer</w:t>
      </w:r>
    </w:p>
    <w:p>
      <w:r>
        <w:t>efeito físico no mundo real  para todos os efeitos, é apenas um sonho. Personagens que morram durante o sonho</w:t>
      </w:r>
    </w:p>
    <w:p>
      <w:r>
        <w:t>despertam imediatamente, sem nenhum dano.</w:t>
      </w:r>
    </w:p>
    <w:p>
      <w:r>
        <w:t>Qualquer dano sofrido pela vítima no mundo real cancela imediatamente a magia. Ela pode ser sustentada durante apenas uma hora  mas, como nos sonhos o tempo</w:t>
      </w:r>
    </w:p>
    <w:p>
      <w:r>
        <w:t>passa de forma diferente, um mago pode fazer suas vítimas</w:t>
      </w:r>
    </w:p>
    <w:p>
      <w:r>
        <w:t>acreditarem que passaram-se muitos anos.</w:t>
      </w:r>
    </w:p>
    <w:p>
      <w:r>
        <w:t>A magia funciona melhor quando lançada sobre criaturas</w:t>
      </w:r>
    </w:p>
    <w:p>
      <w:r>
        <w:t>que estejam adormecidas ou inconscientes. Criaturas despertas</w:t>
      </w:r>
    </w:p>
    <w:p>
      <w:r>
        <w:t>têm direito a um teste de Resistência -1 para notar que a realidade foi alterada. Combates ou aventuras ocorridos no Mundo</w:t>
      </w:r>
    </w:p>
    <w:p>
      <w:r>
        <w:t>dos Sonhos não rendem Pontos de Experiência.</w:t>
      </w:r>
    </w:p>
    <w:p>
      <w:r>
        <w:t>Comenta-se que Mundo dos Sonhos é usada para testar</w:t>
      </w:r>
    </w:p>
    <w:p>
      <w:r>
        <w:t>aventureiros e observar seu comportamento, antes que sejam</w:t>
      </w:r>
    </w:p>
    <w:p>
      <w:r>
        <w:t>aceitos para realizar missões importantes  ou em organizações como a Ordem de Khalmyr, a Ordem da Luz, o Protetorado do Reino e outras. Por outro lado, existe uma lenda sobre</w:t>
      </w:r>
    </w:p>
    <w:p>
      <w:r>
        <w:t>um poderoso mago vampiro que de alguma forma mantém</w:t>
      </w:r>
    </w:p>
    <w:p>
      <w:r>
        <w:t>uma aldeia inteira adormecida há séculos, tendo sonhos felizes, enquanto ele se alimenta de seu sangue...</w:t>
      </w:r>
    </w:p>
    <w:p>
      <w:r>
        <w:t>Nobre Montaria</w:t>
      </w:r>
    </w:p>
    <w:p>
      <w:r>
        <w:t>3D&amp;T: Ar 5, Fogo 4, Animais</w:t>
      </w:r>
    </w:p>
    <w:p>
      <w:r>
        <w:t>Daemon: Criar Metamagia/Animais 5</w:t>
      </w:r>
    </w:p>
    <w:p>
      <w:r>
        <w:t>Custo: 2 pontos por grifo</w:t>
      </w:r>
    </w:p>
    <w:p>
      <w:r>
        <w:t>Duração: sustentável</w:t>
      </w:r>
    </w:p>
    <w:p>
      <w:r>
        <w:t>Alcance: padrão</w:t>
      </w:r>
    </w:p>
    <w:p>
      <w:r>
        <w:t>Magos poderosos usam esta magia para invocar grifos</w:t>
      </w:r>
    </w:p>
    <w:p>
      <w:r>
        <w:t> criaturas com corpo de leão, cabeça, garras e asas de águia.</w:t>
      </w:r>
    </w:p>
    <w:p>
      <w:r>
        <w:t>Grifos têm F2-3, H5-7, R3-4, A1-2, PdF0, Aceleração e Levitação (ou FR 3d-4d, DEX 2d, AGI 6d-8d, CON 4d-5d,</w:t>
      </w:r>
    </w:p>
    <w:p>
      <w:r>
        <w:t>INT 1d, WILL 4d-5d, CAR -, IP 1d-2d), sendo talvez as</w:t>
      </w:r>
    </w:p>
    <w:p>
      <w:r>
        <w:t>criaturas voadoras mais rápidas de Arton. Eles fazem três</w:t>
      </w:r>
    </w:p>
    <w:p>
      <w:r>
        <w:t>ataques por turno com as garras (dano por Força ou 3d-4d)</w:t>
      </w:r>
    </w:p>
    <w:p>
      <w:r>
        <w:t>e o bico (Força +1d, ou 4d-5d).</w:t>
      </w:r>
    </w:p>
    <w:p>
      <w:r>
        <w:t>A magia funciona apenas se existirem grifos dentro do</w:t>
      </w:r>
    </w:p>
    <w:p>
      <w:r>
        <w:t>alcance; eles não existem no Reinado, mas são muito comuns nas Montanhas Sanguinárias e outras áreas montanhosas. O grifo surge em 1d turnos e segue as ordens de seu</w:t>
      </w:r>
    </w:p>
    <w:p>
      <w:r>
        <w:t>invocador, podendo servir como montaria pelo tempo que</w:t>
      </w:r>
    </w:p>
    <w:p>
      <w:r>
        <w:t>a magia é sustentada. Caso seja ordenado a lutar, o grifo</w:t>
      </w:r>
    </w:p>
    <w:p>
      <w:r>
        <w:t>obedece, mas irá embora assim que a luta terminar.</w:t>
      </w:r>
    </w:p>
    <w:p>
      <w:r>
        <w:t>A Nulificação Total de Talude</w:t>
      </w:r>
    </w:p>
    <w:p>
      <w:r>
        <w:t>3D&amp;T: Luz 6, Terra 6, Trevas 8</w:t>
      </w:r>
    </w:p>
    <w:p>
      <w:r>
        <w:t>Daemon: Criar Metamagia 8</w:t>
      </w:r>
    </w:p>
    <w:p>
      <w:r>
        <w:t>Custo: 4 pontos</w:t>
      </w:r>
    </w:p>
    <w:p>
      <w:r>
        <w:t>Duração: permanente</w:t>
      </w:r>
    </w:p>
    <w:p>
      <w:r>
        <w:t>Alcance: apenas ao toque</w:t>
      </w:r>
    </w:p>
    <w:p>
      <w:r>
        <w:t>O Grande Talude é o único mortal em Arton capaz de</w:t>
      </w:r>
    </w:p>
    <w:p>
      <w:r>
        <w:t>lançar esta magia, oferecida a ele pessoalmente pela própria</w:t>
      </w:r>
    </w:p>
    <w:p>
      <w:r>
        <w:t>Wynna. Ela não pode ser ensinada e nem aprendida por</w:t>
      </w:r>
    </w:p>
    <w:p>
      <w:r>
        <w:t>qualquer outra criatura.</w:t>
      </w:r>
    </w:p>
    <w:p>
      <w:r>
        <w:t>A Nulificação Total consegue fazer uma criatura ou objeto sumir completamente da existência. Ele não apenas desaparece  a memória de todos que o conheceram também.</w:t>
      </w:r>
    </w:p>
    <w:p>
      <w:r>
        <w:t>Ninguém mais no mundo vai lembrar dele ou de seus feitos, como se a vítima nunca existisse. Os únicos a saber de</w:t>
      </w:r>
    </w:p>
    <w:p>
      <w:r>
        <w:t>sua existência serão os deuses e o próprio Talude.</w:t>
      </w:r>
    </w:p>
    <w:p>
      <w:r>
        <w:t>Uma vítima bem sucedida em um teste de Resistência -</w:t>
      </w:r>
    </w:p>
    <w:p>
      <w:r>
        <w:t>4 (ou -40%) não vai desaparecer  mas vai enlouquecer,</w:t>
      </w:r>
    </w:p>
    <w:p>
      <w:r>
        <w:t>perder seus poderes e toda a memória de quem foi, exatamente como o resto do mundo. Caso a magia seja usada</w:t>
      </w:r>
    </w:p>
    <w:p>
      <w:r>
        <w:t>sobre uma criatura que realizou façanhas notáveis no passado, essas façanhas não serão desfeitas  mas ninguém será</w:t>
      </w:r>
    </w:p>
    <w:p>
      <w:r>
        <w:t>capaz de lembrar quem foi seu autor.</w:t>
      </w:r>
    </w:p>
    <w:p>
      <w:r>
        <w:t>Lançada contra um deus, a magia apaga sua existência da</w:t>
      </w:r>
    </w:p>
    <w:p>
      <w:r>
        <w:t>memória de seus sacerdotes e cancela seu status divino. Sim, é</w:t>
      </w:r>
    </w:p>
    <w:p>
      <w:r>
        <w:t>possível afetar um deus com esta magia  mas, como ela só</w:t>
      </w:r>
    </w:p>
    <w:p>
      <w:r>
        <w:t>funciona ao toque, Talude poderia nulificar apenas divindades</w:t>
      </w:r>
    </w:p>
    <w:p>
      <w:r>
        <w:t>menores. Não adiantaria tentar isso contra um avatar do Panteão</w:t>
      </w:r>
    </w:p>
    <w:p>
      <w:r>
        <w:t>(ataques contra um avatar não afetam seu respectivo deus).</w:t>
      </w:r>
    </w:p>
    <w:p>
      <w:r>
        <w:t>Não há forma de reverter a Nulificação, pelo simples fato</w:t>
      </w:r>
    </w:p>
    <w:p>
      <w:r>
        <w:t>de que não haveria motivo para isso; ninguém seria capaz de</w:t>
      </w:r>
    </w:p>
    <w:p>
      <w:r>
        <w:t>lembrar nada sobre a pessoa ou objeto a ser restaurado. Esta</w:t>
      </w:r>
    </w:p>
    <w:p>
      <w:r>
        <w:t>foi a magia usada pelo Panteão para punir os deuses traidores Tilliann (que hoje vaga como um mendigo louco pelas</w:t>
      </w:r>
    </w:p>
    <w:p>
      <w:r>
        <w:br w:type="page"/>
      </w:r>
    </w:p>
    <w:p>
      <w:pPr>
        <w:pStyle w:val="Heading2"/>
      </w:pPr>
      <w:r>
        <w:t>Página 23</w:t>
      </w:r>
    </w:p>
    <w:p>
      <w:r>
        <w:t>2 3</w:t>
      </w:r>
    </w:p>
    <w:p>
      <w:r>
        <w:t>ruas de Valkaria) e o Terceiro (que foi totalmente apagado).</w:t>
      </w:r>
    </w:p>
    <w:p>
      <w:r>
        <w:t>Desde que recebeu este dom de Wynna, Talude jamais o</w:t>
      </w:r>
    </w:p>
    <w:p>
      <w:r>
        <w:t>usou contra ninguém. (Por outro lado, se ele o tivesse feito,</w:t>
      </w:r>
    </w:p>
    <w:p>
      <w:r>
        <w:t>nós nunca poderíamos saber...)</w:t>
      </w:r>
    </w:p>
    <w:p>
      <w:r>
        <w:t>Pacto com a Serpente</w:t>
      </w:r>
    </w:p>
    <w:p>
      <w:r>
        <w:t>3D&amp;T: Fogo 3, Terra 1, Trevas 1</w:t>
      </w:r>
    </w:p>
    <w:p>
      <w:r>
        <w:t>Daemon: Criar Demônios/Fogo 3</w:t>
      </w:r>
    </w:p>
    <w:p>
      <w:r>
        <w:t>Custo: 1 ponto por dragoa</w:t>
      </w:r>
    </w:p>
    <w:p>
      <w:r>
        <w:t>Duração: sustentável</w:t>
      </w:r>
    </w:p>
    <w:p>
      <w:r>
        <w:t>Alcance: padrão</w:t>
      </w:r>
    </w:p>
    <w:p>
      <w:r>
        <w:t>Entre as magias de invocação de criaturas, esta é uma das</w:t>
      </w:r>
    </w:p>
    <w:p>
      <w:r>
        <w:t>mais arriscadas. Ela convoca um pequeno grupo de dragoascaçadoras de Galrasia para lutar pelo mago.</w:t>
      </w:r>
    </w:p>
    <w:p>
      <w:r>
        <w:t>Dragoas-caçadoras têm F2, H3, R2, A0, PdF0, Arena (florestas) e Energia Extra 1 (ou FR 3d, DEX 2d, AGI 4d, CON 3d,</w:t>
      </w:r>
    </w:p>
    <w:p>
      <w:r>
        <w:t>INT 2d, WILL 3d, IP 2). Elas surgem no mesmo turno, magicamente, não sendo necessário que existam na região. Extremamente selvagens, elas não sentem medo e lutam até a morte </w:t>
      </w:r>
    </w:p>
    <w:p>
      <w:r>
        <w:t>mas também não obedecem ordens e atacam quaisquer criaturas</w:t>
      </w:r>
    </w:p>
    <w:p>
      <w:r>
        <w:t>à vista, incluindo aliados do mago. Se não houver outras criaturas por perto, elas chegam a atacar o próprio mago.</w:t>
      </w:r>
    </w:p>
    <w:p>
      <w:r>
        <w:t>Quando a batalha termina, a magia é interrompida, ou</w:t>
      </w:r>
    </w:p>
    <w:p>
      <w:r>
        <w:t>caso não existam oponentes por perto, as dragoas retornam</w:t>
      </w:r>
    </w:p>
    <w:p>
      <w:r>
        <w:t>a Galrasia. Contudo, se existir uma ou mais mulheres entre</w:t>
      </w:r>
    </w:p>
    <w:p>
      <w:r>
        <w:t>os inimigos derrotados, as caçadoras vão levá-la(s) consigo</w:t>
      </w:r>
    </w:p>
    <w:p>
      <w:r>
        <w:t>como oferenda à Divina Serpente, sua deusa.</w:t>
      </w:r>
    </w:p>
    <w:p>
      <w:r>
        <w:t>Pânico</w:t>
      </w:r>
    </w:p>
    <w:p>
      <w:r>
        <w:t>3D&amp;T: Trevas 2, Telepatia</w:t>
      </w:r>
    </w:p>
    <w:p>
      <w:r>
        <w:t>Daemon: Controlar Espíritos 3</w:t>
      </w:r>
    </w:p>
    <w:p>
      <w:r>
        <w:t>Custo: 1 ponto por criatura</w:t>
      </w:r>
    </w:p>
    <w:p>
      <w:r>
        <w:t>Duração: sustentável</w:t>
      </w:r>
    </w:p>
    <w:p>
      <w:r>
        <w:t>Alcance: padrão</w:t>
      </w:r>
    </w:p>
    <w:p>
      <w:r>
        <w:t>Quando esta magia é lançada contra uma criatura, esta deve</w:t>
      </w:r>
    </w:p>
    <w:p>
      <w:r>
        <w:t>fazer um teste de Resistência. Se falhar, vai ficar apavorada e</w:t>
      </w:r>
    </w:p>
    <w:p>
      <w:r>
        <w:t>tentar fugir do mago de qualquer maneira, o mais rápido que</w:t>
      </w:r>
    </w:p>
    <w:p>
      <w:r>
        <w:t>puder. Uma vítima em pânico não pode usar qualquer manobra, Vantagem ou magia  exceto aquelas que ajudem em sua</w:t>
      </w:r>
    </w:p>
    <w:p>
      <w:r>
        <w:t>fuga, como esquivas, Aceleração, Transporte, Teleporte...</w:t>
      </w:r>
    </w:p>
    <w:p>
      <w:r>
        <w:t>O Pânico vai durar até que a magia termine ou até que a</w:t>
      </w:r>
    </w:p>
    <w:p>
      <w:r>
        <w:t>vítima saia do alcance da magia (o que pode ser difícil, se o</w:t>
      </w:r>
    </w:p>
    <w:p>
      <w:r>
        <w:t>mago começar uma perseguição...). Personagens ou criaturas que por algum motivo sejam imunes ao medo  como</w:t>
      </w:r>
    </w:p>
    <w:p>
      <w:r>
        <w:t>certos clérigos, ou personagens sob efeito de Fúria  nunca</w:t>
      </w:r>
    </w:p>
    <w:p>
      <w:r>
        <w:t>são afetados por esta magia.</w:t>
      </w:r>
    </w:p>
    <w:p>
      <w:r>
        <w:t>Dragões, certos mortos-vivos e outras criaturas têm esta</w:t>
      </w:r>
    </w:p>
    <w:p>
      <w:r>
        <w:t>magia como uma habilidade natural.</w:t>
      </w:r>
    </w:p>
    <w:p>
      <w:r>
        <w:t>Paralisia</w:t>
      </w:r>
    </w:p>
    <w:p>
      <w:r>
        <w:t>3D&amp;T: Terra 1, Clericato</w:t>
      </w:r>
    </w:p>
    <w:p>
      <w:r>
        <w:t>Daemon: Controlar/Entender Humanos 3, Pontos de Fé</w:t>
      </w:r>
    </w:p>
    <w:p>
      <w:r>
        <w:t>Custo: 1 ponto por criatura</w:t>
      </w:r>
    </w:p>
    <w:p>
      <w:r>
        <w:t>Duração: sustentável</w:t>
      </w:r>
    </w:p>
    <w:p>
      <w:r>
        <w:t>Alcance: padrão</w:t>
      </w:r>
    </w:p>
    <w:p>
      <w:r>
        <w:t>Esta é uma magia pacificadora, usada por clérigos benevolentes para encerrar lutas sem matar  ou por clérigos</w:t>
      </w:r>
    </w:p>
    <w:p>
      <w:r>
        <w:t>menos nobres, para deixar a vítima indefesa antes de ter a</w:t>
      </w:r>
    </w:p>
    <w:p>
      <w:r>
        <w:t>cabeça esmagada pela maça...</w:t>
      </w:r>
    </w:p>
    <w:p>
      <w:r>
        <w:t>Cada vítima desta magia deve ter sucesso em um teste</w:t>
      </w:r>
    </w:p>
    <w:p>
      <w:r>
        <w:t>de Resistência. Se falhar ficará paralisada, incapaz de se mover, falar ou usar magia. Qualquer ataque feito contra um</w:t>
      </w:r>
    </w:p>
    <w:p>
      <w:r>
        <w:t>oponente paralisado acerta automaticamente. Contudo, atacar a vítima provoca o imediato cancelamento da magia.</w:t>
      </w:r>
    </w:p>
    <w:p>
      <w:r>
        <w:t>Criaturas que tenham Telepatia ainda podem usá-la para</w:t>
      </w:r>
    </w:p>
    <w:p>
      <w:r>
        <w:t>se comunicar, mesmo neste estado. Teleporte, contudo, não</w:t>
      </w:r>
    </w:p>
    <w:p>
      <w:r>
        <w:t>é possível.</w:t>
      </w:r>
    </w:p>
    <w:p>
      <w:r>
        <w:t>Permanência</w:t>
      </w:r>
    </w:p>
    <w:p>
      <w:r>
        <w:t>3D&amp;T: Terra 6</w:t>
      </w:r>
    </w:p>
    <w:p>
      <w:r>
        <w:t>Daemon: Entender/Controlar Metamagia 6</w:t>
      </w:r>
    </w:p>
    <w:p>
      <w:r>
        <w:t>Custo: 5 pontos</w:t>
      </w:r>
    </w:p>
    <w:p>
      <w:r>
        <w:t>Duração: permanente até ser cancelada</w:t>
      </w:r>
    </w:p>
    <w:p>
      <w:r>
        <w:t>Alcance: padrão</w:t>
      </w:r>
    </w:p>
    <w:p>
      <w:r>
        <w:t>Esta é uma magia importante para fabricar itens mágicos, mas também tem uma infinidade de outras aplicações.</w:t>
      </w:r>
    </w:p>
    <w:p>
      <w:r>
        <w:t>Ela serve para tornar permanente qualquer outra magia ou</w:t>
      </w:r>
    </w:p>
    <w:p>
      <w:r>
        <w:t>efeito, sem que os pontos do mago fiquem presos nela.</w:t>
      </w:r>
    </w:p>
    <w:p>
      <w:r>
        <w:t>Então, um mago pode usar Fogo 1 para criar uma espada de</w:t>
      </w:r>
    </w:p>
    <w:p>
      <w:r>
        <w:t>chamas (com bônus de +1 no dano) e depois lançar sobre</w:t>
      </w:r>
    </w:p>
    <w:p>
      <w:r>
        <w:t>ela Permanência, para ter de volta o Ponto de Vida ou de</w:t>
      </w:r>
    </w:p>
    <w:p>
      <w:r>
        <w:t>Magia que normalmente ficaria preso na espada.</w:t>
      </w:r>
    </w:p>
    <w:p>
      <w:r>
        <w:t>Permanência é usada para tornar criaturas mágicas mais</w:t>
      </w:r>
    </w:p>
    <w:p>
      <w:r>
        <w:t>duradouras, aumentar a duração de ilusões, ou ainda fixar</w:t>
      </w:r>
    </w:p>
    <w:p>
      <w:r>
        <w:t>um efeito mágico no corpo de uma criatura. Um mago poderia lançar Detecção de Magia sobre si mesmo, e logo após</w:t>
      </w:r>
    </w:p>
    <w:p>
      <w:r>
        <w:t>Permanência; a partir de então poderia detectar magia sempre que quisesse.</w:t>
      </w:r>
    </w:p>
    <w:p>
      <w:r>
        <w:t>Infelizmente, dependendo do poder do mago, apenas</w:t>
      </w:r>
    </w:p>
    <w:p>
      <w:r>
        <w:t>as magias mais simples e fracas podem ser tornadas permanentes. Com Terra ou Controlar Metamagia 6, apenas magias e efeitos com Focus 1 podem receber Permanência; com 7,</w:t>
      </w:r>
    </w:p>
    <w:p>
      <w:r>
        <w:t>apenas magias e efeitos com Focus 2; e assim por diante.</w:t>
      </w:r>
    </w:p>
    <w:p>
      <w:r>
        <w:t>O número máximo de magias ou efeitos que uma criatura pode ter em seu corpo, através de Permanência, é igual à</w:t>
      </w:r>
    </w:p>
    <w:p>
      <w:r>
        <w:t>sua própria Resistência.</w:t>
      </w:r>
    </w:p>
    <w:p>
      <w:r>
        <w:t>Petrificação</w:t>
      </w:r>
    </w:p>
    <w:p>
      <w:r>
        <w:t>3D&amp;T: Terra 7</w:t>
      </w:r>
    </w:p>
    <w:p>
      <w:r>
        <w:t>Daemon: Controlar Humanos/Terra 7</w:t>
      </w:r>
    </w:p>
    <w:p>
      <w:r>
        <w:t>Custo: 3 pontos</w:t>
      </w:r>
    </w:p>
    <w:p>
      <w:r>
        <w:t>Duração: permanente até ser cancelada</w:t>
      </w:r>
    </w:p>
    <w:p>
      <w:r>
        <w:t>Alcance: ao toque ou contato visual (veja abaixo)</w:t>
      </w:r>
    </w:p>
    <w:p>
      <w:r>
        <w:t>Esta é a temível magia que transforma criaturas em pedra. Ela pode ser lançada de duas maneiras: com um contato</w:t>
      </w:r>
    </w:p>
    <w:p>
      <w:r>
        <w:t>visual (basta à vítima olhar para o mago) ou ao toque. Em</w:t>
      </w:r>
    </w:p>
    <w:p>
      <w:r>
        <w:t>ambos os casos a vítima tem direito a um teste de Resistência para negar o efeito.</w:t>
      </w:r>
    </w:p>
    <w:p>
      <w:r>
        <w:t>Uma criatura transformada em pedra não está necessariamente morta: ela pode ser revertida ao estado normal através</w:t>
      </w:r>
    </w:p>
    <w:p>
      <w:r>
        <w:t>de poções, pergaminhos ou as magias Cancelamento de Ma-</w:t>
      </w:r>
    </w:p>
    <w:p>
      <w:r>
        <w:br w:type="page"/>
      </w:r>
    </w:p>
    <w:p>
      <w:pPr>
        <w:pStyle w:val="Heading2"/>
      </w:pPr>
      <w:r>
        <w:t>Página 24</w:t>
      </w:r>
    </w:p>
    <w:p>
      <w:r>
        <w:t>2 4</w:t>
      </w:r>
    </w:p>
    <w:p>
      <w:r>
        <w:t>gia, Cura de Maldição ou Desejo. As estátuas de seres petrificados são quase indestrutíveis, e não podem ser danificadas</w:t>
      </w:r>
    </w:p>
    <w:p>
      <w:r>
        <w:t>com armas ou ataques normais  apenas por magia e armas</w:t>
      </w:r>
    </w:p>
    <w:p>
      <w:r>
        <w:t>mágicas com Focus 5 ou mais. Caso sofra qualquer dano, por</w:t>
      </w:r>
    </w:p>
    <w:p>
      <w:r>
        <w:t>mínimo que seja, uma criatura petrificada estará morta.</w:t>
      </w:r>
    </w:p>
    <w:p>
      <w:r>
        <w:t>Criaturas como a medusa, o basilisco, o cocatriz e outros</w:t>
      </w:r>
    </w:p>
    <w:p>
      <w:r>
        <w:t>monstros têm a Petrificação como uma habilidade natural, que</w:t>
      </w:r>
    </w:p>
    <w:p>
      <w:r>
        <w:t>podem usar livremente sem gastar pontos. Perceba que, nestes</w:t>
      </w:r>
    </w:p>
    <w:p>
      <w:r>
        <w:t>casos, a petrificação NÃO é considerada uma magia  e portanto não poderia ser anulada com Cancelamento de Magia.</w:t>
      </w:r>
    </w:p>
    <w:p>
      <w:r>
        <w:t>Poder Telepático</w:t>
      </w:r>
    </w:p>
    <w:p>
      <w:r>
        <w:t>3D&amp;T: Focus 4</w:t>
      </w:r>
    </w:p>
    <w:p>
      <w:r>
        <w:t>Daemon: Entender Humanos 4</w:t>
      </w:r>
    </w:p>
    <w:p>
      <w:r>
        <w:t>Custo: 1 ponto</w:t>
      </w:r>
    </w:p>
    <w:p>
      <w:r>
        <w:t>Duração: sustentável</w:t>
      </w:r>
    </w:p>
    <w:p>
      <w:r>
        <w:t>Alcance: apenas o mago</w:t>
      </w:r>
    </w:p>
    <w:p>
      <w:r>
        <w:t>Esta magia, enquanto ativa, oferece ao mago todos os</w:t>
      </w:r>
    </w:p>
    <w:p>
      <w:r>
        <w:t>poderes e benefícios da Vantagem Telepatia ou o Caminho</w:t>
      </w:r>
    </w:p>
    <w:p>
      <w:r>
        <w:t>Controlar Humanos (com o mesmo Focus), incluindo a</w:t>
      </w:r>
    </w:p>
    <w:p>
      <w:r>
        <w:t>habilidade de lançar magias que tenham essas exigências.</w:t>
      </w:r>
    </w:p>
    <w:p>
      <w:r>
        <w:t>Isso torna esta magia muito cobiçada por magos nãotelepatas que desejam usar seu poder para influenciar e controlar outras pessoas.</w:t>
      </w:r>
    </w:p>
    <w:p>
      <w:r>
        <w:t>A telepatia oferecida por esta magia é idêntica à Vantagem de mesmo nome em todos os aspectos: o mago tem o</w:t>
      </w:r>
    </w:p>
    <w:p>
      <w:r>
        <w:t>poder de ler a mente de outras pessoas e saber o que estão</w:t>
      </w:r>
    </w:p>
    <w:p>
      <w:r>
        <w:t>pensando. Quando tenta ler a mente de alguém contra a sua</w:t>
      </w:r>
    </w:p>
    <w:p>
      <w:r>
        <w:t>vontade, a vítima tem direito a um teste de Resistência para</w:t>
      </w:r>
    </w:p>
    <w:p>
      <w:r>
        <w:t>evitar o efeito: se o alvo teve sucesso, você falhou  e só</w:t>
      </w:r>
    </w:p>
    <w:p>
      <w:r>
        <w:t>pode fazer outra tentativa contra aquele alvo após 24 horas.</w:t>
      </w:r>
    </w:p>
    <w:p>
      <w:r>
        <w:t>O mago só pode ler a mente de alguém que consiga ver.</w:t>
      </w:r>
    </w:p>
    <w:p>
      <w:r>
        <w:t>Quaisquer bônus ou penalidades em testes de Resistência</w:t>
      </w:r>
    </w:p>
    <w:p>
      <w:r>
        <w:t>contra magia também valem para Telepatia.</w:t>
      </w:r>
    </w:p>
    <w:p>
      <w:r>
        <w:t>Usar Telepatia exige que você esteja calmo e concentrado:</w:t>
      </w:r>
    </w:p>
    <w:p>
      <w:r>
        <w:t>portanto, é impossível usar durante uma luta. Isso NÃO</w:t>
      </w:r>
    </w:p>
    <w:p>
      <w:r>
        <w:t>vale para outras magias que usem Telepatia  estas podem</w:t>
      </w:r>
    </w:p>
    <w:p>
      <w:r>
        <w:t>ser usadas em combate.</w:t>
      </w:r>
    </w:p>
    <w:p>
      <w:r>
        <w:t>Praga de Kobolds</w:t>
      </w:r>
    </w:p>
    <w:p>
      <w:r>
        <w:t>3D&amp;T: Terra 1, Trevas 1</w:t>
      </w:r>
    </w:p>
    <w:p>
      <w:r>
        <w:t>Daemon: Criar Metamagia/Animais 1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Muitos magos e clérigos são conhecidos por invocar criaturas para lutar em seu lugar. Praga de Kobolds (também</w:t>
      </w:r>
    </w:p>
    <w:p>
      <w:r>
        <w:t>conhecida como O Pesadelo de Katabrok, por razões desconhecidas...) é a mais simples dessas magias de invocação.</w:t>
      </w:r>
    </w:p>
    <w:p>
      <w:r>
        <w:t>A mágica faz surgir em qualquer lugar dentro da área de</w:t>
      </w:r>
    </w:p>
    <w:p>
      <w:r>
        <w:t>efeito um grupo de kobolds (F1, H0, R0, A1, PdF1; ou FR</w:t>
      </w:r>
    </w:p>
    <w:p>
      <w:r>
        <w:t>2d, DEX 2d, AGI 1d, CON 1d, INT 1d, WILL 1d, IP 1D).</w:t>
      </w:r>
    </w:p>
    <w:p>
      <w:r>
        <w:t>Para cada nível do Focus em Terra e Trevas (ou Criar</w:t>
      </w:r>
    </w:p>
    <w:p>
      <w:r>
        <w:t>Metamagia/Animais) a magia invoca 1d-1 kobolds, até um</w:t>
      </w:r>
    </w:p>
    <w:p>
      <w:r>
        <w:t>máximo de 3d-3. Eles surgem no mesmo turno, magicamente, não sendo necessário que existam na região. Não</w:t>
      </w:r>
    </w:p>
    <w:p>
      <w:r>
        <w:t>sentem medo e lutam até a morte. Infelizmente, também</w:t>
      </w:r>
    </w:p>
    <w:p>
      <w:r>
        <w:t>são incontroláveis: atacam ao acaso quaisquer criaturas à vista, incluindo aliados do mago (mas nunca o próprio mago).</w:t>
      </w:r>
    </w:p>
    <w:p>
      <w:r>
        <w:t>Por esse motivo, magias como esta são normalmente empregadas por magos solitários  ou que não se importem</w:t>
      </w:r>
    </w:p>
    <w:p>
      <w:r>
        <w:t>com a segurança dos companheiros.</w:t>
      </w:r>
    </w:p>
    <w:p>
      <w:r>
        <w:t>Quando a batalha termina, ou caso não existam oponentes por perto, os kobolds desaparecem. Sendo sustentável, o mago também pode escolher interromper a magia e</w:t>
      </w:r>
    </w:p>
    <w:p>
      <w:r>
        <w:t>sumir com as criaturas quando quiser. O mesmo vale para</w:t>
      </w:r>
    </w:p>
    <w:p>
      <w:r>
        <w:t>quaisquer outras magias de invocação de criaturas.</w:t>
      </w:r>
    </w:p>
    <w:p>
      <w:r>
        <w:t>Proteção Mágica*</w:t>
      </w:r>
    </w:p>
    <w:p>
      <w:r>
        <w:t>3D&amp;T: Focus 1</w:t>
      </w:r>
    </w:p>
    <w:p>
      <w:r>
        <w:t>Daemon: Entender/Controlar Caminho Elemental 1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Outra mágica simples, que pode realizada com qualquer</w:t>
      </w:r>
    </w:p>
    <w:p>
      <w:r>
        <w:t>dos Caminhos Elementais  mas, quanto maior o Focus</w:t>
      </w:r>
    </w:p>
    <w:p>
      <w:r>
        <w:t>usado, maior sua eficiência. O praticante usa sua mágica para</w:t>
      </w:r>
    </w:p>
    <w:p>
      <w:r>
        <w:t>se proteger, criando uma parede de fogo, uma armadura de</w:t>
      </w:r>
    </w:p>
    <w:p>
      <w:r>
        <w:t>pedra, um escudo de luz sólida ou qualquer outra coisa.</w:t>
      </w:r>
    </w:p>
    <w:p>
      <w:r>
        <w:t>Cada ponto de Focus melhora um pouco a jogada de Armadura do alvo (que pode ser o próprio mago ou qualquer</w:t>
      </w:r>
    </w:p>
    <w:p>
      <w:r>
        <w:t>outra pessoa ao alcance) para absorver dano: +1 ponto de</w:t>
      </w:r>
    </w:p>
    <w:p>
      <w:r>
        <w:t>proteção ou IP para Focus 1; +2 para Focus 2; +1d para</w:t>
      </w:r>
    </w:p>
    <w:p>
      <w:r>
        <w:t>Focus 3; +2d para Focus 4; e +3d para Focus 5. Não é</w:t>
      </w:r>
    </w:p>
    <w:p>
      <w:r>
        <w:t>possível elevar a proteção acima de Armadura+3d ou IP+3d.</w:t>
      </w:r>
    </w:p>
    <w:p>
      <w:r>
        <w:t>Proteção Contra o Elemento*</w:t>
      </w:r>
    </w:p>
    <w:p>
      <w:r>
        <w:t>3D&amp;T: Focus 1</w:t>
      </w:r>
    </w:p>
    <w:p>
      <w:r>
        <w:t>Daemon: Entender Caminho Elemental 1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Muito semelhante à Proteção Mágica comum, mas mais</w:t>
      </w:r>
    </w:p>
    <w:p>
      <w:r>
        <w:t>efetiva  porque ela protege melhor contra o elemento do</w:t>
      </w:r>
    </w:p>
    <w:p>
      <w:r>
        <w:t>Focus utilizado. O praticante pode acrescentar mais 1d por</w:t>
      </w:r>
    </w:p>
    <w:p>
      <w:r>
        <w:t>ponto de Focus em Armadura ou IP (sua ou de outra pessoa), até um máximo de 5d.</w:t>
      </w:r>
    </w:p>
    <w:p>
      <w:r>
        <w:t>Então, se você é um mago com Água 3 sendo atacado com</w:t>
      </w:r>
    </w:p>
    <w:p>
      <w:r>
        <w:t>Terra, pode gastar 3 pontos e usar Proteção Mágica comum</w:t>
      </w:r>
    </w:p>
    <w:p>
      <w:r>
        <w:t>para receber Armadura ou IP +1d. Mas se está sendo atacado</w:t>
      </w:r>
    </w:p>
    <w:p>
      <w:r>
        <w:t>com Água, neste caso sua proteção será bem maior; gastar 3</w:t>
      </w:r>
    </w:p>
    <w:p>
      <w:r>
        <w:t>pontos vai aumentar sua Armadura ou IP em +3d.</w:t>
      </w:r>
    </w:p>
    <w:p>
      <w:r>
        <w:t>Proteção Contra a Tormenta</w:t>
      </w:r>
    </w:p>
    <w:p>
      <w:r>
        <w:t>3D&amp;T: Luz 1, Água 1, Fogo 2, Trevas 3</w:t>
      </w:r>
    </w:p>
    <w:p>
      <w:r>
        <w:t>Daemon: Controlar Demônios 5</w:t>
      </w:r>
    </w:p>
    <w:p>
      <w:r>
        <w:t>Custo: 1 ponto por pessoa</w:t>
      </w:r>
    </w:p>
    <w:p>
      <w:r>
        <w:t>Duração: sustentável</w:t>
      </w:r>
    </w:p>
    <w:p>
      <w:r>
        <w:t>Alcance: padrão</w:t>
      </w:r>
    </w:p>
    <w:p>
      <w:r>
        <w:t>Esta magia foi criada recentemente nos laboratórios da</w:t>
      </w:r>
    </w:p>
    <w:p>
      <w:r>
        <w:t>Academia Arcana, após exaustivos estudos sobre a Tormen-</w:t>
      </w:r>
    </w:p>
    <w:p>
      <w:r>
        <w:br w:type="page"/>
      </w:r>
    </w:p>
    <w:p>
      <w:pPr>
        <w:pStyle w:val="Heading2"/>
      </w:pPr>
      <w:r>
        <w:t>Página 25</w:t>
      </w:r>
    </w:p>
    <w:p>
      <w:r>
        <w:t>2 5</w:t>
      </w:r>
    </w:p>
    <w:p>
      <w:r>
        <w:t>ta. Ela fornece certa proteção contra os efeitos climáticos da</w:t>
      </w:r>
    </w:p>
    <w:p>
      <w:r>
        <w:t>tempestade mística.</w:t>
      </w:r>
    </w:p>
    <w:p>
      <w:r>
        <w:t>A magia concede invulnerabilidade total contra a chuva</w:t>
      </w:r>
    </w:p>
    <w:p>
      <w:r>
        <w:t>ácida, relâmpagos e neblina venenosa das áreas de Tormenta. Não funciona contra ácido, relâmpagos ou veneno de</w:t>
      </w:r>
    </w:p>
    <w:p>
      <w:r>
        <w:t>qualquer outra origem. Mas também funciona contra os</w:t>
      </w:r>
    </w:p>
    <w:p>
      <w:r>
        <w:t>efeitos da magia Um Momento de Tormenta.</w:t>
      </w:r>
    </w:p>
    <w:p>
      <w:r>
        <w:t>Os estatutos da Academia decretam que esta magia deve</w:t>
      </w:r>
    </w:p>
    <w:p>
      <w:r>
        <w:t>ser ensinada (ou fornecida através de pergaminho) a qualquer</w:t>
      </w:r>
    </w:p>
    <w:p>
      <w:r>
        <w:t>pessoa ou grupo disposto a explorar áreas de Tormenta, em</w:t>
      </w:r>
    </w:p>
    <w:p>
      <w:r>
        <w:t>troca da promessa de um relatório (caso os exploradores sobrevivam). Infelizmente, é uma magia experimental e ainda</w:t>
      </w:r>
    </w:p>
    <w:p>
      <w:r>
        <w:t>não foi totalmente aperfeiçoada; existe uma chance em três (1</w:t>
      </w:r>
    </w:p>
    <w:p>
      <w:r>
        <w:t>ou 2 em 1d) de que ela pareça funcionar, mas apenas até o</w:t>
      </w:r>
    </w:p>
    <w:p>
      <w:r>
        <w:t>momento de enfrentar o clima infernal da Tormenta...</w:t>
      </w:r>
    </w:p>
    <w:p>
      <w:r>
        <w:t>Raio Desintegrador</w:t>
      </w:r>
    </w:p>
    <w:p>
      <w:r>
        <w:t>3D&amp;T: Ar 4, Trevas 4</w:t>
      </w:r>
    </w:p>
    <w:p>
      <w:r>
        <w:t>Daemon: Criar Ar/Trevas 5</w:t>
      </w:r>
    </w:p>
    <w:p>
      <w:r>
        <w:t>Custo: padrão</w:t>
      </w:r>
    </w:p>
    <w:p>
      <w:r>
        <w:t>Duração: instantânea</w:t>
      </w:r>
    </w:p>
    <w:p>
      <w:r>
        <w:t>Alcance: padrão</w:t>
      </w:r>
    </w:p>
    <w:p>
      <w:r>
        <w:t>Esta temível magia tem o objetivo de destruir por completo</w:t>
      </w:r>
    </w:p>
    <w:p>
      <w:r>
        <w:t>um objeto ou criatura, reduzindo-a a nada. Apenas um Desejo</w:t>
      </w:r>
    </w:p>
    <w:p>
      <w:r>
        <w:t>poderia recuperar qualquer coisa desintegrada com esta magia.</w:t>
      </w:r>
    </w:p>
    <w:p>
      <w:r>
        <w:t>O Raio Desintegrador pode afetar qualquer objeto material cujo peso não exceda os Focus do mago em Ar e Trevas: com</w:t>
      </w:r>
    </w:p>
    <w:p>
      <w:r>
        <w:t>Focus 4 em ambos os Caminhos (o mínimo necessário), ele</w:t>
      </w:r>
    </w:p>
    <w:p>
      <w:r>
        <w:t>pode Desintegrar objetos ou criaturas pesando até 50kg: dobre o peso para cada ponto de Focus acima de 4, valendo</w:t>
      </w:r>
    </w:p>
    <w:p>
      <w:r>
        <w:t>sempre o mais baixo. Lembramos que, mesmo com Focus</w:t>
      </w:r>
    </w:p>
    <w:p>
      <w:r>
        <w:t>alto, o mago só pode Desintegrar um objeto de cada vez.</w:t>
      </w:r>
    </w:p>
    <w:p>
      <w:r>
        <w:t>Caso seja usada contra criaturas (vivas ou não) ou alvos em</w:t>
      </w:r>
    </w:p>
    <w:p>
      <w:r>
        <w:t>movimento, exige-se um teste de ataque do mago para acertar</w:t>
      </w:r>
    </w:p>
    <w:p>
      <w:r>
        <w:t>o Raio Desintegrador. Criaturas têm direito a um teste de</w:t>
      </w:r>
    </w:p>
    <w:p>
      <w:r>
        <w:t>Resistência para negar o efeito. Uma criatura Desintegrada não</w:t>
      </w:r>
    </w:p>
    <w:p>
      <w:r>
        <w:t>pode ser ressuscitada (exceto através de um Desejo).</w:t>
      </w:r>
    </w:p>
    <w:p>
      <w:r>
        <w:t>Objetos mágicos  ou que estejam sob efeito de qualquer magia  também podem ser Desintegrados, mas eles</w:t>
      </w:r>
    </w:p>
    <w:p>
      <w:r>
        <w:t>têm direito a um teste de Resistência como se tivessem R5.</w:t>
      </w:r>
    </w:p>
    <w:p>
      <w:r>
        <w:t>Certos artefatos e outros objetos mágicos muito poderosos</w:t>
      </w:r>
    </w:p>
    <w:p>
      <w:r>
        <w:t>não podem ser Desintegrados.</w:t>
      </w:r>
    </w:p>
    <w:p>
      <w:r>
        <w:t>Raio Desintegrador funciona apenas com criaturas e</w:t>
      </w:r>
    </w:p>
    <w:p>
      <w:r>
        <w:t>objetos feitos de matéria: não pode afetar fogo, eletricidade,</w:t>
      </w:r>
    </w:p>
    <w:p>
      <w:r>
        <w:t>magia e outras formas de energia (mas você ainda poderia</w:t>
      </w:r>
    </w:p>
    <w:p>
      <w:r>
        <w:t>Desintegrar aquilo que abastece essa energia, como o combustível que alimenta o fogo). Um zumbi ou esqueleto pode</w:t>
      </w:r>
    </w:p>
    <w:p>
      <w:r>
        <w:t>ser Desintegrado, porque tem um corpo físico  mas não</w:t>
      </w:r>
    </w:p>
    <w:p>
      <w:r>
        <w:t>um fantasma, espírito ou sombra.</w:t>
      </w:r>
    </w:p>
    <w:p>
      <w:r>
        <w:t>A Resistência de Helena</w:t>
      </w:r>
    </w:p>
    <w:p>
      <w:r>
        <w:t>3D&amp;T: Terra 4, Luz 1</w:t>
      </w:r>
    </w:p>
    <w:p>
      <w:r>
        <w:t>Daemon: Criar Metamagia 4</w:t>
      </w:r>
    </w:p>
    <w:p>
      <w:r>
        <w:t>Custo: 1 ponto por turno</w:t>
      </w:r>
    </w:p>
    <w:p>
      <w:r>
        <w:t>Duração: sustentável</w:t>
      </w:r>
    </w:p>
    <w:p>
      <w:r>
        <w:t>Alcance: padrão</w:t>
      </w:r>
    </w:p>
    <w:p>
      <w:r>
        <w:t>Esta magia pode ser lançada sobre objetos comuns, não</w:t>
      </w:r>
    </w:p>
    <w:p>
      <w:r>
        <w:t>mágicos, e não maiores que uma armadura completa. Enquanto estiver ativa, a magia torna esse objeto totalmente</w:t>
      </w:r>
    </w:p>
    <w:p>
      <w:r>
        <w:t>inquebrável por meios mundanos  apenas armas mágicas</w:t>
      </w:r>
    </w:p>
    <w:p>
      <w:r>
        <w:t>e outras magias poderão quebrá-lo.</w:t>
      </w:r>
    </w:p>
    <w:p>
      <w:r>
        <w:t>Lançada sobre uma armadura ou escudo que um personagem esteja usando, a magia concede um efeito igual a</w:t>
      </w:r>
    </w:p>
    <w:p>
      <w:r>
        <w:t>Armadura Extra contra todos os ataques (as jogadas de Armadura terão sempre efeito máximo (no sistema Daemon,</w:t>
      </w:r>
    </w:p>
    <w:p>
      <w:r>
        <w:t>o IP do personagem é multiplicado por 6 contra aquele</w:t>
      </w:r>
    </w:p>
    <w:p>
      <w:r>
        <w:t>ataque específico), exceto magia e armas mágicas.</w:t>
      </w:r>
    </w:p>
    <w:p>
      <w:r>
        <w:t>Esta magia é muito rara e difícil de obter. Sua criadora, a</w:t>
      </w:r>
    </w:p>
    <w:p>
      <w:r>
        <w:t>maga Helena, confiou a magia apenas a sua filha Morgane,</w:t>
      </w:r>
    </w:p>
    <w:p>
      <w:r>
        <w:t>pertencente ao grupo Ghost Riders.</w:t>
      </w:r>
    </w:p>
    <w:p>
      <w:r>
        <w:t>Ressurreição</w:t>
      </w:r>
    </w:p>
    <w:p>
      <w:r>
        <w:t>3D&amp;T: Luz 3, Terra 4, Água 5, Clericato</w:t>
      </w:r>
    </w:p>
    <w:p>
      <w:r>
        <w:t>Daemon: Criar Metamagia/Humanos 5, Pontos de Fé</w:t>
      </w:r>
    </w:p>
    <w:p>
      <w:r>
        <w:t>Custo: especial (veja abaixo)</w:t>
      </w:r>
    </w:p>
    <w:p>
      <w:r>
        <w:t>Duração: permanente</w:t>
      </w:r>
    </w:p>
    <w:p>
      <w:r>
        <w:t>Alcance: apenas ao toque</w:t>
      </w:r>
    </w:p>
    <w:p>
      <w:r>
        <w:t>Esta poderosa mágica clerical pode devolver à vida qualquer criatura que tenha morrido por causas não naturais</w:t>
      </w:r>
    </w:p>
    <w:p>
      <w:r>
        <w:t>(não funciona com criaturas que morreram de velhice, seja</w:t>
      </w:r>
    </w:p>
    <w:p>
      <w:r>
        <w:t>natural ou mágica). Não importa há quanto tempo a criatura</w:t>
      </w:r>
    </w:p>
    <w:p>
      <w:r>
        <w:t>está morta, desde que o clérigo tenha à disposição grande</w:t>
      </w:r>
    </w:p>
    <w:p>
      <w:r>
        <w:t>parte do cadáver  ou, pelo menos, o crânio. Criaturas completamente destruídas (por ácido, lava, etc...) não podem ser</w:t>
      </w:r>
    </w:p>
    <w:p>
      <w:r>
        <w:t>devolvidas à vida com esta mágica.</w:t>
      </w:r>
    </w:p>
    <w:p>
      <w:r>
        <w:t>Para ser ressuscitada, a criatura deve ser bem sucedida em</w:t>
      </w:r>
    </w:p>
    <w:p>
      <w:r>
        <w:t>um teste de Resistência +2 (ou +20%). Ela então volta à</w:t>
      </w:r>
    </w:p>
    <w:p>
      <w:r>
        <w:t>vida e recupera imediatamente todos os seus Pontos de</w:t>
      </w:r>
    </w:p>
    <w:p>
      <w:r>
        <w:t>Vida. Infelizmente, esta magia nunca funcionará duas vezes</w:t>
      </w:r>
    </w:p>
    <w:p>
      <w:r>
        <w:t>em uma mesma pessoa, mesmo que seja lançada por outro</w:t>
      </w:r>
    </w:p>
    <w:p>
      <w:r>
        <w:t>clérigo; no entanto, essa criatura ainda pode voltar à vida por</w:t>
      </w:r>
    </w:p>
    <w:p>
      <w:r>
        <w:t>outros meios mágicos (como um Desejo, ou pelas mãos de</w:t>
      </w:r>
    </w:p>
    <w:p>
      <w:r>
        <w:t>um Clérigo de Thyatis).</w:t>
      </w:r>
    </w:p>
    <w:p>
      <w:r>
        <w:t>Quando usa esta magia, o clérigo tem seus próprios</w:t>
      </w:r>
    </w:p>
    <w:p>
      <w:r>
        <w:t>Pontos de Vida imediatamente reduzidos para 0; ele não</w:t>
      </w:r>
    </w:p>
    <w:p>
      <w:r>
        <w:t>poderá ser curado com mágica, e vai precisar de 4d horas de</w:t>
      </w:r>
    </w:p>
    <w:p>
      <w:r>
        <w:t>descanso para recuperar 1 PV; a partir de então pode se recuperar normalmente. Usada contra mortos-vivos, esta magia</w:t>
      </w:r>
    </w:p>
    <w:p>
      <w:r>
        <w:t>exige da criatura um teste de Resistência -2 (ou -20%); falha</w:t>
      </w:r>
    </w:p>
    <w:p>
      <w:r>
        <w:t>resulta em sua destruição total.</w:t>
      </w:r>
    </w:p>
    <w:p>
      <w:r>
        <w:t>A Rocha Cadente de Vectorius</w:t>
      </w:r>
    </w:p>
    <w:p>
      <w:r>
        <w:t>3D&amp;T: Ar 1, Terra 5</w:t>
      </w:r>
    </w:p>
    <w:p>
      <w:r>
        <w:t>Daemon: Controlar Fogo/Terra/Ar 3</w:t>
      </w:r>
    </w:p>
    <w:p>
      <w:r>
        <w:t>Custo: 3 pontos</w:t>
      </w:r>
    </w:p>
    <w:p>
      <w:r>
        <w:t>Duração: instantânea</w:t>
      </w:r>
    </w:p>
    <w:p>
      <w:r>
        <w:t>Alcance: padrão</w:t>
      </w:r>
    </w:p>
    <w:p>
      <w:r>
        <w:t>Esta temível mágica faz com que um meteoro caia dos</w:t>
      </w:r>
    </w:p>
    <w:p>
      <w:r>
        <w:t>céus sobre a vítima, causando dano de 6d! O mago não</w:t>
      </w:r>
    </w:p>
    <w:p>
      <w:r>
        <w:t>precisa de testes para acertar, mas a vítima tem direito a uma</w:t>
      </w:r>
    </w:p>
    <w:p>
      <w:r>
        <w:t>tentativa de esquiva com redutor de -2 (ou -20%). Por motivos óbvios, esta magia só pode ser usada ao ar livre.</w:t>
      </w:r>
    </w:p>
    <w:p>
      <w:r>
        <w:br w:type="page"/>
      </w:r>
    </w:p>
    <w:p>
      <w:pPr>
        <w:pStyle w:val="Heading2"/>
      </w:pPr>
      <w:r>
        <w:t>Página 26</w:t>
      </w:r>
    </w:p>
    <w:p>
      <w:r>
        <w:t>2 6</w:t>
      </w:r>
    </w:p>
    <w:p>
      <w:r>
        <w:t>Qualquer criatura que tenha perdido mais da metade de</w:t>
      </w:r>
    </w:p>
    <w:p>
      <w:r>
        <w:t>seus PVs com este ataque fica presa embaixo do meteoro;</w:t>
      </w:r>
    </w:p>
    <w:p>
      <w:r>
        <w:t>vai precisar de um turno e um teste bem sucedido de Força</w:t>
      </w:r>
    </w:p>
    <w:p>
      <w:r>
        <w:t>para se libertar. Se falhar não sofre dano extra, mas só poderá tentar de novo no turno seguinte.</w:t>
      </w:r>
    </w:p>
    <w:p>
      <w:r>
        <w:t>Roubo de Vida</w:t>
      </w:r>
    </w:p>
    <w:p>
      <w:r>
        <w:t>3D&amp;T: Água 2, Trevas 2</w:t>
      </w:r>
    </w:p>
    <w:p>
      <w:r>
        <w:t>Daemon: Controlar Espíritos/Humanos 3</w:t>
      </w:r>
    </w:p>
    <w:p>
      <w:r>
        <w:t>Custo: 0</w:t>
      </w:r>
    </w:p>
    <w:p>
      <w:r>
        <w:t>Duração: enquanto o toque durar (veja abaixo)</w:t>
      </w:r>
    </w:p>
    <w:p>
      <w:r>
        <w:t>Alcance: apenas ao toque</w:t>
      </w:r>
    </w:p>
    <w:p>
      <w:r>
        <w:t>Também conhecida como A Mordida do Vampiro,</w:t>
      </w:r>
    </w:p>
    <w:p>
      <w:r>
        <w:t>esta magia permite ao mago roubar a energia vital de outra</w:t>
      </w:r>
    </w:p>
    <w:p>
      <w:r>
        <w:t>pessoa apenas tocando-a.</w:t>
      </w:r>
    </w:p>
    <w:p>
      <w:r>
        <w:t>Usada em combate, a magia é considerada uma forma</w:t>
      </w:r>
    </w:p>
    <w:p>
      <w:r>
        <w:t>de ataque  e vai exigir do mago um teste de ataque por</w:t>
      </w:r>
    </w:p>
    <w:p>
      <w:r>
        <w:t>turno para tocar a vítima. Obviamente, para isso ele deve</w:t>
      </w:r>
    </w:p>
    <w:p>
      <w:r>
        <w:t>estar à distância de combate corpo-a-corpo (a menos que</w:t>
      </w:r>
    </w:p>
    <w:p>
      <w:r>
        <w:t>tenha Membros Elásticos). O mago pode roubar 2 Pontos</w:t>
      </w:r>
    </w:p>
    <w:p>
      <w:r>
        <w:t>de Vida por turno (que serão transferidos para seus próprios PVs, sem exceder o limite máximo).</w:t>
      </w:r>
    </w:p>
    <w:p>
      <w:r>
        <w:t>Esta magia não tem efeito sobre mortos-vivos, golens, Criaturas Mágicas e outros seres que não estejam realmente vivos.</w:t>
      </w:r>
    </w:p>
    <w:p>
      <w:r>
        <w:t>O Sacrifício do Herói</w:t>
      </w:r>
    </w:p>
    <w:p>
      <w:r>
        <w:t>3D&amp;T: Focus 3, Paladino</w:t>
      </w:r>
    </w:p>
    <w:p>
      <w:r>
        <w:t>Daemon: Entender Humanos 3, Pontos de Fé</w:t>
      </w:r>
    </w:p>
    <w:p>
      <w:r>
        <w:t>Custo: 0</w:t>
      </w:r>
    </w:p>
    <w:p>
      <w:r>
        <w:t>Duração: 1d+2 turnos</w:t>
      </w:r>
    </w:p>
    <w:p>
      <w:r>
        <w:t>Alcance: apenas o paladino</w:t>
      </w:r>
    </w:p>
    <w:p>
      <w:r>
        <w:t>Dizem que este é o poder máximo possuído pelos guerreiros sagrados de Arton, uma tática de último recurso </w:t>
      </w:r>
    </w:p>
    <w:p>
      <w:r>
        <w:t>pois, uma vez utilizada, resulta em sua morte. A magia só</w:t>
      </w:r>
    </w:p>
    <w:p>
      <w:r>
        <w:t>pode ser utilizada quando o paladino tem seus Pontos de</w:t>
      </w:r>
    </w:p>
    <w:p>
      <w:r>
        <w:t>Vida reduzidos a zero. Nessa situação dramática, usando as</w:t>
      </w:r>
    </w:p>
    <w:p>
      <w:r>
        <w:t>últimas forças que lhe restam, ele pode escolher invocar o</w:t>
      </w:r>
    </w:p>
    <w:p>
      <w:r>
        <w:t>Sacrifício e trocar sua própria vida pela vitória.</w:t>
      </w:r>
    </w:p>
    <w:p>
      <w:r>
        <w:t>Ao invocar a magia o paladino tem seus Pontos de Vida</w:t>
      </w:r>
    </w:p>
    <w:p>
      <w:r>
        <w:t>restaurados ao máximo e recebe um bônus de +3 em Força,</w:t>
      </w:r>
    </w:p>
    <w:p>
      <w:r>
        <w:t>Habilidade e Armadura (ou +3d em FR, CON, AGI e IP).</w:t>
      </w:r>
    </w:p>
    <w:p>
      <w:r>
        <w:t>Essa energia formidável vai durar 1d+2 turnos  é o tempo que ele tem para vencer seu inimigo. Esgotado esse tempo, o paladino tombará morto.</w:t>
      </w:r>
    </w:p>
    <w:p>
      <w:r>
        <w:t>Paladinos mortos através do Sacrifício jamais podem ser</w:t>
      </w:r>
    </w:p>
    <w:p>
      <w:r>
        <w:t>ressuscitados, nem mesmo através de Desejos; suas vidas</w:t>
      </w:r>
    </w:p>
    <w:p>
      <w:r>
        <w:t>foram oferecidas em honra aos deuses que eles servem, e</w:t>
      </w:r>
    </w:p>
    <w:p>
      <w:r>
        <w:t>essa oferenda não pode ser violada.</w:t>
      </w:r>
    </w:p>
    <w:p>
      <w:r>
        <w:t>Sanidade</w:t>
      </w:r>
    </w:p>
    <w:p>
      <w:r>
        <w:t>3D&amp;T: Água 2</w:t>
      </w:r>
    </w:p>
    <w:p>
      <w:r>
        <w:t>Custo: 1 ponto</w:t>
      </w:r>
    </w:p>
    <w:p>
      <w:r>
        <w:t>Duração: uma hora</w:t>
      </w:r>
    </w:p>
    <w:p>
      <w:r>
        <w:t>Alcance: apenas ao toque</w:t>
      </w:r>
    </w:p>
    <w:p>
      <w:r>
        <w:t>Esta mágica é oposta à magia Loucura de Atavus; ela</w:t>
      </w:r>
    </w:p>
    <w:p>
      <w:r>
        <w:t>pode anular o efeito da Desvantagem Insano (ou algum</w:t>
      </w:r>
    </w:p>
    <w:p>
      <w:r>
        <w:t>Aprimoramento Negativo similar) durante uma hora, ou</w:t>
      </w:r>
    </w:p>
    <w:p>
      <w:r>
        <w:t>então cancelar o efeito da Loucura de Atavus.</w:t>
      </w:r>
    </w:p>
    <w:p>
      <w:r>
        <w:t>Sentidos Especiais</w:t>
      </w:r>
    </w:p>
    <w:p>
      <w:r>
        <w:t>3D&amp;T: Luz e Ar 1</w:t>
      </w:r>
    </w:p>
    <w:p>
      <w:r>
        <w:t>Daemon: Entender Luz/Ar 1</w:t>
      </w:r>
    </w:p>
    <w:p>
      <w:r>
        <w:t>Custo: padrão</w:t>
      </w:r>
    </w:p>
    <w:p>
      <w:r>
        <w:t>Duração: sustentável</w:t>
      </w:r>
    </w:p>
    <w:p>
      <w:r>
        <w:t>Alcance: apenas o mago</w:t>
      </w:r>
    </w:p>
    <w:p>
      <w:r>
        <w:t>Esta magia permite simular temporariamente uma das</w:t>
      </w:r>
    </w:p>
    <w:p>
      <w:r>
        <w:t>habilidades sensoriais de Sentidos Especiais. Enquanto a</w:t>
      </w:r>
    </w:p>
    <w:p>
      <w:r>
        <w:t>magia está ativa, o mago possui aquele Sentido  mas só</w:t>
      </w:r>
    </w:p>
    <w:p>
      <w:r>
        <w:t>pode manter um de cada vez.</w:t>
      </w:r>
    </w:p>
    <w:p>
      <w:r>
        <w:t>Os Sentidos Especiais são:</w:t>
      </w:r>
    </w:p>
    <w:p>
      <w:r>
        <w:t>Audição Aguçada: você pode ouvir sons muito baixos</w:t>
      </w:r>
    </w:p>
    <w:p>
      <w:r>
        <w:t>ou muito distantes.</w:t>
      </w:r>
    </w:p>
    <w:p>
      <w:r>
        <w:t>Faro Aguçado: você tem sensores químicos capazes de</w:t>
      </w:r>
    </w:p>
    <w:p>
      <w:r>
        <w:t>farejar tão bem quanto um perdigueiro.</w:t>
      </w:r>
    </w:p>
    <w:p>
      <w:r>
        <w:t>Infravisão: você pode ver o calor das coisas. Pode encontrar facilmente criaturas de sangue quente (seres humanos e muitos animais). Você também pode enxergar no</w:t>
      </w:r>
    </w:p>
    <w:p>
      <w:r>
        <w:t>escuro, mas apenas quando não há fontes de calor intenso</w:t>
      </w:r>
    </w:p>
    <w:p>
      <w:r>
        <w:t>por perto, como chamas.</w:t>
      </w:r>
    </w:p>
    <w:p>
      <w:r>
        <w:t>Radar: você pode ver na escuridão total e também perceber tudo à sua volta, formas e objetos (mas não cores),</w:t>
      </w:r>
    </w:p>
    <w:p>
      <w:r>
        <w:t>mesmo de costas ou de olhos vendados.</w:t>
      </w:r>
    </w:p>
    <w:p>
      <w:r>
        <w:t>Ver o Invisível: você pode ver coisas invisíveis.</w:t>
      </w:r>
    </w:p>
    <w:p>
      <w:r>
        <w:t>Invisibilidade (seja a Vantagem ou a magia) é inútil contra</w:t>
      </w:r>
    </w:p>
    <w:p>
      <w:r>
        <w:t>você. Atenção: Radar, Infravisão e outros Sentidos Especiais NÃO servem para ver coisas invisíveis.</w:t>
      </w:r>
    </w:p>
    <w:p>
      <w:r>
        <w:t>Visão Aguçada: você é equipado com visão microscópica (para ver coisas minúsculas) e telescópica (para ver a</w:t>
      </w:r>
    </w:p>
    <w:p>
      <w:r>
        <w:t>grandes distâncias).</w:t>
      </w:r>
    </w:p>
    <w:p>
      <w:r>
        <w:t>Visão de Raios-X: você pode ver através de portas e</w:t>
      </w:r>
    </w:p>
    <w:p>
      <w:r>
        <w:t>paredes, exceto aquelas que estejam sob efeito de magia ou</w:t>
      </w:r>
    </w:p>
    <w:p>
      <w:r>
        <w:t>sejam feitas de chumbo, ou outros materiais muito densos.</w:t>
      </w:r>
    </w:p>
    <w:p>
      <w:r>
        <w:t>Os magos com Focus elevado em Terra costumam usar</w:t>
      </w:r>
    </w:p>
    <w:p>
      <w:r>
        <w:t>esta magia em conjunto com Permanência para conservar</w:t>
      </w:r>
    </w:p>
    <w:p>
      <w:r>
        <w:t>seus Sentidos sempre ativos.</w:t>
      </w:r>
    </w:p>
    <w:p>
      <w:r>
        <w:t>A Seta Infalível de Talude</w:t>
      </w:r>
    </w:p>
    <w:p>
      <w:r>
        <w:t>3D&amp;T: Luz ou Fogo 1</w:t>
      </w:r>
    </w:p>
    <w:p>
      <w:r>
        <w:t>Daemon: Criar/Controlar Luz/Fogo 1</w:t>
      </w:r>
    </w:p>
    <w:p>
      <w:r>
        <w:t>Custo: 0</w:t>
      </w:r>
    </w:p>
    <w:p>
      <w:r>
        <w:t>Duração: instantânea</w:t>
      </w:r>
    </w:p>
    <w:p>
      <w:r>
        <w:t>Alcance: padrão</w:t>
      </w:r>
    </w:p>
    <w:p>
      <w:r>
        <w:t>Versão muito mais modesta de A Lança Infalível de</w:t>
      </w:r>
    </w:p>
    <w:p>
      <w:r>
        <w:t>Talude, esta deve ser uma das mais fracas magias ofensivas</w:t>
      </w:r>
    </w:p>
    <w:p>
      <w:r>
        <w:t> e uma das primeiras ensinadas na Grande Academia</w:t>
      </w:r>
    </w:p>
    <w:p>
      <w:r>
        <w:t>Arcana. Os instrutores costumam observar de perto os alunos que aprendem esta magia, avaliando seu comportamento com ela antes de ensinar mágicas mais perigosas.</w:t>
      </w:r>
    </w:p>
    <w:p>
      <w:r>
        <w:t>Em vez de uma lança, a mágica cria ao lado do mago</w:t>
      </w:r>
    </w:p>
    <w:p>
      <w:r>
        <w:t>uma pequena seta (como aquelas disparadas por bestas) luminosa que dispara de imediato. Ela sempre acerta (sem</w:t>
      </w:r>
    </w:p>
    <w:p>
      <w:r>
        <w:br w:type="page"/>
      </w:r>
    </w:p>
    <w:p>
      <w:pPr>
        <w:pStyle w:val="Heading2"/>
      </w:pPr>
      <w:r>
        <w:t>Página 27</w:t>
      </w:r>
    </w:p>
    <w:p>
      <w:r>
        <w:t>2 7</w:t>
      </w:r>
    </w:p>
    <w:p>
      <w:r>
        <w:t>precisar de testes) e causa 1 ponto de dano, mas NÃO ignora</w:t>
      </w:r>
    </w:p>
    <w:p>
      <w:r>
        <w:t>a Armadura ou IP do alvo.</w:t>
      </w:r>
    </w:p>
    <w:p>
      <w:r>
        <w:t>Silêncio</w:t>
      </w:r>
    </w:p>
    <w:p>
      <w:r>
        <w:t>3D&amp;T: Ar 3</w:t>
      </w:r>
    </w:p>
    <w:p>
      <w:r>
        <w:t>Daemon: Controlar Ar 3-6</w:t>
      </w:r>
    </w:p>
    <w:p>
      <w:r>
        <w:t>Custo: 2 pontos</w:t>
      </w:r>
    </w:p>
    <w:p>
      <w:r>
        <w:t>Duração: permanente até ser cancelada</w:t>
      </w:r>
    </w:p>
    <w:p>
      <w:r>
        <w:t>Alcance: padrão</w:t>
      </w:r>
    </w:p>
    <w:p>
      <w:r>
        <w:t>Esta magia pode ser lançada contra um local ou uma criatura, mas não em objetos. Em um local, vai afetar um volume</w:t>
      </w:r>
    </w:p>
    <w:p>
      <w:r>
        <w:t>esférico com até 3m de raio para cada Focus do mago em Ar.</w:t>
      </w:r>
    </w:p>
    <w:p>
      <w:r>
        <w:t>Dentro desta área será impossível ouvir ou produzir qualquer</w:t>
      </w:r>
    </w:p>
    <w:p>
      <w:r>
        <w:t>som. Não se pode realizar magias dentro desta área, mas personagens que estejam fora da área podem lançar magias lá dentro.</w:t>
      </w:r>
    </w:p>
    <w:p>
      <w:r>
        <w:t>Lançada contra uma criatura, a magia vai impedir que ela</w:t>
      </w:r>
    </w:p>
    <w:p>
      <w:r>
        <w:t>consiga ouvir ou dizer qualquer coisa, assim como produzir</w:t>
      </w:r>
    </w:p>
    <w:p>
      <w:r>
        <w:t>qualquer som. Um ladrão se tornaria totalmente silencioso e</w:t>
      </w:r>
    </w:p>
    <w:p>
      <w:r>
        <w:t>sorrateiro (podendo, dependendo da situação, receber bônus quando usa suas Perícias), mas um mago ficaria impossibilitado de invocar magias! Caso uma criatura receba esta</w:t>
      </w:r>
    </w:p>
    <w:p>
      <w:r>
        <w:t>magia contra a sua vontade, pode tentar resistir com um</w:t>
      </w:r>
    </w:p>
    <w:p>
      <w:r>
        <w:t>teste bem sucedido de Resistência +1 (ou +10%).</w:t>
      </w:r>
    </w:p>
    <w:p>
      <w:r>
        <w:t>O Soco de Arsenal</w:t>
      </w:r>
    </w:p>
    <w:p>
      <w:r>
        <w:t>3D&amp;T: Ar 2, Água 2, Terra 2</w:t>
      </w:r>
    </w:p>
    <w:p>
      <w:r>
        <w:t>Daemon: Controlar Humanos 2</w:t>
      </w:r>
    </w:p>
    <w:p>
      <w:r>
        <w:t>Custo: 1 ponto</w:t>
      </w:r>
    </w:p>
    <w:p>
      <w:r>
        <w:t>Duração: instantânea</w:t>
      </w:r>
    </w:p>
    <w:p>
      <w:r>
        <w:t>Alcance: padrão</w:t>
      </w:r>
    </w:p>
    <w:p>
      <w:r>
        <w:t>Ninguém sabe se Mestre Arsenal, o sumo-sacerdote de</w:t>
      </w:r>
    </w:p>
    <w:p>
      <w:r>
        <w:t>Keenn, foi realmente o criador desta magia  mas ele parece</w:t>
      </w:r>
    </w:p>
    <w:p>
      <w:r>
        <w:t>ter sido o primeiro visto a utilizá-la. Com o consumo de 1</w:t>
      </w:r>
    </w:p>
    <w:p>
      <w:r>
        <w:t>ponto, o usuário pode aplicar um único golpe que causa</w:t>
      </w:r>
    </w:p>
    <w:p>
      <w:r>
        <w:t>dano igual a Força + 2d (ou +2d ao dano normal do soco).</w:t>
      </w:r>
    </w:p>
    <w:p>
      <w:r>
        <w:t>O ataque acerta automaticamente, não sendo necessários testes. Obviamente, esta mágica só pode ser utilizada contra</w:t>
      </w:r>
    </w:p>
    <w:p>
      <w:r>
        <w:t>alvos que estejam à distância de luta corpo-a-corpo.</w:t>
      </w:r>
    </w:p>
    <w:p>
      <w:r>
        <w:t>Além de sofrer dano, a vítima do Soco deve ter sucesso</w:t>
      </w:r>
    </w:p>
    <w:p>
      <w:r>
        <w:t>em um teste de Força (sem bônus): se falhar, será arremessada a uma distância igual a 10m para cada ponto de dano que</w:t>
      </w:r>
    </w:p>
    <w:p>
      <w:r>
        <w:t>sofreu (após a absorção de Armadura ou IP).</w:t>
      </w:r>
    </w:p>
    <w:p>
      <w:r>
        <w:t>Sono</w:t>
      </w:r>
    </w:p>
    <w:p>
      <w:r>
        <w:t>3D&amp;T: Luz, Terra ou Trevas 2, Telepatia</w:t>
      </w:r>
    </w:p>
    <w:p>
      <w:r>
        <w:t>Daemon: Controlar Humanos 2-6</w:t>
      </w:r>
    </w:p>
    <w:p>
      <w:r>
        <w:t>Custo: 1 ponto por criatura</w:t>
      </w:r>
    </w:p>
    <w:p>
      <w:r>
        <w:t>Duração: veja abaixo</w:t>
      </w:r>
    </w:p>
    <w:p>
      <w:r>
        <w:t>Alcance: padrão</w:t>
      </w:r>
    </w:p>
    <w:p>
      <w:r>
        <w:t>Uma versão mais poderosa da magia Desmaio, ela consegue fazer suas vítimas adormecerem profundamente se</w:t>
      </w:r>
    </w:p>
    <w:p>
      <w:r>
        <w:t>falharem em um teste de Resistência +1 (ou +10%).</w:t>
      </w:r>
    </w:p>
    <w:p>
      <w:r>
        <w:t>A magia dura dez minutos para cada ponto de Focus do</w:t>
      </w:r>
    </w:p>
    <w:p>
      <w:r>
        <w:t>mago no Caminho empregado (mas também pode ser</w:t>
      </w:r>
    </w:p>
    <w:p>
      <w:r>
        <w:t>Cancelada). Uma criatura inconsciente conserva os Pontos</w:t>
      </w:r>
    </w:p>
    <w:p>
      <w:r>
        <w:t>de Vida que tinha quando desmaiou, e vai despertar automaticamente se sofrer qualquer dano.</w:t>
      </w:r>
    </w:p>
    <w:p>
      <w:r>
        <w:t>Mortos-vivos, golens, Criaturas Mágicas e quaisquer</w:t>
      </w:r>
    </w:p>
    <w:p>
      <w:r>
        <w:t>outras que não estejam vivas são imunes a esta magia. Criaturas com Resistência 5, CON 6d ou mais também não</w:t>
      </w:r>
    </w:p>
    <w:p>
      <w:r>
        <w:t>podem ser afetadas.</w:t>
      </w:r>
    </w:p>
    <w:p>
      <w:r>
        <w:t>Teleportação</w:t>
      </w:r>
    </w:p>
    <w:p>
      <w:r>
        <w:t>3D&amp;T: Focus 6 em pelo menos dois Caminhos</w:t>
      </w:r>
    </w:p>
    <w:p>
      <w:r>
        <w:t>Daemon: Controlar Metamagia 6</w:t>
      </w:r>
    </w:p>
    <w:p>
      <w:r>
        <w:t>Custo: 1 ponto por pessoa</w:t>
      </w:r>
    </w:p>
    <w:p>
      <w:r>
        <w:t>Duração: instantânea</w:t>
      </w:r>
    </w:p>
    <w:p>
      <w:r>
        <w:t>Alcance: padrão</w:t>
      </w:r>
    </w:p>
    <w:p>
      <w:r>
        <w:t>Este é o poder máximo de transporte mágico, muito</w:t>
      </w:r>
    </w:p>
    <w:p>
      <w:r>
        <w:t>mais poderoso que a Vantagem Teleporte. O mago (e/ou</w:t>
      </w:r>
    </w:p>
    <w:p>
      <w:r>
        <w:t>aqueles que ele deseja transportar, dependendo da carga permitida por seu Focus) simplesmente desaparece de um lugar e reaparece em outro.</w:t>
      </w:r>
    </w:p>
    <w:p>
      <w:r>
        <w:t>O limite de distância para a Teleportação é padrão: um</w:t>
      </w:r>
    </w:p>
    <w:p>
      <w:r>
        <w:t>mago com Focus 6 (o mínimo permitido) vai alcançar até</w:t>
      </w:r>
    </w:p>
    <w:p>
      <w:r>
        <w:t>2km de distância. Naturalmente, Focus mais elevados permitem atingir distâncias maiores. Para medir a essa distância, sempre vale o Focus do Caminho mais baixo.</w:t>
      </w:r>
    </w:p>
    <w:p>
      <w:r>
        <w:t>O mago deve conhecer exatamente o lugar de destino.</w:t>
      </w:r>
    </w:p>
    <w:p>
      <w:r>
        <w:t>Esse lugar deve ser totalmente familiar ao mago, seja através de</w:t>
      </w:r>
    </w:p>
    <w:p>
      <w:r>
        <w:t>presença anterior ou uma imagem nítida (vista por uma bola</w:t>
      </w:r>
    </w:p>
    <w:p>
      <w:r>
        <w:t>de cristal ou outro meio mágico). Simples descrições do lugar</w:t>
      </w:r>
    </w:p>
    <w:p>
      <w:r>
        <w:t>não vão ajudar. Outra exigência para a Teleportação é que deve</w:t>
      </w:r>
    </w:p>
    <w:p>
      <w:r>
        <w:t>existir, no local de destino, pelo menos um dos elementos que</w:t>
      </w:r>
    </w:p>
    <w:p>
      <w:r>
        <w:t>fazem parte dos dois Caminhos usados na magia. Por exemplo: um mago com Trevas 6 e Água 6 NÃO poderia teleportar</w:t>
      </w:r>
    </w:p>
    <w:p>
      <w:r>
        <w:t>alguém para o meio do Deserto da Perdição durante o dia</w:t>
      </w:r>
    </w:p>
    <w:p>
      <w:r>
        <w:t>(nessa situação não existe água e nem trevas); mas poderia</w:t>
      </w:r>
    </w:p>
    <w:p>
      <w:r>
        <w:t>fazê-lo durante a noite, ou então dentro de um oásis conhecido. Essa restrição não existe no Sistema Daemon.</w:t>
      </w:r>
    </w:p>
    <w:p>
      <w:r>
        <w:t>Uma criatura teleportada contra a sua vontade tem direito a</w:t>
      </w:r>
    </w:p>
    <w:p>
      <w:r>
        <w:t>um teste de Resistência +1 (ou +10%) para evitar o efeito. Não</w:t>
      </w:r>
    </w:p>
    <w:p>
      <w:r>
        <w:t>é possível teleportar nada para o interior de objetos sólidos.</w:t>
      </w:r>
    </w:p>
    <w:p>
      <w:r>
        <w:t>Caso o mago tente uma Teleportação para um lugar que</w:t>
      </w:r>
    </w:p>
    <w:p>
      <w:r>
        <w:t>não conhece, existe apenas uma chance em 6 (jogue 1d6) de</w:t>
      </w:r>
    </w:p>
    <w:p>
      <w:r>
        <w:t>sucesso: em caso de falha, o(s) passageiros(s) ressurge(m)</w:t>
      </w:r>
    </w:p>
    <w:p>
      <w:r>
        <w:t>em algum outro lugar, escolhido pelo Mestre.</w:t>
      </w:r>
    </w:p>
    <w:p>
      <w:r>
        <w:t>Teleportação Avançada</w:t>
      </w:r>
    </w:p>
    <w:p>
      <w:r>
        <w:t>3D&amp;T: Focus 7 em pelo menos dois Caminhos</w:t>
      </w:r>
    </w:p>
    <w:p>
      <w:r>
        <w:t>Daemon: Controlar Metamagia 8</w:t>
      </w:r>
    </w:p>
    <w:p>
      <w:r>
        <w:t>Custo: 1 ponto por pessoa</w:t>
      </w:r>
    </w:p>
    <w:p>
      <w:r>
        <w:t>Duração: instantânea</w:t>
      </w:r>
    </w:p>
    <w:p>
      <w:r>
        <w:t>Alcance: especial (veja abaixo)</w:t>
      </w:r>
    </w:p>
    <w:p>
      <w:r>
        <w:t>Exatamente igual à Teleportação normal, com a diferença</w:t>
      </w:r>
    </w:p>
    <w:p>
      <w:r>
        <w:t>de que não está restrita ao alcance padrão  não existe um</w:t>
      </w:r>
    </w:p>
    <w:p>
      <w:r>
        <w:t>limite de distância para esta magia. No entanto, o mago ainda</w:t>
      </w:r>
    </w:p>
    <w:p>
      <w:r>
        <w:t>deve conhecer exatamente o lugar de destino. A Teleportação</w:t>
      </w:r>
    </w:p>
    <w:p>
      <w:r>
        <w:t>Avançada não pode ser usada para alcançar outros mundos.</w:t>
      </w:r>
    </w:p>
    <w:p>
      <w:r>
        <w:t>Com esta magia, as chances de uma Teleportação bem</w:t>
      </w:r>
    </w:p>
    <w:p>
      <w:r>
        <w:t>sucedida para um lugar desconhecido é maior: 1 ou 2 em 1d6.</w:t>
      </w:r>
    </w:p>
    <w:p>
      <w:r>
        <w:br w:type="page"/>
      </w:r>
    </w:p>
    <w:p>
      <w:pPr>
        <w:pStyle w:val="Heading2"/>
      </w:pPr>
      <w:r>
        <w:t>Página 28</w:t>
      </w:r>
    </w:p>
    <w:p>
      <w:r>
        <w:t>2 8</w:t>
      </w:r>
    </w:p>
    <w:p>
      <w:r>
        <w:t>A Teleportação Infalível</w:t>
      </w:r>
    </w:p>
    <w:p>
      <w:r>
        <w:t>3D&amp;T: Focus 7 em pelo menos 2 Caminhos, Teleporte</w:t>
      </w:r>
    </w:p>
    <w:p>
      <w:r>
        <w:t>Daemon: Controlar Metamagia 9</w:t>
      </w:r>
    </w:p>
    <w:p>
      <w:r>
        <w:t>Custo: 1 ponto por pessoa</w:t>
      </w:r>
    </w:p>
    <w:p>
      <w:r>
        <w:t>Duração: instantânea</w:t>
      </w:r>
    </w:p>
    <w:p>
      <w:r>
        <w:t>Alcance: especial</w:t>
      </w:r>
    </w:p>
    <w:p>
      <w:r>
        <w:t>O Nome original desta Magia era Teleportação Infalível de</w:t>
      </w:r>
    </w:p>
    <w:p>
      <w:r>
        <w:t>Vectorius. O Grande Vectorius conseguiu aperfeiçoar a magia</w:t>
      </w:r>
    </w:p>
    <w:p>
      <w:r>
        <w:t>Teleportação Avançada, tornando-a ainda mais eficiente. Esta</w:t>
      </w:r>
    </w:p>
    <w:p>
      <w:r>
        <w:t>nova versão funciona exatamente como a anterior, mas NÃO</w:t>
      </w:r>
    </w:p>
    <w:p>
      <w:r>
        <w:t>depende da presença de nenhum elemento no local de destino. Além disso, uma Teleportação para um lugar desconhecido tem chance maior de sucesso: 1 a 3 em 1d6.</w:t>
      </w:r>
    </w:p>
    <w:p>
      <w:r>
        <w:t>Tentáculos</w:t>
      </w:r>
    </w:p>
    <w:p>
      <w:r>
        <w:t>3D&amp;T: Água, Terra ou Trevas 3</w:t>
      </w:r>
    </w:p>
    <w:p>
      <w:r>
        <w:t>Daemon: Água, Terra ou Trevas 3</w:t>
      </w:r>
    </w:p>
    <w:p>
      <w:r>
        <w:t>Custo: padrão</w:t>
      </w:r>
    </w:p>
    <w:p>
      <w:r>
        <w:t>Duração: sustentável</w:t>
      </w:r>
    </w:p>
    <w:p>
      <w:r>
        <w:t>Alcance: apenas o mago</w:t>
      </w:r>
    </w:p>
    <w:p>
      <w:r>
        <w:t>Também conhecida como Ao Alcance da Mão, esta</w:t>
      </w:r>
    </w:p>
    <w:p>
      <w:r>
        <w:t>magia reproduz exatamente o efeito de Membros Elásticos</w:t>
      </w:r>
    </w:p>
    <w:p>
      <w:r>
        <w:t>(na verdade, um personagem que já possua esta Vantagem</w:t>
      </w:r>
    </w:p>
    <w:p>
      <w:r>
        <w:t>nunca vai precisar da magia). Com ela o mago pode projetar</w:t>
      </w:r>
    </w:p>
    <w:p>
      <w:r>
        <w:t>mãos mágicas de água, pedra ou sombra, que aumentam</w:t>
      </w:r>
    </w:p>
    <w:p>
      <w:r>
        <w:t>sua distância de combate corpo-a-corpo para até 10m. Além</w:t>
      </w:r>
    </w:p>
    <w:p>
      <w:r>
        <w:t>da óbvia utilidade para ataques à distância, esta magia também é excelente para lançar outras magias que funcionam</w:t>
      </w:r>
    </w:p>
    <w:p>
      <w:r>
        <w:t>apenas ao toque  ela é especialmente terrível se combinada</w:t>
      </w:r>
    </w:p>
    <w:p>
      <w:r>
        <w:t>com O Soco de Arsenal.</w:t>
      </w:r>
    </w:p>
    <w:p>
      <w:r>
        <w:t>Terremoto</w:t>
      </w:r>
    </w:p>
    <w:p>
      <w:r>
        <w:t>3D&amp;T: Fogo 4, Terra 6</w:t>
      </w:r>
    </w:p>
    <w:p>
      <w:r>
        <w:t>Daemon: Controlar Terra/Fogo 6</w:t>
      </w:r>
    </w:p>
    <w:p>
      <w:r>
        <w:t>Custo: 1 ponto para cada 2d de dano (veja abaixo)</w:t>
      </w:r>
    </w:p>
    <w:p>
      <w:r>
        <w:t>Duração: instantânea</w:t>
      </w:r>
    </w:p>
    <w:p>
      <w:r>
        <w:t>Alcance: padrão</w:t>
      </w:r>
    </w:p>
    <w:p>
      <w:r>
        <w:t>Esta magia é uma versão duas vezes mais destrutiva de</w:t>
      </w:r>
    </w:p>
    <w:p>
      <w:r>
        <w:t>Explosão, mas com efeito apenas sobre o solo.</w:t>
      </w:r>
    </w:p>
    <w:p>
      <w:r>
        <w:t>Para cada ponto gasto em Terremoto (no mínimo 3 pontos), ele causa 2d de dano no ponto de impacto. O dano se</w:t>
      </w:r>
    </w:p>
    <w:p>
      <w:r>
        <w:t>reduz em 1d para cada 10m de distância do ponto de impacto.</w:t>
      </w:r>
    </w:p>
    <w:p>
      <w:r>
        <w:t>Não existe limite para o dano máximo provocado por esta</w:t>
      </w:r>
    </w:p>
    <w:p>
      <w:r>
        <w:t>magia, exceto o próprio Focus do mago em Fogo e Terra.</w:t>
      </w:r>
    </w:p>
    <w:p>
      <w:r>
        <w:t>O mago deve fazer um teste de ataque para tentar atingir</w:t>
      </w:r>
    </w:p>
    <w:p>
      <w:r>
        <w:t>um alvo de forma certeira (o dano é maior no ponto de</w:t>
      </w:r>
    </w:p>
    <w:p>
      <w:r>
        <w:t>impacto). Se falhar, ou se o alvo conseguir uma esquiva,</w:t>
      </w:r>
    </w:p>
    <w:p>
      <w:r>
        <w:t>mesmo assim ele será apanhado pelo terremoto  mas</w:t>
      </w:r>
    </w:p>
    <w:p>
      <w:r>
        <w:t>sofrerá menos 1d de dano.</w:t>
      </w:r>
    </w:p>
    <w:p>
      <w:r>
        <w:t>Como em Explosão, não é possível se esquivar completamente do Terremoto e ele pode apanhar muitos alvos ao</w:t>
      </w:r>
    </w:p>
    <w:p>
      <w:r>
        <w:t>mesmo tempo. A única falha desta magia é que ela, obviamente, não afeta criaturas que estejam levitando ou voando.</w:t>
      </w:r>
    </w:p>
    <w:p>
      <w:r>
        <w:t>Poucos magos conhecem esta magia, e não parecem interessados em divulgá-la.</w:t>
      </w:r>
    </w:p>
    <w:p>
      <w:r>
        <w:t>Terreno Escorregadio de Neo</w:t>
      </w:r>
    </w:p>
    <w:p>
      <w:r>
        <w:t>3D&amp;T: Água 1, Terra 1</w:t>
      </w:r>
    </w:p>
    <w:p>
      <w:r>
        <w:t>Daemon: Criar Água 1 a 6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Esta irritante magia atinge uma área circular, medindo</w:t>
      </w:r>
    </w:p>
    <w:p>
      <w:r>
        <w:t>1m de diâmetro por nível de Focus do mago em Água e</w:t>
      </w:r>
    </w:p>
    <w:p>
      <w:r>
        <w:t>Terra. Nessa área, qualquer criatura que esteja em combate</w:t>
      </w:r>
    </w:p>
    <w:p>
      <w:r>
        <w:t>ou movimento deve ter sucesso em um teste de Habilidade</w:t>
      </w:r>
    </w:p>
    <w:p>
      <w:r>
        <w:t>-2 ou -20% (ou +1/+10% caso possua uma perícia adequada). Se falhar, vai cair e será incapaz de atacar ou se defender</w:t>
      </w:r>
    </w:p>
    <w:p>
      <w:r>
        <w:t>até ficar se levantar. Cada tentativa de ficar de pé consome</w:t>
      </w:r>
    </w:p>
    <w:p>
      <w:r>
        <w:t>um turno e exige um novo teste.</w:t>
      </w:r>
    </w:p>
    <w:p>
      <w:r>
        <w:t>Ficar imóvel e lançar magias dentro da área não exige</w:t>
      </w:r>
    </w:p>
    <w:p>
      <w:r>
        <w:t>testes. Criaturas que tenham qualquer tipo de bônus em</w:t>
      </w:r>
    </w:p>
    <w:p>
      <w:r>
        <w:t>testes de Resistência contra magia podem usar esse bônus</w:t>
      </w:r>
    </w:p>
    <w:p>
      <w:r>
        <w:t>no teste para ficar de pé. Obviamente, a magia não tem</w:t>
      </w:r>
    </w:p>
    <w:p>
      <w:r>
        <w:t>efeito contra criaturas voadoras.</w:t>
      </w:r>
    </w:p>
    <w:p>
      <w:r>
        <w:t>O Toque do Unicórnio</w:t>
      </w:r>
    </w:p>
    <w:p>
      <w:r>
        <w:t>3D&amp;T: Luz 6, Animais, Código de Honra (veja abaixo)</w:t>
      </w:r>
    </w:p>
    <w:p>
      <w:r>
        <w:t>Daemon: Entender Animais/Luz 6, Código de Honra</w:t>
      </w:r>
    </w:p>
    <w:p>
      <w:r>
        <w:t>Custo: 4 PVs</w:t>
      </w:r>
    </w:p>
    <w:p>
      <w:r>
        <w:t>Duração: sustentável</w:t>
      </w:r>
    </w:p>
    <w:p>
      <w:r>
        <w:t>Alcance: padrão</w:t>
      </w:r>
    </w:p>
    <w:p>
      <w:r>
        <w:t>Esta magia pode ser usada apenas por personagens que</w:t>
      </w:r>
    </w:p>
    <w:p>
      <w:r>
        <w:t>possuam a Perícia Animais e o Código de Honra dos Heróis</w:t>
      </w:r>
    </w:p>
    <w:p>
      <w:r>
        <w:t>e/ou da Honestidade (ou Aprimoramentos similares), incluindo paladinos  sendo muito raro encontrar aventureiros com esta combinação. Através dela pode-se invocar um</w:t>
      </w:r>
    </w:p>
    <w:p>
      <w:r>
        <w:t>unicórnio, uma das criaturas mais nobres e puras de Arton.</w:t>
      </w:r>
    </w:p>
    <w:p>
      <w:r>
        <w:t>Unicórnios têm tipicamente F2-3, H3-4, R1, A1, PdF0,</w:t>
      </w:r>
    </w:p>
    <w:p>
      <w:r>
        <w:t>Aceleração e Sentidos Especiais (ou FR 3d-4d, DEX 1d,</w:t>
      </w:r>
    </w:p>
    <w:p>
      <w:r>
        <w:t>AGI 4d-5d, CON 2d, INT 3d, WILL 2d, IP 1D). Eles possuem Cura Sagrada e todas as magias de Teleportação como</w:t>
      </w:r>
    </w:p>
    <w:p>
      <w:r>
        <w:t>habilidades naturais, que podem usar sem gastar pontos.</w:t>
      </w:r>
    </w:p>
    <w:p>
      <w:r>
        <w:t>Em estado selvagem, são as criaturas mais ariscas de Arton,</w:t>
      </w:r>
    </w:p>
    <w:p>
      <w:r>
        <w:t>sendo praticamente impossível capturar ou mesmo se aproximar de um deles.</w:t>
      </w:r>
    </w:p>
    <w:p>
      <w:r>
        <w:t>Esta magia permite invocar o unicórnio apenas se houver um deles ao alcance, geralmente nas florestas remotas</w:t>
      </w:r>
    </w:p>
    <w:p>
      <w:r>
        <w:t>onde vivem. O unicórnio invocado surge em 2d turnos. Ele</w:t>
      </w:r>
    </w:p>
    <w:p>
      <w:r>
        <w:t>pode socorrer pessoas com seu poder de cura ou</w:t>
      </w:r>
    </w:p>
    <w:p>
      <w:r>
        <w:t>teletransportar grupos, mas nunca vai se envolver em combates; qualquer sinal mínimo de agressão faz a criatura fugir.</w:t>
      </w:r>
    </w:p>
    <w:p>
      <w:r>
        <w:t>Matar um unicórnio é um dos piores crimes que se pode</w:t>
      </w:r>
    </w:p>
    <w:p>
      <w:r>
        <w:t>cometer contra a natureza, despertando a fúria imediata da</w:t>
      </w:r>
    </w:p>
    <w:p>
      <w:r>
        <w:t>deusa Allihanna: o criminoso recebe imediatamente uma Maldição, sem ganhar pontos por ela. Essa Maldição normalmente envolve um bando de animais quaisquer que surgem do</w:t>
      </w:r>
    </w:p>
    <w:p>
      <w:r>
        <w:t>nada e atacam a vítima todos os dias. (Ah, sim; vencer esses</w:t>
      </w:r>
    </w:p>
    <w:p>
      <w:r>
        <w:t>animais em combate NÃO rende Pontos de Experiência.)</w:t>
      </w:r>
    </w:p>
    <w:p>
      <w:r>
        <w:br w:type="page"/>
      </w:r>
    </w:p>
    <w:p>
      <w:pPr>
        <w:pStyle w:val="Heading2"/>
      </w:pPr>
      <w:r>
        <w:t>Página 29</w:t>
      </w:r>
    </w:p>
    <w:p>
      <w:r>
        <w:t>2 9</w:t>
      </w:r>
    </w:p>
    <w:p>
      <w:r>
        <w:t>Transformação</w:t>
      </w:r>
    </w:p>
    <w:p>
      <w:r>
        <w:t>3D&amp;T: Água 1, Luz 1, Terra 1</w:t>
      </w:r>
    </w:p>
    <w:p>
      <w:r>
        <w:t>Daemon: Criar Humanos/Animais/Metamagia 1</w:t>
      </w:r>
    </w:p>
    <w:p>
      <w:r>
        <w:t>Custo: padrão</w:t>
      </w:r>
    </w:p>
    <w:p>
      <w:r>
        <w:t>Duração: permanente até ser cancelada</w:t>
      </w:r>
    </w:p>
    <w:p>
      <w:r>
        <w:t>Alcance: apenas ao toque</w:t>
      </w:r>
    </w:p>
    <w:p>
      <w:r>
        <w:t>A Transformação não é apenas uma magia, mas uma</w:t>
      </w:r>
    </w:p>
    <w:p>
      <w:r>
        <w:t>gigantesca coleção delas. Existem milhares e milhares de</w:t>
      </w:r>
    </w:p>
    <w:p>
      <w:r>
        <w:t>magias diferentes para transformar criaturas em outras criaturas, ou em objetos. Magias de Transformação em kobolds,</w:t>
      </w:r>
    </w:p>
    <w:p>
      <w:r>
        <w:t>goblins e pequenos animais são relativamente comuns, enquanto Transformação em dragões e outros monstros poderosos são muito raras.</w:t>
      </w:r>
    </w:p>
    <w:p>
      <w:r>
        <w:t>Quase todas as magias de Transformação têm algumas</w:t>
      </w:r>
    </w:p>
    <w:p>
      <w:r>
        <w:t>coisas em comum. É sempre necessário que o mago toque a</w:t>
      </w:r>
    </w:p>
    <w:p>
      <w:r>
        <w:t>vítima (em combate, exige um teste). Elas sempre têm como</w:t>
      </w:r>
    </w:p>
    <w:p>
      <w:r>
        <w:t>exigência níveis iguais de Focus em Água, Luz e Terra (em</w:t>
      </w:r>
    </w:p>
    <w:p>
      <w:r>
        <w:t>3D&amp;T). O nível exato depende de quão difícil é resistir à magia:</w:t>
      </w:r>
    </w:p>
    <w:p>
      <w:r>
        <w:t>Focus 1: teste de Resistência +3/+30%. Criaturas com</w:t>
      </w:r>
    </w:p>
    <w:p>
      <w:r>
        <w:t>R1/CON 2d ou mais são imunes.</w:t>
      </w:r>
    </w:p>
    <w:p>
      <w:r>
        <w:t>Focus 2: teste de Resistência +2/+20%. Criaturas com</w:t>
      </w:r>
    </w:p>
    <w:p>
      <w:r>
        <w:t>R2/CON 3d ou mais são imunes.</w:t>
      </w:r>
    </w:p>
    <w:p>
      <w:r>
        <w:t>Focus 3: teste de Resistência +1/+20%. Criaturas com</w:t>
      </w:r>
    </w:p>
    <w:p>
      <w:r>
        <w:t>R3/CON 4d ou mais são imunes.</w:t>
      </w:r>
    </w:p>
    <w:p>
      <w:r>
        <w:t>Focus 4: teste de Resistência. Criaturas com R4/CON</w:t>
      </w:r>
    </w:p>
    <w:p>
      <w:r>
        <w:t>5d ou mais são imunes.</w:t>
      </w:r>
    </w:p>
    <w:p>
      <w:r>
        <w:t>Focus 5: teste de Resistência -1/-10%. Criaturas com</w:t>
      </w:r>
    </w:p>
    <w:p>
      <w:r>
        <w:t>R5/CON 6d ou mais são imunes.</w:t>
      </w:r>
    </w:p>
    <w:p>
      <w:r>
        <w:t>Focus 6: teste de Resistência -2/-20%. Criaturas com</w:t>
      </w:r>
    </w:p>
    <w:p>
      <w:r>
        <w:t>R6/CON 7d ou mais são imunes.</w:t>
      </w:r>
    </w:p>
    <w:p>
      <w:r>
        <w:t>Focus 7: teste de Resistência -3/-30%. Criaturas com</w:t>
      </w:r>
    </w:p>
    <w:p>
      <w:r>
        <w:t>R7/CON 8d ou mais são imunes.</w:t>
      </w:r>
    </w:p>
    <w:p>
      <w:r>
        <w:t>Criaturas transformadas terão todas as suas Características e Atributos modificados, seja para melhor ou pior. Quase todas as suas Vantagens, Desvantagens e Aprimoramentos serão perdidos, e outros recebidos. Poucos podem ser</w:t>
      </w:r>
    </w:p>
    <w:p>
      <w:r>
        <w:t>mantidos; tudo vai depender do julgamento do Mestre.</w:t>
      </w:r>
    </w:p>
    <w:p>
      <w:r>
        <w:t>Todas as magias de Transformação são permanentes até</w:t>
      </w:r>
    </w:p>
    <w:p>
      <w:r>
        <w:t>serem canceladas, mas elas NÃO podem ser revertidas com</w:t>
      </w:r>
    </w:p>
    <w:p>
      <w:r>
        <w:t>Cancelamento de Magia. Isso pode ser feito apenas com um</w:t>
      </w:r>
    </w:p>
    <w:p>
      <w:r>
        <w:t>Desejo, ou então descobrindo o ponto fraco da magia.</w:t>
      </w:r>
    </w:p>
    <w:p>
      <w:r>
        <w:t>Todas elas têm um ponto fraco (ou mais de um), um ato</w:t>
      </w:r>
    </w:p>
    <w:p>
      <w:r>
        <w:t>relativamente simples que provoca seu cancelamento.</w:t>
      </w:r>
    </w:p>
    <w:p>
      <w:r>
        <w:t>Por exemplo, a famosa magia de Transformação em Sapo é</w:t>
      </w:r>
    </w:p>
    <w:p>
      <w:r>
        <w:t>revertida com um beijo, enquanto a Transformação em Pudim</w:t>
      </w:r>
    </w:p>
    <w:p>
      <w:r>
        <w:t>de Ameixa é cancelada quando alguém tenta comer o pudim!</w:t>
      </w:r>
    </w:p>
    <w:p>
      <w:r>
        <w:t>Estas duas magias têm pontos fracos bem conhecidos; outros</w:t>
      </w:r>
    </w:p>
    <w:p>
      <w:r>
        <w:t>serão descobertos apenas depois de muita investigação.</w:t>
      </w:r>
    </w:p>
    <w:p>
      <w:r>
        <w:t>Para piorar as coisas, muitas vezes o próprio mago que</w:t>
      </w:r>
    </w:p>
    <w:p>
      <w:r>
        <w:t>realizou a magia NÃO conhece o método de cancelamento...</w:t>
      </w:r>
    </w:p>
    <w:p>
      <w:r>
        <w:t>Transformação Momentânea</w:t>
      </w:r>
    </w:p>
    <w:p>
      <w:r>
        <w:t>3D&amp;T: Água 1, Luz 1, Terra 1</w:t>
      </w:r>
    </w:p>
    <w:p>
      <w:r>
        <w:t>Daemon: Criar Humanos/Animais/Metamagia 1</w:t>
      </w:r>
    </w:p>
    <w:p>
      <w:r>
        <w:t>Custo: padrão</w:t>
      </w:r>
    </w:p>
    <w:p>
      <w:r>
        <w:t>Duração: uma hora</w:t>
      </w:r>
    </w:p>
    <w:p>
      <w:r>
        <w:t>Alcance: apenas ao toque</w:t>
      </w:r>
    </w:p>
    <w:p>
      <w:r>
        <w:t>Quase todas as magias de Transformação são permanentes, mas existem algumas versões momentâneas  que</w:t>
      </w:r>
    </w:p>
    <w:p>
      <w:r>
        <w:t>duram apenas uma hora, independente do Focus empregado. É impossível mesmo para o mago saber a diferença</w:t>
      </w:r>
    </w:p>
    <w:p>
      <w:r>
        <w:t>entre uma Transformação normal e uma Momentânea, pelo</w:t>
      </w:r>
    </w:p>
    <w:p>
      <w:r>
        <w:t>menos até que se passe o tempo necessário. Os efeitos da</w:t>
      </w:r>
    </w:p>
    <w:p>
      <w:r>
        <w:t>magia são os mesmos em todos os outros aspectos.</w:t>
      </w:r>
    </w:p>
    <w:p>
      <w:r>
        <w:t>Transformação em Orc</w:t>
      </w:r>
    </w:p>
    <w:p>
      <w:r>
        <w:t>3D&amp;T: Água 2, Luz 2, Terra 2</w:t>
      </w:r>
    </w:p>
    <w:p>
      <w:r>
        <w:t>Daemon: Criar Humanos/Animais/Metamagia 2</w:t>
      </w:r>
    </w:p>
    <w:p>
      <w:r>
        <w:t>Custo: padrão</w:t>
      </w:r>
    </w:p>
    <w:p>
      <w:r>
        <w:t>Duração: permanente até ser cancelada</w:t>
      </w:r>
    </w:p>
    <w:p>
      <w:r>
        <w:t>Alcance: apenas ao toque</w:t>
      </w:r>
    </w:p>
    <w:p>
      <w:r>
        <w:t>Uma das mais simples e típicas magias de transformação,</w:t>
      </w:r>
    </w:p>
    <w:p>
      <w:r>
        <w:t>tem o poder de transformar uma criatura em um horrível orc.</w:t>
      </w:r>
    </w:p>
    <w:p>
      <w:r>
        <w:t>Não afeta criaturas com Resistência 2/CON 3d ou mais, e</w:t>
      </w:r>
    </w:p>
    <w:p>
      <w:r>
        <w:t>vítimas com R1/CON 2d ou menos têm direito a um teste de</w:t>
      </w:r>
    </w:p>
    <w:p>
      <w:r>
        <w:t>Resistência +2/+20% (e quaisquer bônus) para negar o efeito.</w:t>
      </w:r>
    </w:p>
    <w:p>
      <w:r>
        <w:t>Um orc resultante desta magia tem F2, H2, R2, A1, PdF0</w:t>
      </w:r>
    </w:p>
    <w:p>
      <w:r>
        <w:t>(ou FR 3d, DEX 2d, AGI 3d, CON 3d, IP 1D; não mudam</w:t>
      </w:r>
    </w:p>
    <w:p>
      <w:r>
        <w:t>os Atributos Mentais), não importando quais eram as Características e Atributos originais da vítima. Quaisquer Vantagens,</w:t>
      </w:r>
    </w:p>
    <w:p>
      <w:r>
        <w:t>Desvantagens e Aprimoramentos originais são perdidos,</w:t>
      </w:r>
    </w:p>
    <w:p>
      <w:r>
        <w:t>exceto Arma Especial, Perícias, Código de Honra, Devoção,</w:t>
      </w:r>
    </w:p>
    <w:p>
      <w:r>
        <w:t>Inculto, Insano, Protegido Indefeso e outras a critério do Mestre. Algumas, como Aliado, Mestre e Patrono, podem ser reconquistadas  se você conseguir convencer as pessoas certas</w:t>
      </w:r>
    </w:p>
    <w:p>
      <w:r>
        <w:t>de que não é realmente um orc! Clericato pode ser mantido</w:t>
      </w:r>
    </w:p>
    <w:p>
      <w:r>
        <w:t>apenas se sua divindade original aceita orcs como clérigos. Orcs</w:t>
      </w:r>
    </w:p>
    <w:p>
      <w:r>
        <w:t>não são aceitos dentro dos limites do Reinado.</w:t>
      </w:r>
    </w:p>
    <w:p>
      <w:r>
        <w:t>O ponto fraco desta magia é que ela pode ser revertida</w:t>
      </w:r>
    </w:p>
    <w:p>
      <w:r>
        <w:t>simplesmente mostrando ao orc uma flor de cacto conhecida como Noiva de Azgher. Infelizmente, esse raro cacto</w:t>
      </w:r>
    </w:p>
    <w:p>
      <w:r>
        <w:t>floresce apenas no Deserto da Perdição, durante apenas dois</w:t>
      </w:r>
    </w:p>
    <w:p>
      <w:r>
        <w:t>meses por ano  o que costuma obrigar a vítima a viver</w:t>
      </w:r>
    </w:p>
    <w:p>
      <w:r>
        <w:t>como orc durante algum tempo...</w:t>
      </w:r>
    </w:p>
    <w:p>
      <w:r>
        <w:t>Transformação em Pudim de Ameixa</w:t>
      </w:r>
    </w:p>
    <w:p>
      <w:r>
        <w:t>3D&amp;T: Água 1, Luz 1, Terra 1</w:t>
      </w:r>
    </w:p>
    <w:p>
      <w:r>
        <w:t>Daemon: -</w:t>
      </w:r>
    </w:p>
    <w:p>
      <w:r>
        <w:t>Custo: padrão</w:t>
      </w:r>
    </w:p>
    <w:p>
      <w:r>
        <w:t>Duração: permanente até ser cancelada</w:t>
      </w:r>
    </w:p>
    <w:p>
      <w:r>
        <w:t>Alcance: apenas ao toque</w:t>
      </w:r>
    </w:p>
    <w:p>
      <w:r>
        <w:t>Muito conhecida entre os magos de Arton, a bravata vou</w:t>
      </w:r>
    </w:p>
    <w:p>
      <w:r>
        <w:t>transformá-lo em pudim de ameixa tem sua razão de existir.</w:t>
      </w:r>
    </w:p>
    <w:p>
      <w:r>
        <w:t>Esta é uma das primeiras magias de transformação aprendidas</w:t>
      </w:r>
    </w:p>
    <w:p>
      <w:r>
        <w:t>pelos alunos da Academia Arcana  ou seja, qualquer mago</w:t>
      </w:r>
    </w:p>
    <w:p>
      <w:r>
        <w:t>recém-formado sabe usá-la. Ela tem o poder de transformar</w:t>
      </w:r>
    </w:p>
    <w:p>
      <w:r>
        <w:br w:type="page"/>
      </w:r>
    </w:p>
    <w:p>
      <w:pPr>
        <w:pStyle w:val="Heading2"/>
      </w:pPr>
      <w:r>
        <w:t>Página 30</w:t>
      </w:r>
    </w:p>
    <w:p>
      <w:r>
        <w:t>3 0</w:t>
      </w:r>
    </w:p>
    <w:p>
      <w:r>
        <w:t>uma criatura em... hã... um pequeno pudim de ameixa! Esta</w:t>
      </w:r>
    </w:p>
    <w:p>
      <w:r>
        <w:t>magia afeta apenas seres vivos com Resistência 0  ou seja,</w:t>
      </w:r>
    </w:p>
    <w:p>
      <w:r>
        <w:t>algumas comuns e pequenos animais. Criaturas com R1 ou</w:t>
      </w:r>
    </w:p>
    <w:p>
      <w:r>
        <w:t>mais são automaticamente imunes. Além disso, mesmo seres</w:t>
      </w:r>
    </w:p>
    <w:p>
      <w:r>
        <w:t>com R0 podem evitar o efeito com um teste de Resistência +3</w:t>
      </w:r>
    </w:p>
    <w:p>
      <w:r>
        <w:t>mais quaisquer bônus que tenham.</w:t>
      </w:r>
    </w:p>
    <w:p>
      <w:r>
        <w:t>Qualquer tentativa de danificar (ou comer!) o pudim</w:t>
      </w:r>
    </w:p>
    <w:p>
      <w:r>
        <w:t>resulta no imediato cancelamento da magia, devolvendo a</w:t>
      </w:r>
    </w:p>
    <w:p>
      <w:r>
        <w:t>vítima ao estado normal. Qualquer personagem formado</w:t>
      </w:r>
    </w:p>
    <w:p>
      <w:r>
        <w:t>na Academia Arcana que atenda às exigências necessárias pode</w:t>
      </w:r>
    </w:p>
    <w:p>
      <w:r>
        <w:t>possuir Pudim de Ameixa como uma de suas magias iniciais, sem custo extra..</w:t>
      </w:r>
    </w:p>
    <w:p>
      <w:r>
        <w:t>Esta magia não existe no sistema Daemon.</w:t>
      </w:r>
    </w:p>
    <w:p>
      <w:r>
        <w:t>Transporte*</w:t>
      </w:r>
    </w:p>
    <w:p>
      <w:r>
        <w:t>3D&amp;T: Focus 1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Outra mágica simples, que qualquer mago iniciante pode</w:t>
      </w:r>
    </w:p>
    <w:p>
      <w:r>
        <w:t>utilizar  mas, como a maioria delas, seu poder é maior</w:t>
      </w:r>
    </w:p>
    <w:p>
      <w:r>
        <w:t>quando aumenta o Focus. O mago pode usar sua magia</w:t>
      </w:r>
    </w:p>
    <w:p>
      <w:r>
        <w:t>como meio de transporte, seja levitando com o vento, sendo carregado por uma onda, sentado sobre uma rocha flutuante ou coisa assim. O mago pode transportar a si mesmo ou outra(s) pessoa(s) ou objeto(s), desde que estejam</w:t>
      </w:r>
    </w:p>
    <w:p>
      <w:r>
        <w:t>dentro do alcance de sua magia.</w:t>
      </w:r>
    </w:p>
    <w:p>
      <w:r>
        <w:t>Existe uma velocidade máxima que você pode atingir. Com</w:t>
      </w:r>
    </w:p>
    <w:p>
      <w:r>
        <w:t>Focus 1 pode transportar até 100kg (geralmente uma única</w:t>
      </w:r>
    </w:p>
    <w:p>
      <w:r>
        <w:t>pessoa) a até 10m/s. Cada nível seguinte de Focus dobra o</w:t>
      </w:r>
    </w:p>
    <w:p>
      <w:r>
        <w:t>peso e velocidade máximos (200kg a 20m/s com Focus 2;</w:t>
      </w:r>
    </w:p>
    <w:p>
      <w:r>
        <w:t>400kg a até 40 m/s para Focus 3, e assim por diante).</w:t>
      </w:r>
    </w:p>
    <w:p>
      <w:r>
        <w:t>Esta magia permite viajar apenas ao nível do solo, ou</w:t>
      </w:r>
    </w:p>
    <w:p>
      <w:r>
        <w:t>pouco acima da água ou outra superfície líquida (lama, lava,</w:t>
      </w:r>
    </w:p>
    <w:p>
      <w:r>
        <w:t>areia movediça...). Para realmente voar existe uma outra</w:t>
      </w:r>
    </w:p>
    <w:p>
      <w:r>
        <w:t>magia, Vôo.</w:t>
      </w:r>
    </w:p>
    <w:p>
      <w:r>
        <w:t>Tropas de Ragnar</w:t>
      </w:r>
    </w:p>
    <w:p>
      <w:r>
        <w:t>3D&amp;T: Fogo 1, Terra 1, Trevas 1</w:t>
      </w:r>
    </w:p>
    <w:p>
      <w:r>
        <w:t>Daemon: Criar Animais/Trevas 1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Esta mágica invoca um pequeno grupo de 1d-1 goblinóides</w:t>
      </w:r>
    </w:p>
    <w:p>
      <w:r>
        <w:t>para lutar contra os inimigos do mago. O tipo e poder exatos</w:t>
      </w:r>
    </w:p>
    <w:p>
      <w:r>
        <w:t>dependem do Focus nos Caminhos empregados:</w:t>
      </w:r>
    </w:p>
    <w:p>
      <w:r>
        <w:t>Focus 1: goblins (F0, H1, R1, A0, PdF0; ou FR 1d,</w:t>
      </w:r>
    </w:p>
    <w:p>
      <w:r>
        <w:t>DEX 2d, AGI 2d, CON 2d, INT 2d, WILL 2d, IP 0)</w:t>
      </w:r>
    </w:p>
    <w:p>
      <w:r>
        <w:t>Focus 2: goblins (F1, H1, R1, A1, PdF1; ou FR 2d,</w:t>
      </w:r>
    </w:p>
    <w:p>
      <w:r>
        <w:t>DEX 2d, AGI 2d, CON 2d, INT 2d, WILL 2d, IP 1d)</w:t>
      </w:r>
    </w:p>
    <w:p>
      <w:r>
        <w:t>Focus 3: hobgoblins (F1, H1, R2, A1, PdF0; ou FR 2d,</w:t>
      </w:r>
    </w:p>
    <w:p>
      <w:r>
        <w:t>DEX 2d, AGI 2d, CON 3d, INT 2d, WILL 2d, IP 1d)</w:t>
      </w:r>
    </w:p>
    <w:p>
      <w:r>
        <w:t>Focus 4: hobgoblins (F2, H2, R2, A2, PdF1; ou FR 3d,</w:t>
      </w:r>
    </w:p>
    <w:p>
      <w:r>
        <w:t>DEX 3d, AGI 3d, CON 3d, INT 3d, WILL 3d, IP 2d)</w:t>
      </w:r>
    </w:p>
    <w:p>
      <w:r>
        <w:t>Focus 5: bugbears (F3, H2, R3, A2, PdF1; ou FR 4d,</w:t>
      </w:r>
    </w:p>
    <w:p>
      <w:r>
        <w:t>DEX 3d, AGI 3d, CON 4d, INT 3d, WILL 4d, IP 2d).</w:t>
      </w:r>
    </w:p>
    <w:p>
      <w:r>
        <w:t>Focus 6: bugbears (F4, H3, R4, A3, PdF2; ou FR 5d,</w:t>
      </w:r>
    </w:p>
    <w:p>
      <w:r>
        <w:t>DEX 3d, AGI 4d, CON 5d, INT 3d, WILL 5d, IP 3d).</w:t>
      </w:r>
    </w:p>
    <w:p>
      <w:r>
        <w:t>Os goblinóides invocados surgem instantaneamente,</w:t>
      </w:r>
    </w:p>
    <w:p>
      <w:r>
        <w:t>não sentem medo e lutam até a morte  mas eles não</w:t>
      </w:r>
    </w:p>
    <w:p>
      <w:r>
        <w:t>podem ser controlados de nenhuma forma: uma vez invocados, atacam ao acaso quaisquer criaturas que estejam à vista, exceto o próprio mago. Quando a batalha termina, a</w:t>
      </w:r>
    </w:p>
    <w:p>
      <w:r>
        <w:t>magia é interrompida, ou caso não existam oponentes por</w:t>
      </w:r>
    </w:p>
    <w:p>
      <w:r>
        <w:t>perto, os goblinóides desaparecem.</w:t>
      </w:r>
    </w:p>
    <w:p>
      <w:r>
        <w:t>Trovão</w:t>
      </w:r>
    </w:p>
    <w:p>
      <w:r>
        <w:t>3D&amp;T: Ar 3, Luz 3</w:t>
      </w:r>
    </w:p>
    <w:p>
      <w:r>
        <w:t>Daemon: Criar Ar/Luz 3 a 6</w:t>
      </w:r>
    </w:p>
    <w:p>
      <w:r>
        <w:t>Custo: padrão</w:t>
      </w:r>
    </w:p>
    <w:p>
      <w:r>
        <w:t>Duração: instantânea</w:t>
      </w:r>
    </w:p>
    <w:p>
      <w:r>
        <w:t>Alcance: padrão</w:t>
      </w:r>
    </w:p>
    <w:p>
      <w:r>
        <w:t>Esta magia famosa, mas rara, permite disparar pelas mãos</w:t>
      </w:r>
    </w:p>
    <w:p>
      <w:r>
        <w:t>uma rajada elétrica em forma de relâmpago, que pode ziguezaguear livremente  atingindo até seis alvos escolhidos</w:t>
      </w:r>
    </w:p>
    <w:p>
      <w:r>
        <w:t>pelo mago. As vítimas atingidas sofrem dano de 1d por</w:t>
      </w:r>
    </w:p>
    <w:p>
      <w:r>
        <w:t>nível de Focus do mago (sem direito a absorver com Armadura ou IP, a menos que possua Armadura Extra contra</w:t>
      </w:r>
    </w:p>
    <w:p>
      <w:r>
        <w:t>Elétrico ou Magia; neste caso, faz seu teste normal), e fazem</w:t>
      </w:r>
    </w:p>
    <w:p>
      <w:r>
        <w:t>um teste de Resistência para reduzir esse dano à metade.</w:t>
      </w:r>
    </w:p>
    <w:p>
      <w:r>
        <w:t>Qualquer objeto metálico maior que uma armadura (estátua, porta, jaula, âncora...) dentro do alcance atrai para si o</w:t>
      </w:r>
    </w:p>
    <w:p>
      <w:r>
        <w:t>relâmpago, impossibilitando o uso da magia.</w:t>
      </w:r>
    </w:p>
    <w:p>
      <w:r>
        <w:t>Trovão em Cadeia</w:t>
      </w:r>
    </w:p>
    <w:p>
      <w:r>
        <w:t>3D&amp;T: Ar 4, Luz 4</w:t>
      </w:r>
    </w:p>
    <w:p>
      <w:r>
        <w:t>Daemon: Criar/Controlar Ar/Luz 6</w:t>
      </w:r>
    </w:p>
    <w:p>
      <w:r>
        <w:t>Custo: padrão</w:t>
      </w:r>
    </w:p>
    <w:p>
      <w:r>
        <w:t>Duração: instantânea</w:t>
      </w:r>
    </w:p>
    <w:p>
      <w:r>
        <w:t>Alcance: padrão</w:t>
      </w:r>
    </w:p>
    <w:p>
      <w:r>
        <w:t>Esta rara e perigosa magia permite ao mago lançar sobre</w:t>
      </w:r>
    </w:p>
    <w:p>
      <w:r>
        <w:t>a vítima um relâmpago, que sofre imediatamente 6d pontos</w:t>
      </w:r>
    </w:p>
    <w:p>
      <w:r>
        <w:t>de dano (sem direito a absorver com Armadura ou IP, a</w:t>
      </w:r>
    </w:p>
    <w:p>
      <w:r>
        <w:t>menos que possua Armadura Extra contra Elétrico ou Magia; neste caso, faz seu teste normal) e faz um teste de Resistência para reduzir esse dano à metade.</w:t>
      </w:r>
    </w:p>
    <w:p>
      <w:r>
        <w:t>Após o primeiro ataque, no turno seguinte, o relâmpago</w:t>
      </w:r>
    </w:p>
    <w:p>
      <w:r>
        <w:t>salta para na direção da criatura mais próxima e provoca dano</w:t>
      </w:r>
    </w:p>
    <w:p>
      <w:r>
        <w:t>de 5d. Em seguida salta para outro alvo, causando 4d  e</w:t>
      </w:r>
    </w:p>
    <w:p>
      <w:r>
        <w:t>assim por diante, até causar 1d e dissipar-se no turno seguinte.</w:t>
      </w:r>
    </w:p>
    <w:p>
      <w:r>
        <w:t>O grande risco desta magia é que o mago NÃO controla</w:t>
      </w:r>
    </w:p>
    <w:p>
      <w:r>
        <w:t>os alvos seguintes do raio, que pode ser qualquer criatura ao</w:t>
      </w:r>
    </w:p>
    <w:p>
      <w:r>
        <w:t>alcance  incluindo o próprio mago! Como acontece com</w:t>
      </w:r>
    </w:p>
    <w:p>
      <w:r>
        <w:t>Trovão, qualquer objeto metálico maior que uma armadura</w:t>
      </w:r>
    </w:p>
    <w:p>
      <w:r>
        <w:t>dentro do alcance atrai para si o relâmpago, impossibilitando o uso da magia.</w:t>
      </w:r>
    </w:p>
    <w:p>
      <w:r>
        <w:br w:type="page"/>
      </w:r>
    </w:p>
    <w:p>
      <w:pPr>
        <w:pStyle w:val="Heading2"/>
      </w:pPr>
      <w:r>
        <w:t>Página 31</w:t>
      </w:r>
    </w:p>
    <w:p>
      <w:r>
        <w:t>3 1</w:t>
      </w:r>
    </w:p>
    <w:p>
      <w:r>
        <w:t>Vazio</w:t>
      </w:r>
    </w:p>
    <w:p>
      <w:r>
        <w:t>3D&amp;T: Luz 6, Trevas 6, Telepatia</w:t>
      </w:r>
    </w:p>
    <w:p>
      <w:r>
        <w:t>Daemon: Criar/Entender Humanos 6</w:t>
      </w:r>
    </w:p>
    <w:p>
      <w:r>
        <w:t>Custo: padrão</w:t>
      </w:r>
    </w:p>
    <w:p>
      <w:r>
        <w:t>Duração: permanente</w:t>
      </w:r>
    </w:p>
    <w:p>
      <w:r>
        <w:t>Alcance: apenas ao toque</w:t>
      </w:r>
    </w:p>
    <w:p>
      <w:r>
        <w:t>Os bardos de Arton contam histórias tristes sobre heróis poderosos que vagam pelo mundo como pessoas vulgares, trabalhando em lavouras ou mercados, esquecidos de</w:t>
      </w:r>
    </w:p>
    <w:p>
      <w:r>
        <w:t>quem realmente foram  vítimas desta poderosa magia.</w:t>
      </w:r>
    </w:p>
    <w:p>
      <w:r>
        <w:t>Lançada sobre um personagem, ela exige um imediato teste</w:t>
      </w:r>
    </w:p>
    <w:p>
      <w:r>
        <w:t>de Resistência -2/-20%; se falhar, ele vai perder a memória</w:t>
      </w:r>
    </w:p>
    <w:p>
      <w:r>
        <w:t>de quem é e também esquecer a maioria de seus poderes,</w:t>
      </w:r>
    </w:p>
    <w:p>
      <w:r>
        <w:t>golpes e habilidades especiais de combate, tornando-se quase uma pessoa comum!</w:t>
      </w:r>
    </w:p>
    <w:p>
      <w:r>
        <w:t>A vítima perde imediatamente TODAS as suas Vantagens, Desvantagens e Aprimoramentos, exceto aqueles diretamente ligados à aparência (Aparência Inofensiva, Membros</w:t>
      </w:r>
    </w:p>
    <w:p>
      <w:r>
        <w:t>Extras, Monstruoso...) ou raça (Elfo, Goblin, Centauro...).</w:t>
      </w:r>
    </w:p>
    <w:p>
      <w:r>
        <w:t>Perícias e magias também são todas perdidas, inclusive as magias iniciais. Na verdade, nada é realmente perdido  a vítima</w:t>
      </w:r>
    </w:p>
    <w:p>
      <w:r>
        <w:t>simplesmente não se lembra mais. Algumas coisas vão retornar</w:t>
      </w:r>
    </w:p>
    <w:p>
      <w:r>
        <w:t>sozinhas, com o tempo. Mestres, Patronos, Aliados e Parceiros farão contato cedo ou tarde (assim como Inimigos...). Boa</w:t>
      </w:r>
    </w:p>
    <w:p>
      <w:r>
        <w:t>e Má Fama também serão recobradas logo.</w:t>
      </w:r>
    </w:p>
    <w:p>
      <w:r>
        <w:t>Outras devem ser recuperadas por tentativa e erro. Sempre que surgir uma oportunidade em que uma Vantagem</w:t>
      </w:r>
    </w:p>
    <w:p>
      <w:r>
        <w:t>ou Aprimoramento é absolutamente necessária, o jogador</w:t>
      </w:r>
    </w:p>
    <w:p>
      <w:r>
        <w:t>pode (com permissão do Mestre) fazer um teste adeuado.</w:t>
      </w:r>
    </w:p>
    <w:p>
      <w:r>
        <w:t>Em caso de sucesso, ele recupera a Vantagem ou Aprimoramento. Esse teste pode ser feito apenas em situações de</w:t>
      </w:r>
    </w:p>
    <w:p>
      <w:r>
        <w:t>extrema emergência  por exemplo, quando você está caindo em um abismo e tenta descobrir se tem Levitação.</w:t>
      </w:r>
    </w:p>
    <w:p>
      <w:r>
        <w:t>Infelizmente para a vítima, Desvantagens e Aprimoramentos Negativos são recuperados com muito mais facilidade. Um Código de Honra esquecido vai emergir sempre</w:t>
      </w:r>
    </w:p>
    <w:p>
      <w:r>
        <w:t>que você tentar violá-lo, e uma Maldição vai reaparecer quando você menos esperar.</w:t>
      </w:r>
    </w:p>
    <w:p>
      <w:r>
        <w:t>Uma magia Desejo permite recuperar todas as memórias perdidas.</w:t>
      </w:r>
    </w:p>
    <w:p>
      <w:r>
        <w:t>Verter Água de Pedra</w:t>
      </w:r>
    </w:p>
    <w:p>
      <w:r>
        <w:t>3D&amp;T: Terra 2, Água 3</w:t>
      </w:r>
    </w:p>
    <w:p>
      <w:r>
        <w:t>Daemon: Criar Água 2</w:t>
      </w:r>
    </w:p>
    <w:p>
      <w:r>
        <w:t>Custo: padrão</w:t>
      </w:r>
    </w:p>
    <w:p>
      <w:r>
        <w:t>Duração: instantânea</w:t>
      </w:r>
    </w:p>
    <w:p>
      <w:r>
        <w:t>Alcance: toque</w:t>
      </w:r>
    </w:p>
    <w:p>
      <w:r>
        <w:t>Esta magia reproduz o poder natural recebido pelos</w:t>
      </w:r>
    </w:p>
    <w:p>
      <w:r>
        <w:t>clérigos de Azgher. Como sinal de respeito ao Deus Sol dos</w:t>
      </w:r>
    </w:p>
    <w:p>
      <w:r>
        <w:t>Sar-Allan, a magia pode ser invocada apenas durante o dia.</w:t>
      </w:r>
    </w:p>
    <w:p>
      <w:r>
        <w:t>A água gerada com este efeito é suficiente para saciar seis</w:t>
      </w:r>
    </w:p>
    <w:p>
      <w:r>
        <w:t>pessoas, e pode ser realizada apenas uma vez por dia.</w:t>
      </w:r>
    </w:p>
    <w:p>
      <w:r>
        <w:t>Visão do Passado</w:t>
      </w:r>
    </w:p>
    <w:p>
      <w:r>
        <w:t>3D&amp;T: Luz 1</w:t>
      </w:r>
    </w:p>
    <w:p>
      <w:r>
        <w:t>3D&amp;T: Entender Luz/Metamagia 1</w:t>
      </w:r>
    </w:p>
    <w:p>
      <w:r>
        <w:t>Custo: padrão</w:t>
      </w:r>
    </w:p>
    <w:p>
      <w:r>
        <w:t>Duração: instantânea</w:t>
      </w:r>
    </w:p>
    <w:p>
      <w:r>
        <w:t>Alcance: padrão</w:t>
      </w:r>
    </w:p>
    <w:p>
      <w:r>
        <w:t>Segundo o célebre inventor Lorde Niebling de Valkaria,</w:t>
      </w:r>
    </w:p>
    <w:p>
      <w:r>
        <w:t>esta magia tem uma explicação científica. Tudo que vemos é</w:t>
      </w:r>
    </w:p>
    <w:p>
      <w:r>
        <w:t>luz refletida, e a luz viaja pelo universo. Portanto, todas as</w:t>
      </w:r>
    </w:p>
    <w:p>
      <w:r>
        <w:t>imagens de tudo que aconteceu no mundo ainda estão viajando pelo universo, para algum lugar. O mago da luz tem</w:t>
      </w:r>
    </w:p>
    <w:p>
      <w:r>
        <w:t>poder para resgatar essas imagens e descobrir o que aconteceu no passado recente.</w:t>
      </w:r>
    </w:p>
    <w:p>
      <w:r>
        <w:t>Ao invocar a magia, o mago pode enxergar o passado</w:t>
      </w:r>
    </w:p>
    <w:p>
      <w:r>
        <w:t>recente do mesmo lugar onde está (ou outro lugar, caso use</w:t>
      </w:r>
    </w:p>
    <w:p>
      <w:r>
        <w:t>Sentidos Especiais ou outro meio). O alcance é de 1 minuto</w:t>
      </w:r>
    </w:p>
    <w:p>
      <w:r>
        <w:t>para cada ponto de Focus utilizado.</w:t>
      </w:r>
    </w:p>
    <w:p>
      <w:r>
        <w:t>Vôo</w:t>
      </w:r>
    </w:p>
    <w:p>
      <w:r>
        <w:t>3D&amp;T: Focus 1</w:t>
      </w:r>
    </w:p>
    <w:p>
      <w:r>
        <w:t>Daemon: Controlar Caminho Elemental 1</w:t>
      </w:r>
    </w:p>
    <w:p>
      <w:r>
        <w:t>Custo: padrão</w:t>
      </w:r>
    </w:p>
    <w:p>
      <w:r>
        <w:t>Duração: sustentável</w:t>
      </w:r>
    </w:p>
    <w:p>
      <w:r>
        <w:t>Alcance: padrão</w:t>
      </w:r>
    </w:p>
    <w:p>
      <w:r>
        <w:t>Vôo é simplesmente uma versão mais avançada da magia Transporte, permitindo que as criaturas ou objetos transportados se afastem do chão e atinjam grandes alturas (sobre um colchão de ar, cavalgando uma rocha voadora, usando asas de fogo ou luz, sobre uma nuvem de chuva ou</w:t>
      </w:r>
    </w:p>
    <w:p>
      <w:r>
        <w:t>trevas...). A velocidade máxima é a mesma (10m/s com</w:t>
      </w:r>
    </w:p>
    <w:p>
      <w:r>
        <w:t>Focus 1; 20m/s com Focus 2; 40m/s com Focus 3...).</w:t>
      </w:r>
    </w:p>
    <w:p>
      <w:r>
        <w:t>Contudo, o peso que você pode transportar com Vôo é</w:t>
      </w:r>
    </w:p>
    <w:p>
      <w:r>
        <w:t>menor: apenas a si mesmo ou até 50kg com Focus 1; 100kg</w:t>
      </w:r>
    </w:p>
    <w:p>
      <w:r>
        <w:t>com Focus 2; 200kg com Focus 3; 400kg com Focus 4 e</w:t>
      </w:r>
    </w:p>
    <w:p>
      <w:r>
        <w:t>assim por diante.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Grimório de Arton - Versão 1.01 - OCR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