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Devil May Cry</w:t>
      </w:r>
    </w:p>
    <w:p>
      <w:r>
        <w:rPr>
          <w:i/>
        </w:rPr>
        <w:t>Fonte: Devilmaycry.pdf | páginas processadas: 6</w:t>
      </w:r>
    </w:p>
    <w:p>
      <w:pPr>
        <w:pStyle w:val="Heading2"/>
      </w:pPr>
      <w:r>
        <w:rPr>
          <w:b/>
        </w:rPr>
        <w:t>Página 1</w:t>
      </w:r>
    </w:p>
    <w:p>
      <w:r>
        <w:t>Daniel „Doutrina Man‰ Andrade</w:t>
      </w:r>
    </w:p>
    <w:p>
      <w:r>
        <w:br w:type="page"/>
      </w:r>
    </w:p>
    <w:p>
      <w:pPr>
        <w:pStyle w:val="Heading2"/>
      </w:pPr>
      <w:r>
        <w:rPr>
          <w:b/>
        </w:rPr>
        <w:t>Página 2</w:t>
      </w:r>
    </w:p>
    <w:p>
      <w:r>
        <w:t>Há dois mil anos, um poderoso demônio decidiu que era seu</w:t>
      </w:r>
    </w:p>
    <w:p>
      <w:r>
        <w:t>destino controlar o Inferno e a Terra. Um Demônio chamado</w:t>
      </w:r>
    </w:p>
    <w:p>
      <w:r>
        <w:t>Sparda, porém, que tinha uma "queda" pelos humanos não</w:t>
      </w:r>
    </w:p>
    <w:p>
      <w:r>
        <w:t>gostou nada dessa idéia, e rebelou-se não apenas destruindo as legiões deste demônio sozinho, mas trancando-o em um cofre no inferno por pelo menos dois mil anos.</w:t>
      </w:r>
    </w:p>
    <w:p>
      <w:r>
        <w:t>A</w:t>
      </w:r>
    </w:p>
    <w:p>
      <w:r>
        <w:t>"queda" de</w:t>
      </w:r>
    </w:p>
    <w:p>
      <w:r>
        <w:t>Sparda</w:t>
      </w:r>
    </w:p>
    <w:p>
      <w:r>
        <w:t>pelos humanos eventualmente transformou-se em amor, e logo ele se casava com uma mortal. Sua esposa teve um filho, Dante, meio-humano, meio-demônio.</w:t>
      </w:r>
    </w:p>
    <w:p>
      <w:r>
        <w:t>Enquanto o aprisionamento do demônio chega ao fim, será a</w:t>
      </w:r>
    </w:p>
    <w:p>
      <w:r>
        <w:t>vez de Dante seguir os passos de seu pai. Atualmente,</w:t>
      </w:r>
    </w:p>
    <w:p>
      <w:r>
        <w:t>Dante</w:t>
      </w:r>
    </w:p>
    <w:p>
      <w:r>
        <w:t>trabalha como "detetive" em uma "agência" que ele mesmo criou, chamada Devil May Cry. Além de muitíssimas poucas pessoas saberem da existência dessa agência, menos ainda sabem do verdadeiro propósito: Dante recebe apenas chamados onde sabe que haverá a presença de demônios ou algumas outras criaturas sobrenaturais. Com isso, ele pode investigar a presença ou não do demônio que seu pai aprisionou ao mesmo tempo que arruma seu sustento (ou você achou que ele trabalhava de graça?).</w:t>
      </w:r>
    </w:p>
    <w:p>
      <w:r>
        <w:t>Como foi visto, Dante é o filho de um demônio (podemos considerá-lo um Daemon) bastante poderoso com uma mulher mortal. Não se tem conhecimento de sua idade, e ele sabe que seus pais estão mortos, só não sabe por quem. Embora possa se aliar a outras pessoas eventualmente, ele é solitário por natureza, e não fará nada que não lhe traga algum tipo de lucro ou que lhe dê pistas sobre o paradeiro do demônio preso por seu pai.</w:t>
      </w:r>
    </w:p>
    <w:p>
      <w:r>
        <w:t>Devil May Cry é um jogo de vídeo-game para Playstation 2, produzido pela Capcom (que tem em seu currículo jogos impossíveis de não se conhecer, como Street Fighter e Resident Evil). É no mesmo estilo de Tomb Raider (igualmente conhecido), embora se preocupe mais com a ação em si do que com labirintos e quebra-cabeças. A série Devil May Cry tem uma continuação (Devil May Cry 2), mas pessoalmente eu acho a história do segundo jogo tão mais fraca que a do primeiro que resolvi deixar por aqui mesmo - como Dante atinge seu objetivo no final do primeiro jogo, o segundo perde um pouco do seu sentido original, mas em matéria de ação e diversão o segundo jogo é um pouco melhor que o primeiro (só um pouco mesmo). Talvez futuramente eu faça a adaptação do segundo jogo, com a história e personagens.</w:t>
      </w:r>
    </w:p>
    <w:p>
      <w:r>
        <w:br w:type="page"/>
      </w:r>
    </w:p>
    <w:p>
      <w:pPr>
        <w:pStyle w:val="Heading2"/>
      </w:pPr>
      <w:r>
        <w:rPr>
          <w:b/>
        </w:rPr>
        <w:t>Página 3</w:t>
      </w:r>
    </w:p>
    <w:p>
      <w:r>
        <w:t>Dante</w:t>
      </w:r>
    </w:p>
    <w:p>
      <w:r>
        <w:t>Demon Slayer (Caçador de Demônios) do 18o Nível;</w:t>
      </w:r>
    </w:p>
    <w:p>
      <w:r>
        <w:t>Idade: Real (?), Aparente 25</w:t>
      </w:r>
    </w:p>
    <w:p>
      <w:r>
        <w:t>Atributos: CON 23, FR 28, DEX 22, AGI 25, INT 14,</w:t>
      </w:r>
    </w:p>
    <w:p>
      <w:r>
        <w:t>WILL 20, PER 18, CAR 10 - 26 / 38 PVs, 72 Pontos Heróicos</w:t>
      </w:r>
    </w:p>
    <w:p>
      <w:r>
        <w:t>Aprimoramentos: Ambidestria, Armas de Fogo (2</w:t>
      </w:r>
    </w:p>
    <w:p>
      <w:r>
        <w:t>Pontos), Caçador de Demônios (2 Pontos), Coragem (2 Pontos),</w:t>
      </w:r>
    </w:p>
    <w:p>
      <w:r>
        <w:t>Itens Mágicos (3 Pontos), Pontos Heróicos (4 Pontos)</w:t>
      </w:r>
    </w:p>
    <w:p>
      <w:r>
        <w:t>Poderes Demoníacos: Aumento de Atributos (Forma</w:t>
      </w:r>
    </w:p>
    <w:p>
      <w:r>
        <w:t>Demoníaca: FR x2, CON x2, DEX x2, AGI x2), Asas (Nível 1 -</w:t>
      </w:r>
    </w:p>
    <w:p>
      <w:r>
        <w:t>somente na Forma Demoníaca), Ataques Extras (Nível 4 - 3 ataques por rodada), Defesas Especiais (Nível 1 - Imunidade a</w:t>
      </w:r>
    </w:p>
    <w:p>
      <w:r>
        <w:t>Doenças, Nível 1 - Alimentos, Nível 2-Oxigênio), Garras</w:t>
      </w:r>
    </w:p>
    <w:p>
      <w:r>
        <w:t>(Nível 2 - somente na Forma Demoníaca), Pele Resistente (IP 5), Regeneração (Nível 4)</w:t>
      </w:r>
    </w:p>
    <w:p>
      <w:r>
        <w:t>Perícias: Armas Brancas (Espadas 130/80), Armas de</w:t>
      </w:r>
    </w:p>
    <w:p>
      <w:r>
        <w:t>Fogo (Pistolas, Revólveres E Submetralhadoras 150%,</w:t>
      </w:r>
    </w:p>
    <w:p>
      <w:r>
        <w:t>Escopetas 80%, Artilharia Pesada 50%); Ciências Proibidas</w:t>
      </w:r>
    </w:p>
    <w:p>
      <w:r>
        <w:t>(Oculto 55%); Condução (Motocicletas 70%); Esportes (Acrobacia 48%, Artes Marciais 100/80, Salto 50%); Esquiva 70%; Furtividade 60%; Intimidação 95%; Manha 60%</w:t>
      </w:r>
    </w:p>
    <w:p>
      <w:r>
        <w:t>Dante é o filho do Daemon Sparda com uma mulher mortal. Ele não tem lembranças de seu pai, já que este havia morrido quando ele nasceu, mas tem lembranças de sua mãe e de seu irmão, embora tenham sido tirados dele muito cedo. Um fato estranho de sua natureza é que ele pode adquirir uma Forma Demoníaca, como se fosse um verdadeiro demônio (embora sua forma real seja a humana). Porém, sua transformação não dura muito tempo: ele consegue ficar transformado por no máximo 2 minutos inteiros, e então precisa descansar por pelo menos 2 horas até poder repetir a façanha (em termos de jogo, ele precisa descansar 60 vezes o tempo que ficou transformado). Atualmente, trabalha como uma espécie de "detetive do sobrenatural", atendendo casos onde haja a presença de demônios, o que pode lhe levar a uma pista do paradeiro do demônio preso por seu pai há 2000 anos. Equipamento: Motocicleta; 2 Pistolas personalizadas "Ebony &amp; Ivory" (dano de 2d6 cada e munição infinita - Objeto Mágico de 4 Pontos); uma Espada Longa "Force Edge" (dano de 2d6 + bônus de FR, mágica - +1 no dano e +10% no ataque - Objeto Mágico de 1 Ponto); Um amuleto com a foto de sua mãe.</w:t>
      </w:r>
    </w:p>
    <w:p>
      <w:r>
        <w:br w:type="page"/>
      </w:r>
    </w:p>
    <w:p>
      <w:pPr>
        <w:pStyle w:val="Heading2"/>
      </w:pPr>
      <w:r>
        <w:rPr>
          <w:b/>
        </w:rPr>
        <w:t>Página 4</w:t>
      </w:r>
    </w:p>
    <w:p>
      <w:r>
        <w:t>Trish</w:t>
      </w:r>
    </w:p>
    <w:p>
      <w:r>
        <w:t>Atributos: CON 19, FR 21, DEX 22, AGI 20, INT</w:t>
      </w:r>
    </w:p>
    <w:p>
      <w:r>
        <w:t>12, WILL 18, PER 15, CAR 11 - 20 / 29 PVs</w:t>
      </w:r>
    </w:p>
    <w:p>
      <w:r>
        <w:t>Aprimoramentos: Ambidestria, Amor Verdadeiro (1</w:t>
      </w:r>
    </w:p>
    <w:p>
      <w:r>
        <w:t>Ponto), Armas de Fogo (1 Ponto)</w:t>
      </w:r>
    </w:p>
    <w:p>
      <w:r>
        <w:t>Poderes</w:t>
      </w:r>
    </w:p>
    <w:p>
      <w:r>
        <w:t>Demoníacos:</w:t>
      </w:r>
    </w:p>
    <w:p>
      <w:r>
        <w:t>Aumento</w:t>
      </w:r>
    </w:p>
    <w:p>
      <w:r>
        <w:t>de</w:t>
      </w:r>
    </w:p>
    <w:p>
      <w:r>
        <w:t>Atributos</w:t>
      </w:r>
    </w:p>
    <w:p>
      <w:r>
        <w:t>("Forma Demoníaca": FR x2, CON x1, AGI x1), Ataques</w:t>
      </w:r>
    </w:p>
    <w:p>
      <w:r>
        <w:t>Extras (Nível 2 - 2 ataques por rodada), Defesas Especiais</w:t>
      </w:r>
    </w:p>
    <w:p>
      <w:r>
        <w:t>(Nível 1 - Imunidade a Doenças, Nível 1 - Alimentos,</w:t>
      </w:r>
    </w:p>
    <w:p>
      <w:r>
        <w:t>Nível 2 - Oxigênio), Regeneração (Nível 2)</w:t>
      </w:r>
    </w:p>
    <w:p>
      <w:r>
        <w:t>Perícias: Armas Brancas (Espadas 90/50); Armas de</w:t>
      </w:r>
    </w:p>
    <w:p>
      <w:r>
        <w:t>Fogo (Pistolas e Revólveres 85%); Ciências Proibidas</w:t>
      </w:r>
    </w:p>
    <w:p>
      <w:r>
        <w:t>(Oculto 55%); Condução (Motocicletas 50%); Esportes (Acrobacia 58%, Artes Marciais 80/80, Salto 45%);</w:t>
      </w:r>
    </w:p>
    <w:p>
      <w:r>
        <w:t>Furtividade 30%; Intimidação 55%; Manha 20%</w:t>
      </w:r>
    </w:p>
    <w:p>
      <w:r>
        <w:t>Criada por Mundus, o mesmo demônio preso por Sparda há 2000 anos. Ele propositalmente a criou à imagem e semelhança da mãe de Dante, e a usará como isca para atrair Dante até seu castelo para então matá-lo. Ela chegará até Dante dizendo-se uma vítima do demônio aprisionado por seu pai, e contratará seus serviços como uma forma de levá-lo até seu mestre. Porém, ela sente que há algo estranho acontecendo dentro dela: talvez ela não tenha sido feita apenas à imagem da mãe de Dante. Talvez Mundus tenha usado o próprio corpo dela, ou então parte do corpo, ela não sabe explicar, mas sabe está sentindo algo extremamente forte por Dante. Serão os sentimentos da mãe de Dante pelo filho? Os poderes de Trish são bastante intrigantes. Ela não possui uma Forma Demoníaca realmente, mas pode manifestar momentaneamente Poderes Demoníacos EXATAMENTE como Dante, com a mesma duração e restrições (uma grande coincidência, uma vez que não há relação nenhuma entre os dois). Embora Dante tenha imediatamente notado a semelhança entre Trish e sua mãe, ele não desconfia de sua natureza ou de seu verdadeiro objetivo. Equipamento: Motocicleta; Espada Longa comum (dano de 2d6).</w:t>
      </w:r>
    </w:p>
    <w:p>
      <w:r>
        <w:t>Mundus</w:t>
      </w:r>
    </w:p>
    <w:p>
      <w:r>
        <w:t>O demônio aprisionado por Sparda e criador de Trish. O pouco</w:t>
      </w:r>
    </w:p>
    <w:p>
      <w:r>
        <w:t>que se sabe sobre Mundus é que nasceu em Arkanun por volta de 2000</w:t>
      </w:r>
    </w:p>
    <w:p>
      <w:r>
        <w:t>A.C., conseguindo romper a barreira entre os Mundos, chegando na</w:t>
      </w:r>
    </w:p>
    <w:p>
      <w:r>
        <w:t>Terra mais ou menos na época de ouro do Império Romano.</w:t>
      </w:r>
    </w:p>
    <w:p>
      <w:r>
        <w:t>Na Ilha de Mallet, Mundus era reverenciado como um Deus. Sua</w:t>
      </w:r>
    </w:p>
    <w:p>
      <w:r>
        <w:t>imagem mais comum é a de um homem atlético, beirando os 35 anos, mas com um terceiro olho na testa. Outra imagem muito comum parece ser a imagem do mesmo jovem alguns anos mais velho, com barba e cabelos longos e encaracolados (lembrando muito a clássica imagem dos antigos deuses gregos).</w:t>
      </w:r>
    </w:p>
    <w:p>
      <w:r>
        <w:t>Apesar de Mundus ainda não ter se libertado completamente de</w:t>
      </w:r>
    </w:p>
    <w:p>
      <w:r>
        <w:t>sua prisão, ele já consegue se materializar momentaneamente na Terra, embora muito enfraquecido. Um de seus melhores subordinados é um Death Knight chamado Neo Angelo. Obs: não é muito aconselhável criar a planilha de um Demônio de 4000 anos de idade...</w:t>
      </w:r>
    </w:p>
    <w:p>
      <w:r>
        <w:br w:type="page"/>
      </w:r>
    </w:p>
    <w:p>
      <w:pPr>
        <w:pStyle w:val="Heading2"/>
      </w:pPr>
      <w:r>
        <w:rPr>
          <w:b/>
        </w:rPr>
        <w:t>Página 5</w:t>
      </w:r>
    </w:p>
    <w:p>
      <w:r>
        <w:t>Nelo Angelo</w:t>
      </w:r>
    </w:p>
    <w:p>
      <w:r>
        <w:t>Death Knight do 14o Nível; Idade: Real (?), Aparente (?)</w:t>
      </w:r>
    </w:p>
    <w:p>
      <w:r>
        <w:t>Atributos: CON 27 (39), FR 35 (47), DEX 25 (37), AGI 27 (39), INT 12, WILL 21, PER 18, CAR 6 - 43 PVs, 28 Pontos Heróicos Aprimoramentos: Ambidestria, Coragem (2 Pontos),</w:t>
      </w:r>
    </w:p>
    <w:p>
      <w:r>
        <w:t>Itens Mágicos (1 Ponto), Pontos Heróicos (2 Pontos)</w:t>
      </w:r>
    </w:p>
    <w:p>
      <w:r>
        <w:t>Poderes Demoníacos: Aumento de Atributos (Forma</w:t>
      </w:r>
    </w:p>
    <w:p>
      <w:r>
        <w:t>Demoníaca: FR x2, CON x2, DEX x2, AGI x2), Ataques</w:t>
      </w:r>
    </w:p>
    <w:p>
      <w:r>
        <w:t>Extras (Nível 6 - 4 ataques por rodada), Defesas Especiais</w:t>
      </w:r>
    </w:p>
    <w:p>
      <w:r>
        <w:t>(Nível 1 - Imunidade a Doenças, Nível 1 - Alimentos, Nível 2- Oxigênio, Nível 3 - Aura de Medo), Garras (Nível 1),</w:t>
      </w:r>
    </w:p>
    <w:p>
      <w:r>
        <w:t>Regeneração (Nível 2)</w:t>
      </w:r>
    </w:p>
    <w:p>
      <w:r>
        <w:t>Perícias: Armas Brancas (Espadas 150/100); Ciências</w:t>
      </w:r>
    </w:p>
    <w:p>
      <w:r>
        <w:t>Proibidas (Oculto 65%); Esportes (Artes Marciais 130/80, Salto</w:t>
      </w:r>
    </w:p>
    <w:p>
      <w:r>
        <w:t>60%); Furtividade 70%; Intimidação 100%; Manha 25%</w:t>
      </w:r>
    </w:p>
    <w:p>
      <w:r>
        <w:t>O Death Knight chamado de Nelo Angelo na verdade é o irmão que Dante pensa estar morto. Porém, ao contrário de seu irmão, ele possui apenas a Forma Demoníaca. Da mesma maneira, ninguém sabe como, quando ou porque ele foi afastado de sua família e ainda por cima está servindo ao demônio que matou seu pai e sua mãe (talvez ele tenha perdido a memória, mas ninguém sabe ao certo). Apenas se sabe que Nelo Angelo é o servo de Mundus mais ativo atualmente. Equipamento: Armadura (IP 7), Espada Longa (dano de 2d6 + bônus de FR, mágica - +1 no dano e +10% no ataque; além disso, as espadas de Dante e Neo Angelo se fundem se forem colocadas juntas, gerando uma nova espada chamada Sparda); um amuleto com a foto de sua mãe (mãe de Dante).</w:t>
      </w:r>
    </w:p>
    <w:p>
      <w:r>
        <w:t>Principais servos de Mundus</w:t>
      </w:r>
    </w:p>
    <w:p>
      <w:r>
        <w:t>Phantom</w:t>
      </w:r>
    </w:p>
    <w:p>
      <w:r>
        <w:t>Griffon</w:t>
      </w:r>
    </w:p>
    <w:p>
      <w:r>
        <w:t>Daemon do 10o Nível; Idade: Real (?),</w:t>
      </w:r>
    </w:p>
    <w:p>
      <w:r>
        <w:t>Aparente (?)</w:t>
      </w:r>
    </w:p>
    <w:p>
      <w:r>
        <w:t>Atributos: CON 36, FR 35, DEX 25, AGI 22,</w:t>
      </w:r>
    </w:p>
    <w:p>
      <w:r>
        <w:t>INT 11, WILL 23, PER 29, CAR 4</w:t>
      </w:r>
    </w:p>
    <w:p>
      <w:r>
        <w:t>Aprimoramentos: Tato Aguçado (1 Ponto)</w:t>
      </w:r>
    </w:p>
    <w:p>
      <w:r>
        <w:t>Poderes Demoníacos: Ataques Extras (Nível</w:t>
      </w:r>
    </w:p>
    <w:p>
      <w:r>
        <w:t>2); Bafo (de fogo, dano de 8d6, 32m de alcance, 16 / dia); Cauda (Nível 1, de ataque); Cauda Espinhuda (+3d6, 8m de alcance, 16 / dia, forma de escorpião);</w:t>
      </w:r>
    </w:p>
    <w:p>
      <w:r>
        <w:t>Defesas Especiais (Nível 3, contra fogo); Dentes e</w:t>
      </w:r>
    </w:p>
    <w:p>
      <w:r>
        <w:t>Boca (Nível 3); Patas de Aranha (Nível 2); Pele</w:t>
      </w:r>
    </w:p>
    <w:p>
      <w:r>
        <w:t>Resistente (IP 15); Pinças (Força 4D, dano de 2d6); Sangue Ácido (Nível 3, incandescente como lava);</w:t>
      </w:r>
    </w:p>
    <w:p>
      <w:r>
        <w:t>Tamanho (Nível 4, seu tamanho natural)</w:t>
      </w:r>
    </w:p>
    <w:p>
      <w:r>
        <w:t>Perícias principais: Armadilhas (Mecânicas</w:t>
      </w:r>
    </w:p>
    <w:p>
      <w:r>
        <w:t>90%); Briga 70/50; Camuflagem 60%; Escutar 200%; Rastreio (Selva, Montanhas e Pântanos 90%).</w:t>
      </w:r>
    </w:p>
    <w:p>
      <w:r>
        <w:t>Aparência: Phantom é literalmente uma</w:t>
      </w:r>
    </w:p>
    <w:p>
      <w:r>
        <w:t>aranha gigante que parece ter lava em vez de sangue. Daemon do 15o Nível; Idade: Real (?),</w:t>
      </w:r>
    </w:p>
    <w:p>
      <w:r>
        <w:t>Aparente (?)</w:t>
      </w:r>
    </w:p>
    <w:p>
      <w:r>
        <w:t>Atributos: CON 40 (52), FR 42 (54), DEX</w:t>
      </w:r>
    </w:p>
    <w:p>
      <w:r>
        <w:t>25, AGI 20, INT 16, WILL 30, PER 24, CAR 6</w:t>
      </w:r>
    </w:p>
    <w:p>
      <w:r>
        <w:t>Aprimoramentos: Visão Aguçada (1 Ponto)</w:t>
      </w:r>
    </w:p>
    <w:p>
      <w:r>
        <w:t>Poderes Demoníacos: Asas (Nível 2); Bafo</w:t>
      </w:r>
    </w:p>
    <w:p>
      <w:r>
        <w:t>(de fogo, dano de 8d6, 32m de alcance, 16 / dia); Dentes e Boca (Nível 3, mas é um bico afiado);</w:t>
      </w:r>
    </w:p>
    <w:p>
      <w:r>
        <w:t>Garras (Nível 4 - 4d6 + bônus); Pele Resistente (IP</w:t>
      </w:r>
    </w:p>
    <w:p>
      <w:r>
        <w:t>14); Tamanho (Nível 8, seu tamanho natural) Perícias principais: Briga 80/0; Caça 90%;</w:t>
      </w:r>
    </w:p>
    <w:p>
      <w:r>
        <w:t>Esquiva 60%; Vôo 200%</w:t>
      </w:r>
    </w:p>
    <w:p>
      <w:r>
        <w:t>Aparência:</w:t>
      </w:r>
    </w:p>
    <w:p>
      <w:r>
        <w:t>Griffon</w:t>
      </w:r>
    </w:p>
    <w:p>
      <w:r>
        <w:t>é uma criatura estranhíssima - possui o corpo muito parecido com uma águia normal (com exceção do seu enorme tamanho), mas sua cabeça parece feita de seis cabeças de aves, todas unidas pela mandíbula, organizadas mais ou menos como um hexágono. É o servo mais devotado a Mundus.</w:t>
      </w:r>
    </w:p>
    <w:p>
      <w:r>
        <w:br w:type="page"/>
      </w:r>
    </w:p>
    <w:p>
      <w:pPr>
        <w:pStyle w:val="Heading2"/>
      </w:pPr>
      <w:r>
        <w:rPr>
          <w:b/>
        </w:rPr>
        <w:t>Página 6</w:t>
      </w:r>
    </w:p>
    <w:p>
      <w:r>
        <w:t>ITENS MÁGICOS</w:t>
      </w:r>
    </w:p>
    <w:p>
      <w:r>
        <w:t>Espada Alastor - 8 Pontos</w:t>
      </w:r>
    </w:p>
    <w:p>
      <w:r>
        <w:t>Dano de 2d6 + bônus, AGI + 10, +4 no dano e</w:t>
      </w:r>
    </w:p>
    <w:p>
      <w:r>
        <w:t>+40% para dividir entre ataque e defesa, proteção contra Trevas (Nível 4), Retornável</w:t>
      </w:r>
    </w:p>
    <w:p>
      <w:r>
        <w:t>Manoplas Ifrit - 6 Pontos</w:t>
      </w:r>
    </w:p>
    <w:p>
      <w:r>
        <w:t>Dano de 1d6 + bônus, FR + 10, +4 no dano e</w:t>
      </w:r>
    </w:p>
    <w:p>
      <w:r>
        <w:t>+40% para dividir entre ataque e defesa, proteção contra</w:t>
      </w:r>
    </w:p>
    <w:p>
      <w:r>
        <w:t>Fogo</w:t>
      </w:r>
    </w:p>
    <w:p>
      <w:r>
        <w:t>(Nível 4)</w:t>
      </w:r>
    </w:p>
    <w:p>
      <w:r>
        <w:t>Além destes dois (que são únicos), Dante encontra outras armas de fogo além de suas pistolas, e elas também possuem munição infinita (como uma escopeta e um lançador de granadas). Cabe ao Mestre colocar as armas que desejar disponíveis aos jogadores, e permitir ou não que possuam munição infinita como as armas de Dante. Há ainda mais um item mágico poderosíssimo: a espada chamada Sparda. Ela é literalmente a espada usada por Sparda ao exterminar legiões inteiras de demônios. Seria desleal permitir a um PC possuir tal item, pois além de ser extremamente poderosa, ela é praticamente impossível de ser obtida. É preciso unir a espada de Dante "Force Edge" com a espada de Nelo Angelo. Sparda: dano de 4d6 + bônus, Fiel, Retornável, Proteção contra Luz (Nível 4) e Trevas (Nível 2) E mesmo assim, há a chance de a espada só poder ser empunhada pelo próprio filho de Sparda mesmo o jogador conseguindo juntar as duas espadas, provavelmente ele não conseguiria usá-la: a espada poderia sair voando até Dante, ou poderia até mesmo atacar o Personagem caso este insistisse em usá-la. Como apenas Dante tem a chance de empunhá-la no vídeo-game (pois é ele quem o Personagem controla), não há como sabermos o que aconteceria. Por isso, o Mestre pode colocar quaisquer outros efeitos que desejar.</w:t>
      </w:r>
    </w:p>
    <w:p>
      <w:r>
        <w:t>AGRADECIMENTOS</w:t>
      </w:r>
    </w:p>
    <w:p>
      <w:r>
        <w:t>- A Deus, por ter me dado todos os meios (físicos, mentais, materiais e espirituais) para que eu pudesse escrever este documento - À minha namorada Carolina por já me aturar há 2 anos e 2 meses, e que há pouco odiava RPG, mas agora está com vontade de jogar uma campanha de Demônios (eu disse que um dia ela ia parar de odiar RPG) - Anderson "Anúbis", Rodrigo "Lamazuus" Linn, Júnior Mort e Marcelo Del Debbio, autores dos livros e suplementos que utilizei para criar esta adaptação e sem os quais isso não seria possível (Aprimoramentos, Demônios: A Divina Comédia e Gerador de Itens Mágicos, não necessariamente nessa ordem) - Aos meus amigos Érico "Nelson" e Fagner Stutzel, pelo apoio e pelas idéias - Ao pessoal da Daemon, por ceder o sistema e inspirar jogadores a criar e publicar suas próprias adaptações e criações</w:t>
      </w:r>
    </w:p>
    <w:p>
      <w:r>
        <w:t>IMPORTANTE: Este é um documento freeware. Pode ser distribuído livremente e gratuitamente, desde que não seja alterado. O jogo Devil May Cry e seus personagens são de propriedade da Capcom. Não pretendo ofender seus direitos de posse, e não estou tendo nenhum tipo de lucro ao criar esta adaptação baseada no jogo de vídeogame mencionado.</w:t>
      </w:r>
    </w:p>
    <w:p>
      <w:r>
        <w:t>Autor: Daniel "Doutrina Man" Andrade</w:t>
      </w:r>
    </w:p>
    <w:p>
      <w:r>
        <w:t>e-mail: doutrinaman@ig.com.br ou daniel_andrade@ibest.com.br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Devil May Cry</dc:title>
  <dc:subject>Texto extraído de PDF com OCR quando necessário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