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Grimório de Arkanun - Versão 2.01</w:t>
      </w:r>
    </w:p>
    <w:p>
      <w:r>
        <w:rPr>
          <w:i/>
        </w:rPr>
        <w:t>Texto extraído de: grimark201.pdf</w:t>
        <w:br/>
        <w:t>Método: camada textual do PDF com normalização.</w:t>
        <w:br/>
        <w:t>Observação: texto normalizado para reduzir quebras de linha indevidas, hifenização de OCR e caracteres espúrios.</w:t>
      </w:r>
    </w:p>
    <w:p/>
    <w:p>
      <w:pPr>
        <w:pStyle w:val="Heading2"/>
      </w:pPr>
      <w:r>
        <w:t>Página 1</w:t>
      </w:r>
    </w:p>
    <w:p>
      <w:r>
        <w:t>1 Grimório de Arkanun Versão 2.01</w:t>
      </w:r>
    </w:p>
    <w:p>
      <w:r>
        <w:br w:type="page"/>
      </w:r>
    </w:p>
    <w:p>
      <w:pPr>
        <w:pStyle w:val="Heading2"/>
      </w:pPr>
      <w:r>
        <w:t>Página 2</w:t>
      </w:r>
    </w:p>
    <w:p>
      <w:r>
        <w:t>2 O Guia de Magias de Arkanun Saudações Este é um grande projeto iniciado pela Daemon Editora, com o objetivo de reunir todas as Magias e Rituais conhecidos, criados ou pesquisados pelos Mestres e Jogadores de ARKANUN e TREVAS, como um grande Grimório. Com a Idéia do Grimório de Arton, muitos Mestres de Arkanun escreveram pedindo para que algo semelhante fosse feito com a Idade Média, um Grimório mais sombrio e tenebroso que o Grimório adaptado para um mundo de Fantasia Medieval (Tormenta). A idéia foi muito bem aceita, e aqui está a primeira versão deste projeto, chamado Grimório de Arkanun. Preparamos uma página especial com o projeto: http://www.daemon.com.br E colocamos TODOS os rituais já publicados na primeira edição de GRIMÓRIO (há muito tempo esgotado e nunca reimpresso, um verdadeiro item de colecionadores), adaptado para as regras de ARKANUN 3E. É claro que nada impede que os Mestres utilizem-se destes rituais em sua Campanha de TORMENTA. Este Grimório apresenta um total de 106 magias. Todas apresentam dados completos para uso no Sistema Daemon. Para utilizá-las você deve possuir o livro Arkanun 3E, Trevas, Anjos, Demônios, Vampiros, Inquisição ou Templários. Abração Marcelo Del Debbio Autores Marcelo Del Debbio, Norson Botrel, Anton La Vey Colaboraram: Grahal Benatti, Marcelo Cassaro, Flávio Ribeiro, Luciana Bacci, Joe Prado, Rodrigo Reis, Richard Garrell.</w:t>
      </w:r>
    </w:p>
    <w:p>
      <w:r>
        <w:br w:type="page"/>
      </w:r>
    </w:p>
    <w:p>
      <w:pPr>
        <w:pStyle w:val="Heading2"/>
      </w:pPr>
      <w:r>
        <w:t>Página 3</w:t>
      </w:r>
    </w:p>
    <w:p>
      <w:r>
        <w:t>3 Magias Absorção de Almas Areias de Morpheus Arrepio de Licantropo Arrepio de Vampiros Barreira da proteção distante Beijo da Morte Benção da força do urso Besta imaculada Brisa do deserto Brumas da Memória Brumas de Revelle Caldo Negro Canalização da Fé* Capa de penas de corvo Chamado de poder de Nyambeel Circulo do curandeiro Confecção de um Boneco voodoo Conjuração de Elementais Conjuração de uma montaria fiel Conjurar Imp Conjurar Sernezs Contactar Arkanun Contactar Madelein, anjo dos sonhos Contos das cinzas Conversar com Espíritos Conversar com Mortos Conversar em Sonhos Cordas de Marionete Cranios do conhecimento Crescimento dos vermes rastejantes Criação de Amuletos de proteção Criação de Armas mágicas Criação de Comida Criação de Zumbis e Mortos-Vivos Criatura Elemental Cura Total dos Danos Dardos místicos de Chandelle Descobrir o caminho Desencantamento* Detectar magia* Eclipse Encantamento contra putrefação Entrar nos reinos de Madelein Espelhos Exôdus Exorcismo Faixas de Citorak Garras de Maltak Idade Insanidade Invocar Jakharte Invocar Kaelthorn Invocar Revella Invocar Saraphmael Leitura de Mentes Leque cromático de Mandrágora Ligações Negras Lobo aleijado Localização precisa do ser Madeira para Bronze Maldição de Circe Maldição de Petrakk Maldição do Leproso Masmorra férrea do Arbitrio Monóculo da compreensão Morte do lago ou rio Mudança de Forma Ninho de Vermes de Arkanun Nova aparência Olhar Verdadeiro Olhos aguçados das trevas Olhos de médico Pactos Parede de espinhos Parlamento das Árvores Pequenas curas Pesadelo Peste Pó ao pó Podridão Portal para metrópolis Procura pela erva Selvagem Proteção Demoníaca Putrefação Regeneração Ressurreição em outro corpo Revelação Ritual da Amizade Duradoura Ritual de Fraqueza Seca Sino de Vohauss Somar Forças* Teia mística de Loth Toque das pérolas Toque de Kali Toque de Kandelle Transformação Elemental Transporte Imediato do Ser Troca de Vida Vestimentas mágicas Viajar para um plano Adjacente Vida Eterna Visão da criatura maligna Visões de Spiritum Visões do Futuro Visões do Passado</w:t>
      </w:r>
    </w:p>
    <w:p>
      <w:r>
        <w:br w:type="page"/>
      </w:r>
    </w:p>
    <w:p>
      <w:pPr>
        <w:pStyle w:val="Heading2"/>
      </w:pPr>
      <w:r>
        <w:t>Página 4</w:t>
      </w:r>
    </w:p>
    <w:p>
      <w:r>
        <w:t>4 Magias Marcadas com um * podem ser realizadas com diversos tipos de Caminhos diferentes, existindo versões distintas para CADA tipo de Caminho Elemental. Nome Formas e Caminhos Custo em Pontos de Magia Tempo de Conjuração Materiais necessários Descrição da Magia, contendo as limitações, materiais necessários, restrições e dano, quando necessários. Absorção de Almas Controlar Spiritum 4 Custo: 2 pts Tempo de Conjuração: 1d6 horas Materiais: um corpo recém falecido Inventado em 1600 AC, em Arkanun, por Lilith, rainha das Sucubus. Com este ritual, o mago é capaz de absorver os resíduos mágicos do corpo de uma pessoa ou criatura morta. O mago aumenta seus Pontos máximos de Magia em 1d4, durante 3 dias. Após este período, o número máximo de Pontos de Magia voltam ao normal. Os Pontos de Magia extra são perdidos. Este ritual não é acumulativo. Areias de Morpheus Entender Humanos 4 Custo: 2 pts Tempo de Conjuração: imediato Materiais: uma algibeira contendo areia fina, recolhida em uma praia numa noite de lua cheia Também conhecido por dezenas de outros nomes, Areias de Morpheus é considerado um ritual simples, sendo que muitos magos aprendizes começam seus trabalhos e estudos por este ritual. Para realizar este feitiço, o mago espalha a areia sobre os olhos da vítima, que deve fazer um teste de Força de Vontade ou cairá inconsciente por alguns minutos. Somente uma pessoa poderá ser afetada por este ritual a cada vez. Arrepio de Licantropo Entender Spiritum 4 Custo: 2 pts Tempo de Conjuração: imediato Materiais: uma corrente de prata Este ritual foi desenvolvido pelos Nórdicos no século VIII, quando começaram a se aventurar para o sul através das florestas protegidas pelos lobos. Quando acionar este ritual, o mago sente um arrepio se estiver a menos de 100 metros de um licantropo. Existem versões deste ritual para vampiros, demônios, anjos, espíritos, fadas, e quaisquer outras criaturas sobrenaturais que o Mestre achar necessário. Arrepio de Vampiros Entender Spiritum 4 Custo: 2 pts Tempo de Conjuração: imediato Materiais: uma corrente de prata Esta é a versão deste ritual para vampiros. Originalmente desenvolvida contra Vrikolakas e masi tarde adaptada para Strigois e outras raças de vampiros. Barreira da Proteção Distante Criar/Controlar Ar 4 Custo: 2 pts Tempo de Conjuração: imediato Materiais: uma ponta de flecha, que deve ser molhada no sangue do mago. Este feitiço foi o responsável pelas lendas a respeito dos exércitos Turcos que possuiam guerreiros que eram quase impossíveis de serem acertados pelas flechas dos defensores de um castelo. Enquanto estiver sob os efeitos deste ritual, o mago fica com uma sorte incrível, capaz de automáticamente desviar qualquer objeto atirado em sua direção (flechas, pedras, dardos, árvores, etc). não importando a quantidade destes. O ritual funciona por 4d6 rodadas. Beijo da Morte Controlar Humanos/Trevas 5 Custo: 3 pts Tempo de Conjuração: imediato Materiais: nenhum Também conhecido como o beijo da viúva negra. é um ritual bastante difundido entre os adoradores de Luvithy. A próxima pessoa que o mago beijar morre de uma morte súbita, após alguns segundos. A vítima sofre um dano (imaginário) de 5d6 e pode fazer um teste de Constituição versus Força de Vontade do mago para receber metade do dano. O dano não é feito realmente, mas se exceder o total de PVs da vítima, ela morre de ataque cardíaco. Caso não sejam suficientes para matá-la, a vítima cairá incosnciente por 5d6 horas. Lista de Magias</w:t>
      </w:r>
    </w:p>
    <w:p>
      <w:r>
        <w:br w:type="page"/>
      </w:r>
    </w:p>
    <w:p>
      <w:pPr>
        <w:pStyle w:val="Heading2"/>
      </w:pPr>
      <w:r>
        <w:t>Página 5</w:t>
      </w:r>
    </w:p>
    <w:p>
      <w:r>
        <w:t>5 Benção da Força do Urso Criar Humanos/Animais 4 Custo: 2 pts Tempo de Conjuração: imediato Materiais: o pelo de um urso Esta antiga conjuração Celta era frequentemente utilizado pelos campeões de cada vila em competições de força e resistência. Este ritual confere ao mago a força equivalente à de um urso (força 24) durante 3d6 rodadas. O mago pode conjurar este ritual sobre uma outra pessoa, Os guerreiros nórdicos utilizavam este ritual antes de entrarem em uma batalha. Besta Imaculada Controlar Animais 5 Custo: 3 pts Tempo de Conjuração: algumas rodadas Materiais: uma pedra de topázio Este ritual transforma um animal em uma espécie perfeita, aumentando suas características. Por exemplo, um cavalo correrá mais rápido, um falcão enxergará mais longe, um peixe nadará mais rápido, etc. Durante muito tempo se acreditou que somente as melhores espécies de animais se aproximavam dos magos, mas no século XVI descobriram que os magos poderiam melhorar qualquer tipo de animal. Obs: Este ritual não funciona em criaturas sobrenaturais. Brisa do Deserto Criar/Controlar Ar 6 Custo: 5 pts Tempo de Conjuração: imediato Materiais: uma brisa do deserto presa em uma garrafa Quando realizar este ritual, o mago solta a brisa do deserto sobre uma pessoa ou uma área de até 20x20m. Os vapores quentes do ritual desidratarão a vítima, causando 4d10 pontos de dano em qualquer alvo que esteja dentro da área de efeito. As vítimas podem fazer um teste de Constituição versus a Força de vontade do Mago, para receber metade do dano. Este é um ritual muito poderoso, mas igualmente complicado, pois o mago necessita de uma brisa do deserto. Alguns sábios dizem que certos desertos são mais potentes que outros, aumentando a eficácia deste ritual. Brumas da Memória Entender/Controlar Humanos 5 Custo: 3 pts Tempo de Conjuração: 1 rodada Materiais: Um punhado de areia fina, misturado à pétalas de rosas. Este ritual foi criado pelos adoradores de Cernunnos e Gaia, muitos séculos antes do nascimento de Cristo. Rezam as lendas que a mítica terra de Avalon está permanentemente protegida de nosso mundo por este ritual. Este ritual bloqueia da mente da vítima a habilidade de conscientemente recordar algum evento particular. O mago que conjura este ritual deve jogar sobre a vítima um punhado de areia fina e rosas enquanto recita os versos de ativação. O mago deve ser capaz de enxergar a vítima, e recitar os versos em uma lingua que a vítima entenda. A vitima pode fazer um teste de Força de Vontade vs a Força de Vontade do mago para resistir Se o incidente a ser esquecido foi muito chocante ou traumático, a vítima pode vir a ter pesadelos relacionados com o incidente no futuro. O mago pode fazer a vitima esquecer que foi encantada por este ritual. Brumas de Revella Criar Ar 4 Custo: 2 pts Tempo de Conjuração: 1 rodada Materiais: um vidro de perfume Revella era a deusa dos vapores e névoas entre os antigos europeus. Diziam que ela morava em algum lugar das montanhas do leste (onde hoje se encontra o himalaia) e que descia à terra apenas uma vez por ano, para saudar seus seguidores em uma celebração conhecido como Ishall- Shalteer ou a dança das névoas. Este ritual permite ao mago conjurar uma densa núvens de vapores com um volume máximo de 5x5x7m Os vapores podem ter a cor, o cheiro e a aparência que o mago desejar, mas devem ser criadas próximas ao mago. (o mago as ativa quebrando o frasco de perfume, e as névoas se originarão de lá). As pessoas dentro das brumas fazem todos os ataques com metade do valor normal. O mago que conjurou o ritual enxerga normalmente dentro das Brumas. caso elas sejam coloridas ou translúcidas. Caldo Negro Criar Arkanun/Humanos 7 Custo: 10 pts Tempo de Conjuração: 7 dias e 7 noites Materiais: As cinzas de um demônio poderoso, misturado ao sangue de um anjo O segredo deste ritual se esconde nos antigos sacerdotes de Zebub, o senhor das moscas dos Etruscos, e segundo os sábios, foi desenvolvido em 3000 AC com o intuito de se criar guerreiros indestrutíveis. O mago deve misturar os ingredientes corretos até conseguir um liquido negro e viscoso. O ritual deve ser realizado somente por um mago. O produto deste ritual é um pequeno frasco com um líquido negro, que se ingerido, confere a quem beber invulnerabilidade total a danos não mágicos por um período de 12 horas. Canalização da Fé Entender Metamagia 1 Custo: 1 pt Tempo de Conjuração: imediato Materiais: um crucifixo Um dos poucos rituais aceitos (por alguns) dentro da Igreja Católica, este ritual é utilizado para canalizar a fé do</w:t>
      </w:r>
    </w:p>
    <w:p>
      <w:r>
        <w:br w:type="page"/>
      </w:r>
    </w:p>
    <w:p>
      <w:pPr>
        <w:pStyle w:val="Heading2"/>
      </w:pPr>
      <w:r>
        <w:t>Página 6</w:t>
      </w:r>
    </w:p>
    <w:p>
      <w:r>
        <w:t>6 personagem em uma força mais palpável, capaz de afastar os morto-vivos, vampiros, e até mesmo demônios. Quando este ritual é ativado, o mago faz um teste de Carisma contra Força de Vontade da criatura que pretende afastar. Funciona contra uma criatura de cada vez. Capa de penas de um corvo Criar Animais/Humanos 4 Custo: 5 pts Tempo de Conjuração: imediato Materiais: uma capa feita das penas de um corvo (ou outra ave) Este ritual era bastante conhecido dos druidas no inicio da Idade média, pois muitos de seus Chantries veneravam aves e outras criaturas aladas. A capa absorve 3 pontos de magia permanentemente (ou até ser desencantada) e permite ao mago que vesti-la se transformar em um corvo . O mago mantém todas as características da ave. Existem versões deste ritual para quase todas as aves conhecidas). A capa somente poderá ser utilizada pelo mago que realizou o ritual. Chamado de Poder de Nyambeel Apenas por Ritual. Custo: Todos os pontos de magia do mago Tempo de Conjuração: duas horas Materiais: circulo de proteção vs demônos de infernum Este ritual garante ao mago uma energia mágica extra, que pode ser muito útil em uma emergência. O mago faz o ritual e oferece à demônia Nyambeel 1d6 pontos de um atributo em troca de um ponto de Focus e um ponto de magia. O ritual requer ainda algumas ervas especiais e alguns objetos místicos para funcionar. O atributo é sorteado em 1d8. O ritual é tão forte que drana o mago de todos os pontos de magia durante a sua realização. O mago geralmente desmaia quando o ritual é realizado, e acorda com marcas profundas de garras nas costas (que permanecerão para sempre). Caso algum atributo do mago chegue a zero, ele morre. Este é um ritual muito poderoso, mas ao mesmo tempo, de extremo perigo para o mago que o realiza. Círculo do Curandeiro Entender Luz/Água/Humanos 6 Custo: 14 pts Tempo de Conjuração: 1 hora Materiais: circulo de marcação e contenção Desenvolvido pelos Druidas, mas estudados pelos magos ingleses que venderam sua fórmula para outros magos Europeus, este ritual permite ao mago encantar um circulo de tal forma que qualquer pessoa no interior do círculo (com no máximo três metros de raio) recupere 2 PVs por hora. Todos os 14 pontos de magia ficam armazenados no círculo, durante o tempo em que os magos mantiverem o ritual. O circulo pode ser quebrado a qualquer momento, anulando o ritual. Confecção de um Boneco Voodoo Entender Humanos/Spiritum/Arkanun 4 Custo: 5 pts Tempo de Conjuração: 1 dia Materiais: um objeto pessoal da vítima recebido das mãos da vítima, e um boneco especialmente preparado para o ritual. Com este ritual, o mago é capaz de confeccionar um boneco (de cera, barro, pano, e em alguns casos, água) parecido com a vítima. O objeto pessoal do alvo deve ser colocado dentro do boneco. Quando o boneco é danificado (por espinhos, ou fogo), dano real é feito na pessoa (a vítima pode fazer um teste de Força de Vontade para evitar este dano). Um máximo de 1d6 pontos de dano por dia podem ser feitos na vítima desta maneira. O boneco deve estar a uma distância não superior a 10 km da vítima. (o boneco armazena 5 pontos de magia enquanto estiver encantado, ou até o mago desativar o ritual). Conjuração de Elementais* Criar/Controlar Spiritum + Elemento 3-10 Custo: 2-5 pts Tempo de Conjuração: 1 dia Materiais: vasta quantidade do elemento do caminho principal do mago Por meio destes rituais, o mago consegue conjurar um espirito vagante e moldá-lo em uma carapaça do elemento principal do mago. O espírito ficará aprisionado, e será forçado a servir o mago pelo tempo que o mago desejar. Os 5 pontos de magia ficarão presos no elemental, segurando o espírito dentro da carapaça. O tipo de elemental e a misão, bem como sua personalidade, ficam a critério do Mestre, mas sua FR, CON, DEX e AGI dependerão do Focus do ritual. O elemental pode servir forçadamente, ou em troca de algum favor. Espíritos mantidos contra a vontade certamente voltarão para se vingar (após 7 anos) Os atributos físicos do elemental são determinados pelo número de pontos de Focus do mago. O personagem pode utilizar os elementais para fazer perguntas, conseguir informações, ou mesmo um determinado favor. Alguns magos mais poderosos são conhecidos por seus guarda-costas feitos de sombra ou pedra Conjuração de uma Montaria Fiel Criar Animais 3-8 Custo: 2-4 pts Tempo de Conjuração: imediato Materiais: Círculo de invocação, pelos da crina de um cavalo Este ritual permite ao mago conjurar uma montaria (cavalo, burro, mula, etc) ou outro animal de tamanho similar. Existem outros rituais semelhantes, para quase todos os tipos de animais deste porte (onças, leões, tigres, camelos, ou qualquer outro que o mago consiga pesquisar). Para todos os rituais, é necessário o círculo de invocação correspondente, e pelos do próprio animal. Os pelos são consumi-</w:t>
      </w:r>
    </w:p>
    <w:p>
      <w:r>
        <w:br w:type="page"/>
      </w:r>
    </w:p>
    <w:p>
      <w:pPr>
        <w:pStyle w:val="Heading2"/>
      </w:pPr>
      <w:r>
        <w:t>Página 7</w:t>
      </w:r>
    </w:p>
    <w:p>
      <w:r>
        <w:t>7 dos durante a realização do ritual. Quando o animal for criado, faça um teste de Força de Vontade para ver se o mago possuirá controle sobre a criatura. O animal conjurado armazenará 1 ponto de magia. O mago pode dispensar a criatura a qualquer momento. Conjurar Imps Criar/Controlar Arkanun 3 Custo: 3 pts Tempo de Conjuração: 2 rodadas Materiais: um brazeiro de prata, ervas especiais Com este ritual, o mago pode conjurar de Arkanun 2 Imps, que o servirão por cerca de 1 hora (ou 1 Imp que o servirá por 2 horas). Neste tempo, o mago pode pedir que eles realizem alguma missão, como por exemplo, lutar, vigiar um prisioneiro, auxiliar um ritual, etc. os Imps são convocados através do pacto de Florença, e caso o mago tente fazer algum mal a eles, eles poderão sair do controle do mago e ataca-lo (caso o mago pretenda usá-los como sacrificio, por exemplo). Fora isto, estão sob total controle do mago. Quando são destruidos ou quando o tempo acaba, os Imps são mandados de volta para Arkanun, intactos. A descrição dos Imps pode variar enormemente, mas sempre se assemelhando a um pequeno gárgula ou demônio tradicional. Demônios tipo I, ou Imps CON 1D+3, FR 1D+6 DEX 2D+6 AGI 4D INT 1D+4 WILL 2D CAR 2D PER 2D+6 PV 10+1d6, IP 1, #Ataques 2 (Garras 40/20 dano 1d6, Mordida 30/0 dano 1d3) podem ainda possuir Rabo, Asas ou Chifres, dependendo da idade e poder de cada Imp conjurado. Conjurar Sernezs Criar/Controlar Arkanun 7 Custo: 4 pts Tempo de Conjuração: 2 rodadas Materiais: um brazeiro de ouro, ervas especiais Com este ritual, o mago pode conjurar de Arkanun 1 demônio Sernez que o servirá por 2 horas. Neste tempo, o mago pode pedir que ele realize alguma missão, como por exemplo, lutar, vigiar um prisioneiro, auxiliar um ritual, etc. os Sernezs são convocados através do pacto de Florença, e caso o mago tente fazer algum mal a eles, eles poderão sair do controle do mago e atacá-lo (caso o mago pretenda usá-lo como sacrificio, por exemplo). Fora isto, está sob total controle do mago. Quando são destruidos ou quando o tempo acaba, os demônios são mandados de volta para Arkanun, intactos. Demonios tipo II, ou Sernezs CON 3D FR 1D+6 DEX 2D+6 AGI 4D INT 1D+4 WILL 3D CAR 2D PER 2D+6 PV 14+1d6 Contactar Arkanun Apenas por Ritual. Custo: 10 pts Tempo de Conjuração: 2 horas Materiais: Espelho especialmente preparado Através de formulas cabalísticas, alguns magos conseguiram codificar a mudança dos planos e estabelecer uma ligação entre eles. Por meio deste ritual, o mago é capaz de contactar algum outro mago (ou demônio) em Arkanun. Para isto, o mago deve saber o nome ou a runa da criatura que quer contactar. O mago pode entrar em contato com a criatura por algumas rodadas, o que significa 3 ou 4 perguntas. O demônio pode ou não responder às perguntas, dependendo da situação. Contactar Madelein, Anjo dos Sonhos Apenas por Ritual. Custo: todos os Pontos de Magia do mago Duração: 1 hora Materiais : Ervas alucinógenas Para realizar este ritual, o mago deve se sentar em posição de Lotus, recitar os encantamentos e usar as ervas alucinógenas para atingir um estado de semi-inconsciência. Depois de algumas visões, o mago recitará os versos finais e conseguirá convocar uma forma de Madelein que irá conversar com o mago durante o tempo de ritual (2d 6 minutos) O ano assumirá a forma que mais agradar ao mago, e poderá conversar com ele durante este período, desaparecendo quando os efeitos das ervas passarem. Contos das Cinzas Entender Fogo 2-5 Custo: 1-3 pts Tempo de Conjuração: imediato Materiais: uma safira Este ritual foi desenvolvido pelos magos persas, muitos séculos antes de Cristo e permite ao mago saber o que as cinzas que ele toca originalmente eram (papel, uma árvore, um documento, etc). Quanto mais detalhado era o objeto, mais caro o custo em Pontos de magia (note que estes pontos são drenados contra a vontade do mago). 5 pontos</w:t>
      </w:r>
    </w:p>
    <w:p>
      <w:r>
        <w:br w:type="page"/>
      </w:r>
    </w:p>
    <w:p>
      <w:pPr>
        <w:pStyle w:val="Heading2"/>
      </w:pPr>
      <w:r>
        <w:t>Página 8</w:t>
      </w:r>
    </w:p>
    <w:p>
      <w:r>
        <w:t>8 são suficientes até para saber o conteúdo de um documento (caso o mago entenda a lingua). A imagem do objeto se dissolverá em 2d6 rodadas. Conversar com Espíritos Entender Spiritum 3-6 Custo: 2-3 pts Tempo de Conjuração: 2 rodadas Materiais: um ramo de oliveira. É recomendado o uso de um circulo de proteção versus espíritos. Este ritual permite ao mago contactar algum espírito próximo, e conversar com ele. O mago pode fazer até 3 perguntas a um espírito escolhido pelo ritual. Se o espírito não quiser responder às perguntas, pode fazer um teste de Força de Vontade versus a Força de Vontade do mago. As perguntas deverão ser respondidas com Sim, Não ou Irrelevante. Conversar com Mortos Entender Spiritum 5 Custo: 3 pts Tempo de Conjuração: 2 rodadas Materiais: nove pedrinhas arredondadas, e um pouco de sangue do mago. Um ritual bastante simples, e ao mesmo tempo extremamente funcional. Foi desenvolvido pelos magos necromânticos da Gália, no ano de 1230, e depois aprimorado pelos magos Italianos. O corpo da pessoa morta deve estar presente, e não estar morto ha mais de um dia. O mago faz, então, um circulo no chão com as pedrinhas, recita alguns versos místicos e faz um corte no pulso (mínimo de 1 ponto de dano). O sangue derramado, então, formará uma pequena poça, e a imagem do morto aparecerá refletido no sangue. O mago poderá fazer três perguntas, que deverão ser respondidas com Sim, Não ou Irrelevante. Conversar em Sonhos Entender Spiritum 4-8 Custo: 2-4 pts Tempo de Conjuração: 1 hora Materiais: Um travesseiro especialmente preparado para o ritual. O uso de circulo de proteção contra Espíritos é altamente recomendado. Este ritual permite ao mago conversar com uma pessoa durante o sonho.Caso esta pessoa Não deseje conversar, o mago deve fazer um teste de Força de vontade versus Força de Vontade da Vítima. Ao custo de 10 pontos de magia, o mago pode alterar sua aparência e o ambiente em que trava a conversa com a vítima. Pesadelos também são possíveis com estas alterações, mas é impossível machucar a vítima fisicamente através de um sonho. Qualquer tipo de mensagem pode ser passada. O corpo do mago pode em alguns casos (5%) ser vítima de algum tipo de possessão por espíritos durante sua jornada fora de seu corpo. Cordas de Marionete Controlar/Criar Humanos 6 Custo: 3 pts Tempo de Conjuração: imediato Materiais: cordas de uma marionete Uma antiga e rústica versão dos bonecos Voodoos, este ritual foi inicialmente reportado por Sir Arthur Miller em 1828, na Africa, mas os nativos afirmam que este ritual possui centenas de anos. Como ele foi parar na europa, porém, ninguém soube explicar. Com este ritual, o mago é capaz de controlar os movimentos grosseiros de uma vítima, como andar, saltar, lutar, etc. Caso a vítima tente resistir, ela pode fazer um teste de Força versus Força de Vontade do Mago para resistir ao controle. Este ritual demora 2d6 rodadas para perder seu efeito. Crânios do Conhecimento Apenas por Ritual. Custo: nenhum Tempo de Conjuração: 1 dia e 1 noite Materiais: tinta especialmente preparada com o sangue do mago, a pena de um anjo. Este é um dos mais procurados rituais de Magia. Por meio dele, os magos podem aumentar a quantidade de pontos de magia total que possuem. Para realizarem o ritual, primeiro é necessário assassinar um mago de uma linha diferente da sua (o mago não pode assassinar seu discípulo, por exemplo). Em seguida, arranca-se o cranio da vítima e o coloca sobre um altar previamente arrumado. Então, o mago deve fazer um corte em seu dedo e desenhar sua Runa em sangue sobre o cranio. O cranio passa a ser um receptáculo de pontos de magia, que o mago pode drenar uma vez cada 24 horas (a energia se dissipa em 24 horas, tempo que o cranio leva para se recarregar. O mago precisa drenar Toda a energia acumulada em um cranio de cada vez).Este ritual pode ser realizado com cranios de demônios e outras criaturas também. O cranio de um mago armazena 1 pt de magia para cada 3 que a vítima possuia. (arredondado para baixo) . Somente o mago que realizou o ritual pode se beneficiar deste procedimento. A vítima deve ser assassinada pelo próprio mago para que o ritual possa ser realizado. Crescimento dos Vermes Rastejantes Controlar Animais 2-4 Custo: 1-2 Tempo de Conjuração: imediato Materiais: uma varinha de oliveira Desenvolvido pelos Etruscos adoradores de Sath- Alishar, na india, em 200 DC. Foi anexado ao livro dos mortos em 207 DC, segundo o sábio Ishma Dhali. Este ritual faz com que um rato, inseto, sapo ou outra criatura pequena crescer até 4 vezes seu tamanho original. Se a criatura era venenosa, se torna mais venenosa ainda (uma aranha aumenta seu veneno para até 5d ou 6d).</w:t>
      </w:r>
    </w:p>
    <w:p>
      <w:r>
        <w:br w:type="page"/>
      </w:r>
    </w:p>
    <w:p>
      <w:pPr>
        <w:pStyle w:val="Heading2"/>
      </w:pPr>
      <w:r>
        <w:t>Página 9</w:t>
      </w:r>
    </w:p>
    <w:p>
      <w:r>
        <w:t>9 Criação de Amuletos de Proteção Somente por Ritual. Custo: variável Tempo de Conjuração: de 1 semana a 1 mês Materiais: variável Este ritual permite ao mago criar qualquer tipo de amuleto de proteção (colares, pingentes, pulseiras, correntes, etc). Para isto, o amuletodeve ser colocado em um altar previamente construido para este fim. O mago, então, canaliza sua própria essência para dentro do amuleto, encantando-o. O amuleto pode segurar um ponto de proteção para cada ponto de magia sacrificado pelo mago durante o ritual. (até um máximo de 3) Os pontos de magia sacrificados pelo mago ou circulo de magos permanecem no amuleto, e existem três formas de se retirar estes pontos: Se o mago que encantou o amuleto puder tocá-lo, e se desejar cancelar seus efeitos, se algum mago utilizar o ritual de desencantamento com sucesso, ou se algum dos magos que encantou o amuleto morrer (neste caso, a arma perde os bônuses correspondentes). É possivel ampliar o poder de um amuleto já encantado através deste ritual, O ritual demora cerca de uma semana para ser feito e o amuleto deve ser de qualidade compatível com o ritual (existe um limite para cada tipo de amuleto, dependendo da qualidade deste, a critério do mestre). Exemplos de amuletos: Amuletos versus um caminho de magia : reduz em até 3 pontos por dado de dano causado por aquele caminho (por exemplo, Erik Munne possui um amuleto versus fogo</w:t>
      </w:r>
    </w:p>
    <w:p>
      <w:r>
        <w:t>2. Um mago o ataca com uma labareda de 3d6. (2,5,6). Erik receberá somente 6 pontos de dano (1,2,3) Um minimo de 1 ponto de dano por dado sempre é aplicado. Amuleto versus Demônios ou anjos: reduz o dano causado por demônios ou anjos de igual maneira. Amuletos que aumentam o indice de proteção Amuletos que aumentam algum atributo. OBS: cada ritual permite ao mago criar apenas UM tipo específico de amuleto. Criação de Armas Mágicas Apenas por Ritual. Custo: variavel Tempo de Conjuração: de 1 dia até 1 mês Materiais: variaável Este ritual permite ao mago encantar qualquer tipo de arma de metal. Para isto, a arma deve ser colocada em um altar previamente construido para este fim. O mago, então, canaliza sua própria essência para dentro da arma, encantando-a. A arma adquire +5% para ataque e +5% para defesa, além do bônus de dano de +1 para cada ponto de magia utilizado pelo mago durante o ritual. (até um máximo de 3) Os pontos de magia utilizados pelo mago permanecem na arma, e existem três formas de se retirar estes pontos: Se o mago que encantou a arma puder tocá-la, e desejar cancelar os efeitos, se algum mago utilizar o ritual de desencantamento com sucesso, ou se algum dos magos que encantou a arma morrer (neste caso, a arma perde os bônuses correspondentes). É possivel ampliar o poder de uma arma já encantada através deste ritual, O ritual demora cerca de uma semana para ser feito e a arma deve ser de qualidade compatível com o ritual (existe um limite para cada arma, dependendo da qualidade desta, a critério do mestre). Criação de comida Criar Animais 2 Custo: 1 pt Tempo de Conjuração: imediato Materiais: nenhum Este ritual produz carne crua suficiente para alimentar até 2 pessoas. A carne pode ser de qualquer tipo (ave, peixe, carneiro, etc). O alimento precisa ser consumido em alguns dias ou apodrecerá normalmente. Criação de Zumbis e Mortos-Vivos Apenas por Rituais. Custo: 10 pts Tempo de Conjuração: 3 dias Materiais: um corpo morto, ervas medicinais e um pouco do sangue do mago Com este ritual, o mago é capaz de criar um zumbi. O mago deve preparar o corpo, e forrá-lo com as ervas especiais. depois, o mago faz um corte no próprio pulso e derrama um pouco de sangue no cadáver. O ritual dura cerca de 3 dias, até o sangue e as ervas reagirem e trazerem o morto de volta à terra.Um morto vivo é capaz de interpretar ordens simples do mago que o criou. Servem como guarda-costas, ou axudantes de laboratório, e podem empunhar armas. Um zumbi não possui inteligência, nem qualquer traço de suas habilidades anteriores. Cada zumbi armazena consigo 1 Ponto de Magia, durante um ano. Após este período, o Zumbi não precisa mais deste Ponto de magia, que retorna a seu criador. Zumbi: CON 3d, FR 3d, DEX 2d, AGI 2d, INT o, WILL o ,CAR o, PVs 10, #AT 1, Prot 2 Criatura Elemental* Criar/Controlar Spiritum + Elemento 6 Custo: 3 pts Tempo de Conjuração: Imediato Materiais: Um boneco esculpido nos anéis centrais de um carvalho. Quando o mago realiza este ritual, ele canaliza seu caminho principal para o boneco de madeira, que passa a refletir o caminho principal do mago. O boneco possui Força e Constiruição iguais em dados aos pontos de Focus do mago, e utiliza para atacar o teste de destreza do mago. Cada tipo de caminho possui habilidades especiais, listadas a seguir: Fogo: Seu toque causa 2d6 de dano por fogo, e somente recebe 1/2 do dano de armas normais Água: Somente recebe 1/2 do dano de armas cortantes. Pode passar por frestas e pequenas passagens Terra: possui indice de proteção igual ao número de Focus em Terra do mago</w:t>
      </w:r>
    </w:p>
    <w:p>
      <w:r>
        <w:br w:type="page"/>
      </w:r>
    </w:p>
    <w:p>
      <w:pPr>
        <w:pStyle w:val="Heading2"/>
      </w:pPr>
      <w:r>
        <w:t>Página 10</w:t>
      </w:r>
    </w:p>
    <w:p>
      <w:r>
        <w:t>1 0 Ar: Pode passar por buracos e frestas, e carregar ou arremessar objetos Trevas: pode se mesclar as trevas, e se transportar através das trevas Luz: Pode ficar quase invisível, ou brilhar tão intensamente que todos os ataques contra ele são feitos com 1/2 do valor. O Mago também pode colocar novos poderes para cada elemental, ao custo de 1 pt de Magia por novo poder. As criaturas desaparecerão em 2d6+6 rodadas, revertendo-se ao boneco de madeira. Danos feitos na criatura ficam marcados no boneco. Os 3 pontos de magia ficam armazenados no boneco, não podendo ser utilizados pelo mago enquanto os bonecos estiverem presentes. Os bonecos podem ser descarregados a qualquer momento pelo mago que os criou, mas os pontos de magia demorarão 3 horas para voltar. Exemplo: Juan, Mago Áquo, conjura uma criatura elemental da água. Como ele posui 5 pontos de Focus em Agua, a criatura terá 5d em Força e Constituição, PVs equivalentes e terá um indice de ataque igual a 44% (o teste de destreza de juan), Cura Completa dos Danos Entender Luz/Água/Humanos 5 Custo : 4 pts Tempo de Conjuração: 12 horas Materiais: Ervas especiais, Para a realização deste ritual, o mago deve ter previamente construido uma pequena piscina rasa, feita com pedras segundo especificações do ritual. Durante a realização da magia, a piscina deve estar cheia de água, o mais pura possível (talvez de uma nascente). O mago deverá deitar-se na piscina em posição de cruz, deixando-se totalmente submerso. enquanto o ritual age sobre seu corpo. O mago deverá passar 12 horas dentro da fonte, e durante este tempo, o mago será drenado de pontos de magia (no mínimo 5), que serão usados para curá-lo de qualquer dano físico. Após este tempo, o mago recuperará todos os seus PVs (no entanto, as cicatrizes dos ferimentos ficarão). Dardos Místicos de Chandelle Criar Luz 3 Custo: 2 pts Tempo de Conjuração: Imediato Materiais: uma pena de faisão Este ritual cria das mãos do mago setas de luz que disparam em direção de qualquer alvo que o mago indique. Os dardos causam ao alvo 1d6+1 pontos de dano por dado, e o ritual consegue criar 1 dardo para cada 2 níveis (1 no primeiro, 2 no terceiro, 3 no quinto, etc). O dano causado pelos dardos místicos não é afetado pelo Indice de proteção do alvo. O mago pode indicar alvos diferentes para cada dardo. As setas podem ser criadas em qualquer uma das sete cores básicas do arco-íris (existe uma versão deste ritual para cada uma destas cores). Descobrir o Caminho Controlar Metamagia 4 Custo: 2 pts Tempo de Conjuração: 1 rodada Materiais: uma bússola, ou um pingente de cristal Com este ritual, o mago pode indicar o caminho para algum local que conheça previamente,. A bússola indicará o caminho em linha reta para o destino que o mago recitar. O nome do local deverá ser preciso, e o mago já deve ter visitado pessoalmente a lugar antes de realizar o ritual, Caso o mago não saiba como chegar normalmente ao lugar escolhido, o ritual não funciona. O ritual também não funciona para lugares ou estruturas em outros planos, como Arkanun, Paradísia, Spiritun, os semi-planos, etc. Desencantamento Criar Metamagia 3 Custo: 2 pt Tempo de Conjuração: imediato Materiais: nenhum Este ritual permite ao mago remover os pontos de magia armazenados em um receptáculo. Em alguns casos, um teste de Força de Vontade versus a Força de Vontade do Mago que criou o ritual pode ser necessário. Detectar magia Entender Metamagia 1 Custo: 1 pt Tempo de Conjuração: 2 rodadas Materiais: nenhum Este ritual permite ao mago detectar se há pontos de magia guardados em determinado objeto, ou se os estranhos riscos no chão são mesmo um círculo de proteção, ou mesmo se existem traços da realização de algum ritual na área. Este ritual dura cerca de 2d6 rodadas. Eclipse Controlar Trevas 10 Custo: 6 pts Tempo de Conjuração : 1 hora Materiais : um cristal Com este ritual, o mago é capaz de invocar um eclipse solar . Em uma região com cerca de três quilometros de raio, o céu se tornará escuro e o sol será coberto por uma força espectral, semelhante a um eclipse solar. Note que este ritual poderá atrair a atenção de entidades na área afetada. Este é um dos mais poderosos rituais que se tem notícia, e seu uso sempre chama a atenção de qualquer estudioso ou mago que esteja na região ou próximo dela. Existe uma lenda a respeito de um poderoso mago chamado Valakius, que deixou parte da Turquia na escuridão durante quase dois dias, durante o século XIV.</w:t>
      </w:r>
    </w:p>
    <w:p>
      <w:r>
        <w:br w:type="page"/>
      </w:r>
    </w:p>
    <w:p>
      <w:pPr>
        <w:pStyle w:val="Heading2"/>
      </w:pPr>
      <w:r>
        <w:t>Página 11</w:t>
      </w:r>
    </w:p>
    <w:p>
      <w:r>
        <w:t>1 1 Encantamento contra Putrefação Controlar Arkanun/Humanos 2 Custo: 1 pt Tempo de Conjuração: imediato Materiais: um pedaço de carne podre Com este encantamento, o mago pode preservar um corpo morto por tempo indeterminado. O ponto de magia fica armazenado no corpo, impedindo a putrefação. Este ritual é muito utilizado para preservar zumbis ou outras craturas, ou mesmo para preservar um amigo morto enquanto o mago tenta realizar um ritual mais poderoso de ressurreição. Entrar nos Reinos de Madelein Apenas por Ritual. Custo: 15pts Tempo de Conjuração: 1d6 rodadas Materiais: uma chave de ouro, um pouco de sangue de uma mulher Existem 4 versões deste ritual, uma para o inverno, outono, verão e primavera, e cada uma delas só funciona neste período. O Mestre deve jogar 1d4 para decidir qual destas versões os personagens possuem. Com este ritual, o mago e mais duas outras pessoas podem acompanhá-lo até os reinos de Madelein. Os sonhos podem se parecer com qualquer coisa, pois estão sempre em constante mudança, ficando a cargo do Mestre como os reinos estão a cada visita. O mago e seus companheiros ficam presos aos seus corpos por um cordão de prata, que é usado pela a alma do mago para encontrar o caminho de volta a seu corpo. Recomendamos o uso do círculo de proteção versus Espíritos, pois o corpo do mago ficará vulneráel enquanto sua mente estiver vagando pelos reinos de Madelein. Este é um ritual estremamente perigoso, pois muitas das criaturas existentes neste reino são perigosas, e se o mago morrer no reino dos sonhos, entrará em coma na terra, até que alguém venha resgatar sua mente, ou a negocie com Madelein Espelhos Entender/Controlar Spiritum 9 Custo: 5 pts Tempo de Conjuração: 3 rodadas Materiais: um espelho especialmente preparado O uso de circulos de proteção vs espíritos é altamente recomendado. Com este ritual, o mago é capaz de abandonar seu corpo físico e vagar com sua alma através dos reinos que estão dentro dos espelhos. Um novo simulacro será criado dentro do Reino dos Espelhos, com as mesmas características do mago. Este é um ritual muito perigoso, pois o corpo ficará abandonado, e poderá eventualmente (5%) ser possuido por um espírito errante. Dentro dos espelhos vivem muitas criaturas, além de algumas bruxas, que moram em castelos escondidos nos reinos esfumaçados dos espelhos (como Petraak, Baal e Desespero, uma das perpétuas). Êxodus Apenas por Ritual. Custo: 20 pts Tempo de Conjuração: 2 rodadas Materiais: variável Este ritual é usado para enviar um demônio de volta a Arkanun. O ritual pode ser feito com vários magos reunidos em um circulo, com o líder ao centro. O grupo deve poder ver o demônio que será Banido. Todos devem conhecer o ritual, e devem recitar os encantamentos por uma rodada completo. O ritual consome 20 pontos de magia, divididos entre todos os magos , sendo o líder responsável pela maior cota. Caso a soma dos pontos não chegue a 20, o líder perderá 1d6 PVs por ponto faltando. O nome verdadeiro do demônio deve ser conhecido para este ritual fazer efeito. A chance do demônio ser mandado embora é igual a (100 - WILL do demônio) % Um demônio de Infernun requer 30 pontos de magia para ser exilado. Exorcismo Controlar Spiritum 8 Custo: 5 pts Tempo de Conjuração: 10 rodadas Materiais: nenhum Este ritual livra a vítima de qualquer tipo de possessão demoniaca. Este complicado ritual leva 10 rodadas para ser realizado, e consome 7 pontos de magia. Durante o ritual, o mago gera uma força que arranca o demônio ou espirito do corpo da vítima. Foi um ritual muito utilizado pelos Magos do Arkanun Arcanorum e Sacerdotes católicos durante toda a Idade Média. O espirito pode fazer um teste de resistência à magia. Se falhar, será arrancado da vítima. O Demônio não pode retornar a este plano por 7 anos. Há uma chance de 15% de que o mago seja a próxima vítima do espírito, decorrido este tempo. Faixas de Citorak Controlar Luz/Spiritum 2+ Custo: 1 pt + variável Tempo de Conjuração: imediato Materiais: nenhum Citorak era um antigo demônio Etrusco pouco mencionado nos manuais de ocultismo. Sabe-se apenas que ele era conhecido como o captore que aprisionava as almas dos que ousassem mencionar seu nome. Com este ritual, o mago é capaz de invocar as faixas escarlates de Citorak para aprisionar seu inimigo. As faixas são imunes a qualquer tipo de magia, e para libertar-se, é necessário um teste de Força de Vontade da vítima versus a Força de Vontade do mago +5. Enquanto o mago mantiver a concentração, a vítima não pode escapar a não ser através da força de vontade. Manter as faixas de Citorak é uma tarefa árdua, pois elas consomem 1 ponto de magia do Mago que a conjura a cada 2 rodadas.</w:t>
      </w:r>
    </w:p>
    <w:p>
      <w:r>
        <w:br w:type="page"/>
      </w:r>
    </w:p>
    <w:p>
      <w:pPr>
        <w:pStyle w:val="Heading2"/>
      </w:pPr>
      <w:r>
        <w:t>Página 12</w:t>
      </w:r>
    </w:p>
    <w:p>
      <w:r>
        <w:t>1 2 Garras de Maltak Criar Arkanun/Humanos 2 Custo: 1 pt Tempo de Conjuração: imediato Materiais: nenhum Por meio deste ritual simples, o mago deixa suas mãos deformarem a ponto de parecerem garras avermelhadas. O processo é doloroso (1 PV de dano) e fica permanente até o mago remodelar novamente suas mãos (e sofrer mais 2 PVs de dano) ou após 12 horas, quando o feitiço se reverterá naturalmente (e causará 2 pontos de dano). As garras fazem 2d6 + bônus de força de dano por ataque, mas são tão deformadas que o uso de qualquer material mais delicado (chaves, frascos, papeis, etc) se torna impossível. Idade Apenas por Ritual Custo: 5 pts Tempo de Conjuração: algumas rodadas Materiais : o coração de um velho Inicialmente desenvolvido pelos Vampiros magos Strigoi, este ritual era utilizado para envelhecê-los artificialmente, de modo a ampliar seus poderes como vampiros. Foi roubado de seu Santuário por um mortal de nome Avelon Constantine, em 1450. Este ritual é usado para envelhecer uma vítima adulta (com mais de 18 anos) de 5d6 anos. A vítima pode fazer um teste de Constituição vs Força de Vontade do Mago para ter sua pena reduzida para 2d6 anos. Para realizar o ritual, o mago deve esmagar o coração com as mãos, drenando lentamente a vida do corpo da vítima. Insanidade Apenas por Ritual. Custo: 15 pts Tempo de Conjuração : 10 horas Materiais: o cérebro de uma pessoa insana. Com este ritual, o mago é capaz de encantar uma fonte de água de tal forma que todos aqueles que beberem da água fiquem insanos (podem fazer um teste de Força de Vontade versus 20 para evitar). Para isto, deve preparar o cérebro de uma pessoa comprovadamente insana, misturando-o com poções especiais. Em seguida, coloque a massa resultante dentro do corpo de água escolhido. Este ritual consome permanentemente 5 pts de magia, que ficam armazenados na água. Caso o mago deseje desencantar este ritual, as pessoas recuperarão suas sanidades em 2d6 dias. Invocar Jakharte Apenas por Ritual. Custo: 10 pts Tempo de Conjuração: 2 horas Materiais: uma pequena maquete de um labirinto, feito de bronze, prata ou ouro. É recomendado o uso de circulo de proteção versus demônios de Infernun Este ritual permite ao mago convocar uma forma do demônio Jakharte para conversar. O demônio dos labirintos poderá aparecer para ver o que o mago deseja, mas ficará extremamente irritado se os motivos foram fúteis. Neste caso, poderá aprisionar para sempre em seu labirinto o mago e quem mais estiver na sala. Jakharte conversará com o mago por algumas rodadas, tendo de retornar ao labirinto após isto. Invocar Kaelthorn Apenas por Ritual. Custo: 10 pts Tempo de Conjuração: 2 horas Materiais: uma pequena balança enferrujada, com uma moeda em um prato e sangue no outro. É recomendado o uso de circulo de proteção versus demônios de Infernun Este ritual permite ao mago convocar uma forma do demônio Kaelthorn para conversar. O demônio vendedor de almas poderá aparecre para ver o que o mago deseja, poderá negociar com eles poder, riqueza ou outros favores em troca de almas, sacrifícios e outros bens, mas ficará extremamente irritado se os motivos foram fúteis ou a proposta for muito pequena. Neste caso, poderá conjurar uma pequena horda de Sernezses para destruir o mago e quem mais estiver na sala. Kaelthorn conversará com o mago por algumas rodadas, independente da proposta ser boa ou ruim, tendo de retornar ao seu castelo de espíritos após algum tempo. Invocar Revella Apenas por Ritual. Custo: 10 pts Tempo de Conjuração: 2 horas Materiais: um pequeno braseiro com ervas especiais, que criam uma bruma mística azulada É recomendado o uso de circulo de proteção versus demônios de Infernun Este ritual permite ao mago convocar uma forma da demônia Revella para conversar. A demônia das brumas poderá aparecre para ver o que o mago deseja, mas ficará extremamente irritada se os motivos foram fúteis. Neste caso, poderá aprisionar para sempre em loucura, ou apagar a mente do mago e de quem mais estiver na sala. Revella conversará com o mago por algumas rodadas, tendo de retornar às brumas após isto. Invocar Saraphmael Apenas por Ritual. Custo: 10 pts Tempo de Conjuração: 2 horas Materiais: uma pequena balança, com um pouco de sangue em um prato e uma moeda no outro É recomendado o uso de circulo de proteção versus Anjos de Paradísia</w:t>
      </w:r>
    </w:p>
    <w:p>
      <w:r>
        <w:br w:type="page"/>
      </w:r>
    </w:p>
    <w:p>
      <w:pPr>
        <w:pStyle w:val="Heading2"/>
      </w:pPr>
      <w:r>
        <w:t>Página 13</w:t>
      </w:r>
    </w:p>
    <w:p>
      <w:r>
        <w:t>1 3 Este ritual permite ao mago convocar uma forma do arcanjo Saraphmael para conversar. O anjo mercador de almas escutará com atenção à proposta que o mago lhe fizer, mas ficará extremamente irritado se os motivos foram fúteis ou a oferta muito baixa. Neste caso, poderá destruir o mago e quem mais estiver na sala. Independente do pacto ser aceito ou não, Saraphmael conversará com o mago por algumas rodadas, tendo de retornar à sua torre após isto. Leitura de Mentes Entender Humanos 3 Custo: 1 pt por rodada Tempo de Conjuração: imediato Materiais: nenhum Para realizar este ritual simples, o mago precisa encostar as duas mãos sobre a cabeça da vítima. Faz-se então, um teste de Força de Vontade versus Força de Vontade. se o mago conseguir vencer a vítima, terá algumas respostas. O mago deverá fazer um teste por rodada, e perguntas mais elaboradas podem exigir até três ou quatro rodadas para conseguir a resposta, (a cargo do Mestre). Drogas ou bebida podem ser usadas para diminuir a resistência da vítima. Leque Cromático de Mandrágora Criar/Controlar Luz 3 Custo: 2 pts Tempo de Conjuração: imediato Materiais: um frasco com diversas tintas misturadas Este ritual chinês foi desenvolvido pelos magos mandarins muitas gerações antes do nazareno, como uma forma de arte e demonstração de poder. Somente muito dempo mais tarde é que começou a ser utilizado como arma. Este ritual cria na frente do mago uma cortina cintilante com cores muito fortes, que cegarão qualquer alvo em um raio de 3 metros. O alvo pode fazer um teste de Força de Vontade para escapar do efeito deste ritual. Caso falhe, ficará cego por 1 rodada por nível do mago. Ligações Negras Apenas por Ritual. Custo: 6 pts Tempo de Conjuração: 2d6 noites Materiais: um corpo recém falecido, e uma poção feita de ingredientes raros É um dos muitos métodos de se criar um zumbi. Um líquido especial precisa ser derramado sobre um corpo morto, ou sobre o túmulo em que o corpo está (a receita para se preparar o líquido está escrita no ritual). O corpo é deixado sozinho, e o mago deve retornar uma vez a cada começo de noite até que termine de transferir para o corpo 16 pontos de magia. No final desse tempo, o corpo se ergue para servir ao mago. Um zumbi criado por este método continua a apodrecer normalmente, devendo ser substituido de tempos em tempos. A vantagem deste ritual á que o zumbi não permanece com Pontos de Magia armazenados em seu corpo. Lobo Aleijado Criar Animais 5 Custo: 3 pts tempo de conjuração: imediato Materiais: um pedaço de osso do animal correspondente Para a realização deste ritual, o mago estala seus dedos e quebra o pedaço de osso em sua mão. Neste instante, a vítima faz um teste de Constituição versus 15 ou tem sua pata (ou perna, ou braço) quebrado com um audível estalo. Mesmo que o teste seja realizado, a vítima sofre 1d6+3 pontos de dano devido à dor. Localização Precisa do Ser Controlar Metamagia 9 Custo: 5 pts Tempo de Conjuração: uma hora Materiais: um objeto pessoal da vítima, e um mapa Este ritual foi desenvolvido pelos Rom, nos primeiros séculos depois de Cristo, e permite localizar com precisão uma determinada pessoa. Para isto, o mago desliza seu dedo sobre o mapa, enquanto segura o objeto pessoal da vítima na outra mão (pode ser uma unha, um fio de cabelo, etc). Quando o mago passar o dedo sobre a exata localização da vítima, ele sentirá a sua presença. Este ritual é tão preciso quanto for a precisão do mapa. Madeira para Bronze Controlar Plantas/Terra 6 Custo: 3 pts Tempo de Conjuração: imediato Materiais: um pedaço de bronze Este ritual permite ao mago transformar grandes quantidades de madeira (uma árvore frondosa, por exemplo) em Bronze sólido. As folhas da árvore cairão em algumas rodadas, devido à falta de contato com a árvore viva. Um ponto de magia fica armazenado na árvore durante um ano. Ao término deste período, o ponto de magia retorna ao mago e a árvore fica permanentemente transformada em bronze. O mago pode reverter o processo retirando o ponto de magia da árvore antes de 1 ano. Pode ser usado em portas, objetos de madeira e outros. Dizem que existe uma versão desenvolvida por um mago insano capaz de transformar as Ents (o povo-árvore) em monstros metálicos através de uma versão modificada deste ritual. Maldição de Circe Criar/Controlar Humanos 6 Custo: 4 pts Tempo de Conjuração: 2 rodadas Materiais: uma taça de vinho Esta maldição foi desenvolvida pela feiticeira grega chamada Circe, e transforma uma pessoa em um porco. A pessoa armazena os seis pontos de magia enquanto estiver na forma de porco. O mago que realizou a maldição pode re-</w:t>
      </w:r>
    </w:p>
    <w:p>
      <w:r>
        <w:br w:type="page"/>
      </w:r>
    </w:p>
    <w:p>
      <w:pPr>
        <w:pStyle w:val="Heading2"/>
      </w:pPr>
      <w:r>
        <w:t>Página 14</w:t>
      </w:r>
    </w:p>
    <w:p>
      <w:r>
        <w:t>1 4 verter o ritual quando quiser. A vítima pode fazer um teste de constituição versus a Força de Vontade do Mago que realizou o ritual. Maldição de Pedraak Entender Spiritum 9 Custo: 5 pts Tempo de Conjuração: variável Materiais: um talismã especialmente preparado Este ritual causa alucinações horríveis e pesadelos na vítima, que pioram a cada noite, culminando com a morte da vítima. O ritual consome 5 pontos de magia do mago que está recitando a maldição por noite, e um talismã especialmente preparado também é necessário para este ritual fazer efeito. O talismã deve ser passado para a vítima sem que ela perceba. O mago deve sempre permanecer a menos de 10 milhas da vítima, ou o ritual é quebrado. A vítima perde 1 PV por noite permanentemente, até a morte por loucura... O único modo de se livrar desta maldição é lavar-se com o sangue do mago que a lançou. Maldição do Leproso Controlar Humanos 9 Custo: 6 pts Tempo de Conjuração: imediato Materiais: um pedaço da pele de um leproso Este ritual foi desenvolvido por um vampiro Nosferatu nos primeiros anos do século XIII, e através de encantos e recitações, transforma a vítima em um leproso, consumindo-o e destruindo sua pele com o passar do tempo. A cada semana, durante um período de 3 meses (12 semanas), a vitima precisa fazer um teste de constituição versus a Força de Vontade do mago ou perder permanentemente um ponto de TODOS os atributos físicos. O corpo da vítima vai ficando cada vez mais deformado pela doença, e mesmo que a vítima sobreviva, será expulsa de sua comunidade e evitado a qualquer custo. A vítima armazena 5 pontos de magia durante a duração do ritual (12 semanas). Masmorra Férrea do Arbítrio Controlar Humanos 5 Custo: 3 pts Tempo de Conjuração: imediato Materiais: 6 pequenas correntinhas de prata, que devem ser atiradas sobre a vítima. Segundo as lendas, este complexo ritual foi desenvolvido por um mago chamada Paulo Egidius, que viveu na cidade do Cairo no século XII. Este ritual permite ao mago paralisar 1d6 pessoas (com direito a um teste de força de vontade para se libertarem) ou uma pessoa (com um teste de valor igual à metade da Força de Vontade). A pessoa é mantida presa e incapaz de se movimentar, falar ou qualquer outra ação (nem mesmo fazer magias instantâneas) por 3d6 rodadas. Monóculo da Compreensão Entender Luz/Humanos 4 Custo: 2 pts Tempo de Conjuração: 5 rodadas Materiais: um monóculo abençoado por um padre Este ritual é usado para compreender linguas estranhas. O mago encanta o monóculo e, quando o colocar, poderá entende o que está escrito em qualquer texto (desde que tenha sido escrito em qualquer lingua humana, e não em código, runas ou linguas extraplanares). Os pontos de Magia podem ou não ficar armazenadas no monóculo, a critério do mago. Morte do Lago ou Rio Apenas por Ritual. Custo: 10 pts Tempo de Conjuração: uma hora Materiais: uma gota do sangue de um dragão Este ritual arruina as águas de um lago ou riacho, tornando-as impuras para o consumo, para a vida aquática e para as plantas e animais nas redondezas. O lago também passa a ter um fedor característico, tornando-se escuro e lamacento. O lago absorve 5 pontos de magia, O ritual pode ser quebrado pelo próprio mago, ou com a morte do mago que o conjurou. Mudança de Forma Criar Humanos 9 Custo: 5 pts Tempo de Conjuração: 1d3+2 rodadas Materiais: nenhum Este ritual permite ao mago alterar sua forma física para qualquer uma que o mago conheça. para isto, o mago deve invocar o poder da Demonia transmorfa Ballak e repetir as frases do ritual por 1d4 rodadas. A transformação leva uma rodada para acontecer. A nova forma literalmente surge de dentro do mago, rasgando sua pele como se fosse um inseto saindo do casulo. O mago sofre 1d4 pontos de dano com a transformação. O ritual consome 5 pontos de magia, e esta passa a ser a nova forma do mago. Se ele quiser voltar a sua antiga forma, deve fazer o ritual novamente. Este ritual não pode ser feito em outras pessoas. A nova forma pode ter até 5D em qualquer atributo físico (os atributos mentais não mudam), pele protetora de no máximo 5, tamanho máximo de um cavalo. Qualquer poder que a criatura possua (voar, nadar, criar teias, etc) pode ser copiada com o consentimento do mestre. Ninho de Vermes de Arkanun Criar Arkanun 9 Custo: 5 pts Tempo de Conjuração: 3 rodadas Materiais: uma minhoca viva, que deve ser engolida pelo mago que realiza o ritual. Este ritual permite ao mago conjurar um ninhada de</w:t>
      </w:r>
    </w:p>
    <w:p>
      <w:r>
        <w:br w:type="page"/>
      </w:r>
    </w:p>
    <w:p>
      <w:pPr>
        <w:pStyle w:val="Heading2"/>
      </w:pPr>
      <w:r>
        <w:t>Página 15</w:t>
      </w:r>
    </w:p>
    <w:p>
      <w:r>
        <w:t>1 5 vermes de Arkanun diretamente dentro de uma vítima. O ritual leva 3 rodadas inteiras para ser realizado, e qualquer distúrbio cancela o ritual, apesar de consumir os pontos de magia. O ritual consome 5 pontos de magia por vítima, e faz todas as veias dos braços do mago incharem durante todo o ritual (1 ponto de dano por rodada) . A infestação causa à vitima muita dor, pois os vermes se multiplicam muito rapidamente e começam a rasgar uma saida até os orificios da vítima (boca, nariz, ouvidos e outros). A saida de todos os vermes demora três rodadas, e a vítima sofre 2d6 pontos de dano por rodada. Nova Aparência Criar Humanos 8 Custo: 4 pts Tempo de Conjuração: 1d6 rodada Materiais: A cera de uma vela Com este ritual, o mago é capaz de alterar sua forma (altura, peso, formato do rosto, cabelos, cor e formato dos olhos, forma das mãos, etc). O mago deve mentalizar sua nova forma (que deve ser do mesmo sexo) e recitar os versos do ritual. O mago ficará, então, com sua nova forma, e os 5 pontos de magia ficarão armazenados na nova forma. O ritual pode ser quebrado pelo mago a qualquer momento ou se a cera da vela for afastada mais do que 1 metro de seu corpo. Em outras versões deste ritual, o Mago deve manter a vela sempre acesa a qualquer custo e o efeito dura enquanto a vela não se apagar. Este ritual é tão perfeito que mesmo pessoas que conhecem bem a vítima serão enganados pela forma que o Mago assumiu. Este ritual também é conhecido como Doppelganger em algumas partes da Alemanha. Olhar Verdadeiro Entender Spiritum 3 Custo: 2 pt Tempo de Conjuração: 6 horas Materiais: um olho humano Este ritual permite a confecção de um amuleto que permite ao usuário enxergar criaturas transformadas como realmente são. Demônios disfarçados, magos, espiritos . Também permite discernir a verdade de ilusões. Para a realização deste ritual, o mago deve arrancar um olho de uma pessoa com uma adaga especialmente preparada para este ritual (o dano causa 1d3 pontos permanentes na vítima, além, claro, da falta de um olho). Em seguida, o globo ocular é encaixado em um amuleto feito de ouro e prata e preparado para o ritual. O mago transfere para o amuleto 1 ponto de magia permanentemente. O amuleto somente funcionará enquanto a pessoa cujo olho foi arrancado estiver viva. Pode ser o próprio olho do mago que está fazendo o ritual. Olhos Aguçados das Trevas Criar Animais/Trevas 3 Custo: 5 pts Tempo de Conjuração: imediato Materiais : bastão e cálice Conhecido de todas as bruxas da Idade média, este ritual permite ao mago criar um gato ou outro felino de pequeno tamanho. O animal não é considerado mágico, e precisa necessariamente pesar menos de 5 kg. Existem rituais semelhantes para a criação de outros animais, como cachorros, pássaros, tartarugas, corujas, e outros animais. Muitos estudiosos da Igreja dizem que o felino está sempre possuído por algum espírito maligno. Olhos de Médico Entender/Criar Humanos 3 Custo: 2 pts Tempo de Conjuração: imediato Materiais: cálice com vinho Este ritual simples permite ao mago descobrir doenças em uma pessoa. Para isto, basta ao mago derramar o conteúdo do cálice sobre a pessoa, e as partes infectadas ficam imediatamente arroxeadas em contato com o vinho. Pactos Apenas por Ritual. Custo: variável Tempo de Conjuração: variável (de 1 rodada até 1 semana) Materiais: variável Recomenda-se o uso de circulo de proteção adequado. Pactos são os rituais mais simples, e ao mesmo tempo, os mais perigosos. Com eles, um mago pode contactar qualquer tipo de entidade e propor uma troca de favores. A entidade prestará um serviço místico ou físico para o mago, e em troca, o mago deverá fazer um pagamento (físico, ou espiritual). Existem diversos tipos de pactos, e cada ritual serve somente para contactar determinado tipo de entidade (entre elas: demônios de Arkanun, Infernun, Paradísia, Éden, Spiritun, etc). Pactos mais comuns incluem:</w:t>
      </w:r>
    </w:p>
    <w:p>
      <w:r>
        <w:t>- Conferir proteção contra determinado caminho de magia</w:t>
      </w:r>
    </w:p>
    <w:p>
      <w:r>
        <w:t>- Vida eterna</w:t>
      </w:r>
    </w:p>
    <w:p>
      <w:r>
        <w:t>- Imunidade à armas não mágicas</w:t>
      </w:r>
    </w:p>
    <w:p>
      <w:r>
        <w:t>- Cura de uma doença</w:t>
      </w:r>
    </w:p>
    <w:p>
      <w:r>
        <w:t>- Dinheiro, fama, poder</w:t>
      </w:r>
    </w:p>
    <w:p>
      <w:r>
        <w:t>- Pontos extras de Focus ou Magia. Os preços, é claro, são proporcionais aos pedidos. Os preços mais comuns são:</w:t>
      </w:r>
    </w:p>
    <w:p>
      <w:r>
        <w:t>- A alma do mago quando ele morrer</w:t>
      </w:r>
    </w:p>
    <w:p>
      <w:r>
        <w:t>- Um sacrificio de algum tipo</w:t>
      </w:r>
    </w:p>
    <w:p>
      <w:r>
        <w:t>- uma parte da essência do mago (1d6 pontos de um atributo aleatório)</w:t>
      </w:r>
    </w:p>
    <w:p>
      <w:r>
        <w:br w:type="page"/>
      </w:r>
    </w:p>
    <w:p>
      <w:pPr>
        <w:pStyle w:val="Heading2"/>
      </w:pPr>
      <w:r>
        <w:t>Página 16</w:t>
      </w:r>
    </w:p>
    <w:p>
      <w:r>
        <w:t>1 6 Parede de espinhos Criar Plantas 8 Custo: 4 pts Tempo de Conjuração: imediato Materiais: um espinho de rosa Para a realização deste ritual druida, o mago precisa furar seu dedo com o espinho e espirrar uma gota de sangue no solo. Uma barreira de espinhos se erguerá no ponto onde o sangue tocou o solo (somente funciona em um solo fértil). A barreira pode ocupar uma área de até 20m2, com 2m de altura. Os espinhos são resistentes e causarão 2d6 pontos de dano a quem tentar atravessár a barreira. São necessários 30 pontos de dano para derrubar a barreira de espinhos, que possui Indice de Proteção 3 Parlamento das Árvores Apenas por Ritual. Custo: 15 pts Tempo de Conjuração: uma semana Materiais : um círculo de conjuração adequado. Este ritual druida só pode ser realizado durante o solsticio de inverno, e uma vez por mago a cada década. Ele reune todas as árvores ou espécies de árvores para discutir assuntos que sejam de importância para a floresta e para a terra. (as decisões tomadas pelo Parlamento podem não ser totalmente favoráveis ao mago que as chamou). As árvores permanecem animadas por uma ou duas semanas, mas podem retornar a seus lares antes disto, caso o assunto esteja encerrado. Pequenas Curas Entender Luz/Água/Huamnos 1 Custo: 1pv + variável Tempo de Conjuração: Imediato Materiais: nenhum Este é um ritual simples. Através de suas mãos, o mago transefere a energia vital de seu corpo para um aliado. 1 PV do mago mais 2 pontos de magia podem ser convertidos em 1d4 Pontos de Vida para o aliado. Este ritual pode ser feito no próprio mago. Pesadelo Controlar Arkanun/Animais 9 Custo: 5 pts Tempo de Conjuração: imediato Materiais; círculo de invocação adequado e uma asa de uma fada Este ritual transforma um cavalo comum em um pesadelo, uma criatura mística bastante temida no norte da Europa. O couro do animal fica enegrescido, sua crina avermelhada, seus olhos começam a soltar fumaça, e suas patas ficam afiadas como lâminas. (bônus de +5 para dano). Este ritual precisa ser realizado à noite, e dura até o amanhecer. O cavalo precisa fazer um teste de constituição pela manhão ou morrerá. Peste Apenas por Ritual. Custo: 10 pts Tempo de Conjuração: um dia Materiais: a mão decepada de uma criança Este ritual começa uma peste em uma vila ou cidade. A peste atinge seu ápice em 3d6 meses, e se espalha como qualquer peste não mágica. Medidas de prevenção podem diminuir os efeitos da peste. Uma praga pode matar até dez por cento de toda uma população. O uso deste ritual (ou mesmo sua possessão) é passivel de punição pelo Arkanun Arcanorum. As primeiras versões deste ritual foram desenvolvidas pelos discípulos de Mathias Szackmary. Pó ao pó Controlar Terra/Humanos 5 Custo: 3 pts Tempo de Conjuração: imediato Materiais : Dois ossos Este ritual permite ao mago transformar um corpo ou esqueleto em pó em duas rodadas. Este ritual funciona contra mortos-vivos sem mente, mas não afeta mortos-vivos possuidos por uma alma (como vampiros, liches ou possessões). A vítima pode fazer um teste de Constituição versus Força de Vontade do mago. Podridão Criar Plantas 6 Custo: 3 pts Tempo de Conjuração: algumas rodadas Materiais: uma pérola negra Com este malévolo ritual, todas as plantas em um raio de cinco metros do mago apodrecem e morrem instantaneamente (árvores mais antigas, vivas ou místicas podem fazer um teste de resistência). as plantas se transformarão em cinzas e pó, e somente sobrarão galhos retorcidos e cinzas negras. O uso deste ritual em uma floresta protegida pelas fadas é desaconselhavel. Portal para Metrópolis Apenas por Ritual. Custo: 10 pts Tempo de Conjuração: alguns minutos Materiais: um altar, espada e cálice. Nove velas feitas de gordura de criança ou animal Este ritual permite ao mago romper por um curto período de tempo a barreira interdimensional que separa a Terra de Paradísia. Durante este período, o mago e mais duas pessoas podem permanecer em Paradísia (mais especificamente na cidade de Metrópolis). Este é um ritual perigoso, pois o mago fica sujeito a qualquer dano ou criatura que encontrar em metrópolis. O ritual pode variar de alguns minutos a várias horas (máximo de 24 horas).</w:t>
      </w:r>
    </w:p>
    <w:p>
      <w:r>
        <w:br w:type="page"/>
      </w:r>
    </w:p>
    <w:p>
      <w:pPr>
        <w:pStyle w:val="Heading2"/>
      </w:pPr>
      <w:r>
        <w:t>Página 17</w:t>
      </w:r>
    </w:p>
    <w:p>
      <w:r>
        <w:t>1 7 Procura pela Erva Selvagem Entender Plantas 3 Custo: 2 pt Tempo de Conjuração: alguns minutos Materiais: um pedaço da erva que o mago procura Este ritual permite ao mago encontrar um tipo específico de erva, desde que este tipo de planta exista na floresta onde este ritual druidico for realizado. Para os não-druidas, um teste de percepção de tempos em tempos é necessário para entender os sinais que a natureza fornece ao mago (galhos apontando, troncos inclinados, etc). Proteção Demoníaca Entender/Controlar Arkanun 3 Custo: 1 pt por rodada Tempo de Conjuração: 1 rodada Materiais: nenhum Este ritual confere ao mago uma pele escamosa semelhante à de um demônio de Arkanun. A nova pele leva 1 rodada para rasgar a pele original do mago e aparecer (este é um processo dolorido, que causa ao mago 1 ponto de dano). A pele absorve 10 pontos de dano por rodada, e permanece pelo tempo que o mago conseguir aguentar (o ritual causa 1 ponto de dano e consome 1 ponto de magia por rodada). Magos que utilizam este ritual frequentemente tem a pele coberta de cicatrizes, decorrentes das diversas transformações Putrefação Apenas por Ritual. Custo: 10 pts Tempo de Conjuração: 2 horas Materiais; um pedaço de carne podre, que vai se desmanchando a medida em que o ritual se desenvolve. Um circulo de proteção versus magias acionado por circunstâncias é recomendado. Através deste complexo ritual, o mago consegue literalmente apodrecer a carne de uma vítima, fazendo com que ela se torne nada mais do que um punhado de ossos carcomidos em poucos dias. Com a realização correta deste ritual, a vítima começa a perder 2 PVs por dia, que não pode ser regenerado de forma alguma (a não ser por meio de rituais complexos), até a completa destruição. Não há nada que a vítima possa fazer, a não ser matar o mago que conjurou o ritual, ou tentar desencantar (mas o mago possui um bônus de +5 para sua Força de Vontade). Os dez pontos de magia ficam armazenados na vítima, e quando ela morre ou quando o ritual é quebrado, o mago deve fazer um teste de Força de Vontade ou sofrer os mesmos efeitos de sua vítima, a menos que tome os cuidados necessários. Regeneração Apenas por Ritual. Custo: 7 pts Tempo de Conjuração: 6 horas Materiais: um corpo recém falecido Para realizar este ritual, o mago deve conseguir um cadáver mais ou menos do seu tamanho. Em seguida, deve colocar o corpo sobre uma mesa de pedra e abrir o peito do homem com uma adaga especial. Depois, deve enterrar a parte a ser regenerada na cavidade aberta. O ritual demora cerca de 6 horas, e consome todos os pontos de magia do mago (no mínimo 7). Durante esse tempo, os órgãos internos e ossos da vítima irão se dissolver e se converter na matéria prima que constituirá o novo orgão do mago (mão, braço, etc). Ao final desse tempo, o mago retirará o braço do interior deteriorado da vítima, e o braço sempre voltará com sinais de Arkanun (chifres, pele avermelhada, manchas, runas, bolhas, escamas ou outros sinais característicos). Ressurreição em Outro Corpo Apenas por Ritual. Custo: 15 pts Tempo de Conjuração: 12 horas Materiais: variável Este ritual permite ao mago trazer uma pessoa de volta à vida. Deve ser feito no máximo 1 mês por ponto de força de vontade da pessoa após a sua morte (ex 12 meses após a morte de uma pessoa com força de vontade 12) Antes que o espirito dela se adapte totalmente ao Spiritum. Para a realização deste ritual, é necessário o crânio da pessoa que se deseja trazer de volta, em boas condições. Deve-se colocar o crânio em uma mesa de mármore ao lado de uma pessoa de tamanho equivalente ao morto. Esta pessoa deverá ter sido assassinada da maneira correta, segundo os passos do ritual. Em seguida, deve ser feito um corte na altura da nuca e o crânio da vítima deve ser retirado. Durante 12 horas, os magos devem preparar o corpo para receber o crânio que está sobre a mesa. Os magos recitam os canticos necessários para trazer o espirito para dentro do crânio e colocam o crâni dentro da cabeça novamente. O mago, então, deve costurar as costas do corpo e recitar os versos finais do encantamento. No pôr do sol do dia seguinte, o novo espirito tomará o controle total do corpo. (os atributos CON, FR, DEX e AGI permanecem, mas os atributos mentais passam a ser os do dono do crânio) a cicatriz é permanente, e não pode ser removida de forma alguma. Este ritual necessita de 15 pontos de magia para ser realizado, e de diversas ervas e materiais para a confecção dos instrumentos e preparatórios. A pessoa que voltar perde 1 ponto de força de vontade permanentemente.</w:t>
      </w:r>
    </w:p>
    <w:p>
      <w:r>
        <w:br w:type="page"/>
      </w:r>
    </w:p>
    <w:p>
      <w:pPr>
        <w:pStyle w:val="Heading2"/>
      </w:pPr>
      <w:r>
        <w:t>Página 18</w:t>
      </w:r>
    </w:p>
    <w:p>
      <w:r>
        <w:t>1 8 Revelação Entender/Controlar Metamagia 9 Custo: 5 pts Tempo de Conjuração: 1 dia Materiais: um circulo de conjuração traçado em pedra, 5 braseiros, um pouco do sangue do mago O mago deve se sentar dentro do círculo e recitar os encantamentos. Depois disto, entrará em transe por 1 dia. Após este período, o mago saberá exatamente a localização do objeto desejado (2 pontos de magia ficarão armazenados na trilha entre o mago e o objeto desejado). Alguns objetos poderão estar mascarados por encantamentos ou rituais. O mago já deve ter visto e tocado o objeto para este ritual funcionar. Ritual da Amizade Duradoura Entender/Controlar Humanos 4 Custo: 2 pts Tempo de Conjuração: 1 rodada Materiais: Um objeto pessoal da vítima Este ritual permite enfeitiçar uma pessoa de modo que ela pense que o mago é um de seus melhores amigos. Todas as suas ações e pensamentos terão sempre em mente o bem estar e a felicidade do seu novo amigo. Os 2 pontos de magia ficarão armazenados na vitima enquanto o ritual estiver sendo mantido, e o mago pode libertá-la quando desejar, ou se o objeto pessoal (que deve ser mantido com o mago sempre) for destruído. O alvo, quando é libertado, sabe que foi vítima de algum feitiço. Ritual de Fraqueza Criar/Controlar Humanos 4 Custo: 2 pts Tempo de Conjuração: 2 rodadas Materiais: um objeto pessoal da vítima, que deve ser destruido quando o ritual se completa. Quando o mago realiza este ritual, sua vítima é acometida de dores intensas, e perde 1d3 pontos em TODOS os Atributos físicos (FR, AGI, DEX, CON). O mago pode armazenar estes 2 pontos de magia na vítima, que ficará debilitada enquanto estiver enfeitiçada. Estes rituais são cumulativos. Seca Criar Água 9 Custo: 6 pts Tempo de Conjuração: uma hora Materiais: uma varinha bifurcada e sangue misturado à areia do local. Com este ritual, o mago é capaz de evitar a chuva em uma região com até duas milhas de raio. A seca permanece enquanto o mago mantiver a varinha intacta (a varinha armazena 5 pontos de magia). A seca pode durar indefinidamente, por anos ou mesmo décadas, e nenhuma núvem conseguirá entrar no círculo formado por este ritual. Pode ser quebrado a qualquer momento, ou se a varinha for quebrada. Sino de Vohauss Controlar Ar/Metamagia 5 Custo: 2 pts Tempo de Conjuração: 6 horas Materiais: um pequeno sino enfeitado Com este ritual, o mago deve construir um pequeno sino de prata pura, e depois encanta-lo. O ritual demora cerca de 6 horas para ser concluido, na última noite de lua crescente do mês. O mago deve transferir 2 pontos de magia para o sino, que ficarão armazenados permanentemente (o sino pode ser desencantado). Quando o sino de Vohauss é tocado, todos que estão ouvindo devem fazer um teste de resistência à magias ou começarão a sangrar pelos ouvidos, perdendo 2 PVs por rodada. O sino pode ser usado por 3 rodadas a cada 24 horas. Somar Forças Entender Metamagia 1 Custo: 1 pt Tempo de Conjuração: adiciona 2 rodadas a qualquer ritual Materiais: Circulo de conjuração Este ritual permite que mais de um mago reunam pontos de magia para a realização de um ritual maior. Todos os magos que estiverem participando devem se sentar ao redor do circulo, e permanecerem de mãos dadas. Caso algum dos magos quebre a corente por qualquer motivo, o ritual realizado falha imediatamente (mesmo se um mago morrer durante o processo, se a corrente não se quebrar, o ritual continua funcionando). Os magos podem fluir seus pontos de magia através da corrente, passando pontos um para o outro. Um mago é denominado centro da corrente. É ele quem realizará o ritual principal. Pode haver mais de um mago central (no caso de dois rituais realizados ao mesmo tempo), mas cada mago ficará responsável somente pelo seu próprio ritual. É necessário que todos os magos da corrente realizem este ritual. Teia Mística de Loth Criar Animais/Arkanun 6 Custo: 3 pts Tempo de Conjuração: 1 rodada Materiais: um pedaço de teia de Viúva Negra, e uma pequena estatueta de jade. Este ritual criará uma espécie de teia semelhante às de aranha, que se espalhará por uma área de até 25m2 ao redor do mago ou a sua frente. A teia possui FR 16 e qualquer um que tente atravessá-la, ou se livrar dela precisará vencer 3 Testes de Força. A teia criada por este ritual também é altamente inflamável, e pode causar até 3d6 pontos de dano por fogo caso alguém esteja preso nela quando for incinerada. A teia se dissolverá em cerca de 1 hora.</w:t>
      </w:r>
    </w:p>
    <w:p>
      <w:r>
        <w:br w:type="page"/>
      </w:r>
    </w:p>
    <w:p>
      <w:pPr>
        <w:pStyle w:val="Heading2"/>
      </w:pPr>
      <w:r>
        <w:t>Página 19</w:t>
      </w:r>
    </w:p>
    <w:p>
      <w:r>
        <w:t>1 9 Toque das pérolas Entender Água 2 Custo: 1 pt Tempo de Conjuração: imediato Materiais: uma pérola Com este ritual, o mago é capaz de identificar se um líquido é ou não venenoso. O mago faz os gestos correspondentes, e coloca a pérola no líquido. Se ele estiver envenenado, a pérola se dissolverá. Toque de Kali Entender/Controlar Spiritum 5 Custo: 3 pts Tempo de Conjuração: imediato Materiais: uma coroa de espinhos, que deve ser usada enquanto o ritual estiver memorizado Quando o mago realiza este ritual, ele encosta suas mãos sobre o alvo e recita as palavras finais do ritual. A vítima sofre um dreno de energia e perde 2d6 Pontos de Vida. O mago recebe estes pontos de vida drenados para sí. Caso ultrapasse seu máximo de Pontos de Vida possíveis, os pontos extras desaparecerão em cerca de uma hora. Toque de Kandelle Criar/Controlar Humanos 5 Custo: 2 pts por rodada Tempo de Conjuração: 1 rodada Materiais: nenhum Este horrendo ritual custa ao mago 2 pts de magia por rodada. O mago memoriza o ritual, e aponta para a vítima, que deve estar a menos de 20 metros de distancia. A vítima faz, então, um teste de constituição por rodada ou perde 1d6 pontos de vida. A vítima se sente como se uma mão gigante estivesse esmagando seu coração. A dor é tão grande que todos os testes durante este tempo são realizados com metade do valor normal. Concentração é impossível. Se o mago manter o ritual por um determinado tempo e a vítima morrer, o peito dela se rompe e explode, e o coração fumegante da vítima aparece nas mãos do mago Transformação Elemental* Criar/Controlar Humanos + Elemento 5 Custo: 3 pt Tempo de Conjuração: Imediato Materiais: nenhum Este ritual permite ao mago transformar seu corpo ou parte dele no elemento de seu caminho principal. Com este ritual, um mago poderia se transformar em água e atravessar uma porta ou fresta, poderia transformar seus braços em pedra sólida, ou mesmo mesclar-se nas trevas. Este ritual só pode ser utilizado no próprio Mago. Transporte Imediato do Ser Controlar Metamagia 10 Custo: 5 pts Tempo de Conjuração: 2 rodadas Materiais: Um pouco do elemento do caminho principal do Mago (Ar, Terra, Fogo, Agua, luz, trevas), uma pequena corrente de prata enrolada sobre o pulso do mago. Este é um ritual que somente magos podem aprender, pois necessita de um caminho principal. Quando Invocado, este ritual permite teletransportar o mago e o que mais ele esteja carregando (até 100kg) por uma distância de até 10 kms. O mago deve desaparecer por completo dentro de seu elemento, e aparecer somente em uma quantidade equivalente. É impossivel se transportar para um lugar que não se conheça direito. O uso de circulos para demarcar o local de chegada pode até dobrar a distância da magia. Por Exemplo: Markov, um mago vermelho, somente poderá se transportar utilizando uma pira, e só poderá aparecer saído de dentro de labaredas (e se não houver labaredas no ponto de chegada, ele terá de criá-las e sofrer dano por isto). Troca de Vida Apenas por Ritual. Custo: 15 pts Tempo de Conjuração: alguns minutos Materiais: uma vela Este é considerado um dos mais difíceis rituais que um mago pode realizar, apesar de sua simplicidade. Com ele, o mago pode oferecer ao Spiritum sua própria vida, em troca da vida de uma outra pessoa. O corpo deve estar presente, e não importa há quanto tempo tenha morrido, desde que todos os ossos estejam presente. O mago acende a vela e recita os versos do ritual. Conforme a vela for queimando, a vida deixará o corpo do mago, e quando a vela apagar, o mago morrerá e a vítima voltará a viver. Este ritual não funciona caso o espírito da vítima não possa ser contactado (se ela estiver presa a um pacto, capturada, ou não quiser retornar ao mundo dos vivos). O mago, então, sofre 3d6 pontos de dano, e nada acontece. Vestimentas Mágicas Criar Metamagia 3+ Custo: 1 pt + quantos pontos desejar Tempo de Conjuração: 1 dia Materiais: um robe especialmente preparado. Com este ritual, o mago é capaz de encantar sua vestimenta de modo a ficar com um indice de proteção igual ao dobro do número de Pontos de Magia armazenados na vestimenta. Por exemplo: mark armazena 3 pontos em suas vestimentas mágicas (1 ponto para encantar mais dois para carregá-la). Ele ficará com um indice de proteção igual a 4.</w:t>
      </w:r>
    </w:p>
    <w:p>
      <w:r>
        <w:br w:type="page"/>
      </w:r>
    </w:p>
    <w:p>
      <w:pPr>
        <w:pStyle w:val="Heading2"/>
      </w:pPr>
      <w:r>
        <w:t>Página 20</w:t>
      </w:r>
    </w:p>
    <w:p>
      <w:r>
        <w:t>2 0 Viajar para um Plano Adjacente Apenas por Ritual. Custo: 6 pts Tempo de Conjuração: variável, depende do plano que o mago deseja ir Materiais: depende do plano que o mago deseja ir Com este ritual, o mago pode cruzar temporariamente os planos dimensionais entre a terra e um semi-plano (lar de algum anjo, demônio ou espírito, ou ainda lar de algum mago muito poderoso). Este é um ritual muito perigoso, pois o mago atravessa a barreira interdimensional em seu próprio corpo, e está sujeito às leis que regem o semi-plano. O mago deve conhecer o local para onde está indo, ou pelo menos, possuir as coordenadas espaço-temporais para a entrada e saída do semi-plano. Vida Eterna Apenas por Ritual. Custo: variável Tempo de Conjuração: variável Materiais: variável A cada ciclo lunar, o mago deverá se banhar em sangue humano. O sangue deverá ser suficiente para tingir totalmente o mago (no mínimo todo o sangue de um ou dois adultos). Repita os versos do ritual e os gestos corretos, e o persnoagem poderá viver para sempre. Magos que ultrapassam seus períodos normais de vida através deste ritual e deixam de realizá-lo envelhecem 10 vezes mais rápido, até que o ritual se realize novamente. A partir da primeira vez que o ritual é realizado, o mago não envelhece nem um só dia sequer, mantendo sua idade aparente. Magos que utilizam este ritual começam a ficar insanos, com ilusões e mania de perseguição, para não dizer paranóicos. Alguns dizem que a alma dos mortos perseguem os que realizam estes rituais, outros dizem que é somente um enorme sentimento de culpa. Magos muito velhos tendem a se afastar dos humanos, se refugiando em igrejas abandonadas, mausoléus, torres, etc. Visão da Criatura Maligna Entender Spiritum 8 Custo: 4 pts Tempo de Conjuração: alguns minutos Materiais: Um olho arrancado de um gato Tocando os ferimentos de uma pessoa ou cadáver, o mago é capaz de perceber uma imagem mental da criatura que o atacou. Se a vítima não viu o atacante, o mago também não a verá. Este ritual não funciona se uma criatura sobrenatural causou o ferimento. Visões de Spiritum Entender Spiritum 4 Custo: 2 pts Tempo de Conjuração: alguns minutos Materiais: um crucifixo roubado de um padre Com este ritual, o mago é capaz de enxergar todos os espiritos que estiverem a sua volta. Este ritual pode ser uma esperiência bastante assustadora, pois os espíritos mantem a forma verdadeira de sua natureza, O mago pode se comunicar com eles com um custo adicional de 5 pts de magia, mas o ritual não garante que os espíritos respondam ou mesmo falem a verdade para o mago. O mago realizando este ritual também se torna visível para os espíritos, por isto, um circulo de proteção contra espíritos é altamente recomendado. Visões do futuro Apenas por Ritual. Custo: 5 pts Tempo de Conjuração: 3 rodadas Materiais: Braseiro de prata polida, uma bola de cristal, essências aromáticas Este ritual permite ao mago vislumbrar cenas do futuro próximo de uma pessoa escolhida. O ritual requer uma bola de cristal e um braseiro, além de ervas especiais que devem ser ingeridas pelo mago antes de realizar o feitiço. O ritual consome 5 pontos de magia por tentativa, e funciona desta maneira: O braseiro é aceso sob a bola de cristal, e em seguida apagado com agua. A fumaça forma imagens rápidas que o mago é capaz de interpretar como acontecimentos que podem vir a ocorrer no futuro. O limite para este ritual e a quantidade de detalhes descobertos ficam a cargo do Mestre. Demonios ou Anjos muito poderosos, ou outros magos podem modificar ou neutralizar o que um mago bisbilhoteiro está enxergando, se assim desejarem. Visões do Passado Apenas por Ritual. Custo: 5 pts Tempo de Conjuração: 3 rodadas Materiais: Um braseiro de ouro, uma bola de cristal, ervas alucinógenas. Este ritual permite ao mago vislumbrar cenas do passado de uma pessoa escolhida. O ritual requer uma bola de cristal e um braseiro, além de ervas especiais que devem ser ingeridas pelo mago antes de realizar o feitiço. O ritual consome 5 pontos de magia por tentativa, e funciona desta maneira: O braseiro é aceso sob a bola de cristal, e a fumaça forma imagens que o mago é capaz de interpretar como acontecimentos ocorridos no passado. O limite para este ritual e a quantidade de detalhes descobertos ficam a cargo do mestre. Demônios ou Anjos muito poderosos podem modificar ou neutralizar o que um mago bisbilhoteiro está enxergando, se assim desejarem.</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Grimório de Arkanun - Versão 2.01 - OCR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