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Trevas - Campanha Épica</w:t>
      </w:r>
    </w:p>
    <w:p>
      <w:r>
        <w:rPr>
          <w:i/>
        </w:rPr>
        <w:t>Texto extraído do PDF com camada textual e OCR quando necessário/viável.</w:t>
      </w:r>
    </w:p>
    <w:p>
      <w:r>
        <w:rPr>
          <w:b/>
          <w:sz w:val="20"/>
        </w:rPr>
        <w:t>Página 1</w:t>
      </w:r>
    </w:p>
    <w:p>
      <w:r>
        <w:t>eS TD à sl NT 48 ogee SEA AR] Na add my Camp mo Pica ye o Henrique Santos! À MHatarígio Aimeida</w:t>
      </w:r>
    </w:p>
    <w:p>
      <w:r>
        <w:br w:type="page"/>
      </w:r>
    </w:p>
    <w:p>
      <w:r>
        <w:rPr>
          <w:b/>
          <w:sz w:val="20"/>
        </w:rPr>
        <w:t>Página 2</w:t>
      </w:r>
    </w:p>
    <w:p>
      <w:r>
        <w:t>ÚLTIMA POSTAGEM DO JORNAL DE VIENA ONLINE</w:t>
      </w:r>
    </w:p>
    <w:p>
      <w:r>
        <w:t>Aqui, neste cubículo, digito minha última matéria ao "Jornal de Viena". Tenho a certeza de que logo este bunker será aniquilado por forças que há até pouco tempo ninguém imaginava existirem. Como jornalista sério, sempre separei o mito da realidade. Agora, nada mais posso em meio a tais eventos. Esta é uma síntese de minha jornada pelos quatro cantos da Terra, em busca da verdade por trás dos eventos. Vi morte, dor, luz e trevas, em uma batalha apocalíptica onde tudo o que parece importar é quem reinará sobre o que restar de nosso planeta. Não descobri fatos que possam explicar de onde estes seres vieram, mas posso, postando aqui no blog do jornal, informar o mundo sobre o que vi ao redor do globo.</w:t>
      </w:r>
    </w:p>
    <w:p>
      <w:r>
        <w:t>Após a vitória do excelentíssimo governante supremo da Terra, Emil Berthold, tido pelo renegado Vaticano como o próprio Anticristo, os eventos do Fim dos Tempos começaram a se revelar. Saí de Viena e segui até o Mediterrâneo, de onde fui de avião até Salvador, cidade da etnia brasileira (caso você tenha sido congelado nos últimos meses, a noção de país ou nação não mais existe após a implantação do Concilium Mundi de Berthold).</w:t>
      </w:r>
    </w:p>
    <w:p>
      <w:r>
        <w:t>Enquanto sobrevoava o Oceano Atlântico Oceano Atlântico Oceano Atlântico</w:t>
      </w:r>
    </w:p>
    <w:p>
      <w:r>
        <w:t>Oceano Atlântico, pude ver a formação de uma grande massa de terra, como se a lendária Atlântida tivesse voltado do fundo dos mares. Vi águas agitadas por criaturas octópodes, crustáceas, anfíbias, ou combinações de tudo isso.</w:t>
      </w:r>
    </w:p>
    <w:p>
      <w:r>
        <w:t>Horrores que povoarão meus últimos pensamentos aqui. Ouviu-se entre as populações litorâneas atlânticas rumores sobre o reinado de</w:t>
      </w:r>
    </w:p>
    <w:p>
      <w:r>
        <w:t>Netuno, enquanto o Pacífico teria o governo de Dagon e Kthulhu.</w:t>
      </w:r>
    </w:p>
    <w:p>
      <w:r>
        <w:t>Monstros marinhos, ou criaturas abissais, saíram das profundezas e rumaram à superfície para batalhar entre si.</w:t>
      </w:r>
    </w:p>
    <w:p>
      <w:r>
        <w:t>Chegando a Salvador Salvador Salvador Salvador, pude ver com meus próprios olhos a ilha flutuante que surgiu sobre a tal cidade, de onde guerreiros tribais saem voando às praias soteropolitanas para enfrentarem gigantes indígenas e serpentes colossais. Lá descendo, soube do nome de tais serpentes: Oxumaré e Mingusoto. A raça negróide brasileira exaltava estes "super-heróis" que desciam da cidade flutuante e uniam-se aos guerreiros indígenas contra os gigantes e as serpentes. Aquela famosa figura turística retratada pelos visitantes do Carnaval, a</w:t>
      </w:r>
    </w:p>
    <w:p>
      <w:r>
        <w:t>Iemanjá, usava as águas como ataque e defesa, como uma criança brincando com barro.</w:t>
      </w:r>
    </w:p>
    <w:p>
      <w:r>
        <w:t>Ainda na cidade, visitei algumas das igrejas, em busca de missionários que pudessem esclarecer tais fatos místicos. Porém, o exército da Asa Negra já tinha demolido cada igreja e capela do lugar, mantendo ainda mais forte o recente conceito de "Igreja</w:t>
      </w:r>
    </w:p>
    <w:p>
      <w:r>
        <w:t>Igreja Igreja Igreja Marginal Marginal Marginal Marginal". Em meio a devastações na cidade vindas das batalhas, por vezes vi homens com batinas disfarçadas sob roupas comuns, e</w:t>
      </w:r>
    </w:p>
    <w:p>
      <w:r>
        <w:br w:type="page"/>
      </w:r>
    </w:p>
    <w:p>
      <w:r>
        <w:rPr>
          <w:b/>
          <w:sz w:val="20"/>
        </w:rPr>
        <w:t>Página 3</w:t>
      </w:r>
    </w:p>
    <w:p>
      <w:r>
        <w:t>mulheres que cobriam os cabelos como se fossem as antigas freiras.</w:t>
      </w:r>
    </w:p>
    <w:p>
      <w:r>
        <w:t>A situação dos fiéis do "Monoteísmo escravista", segundo Berthold, está com os dias contados. Suas intenções parecem bem claras:</w:t>
      </w:r>
    </w:p>
    <w:p>
      <w:r>
        <w:t>exterminar o Judaísmo, o Cristianismo e o Islamismo, em todas as suas variantes.</w:t>
      </w:r>
    </w:p>
    <w:p>
      <w:r>
        <w:t>De Salvador, tomei um avião às pressas para a Cidade do México Cidade do México</w:t>
      </w:r>
    </w:p>
    <w:p>
      <w:r>
        <w:t>Cidade do México Cidade do México.</w:t>
      </w:r>
    </w:p>
    <w:p>
      <w:r>
        <w:t>Do alto, pude vislumbrar a maior obra arquitetônica da cidade, surgida como que por mágica: um complexo colossal feito por nada mais que milhões de ossos humanos. Segundo os fiéis da macabra seita dos seguidores da Santa Muerte, a criatura portadora da morte e do fim chegara para enfrentar as antigas forças pagãs. O controle aéreo das forças militares mexicanas da Asa Negra não permitiu meu pouso, devido a uma infestação de criaturas esqueléticas canibais, provavelmente cultistas vestidos como no "Dia de los</w:t>
      </w:r>
    </w:p>
    <w:p>
      <w:r>
        <w:t>Muertos".</w:t>
      </w:r>
    </w:p>
    <w:p>
      <w:r>
        <w:t>Meu avião rumou para o Deserto Mojave, América do Norte. Após abastecer com os militares da Asa Negra, voltei à Europa, mais precisamente ao terreno que fazia antes parte da Irlanda</w:t>
      </w:r>
    </w:p>
    <w:p>
      <w:r>
        <w:t>Irlanda Irlanda Irlanda. Uma devastadora guerra civil assola a região, entre grandes guerreiros</w:t>
      </w:r>
    </w:p>
    <w:p>
      <w:r>
        <w:t>"neoceltas" contra gigantes deformados. Através de correspondentes na região, recebi informações de que havia uma guerra ainda pior na antiga China, local para onde voei.</w:t>
      </w:r>
    </w:p>
    <w:p>
      <w:r>
        <w:t>Em Hong Kong Hong Kong Hong Kong Hong Kong, a verdadeira visão do inferno surgiu à minha frente:</w:t>
      </w:r>
    </w:p>
    <w:p>
      <w:r>
        <w:t>um gigantesco abismo aberto e composto por trevas profundas, de onde saíam ininterruptamente criaturas demoníacas. O suposto líder tinha uma semelhança surpreendente com a estatueta de Pazuzu, exposta no Louvre. Tomado como um líder carismático entre tais monstros, o líder os guiava entre as habitações dos chineses. Soube da aproximação de outros dois exércitos: do Deserto de Gobi vinha uma numerosa cavalaria de demônios que louvavam um suposto</w:t>
      </w:r>
    </w:p>
    <w:p>
      <w:r>
        <w:t>Genghis Khan endemoniado; das planícies do oeste, um senhor da guerra de um suposto outro mundo vinha com milhares de guerreiros de quatro braços, centauros e homens-serpente.</w:t>
      </w:r>
    </w:p>
    <w:p>
      <w:r>
        <w:t>Pude lá ver pessoas afetadas pelo que os cientistas chamaram de "Vírus 666", apelidado de "Grande Peste</w:t>
      </w:r>
    </w:p>
    <w:p>
      <w:r>
        <w:t>Grande Peste Grande Peste Grande Peste". Pessoas adquiriam deformações demoníacas como chifres, caudas, pele avermelhada, entre muitas outras peculiaridades grotescas. Diziam que algumas pessoas até assumiam identidades super-heróicas em ilusões e delírios provocados pela doença. Segui em um comboio militar para a região da antiga Índia</w:t>
      </w:r>
    </w:p>
    <w:p>
      <w:r>
        <w:t>Índia Índia Índia, onde um navio me esperava.</w:t>
      </w:r>
    </w:p>
    <w:p>
      <w:r>
        <w:t>Enquanto atravessava povoados e cidades superpopulosas, vi monstros com forma de tigre devorando e banqueteando-se com pedaços de pessoas, como numa verdadeira orgia de crueldade e carnificina. Em certos momentos, pensei ter visto formas enormes voando nos céus de nuvens vermelhas, indo em direção ao Ocidente.</w:t>
      </w:r>
    </w:p>
    <w:p>
      <w:r>
        <w:br w:type="page"/>
      </w:r>
    </w:p>
    <w:p>
      <w:r>
        <w:rPr>
          <w:b/>
          <w:sz w:val="20"/>
        </w:rPr>
        <w:t>Página 4</w:t>
      </w:r>
    </w:p>
    <w:p>
      <w:r>
        <w:t>A bordo do navio militar no Oceano Índico, vi criaturas ainda mais bizarras que as encontradas no Oceano Atlântico, destroçando todo tipo de embarcação que encontravam. Apenas o poder de fogo exagerado da frota da Asa Negra era suficiente para repelir estes monstros sedentos.</w:t>
      </w:r>
    </w:p>
    <w:p>
      <w:r>
        <w:t>Na região da antiga Etiópia Etiópia Etiópia Etiópia, vi o pior dos cenários: toda a população fora afetada pela Grande Peste de modo que seus corpos apodreciam rapidamente e suas mentes regrediam a estágios selvagens. Uma antiga nação orgulhosa por suas tradições arquitetônicas e origens longínquas, reduzida a uma miríade de zumbis devoradores de gente viva. Como era de se esperar, todas as seculares igrejas copta estavam em ruínas após bombardeios da Asa Negra, que agora se dedicava unicamente a matar estes zumbis descontrolados.</w:t>
      </w:r>
    </w:p>
    <w:p>
      <w:r>
        <w:t>Em um novo comboio, fui levado até o delta do Nilo Nilo Nilo Nilo, onde pude ver situação semelhante à dos etíopes: cadáveres mumificados de milênios de idade caminhavam entre os nativos e os comandavam através de chagas que apodreciam seus corpos aos poucos, como uma lepra. Pude ver o céu mais incrível de todos que uma pessoa poderia ver: dois tons de negro eram separados por um "sol".</w:t>
      </w:r>
    </w:p>
    <w:p>
      <w:r>
        <w:t>Segundo loucos que se arrastavam pelo Cairo, ouvi coisas como "deus-sol com a deusa-noite" e "rivais da escuridão", aparentemente sendo uma aliança entre tal sol com um dos tons de negro contra o negro restante.</w:t>
      </w:r>
    </w:p>
    <w:p>
      <w:r>
        <w:t>Do Cairo, a viagem de avião foi possível novamente, até o leste do Mediterrâneo, onde fica o Monte Meggido</w:t>
      </w:r>
    </w:p>
    <w:p>
      <w:r>
        <w:t>Meggido Meggido Meggido, o local mais conturbado de todos. Chamado de Vigrith por adeptos da asatrú e do vanatrú, esta região estava superlotada de humanóides alados e guerreiros vikings, enfrentando-se em uma aparente desordem. Mal tive tempo de me esconder neste antigo bunker israelita, pois fugi quando minha equipe e os militares da Asa Negra foram incinerados até os ossos pelo armamento destes soldados fanáticos vestidos de anjos.</w:t>
      </w:r>
    </w:p>
    <w:p>
      <w:r>
        <w:t>Logo morrerei aqui, seja de fome e sede, seja pelos abalos diários que constantemente ameaçam a estrutura deste lugar. Indestrutível contra armamento nuclear, este bunker agora parece frágil como um castelo de cartas de baralho.</w:t>
      </w:r>
    </w:p>
    <w:p>
      <w:r>
        <w:t>Se houver um Deus, que ele me ajude. Que ele ajude a todos nós.</w:t>
      </w:r>
    </w:p>
    <w:p>
      <w:r>
        <w:br w:type="page"/>
      </w:r>
    </w:p>
    <w:p>
      <w:r>
        <w:rPr>
          <w:b/>
          <w:sz w:val="20"/>
        </w:rPr>
        <w:t>Página 5</w:t>
      </w:r>
    </w:p>
    <w:p>
      <w:r>
        <w:t>INTRODUÇÃO No sistema Trevas, muitos Mestres e jogadores ficam apreensivos e resistentes quando há uma tendência às “Campanhas de Nível Épico”, campanhas que até certo ponto são pouco realistas em sua maioria (afinal, envolve seres muito antigos e tramas complexas demais), e envolverão temas como a morte de uma criatura milenar, a salvação de um plano ou bolsão, ou uma missão designada por uma entidade cósmica superior. E muitos jogadores de Trevas não gostam de campanhas e aventuras de níveis mais altos porque as mesmas em vários pontos desafiam a lógica, pois um Mago de nível épico pode ter tanto poder quanto um deus, e em alguns casos pode vir a tornar-se um.</w:t>
      </w:r>
    </w:p>
    <w:p>
      <w:r>
        <w:t>Porém, é inevitável: um dia seu grupo terá personagens de nível épico e o Mestre estará perdido para bolar idéias de aventuras e missões para um grupo de aventureiros desse tipo.</w:t>
      </w:r>
    </w:p>
    <w:p>
      <w:r>
        <w:t>Inicialmente, pode-se analisar como e por quê existiriam campanhas épicas em Trevas. Algo é certo: um bolsão árcade, uma ordem mística, uma entidade divina e até o Universo precisa ser salvo, e apenas os personagens estão aptos a conseguir tal façanha. Primeiro deve-se perguntar: a situação será resolvida apenas com a intervenção dos personagens dos jogadores? Não há outros NPCs de nível épico que também teriam a disposição para aniquilar aquela ameaça de nível global que ameaça acabar com o continente? Será que não existe um grupo de criaturas épicas incumbidas por um grande líder do tal continente a capturar aquele Artefato que impedirá o iminente ataque da horda abissal indestrutível?</w:t>
      </w:r>
    </w:p>
    <w:p>
      <w:r>
        <w:t>Somente os jogadores terão a chance de se envolver em aventuras épicas, ou o mundo narrado é coerente o suficiente para admitir que existam outros personagens de nível épico tão aptos quanto os personagens dos jogadores? Essa é uma questão importante, pois a campanha seria bem mais coerente e interessante se fosse incluído um ou mais NPCs que estivessem trilhando a mesma missão dos personagens. Além disso, seria ainda mais interessante se tais NPCs atuassem como rivais na missão dos personagens dos jogadores:</w:t>
      </w:r>
    </w:p>
    <w:p>
      <w:r>
        <w:t>isso faria com que os jogadores sejam incentivados a concluir a missão e mostrar que são mais capazes que os personagens overpower do Mestre.</w:t>
      </w:r>
    </w:p>
    <w:p>
      <w:r>
        <w:t>Outro fato importante a ser analisado é a questão da indestrutibilidade dos antagonistas, exceto por um Artefato ou Ritual. Esta fórmula de narração é clássica: um poderoso inimigo que somente poderá ser destruído com um item/magia de grande raridade, somente encontrado em um ponto inóspito que possui armadilhas altamente perigosas, mortais para um grupo de pouca experiência. Os personagens foram incumbidos por um Mestre</w:t>
      </w:r>
    </w:p>
    <w:p>
      <w:r>
        <w:t>Invisível para encontrar tal Artefato/Ritual para conseguir impedir que o inimigo consiga completar os ritos que lhe darão poderes suficientes para conquistar o mundo. Porém, os jogadores querem que sua atuação fique marcada no mundo de campanha, e para isso o evento DEVE ser algo apocalíptico.</w:t>
      </w:r>
    </w:p>
    <w:p>
      <w:r>
        <w:t>Por este motivo, iniciou-se em 2006 as teorias de como utilizar Trevas de forma a permitir que campanhas épicas pudessem ser mestradas sem grandes dificuldades. Dois anos atrás, as discussões e teorias se iniciaram, e chegaram a um fim. Agora, em 2008, o Trevas:</w:t>
      </w:r>
    </w:p>
    <w:p>
      <w:r>
        <w:t>Campanha Épica finalmente está terminado e apresenta não apenas um novo olhar sobre as regras para campanhas de nível avançado, mas também introduz uma nova conjuntura</w:t>
      </w:r>
    </w:p>
    <w:p>
      <w:r>
        <w:br w:type="page"/>
      </w:r>
    </w:p>
    <w:p>
      <w:r>
        <w:rPr>
          <w:b/>
          <w:sz w:val="20"/>
        </w:rPr>
        <w:t>Página 6</w:t>
      </w:r>
    </w:p>
    <w:p>
      <w:r>
        <w:t>para o atual cenário de Trevas, agrupando diversas lendas e mitos escatológicos de muitas culturas do mundo. Ao final da campanha dentro deste cenário, o Mestre terá inclusive a oportunidade de reerguer todo o cenário segundo sua vontade: poderá refazer a cosmologia e a mitologia de Trevas de acordo com suas preferências!</w:t>
      </w:r>
    </w:p>
    <w:p>
      <w:r>
        <w:t>Na tentativa de tornarmos este projeto algo sem igual, um grupo de colaboradores participou de toda a criação do cenário e das regras através do Fórum Daemon. Depois, uma diretora de arte e uma webdesigner auxiliaram na criação de peças publicitárias que atraíssem a atenção para o Netbook, tomando como base o conto "Fúria do Fogo", que narra a morte de Pyros. Um e-mail MKT foi enviado a diversos jogadores de RPG do país, motivando-os a gerar buchicho sobre quem seria o assassino de Pyros. Com a webdesigner, uma animação foi introduzida no</w:t>
      </w:r>
    </w:p>
    <w:p>
      <w:r>
        <w:t>YouTube, no endereço http://www.youtube.com/watch?v=GLw3HMDjDg8, de forma inédita no Brasil no segmento do RPG. Então, o conto foi liberado a algumas pessoas que faziam parte do grupo que recebeu o e-mail MKT - no conto, são introduzidos alguns fatos e informações que ajudariam o jogador e Mestre a compreender o cenário apresentado no TREVAS:</w:t>
      </w:r>
    </w:p>
    <w:p>
      <w:r>
        <w:t>CAMPANHA ÉPICA.</w:t>
      </w:r>
    </w:p>
    <w:p>
      <w:r>
        <w:t>Quem estiver lendo este Netbook perceberá certas semelhanças a idéias já apresentadas em outros Netbooks e livros da Daemon, mas nunca agrupados e aprofundados desta maneira.</w:t>
      </w:r>
    </w:p>
    <w:p>
      <w:r>
        <w:t>Sendo assim, qualquer semelhança encontrada nas páginas deste Netbook provavelmente não será mera coincidência. Esperamos que os autores originais das idéias se sintam homenageados neste Netbook, fornecendo inspiração a alguns pontos deste Netbook.</w:t>
      </w:r>
    </w:p>
    <w:p>
      <w:r>
        <w:t>Enfim, desejamos que você se divirta lendo este Netbook e tenha grandes idéias para sua mesa de jogo! Nós dois (Henrique_Morcego e Satânico Dr. H) teremos o maior prazer de tirarmos dúvidas e entrarmos em contato com quem quiser conversar conosco sobre o cenário! Quase diariamente, passamos pelo Fórum Daemon em busca de idéias e discussões sobre o cenário e as regras. Além disso, o Multiply Setor H no endereço http://hatalibio.multiply.com/, administrado pelo Satânico Dr. H, está sempre atualizado com novas idéias e regras para RPG, e não apenas da Daemon Editora!</w:t>
      </w:r>
    </w:p>
    <w:p>
      <w:r>
        <w:t>Boa leitura!</w:t>
      </w:r>
    </w:p>
    <w:p>
      <w:r>
        <w:br w:type="page"/>
      </w:r>
    </w:p>
    <w:p>
      <w:r>
        <w:rPr>
          <w:b/>
          <w:sz w:val="20"/>
        </w:rPr>
        <w:t>Página 7</w:t>
      </w:r>
    </w:p>
    <w:p>
      <w:r>
        <w:t>AGRADECIMENTOS</w:t>
      </w:r>
    </w:p>
    <w:p>
      <w:r>
        <w:t>- À Sandra Sansone e Marina Mizioka, que fizeram ótimos trabalhos gráficos com os teasers enviados por email e na animação disponível no YouTube.</w:t>
      </w:r>
    </w:p>
    <w:p>
      <w:r>
        <w:t>- Aos nossos pais, que sempre me incentivaram ao prazer da leitura e nunca condenaram a curiosidade extrema.</w:t>
      </w:r>
    </w:p>
    <w:p>
      <w:r>
        <w:t>- Aos meus queridos Jogadores, que me agüentam como Mestre desde 1996 (em especial o Tico “Slinker”, o Rodrigo “Chuck Norris”, o Rafael “Feijão”, o Rafael</w:t>
      </w:r>
    </w:p>
    <w:p>
      <w:r>
        <w:t>“Ruffles”, o Dalton, o Lucas “Wargods”, o Renato “Cocaman”, os primos Luiz,</w:t>
      </w:r>
    </w:p>
    <w:p>
      <w:r>
        <w:t>William e Gabriel e principalmente meu irmão César).</w:t>
      </w:r>
    </w:p>
    <w:p>
      <w:r>
        <w:t>- À Alexiei-Alexander, que nos ajudou à encontrar os principais erros do jogo no primeiro playtest, o qual consertamos à tempo do lançamento.</w:t>
      </w:r>
    </w:p>
    <w:p>
      <w:r>
        <w:t>- Às Musas que inspiraram Marcelo Del Debbio a criar um cenário tão vasto e rico, digno da admiração de todo RPGista e leitor (que saiu ganhando com tantos Netbooks derivados deste cenário).</w:t>
      </w:r>
    </w:p>
    <w:p>
      <w:r>
        <w:t>- A todos os outros membros do Fórum da Editora Daemon, que sempre buscam ajudar quem tem dúvidas quanto ao cenário, e me deram inúmeras sugestões para este e os próximos Netbooks (em especial Padre Judas, Lobo, Kruger, Darkchet,</w:t>
      </w:r>
    </w:p>
    <w:p>
      <w:r>
        <w:t>Lord Metatron, Grigori Semjaza, Haniriel e Lord Tenebron).</w:t>
      </w:r>
    </w:p>
    <w:p>
      <w:r>
        <w:t>Aos autores das imagens internas e a capa: oneoftwo (capa), Lockwood, Kornel</w:t>
      </w:r>
    </w:p>
    <w:p>
      <w:r>
        <w:t>Ravadits, Alekci Briclot, Monsieur YuloRouge, mikesoldier (imagem principal do teaser), Wen M, mehmeturgut, Nathan Rosário, Glenn Rane.</w:t>
      </w:r>
    </w:p>
    <w:p>
      <w:r>
        <w:br w:type="page"/>
      </w:r>
    </w:p>
    <w:p>
      <w:r>
        <w:rPr>
          <w:b/>
          <w:sz w:val="20"/>
        </w:rPr>
        <w:t>Página 8</w:t>
      </w:r>
    </w:p>
    <w:p>
      <w:r>
        <w:t>― Saiam daqui. AGORA. - disse o deus babilônico, quase rugindo. Apni e</w:t>
      </w:r>
    </w:p>
    <w:p>
      <w:r>
        <w:t>Kushna não entendiam o tom de seu líder e deus supremo na Torre de Guerra de Anshar.</w:t>
      </w:r>
    </w:p>
    <w:p>
      <w:r>
        <w:t>― Milorde, o que...?</w:t>
      </w:r>
    </w:p>
    <w:p>
      <w:r>
        <w:t>Marduk afastara-se da mesa principal, onde estavam dispostos inúmeros mapas com todo tipo de informações de Paradísia e diversos outros mundos.</w:t>
      </w:r>
    </w:p>
    <w:p>
      <w:r>
        <w:t>Marduk era um deus alto, aproximando-se dos 3 metros de altura, de pele cinza, um corpo completamente musculoso, de rosto rude, porém majestoso, ornado apenas com duas fileiras de pequenos chifres àcima de suas têmporas e mais duas no queixo.</w:t>
      </w:r>
    </w:p>
    <w:p>
      <w:r>
        <w:t>Em seus olhos, sempre queimavam o poder. O deus supremo do panteão babilônico abrira seus braços e olhava para o nada, como se estivesse esperando algo. Era uma pena.</w:t>
      </w:r>
    </w:p>
    <w:p>
      <w:r>
        <w:t>Ele gostava daqueles dois conselheiros há séculos. Mas não costumava dar a mesma ordem duas vezes.</w:t>
      </w:r>
    </w:p>
    <w:p>
      <w:r>
        <w:t>E então, a Torre de Guerra de Anshar explode, alvejada com um meteorito flamejante caído dos céus.</w:t>
      </w:r>
    </w:p>
    <w:p>
      <w:r>
        <w:t>***</w:t>
      </w:r>
    </w:p>
    <w:p>
      <w:r>
        <w:t>Uriel estava impaciente. Poderia esperar por milênios se necessário, mas não por aquilo. Não poderia ficar apenas de braços cruzados enquanto os inimigos de</w:t>
      </w:r>
    </w:p>
    <w:p>
      <w:r>
        <w:t>Demiurgo uivariam nos portões da Cidade de Prata. Porém, não podia fazer aquilo sem falar com seus irmãos.</w:t>
      </w:r>
    </w:p>
    <w:p>
      <w:r>
        <w:t>O Anjo Apócrifo estava na Torre do Arrependimento, uma das mais altas alas do Castelo e Distrito de Júpiter, e a mais próxima do Solarium. Ali era seu lar, ali era seu destino ficar, sempre guardando os portões da Casa de Deus. No entanto, naquele dia, o Anjo do Arrependimento não estaria em seu lar. Caminhou para uma das varandas, podendo vislumbrar todos os outros distritos da Cidade de Prata dali, abriu seus braços e seus oito pares de asas luminosas, e alçou vôo, acolhendo o vento em seu rosto. Seu destino hoje era o próprio</w:t>
      </w:r>
    </w:p>
    <w:p>
      <w:r>
        <w:t>Solarium.</w:t>
      </w:r>
    </w:p>
    <w:p>
      <w:r>
        <w:t>O Solarium fica, geograficamente, no ponto mais alto do Castelo e Distrito de Júpiter.</w:t>
      </w:r>
    </w:p>
    <w:p>
      <w:r>
        <w:t>Ele se estende numa torre quase infinita ao olho nu, subindo acima de incontáveis camadas de nuvens, sendo que ninguém já conseguiu definir a forma da Morada de</w:t>
      </w:r>
    </w:p>
    <w:p>
      <w:r>
        <w:t>Deus. Uriel, entretanto, buscava não almejar tamanha ofensa à seu Senhor, mas sim um contato direto com seus irmãos.</w:t>
      </w:r>
    </w:p>
    <w:p>
      <w:r>
        <w:t>Esforçava suas asas ao máximo num vôo direto para o topo. Quanto mais subia, já alcançando centenas de quilômetros de altura, seu coração se enchia de amor e adoração, um sentimento quase incontido para seres como ele. O esforço da subida já parecia imenso, pois as energias espirituais que o laçavam deixavam-no saber, também, que estava nos portões do Solarium. Eis que antes de conseguir atravessá-los, ele ouvira uma voz, quase uma canção, em sua mente.</w:t>
      </w:r>
    </w:p>
    <w:p>
      <w:r>
        <w:t>E então, aproximara-se mais da torre, e pousara em uma das suas imensas varandas, ornadas de materiais belíssimos,</w:t>
      </w:r>
    </w:p>
    <w:p>
      <w:r>
        <w:br w:type="page"/>
      </w:r>
    </w:p>
    <w:p>
      <w:r>
        <w:rPr>
          <w:b/>
          <w:sz w:val="20"/>
        </w:rPr>
        <w:t>Página 9</w:t>
      </w:r>
    </w:p>
    <w:p>
      <w:r>
        <w:t>inexistentes em qualquer Plano, que só podiam ser descritos como a criatividade do próprio Demiurgo. E lá estava um anjo.</w:t>
      </w:r>
    </w:p>
    <w:p>
      <w:r>
        <w:t>― Saudações, Anjo Apócrifo do Arrependimento.</w:t>
      </w:r>
    </w:p>
    <w:p>
      <w:r>
        <w:t>― Saudações. Desejo encontrar com meu irmão Miguel.</w:t>
      </w:r>
    </w:p>
    <w:p>
      <w:r>
        <w:t>― Pois não. Por aqui. ― e ambos deslizaram, então, adentro do que seria a mais alta ala do Castelo e Distrito de</w:t>
      </w:r>
    </w:p>
    <w:p>
      <w:r>
        <w:t>Júpiter antes do Solarium. O lugar ainda era de proporções colossais, obrigando os dois anjos à voarem por seus corredores, que não obedeciam à uma simetria comum para caminhantes, e sim para seres alados.</w:t>
      </w:r>
    </w:p>
    <w:p>
      <w:r>
        <w:t>Os dois seguiram por corredores verticais e horizontais, todos de uma beleza sem igual em qualquer estrutura já vista. Eis que então chegaram à um corredor com um imenso tapete vermelho ornado com materiais semelhantes à ouro e rubis, terminando em imensos portões dourados.</w:t>
      </w:r>
    </w:p>
    <w:p>
      <w:r>
        <w:t>Os portões abriram-se lentamente, silenciosos, mas trazendo uma aura de majestade e poder que fizera o jovem anjo ajoelhar-se antes de entrar.</w:t>
      </w:r>
    </w:p>
    <w:p>
      <w:r>
        <w:t>― São Miguel, apresento para Vossa Alta Presença o Anjo do Arrependimento, o</w:t>
      </w:r>
    </w:p>
    <w:p>
      <w:r>
        <w:t>Guardião dos Portões do Solarium, o Destruidor dos Exércitos de Senaquerib, o</w:t>
      </w:r>
    </w:p>
    <w:p>
      <w:r>
        <w:t>Detentor das Chaves do Inferno, a Chama de Demiurgo, o Patrono das Artes, Uriel.</w:t>
      </w:r>
    </w:p>
    <w:p>
      <w:r>
        <w:t>― Olá, Uriel.</w:t>
      </w:r>
    </w:p>
    <w:p>
      <w:r>
        <w:t>― Olá, Miguel.</w:t>
      </w:r>
    </w:p>
    <w:p>
      <w:r>
        <w:t>― Pode sair, meu jovem. ― disse o Apócrifo para o jovem anjo. ― Pois não, irmão. ― E ele deixa o imenso salão, com os portões dourados fechando-se às suas costas.</w:t>
      </w:r>
    </w:p>
    <w:p>
      <w:r>
        <w:t>― O que aconteceu de meu irmão fazer o que fez? Tentar chegar à Morada de Deus apenas... voando?</w:t>
      </w:r>
    </w:p>
    <w:p>
      <w:r>
        <w:t>― O que aconteceu? ― disse Uriel, com um tom de consternação que nunca se vira antes em seu semblante - Miguel, meus seguidores identificaram formações de batalha no Céu de Anshar. Batalhões e exércitos inteiros. Conseguiram interceptar mensagens e mensageiros que indicavam um ataque do próprio Marduk à nós. E eu vos avisei há tempo de armarem-se e não vi nada ainda!</w:t>
      </w:r>
    </w:p>
    <w:p>
      <w:r>
        <w:t>― Irmão, acautele-se. Marduk não nos ameaça enquanto os planos Dele seguirem seu curso.</w:t>
      </w:r>
    </w:p>
    <w:p>
      <w:r>
        <w:t>― Os planos Dele? Nós precisamos Dele agora! Marduk está querendo desencadear o apocalipse! Nós sabemos, nós já vimos algumas das profecias se realizarem na</w:t>
      </w:r>
    </w:p>
    <w:p>
      <w:r>
        <w:t>Terra!</w:t>
      </w:r>
    </w:p>
    <w:p>
      <w:r>
        <w:t>Miguel, então, pousa sua mão nos ombros de Uriel, lançando um olhar sério e terno para seu irmão. Uriel sempre estimara muito Miguel, principalmente por suas boas decisões de liderança, embora ali, naquele momento, tivesse suas dúvidas.</w:t>
      </w:r>
    </w:p>
    <w:p>
      <w:r>
        <w:t>― Uriel, confie em mim.</w:t>
      </w:r>
    </w:p>
    <w:p>
      <w:r>
        <w:t>O Anjo do Arrependimento dá um passo para trás, tirando a mão de seu irmão de si.</w:t>
      </w:r>
    </w:p>
    <w:p>
      <w:r>
        <w:t>― Desculpe, Miguel. ― e vira-se, dando as costas e abrindo seus oito pares de asas brilhantes.</w:t>
      </w:r>
    </w:p>
    <w:p>
      <w:r>
        <w:t>― Uriel, não faça nada que...</w:t>
      </w:r>
    </w:p>
    <w:p>
      <w:r>
        <w:t>― Eu não esperava que fosse assim. ― disse o anjo, dando um último olhar por cima de seus ombros. E então, abre os braços e alça vôo da sacada.</w:t>
      </w:r>
    </w:p>
    <w:p>
      <w:r>
        <w:t>*** Queda de 230 metros de altura, à 800 quilômetros por hora, agarrado à alguma coisa em chamas. O impacto contra o solo gera uma cratera e um estrondo que ressoa por quilômetros.</w:t>
      </w:r>
    </w:p>
    <w:p>
      <w:r>
        <w:t>Enquanto a fumaça, ainda não assenta, muitos espíritos babilônicos assombram-se com os sons ensurdecedores que vêm da névoa.</w:t>
      </w:r>
    </w:p>
    <w:p>
      <w:r>
        <w:t>Cada um desses sons estremece o chão,</w:t>
      </w:r>
    </w:p>
    <w:p>
      <w:r>
        <w:br w:type="page"/>
      </w:r>
    </w:p>
    <w:p>
      <w:r>
        <w:rPr>
          <w:b/>
          <w:sz w:val="20"/>
        </w:rPr>
        <w:t>Página 10</w:t>
      </w:r>
    </w:p>
    <w:p>
      <w:r>
        <w:t>torres e casas. Quando, enfim, a poeira assenta, pode-se perceber a cena: o grande Rei Marduk, líder do Panteão</w:t>
      </w:r>
    </w:p>
    <w:p>
      <w:r>
        <w:t>Assírio-Babilônico, lutando àos murros com um anjo de Demiurge. O último golpe do anjo faz o deus babilônico rumar meteoricamente para uma estrutura semelhante à uma capela de torres negras e vermelhas, derrubandoa com o impacto. Marduk levanta-se por entre os escombros, arrancando os restos dos trajes de seu peito. Sua voz, então, soa cavernosa àos ouvidos do</w:t>
      </w:r>
    </w:p>
    <w:p>
      <w:r>
        <w:t>Anjo do Arrependimento.</w:t>
      </w:r>
    </w:p>
    <w:p>
      <w:r>
        <w:t>― Devo admitir que você é forte, anjo.</w:t>
      </w:r>
    </w:p>
    <w:p>
      <w:r>
        <w:t>Muitos Serafins antes de você já tiveram suas espinhas partidas com um único golpe de minhas mãos.</w:t>
      </w:r>
    </w:p>
    <w:p>
      <w:r>
        <w:t>Uriel então abre suas asas majestosas, ergue-se imperiosamente, mirando selvagemente seus olhos no inimigo, evoca uma lança dourada em sua mão direita, salta e voa numa investida. ― É porque você nunca enfrentara um adversário à altura antes, monstro!</w:t>
      </w:r>
    </w:p>
    <w:p>
      <w:r>
        <w:t>Enfrenta agora Uriel, o Destruidor dos Exércitos de Senaquerib!</w:t>
      </w:r>
    </w:p>
    <w:p>
      <w:r>
        <w:t>O golpe do anjo apócrifo foi tão poderoso quanto perfeito. Enquanto investia contra o deus babilônico, recitou em sua mente palavras tão antigas quanto a própria Roda dos</w:t>
      </w:r>
    </w:p>
    <w:p>
      <w:r>
        <w:t>Mundos, palavras que aumentariam estratosfericamente a intensidade de seu ataque.</w:t>
      </w:r>
    </w:p>
    <w:p>
      <w:r>
        <w:t>O resultado fora o esperado: a lança fincou-se fundo na carne divina de Marduk, fazendo verter sangue negro da ponta da lança, que abrira caminho nas costas do deus babilônico. Uriel ficou satisfeito com seu ataque, até subir sua visão e enxergar os olhos injetados do deus babilônico, enfurecido.</w:t>
      </w:r>
    </w:p>
    <w:p>
      <w:r>
        <w:t>O mesmo agarrou a lança com uma mão e começou a retirá-la lentamente de seu peito, enquanto Uriel forçava a lâmina para continuar fincada. O esforço do anjo parecia não retardar o movimento do deus babilônico em quase nada.</w:t>
      </w:r>
    </w:p>
    <w:p>
      <w:r>
        <w:t>― Muito bom, anjo. Há milênios não vejo jorrar uma única gota de meu sangue. Bom saber que a Cidade de</w:t>
      </w:r>
    </w:p>
    <w:p>
      <w:r>
        <w:t>Prata não tem apenas ridículos homens-ave covardes.</w:t>
      </w:r>
    </w:p>
    <w:p>
      <w:r>
        <w:t>― num movimento rápido, Marduk bate do lado da lança com sua outra mão, obrigando Uriel à soltar a lança angelical. Em fração de segundo, a lança estava nas mãos do deus. Ainda assim,</w:t>
      </w:r>
    </w:p>
    <w:p>
      <w:r>
        <w:t>Marduk continuou falando calmamente, num tom que só poder-seia ser comparado ào de uma pantera conversando com um coelho.</w:t>
      </w:r>
    </w:p>
    <w:p>
      <w:r>
        <w:t>― Não irei subestimá-lo novamente.</w:t>
      </w:r>
    </w:p>
    <w:p>
      <w:r>
        <w:t>Uriel, não é? Eu o conhecia como Auriel.</w:t>
      </w:r>
    </w:p>
    <w:p>
      <w:r>
        <w:t>Não importa.</w:t>
      </w:r>
    </w:p>
    <w:p>
      <w:r>
        <w:t>― o deus babilônico sorri, enquanto passa a mão em seu ferimento e lambe o sangue ―</w:t>
      </w:r>
    </w:p>
    <w:p>
      <w:r>
        <w:t>Por acaso as profecias sobre seu destino não estariam corretas, estariam?</w:t>
      </w:r>
    </w:p>
    <w:p>
      <w:r>
        <w:t>"Aquele que deteria a chave que abrirá os portões do Inferno no Final dos</w:t>
      </w:r>
    </w:p>
    <w:p>
      <w:r>
        <w:t>Tempos", estou correto? ― e, enquanto parafraseava a profecia, Marduk olhava o âmago de seu inimigo, estudando minuciosamente a anatomia física, espiritual, mística e angelical. E durante a análise, ele percebera que no peito de Uriel não batia um coração, pelo menos não um coração comum, mas sim uma fonte de poder, dourada à seus olhos, imensamente intensa.</w:t>
      </w:r>
    </w:p>
    <w:p>
      <w:r>
        <w:t>E, nesse momento, Uriel percebera seu erro.</w:t>
      </w:r>
    </w:p>
    <w:p>
      <w:r>
        <w:br w:type="page"/>
      </w:r>
    </w:p>
    <w:p>
      <w:r>
        <w:rPr>
          <w:b/>
          <w:sz w:val="20"/>
        </w:rPr>
        <w:t>Página 11</w:t>
      </w:r>
    </w:p>
    <w:p>
      <w:r>
        <w:t>***</w:t>
      </w:r>
    </w:p>
    <w:p>
      <w:r>
        <w:t>Um dia de glória sempre sucedia os dias de guerra. Desde aquele primeiro dia, sempre fora assim desde então. Derrocada para uns, glória para poucos. Naquele dia, Uriel teria seu dia de glória. Os últimos anjos da</w:t>
      </w:r>
    </w:p>
    <w:p>
      <w:r>
        <w:t>Rebelião estavam sendo expulsos da Cidade de Prata, lançados na escuridão, e as últimas torres do Castelo de Oostergor estavam sendo derrubadas, quando as milhares de falanges de Uriel estavam reunidas preenchendo o Castelo e Distrito de Júpiter, recebidos pelos mais altos</w:t>
      </w:r>
    </w:p>
    <w:p>
      <w:r>
        <w:t>Conselheiros Recíperes e Generais Nimbus.</w:t>
      </w:r>
    </w:p>
    <w:p>
      <w:r>
        <w:t>Uriel, junto de seus mais altos generais, estavam no portal de entrada do Solarium, também chamado de Salão da Glória do</w:t>
      </w:r>
    </w:p>
    <w:p>
      <w:r>
        <w:t>Senhor. Era um imenso portal dourado, feito de pura matéria espiritual sólida.</w:t>
      </w:r>
    </w:p>
    <w:p>
      <w:r>
        <w:t>Caminhando por um tapete vermelho estava Uriel, com toda sua glória, ornando uma poderosa armadura dourada, junto de sua espada flamejante, caminhando até os anjos apócrifos que se colocavam á frente do portal, que emanava calmamente ondas de energia espiritual. Lá, estavam Miguel,</w:t>
      </w:r>
    </w:p>
    <w:p>
      <w:r>
        <w:t>Gabriel, Haziel, Tsaphkiel e Metatron. Este último, a Voz de Deus, em sua forma física, de um homem em chamas brandas, com uma auréola que assemelhava-se à olhos sempre observando, dirige-se para o anjo.</w:t>
      </w:r>
    </w:p>
    <w:p>
      <w:r>
        <w:t>― Uriel, Anjo do Arrependimento, Patrono das Artes, aqui, perante teus irmãos, tu serás condecorado por teus atos de bravura e nobreza ante a triste rebelião que precedeu este evento, onde nosso ex-irmão, Lúcifer, cometeu a pior das traições contra o DeusPai! Pela Batalha de Marte, pela Batalha das Mil Revoadas, pela Batalha do Trecho</w:t>
      </w:r>
    </w:p>
    <w:p>
      <w:r>
        <w:t>Sul de Júpiter, e por resistir à inúmeras ondas de anjos rebeldes perante aos portões do Solarium, eu o agracio com a permissão de encontrar-se, diretamente, com teu</w:t>
      </w:r>
    </w:p>
    <w:p>
      <w:r>
        <w:t>Criador! Que teu coração inflame-se de amor e glória! - dito isso, os cinco anjos apócrifos abrem caminho para o Anjo do</w:t>
      </w:r>
    </w:p>
    <w:p>
      <w:r>
        <w:t>Arrependimento, que caminha para dentro do portal de energias espirituais. E dentro do Solarium, nenhuma descrição poderia expressar o que Uriel estaria sentindo naquele momento. Mesmo os milhares de anos de existência, fé e amor por seu</w:t>
      </w:r>
    </w:p>
    <w:p>
      <w:r>
        <w:t>Criador não prepararam-no para um lugar como aquele. O Solarium não só era a morada do Senhor, mas tudo ali emanava o poder e a vontade Divina em sua pura essência. E lá estava Deus.</w:t>
      </w:r>
    </w:p>
    <w:p>
      <w:r>
        <w:t>Após horas passadas, Uriel deixa o portal dourado de Solarium, e olha para Metatron.</w:t>
      </w:r>
    </w:p>
    <w:p>
      <w:r>
        <w:t>O apócrifo não esboça nenhuma expressão, como se soubesse exatamente o que houvera no Solarium. Afinal, ele é a Voz de Deus.</w:t>
      </w:r>
    </w:p>
    <w:p>
      <w:r>
        <w:t>― Ouçam todos. ― disse a Voz, alta e retumbante, atraindo a atenção dos anjos no Salão da Glória do Senhor ― Uriel, o</w:t>
      </w:r>
    </w:p>
    <w:p>
      <w:r>
        <w:t>Anjo do Arrependimento, agora também nomeado pelo próprio Senhor da Criação e</w:t>
      </w:r>
    </w:p>
    <w:p>
      <w:r>
        <w:t>Deus-Pai Todo Poderoso, Demiurgo, de A Chama de Deus, e terá a honra e a glória de guardar a chave dos portões do Inferno, que ficarão com ele até o fim dos tempos!</w:t>
      </w:r>
    </w:p>
    <w:p>
      <w:r>
        <w:t>Uriel tocou seu peito enquanto as palavras de Metatron retumbavam. Pois em seu peito não mais havia um coração de anjo, mas sim a Chave do Inferno.</w:t>
      </w:r>
    </w:p>
    <w:p>
      <w:r>
        <w:t>*** Eu devo sair daqui o mais rápido possível, pensava Uriel. Não imaginava que Marduk pudesse atravessar todos seus feitiços de ocultamento tão facilmente e identificar a Chave do</w:t>
      </w:r>
    </w:p>
    <w:p>
      <w:r>
        <w:t>Inferno! Agora não poderia deixar um artefato tão poderoso cair nas mãos de um monstro antigo babilônico! Logo que o pensamento veio, Uriel alçou vôo</w:t>
      </w:r>
    </w:p>
    <w:p>
      <w:r>
        <w:br w:type="page"/>
      </w:r>
    </w:p>
    <w:p>
      <w:r>
        <w:rPr>
          <w:b/>
          <w:sz w:val="20"/>
        </w:rPr>
        <w:t>Página 12</w:t>
      </w:r>
    </w:p>
    <w:p>
      <w:r>
        <w:t>dali. Marduk apenas riu, olhando o anjo.</w:t>
      </w:r>
    </w:p>
    <w:p>
      <w:r>
        <w:t>― Tolo paradisiano! Eu sou Marduk, Senhor dos Ventos! Acha mesmo que podes fugir de mim agora, e voando? ― dito isso, Uriel entra em queda livre, e nenhuma de suas magias aéreas surte quaisquer efeitos. Tanto quanto ele é o</w:t>
      </w:r>
    </w:p>
    <w:p>
      <w:r>
        <w:t>Mestre do Caminho de Magia da Terra, Marduk é o Mestre do Caminho de Magia do Ar. E era isso que ele iria utilizar agora para destruir seu inimigo.</w:t>
      </w:r>
    </w:p>
    <w:p>
      <w:r>
        <w:t>Mas primeiro, deveria encontrar um terreno mais propício, e não o Céu de Anshar, que logo estaria apinhando aquelas ruas de deuses e soldados babilônicos. Dito isso, o corpo de Uriel afunda no solo, como se as próprias rochas das ruas da gigantesca cidade estivessem engolindo-o.</w:t>
      </w:r>
    </w:p>
    <w:p>
      <w:r>
        <w:t>Marduk percebe a magia de teleporte.</w:t>
      </w:r>
    </w:p>
    <w:p>
      <w:r>
        <w:t>Porém, também sabe que ali era uma zona mesclada de Ark-a-Nun e Spiritum, e qualquer teleporte de um anjo não iria muito longe. Ele então ordenou à todos os ventos dali para informarem-no do surgimento do anjo onde for.</w:t>
      </w:r>
    </w:p>
    <w:p>
      <w:r>
        <w:t>Uriel ressurge à duzentos quilômetros do Céu de Anshar.</w:t>
      </w:r>
    </w:p>
    <w:p>
      <w:r>
        <w:t>Poderia ter teleportado-se para bem mais longe que isso, mas ali era uma zona de contato entre Ark-a-Nun e Spiritum, e o solo não era exatamente terra pura, e sim parte espiritual, e parte solo profano, o que enfraquecia suas magias. Já imaginando que aquela estratégia só lhe garantiria alguns segundos de vantagem até a chegada de seu inimigo, Uriel evocou energias místicas, transformando seu próprio corpo em terra, e unindo-se ao solo local.</w:t>
      </w:r>
    </w:p>
    <w:p>
      <w:r>
        <w:t>Eis que Marduk chega meteoricamente dos céus, caindo e abrindo uma cratera de sessenta metros de diâmetro.</w:t>
      </w:r>
    </w:p>
    <w:p>
      <w:r>
        <w:t>― Apareça, cão paradisiano! Apareça para que eu possa partir seus ossos com meus dentes! ― enquanto o deus babilônico esbravejava, um terremoto toma conta daquele lugar e uma colossal fenda cuspindo lava derretida abre-se no chão, engolindo Marduk. A fenda não apenas abre, mas também se fecha ao mesmo tempo em que todo o terreno local eleva-se, criando uma espécie de vulcão, até este se partir em quatro outros grandes pedaços de terreno arkanita, assemelhando toda aquela elevação de terra com um ser humanóide. Era um imenso elemental de terra evocado pelo próprio Uriel, que literalmente engolira o deus babilônico pela fenda que estaria no lugar de sua boca, constantemente</w:t>
      </w:r>
    </w:p>
    <w:p>
      <w:r>
        <w:t>"salivando" lava incandescente. Dentro das entranhas do elemental, Marduk escava o solo até encontrar-se numa grande caverna, extremamente quente, onde vertiam rios de lava. Sobre grandes penhascos e rochedos, surgiam mais elementais de rochas, com grandes protuberâncias diamantinas, de braços longos como porretes, terminando em grandes maças cristalinas repletas de pontas. As criaturas atravessavam o rio de lava, quando o deus babilônico já saltava sobre os elementais, usando-os como plataforma para não tocar a lava, destruindo cabeças e troncos com um único soco, saltando agilmente entre um e outro antes mesmo que o anterior caia na lava fumegante. Em pouco tempo, Marduk tinha destruído todos os elementais e, rapidamente, escalou</w:t>
      </w:r>
    </w:p>
    <w:p>
      <w:r>
        <w:br w:type="page"/>
      </w:r>
    </w:p>
    <w:p>
      <w:r>
        <w:rPr>
          <w:b/>
          <w:sz w:val="20"/>
        </w:rPr>
        <w:t>Página 13</w:t>
      </w:r>
    </w:p>
    <w:p>
      <w:r>
        <w:t>até uma das áreas mais elevadas da caverna, e gritou. O urro emitido pelo furioso deus babilônico era tão poderoso que explodira o que poderia chamar de a cabeça do gigantesco elemental.</w:t>
      </w:r>
    </w:p>
    <w:p>
      <w:r>
        <w:t>A criatura cambaleou, desmoronando diversos terrenos que faziam parte de seu corpo, explodindo em lava incandescente como um verdadeiro vulcão vivo. E após a destruição do gigantesco elemental, estava apenas Marduk, observando, até enfim, achar sua presa. A criação e destruição do elemental consumiu as forças do Anjo do Arrependimento, que acabara de reformar seu corpo.</w:t>
      </w:r>
    </w:p>
    <w:p>
      <w:r>
        <w:t>― Lacaio paradisiano. ― o deus babilônico vocifera por entre os dentes, enquanto segura o anjo pela garganta com uma mão, espremendo-a. ― Você acha que pode vir à minha casa e tentar me matar? Acha? Eu sou Marduk, Rei dos Espíritos Babilônicos, Senhor dos</w:t>
      </w:r>
    </w:p>
    <w:p>
      <w:r>
        <w:t>Ventos, Líder do Panteão! ― entre suas últimas palavras, Marduk começa a golpear Uriel. E um golpe após o outro, parecem tornar-se cada vez mais fortes, mais brutais e mais poderosos. Um murro após o outro, podia-se ouvir os impactos por quilômetros. Vulcões expeliam lava tamanho o impacto no terreno. E ao fim do linchamento, estava</w:t>
      </w:r>
    </w:p>
    <w:p>
      <w:r>
        <w:t>Uriel, com seu rosto completamente deformado. Marduk ergueu-se perante este, com as mãos ensopadas de sangue angelical e os olhos brilhando de ambição, enquanto via a energia vital do apócrifo se esvair, restando apenas o pequeno sol em seu peito, uma fonte de poder que iria fazer todos seus inimigos se ajoelharem.</w:t>
      </w:r>
    </w:p>
    <w:p>
      <w:r>
        <w:t>Estendeu a mão para abrir o peito do anjo, mas assombrosamente fora impedido pelas de Uriel.</w:t>
      </w:r>
    </w:p>
    <w:p>
      <w:r>
        <w:t>― Não, cof... não vai ser tão fácil assim, demônio babilônico...!</w:t>
      </w:r>
    </w:p>
    <w:p>
      <w:r>
        <w:t>― o anjo completamente desfigurado puxa o deus babilônico para junto de si, olhando-o fixamente com o único olho que lhe restara, e sussurra entre os dentes. ― Prefiro enterrar nós dois vivos antes, animal. ― e dito isso, o solo engole ambos, descendo adentro no solo vertiginosamente por centenas de quilômetros de solo e lava.</w:t>
      </w:r>
    </w:p>
    <w:p>
      <w:r>
        <w:t>***</w:t>
      </w:r>
    </w:p>
    <w:p>
      <w:r>
        <w:t>Os céus pareciam constantemente turbulentos, em seus tons de cobre e cinza.</w:t>
      </w:r>
    </w:p>
    <w:p>
      <w:r>
        <w:t>No alto podia-se ver diversas figuras aladas, vagamente humanóides. E abaixo destes, desnudava-se uma cidade tão aberrante quanto seus moradores: prédios negros, repletos de espinhos, ligando-os entre si por correntes cheias de lâminas, muitas delas com corpos sempre gemendo de dor, trazendo uma constante garoa de sangue sobre as ruas.</w:t>
      </w:r>
    </w:p>
    <w:p>
      <w:r>
        <w:t>Uriel enojava-se com aquilo tudo. Como anjo apócrifo, ele era um dos representantes da vontade Dele, e podia agir com grande liberdade de seus atos. E o ato que ele desejava naquele momento seria chacinar toda aquela cidade doentia. Como Anjo do</w:t>
      </w:r>
    </w:p>
    <w:p>
      <w:r>
        <w:t>Arrependimento ele possuía diversos poderes e características, e uma delas – e que ele impôs sobre si mesmo</w:t>
      </w:r>
    </w:p>
    <w:p>
      <w:r>
        <w:t>– ironicamente, ela a ausência de arrependimento. Era isso que o fazia ser uma arma mais eficiente para seu Senhor.</w:t>
      </w:r>
    </w:p>
    <w:p>
      <w:r>
        <w:t>Porém, não dia simplesmente fazê-lo. Ele estava ali como um embaixador da Cidade de Prata, e não como o arauto de suas mortes. O anjo fora recebido na cidade há</w:t>
      </w:r>
    </w:p>
    <w:p>
      <w:r>
        <w:br w:type="page"/>
      </w:r>
    </w:p>
    <w:p>
      <w:r>
        <w:rPr>
          <w:b/>
          <w:sz w:val="20"/>
        </w:rPr>
        <w:t>Página 14</w:t>
      </w:r>
    </w:p>
    <w:p>
      <w:r>
        <w:t>um dia, recebendo os melhores tratamentos que os seus anfitriões poderiam oferecer.</w:t>
      </w:r>
    </w:p>
    <w:p>
      <w:r>
        <w:t>Deram-lhe um aposento de tons renascentistas, mas ornado com o melhor que um mundo como este podia oferecer.</w:t>
      </w:r>
    </w:p>
    <w:p>
      <w:r>
        <w:t>Mas Uriel podia sentir o sangue que corria por detrás daquelas paredes, todo o ódio sádico, todo o horror incompreensível, como se a própria imagem daquilo tudo fosse mera ilusão. Uriel recusara-se à atender aos pedidos de seus anfitriões de passear pela cidade. Estava ali apenas à negócios, e nada mais.</w:t>
      </w:r>
    </w:p>
    <w:p>
      <w:r>
        <w:t>― Milorde... ― disse uma voz doentia, abrindo a porta do aposento. Era um indivíduo corcunda, de pele levemente esverdeada, trajando couro preto e polido, com pequenas correntes e ganchos repuxando parte de sua pele, mantendo os braços colados junto ao corpo. Sua cabeça, parecia a união medonha de outras três:</w:t>
      </w:r>
    </w:p>
    <w:p>
      <w:r>
        <w:t>haviam dentições superiores unidas numa única boca circular, e seis orifícios que um dia deviam ter contido olhos. Os olhos, agora, posicionavam-se dentro da boca. ―</w:t>
      </w:r>
    </w:p>
    <w:p>
      <w:r>
        <w:t>Milorde, o Conselho irá recebê-lo agora...</w:t>
      </w:r>
    </w:p>
    <w:p>
      <w:r>
        <w:t>O anjo e o lacaio atravessam corredores negros, feitos de metal, ornados com luminárias parcas, pulsantes, repletas de veias azuladas. Cá acolá, sempre um adorno horripilante de caveiras de seres há muito já extintos e gritos. Enfim eles chegam até um salão circular, no topo da estrutura em que acolhera o anjo. O teto parecia feito de vidraças arroxeadas, que sempre se iluminavam pelos relâmpagos que rasgavam aos céus mais acima. O salão não possuía mesas, apenas uma vasta coletânea de livros que se estendiam por todas as paredes. E, virado para uma das janelas, estava Pinhead.</w:t>
      </w:r>
    </w:p>
    <w:p>
      <w:r>
        <w:t>― Bem vindo à Metrópolis, Uriel. ― disse a voz cavernosa. Pinhead era o representante máximo do Conselho dos Sete, os mais poderosos cenobitas de Metrópolis, a cidade que se erguera ao redor do Fosso, o túmulo e lar de Levhiatan.</w:t>
      </w:r>
    </w:p>
    <w:p>
      <w:r>
        <w:t>― Saudações em nome da Cidade de Prata, Pinhead. ― falou polidamente o anjo.</w:t>
      </w:r>
    </w:p>
    <w:p>
      <w:r>
        <w:t>Apesar de enojado por estar ali, Uriel não podia desrespeitar as normas diplomáticas entre as cidades.</w:t>
      </w:r>
    </w:p>
    <w:p>
      <w:r>
        <w:t>― Por favor, sente-se. Deseja beber algo?</w:t>
      </w:r>
    </w:p>
    <w:p>
      <w:r>
        <w:t>― Se me permite a franqueza, Dominador dos Cenobitas, eu não desejo permanecer muito em sua cidade. Podemos ir direto ao assunto?</w:t>
      </w:r>
    </w:p>
    <w:p>
      <w:r>
        <w:t>― Claro... ― o cenobita sentia o gosto do nojo do apócrifo, e deliciava-se com aquele sentimento vindo de um ser tão nobre. ―</w:t>
      </w:r>
    </w:p>
    <w:p>
      <w:r>
        <w:t>Como bem sabe, nossos cultos na Terra andam se propagando, desde a data de</w:t>
      </w:r>
    </w:p>
    <w:p>
      <w:r>
        <w:t>1960.</w:t>
      </w:r>
    </w:p>
    <w:p>
      <w:r>
        <w:t>E como tal propagação, nós desejamos que tenhamos certa “estabilidade” sobre nosso... público alvo.</w:t>
      </w:r>
    </w:p>
    <w:p>
      <w:r>
        <w:t>― Onde quer chegar com isso? ― já dizia o anjo, sabendo onde aquela conversa iria terminar.</w:t>
      </w:r>
    </w:p>
    <w:p>
      <w:r>
        <w:t>― Nós queremos o que é nosso só pra nós, embaixador. Queremos liberdade de atuação em territórios geográficos na</w:t>
      </w:r>
    </w:p>
    <w:p>
      <w:r>
        <w:t>Terra.</w:t>
      </w:r>
    </w:p>
    <w:p>
      <w:r>
        <w:t>Domínio exclusivo.</w:t>
      </w:r>
    </w:p>
    <w:p>
      <w:r>
        <w:t>― Você sabe que isso não é possível, Pinhead. Fale a verdade, ou irei embora de sua cidade imediatamente.</w:t>
      </w:r>
    </w:p>
    <w:p>
      <w:r>
        <w:t>― Pois bem. ― finalizou o cenobita ― eu possuo um artefato. Um poderoso artefato, conhecido como Crânio do Conhecimento</w:t>
      </w:r>
    </w:p>
    <w:p>
      <w:r>
        <w:t>Infinito. Existem poucos entre todos os mundos conhecidos, e menos ainda aqueles que sabem como criar um. Dentro destes</w:t>
      </w:r>
    </w:p>
    <w:p>
      <w:r>
        <w:t>Crânios, conhecimentos inimagináveis podem ser contidos, e seu possuidor pode usá-los como bem entender.</w:t>
      </w:r>
    </w:p>
    <w:p>
      <w:r>
        <w:t>O cenobita caminhou até uma prateleira de madeira antiga, pegando um estranho crânio demoníaco com diamantes no lugar de seus olhos. ― Este é o Crânio do</w:t>
      </w:r>
    </w:p>
    <w:p>
      <w:r>
        <w:br w:type="page"/>
      </w:r>
    </w:p>
    <w:p>
      <w:r>
        <w:rPr>
          <w:b/>
          <w:sz w:val="20"/>
        </w:rPr>
        <w:t>Página 15</w:t>
      </w:r>
    </w:p>
    <w:p>
      <w:r>
        <w:t>Conhecimento Infinito. E eu quero dá-lo para você, Uriel.</w:t>
      </w:r>
    </w:p>
    <w:p>
      <w:r>
        <w:t>― Por quê? ― o anjo indaga. Não seria surpresa uma estratégia corruptiva vinda daquela criatura, mas seria tolice fazer contra um ser puro quanto um anjo apócrifo.</w:t>
      </w:r>
    </w:p>
    <w:p>
      <w:r>
        <w:t>― Porque eu sou o avatar de meu mestre, deus e senhor, Leviathan.</w:t>
      </w:r>
    </w:p>
    <w:p>
      <w:r>
        <w:t>Sua voz enlouquecedora e constante, que ecoa pelos sonhos febris dos insanos e tocados pela escuridão. Este artefato não pertence ao meu povo, e sim ao seu. Ele contém o conhecimento de um Selo, uma fonte de poder inigualável na Roda dos Mundos.</w:t>
      </w:r>
    </w:p>
    <w:p>
      <w:r>
        <w:t>― E por quê está dando-a para mim?</w:t>
      </w:r>
    </w:p>
    <w:p>
      <w:r>
        <w:t>― Porque, anjo apócrifo... eu não preciso do poder de seu deus.</w:t>
      </w:r>
    </w:p>
    <w:p>
      <w:r>
        <w:t>***</w:t>
      </w:r>
    </w:p>
    <w:p>
      <w:r>
        <w:t>Marduk estava preso. Não podia respirar, não podia se mexer, nem podia ver. Pela primeira vez em milênios. No entanto, ele não precisava mais respirar. Nem precisava ver para perceber com seus sentidos cósmicos que estava preso num gigantesco bloco cristalino do tamanho de uma montanha, provavelmente encontrado por Uriel. O túmulo perfeito, ele provavelmente deve ter acreditado. Ele sentia o corpo do maldito anjo ainda pulsando com resquícios de vida à sua frente. Mas ele não sabia do poder de</w:t>
      </w:r>
    </w:p>
    <w:p>
      <w:r>
        <w:t>Marduk. Não fazia a menor idéia do poder que pulsava, que queimava no peito do maior dos deuses babilônicos.</w:t>
      </w:r>
    </w:p>
    <w:p>
      <w:r>
        <w:t>Ele então, forçou seus braços como nunca precisara fazer antes.</w:t>
      </w:r>
    </w:p>
    <w:p>
      <w:r>
        <w:t>Um esforço descomunal, que, aos poucos, começou a criar rachaduras na estrutura diamantina, rachaduras e frestas que passaram à se espalhar como uma teia incontrolável de ser contida, até estilhaçar-se dentro do solo, provocando um rompimento de sua prisão, e um movimento de todo aquele terreno instável, de modo que ele e Uriel foram arrastados para um lençol de lava no interior daquele mundo devastado. Mas Uriel ainda nem fazia idéia de toda a obstinação de</w:t>
      </w:r>
    </w:p>
    <w:p>
      <w:r>
        <w:t>Marduk. O deus babilônico içou seu inimigo e carregou-o à braçadas até uma pequena ilha móvel de rocha ainda fumegante no interior de uma grande caverna subterrânea. Seus olhos caíram sobre um crânio mágico atado à cintura do anjo, cujo qual Marduk pegou para si. Depois, olhou para o peito do apócrifo.</w:t>
      </w:r>
    </w:p>
    <w:p>
      <w:r>
        <w:t>― Não... não faça isso, Marduk. ― dizia Uriel, às portas da morte. ― Você...</w:t>
      </w:r>
    </w:p>
    <w:p>
      <w:r>
        <w:t>você não faz idéia do mal que trará para todos os mundos. Para o meu, o seu e o de bilhões...</w:t>
      </w:r>
    </w:p>
    <w:p>
      <w:r>
        <w:t>Marduk então, parou por um segundo.</w:t>
      </w:r>
    </w:p>
    <w:p>
      <w:r>
        <w:t>As palavras do maldito anjo eram verdadeiras. O extermínio da Cidade de Prata seria certo, mas a libertação de males tão imensos com a Chave do</w:t>
      </w:r>
    </w:p>
    <w:p>
      <w:r>
        <w:t>Inferno iria desencadear uma guerra apocalíptica de proporções tão colossais que poderia arrastar-se em guerras cósmicas durante milhares de anos. O Céu de Anshar poderia ser destruído no processo, visto que muitos poderiam bater em seus portões atrás de seu sangue e seu poder.</w:t>
      </w:r>
    </w:p>
    <w:p>
      <w:r>
        <w:t>Súbito, Marduk jogou seu inimigo ao chão.</w:t>
      </w:r>
    </w:p>
    <w:p>
      <w:r>
        <w:t>― Paradisiano ridículo. Acha mesmo que seus reles poderes de arrependimento poderiam surtir mais do que míseros efeitos em mim? Eu já</w:t>
      </w:r>
    </w:p>
    <w:p>
      <w:r>
        <w:br w:type="page"/>
      </w:r>
    </w:p>
    <w:p>
      <w:r>
        <w:rPr>
          <w:b/>
          <w:sz w:val="20"/>
        </w:rPr>
        <w:t>Página 16</w:t>
      </w:r>
    </w:p>
    <w:p>
      <w:r>
        <w:t>matei milhões.</w:t>
      </w:r>
    </w:p>
    <w:p>
      <w:r>
        <w:t>Já matei Tiamat, Quingu, deuses que nem mesmo você sequer ouviu falar! Já exterminei povos inteiros em Ark-a-Nun! Acha mesmo que tem lugar em minha alma para arrependimento?!</w:t>
      </w:r>
    </w:p>
    <w:p>
      <w:r>
        <w:t>Dito isso, Marduk segura o corpo de Uriel pelos ombros, e rasga a parte superior do corpo do</w:t>
      </w:r>
    </w:p>
    <w:p>
      <w:r>
        <w:t>Anjo do Arrependimento, enfiando sua mão entre suas víceras e puxando seu tão esperado prêmio.</w:t>
      </w:r>
    </w:p>
    <w:p>
      <w:r>
        <w:t>― Ora... quem diria. É mesmo no formato de uma chave.</w:t>
      </w:r>
    </w:p>
    <w:p>
      <w:r>
        <w:t>E Rei Marduk riu.</w:t>
      </w:r>
    </w:p>
    <w:p>
      <w:r>
        <w:t>Prologo Os céus urram num barulho medonho, como se algum antigo deus negro estivesse acordando, enquanto nuvens eram escorraçadas dos céus avermelhados de Arka-Nun. Um imenso turbilhão se forma, enquanto de lá saem</w:t>
      </w:r>
    </w:p>
    <w:p>
      <w:r>
        <w:t>500 falanges angelicais guerreiras, armadas de espadas, lanças, manguais e machados. E à sua frente estava</w:t>
      </w:r>
    </w:p>
    <w:p>
      <w:r>
        <w:t>Miguel, trajando uma armadura de batalha dourada com uma cruz em seu elmo, o símbolo de todas aquelas tropas, quase ofuscado somente pelo olhar furioso de seu líder.</w:t>
      </w:r>
    </w:p>
    <w:p>
      <w:r>
        <w:t>― Que Demiurgo seja testemunha, mas eu só sairei deste mundo destruído quando salvar meu irmão! ― dito isso, a revoada de anjos segue-o numa simetria perfeita quando este desce num vôo em queda livre rumo à uma gigantesca cratera, deixada por</w:t>
      </w:r>
    </w:p>
    <w:p>
      <w:r>
        <w:t>Marduk no seu retorno à superfície. Em meio à descida diversos veios de lava incandescente vertiam, derrubando diversos anjos no caminho.</w:t>
      </w:r>
    </w:p>
    <w:p>
      <w:r>
        <w:t>Miguel, entretanto, permanecia incólume, alheio ao fogo e à destruição, rumando apenas para onde ele sabia estar seu irmão. E, ao chegar lá, viu apenas sete figuras negras, velando pelo corpo morto de seu irmão.</w:t>
      </w:r>
    </w:p>
    <w:p>
      <w:r>
        <w:t>Morto.</w:t>
      </w:r>
    </w:p>
    <w:p>
      <w:r>
        <w:t>O rosto de Miguel contorceu-se de horror e tristeza. As falanges silenciaram-se. Ele desceu sozinho até ele.</w:t>
      </w:r>
    </w:p>
    <w:p>
      <w:r>
        <w:t>― Você chegou tarde, Miguel. ― disse uma das figuras negras ― ele agora é nosso.</w:t>
      </w:r>
    </w:p>
    <w:p>
      <w:r>
        <w:t>O anjo olhou para a figura, trantornado.</w:t>
      </w:r>
    </w:p>
    <w:p>
      <w:r>
        <w:t>― Você sabe.</w:t>
      </w:r>
    </w:p>
    <w:p>
      <w:r>
        <w:t>E, sem mais uma palavra, o anjo beijou os lábios de seu irmão, deixando cair uma última lágrima sobre este. Era seu adeus. E assim, a falange foi embora de Ark-a-Nun, debandando em silêncio absoluto.</w:t>
      </w:r>
    </w:p>
    <w:p>
      <w:r>
        <w:br w:type="page"/>
      </w:r>
    </w:p>
    <w:p>
      <w:r>
        <w:rPr>
          <w:b/>
          <w:sz w:val="20"/>
        </w:rPr>
        <w:t>Página 17</w:t>
      </w:r>
    </w:p>
    <w:p>
      <w:r>
        <w:t>- 16 - Estudar uma civilização sempre exige do estudioso uma grande capacidade de enxergar além dos simples eventos que existem em seqüência, tendo de então compreender cada fato isolado e interligá-lo à linha principal estudada.</w:t>
      </w:r>
    </w:p>
    <w:p>
      <w:r>
        <w:t>Como os marxistas acreditam, as civilizações surgem e desaparecem em eventos cíclicos, em que uma revolução substitui o sistema anterior ao mesmo tempo em que fornece as bases de sua própria derrota.</w:t>
      </w:r>
    </w:p>
    <w:p>
      <w:r>
        <w:t>Portanto, toda civilização está fadada a um dia desaparecer assim que surge. Sendo assim, para estudar o Apocalipse é necessário analisar todos os fatos que envolvem a criação das civilizações que se envolverão com o Fim dos Tempos.</w:t>
      </w:r>
    </w:p>
    <w:p>
      <w:r>
        <w:t>As Entidades Supremas de Satânia Antes mesmo do surgimento do plano de Edhen na Orbe de Satânia, um plano tinha uma civilização em seu auge, chamado Tenebras. Seres de um nível de poder e capacidade de manipulação da realidade tão absurdo que torna-se impossível compreender o pensamento e as ações que tais criaturas empreenderiam. Porém, o grandioso poder destes seres corrompeu suas essências e condenou seu próprio plano à obliteração. Um plano definhando, e seus habitantes guerreando entre si em batalhas cósmicas que estremeciam as fundações da Orbe. Entre os seres mais conhecidos de Tenebras, há a SerpenteMãe, Apsu, o Grande Ipupiara, Angra</w:t>
      </w:r>
    </w:p>
    <w:p>
      <w:r>
        <w:t>Mainyu, Tezcatlipoca, Dagon, Kthulhu, Datringush, Vampyr, Chernobog e Shaitan. Estes e outros tenebritas perceberam a decadência de seu plano, e concluíram ser necessário abandonar o plano antes de serem obliterados junto com Tenebras. A maioria deles preferiu realizar a travessia ao plano diretamente</w:t>
      </w:r>
    </w:p>
    <w:p>
      <w:r>
        <w:t>"acima"</w:t>
      </w:r>
    </w:p>
    <w:p>
      <w:r>
        <w:t>de Tenebras, chamado Infernun.</w:t>
      </w:r>
    </w:p>
    <w:p>
      <w:r>
        <w:t>Apsu, Tezcatlipoca, Dagon, Kthulhu, Datringush, Angra Mainyu e Shaitan rumaram direto para</w:t>
      </w:r>
    </w:p>
    <w:p>
      <w:r>
        <w:t>Infernun, enquanto Chernobog e Vampyr vagaram por Spiritum, na esperança de se salvarem das disputas cósmicas de seus conterrâneos. Porém, o oposto ocorreu com o encontro com enviados das terras celestiais.</w:t>
      </w:r>
    </w:p>
    <w:p>
      <w:r>
        <w:t>CAPÍTULO I:</w:t>
      </w:r>
    </w:p>
    <w:p>
      <w:r>
        <w:t>HISTÓRIA DA ORBE DE SATÂNIA</w:t>
      </w:r>
    </w:p>
    <w:p>
      <w:r>
        <w:t>“A História é sempre escrita pelos vencedores.”</w:t>
      </w:r>
    </w:p>
    <w:p>
      <w:r>
        <w:t>-Robert Brasillach</w:t>
      </w:r>
    </w:p>
    <w:p>
      <w:r>
        <w:br w:type="page"/>
      </w:r>
    </w:p>
    <w:p>
      <w:r>
        <w:rPr>
          <w:b/>
          <w:sz w:val="20"/>
        </w:rPr>
        <w:t>Página 18</w:t>
      </w:r>
    </w:p>
    <w:p>
      <w:r>
        <w:t>- 17 - O Plano dos Conquistadores Belos Com a obliteração de Tenebras, a Roda dos</w:t>
      </w:r>
    </w:p>
    <w:p>
      <w:r>
        <w:t>Mundos rodou, iniciando o processo de decadência de Infernun (sob profundas dificuldades após a invasão dos diversos tenebritas), mas também permitindo o surgimento de um novo plano altíssimo: Edhen, das perfeitas criaturas de luz. Seu poder imenso vinha desde o nascimento, diferente do poder obtido com estudo e experiência no caso dos tenebritas. Os edhênicos eram poderosos demais, e megalomaníacos por causa disso. Entre os vários edhênicos que desejavam conquistar territórios por toda a Orbe de</w:t>
      </w:r>
    </w:p>
    <w:p>
      <w:r>
        <w:t>Satânia, havia Buri, Ymir, Audhumla, Bielobog, Leviathan, Ziz, Bel Meridath, Kephera, Aton, Dyaus</w:t>
      </w:r>
    </w:p>
    <w:p>
      <w:r>
        <w:t>Pitar, Prthivi, Indra, Vishnu, Kunitoko-tachi, Gaea, Uranus e o poderoso</w:t>
      </w:r>
    </w:p>
    <w:p>
      <w:r>
        <w:t>Demiurge. A partir da chegada de cada um destes edhênicos em Paradísia, grandes colônias surgiram sob a liderança destes seres:</w:t>
      </w:r>
    </w:p>
    <w:p>
      <w:r>
        <w:t>Aasgard, Metrópolis, Cidade Dourada, Katmaran, Amaterasu, Olympus e a majestosa e multiorbital Cidade de</w:t>
      </w:r>
    </w:p>
    <w:p>
      <w:r>
        <w:t>Prata. Porém, para que cada uma destas cidades paradisianas pudessem ser erguidas, os edhênicos tiveram de enfrentar os paradisianos originais, que lá viviam e foram obrigados a conviverem com estes seres arrogantes e seus "filhos".</w:t>
      </w:r>
    </w:p>
    <w:p>
      <w:r>
        <w:t>A exceção se deu com os três edhênicos Leviathan, Ziz e Bel Meridath, considerados respectivamente o maior monstro das águas, o maior monstro dos céus e o maior monstro da terra.</w:t>
      </w:r>
    </w:p>
    <w:p>
      <w:r>
        <w:t>Bel Meridath sozinho enfrentou e venceu Leviathan e Ziz, dando a cada um deles um destino diferente.</w:t>
      </w:r>
    </w:p>
    <w:p>
      <w:r>
        <w:t>Enquanto Leviathan era arremessado à superfície de Paradísia (fato que causou a formação da cidade paradisiana de Metrópolis), Ziz era estraçalhado e dispersado em Spiritum</w:t>
      </w:r>
    </w:p>
    <w:p>
      <w:r>
        <w:t>(seus restos espirituais vagaram o plano inferior à Terra - Ark-a-nun -, onde Ziz renasceu como o dragão</w:t>
      </w:r>
    </w:p>
    <w:p>
      <w:r>
        <w:t>Tiamat). Bel Meridath simplesmente desapareceu, mas alguns estudiosos afirmam que ele voltou a Edhen após vencer os dois edhênicos que fugiam de uma punição no plano altíssimo.</w:t>
      </w:r>
    </w:p>
    <w:p>
      <w:r>
        <w:t>Os Originais de Paradísia Paradísia já possuía uma grande quantidade de povos, que costumavam conviver pacificamente na maior parte das vezes.</w:t>
      </w:r>
    </w:p>
    <w:p>
      <w:r>
        <w:t>Entre as civilizações existentes antes da chegada dos conquistadores edhênicos, há os reinos de Vanaheim (comandado pelo Deus da Renovação), Svarga (comandado por Perun e ameaçado constantemente por Veles), Asuraloka (dividido nas duas tribos</w:t>
      </w:r>
    </w:p>
    <w:p>
      <w:r>
        <w:t>Vahishta e Atala, comandadas respectivamente por Aura Masda - segundo lendas, na verdade um edhênico muito antigo - e por</w:t>
      </w:r>
    </w:p>
    <w:p>
      <w:r>
        <w:t>Varuna), Tir Na Nog (comandado por Danu - supostamente uma edhênica muito antiga) e Alfheim (comandado pelo Rei Álfar), todos estes reinos com acesso ao plano da Arcádia, quando ele era liderado apenas pelas Fadas da</w:t>
      </w:r>
    </w:p>
    <w:p>
      <w:r>
        <w:t>Luz. Havia ainda menções sobre uma tribo de nômades que denominavam-se</w:t>
      </w:r>
    </w:p>
    <w:p>
      <w:r>
        <w:t>Titãs ou Danavas, cujos progenitores</w:t>
      </w:r>
    </w:p>
    <w:p>
      <w:r>
        <w:br w:type="page"/>
      </w:r>
    </w:p>
    <w:p>
      <w:r>
        <w:rPr>
          <w:b/>
          <w:sz w:val="20"/>
        </w:rPr>
        <w:t>Página 19</w:t>
      </w:r>
    </w:p>
    <w:p>
      <w:r>
        <w:t>- 18 - vieram dos altos céus - possivelmente edhênicos tão antigos quanto Buri.</w:t>
      </w:r>
    </w:p>
    <w:p>
      <w:r>
        <w:t>Enquanto os supressores edhênicos penetravam em Paradísia em busca de territórios para explorar e comandar, os angulns antigos paradisianos tinham seus próprios conflitos. Veles e Perun, de Svarga, finalmente se enfrentaram de forma definitiva, com a vitória do poderoso Perun, e o conseqüente banimento de</w:t>
      </w:r>
    </w:p>
    <w:p>
      <w:r>
        <w:t>Veles às regiões profundas de Spiritum. Depois da vitória, Svarga, Alfheim e Tir Na Nog perceberam a ameaça edhênica, e transportaram seus reinos para fora de</w:t>
      </w:r>
    </w:p>
    <w:p>
      <w:r>
        <w:t>Paradísia:</w:t>
      </w:r>
    </w:p>
    <w:p>
      <w:r>
        <w:t>Svarga projetou-se inteiramente em Arcádia, Alfheim manteve-se como um bolsão tangente a</w:t>
      </w:r>
    </w:p>
    <w:p>
      <w:r>
        <w:t>Paradísia e Arcádia (embora uma grande quantidade de Álfar assumiu o nome de</w:t>
      </w:r>
    </w:p>
    <w:p>
      <w:r>
        <w:t>Súlfidos e realmente penetraram em Arcádia), e Tir Na Nog e os Asuras da tribo</w:t>
      </w:r>
    </w:p>
    <w:p>
      <w:r>
        <w:t>Vahishta transportaram-se ao plano imediatamente inferior, a Terra, onde surgiram novos conflitos:</w:t>
      </w:r>
    </w:p>
    <w:p>
      <w:r>
        <w:t>os monstruosos infernitas Fomorians batalharam contra os habitantes de Tir</w:t>
      </w:r>
    </w:p>
    <w:p>
      <w:r>
        <w:t>Na Nog pelo território, enquanto Aura Masda erguia para si e seus seguidores as Cinco Cidades do Paraíso.</w:t>
      </w:r>
    </w:p>
    <w:p>
      <w:r>
        <w:t>Os reinos restantes (Vanaheim e Asuraloka) entraram em conflito direto com os edhênicos que chegaram. Os</w:t>
      </w:r>
    </w:p>
    <w:p>
      <w:r>
        <w:t>Vanir combateram os novos filhos de Buri, Ymir e Audhumla (os Aesir), até que ambos uniram-se em um grande complexo edificado sob o nome</w:t>
      </w:r>
    </w:p>
    <w:p>
      <w:r>
        <w:t>Aasgard - porém, não sem ter como conseqüência a morte definitiva do antes eterno Deus da Renovação dos</w:t>
      </w:r>
    </w:p>
    <w:p>
      <w:r>
        <w:t>Vanir. A tribo Atala de Asuraloka, por sua vez, enfrentou os edhênicos Indra e</w:t>
      </w:r>
    </w:p>
    <w:p>
      <w:r>
        <w:t>Vishnu - cujo desfecho resultou em uma nova aliança que gerou a cidade paradisiana de Katmaran.</w:t>
      </w:r>
    </w:p>
    <w:p>
      <w:r>
        <w:t>Apocalipse em Infernun Quando Apsu, Tezcatlipoca, Dagon, Kthulhu, Datringush, Angra Mainyu,</w:t>
      </w:r>
    </w:p>
    <w:p>
      <w:r>
        <w:t>Shaitan, Apsu, o Grande Ipupiara, Llyanmákchi e alguns outros tenebritas penetraram em Infernun, cataclismas incessantes abateram o plano, imediatamente reduzindo as populações a pequenos punhados de</w:t>
      </w:r>
    </w:p>
    <w:p>
      <w:r>
        <w:t>Arquimagos que usavam seus poderes para sobreviverem. Os pequenos reinos de</w:t>
      </w:r>
    </w:p>
    <w:p>
      <w:r>
        <w:t>Muspellsheim (habitado pelos Eldjotnar - Gigantes do Fogo, e liderado por Surtur), Fomor (habitado pelos Fomorians e liderado por Domnu</w:t>
      </w:r>
    </w:p>
    <w:p>
      <w:r>
        <w:t>- a mãe dos Fomorians), Sijjin (habitado pelos Efreetis e liderado por Éblis),</w:t>
      </w:r>
    </w:p>
    <w:p>
      <w:r>
        <w:t>Utummo (habitado pelos Valarauka e liderado por Gothmog), Mitnal (habitado pelos Zotz e liderado por</w:t>
      </w:r>
    </w:p>
    <w:p>
      <w:r>
        <w:t>Ahpuch), Svartalfheim (habitado pelos Dokkálfar e sem liderança central) e a</w:t>
      </w:r>
    </w:p>
    <w:p>
      <w:r>
        <w:t>Terra das Serpentes (habitado pelos Deuses-Serpente e sem liderança central) foram extremamente afetados, embora cada um reagiu de um modo diferente.</w:t>
      </w:r>
    </w:p>
    <w:p>
      <w:r>
        <w:t>Os Fomorians transportaram-se diretamente para a Terra (onde brigaram pelo território primeiro com os Firbolgs, e depois com os Tuatha Dé Danann), os Valarauka fugiram para a Arcádia, os Efreetis, os</w:t>
      </w:r>
    </w:p>
    <w:p>
      <w:r>
        <w:t>Deuses-Serpente e Zotz rumaram para Ark-a-nun, e os Eldjotnar e Dokkálfar continuaram em</w:t>
      </w:r>
    </w:p>
    <w:p>
      <w:r>
        <w:t>Infernun (ambos contaminados pelas energias corrompidas). Angra Mainyu criou</w:t>
      </w:r>
    </w:p>
    <w:p>
      <w:r>
        <w:br w:type="page"/>
      </w:r>
    </w:p>
    <w:p>
      <w:r>
        <w:rPr>
          <w:b/>
          <w:sz w:val="20"/>
        </w:rPr>
        <w:t>Página 20</w:t>
      </w:r>
    </w:p>
    <w:p>
      <w:r>
        <w:t>- 19 - então para si um território maldito de onde surgiram os Divs, mortos-vivos infernitas, que servem fielmente a</w:t>
      </w:r>
    </w:p>
    <w:p>
      <w:r>
        <w:t>Angra Mainyu.</w:t>
      </w:r>
    </w:p>
    <w:p>
      <w:r>
        <w:t>Depois dos embates contra os tenebritas e a atuação principalmente de Shaitan, do lamazuusYehudiah</w:t>
      </w:r>
    </w:p>
    <w:p>
      <w:r>
        <w:t>Tzar'El e do infernita Quetzalcoatl, Infernun se viu livre da influência tenebrita, forçando os sobreviventes de</w:t>
      </w:r>
    </w:p>
    <w:p>
      <w:r>
        <w:t>Tenebras a refugiarem-se numa região longínqua de Spiritum, que passou a chamar-se Abismo. E então, outros tenebritas novamente migraram, em direção a Ark-a-nun. Restaram apenas sete focos de resistência à destruição suprema em Infernun, as chamadas</w:t>
      </w:r>
    </w:p>
    <w:p>
      <w:r>
        <w:t>Sete Fortalezas: Kadar Ialatush Xenar, Bal'Dolat, Xibal Milat Drax'Te, Sava</w:t>
      </w:r>
    </w:p>
    <w:p>
      <w:r>
        <w:t>Senria'Lur, Hundiat'Nuh, Baalou Rawip e Krash Treshngak.</w:t>
      </w:r>
    </w:p>
    <w:p>
      <w:r>
        <w:t>Consolidação do Poder Edhênico em Paradísia Após as grandes batalhas contra os habitantes originais de Paradísia, os edhênicos fortaleciam seus territórios em cidades fechadas.</w:t>
      </w:r>
    </w:p>
    <w:p>
      <w:r>
        <w:t>Aasgard, a Cidade de Prata, Olympus, a Cidade Dourada de Rá, Amaterasu, Katmaran e os Reinos Marinhos são algumas das maiores cidades paradisianas.</w:t>
      </w:r>
    </w:p>
    <w:p>
      <w:r>
        <w:t>Em Aasgard, após Odhin perdeu seu olho em troca do conhecimento supremo, seus descendentes Aesir e seus novos aliados Vanir (que ainda tinham</w:t>
      </w:r>
    </w:p>
    <w:p>
      <w:r>
        <w:t>Vanaheim como território, subordinado a Aasgard) e raros Jötnar (os Gigantes do Gelo, habitantes das terras geladas de</w:t>
      </w:r>
    </w:p>
    <w:p>
      <w:r>
        <w:t>Jotunheim)</w:t>
      </w:r>
    </w:p>
    <w:p>
      <w:r>
        <w:t>relacionarem-se em relativa harmonia, começou a brotar as ocorrências que</w:t>
      </w:r>
    </w:p>
    <w:p>
      <w:r>
        <w:br w:type="page"/>
      </w:r>
    </w:p>
    <w:p>
      <w:r>
        <w:rPr>
          <w:b/>
          <w:sz w:val="20"/>
        </w:rPr>
        <w:t>Página 21</w:t>
      </w:r>
    </w:p>
    <w:p>
      <w:r>
        <w:t>- 20 - levariam ao fim dos deuses nórdicos.</w:t>
      </w:r>
    </w:p>
    <w:p>
      <w:r>
        <w:t>Frey, por exemplo, sempre combateu os Gigantes do Gelo e os mantinha longe de Aasgard, utilizando seus diversos itens mágicos contra os inimigos, inclusive perdendo sua poderosa Espada Mágica. Loki foi aceito entre os aasgardianos, participando inclusive de grandes aventuras com Thor. Em uma delas,</w:t>
      </w:r>
    </w:p>
    <w:p>
      <w:r>
        <w:t>Loki auxiliou o deus do trovão a vencer a poderosa serpente infernita Jormungandr, que adormeceu após ser vencida. Porém, a natureza caótica de</w:t>
      </w:r>
    </w:p>
    <w:p>
      <w:r>
        <w:t>Loki o levou a cometer um ato odioso demais:</w:t>
      </w:r>
    </w:p>
    <w:p>
      <w:r>
        <w:t>com suas artimanhas e trapaças, Loki causou a morte de Balder, cuja essência foi levada ao mundo dos mortos. Como punição,</w:t>
      </w:r>
    </w:p>
    <w:p>
      <w:r>
        <w:t>Loki e seus aliados (seus filhos Hel, Jormungandr e Fenris) foram todos aprisionados - para Hel, foi mais um exílio na região de Niflheim, a terra dos mortos, onde passou a conviver com o espírito de</w:t>
      </w:r>
    </w:p>
    <w:p>
      <w:r>
        <w:t>Balder.</w:t>
      </w:r>
    </w:p>
    <w:p>
      <w:r>
        <w:t>Fenris e Jormungandr foram condenados a prisões na Terra (o primeiro nos subterrâneos, o segundo nos mares).</w:t>
      </w:r>
    </w:p>
    <w:p>
      <w:r>
        <w:t>Na Cidade de Prata, Demiurge finalizou sua magnífica cidade multiorbital e decidiu barrar o avanço dos poderosos tenebritas que tinham até mesmo o poder de tocar Paradísia.</w:t>
      </w:r>
    </w:p>
    <w:p>
      <w:r>
        <w:t>Com seus grandes exércitos de Anjos, Demiurge desceu ao Abismo e lá enfrentou e venceu o Desconhecido, um dos tenebritas mais poderosos do local. Ao mesmo tempo, o poderoso</w:t>
      </w:r>
    </w:p>
    <w:p>
      <w:r>
        <w:t>Anjo Miguel viajou a Spiritum e encontrou o arquimago tenebrita Vampyr, enfrentando-o em combate mortal e por pouco não sucumbindo junto com seu inimigo do plano inferior. Porém, a suposta destruição de Vampyr o transformou em uma essência maligna que infectava almas, gerando assim os primeiros Espectros de Spiritum. Depois dos monumentais combates contra os seres abissais, surgiu uma fenomenal guerra civil liderada por Lúcifer, o mais poderoso dos Anjos Apócrifos de Demiurge, que se rebelara contra as determinações de</w:t>
      </w:r>
    </w:p>
    <w:p>
      <w:r>
        <w:t>Demiurge quanto à importância do Filho e dos humanos na Terra.</w:t>
      </w:r>
    </w:p>
    <w:p>
      <w:r>
        <w:t>Mammon, Belial e muitos outros Anjos seguiram Lúcifer (um terço de toda a</w:t>
      </w:r>
    </w:p>
    <w:p>
      <w:r>
        <w:t>Cidade de Prata), enquanto o Filho liderou grandes Anjos como Miguel, Gabriel, Rafael, Tsaphkiel, Metatron,</w:t>
      </w:r>
    </w:p>
    <w:p>
      <w:r>
        <w:t>Uriel e Laoviah.</w:t>
      </w:r>
    </w:p>
    <w:p>
      <w:r>
        <w:t>Os Anjos que provaram seu maior valor na Primeira Rebelião foram Miguel, Gabriel, Uriel,</w:t>
      </w:r>
    </w:p>
    <w:p>
      <w:r>
        <w:t>Rafael, Gabuthelon, Beburos, Zebuleon, Aker e Arphugitonos.</w:t>
      </w:r>
    </w:p>
    <w:p>
      <w:r>
        <w:t>Destes, Gabuthelon, Beburos, Zebuleon e Arphugitonos foram capturados por</w:t>
      </w:r>
    </w:p>
    <w:p>
      <w:r>
        <w:t>Lúcifer e presos em um local desconhecido do plano inferior a Paradísia, a Terra, sendo chamados de</w:t>
      </w:r>
    </w:p>
    <w:p>
      <w:r>
        <w:t>4 Reis da Primeira Rebelião pelos Anjos que guerrearam na época. Ao fim da batalha, Lúcifer foi vencido pelo Filho e arremessado junto a seus seguidores a uma região de Spiritum que passou a ser conhecida como o Fosso, onde ele se aliou ao tenebrita</w:t>
      </w:r>
    </w:p>
    <w:p>
      <w:r>
        <w:t>Shaitan, preenchendo o local com os primeiros Anjos Caídos. O Filho então profetizou que os 9 Anjos que provaram seu grande valor na Primeira Rebelião irão reinar sobre a Terra após o Apocalipse, a batalha final de Demiurge contra a força maligna de Shaitan que aliara-se a</w:t>
      </w:r>
    </w:p>
    <w:p>
      <w:r>
        <w:t>Lúcifer.</w:t>
      </w:r>
    </w:p>
    <w:p>
      <w:r>
        <w:t>Gaea e Uranus foram destronados em</w:t>
      </w:r>
    </w:p>
    <w:p>
      <w:r>
        <w:br w:type="page"/>
      </w:r>
    </w:p>
    <w:p>
      <w:r>
        <w:rPr>
          <w:b/>
          <w:sz w:val="20"/>
        </w:rPr>
        <w:t>Página 22</w:t>
      </w:r>
    </w:p>
    <w:p>
      <w:r>
        <w:t>- 21 - Olympus por seus próprios filhos, e Chronos com a esposa Rhea tornaramse os novos governantes. Quando Rhea ficou grávida do primeiro filho,</w:t>
      </w:r>
    </w:p>
    <w:p>
      <w:r>
        <w:t>Chronos tomou conhecimento (através de Erebus, uma obscura entidade que servia a Gaea e Uranus ocasionalmente, mas era inimigo mortal de Nyx, a deusa da noite) de que seu filho também o destronaria, e engoliu todo filho que nascia de Rhea, além de prender seus "primos" Ciclopes e</w:t>
      </w:r>
    </w:p>
    <w:p>
      <w:r>
        <w:t>Hecatonquiros. O último, Zeus, foi escondido por Rhea na Terra, onde ele foi treinado pelos</w:t>
      </w:r>
    </w:p>
    <w:p>
      <w:r>
        <w:t>Dáctilos e Korybantes para ser um grande guerreiro, enquanto Chronos engolia um construto pensando ser seu filho.</w:t>
      </w:r>
    </w:p>
    <w:p>
      <w:r>
        <w:t>Quando cresceu, Zeus libertou seus irmãos e "tios", liderando uma grande guerra civil em cujo resultado foi a vitória de Zeus e o banimento de seus parentes Titãs à região do Tártaro, nas áreas densas de</w:t>
      </w:r>
    </w:p>
    <w:p>
      <w:r>
        <w:t>Spiritum (muito próximas ao Fosso, Niflheim e o Underworld). Quando tornou-se rei de</w:t>
      </w:r>
    </w:p>
    <w:p>
      <w:r>
        <w:t>Olympus, Zeus casou-se com Métis mas obteve também de Erebus a profecia de que ainda seria destronado pelo filho.</w:t>
      </w:r>
    </w:p>
    <w:p>
      <w:r>
        <w:t>Assim que Métis engravidou, Zeus a engoliu por inteiro, na certeza de que este filho com Métis seria o futuro governante de Olympus, depois casando-se com Hera e tendo inúmeros filhos com outras deusas e com humanas.</w:t>
      </w:r>
    </w:p>
    <w:p>
      <w:r>
        <w:t>Erebus então desapareceu, aparentemente sob efeito de um grandioso poder empregado por</w:t>
      </w:r>
    </w:p>
    <w:p>
      <w:r>
        <w:t>Nyx, embora sua essência ainda pudesse ser notada na Terra. Com Zeus como senhor absoluto de Olympus, o senhor dos deuses deu o direito de</w:t>
      </w:r>
    </w:p>
    <w:p>
      <w:r>
        <w:t>Poseidon e Hades também receberem um território: Poseidon fundou os Reinos Marinhos a oeste de Olympus, no local que passou a ser chamado de</w:t>
      </w:r>
    </w:p>
    <w:p>
      <w:r>
        <w:t>Oceano de Poseidon; Hades rumou para as áreas densas de Spiritum, criando o plano de</w:t>
      </w:r>
    </w:p>
    <w:p>
      <w:r>
        <w:t>Hades e coordenando também o Tártaro onde os Titãs estavam presos. Hades passou a relacionar-se com os deuses da morte que viviam no Underworld, com Hel e com Lúcifer.</w:t>
      </w:r>
    </w:p>
    <w:p>
      <w:r>
        <w:t>No meio do deserto de Dudael, florescia o oásis onde se fixou a Cidade</w:t>
      </w:r>
    </w:p>
    <w:p>
      <w:r>
        <w:t>Dourada de Rá, construída por Kephera, que desapareceu e deixou o comando da cidade para Rá - na verdade uma segunda forma sua. Rá passou a enfrentar diariamente o poderoso tenebrita Apophis nas regiões de Spiritum, usando sua Barca Solar que comportava muitos seguidores. A família real da Cidade Dourada tinha</w:t>
      </w:r>
    </w:p>
    <w:p>
      <w:r>
        <w:br w:type="page"/>
      </w:r>
    </w:p>
    <w:p>
      <w:r>
        <w:rPr>
          <w:b/>
          <w:sz w:val="20"/>
        </w:rPr>
        <w:t>Página 23</w:t>
      </w:r>
    </w:p>
    <w:p>
      <w:r>
        <w:t>- 22 - como figuras mais poderosas Osíris (imperador da Cidade Dourada), Ísis</w:t>
      </w:r>
    </w:p>
    <w:p>
      <w:r>
        <w:t>(esposa de Osíris), Set (principal protetor da Barca Solar de Rá) e Nephtys (esposa de Set). Como Set não conseguia engravidar Nephtys, esta disfarçou-se de Ísis e seduziu Osíris, tendo com ele seu filho Anúbis. Set tinha inveja do grande poder e de sua imagem junto aos egípcios e com isso enfureceu-se, enganando Osíris e o aprisionando. Ísis o libertou e teve com ele um filho, Hórus, que foi escondido sob a tutela de Toth e Nephtys. Mesmo assim, Set atacou novamente Osíris e o esquartejando em 14 pedaços, mas Ísis o ressuscitou com o conhecimento da mumificação. Hórus, crescido, desafiou</w:t>
      </w:r>
    </w:p>
    <w:p>
      <w:r>
        <w:t>Set e não conseguiu vencê-lo, sendo necessária a aparição de Osíris e a ameaça de destruição da</w:t>
      </w:r>
    </w:p>
    <w:p>
      <w:r>
        <w:t>Cidade Dourada. Osíris e Set retiraram-se da Cidade Dourada e deixaram o reinado nas mãos de Hórus, enquanto Osíris e</w:t>
      </w:r>
    </w:p>
    <w:p>
      <w:r>
        <w:t>Set criaram bolsões em Spiritum.</w:t>
      </w:r>
    </w:p>
    <w:p>
      <w:r>
        <w:t>Quando soube da existência de seu filho bastardo, Set conseguiu bani-lo sob as ordens dos deuses egípcios à região do</w:t>
      </w:r>
    </w:p>
    <w:p>
      <w:r>
        <w:t>Underworld, em um território que recebeu o nome de Amduat, ou Pirâmide Negra. Set, por sua vez, nunca deixou de proteger Rá durante as batalhas contra Apophis, mesmo não vivendo mais na Cidade</w:t>
      </w:r>
    </w:p>
    <w:p>
      <w:r>
        <w:t>Dourada.</w:t>
      </w:r>
    </w:p>
    <w:p>
      <w:r>
        <w:t>A cidade de Amaterasu apenas recebeu este nome muito tempo depois de sua monumental construção, passando por várias gerações divinas (o edhênico</w:t>
      </w:r>
    </w:p>
    <w:p>
      <w:r>
        <w:t>Kuni-toko-tachi, seus filhos Kuni no satsuchi e Toyokumu-nu, a terceira geração com Uhiji-ni e Suhiji-ni, a quarta geração com Oho-to nochi e</w:t>
      </w:r>
    </w:p>
    <w:p>
      <w:r>
        <w:t>Oho-to mahe, na quinta com Izanagi e Izanami, e finalmente a sexta geração com</w:t>
      </w:r>
    </w:p>
    <w:p>
      <w:r>
        <w:t>Amaterasu, Susanowo e Tsukiyomi.</w:t>
      </w:r>
    </w:p>
    <w:p>
      <w:r>
        <w:t>Porém, na época de Izanami e Izanagi, a deusa Izanami foi destruída por seu filho Kagutsuchi (o deus do fogo incessante) na hora do parto. Izanagi explodiu o filho em diversos pedaços, sendo que cada um deles se tornou um deus menor (entre eles, Fu Leng), e depois o deus viajou a uma região chamada Izumo em busca da alma da esposa. Quando finalmente a encontrou, Izanagi assustou-se com a aparência monstruosa que a esposa assumira, e fugiu apavorado. Izanami, magoada, uniu forças com o infernita</w:t>
      </w:r>
    </w:p>
    <w:p>
      <w:r>
        <w:t>Debiruh e criou uma das primeiras regiões de Jigoku (o Inferno Oriental), chamado Feng Du. Algum tempo depois, ocorreu a cósmica Segunda</w:t>
      </w:r>
    </w:p>
    <w:p>
      <w:r>
        <w:t>Guerra dos Mundos, envolvendo Amaterasu, Katmaran e Shang-Qing, em uma sinistra aliança entre</w:t>
      </w:r>
    </w:p>
    <w:p>
      <w:r>
        <w:t>Susanowo, Fu Leng, Durga de Katmaran, Hsi Wu, Er-Lang, Chu Jiang, Song Di, Wu Guan e Yan-Lo de ShangQing e Lorde Shao de Wai-Shi (uma região tenebrosa dentro de Arcádia), gerando a primeira formação da Liga das Sombras. Ao final da guerra, Fu</w:t>
      </w:r>
    </w:p>
    <w:p>
      <w:r>
        <w:t>Leng foi lançado à Terra como punição, mas utilizou um ritual especial que o transportou para o Jigoku, onde ele formou o reino de Ne no Kuni.</w:t>
      </w:r>
    </w:p>
    <w:p>
      <w:r>
        <w:t>Logo que o pilar de Katmaran foi erguido por Vishnu para comemorar a vitória de Indra sobre o Asura Vritra, o edhênico vencedor instaurou na cidade a crença em seus pais (Dyaus Pitar e</w:t>
      </w:r>
    </w:p>
    <w:p>
      <w:r>
        <w:t>Prthivi), criando assim o Templo de Dyaus Pitar. Indra ainda desposou Rudra, uma descendente do Trimurti</w:t>
      </w:r>
    </w:p>
    <w:p>
      <w:r>
        <w:br w:type="page"/>
      </w:r>
    </w:p>
    <w:p>
      <w:r>
        <w:rPr>
          <w:b/>
          <w:sz w:val="20"/>
        </w:rPr>
        <w:t>Página 24</w:t>
      </w:r>
    </w:p>
    <w:p>
      <w:r>
        <w:t>- 23 - com os Asuras vencidos. Algum tempo depois, Indra descobriu através dos pergaminhos sagrados de Brahma que seu futuro primogênito o substituiria na liderança de</w:t>
      </w:r>
    </w:p>
    <w:p>
      <w:r>
        <w:t>Katmaran, desesperando-se ao notar que sua esposa já estava grávida de seu futuro usurpador. Sem hesitar, Indra enviou um poderoso raio no ventre da esposa, explodindo o feto em 60 partes, e matando Rudra. Porém, todas as partes do feto adquiriram vida própria, cada uma se tornando um Marût. Com isso, os poderosos 60 Marûts tornaram-se os líderes dos Gandharvas e sua classe foi considerada uma das mais poderosas de Katmaran, além de criarem em</w:t>
      </w:r>
    </w:p>
    <w:p>
      <w:r>
        <w:t>Arcádia o bolsão de Gandharvaloka, onde os Gandharvas seriam treinados antes de viverem em Katmaran. Após a criação dos Marûts, Indra acalmou-se e escondeu a profecia de sua derrocada nas mãos do primogênito, evitando que</w:t>
      </w:r>
    </w:p>
    <w:p>
      <w:r>
        <w:t>Katmaran soubesse desta modificação no destino da cidade paradisiana.</w:t>
      </w:r>
    </w:p>
    <w:p>
      <w:r>
        <w:t>Quando ocorreu a Primeira Guerra dos Mundos, a deusa Kali (serva de Shiva), entrou em contato com o tenebrita</w:t>
      </w:r>
    </w:p>
    <w:p>
      <w:r>
        <w:t>Vampyr, corrompendo-se e tornandose uma serva deste deus negro incorpóreo. Ao final da guerra, Kali foi aprisionada em uma região obscura de</w:t>
      </w:r>
    </w:p>
    <w:p>
      <w:r>
        <w:t>Spiritum em uma aliança de Katmaran com Metrópolis, mas não sem antes criar a raça de vampiros demoníacos</w:t>
      </w:r>
    </w:p>
    <w:p>
      <w:r>
        <w:t>Rakshasas, que refugiaram-se em Spiritum e em Ark-a-nun. Então, ocorreu a cósmica Segunda Guerra dos</w:t>
      </w:r>
    </w:p>
    <w:p>
      <w:r>
        <w:t>Mundos, envolvendo Amaterasu, Katmaran e Shang-Qing, em uma sinistra aliança entre Susanowo e Fu</w:t>
      </w:r>
    </w:p>
    <w:p>
      <w:r>
        <w:t>Leng de Amaterasu, Durga de Katmaran, Hsi Wu, Er-Lang, Chu Jiang, Song Di, Wu Guan e Yan-Lo de ShangQing e Lorde Shao de Wai-Shi (uma região tenebrosa dentro de Arcádia), gerando a primeira formação da Liga das Sombras. Após a derrota na</w:t>
      </w:r>
    </w:p>
    <w:p>
      <w:r>
        <w:t>Segunda Guerra dos Mundos, Durga manteve-se menos ativa sobre Katmaran, para não chamar a atenção para si e continuar agindo sobre as ordens de sua criadora, Shiva, e ainda auxiliar no resgate de Kali.</w:t>
      </w:r>
    </w:p>
    <w:p>
      <w:r>
        <w:t>Caos Total em Ark-ANun e a Formação do Underworld Pouco antes da Primeira Rebelião na</w:t>
      </w:r>
    </w:p>
    <w:p>
      <w:r>
        <w:t>Cidade de Prata (liderada pelo orgulhoso Lúcifer), Demiurge notou a movimentação dos deuses negros através dos planos inferiores em direção à Terra e a Paradísia, um dia com certeza alcançando sua amada</w:t>
      </w:r>
    </w:p>
    <w:p>
      <w:r>
        <w:t>Cidade de Prata. O edhênico então decidiu influenciar as mentes dos seres de Ark-a-nun, logo antes do plano ser invadido em peso pelos tenebritas e infernitas desesperados pelo domínio dos arkanitas e de suas almas. Os</w:t>
      </w:r>
    </w:p>
    <w:p>
      <w:r>
        <w:t>Efreetis, os Deuses-Serpente e os Zotz invadiram Ark-a-nun e impuseram seu grandioso poder sobre os fracos habitantes de tal plano, escravizandoos. Das relações entre os Efreetis com os arkanitas, surgiram os híbridos</w:t>
      </w:r>
    </w:p>
    <w:p>
      <w:r>
        <w:t>Djinns. Estes híbridos, com um nível de poder muito inferior ao infernita, eram tratados como bastardos que mereciam a escravidão. Para os arkanitas, os</w:t>
      </w:r>
    </w:p>
    <w:p>
      <w:r>
        <w:t>Djinns eram o símbolo da dominação dos deuses negros, e por isso mereciam</w:t>
      </w:r>
    </w:p>
    <w:p>
      <w:r>
        <w:br w:type="page"/>
      </w:r>
    </w:p>
    <w:p>
      <w:r>
        <w:rPr>
          <w:b/>
          <w:sz w:val="20"/>
        </w:rPr>
        <w:t>Página 25</w:t>
      </w:r>
    </w:p>
    <w:p>
      <w:r>
        <w:t>- 24 - morrer todos.</w:t>
      </w:r>
    </w:p>
    <w:p>
      <w:r>
        <w:t>Párias, os Djinns se reorganizaram aos poucos até que sua aglomeração criou o reino de Djinnestan. Demiurge então percebeu o valor que haveria na conversão destes seres que portavam uma parcela dos poderosos Efreetis, e tornou-se seu único deus, e teve como maiores representantes Íblis al-Qadin</w:t>
      </w:r>
    </w:p>
    <w:p>
      <w:r>
        <w:t>(filho do próprio Éblis, líder máximo dos Efreetis) e Al-Lat como sendo sua sacerdotisa (tida pelos fiéis como a própria esposa de</w:t>
      </w:r>
    </w:p>
    <w:p>
      <w:r>
        <w:t>Demiurge).</w:t>
      </w:r>
    </w:p>
    <w:p>
      <w:r>
        <w:t>A grande batalha que se sucedeu entre os invasores Efreetis e os Djinns fiéis a</w:t>
      </w:r>
    </w:p>
    <w:p>
      <w:r>
        <w:t>Demiurge foi chamada de Guerra das Brasas.</w:t>
      </w:r>
    </w:p>
    <w:p>
      <w:r>
        <w:t>No reino de Áztlan, os Zotz surgiram e os combateram, até que o grande</w:t>
      </w:r>
    </w:p>
    <w:p>
      <w:r>
        <w:t>Ahpuch corrompeu a essência dos grandes deuses gêmeos Hunahpu e Xbalanque, de modo que estes dois tornaram-se os primeiros vampiros</w:t>
      </w:r>
    </w:p>
    <w:p>
      <w:r>
        <w:t>Kamazotz, e então se iniciaram os movimentos de resistência contra o infernita Ahpuch e também o tenebrita</w:t>
      </w:r>
    </w:p>
    <w:p>
      <w:r>
        <w:t>Tezcatlipoca.</w:t>
      </w:r>
    </w:p>
    <w:p>
      <w:r>
        <w:t>Coyolxauhqui, influenciada por Tezcatlipoca, tenta destruir a mãe de Huitzilopochtli</w:t>
      </w:r>
    </w:p>
    <w:p>
      <w:r>
        <w:t>(também sua própria mãe) com seus quatrocentos Centzonuitznaua, mas Huitzilopochtli nasce antes e preparado para o ataque da irmã, mantendo um grande combate entre os dois, que resultou na derrota de</w:t>
      </w:r>
    </w:p>
    <w:p>
      <w:r>
        <w:t>Coyolxauhqui e seu aprisionamento com seus quatrocentos deuses menores e uma região do semiplano de Luna.</w:t>
      </w:r>
    </w:p>
    <w:p>
      <w:r>
        <w:t>Enquanto isso, Quetzalcoatl criava uma forte aliança com os habitantes de</w:t>
      </w:r>
    </w:p>
    <w:p>
      <w:r>
        <w:t>Áztlan contra Tezcatlipoca. Porém, pouco tempo depois, Quetzalcoatl desapareceu, enfraquecendo a</w:t>
      </w:r>
    </w:p>
    <w:p>
      <w:r>
        <w:br w:type="page"/>
      </w:r>
    </w:p>
    <w:p>
      <w:r>
        <w:rPr>
          <w:b/>
          <w:sz w:val="20"/>
        </w:rPr>
        <w:t>Página 26</w:t>
      </w:r>
    </w:p>
    <w:p>
      <w:r>
        <w:t>- 25 - resistência dos aztlantes contra a ameaça de Tezcatlipoca.</w:t>
      </w:r>
    </w:p>
    <w:p>
      <w:r>
        <w:t>Os Deuses-Serpente mais notórios a invadirem Ark-a-nun foram Jormungandr,</w:t>
      </w:r>
    </w:p>
    <w:p>
      <w:r>
        <w:t>Orochi, Oxumaré, Mingusoto e Apophis. Os poderosos Dagon e Kthulhu, mestres de todos estes Deuses-Serpente, os lideraram a</w:t>
      </w:r>
    </w:p>
    <w:p>
      <w:r>
        <w:t>Ark-a-nun e iniciaram uma nova religião, com a arkanita Atargatis como sumo-sacerdotisa e Honoyeta como seu grande líder carismático entre os arkanitas (embora haja fortes boatos de que havia um único Deus-Serpente convertido à religião de Demiurge em</w:t>
      </w:r>
    </w:p>
    <w:p>
      <w:r>
        <w:t>Ark-a-nun, de nome Sammael - não é possível confirmar se Sammael era um</w:t>
      </w:r>
    </w:p>
    <w:p>
      <w:r>
        <w:t>Deus-Serpente ou um Apócrifo criado pelo próprio Demiurge). O próprio Shaitan rapidamente instalou-se em</w:t>
      </w:r>
    </w:p>
    <w:p>
      <w:r>
        <w:t>Ark-a-nun e criou a ordem mística dos Magos das Sombras, que caçavam secretamente seus inimigos tenebritas e seguidores deles. Porém, logo que foi possível, Shaitan rumou às regiões densas de Spíritum, onde instalou-se num local onde cairia Lúcifer e com ele fez uma aliança. Junto a Hel, Hades e</w:t>
      </w:r>
    </w:p>
    <w:p>
      <w:r>
        <w:t>Anúbis, formou-se o Underworld, o reino dos mortos. Com o surgimento do Monstro-Morte (filho de Lúcifer com o Pecado), surge também no</w:t>
      </w:r>
    </w:p>
    <w:p>
      <w:r>
        <w:t>Underworld uma classe demoníaca de guerreiros insaciáveis e cruéis, os</w:t>
      </w:r>
    </w:p>
    <w:p>
      <w:r>
        <w:t>Death Knights. O poderoso rei feudal arkanita Orcus percebe os problemas pelos quais seu plano passou a sofrer, e fugiu com seu feudo inteiro para o</w:t>
      </w:r>
    </w:p>
    <w:p>
      <w:r>
        <w:t>Underworld, onde fez uma aliança com seus líderes negros e lá instalou sua cidade demoníaca, Dite, a Cidade de</w:t>
      </w:r>
    </w:p>
    <w:p>
      <w:r>
        <w:t>Ferro, além de instaurar uma ordem de nobres no Underworld que teria nele seu líder máximo, ordem esta chamada de Sociedade de Orcus.</w:t>
      </w:r>
    </w:p>
    <w:p>
      <w:r>
        <w:t>Tiamat despertou em Ark-a-nun com apenas uma pequena fração do enerme poder que possuía em sua encarnação de Ziz, e com ela diversos arkanitas se organizaram como os</w:t>
      </w:r>
    </w:p>
    <w:p>
      <w:r>
        <w:t>Annunaki, vivendo em um local conhecido como Céus de Anshar, sob a liderança do casal Éa e Damkina. Tiamat então foi seduzida pelo tenebrita Apsu e o casal então passou a atacar seus próprios descendentes</w:t>
      </w:r>
    </w:p>
    <w:p>
      <w:r>
        <w:t>Annunaki, que precisaram entrar em guerra com seus próprios "pais" pela sobrevivência, tendo em Pazuzu uma grande figura de heroísmo. Enquanto isso, a região de</w:t>
      </w:r>
    </w:p>
    <w:p>
      <w:r>
        <w:t>Uca Pacha era liderada pelo infernita Viracocha e por seu filho lamazuus,</w:t>
      </w:r>
    </w:p>
    <w:p>
      <w:r>
        <w:t>Manko Capak.</w:t>
      </w:r>
    </w:p>
    <w:p>
      <w:r>
        <w:t>Em Orun, seus habitantes Irunmole enfrentavam o Deus-Serpente Oxumaré, que ameaçava devorar a todos na cidade arkanita, mesmo depois da criação de uma infinidade de deuses guerreiros servos dos Irunmole, os chamados</w:t>
      </w:r>
    </w:p>
    <w:p>
      <w:r>
        <w:t>Grandes Orixás. Os habitantes dos Céus de Anshar, de Áztlan, de Uca Pacha e de Orun desistiram das batalhas em Ark-a-nun e fugiram à</w:t>
      </w:r>
    </w:p>
    <w:p>
      <w:r>
        <w:t>Terra. Junto a eles, todos os DeusesSerpente vieram também e se instalaram em locais diferentes da</w:t>
      </w:r>
    </w:p>
    <w:p>
      <w:r>
        <w:t>Terra, guiados por seus representantes Atargatis e Honoyeta e pelos próprios</w:t>
      </w:r>
    </w:p>
    <w:p>
      <w:r>
        <w:t>Dagon e Kthulhu.</w:t>
      </w:r>
    </w:p>
    <w:p>
      <w:r>
        <w:t>No final da Guerra das Brasas, Íblis alQadin e Al-Lat imploraram pela intervenção de Demiurge. Temendo que os</w:t>
      </w:r>
    </w:p>
    <w:p>
      <w:r>
        <w:t>Efreetis causassem conseqüências mais desastrosas pelo resto da Orbe em busca de vingança contra o edhênico, Demiurge abriu</w:t>
      </w:r>
    </w:p>
    <w:p>
      <w:r>
        <w:br w:type="page"/>
      </w:r>
    </w:p>
    <w:p>
      <w:r>
        <w:rPr>
          <w:b/>
          <w:sz w:val="20"/>
        </w:rPr>
        <w:t>Página 27</w:t>
      </w:r>
    </w:p>
    <w:p>
      <w:r>
        <w:t>- 26 - mão dos Djinns e os abandonou definitivamente. Com a traição, Íblis se desiludiu e corrompeu-se com as palavras de seu pai Éblis, aceitando as invasões e inclusive dedicando-se a destruir os seres de luz e de barro, para que sobrem apenas os seres de fogo (os</w:t>
      </w:r>
    </w:p>
    <w:p>
      <w:r>
        <w:t>Djinns), e Demiurge finalmente caia perante o poder das forças da aniquilação do plano inferior. A partir de então, Éblis, Íblis al-Qadin e Al-Lat integraram um Triunvirato e criou um território no Underworld com o nome de Jahannan.</w:t>
      </w:r>
    </w:p>
    <w:p>
      <w:r>
        <w:t>Deuses sa Terra:</w:t>
      </w:r>
    </w:p>
    <w:p>
      <w:r>
        <w:t>A Era Mítica Depois de todos os eventos ocorridos em Paradísia e em Ark-a-nun, muitas criaturas de ambos os planos rumaram à Terra, e enfim as forças dos mundos superiores e inferiores entraram em contato direto umas com as outras, gerando grandes guerras e alianças incomuns, envolvendo o povo que acabara de surgir e ainda não havia aprendido toda a intensidade da</w:t>
      </w:r>
    </w:p>
    <w:p>
      <w:r>
        <w:t>Magia: os humanos. Mesmo assim, os humanos foram tomados como o que restava de Satânia, e portanto o prêmio máximo nesta milenar batalha entre todos os planos.</w:t>
      </w:r>
    </w:p>
    <w:p>
      <w:r>
        <w:t>Os Deuses-Serpente tiveram destinos muito semelhantes assim que penetraram na Terra. Logo que chegou à Terra, Jormungandr encontrou-se com os bélicos habitantes de Aasgard, e teve de enfrentá-los. Com a aliança de</w:t>
      </w:r>
    </w:p>
    <w:p>
      <w:r>
        <w:t>Thor e Loki, o poderoso infernita foi vencido e adormeceu, para despertar apenas no Juízo Final, segundo as profecias nórdicas. Orochi, surgindo entre as ilhas japonesas, enfrentou o exilado deus Susanowo, também sendo vencido por ele e banido para o Inferno</w:t>
      </w:r>
    </w:p>
    <w:p>
      <w:r>
        <w:t>Oriental, Jigoku. Na costa africana, Oxumaré surgiu ainda guerreando contra os Grandes Orixás de Orun, que finalmente o venceram e o adormeceram ao fundo do Oceano</w:t>
      </w:r>
    </w:p>
    <w:p>
      <w:r>
        <w:t>Atlântico. Oxalá, líder dos Grandes Orixás, decidiu retirar sua cidade da</w:t>
      </w:r>
    </w:p>
    <w:p>
      <w:r>
        <w:t>Terra e a instalou em Spiritum, mas criou os Orixás Menores entre as almas dos novos fiéis humanos, que protegeriam a costa africana.</w:t>
      </w:r>
    </w:p>
    <w:p>
      <w:r>
        <w:t>Entretanto, algumas almas estavam corrompidas pela presença de Oxumaré e começaram a cultuá-lo, criando a ordem dos Asimas na Terra</w:t>
      </w:r>
    </w:p>
    <w:p>
      <w:r>
        <w:t>(coordenados pelos Ori Buruku). O Ori Buruku mais poderoso manifestou-se fisicamente na Terra sob a forma de</w:t>
      </w:r>
    </w:p>
    <w:p>
      <w:r>
        <w:t>Asasabonsan, e passou a corromper os Asimas que ele considerava dignos dos poderes inferiores, criando assim os primeiros Vampiros Asmiani. Algumas almas destes</w:t>
      </w:r>
    </w:p>
    <w:p>
      <w:r>
        <w:t>Orixás Menores decidiram combater os Asimani com suas energias opostas às dos Ori</w:t>
      </w:r>
    </w:p>
    <w:p>
      <w:r>
        <w:t>Buruku, criando os primeiros Imortais Unwaba-Tulo.</w:t>
      </w:r>
    </w:p>
    <w:p>
      <w:r>
        <w:t>As duas civilizações mais avançadas do início dos tempos eram Atlântida</w:t>
      </w:r>
    </w:p>
    <w:p>
      <w:r>
        <w:t>(regida por Atlas, filho de Poseidon e Cleto) e Lemúria. Ambas possuíam humanos muito evoluídos espiritualmente e culturalmente, misturando Magia e Ciência com uma facilidade nunca vista em local algum da Orbe. Devido a este grande avanço, os atlantes e lemurianos tornaram-se o principal alvo dos grandes deuses dos outros planos, que almejavam obter todos os segredos destes povos. Em</w:t>
      </w:r>
    </w:p>
    <w:p>
      <w:r>
        <w:br w:type="page"/>
      </w:r>
    </w:p>
    <w:p>
      <w:r>
        <w:rPr>
          <w:b/>
          <w:sz w:val="20"/>
        </w:rPr>
        <w:t>Página 28</w:t>
      </w:r>
    </w:p>
    <w:p>
      <w:r>
        <w:t>- 27 - Lemúria, o deus xinto Raiden passou a proteger a ilha-continente, enfrentando dissidentes da Liga das</w:t>
      </w:r>
    </w:p>
    <w:p>
      <w:r>
        <w:t>Sombras original, até que o povo teve de enfrentar pela primeira vez a invasão das hordas de Lorde Shao, rei do bolsão árcade de</w:t>
      </w:r>
    </w:p>
    <w:p>
      <w:r>
        <w:t>Wai-Shi.</w:t>
      </w:r>
    </w:p>
    <w:p>
      <w:r>
        <w:t>Após grandes batalhas, o exército de Lorde Shao foi vencido pela primeira vez, e ele banido de volta a Wai-Shi com seus guerreiros.</w:t>
      </w:r>
    </w:p>
    <w:p>
      <w:r>
        <w:t>Principalmente em Lemúria, os cultos a Dagon e Kthulhu tornaram-se cada vez mais fortes, e os dois tenebritas ainda tinham criado uma raça de demônios anfíbios que viveriam na Terra, os Deep Ones (ou</w:t>
      </w:r>
    </w:p>
    <w:p>
      <w:r>
        <w:t>Ponaturi, como eram conhecidos pelos polinésios), para reger todas as ilhas da</w:t>
      </w:r>
    </w:p>
    <w:p>
      <w:r>
        <w:t>Terra. Um ritual de difícil realização começou a ser experimentado pelos</w:t>
      </w:r>
    </w:p>
    <w:p>
      <w:r>
        <w:t>Magos lemurianos da Liga das Sombras. Somente uma vez o ritual deu certo, sem matar a todos que participavam dele:</w:t>
      </w:r>
    </w:p>
    <w:p>
      <w:r>
        <w:t>um Mago moribundo chamado Varnae ofereceuse como cobaia para uma última tentativa, e desta vez algo deu certo, criando o primeiro Kiang-Shi.</w:t>
      </w:r>
    </w:p>
    <w:p>
      <w:r>
        <w:t>Nas Américas, os deuses incas e mesoamericanos instalaram suas bases de comando entre os povos que ainda floresciam entre as florestas tropicais e cordilheiras.</w:t>
      </w:r>
    </w:p>
    <w:p>
      <w:r>
        <w:t>Sob o comando de Huitzilopochtli, Mictlantecuhtli e Tlaloc, os deuses astecas criaram a cidade de Ilhucatliltic e combateram os</w:t>
      </w:r>
    </w:p>
    <w:p>
      <w:r>
        <w:t>Kamazotz maias liderados por Hunahpu e Xbalanque, e também os Imortais zapotecas</w:t>
      </w:r>
    </w:p>
    <w:p>
      <w:r>
        <w:t>Chaneque.</w:t>
      </w:r>
    </w:p>
    <w:p>
      <w:r>
        <w:t>Paralelamente, os astecas entraram em contato com a entidade Llyanmákchi através de sua representante Luvithy.</w:t>
      </w:r>
    </w:p>
    <w:p>
      <w:r>
        <w:t>Estas bruxas almejavam o poder dos Kamazotz, e, através de um ritual que envolvia um destes Vampiros, estas bruxas adquiriram poderes modificados, tornando-se as primeiras</w:t>
      </w:r>
    </w:p>
    <w:p>
      <w:r>
        <w:t>Vampiras Civateteo. Na América do Sul, os deuses de Uca Pacha criaram na</w:t>
      </w:r>
    </w:p>
    <w:p>
      <w:r>
        <w:t>Terra o reino de Hanan Pacha (reino superior), influenciando enormemente o desenvolvimento do império inca.</w:t>
      </w:r>
    </w:p>
    <w:p>
      <w:r>
        <w:t>Na região mesopotâmica, Tiamat e Apsu enfrentaram os Annunaki e quase venceram, se Marduk não tivesse surgido como o campeão dos deuses de</w:t>
      </w:r>
    </w:p>
    <w:p>
      <w:r>
        <w:t>Dilmun, portador da energia divina dos Annunaki (e, sem o conhecimento dos mesopotâmicos, a energia edhênica, já que Marduk recebeu uma grande parte do poder de</w:t>
      </w:r>
    </w:p>
    <w:p>
      <w:r>
        <w:t>Bel Meridath). Apsu foi destruído pelo poder conjunto dos Annunaki e do edhênico Assur, enquanto Marduk venceu sozinho Tiamat e a baniu para o</w:t>
      </w:r>
    </w:p>
    <w:p>
      <w:r>
        <w:t>Underworld. Pazuzu, o grande herói arkanita da resistência contra os monstros de Infernun, tornou-se um agente de fiscalização e punição dos povos que cultuavam os deuses do panteão de Marduk, embora para a</w:t>
      </w:r>
    </w:p>
    <w:p>
      <w:r>
        <w:t>Humanidade ele não passasse de um demônio das pestes e da morte cruel, embora a maior parte de suas legiões de arkanitas ainda se mantivesse em</w:t>
      </w:r>
    </w:p>
    <w:p>
      <w:r>
        <w:t>Ark-a-nun para estudar a deterioração do plano. Nergal e Ereshkigal, os deuses da morte, criaram um bolsão em Spiritum chamado Arallu, onde cuidariam das almas dos fiéis ao panteão assírio-babilônico - mais tarde,</w:t>
      </w:r>
    </w:p>
    <w:p>
      <w:r>
        <w:t>Arallu seria anexado ao Underworld, juntamente com Tártaro e Hades, Niflheim de Hel, Admuat de Anúbis, a</w:t>
      </w:r>
    </w:p>
    <w:p>
      <w:r>
        <w:t>Cidade de Ferro de Orcus e o Fosso de Lúcifer.</w:t>
      </w:r>
    </w:p>
    <w:p>
      <w:r>
        <w:br w:type="page"/>
      </w:r>
    </w:p>
    <w:p>
      <w:r>
        <w:rPr>
          <w:b/>
          <w:sz w:val="20"/>
        </w:rPr>
        <w:t>Página 29</w:t>
      </w:r>
    </w:p>
    <w:p>
      <w:r>
        <w:t>- 28 - Em uma região do Oriente Médio, Demiurge criou um verdadeiro paraíso na Terra, o Jardim do Éden, onde ele criou o primeiro casal de barro, Adão e</w:t>
      </w:r>
    </w:p>
    <w:p>
      <w:r>
        <w:t>Lilith. Porém, Lilith possuía uma energia intensa que a fez discordar dos preceitos que Demiurge exigia, e ela própria decidiu abandonar o paraíso, viajando por conta própria até o</w:t>
      </w:r>
    </w:p>
    <w:p>
      <w:r>
        <w:t>Underworld e unindo-se a Lúcifer, gerando as primeiras Súcubos, chamadas de Lilins por serem filhas de</w:t>
      </w:r>
    </w:p>
    <w:p>
      <w:r>
        <w:t>Lilith. A segunda mulher de Adão, Eva, também tinha uma fraqueza, que foi a corruptibilidade. Eva encontrou a</w:t>
      </w:r>
    </w:p>
    <w:p>
      <w:r>
        <w:t>Serpente do Éden (Sammael) e não resistiu à tentação de evitar o Fruto</w:t>
      </w:r>
    </w:p>
    <w:p>
      <w:r>
        <w:t>Proibido, comendo-o e convencendo seu consorte a também comê-la.</w:t>
      </w:r>
    </w:p>
    <w:p>
      <w:r>
        <w:t>Demiurge enfureceu-se e condenou Sammael ao Underworld e Adão e Eva à Terra, desfazendo o Jardim do Éden.</w:t>
      </w:r>
    </w:p>
    <w:p>
      <w:r>
        <w:t>Muito tempo depois, o Anjo Samyaza liderou uma Segunda Rebelião na Cidade de Prata, descendo à Terra com seus seguidores Grigori (que antes tinham como missão guiar e proteger a</w:t>
      </w:r>
    </w:p>
    <w:p>
      <w:r>
        <w:t>Humanidade)</w:t>
      </w:r>
    </w:p>
    <w:p>
      <w:r>
        <w:t>para unirem-se às humanas, gerando assim as raças dos Nephalins e dos Gigantes Gibborim.</w:t>
      </w:r>
    </w:p>
    <w:p>
      <w:r>
        <w:t>Estes Gibborim tornaram-se reis muito cruéis, escravizando, torturando e devorando humanos por prazer. Esta maligna raça de híbridos organizou-se numa ordem mística chamada Yeled</w:t>
      </w:r>
    </w:p>
    <w:p>
      <w:r>
        <w:t>Sufa, em que se dividiam como deusespatronos de terrenos no leste do Mediterrâneo.</w:t>
      </w:r>
    </w:p>
    <w:p>
      <w:r>
        <w:t>Com estes acontecimentos na Terra, foi decidido por muitos panteões e grupos poderosos de deuses que era necessário eliminar "inconvenientes" através de algum evento cataclísmico forte o suficiente, evento este que demandaria um esforço conjunto de todas as entidades intessadas.</w:t>
      </w:r>
    </w:p>
    <w:p>
      <w:r>
        <w:t>O chamado "Dilúvio" ocorreu apenas nos locais coordenados por estas entidades:</w:t>
      </w:r>
    </w:p>
    <w:p>
      <w:r>
        <w:t>Canaã, Egito, Mesopotâmia, Escandinávia, Américas, Atlântida e Lemúria. Todas as civilizações tiveram de renascer, mas Atlântida e Lemúria foram completamente submersas e sua cultura e conhecimentos perdidos.</w:t>
      </w:r>
    </w:p>
    <w:p>
      <w:r>
        <w:t>Mesmo depois do Dilúvio, a ordem da Yeled Sufa sobreviveu na região da</w:t>
      </w:r>
    </w:p>
    <w:p>
      <w:r>
        <w:t>Anatólia e da costa leste mediterrânea.</w:t>
      </w:r>
    </w:p>
    <w:p>
      <w:r>
        <w:t>Nos desertos egípcios, havia uma divisão clara de influência entre os povos do Nilo. O Baixo Egito era chamado de</w:t>
      </w:r>
    </w:p>
    <w:p>
      <w:r>
        <w:t>Império Kemet, comandado pelos Vampiros Ekimmu - criados entre os primeiros habitantes mesopotâmicos que foram tomados pela energia corrompida do tenebrita incorpóreo Vampyr. O Alto Egito, por sua vez, foi controlado desde o início pelos habitantes da Cidade Dourada de</w:t>
      </w:r>
    </w:p>
    <w:p>
      <w:r>
        <w:t>Rá, sob a liderança de Hórus. Apophis surgiu neste ambiente dividido, mas obteve uma ínfima influência entre os humanos, embora tenha adquirido entre os habitantes da Cidade Dourada um seguidor, Sobek, o deus-crocodilo.</w:t>
      </w:r>
    </w:p>
    <w:p>
      <w:r>
        <w:t>As batalhas de Rá contra Apophis se intensificaram, pois agora os próprios humanos tornaram-se um prêmio extra. A partir de um conspiração entre os primeiros magos egípcios (que formariam o Templo de Ísis e Osíris) do</w:t>
      </w:r>
    </w:p>
    <w:p>
      <w:r>
        <w:t>Baixo Egito com a Cidade Dourada de Rá, para acabar com o reinado Ekimmu. Um destes Magos era na verdade o filho de Ísis e Osíris, Horus</w:t>
      </w:r>
    </w:p>
    <w:p>
      <w:r>
        <w:t>(que assume o nome humano de Menés - embora muitos o chamavam de Horus</w:t>
      </w:r>
    </w:p>
    <w:p>
      <w:r>
        <w:br w:type="page"/>
      </w:r>
    </w:p>
    <w:p>
      <w:r>
        <w:rPr>
          <w:b/>
          <w:sz w:val="20"/>
        </w:rPr>
        <w:t>Página 30</w:t>
      </w:r>
    </w:p>
    <w:p>
      <w:r>
        <w:t>- 29 - Aha ou Horus Aka). No âmbito sobrenatural, a deusa Hathor era imbuída com energias muito poderosas da destruição pelo próprio Rá, e incumbida de destruir todos os seres humanos que encontrasse, em um verdadeiro banho de sangue, trocando seu nome de Hathor (a deusa-vaca)</w:t>
      </w:r>
    </w:p>
    <w:p>
      <w:r>
        <w:t>para Sekhmet (a deusa-leoa), ocorrendo desta forma o evento chamado de</w:t>
      </w:r>
    </w:p>
    <w:p>
      <w:r>
        <w:t>"Batalha entre Rá e Hathor". Após grande devastação, Rá retirou os poderes bélicos de Sekhmet e a aprisionou nas profundezas do Egito.</w:t>
      </w:r>
    </w:p>
    <w:p>
      <w:r>
        <w:t>Enquanto isso, o deus egípcio Nepri criava os Imortais Neperari para caçarem os servos de Sobek no Egito, em uma guerra silenciosa que não envolveria mais nenhum outro deus da</w:t>
      </w:r>
    </w:p>
    <w:p>
      <w:r>
        <w:t>Cidade Dourada ou de qualquer outro lugar.</w:t>
      </w:r>
    </w:p>
    <w:p>
      <w:r>
        <w:t>No norte europeu, os paradisianos Tuatha Dé Danann encontraram finalmente os infernitas Fomorians aliados aos arkanitas Firbolgs, e uma grande guerra aconteceu em busca do comando pelo território dominado pelos infernitas logo após o Dilúvio. Os</w:t>
      </w:r>
    </w:p>
    <w:p>
      <w:r>
        <w:t>Fomorians eram muito poderosos, pois ali mesmo tiveram de repelir tentativas de invasão dos Phartolons, dos Filhos de Nemred (ambos aniquilados) e dos</w:t>
      </w:r>
    </w:p>
    <w:p>
      <w:r>
        <w:t>Firbolgs (com quem se aliaram). Após sangrentas batalhas, os Tuatha Dé</w:t>
      </w:r>
    </w:p>
    <w:p>
      <w:r>
        <w:t>Danann venceram os Firbolgs e os Fomorians (banindo-os de volta a Arka-nun, em um território chamado</w:t>
      </w:r>
    </w:p>
    <w:p>
      <w:r>
        <w:t>Connacht).</w:t>
      </w:r>
    </w:p>
    <w:p>
      <w:r>
        <w:t>Após a hegemonia consolidada dos Tuatha Dé Dannan, um grupo de poderosos</w:t>
      </w:r>
    </w:p>
    <w:p>
      <w:r>
        <w:t>Magos chamados Milesianos desafiaram o poder dos paradisianos, vencendo-os e banindo-os a Arcádia. Entretanto, os</w:t>
      </w:r>
    </w:p>
    <w:p>
      <w:r>
        <w:t>Milesianos prometeram manter a cultura dos Tuatha Dé Danann entre os humanos da região, assim continuando a religião celta.</w:t>
      </w:r>
    </w:p>
    <w:p>
      <w:r>
        <w:t>Na região da Grécia, surgiam os reinos de Creta, Micenas e Licânia, entre outros. O sábio arkanita Magnus</w:t>
      </w:r>
    </w:p>
    <w:p>
      <w:r>
        <w:t>Petraak trouxe uma comitiva de Daemons preocupados com a correta utlização da Magia pelos habitantes da</w:t>
      </w:r>
    </w:p>
    <w:p>
      <w:r>
        <w:t>Terra, influenciando nas Ciências gregas. Conseqüentemente, lá surgiram a Ordem Mármore (que acabaram por se desenvolverem nos terrenos etruscos e árabes) e a Casa de Chronos, duas ordens com grande preocupação pela saúde do plano da Terra. A rainha líbia</w:t>
      </w:r>
    </w:p>
    <w:p>
      <w:r>
        <w:t>Lâmia tornou-se mais uma das várias mulheres que se deitaram com Zeus, mas esta obteve um ódio especial de</w:t>
      </w:r>
    </w:p>
    <w:p>
      <w:r>
        <w:t>Hera:</w:t>
      </w:r>
    </w:p>
    <w:p>
      <w:r>
        <w:t>ela e sua prole foram amaldiçoados com uma aparência horrível, fato que enlouqueceu Lâmia e a fez devorar crianças recém-nascidas, surgindo assim a raça vampírica dos</w:t>
      </w:r>
    </w:p>
    <w:p>
      <w:r>
        <w:t>Lamiai. Na Licânia, uma tentativa frustrada do rei Lycaon em enganar Zeus resultou em uma nova maldição a ele e a seus filhos: seus filhos mortais tornaram-se os primeiros Lobisomens</w:t>
      </w:r>
    </w:p>
    <w:p>
      <w:r>
        <w:t>Verdadeiros, enquanto seus filhos imortais (fruto da união de Lycaon com</w:t>
      </w:r>
    </w:p>
    <w:p>
      <w:r>
        <w:t>Ninfas e outros seres sobrenaturais)</w:t>
      </w:r>
    </w:p>
    <w:p>
      <w:r>
        <w:t>tornaram-se os primeiros Vampiros Vrikolakas. As mulheres e filhos dos filhos de</w:t>
      </w:r>
    </w:p>
    <w:p>
      <w:r>
        <w:t>Lycaon também foram tomados pela maldição, mas numa escala menor: eles teriam apenas traços sutis de lobos e da selvageria da maldição de Zeus, assim surgindo O</w:t>
      </w:r>
    </w:p>
    <w:p>
      <w:r>
        <w:t>Povo, que concentrou-se na região onde atualmente é a Albânia. A tentativa de enganação de Lycaon</w:t>
      </w:r>
    </w:p>
    <w:p>
      <w:r>
        <w:br w:type="page"/>
      </w:r>
    </w:p>
    <w:p>
      <w:r>
        <w:rPr>
          <w:b/>
          <w:sz w:val="20"/>
        </w:rPr>
        <w:t>Página 31</w:t>
      </w:r>
    </w:p>
    <w:p>
      <w:r>
        <w:t>- 30 - envolveu a morte de Arcas, filho do próprio Zeus, cuja alma foi transportada ao plano de Arcádia e lá ele tornou-se a entidade suprema do lugar, assumindo o nome Árcade e apenas neste momento dando o nome ao Plano das Idéias de Arcádia.</w:t>
      </w:r>
    </w:p>
    <w:p>
      <w:r>
        <w:t>Sutilmente, Llyanmákchi e a SerpenteMãe estenderam sua influência maligna entre os humanos, permitindo o surgimento de diversos grupos de bruxas malignas: as Civateteo na</w:t>
      </w:r>
    </w:p>
    <w:p>
      <w:r>
        <w:t>América Central, as Fúrias e Górgonas na Grécia, as Lasas na Etrúria, Kuro</w:t>
      </w:r>
    </w:p>
    <w:p>
      <w:r>
        <w:t>Miko no Extremo Oriente e as Maras na Rússia. Todas elas disseminavam os preceitos corrompidos destas tenebritas, e infiltravam-se nas outras ordens de Magos que surgiam nas civilizações.</w:t>
      </w:r>
    </w:p>
    <w:p>
      <w:r>
        <w:t>Idade Antiga: Alianças e Inimizades Entre Panteões</w:t>
      </w:r>
    </w:p>
    <w:p>
      <w:r>
        <w:t>Séculos depois do Dilúvio, a Humanidade voltava a florescer, e, junto dela, as criaturas sobrenaturais infiltravam-se na sociedade e eram muitas vezes tidos como seus deuses.</w:t>
      </w:r>
    </w:p>
    <w:p>
      <w:r>
        <w:t>Grupamentos de entidades sobrenaturais das mais diferentes origens uniam-se sob um objetivo comum</w:t>
      </w:r>
    </w:p>
    <w:p>
      <w:r>
        <w:t>(acumular as almas dos humanos e obter acesso à poderosa Forma-Pensamento que tão facilmente era gerada por esta raça terrestre), e estes panteões definiam seus territórios de influência definitiva, em certos casos entrando em contato com territórios de outros panteões. Nestas áreas de encontro, os</w:t>
      </w:r>
    </w:p>
    <w:p>
      <w:r>
        <w:t>"deuses"</w:t>
      </w:r>
    </w:p>
    <w:p>
      <w:r>
        <w:t>formavam</w:t>
      </w:r>
    </w:p>
    <w:p>
      <w:r>
        <w:t>alianças ou suprimiam o outro panteão, manipulando o povo através de novas ideologias, políticas, culturas e economias.</w:t>
      </w:r>
    </w:p>
    <w:p>
      <w:r>
        <w:t>Depois que o Jardim do Éden de Demiurge foi destruído, foi a vez das Cinco</w:t>
      </w:r>
    </w:p>
    <w:p>
      <w:r>
        <w:t>Cidades do Paraíso serem corrompidas na Terra. O conjunto de cidades da antiga tribo</w:t>
      </w:r>
    </w:p>
    <w:p>
      <w:r>
        <w:t>Vahishta entrava em contato com o tenebrita Angra Mainyu, corrompendo-se de modo que Aura Masda transportou suas cinco cidades de volta a Paradísia na tentativa de desvincular as energias decadentes do tenebrita.</w:t>
      </w:r>
    </w:p>
    <w:p>
      <w:r>
        <w:t>O que aconteceu assustou a todos os poderosos líderes paradisianos:</w:t>
      </w:r>
    </w:p>
    <w:p>
      <w:r>
        <w:t>as cidades continuaram corrompidas mesmo em Paradísia, e Angra Mainyu inclusive conseguia influenciar as cidades mesmo não estando em</w:t>
      </w:r>
    </w:p>
    <w:p>
      <w:r>
        <w:t>Paradísia. Aura Masda então começou</w:t>
      </w:r>
    </w:p>
    <w:p>
      <w:r>
        <w:br w:type="page"/>
      </w:r>
    </w:p>
    <w:p>
      <w:r>
        <w:rPr>
          <w:b/>
          <w:sz w:val="20"/>
        </w:rPr>
        <w:t>Página 32</w:t>
      </w:r>
    </w:p>
    <w:p>
      <w:r>
        <w:t>- 31 - a selecionar de forma mais exigente seus posteriores anjos Fravashis, enquanto vigiava constantemente seus sete anjos supremos, os</w:t>
      </w:r>
    </w:p>
    <w:p>
      <w:r>
        <w:t>Amesha Spentas.</w:t>
      </w:r>
    </w:p>
    <w:p>
      <w:r>
        <w:t>Outros tenebritas de grande influência na Terra foram a dupla de deusesmonstro marinhos Dagon e Kthulhu, que expandiam sua Ordem dos Magos</w:t>
      </w:r>
    </w:p>
    <w:p>
      <w:r>
        <w:t>Aquos para além da Polinésia, iniciando principalmente entre os filisteus no Oriente Médio um culto, estendendo para o território fenício</w:t>
      </w:r>
    </w:p>
    <w:p>
      <w:r>
        <w:t>(sob o comando de Jamm nesta nação).</w:t>
      </w:r>
    </w:p>
    <w:p>
      <w:r>
        <w:t>O poderoso Deus-Serpente Oxumaré, mesmo adormecido no Oceano Atlântico Sul, tinha seus Asimas e</w:t>
      </w:r>
    </w:p>
    <w:p>
      <w:r>
        <w:t>Asimani o servindo fielmente contra os Orixás e Unwaba-Tulo. O monstro infernita Tangaroa passou a habitar o</w:t>
      </w:r>
    </w:p>
    <w:p>
      <w:r>
        <w:t>Oceano Pacífico e coordenar o culto a Dagon e Kthulhu, enquanto o tenebrita</w:t>
      </w:r>
    </w:p>
    <w:p>
      <w:r>
        <w:t>Grande Ipupiara se infiltrou entre os indígenas das florestas sul-americanas, gerando o maior medo que estes caçadores já tiveram. Exatamente para combater os seguidores e monstros do</w:t>
      </w:r>
    </w:p>
    <w:p>
      <w:r>
        <w:t>Grande Ipupiara é que foram criados os gigantes Curiguerês através de rituais de pajelança. Não apenas os tenebritas Dagon, Kthulhu e Grande</w:t>
      </w:r>
    </w:p>
    <w:p>
      <w:r>
        <w:t>Ipupiara coordenaram ordens de Magos com poderes sobre as águas: o poderoso olympico Poseidon, mesmo após ver sua adorada</w:t>
      </w:r>
    </w:p>
    <w:p>
      <w:r>
        <w:t>Atlântida sucumbir à fúria do Dilúvio, manteve viva parte da cultura da ilha-continente perdida através de seus</w:t>
      </w:r>
    </w:p>
    <w:p>
      <w:r>
        <w:t>Magos Atlantes, que espalharam-se principalmente na região do Mar Mediterrâneo.</w:t>
      </w:r>
    </w:p>
    <w:p>
      <w:r>
        <w:t>A região do Oriente Médio tornou-se um lugar extremamente conturbado para as religiões e cultos. Fora os seguidores de Dagon e Jamm entre os fenícios e filisteus, os hebreus desenvolviam-se seguindo a Cidade de</w:t>
      </w:r>
    </w:p>
    <w:p>
      <w:r>
        <w:t>Prata de Demiurge e os nômades do sul da Península Arábica absorviam os</w:t>
      </w:r>
    </w:p>
    <w:p>
      <w:r>
        <w:t>Demônios seguidores do Triunvirato Jahannan (Éblis, Íblis al-Qadin e AlLat). A região da Mesopotâmia passou por grandes guerras religiosas com os</w:t>
      </w:r>
    </w:p>
    <w:p>
      <w:r>
        <w:t>Annunaki de Dilmun enfrentando primeiramente Tiamat e Apsu, aliandose ao edhênico Assur, enfrentando os anjos e demônios de Aura Masda e</w:t>
      </w:r>
    </w:p>
    <w:p>
      <w:r>
        <w:t>Angra Mainyu e guerreando contra os anjos de Demiurge e os Yaru da Cidade</w:t>
      </w:r>
    </w:p>
    <w:p>
      <w:r>
        <w:t>Dourada de Rá. As guerras dos Annunaki contra os anjos de Demiurge é que forçaram Nergal e Ereshkigal a desvincularem-se dos</w:t>
      </w:r>
    </w:p>
    <w:p>
      <w:r>
        <w:t>Annunaki e anexarem seu território Arallu ao Underworld.</w:t>
      </w:r>
    </w:p>
    <w:p>
      <w:r>
        <w:t>Mesmo com tantos eventos no Oriente Médio, nenhum deles foi tão relevante e extrordinário como o Episódio dos</w:t>
      </w:r>
    </w:p>
    <w:p>
      <w:r>
        <w:t>Dois Sóis, contado pelos mesopotâmicos.</w:t>
      </w:r>
    </w:p>
    <w:p>
      <w:r>
        <w:t>Os deuses Bhaal (considerado por muitos como um filho de Dagon) e Zebub (o senhor das moscas e das pestes, mestre máximo do rebelde Pazuzu), ambos infernitas, enfrentaram-se de forma definitiva na</w:t>
      </w:r>
    </w:p>
    <w:p>
      <w:r>
        <w:t>Terra, para liderarem todos os mesopotâmicos e Annunaki. Zebub ainda possuía um grupo de Magos fiéis a ele e a Pazuzu, uma ordem chamada de Ordem de Mosca. A batalha ocorreu e diversos Annunaki preferiram apoiar</w:t>
      </w:r>
    </w:p>
    <w:p>
      <w:r>
        <w:t>Bhaal (mas Marduk apenas observou de longe a batalha). Após muitas mortes de deuses, Bhaal finalmente vence Zebub, mas ao custo da própria vida. A essência de ambos fundiu-se</w:t>
      </w:r>
    </w:p>
    <w:p>
      <w:r>
        <w:br w:type="page"/>
      </w:r>
    </w:p>
    <w:p>
      <w:r>
        <w:rPr>
          <w:b/>
          <w:sz w:val="20"/>
        </w:rPr>
        <w:t>Página 33</w:t>
      </w:r>
    </w:p>
    <w:p>
      <w:r>
        <w:t>- 32 - nos planos espirituais e uma nova criatura, chamada então de Bhaalzebub, surgiu, encaminhando-se imediatamente ao Underworld, já que sua essência "morta" o conduziu a tal local.</w:t>
      </w:r>
    </w:p>
    <w:p>
      <w:r>
        <w:t>Lá chegando, Bhaalzebub percebeu que seu poder era muito maior do que imaginava, perdendo apenas para o tenebrita Shaitan e o supremo</w:t>
      </w:r>
    </w:p>
    <w:p>
      <w:r>
        <w:t>Anjo Caído Lúcifer.</w:t>
      </w:r>
    </w:p>
    <w:p>
      <w:r>
        <w:t>Desejando para si o terreno da Cidade de Ferro, Bhaalzebub desafiou Orcus e o enfrentou, vencendo-o e tomando</w:t>
      </w:r>
    </w:p>
    <w:p>
      <w:r>
        <w:t>Dite para si, desfazendo toda a hierarquia nobre de Dite e instaurando a Milícia de Bhaalzebub e os Alastores para investigarem e destruirem qualquer simpatizante da antiga liderança de Orcus. Segundo rumores,</w:t>
      </w:r>
    </w:p>
    <w:p>
      <w:r>
        <w:t>Orcus instalou-se nos esgotos de Dite e de lá continuou coordenando sua</w:t>
      </w:r>
    </w:p>
    <w:p>
      <w:r>
        <w:t>Sociedade de Orcus, arquitetando um modo de futuramente retomar o terreno que lhe pertence. Bhaalzebub, em homenagem ao plano de origem das duas entidades que o compõem, mudou o nome do Underworld para</w:t>
      </w:r>
    </w:p>
    <w:p>
      <w:r>
        <w:t>Inferno, subjugando todos os territórios.</w:t>
      </w:r>
    </w:p>
    <w:p>
      <w:r>
        <w:t>Os deuses egípcios, após a destruição do reino Ekimmu e a aliança com os</w:t>
      </w:r>
    </w:p>
    <w:p>
      <w:r>
        <w:t>Magos que formaram o Templo de Ísis e Osíris, enfrentaram os Annunaki e os</w:t>
      </w:r>
    </w:p>
    <w:p>
      <w:r>
        <w:t>Anjos de Demiurge.</w:t>
      </w:r>
    </w:p>
    <w:p>
      <w:r>
        <w:t>Depois, enfrentaram um edhênico de extremo poder chamado Aton, o deus único</w:t>
      </w:r>
    </w:p>
    <w:p>
      <w:r>
        <w:t>(que muitos suspeitaram ser Demiurge sob outra identidade, buscando formas alternativas de arrebanhar mais fiéis à</w:t>
      </w:r>
    </w:p>
    <w:p>
      <w:r>
        <w:t>Cidade de Prata). Depois de uma sangrenta batalha, os Yaru venceram Aton e o destruíram, apenas depois de atuarem em conjunto (inclusive com</w:t>
      </w:r>
    </w:p>
    <w:p>
      <w:r>
        <w:t>Osíris, Set e Anúbis).</w:t>
      </w:r>
    </w:p>
    <w:p>
      <w:r>
        <w:t>Em diversos pontos da Terra, a bruxaria se desenvolvia de forma menos corrompida como ocorria a quem seguia a</w:t>
      </w:r>
    </w:p>
    <w:p>
      <w:r>
        <w:t>Serpente-Mãe e Llyanmákchi (sob a coordenação de Luvithy, sua mais devota cultista), com bruxas aliadas às antigas cidades paradisianas Vanaheim, Svarga, Tir Na</w:t>
      </w:r>
    </w:p>
    <w:p>
      <w:r>
        <w:t>Nog e Alfheim, além dos ensinamentos dos antigos Anjos Grigori. Com isso, as</w:t>
      </w:r>
    </w:p>
    <w:p>
      <w:r>
        <w:t>Wiccas, os Bardos, os Druidas, as Stregas, as Nortiantr, as Seidr e as</w:t>
      </w:r>
    </w:p>
    <w:p>
      <w:r>
        <w:t>Völvas desenvolveram-se de forma a integrarem sua Magia à natureza e assim retardando o processo de corrupção tanto de Ark-a-nun como da própria Terra, e o contato destas bruxas foi imenso com as Fadas da Arcádia.</w:t>
      </w:r>
    </w:p>
    <w:p>
      <w:r>
        <w:t>Um evento infeliz ocorreu quando os vikings expandiram-se territorialmente para o leste da escandinávia, fundando o reino de Rus e suprimindo a cultura eslava (dos deuses de Svarga). Com isso, os Aesir e Vanir forçaram os deuses eslavos a transportarem de volta</w:t>
      </w:r>
    </w:p>
    <w:p>
      <w:r>
        <w:t>Svarga para Arcádia e diminuirem drasticamente sua influência sobre a região, embora eles tenham resistido por todos os séculos e difundiram sua cultura através de seus mais fiéis seguidores, os Imortais</w:t>
      </w:r>
    </w:p>
    <w:p>
      <w:r>
        <w:t>Bogatyr.</w:t>
      </w:r>
    </w:p>
    <w:p>
      <w:r>
        <w:t>No Japão, os vampiros Gaki, Kappa e Krappa formavam pequenos feudos e enfrentavam tanto os deuses xinto da cidade paradisiana de</w:t>
      </w:r>
    </w:p>
    <w:p>
      <w:r>
        <w:t>Amaterasu, como também os deuses ancestrais dos bárbaros setentrionais</w:t>
      </w:r>
    </w:p>
    <w:p>
      <w:r>
        <w:t>Ainu, cujo representante mais famoso era Emmao, o senhor dos mortos e aliado de</w:t>
      </w:r>
    </w:p>
    <w:p>
      <w:r>
        <w:t>Amaterasu. Porém, os deuses xinto decidiram acabar definitivamente com</w:t>
      </w:r>
    </w:p>
    <w:p>
      <w:r>
        <w:br w:type="page"/>
      </w:r>
    </w:p>
    <w:p>
      <w:r>
        <w:rPr>
          <w:b/>
          <w:sz w:val="20"/>
        </w:rPr>
        <w:t>Página 34</w:t>
      </w:r>
    </w:p>
    <w:p>
      <w:r>
        <w:t>- 33 - as pequenas comunidades vampíricas no Japão com a coroação de um semideus com poder político e mágico suficiente para limitá-los. Assim, JinnuTenno torna-se o primeiro imperador de todo o</w:t>
      </w:r>
    </w:p>
    <w:p>
      <w:r>
        <w:t>Japão, mas acaba enfraquecendo tanto os deuses Ainu do norte que os força a acabarem com a aliança com Amaterasu, tornando-se eles deuses corrompidos e passarem a habitar o Jigoku. Emma-o os lidera ao</w:t>
      </w:r>
    </w:p>
    <w:p>
      <w:r>
        <w:t>Inferno Oriental e deixa a cargo dos deuses xinto a coordenação das almas japonesas, tornando-se ele próprio um</w:t>
      </w:r>
    </w:p>
    <w:p>
      <w:r>
        <w:t>Mercador de Almas.</w:t>
      </w:r>
    </w:p>
    <w:p>
      <w:r>
        <w:t>Na Grécia, os grandes sábios desenvolviam seus estudos e conhecimento a níveis altíssimos, alcançando Lemúria e Atlântida em diversos aspectos, sob a coordenação principalmente de Magnus Petraak.</w:t>
      </w:r>
    </w:p>
    <w:p>
      <w:r>
        <w:t>Porém, tal conhecimento também foi utilizado por uma cabala de estudiosos gananciosos e aliados da Irmandade de</w:t>
      </w:r>
    </w:p>
    <w:p>
      <w:r>
        <w:t>Tenebras, um pequeno grupo de Magos que se autodenominavam Diableritas, servos principais de Erebus na Terra. Enquanto a Grécia evoluía para o Período Clássico, os Diableritas eram caçados pelos deuses de Olympus e também pelos Magos seguidores de</w:t>
      </w:r>
    </w:p>
    <w:p>
      <w:r>
        <w:t>Petraak, quase se extinguindo e apenas sobrevivendo através de uma infiltração bem engendrada no Templo de Ísis e Osíris, onde passaram a conversar secretamente com os servos de Apophis, um aliado ocasional de</w:t>
      </w:r>
    </w:p>
    <w:p>
      <w:r>
        <w:t>Erebus. Um dos filhos de Zeus, o célebre Héracles, gerou uma grandiosa quantidade de descendentes antes de ascender à</w:t>
      </w:r>
    </w:p>
    <w:p>
      <w:r>
        <w:t>Divindade.</w:t>
      </w:r>
    </w:p>
    <w:p>
      <w:r>
        <w:t>Tais descendentes foram chamados de Heráclidas, e possuíam poderes divinos</w:t>
      </w:r>
    </w:p>
    <w:p>
      <w:r>
        <w:t>(embora em menor intensidade), como seu progenitor. O sangue Heráclida tinha a mesma potência que o de um Deus Menor, e com isso os</w:t>
      </w:r>
    </w:p>
    <w:p>
      <w:r>
        <w:t>Heráclidas foram aclamados como a Quarta Geração Divina (após a primeira de Uranus e</w:t>
      </w:r>
    </w:p>
    <w:p>
      <w:r>
        <w:t>Gaea, a segunda de Chronos e os Titãs, e a terceira com Zeus e seus contemporâneos).</w:t>
      </w:r>
    </w:p>
    <w:p>
      <w:r>
        <w:t>Os Heráclidas concentraram-se na cidade-estado de Esparta, onde continuaram por muito tempo e apenas com o enfraquecimento da pólis durante a</w:t>
      </w:r>
    </w:p>
    <w:p>
      <w:r>
        <w:t>Guerra do Peloponeso que eles migraram a outros pontos do Velho Mundo.</w:t>
      </w:r>
    </w:p>
    <w:p>
      <w:r>
        <w:t>Nesta época também ocorreu o Evento Neokósmos: o deus árcade G'Goschi libertou do Tártaro os Titãs e os levou ao bolsão árcade Neokósmos, fato que obrigou Zeus e todos os habitantes do</w:t>
      </w:r>
    </w:p>
    <w:p>
      <w:r>
        <w:t>Olympus a rumarem atrás dos Titãs ao bolsão para mais uma vez vencê-los.</w:t>
      </w:r>
    </w:p>
    <w:p>
      <w:r>
        <w:t>Porém, o poderoso Árcade trancou definitivamente Neokósmos, de modo que os olympicos nunca mais pudessem sair do bolsão, enquanto notava-se que a cidade paradisiana de</w:t>
      </w:r>
    </w:p>
    <w:p>
      <w:r>
        <w:t>Olympus tornou-se imediatamente reabitada e tais deuses passaram a influenciar também a Etrúria. Após o incidente de Neokósmos, infindáveis discussões entre as entidades mais poderosas e esclarecidas da Orbe surgiram sobre quem seriam os novos deuses que lá se instalaram. Uma das teorias defende a hipótese de que os descendentes de Uranus e Gaia tenham sido trazidos de uma outra linha temporal pelo poderoso Ancião dos</w:t>
      </w:r>
    </w:p>
    <w:p>
      <w:r>
        <w:t>Dias, e, portanto, os deuses gregos teriam sido substituídos por eles próprios. Outra, de que os deuses</w:t>
      </w:r>
    </w:p>
    <w:p>
      <w:r>
        <w:br w:type="page"/>
      </w:r>
    </w:p>
    <w:p>
      <w:r>
        <w:rPr>
          <w:b/>
          <w:sz w:val="20"/>
        </w:rPr>
        <w:t>Página 35</w:t>
      </w:r>
    </w:p>
    <w:p>
      <w:r>
        <w:t>- 34 - etruscos seriam na verdade criaturas feéricas do Reino do Sul na Nova</w:t>
      </w:r>
    </w:p>
    <w:p>
      <w:r>
        <w:t>Arcádia, membros da nobreza da Rainha Mab. Uma das teorias, porém, defende que os novos deuses seriam na verdade um grupo de paradisianos nativos que teriam sido expulsos pelos verdadeiros olympicos no início da colonização de Paradísia pelos filhos dos edhênicos</w:t>
      </w:r>
    </w:p>
    <w:p>
      <w:r>
        <w:t>(talvez os Titãs Danavas), e que estes nativos decidiram substituir seus antigos rivais assim que surgiu a oportunidade.</w:t>
      </w:r>
    </w:p>
    <w:p>
      <w:r>
        <w:t>Com o surgimento e a expansão territorial desenfreada tanto do Império Romano como do Império</w:t>
      </w:r>
    </w:p>
    <w:p>
      <w:r>
        <w:t>Persa e Bizantino, as mais diversas religiões foram misturadas e aceitas em todo o território romano (nórdicos, celtas, egípcios, gregos, fenícios/cartaginenses, hebreus e etruscos, principalmente), enquanto no território persa os Annunaki eram cada vez mais suprimidos ou convertidos ao louvor a Aura Masda ou Angra</w:t>
      </w:r>
    </w:p>
    <w:p>
      <w:r>
        <w:t>Mainyu, forçando-os a recolherem-se em Dilmun. Deuses hindus mantinham um certo relacionamento com os deuses persas, enquanto os nômades árabes desenvolviam-se quase que ignorados pelos romanos e persas e os cristãos arrebatavam cada vez mais fiéis entre os romanos. No Império</w:t>
      </w:r>
    </w:p>
    <w:p>
      <w:r>
        <w:t>Romano, a misteriosa deusa Nyx aliouse a um grupo de feiticeiras, dandolhes grandes poderes, assim tornando possível o surgimento dos Vampiros</w:t>
      </w:r>
    </w:p>
    <w:p>
      <w:r>
        <w:t>Strigoi.</w:t>
      </w:r>
    </w:p>
    <w:p>
      <w:r>
        <w:t>A ascenção do Catolicismo e depois do Islamismo representaram o fim da multiplicidade dos panteões e assim o fim da Idade Antiga, principalmente com o auxílio dos Magos da Escola de</w:t>
      </w:r>
    </w:p>
    <w:p>
      <w:r>
        <w:t>Yamesh no Império Romano.</w:t>
      </w:r>
    </w:p>
    <w:p>
      <w:r>
        <w:t>A Supremacia de Demiurge Com a queda dos Impérios Romano e Persa, Demiurge subjugou todas as cidades paradisianas e outros panteões desvinculados de Paradísia, através da aniquilação dos deuses ou de seu exílio forçado. Os antigos fiéis foram todos englobados no conceito de</w:t>
      </w:r>
    </w:p>
    <w:p>
      <w:r>
        <w:t>"paganismo", e caçados incessantemente pela Santa Inquisição e pelos guerreiros abençoados pela</w:t>
      </w:r>
    </w:p>
    <w:p>
      <w:r>
        <w:t>Igreja, chamados Paladinos ou Templários. A própria Inquisição foi uma estratégia dos Anjos Nimbus de canalizarem a Forma-Pensamento de modo correto, embora tal estratégia tenha causado problemas, como as heresias, o sentimento revanchista dos panteões subjugados e a prova da fácil corruptibilidade da alma humana frente a entidades inferiores.</w:t>
      </w:r>
    </w:p>
    <w:p>
      <w:r>
        <w:t>Uma das heresias mais odiadas pela Igreja Católica era a Ordem de Baphomet, composta por Templários que uniram-se aos preceitos do</w:t>
      </w:r>
    </w:p>
    <w:p>
      <w:r>
        <w:t>Daemon Baphomet, tão sábio e altruísta quanto Magnus Petraak, mas mesmo assim caçado com afinco pelos</w:t>
      </w:r>
    </w:p>
    <w:p>
      <w:r>
        <w:t>Anjos da Cidade de Prata. A crença nos espíritos das florestas também era considerada uma heresia, o que gerou grandes atritos na Rússia quando a</w:t>
      </w:r>
    </w:p>
    <w:p>
      <w:r>
        <w:t>Igreja Ortodoxa suprimiu a religião nórdica e os poucos resquícios de fiéis aos antigos deuses eslavos, inclusive com a conversão de muitos Bogatyr ao</w:t>
      </w:r>
    </w:p>
    <w:p>
      <w:r>
        <w:t>Catolicismo Ortodoxo. Os Vampiros Strigoi que lá viviam foram tomados pelas energias da Forma-Pensamento</w:t>
      </w:r>
    </w:p>
    <w:p>
      <w:r>
        <w:br w:type="page"/>
      </w:r>
    </w:p>
    <w:p>
      <w:r>
        <w:rPr>
          <w:b/>
          <w:sz w:val="20"/>
        </w:rPr>
        <w:t>Página 36</w:t>
      </w:r>
    </w:p>
    <w:p>
      <w:r>
        <w:t>- 35 - influenciada pela Igreja Ortodoxa e eles foram modificados, fazendo surgir na</w:t>
      </w:r>
    </w:p>
    <w:p>
      <w:r>
        <w:t>Rússia a subespécie de Strigoi chamada Eretiks.</w:t>
      </w:r>
    </w:p>
    <w:p>
      <w:r>
        <w:t>Alguns panteões se sentiram profundamente humilhados pela arrogância dos Anjos e do próprio</w:t>
      </w:r>
    </w:p>
    <w:p>
      <w:r>
        <w:t>Demiurge, mas nada podiam fazer com todas as ações coordenadas que impediam revoltas generalizadas. A saída foi apoiar os Magos estudiosos das antigas culturas e desta forma manterem-se sobrevivendo em uma pequena quantidade de humanos. Os nórdicos tiveram sua Ordem Luft, os</w:t>
      </w:r>
    </w:p>
    <w:p>
      <w:r>
        <w:t>Senhores da Tempestade e a Sagrada Ordem dos Magos, os celtas mantinham-se com as Wiccas, os</w:t>
      </w:r>
    </w:p>
    <w:p>
      <w:r>
        <w:t>Bardos, os Druidas e a Ordem do Graal (esta última com forte aliança com a</w:t>
      </w:r>
    </w:p>
    <w:p>
      <w:r>
        <w:t>Cidade de Prata), os egípcios tinham o Templo de Ísis e Osíris, os gregos reuniam-se na Casa de Chronos e nos</w:t>
      </w:r>
    </w:p>
    <w:p>
      <w:r>
        <w:t>Magos Atlantes, os fenícios/cartaginenses buscavam apoio na temida Yeled Sufa e na Ordem de</w:t>
      </w:r>
    </w:p>
    <w:p>
      <w:r>
        <w:t>Dagon, os hebreus ainda organizavamse como Marranos e principalmente na</w:t>
      </w:r>
    </w:p>
    <w:p>
      <w:r>
        <w:t>Ordem de Salomão, e os etruscos ainda sobreviviam na Ordem Mármore do Ocidente e no Clã Nemorensino. Por mais improvável que tenha sido a fuga de Loki, o admirável deus nórdico das trapaças desvencilhou-se de sua prisão, libertando-se mas mantendo-se inativo por muito tempo - segundo estudiosos,</w:t>
      </w:r>
    </w:p>
    <w:p>
      <w:r>
        <w:t>Loki estaria atuando através de intrincados planos para combinar todos os eventos necessários no dia do</w:t>
      </w:r>
    </w:p>
    <w:p>
      <w:r>
        <w:t>Ragnaröck. Na região da Toscana, na Itália, as falanges angelicais iniciaram o extermínio de diversas divindades antigas etruscas, gregas e romanas, forçando-as todas a voltarem a</w:t>
      </w:r>
    </w:p>
    <w:p>
      <w:r>
        <w:t>Olympus. Sua violência era tanta que diversos deuses tombaram frente ao poder dos Anjos da Cidade de Prata, culminando na destruição da pacífica e benevolente Pomona, a deusa romana dos pomares. Seu consorte, o deus romano das estações</w:t>
      </w:r>
    </w:p>
    <w:p>
      <w:r>
        <w:t>Vertumnus, enfureceu-se a tal modo que por todo o período da Idade Média a Europa foi assolada por mudanças climáticas que dizimaram inúmeros rebanhos e plantações.</w:t>
      </w:r>
    </w:p>
    <w:p>
      <w:r>
        <w:t>Por mais que tentasse, a Inquisição não era capaz de impedir as almas humanas de corromperem-se com as tentações das diversas criaturas sobrenaturais que buscavam a alma e a força vital destes humanos. A infernita</w:t>
      </w:r>
    </w:p>
    <w:p>
      <w:r>
        <w:t>Luvithy, fiel cultista da tenebrita Llyanmákchi, conseguiu expandir consideravelmente as</w:t>
      </w:r>
    </w:p>
    <w:p>
      <w:r>
        <w:t>Fúrias e modificou o nome para Ordem de Luvithy, espalhando amplamente pela</w:t>
      </w:r>
    </w:p>
    <w:p>
      <w:r>
        <w:t>Europa. As antigas bruxas da natureza corrompiam-se facilmente, principalmente quando os Demônios</w:t>
      </w:r>
    </w:p>
    <w:p>
      <w:r>
        <w:t>Aquel e Leonardo vieram do Inferno para tomar todas as suas almas. Um grande grupo de bruxas começaram a apresentar poderes vampíricos derivados dos</w:t>
      </w:r>
    </w:p>
    <w:p>
      <w:r>
        <w:t>Strigoi, e foram chamadas de Brujas, por sua origem comum espanhola. A última entidade que assolou a Europa na Idade Média foi o proebeti Terpentin. Vindo do</w:t>
      </w:r>
    </w:p>
    <w:p>
      <w:r>
        <w:t>Reino dos Pesadelos, território do Sonhar comandado por Proebetus, Terpentin alimentava-se dos pesadelos e medos dos camponeses, e tinha uma predileção especial pela eliminação de estórias de fábulas das mentes das crianças. Um nobre europeu muito</w:t>
      </w:r>
    </w:p>
    <w:p>
      <w:r>
        <w:br w:type="page"/>
      </w:r>
    </w:p>
    <w:p>
      <w:r>
        <w:rPr>
          <w:b/>
          <w:sz w:val="20"/>
        </w:rPr>
        <w:t>Página 37</w:t>
      </w:r>
    </w:p>
    <w:p>
      <w:r>
        <w:t>- 36 - cruel, recebendo uma maldição de uma bruxa que expulsara de seu feudo, foi depois transformado em Vampiro, e da combinação de sua alma maligna, a maldição da bruxa e o sangue vampírico, criou a monstruosa raça</w:t>
      </w:r>
    </w:p>
    <w:p>
      <w:r>
        <w:t>Nosfetaru de Vampiros.</w:t>
      </w:r>
    </w:p>
    <w:p>
      <w:r>
        <w:t>Ao mesmo tempo em que destacava a imperfeição da alma humana, a religião européia de</w:t>
      </w:r>
    </w:p>
    <w:p>
      <w:r>
        <w:t>Demiurge também representava um caminho de salvação contra as energias inferiores, mesmo que sob a condição de fornecer a energia da própria alma a Demiurge e os grandes Anjos da Cidade de Prata.</w:t>
      </w:r>
    </w:p>
    <w:p>
      <w:r>
        <w:t>Como benção de Gabriel durante um ataque de Vampiros Strigoi contra grandes fiéis católicos, tais Cavaleiros vampirizados tornaram-se a Ordem dos Sábios, um grupo de Vampiros cegos com poderes de enxergar o passado e o futuro, agindo principalmente a serviço dos Caçadores de Vampiros e Demônios inimigos da</w:t>
      </w:r>
    </w:p>
    <w:p>
      <w:r>
        <w:t>Igreja Católica.</w:t>
      </w:r>
    </w:p>
    <w:p>
      <w:r>
        <w:t>Na China, Genghis Khan espalhou o medo e a morte em todas as vilas e cidades, saqueando e torturando todos que encontrava, expandindo seu território até ser rechaçado por ações conjuntas dos 28 Palácios Lunares e dos deuses de Amaterasu, Katmaran e</w:t>
      </w:r>
    </w:p>
    <w:p>
      <w:r>
        <w:t>Shang-Qing. Seu espírito maligno era tão corrompido que sua alma logo tornou-se um Demônio, condenado ao</w:t>
      </w:r>
    </w:p>
    <w:p>
      <w:r>
        <w:t>Inferno pela Forma-Pensamento dos europeus que entraram em contato com o Império Mongol. Genghis Khan, porém, reuniu no Inferno sua poderosa</w:t>
      </w:r>
    </w:p>
    <w:p>
      <w:r>
        <w:t>Horda de Ouro e passou a treinar seus soldados demoníacos para uma futura invasão à Terra, e voltar a dominar todo o mundo conhecido. Junto a</w:t>
      </w:r>
    </w:p>
    <w:p>
      <w:r>
        <w:t>Magnus Petraak e Baphomet, surgiu um novo Daemon determinado a auxiliar a Humanidade: seu nome era</w:t>
      </w:r>
    </w:p>
    <w:p>
      <w:r>
        <w:t>Vandana e ele foi convertido ao Budismo, recebendo inclusive um pequeno reino em</w:t>
      </w:r>
    </w:p>
    <w:p>
      <w:r>
        <w:t>Jigoku onde conquistou o direito de pregar os preceitos budistas no Inferno Oriental.</w:t>
      </w:r>
    </w:p>
    <w:p>
      <w:r>
        <w:t>No Oriente Médio, os demônios seguidores dos grandes líderes de Jahannan envolviam todos os nômades e as pequenas cidades do deserto, sendo considerados deuses. Notando a ameaça potencial que as regiões árabes representavam à Cidade de Prata, paralelamente instruiu o comerciante</w:t>
      </w:r>
    </w:p>
    <w:p>
      <w:r>
        <w:t>Maomé em muitos dos preceitos da Cidade de Prata, dando a ele a missão de espalhar tais dogmas e acabar com as religiões pagãs. A partir de então, o</w:t>
      </w:r>
    </w:p>
    <w:p>
      <w:r>
        <w:t>Islamismo de Maomé espalhou-se vertiginosamente por toda a Península Arábica,</w:t>
      </w:r>
    </w:p>
    <w:p>
      <w:r>
        <w:t>Média e norte africano, aniquilando o Império Persa e grandes partes do</w:t>
      </w:r>
    </w:p>
    <w:p>
      <w:r>
        <w:t>Império Bizantino, conquistando assim regiões sagradas católicas, principalmente</w:t>
      </w:r>
    </w:p>
    <w:p>
      <w:r>
        <w:t>Jerusalém.</w:t>
      </w:r>
    </w:p>
    <w:p>
      <w:r>
        <w:t>Porém, a resistência da FormaPensamento européia era tão forte que a alma de Maomé foi levada ao Inferno em vez de ir à Cidade de Prata, através de uma conspiração dos Nimbus e</w:t>
      </w:r>
    </w:p>
    <w:p>
      <w:r>
        <w:t>Obscuri Nimbus. Por muitos, Maomé foi considerado até mesmo um Demônio Iluminado (como Magnus</w:t>
      </w:r>
    </w:p>
    <w:p>
      <w:r>
        <w:t>Petraak, Baphomet e Vandana), embora fosse apenas uma alma portadora de grandes conhecimentos vindos de</w:t>
      </w:r>
    </w:p>
    <w:p>
      <w:r>
        <w:t>Gabriel, aprisionada no Inferno.</w:t>
      </w:r>
    </w:p>
    <w:p>
      <w:r>
        <w:t>Discordando completamente das ações de Gabriel no Oriente Médio e continuando suas conspirações, os</w:t>
      </w:r>
    </w:p>
    <w:p>
      <w:r>
        <w:t>Nimbus influenciaram a Igreja Católica</w:t>
      </w:r>
    </w:p>
    <w:p>
      <w:r>
        <w:br w:type="page"/>
      </w:r>
    </w:p>
    <w:p>
      <w:r>
        <w:rPr>
          <w:b/>
          <w:sz w:val="20"/>
        </w:rPr>
        <w:t>Página 38</w:t>
      </w:r>
    </w:p>
    <w:p>
      <w:r>
        <w:t>- 37 - na criação das Cruzadas, determinando uma rivalidade sem igual entre duas fortes religiões que seguiam uma mesma entidade suprema, Demiurge.</w:t>
      </w:r>
    </w:p>
    <w:p>
      <w:r>
        <w:t>Gabriel, em retorno, criou uma região no Deserto de Dudael próxima à Cidade Dourada de Rá, e a chamou de</w:t>
      </w:r>
    </w:p>
    <w:p>
      <w:r>
        <w:t>Jardins de Allah, onde recrutaria Anjos fiéis ao Islamismo (chamados Malaks), e atuariam sobre o Oriente Médio e os povos árabes.</w:t>
      </w:r>
    </w:p>
    <w:p>
      <w:r>
        <w:t>Na região do sudeste europeu, onde tocavam-se o império otomano islâmico, o Império Bizantino ortodoxo e os reinos feudais católicos, foi criada a Ordem do Dragão de fiéis católicos que protegeriam tais terras conturbadas (que ainda possuíam uma grande população cigana e dissidentes eslavos). Porém, um dos grandes mestres da Ordem do Dragão, Vlad</w:t>
      </w:r>
    </w:p>
    <w:p>
      <w:r>
        <w:t>Teppes, tornou-se um Vampiro Strigoi e começou a espalhar a maldição vampírica entre muitos membros da</w:t>
      </w:r>
    </w:p>
    <w:p>
      <w:r>
        <w:t>Ordem do Dragão, que mesmo assim continuou por muito tempo servindo fielmente a Igreja Católica, com alguns raros Strigoi fanáticos pela Cidade de</w:t>
      </w:r>
    </w:p>
    <w:p>
      <w:r>
        <w:t>Prata.</w:t>
      </w:r>
    </w:p>
    <w:p>
      <w:r>
        <w:t>A Era da Razão Com o início das Grandes Navegações até a África, a Ásia e as colonizações no</w:t>
      </w:r>
    </w:p>
    <w:p>
      <w:r>
        <w:t>Novo Mundo, grandes acontecimentos no cenário sobrenatural ocorreram.</w:t>
      </w:r>
    </w:p>
    <w:p>
      <w:r>
        <w:t>Uma das principais foi a mudança na mentalidade dos humanos, que deixaram de dar tanto valor à Fé e as suposições religiosas para eles mesmos tornarem-se experimentadores do</w:t>
      </w:r>
    </w:p>
    <w:p>
      <w:r>
        <w:t>Universo, elaborando teorias e regras para o funcionamento e ordem do mundo. O período conhecido como o</w:t>
      </w:r>
    </w:p>
    <w:p>
      <w:r>
        <w:t>Renascimento deu grande poder aos Magos, que desenvolviam suas ciências e pseudociências livremente.</w:t>
      </w:r>
    </w:p>
    <w:p>
      <w:r>
        <w:t>A primeira ordem com este pensamento foi a Escola de Yamesh, que desenvolveu uma ramificação voltada a este novo pensamento racionalista e humanista.</w:t>
      </w:r>
    </w:p>
    <w:p>
      <w:r>
        <w:t>No Mercado de Almas, começam a ser utilizadas forças paramilitares de perseguição a almas condenadas e de defesa aos</w:t>
      </w:r>
    </w:p>
    <w:p>
      <w:r>
        <w:t>Mercados de Almas.</w:t>
      </w:r>
    </w:p>
    <w:p>
      <w:r>
        <w:t>Durante décadas, os Mercenários Astrais caçaram e destruíram principalmente almas pagãs livres e atéias, uma vez que estas raramente se tornavam produto do Mercado de</w:t>
      </w:r>
    </w:p>
    <w:p>
      <w:r>
        <w:t>Almas. Estas caçadas astrais chegaram rapidamente à América, com estes</w:t>
      </w:r>
    </w:p>
    <w:p>
      <w:r>
        <w:t>Mercenários Astrais chocando-se com as entidades psicopompas de todas as religiões e culturas nativas, atraindo a atenção dos poderosos deuses incas e astecas. Depois de grandes combates, é formada então uma espécie de</w:t>
      </w:r>
    </w:p>
    <w:p>
      <w:r>
        <w:t>“sociedade mercantil” entre os grandes Mercadores da época (entre eles,</w:t>
      </w:r>
    </w:p>
    <w:p>
      <w:r>
        <w:t>Plutão, Saraphmael, Kaelthorpe, Imperador Chin, Emma-o, Hel, Nergal e Anúbis), que estabeleceram um código de conduta no comércio de almas de modo a evitar futuras disputas. Entra no Mercado de Almas outra poderosa entidade: Jayashri Chai, a</w:t>
      </w:r>
    </w:p>
    <w:p>
      <w:r>
        <w:t>"Deusa Chá"</w:t>
      </w:r>
    </w:p>
    <w:p>
      <w:r>
        <w:t>indiana, que é corrompida pelos Daemons britânicos e começa a coletar almas viciadas em seus chás, ervas e principalmente no ópio.</w:t>
      </w:r>
    </w:p>
    <w:p>
      <w:r>
        <w:t>Com a devastação das populações nativas da América principalmente durante a conquista espanhola, uma infinidade de Anjos da Cidade de Prata</w:t>
      </w:r>
    </w:p>
    <w:p>
      <w:r>
        <w:br w:type="page"/>
      </w:r>
    </w:p>
    <w:p>
      <w:r>
        <w:rPr>
          <w:b/>
          <w:sz w:val="20"/>
        </w:rPr>
        <w:t>Página 39</w:t>
      </w:r>
    </w:p>
    <w:p>
      <w:r>
        <w:t>- 38 - rumaram ao novo mundo, seja na caça aos antigos panteões, seja na catequização dos nativos, que seriam levados à Cidade de Prata. Quando o imenso fluxo de almas chegou a</w:t>
      </w:r>
    </w:p>
    <w:p>
      <w:r>
        <w:t>Spiritum, os grandes Mercadores de Almas do Édito Fantasmal tiveram de lidar com um novo forte concorrente:</w:t>
      </w:r>
    </w:p>
    <w:p>
      <w:r>
        <w:t>Mictlantecuhtli, o senhor dos mortos. A aliança deste deus asteca com os Magos</w:t>
      </w:r>
    </w:p>
    <w:p>
      <w:r>
        <w:t>Corrosivos auxiliou no extermínio dos nativos americanos, cujas almas dos mortos pelas doenças se encaminhavam diretamente à construção da Fortaleza de Ossos, em</w:t>
      </w:r>
    </w:p>
    <w:p>
      <w:r>
        <w:t>Ark-a-nun. Surgem então boatos sobre o recrutamento destas almas por Mictlantecuhtli para algo que ninguém mais sabia, mas diziam ter a ver com o fim dos tempos.</w:t>
      </w:r>
    </w:p>
    <w:p>
      <w:r>
        <w:t>Outro grande acontecimento deu-se na costa oriental da América do Sul, onde os portugueses exploravam e mesclavam três culturas tão diferentes:</w:t>
      </w:r>
    </w:p>
    <w:p>
      <w:r>
        <w:t>os próprios portugueses, os nativos indígenas (que relazionavam-se com seres da Arcádia, principalmente de</w:t>
      </w:r>
    </w:p>
    <w:p>
      <w:r>
        <w:t>Hy-Brazil) e com os negros africanos (que trouxeram junto deles os Magos</w:t>
      </w:r>
    </w:p>
    <w:p>
      <w:r>
        <w:t>Asimas, os Vampiros Asimani, os Imortais Unwaba-Tulo e seus deuses, os</w:t>
      </w:r>
    </w:p>
    <w:p>
      <w:r>
        <w:t>Orixás).</w:t>
      </w:r>
    </w:p>
    <w:p>
      <w:r>
        <w:t>Assim, os arkanitas habitantes de Orun puderam de certa forma se expandir para além da África e misturarem-se aos costumes confusos e sincréticos tão peculiares do Brasil.</w:t>
      </w:r>
    </w:p>
    <w:p>
      <w:r>
        <w:t>Outro grande acontecimento da época foi a declaração do Rei Xamã Dan-pan</w:t>
      </w:r>
    </w:p>
    <w:p>
      <w:r>
        <w:t>Zhao, que estabeleceu uma certa estabilidade entre Jigoku e Ningenkai.</w:t>
      </w:r>
    </w:p>
    <w:p>
      <w:r>
        <w:t>Nesta época o espírito do xamã Hao Asakra foi quase destruído quando ele tentou tornar-se à força o Rei Xamã. No</w:t>
      </w:r>
    </w:p>
    <w:p>
      <w:r>
        <w:t>Japão, o desejo por maior proteção das fronteiras marítimas contra invasões gerou a ordem Kokuhonsha, que agia como um exército de elite pessoal dos grandes Xoguns, combatendo tanto criaturas sobrenaturais do próprio</w:t>
      </w:r>
    </w:p>
    <w:p>
      <w:r>
        <w:t>Japão como também criaturas que tentassem invadir o solo japonês.</w:t>
      </w:r>
    </w:p>
    <w:p>
      <w:r>
        <w:t>O pensamento voltado ao poder dos humanos desenvolve-se tão intensamente que é então fundada na</w:t>
      </w:r>
    </w:p>
    <w:p>
      <w:r>
        <w:t>Europa a ordem dos Iluminados, que estariam unidos em prol da evolução da Humanidade em todos os sentidos, além da proteção do plano contra entidades dos mundos inferiores e superiores que buscassem escravizar as almas humanas.</w:t>
      </w:r>
    </w:p>
    <w:p>
      <w:r>
        <w:t>Prelúdio do Fim:</w:t>
      </w:r>
    </w:p>
    <w:p>
      <w:r>
        <w:t>Séculos XIX, XX e XXI</w:t>
      </w:r>
    </w:p>
    <w:p>
      <w:r>
        <w:t>A transição da Era Moderna para a Era Contemporânea apenas significou uma mudança de foco na economia européia: em vez do colonialismo nas</w:t>
      </w:r>
    </w:p>
    <w:p>
      <w:r>
        <w:t>Américas, seria</w:t>
      </w:r>
    </w:p>
    <w:p>
      <w:r>
        <w:t>realizado o Neocolonialismo na África e em pontos diversos na Ásia e Oceania. Na África, tal ocorrência causou efeitos devastadores nas culturas tribais, com cada tribo tendo de se considerar conterrânea de inimigos seus, enquanto territórios aliados eram separados por fronteiras nacionais. Na Etiópia, é descoberta a sobrevivência de cultos a alguns poucos deuses mesopotâmicos, principalmente de Ishtar e Pazuzu - seus cultos se infiltraram fortemente na</w:t>
      </w:r>
    </w:p>
    <w:p>
      <w:r>
        <w:t>Igreja Ortodoxa Copta da região. Na Índia, os ingleses combatiam os Rakshasas e a mitologia hindu,</w:t>
      </w:r>
    </w:p>
    <w:p>
      <w:r>
        <w:br w:type="page"/>
      </w:r>
    </w:p>
    <w:p>
      <w:r>
        <w:rPr>
          <w:b/>
          <w:sz w:val="20"/>
        </w:rPr>
        <w:t>Página 40</w:t>
      </w:r>
    </w:p>
    <w:p>
      <w:r>
        <w:t>- 39 - afastando a influência de Katmaran, enquanto os mesmos ingleses corrompiam os chineses no vício ao ópio da Deusa Chá.</w:t>
      </w:r>
    </w:p>
    <w:p>
      <w:r>
        <w:t>Enquanto os séculos anteriores recentes representavam a busca do Homem pela liberdade de seu pensamento e de sua fé, os novos tempos foram reflexo de tais desejos.</w:t>
      </w:r>
    </w:p>
    <w:p>
      <w:r>
        <w:t>Livremente, surgiam novos cultos, novas religiões, novas ideologias. Em diversos pontos do mundo, mulheres se declaravam</w:t>
      </w:r>
    </w:p>
    <w:p>
      <w:r>
        <w:t>"bruxas" e buscavam sua união com a natureza, procurando incessantemente formas de tocar as terras das fadas e dos espíritos do mundo. Uma nova entidade, sem origem definida, foi beneficiado por este Neopaganismo:</w:t>
      </w:r>
    </w:p>
    <w:p>
      <w:r>
        <w:t>era Manon, que logo tornou-se também um Mercador de Almas - alguns boatos entre as Fadas afirmam que Manon seria um pseudônimo masculino de</w:t>
      </w:r>
    </w:p>
    <w:p>
      <w:r>
        <w:t>Mab, a rainha das Fadas dos Reinos do Sul de Arcádia. Outra conseqüência eram as entradas cada vez mais numerosas entre as Wiccas, Brujas,</w:t>
      </w:r>
    </w:p>
    <w:p>
      <w:r>
        <w:t>Ordem de Luvithy, Clã Nemorensino, Kuro Miko e Civateteo.</w:t>
      </w:r>
    </w:p>
    <w:p>
      <w:r>
        <w:t>Na Índia, o Demônio Vandana (seguidor de Buda e profeta nos reinos infernais de Jigoku), volta-se à Terra e auxilia o</w:t>
      </w:r>
    </w:p>
    <w:p>
      <w:r>
        <w:t>Partido do Congresso indinano na formação da ordem mística Grandes Espadas, de grandes pensadores sociais e ocultistas. Esta ordem formou grandes alianças com os</w:t>
      </w:r>
    </w:p>
    <w:p>
      <w:r>
        <w:t>Rozacruzes, os Templos de Salomão, o Templo de Ísis e Osíris, as Ordens</w:t>
      </w:r>
    </w:p>
    <w:p>
      <w:r>
        <w:t>Mármore do Ocidente e do Oriente, a Casa de Chronos e os Servos de Baphomet. Principalmente devido à atuação dos Grandes Espadas no meio sobrenatural e do Partigo do Congresso no meio político, a Índia finalmente se vê livre da influência inglesa, obrigando a Deusa Chá a buscar novas formas de viciar, encontrando-os nos narcóticos que eram recentemente introduzidos na América Latina. Sua alcunha Deusa Chá é abandonada e ela finalmente torna-se a Grande Rainha</w:t>
      </w:r>
    </w:p>
    <w:p>
      <w:r>
        <w:t>Branca, ou Rainha Cocaine.</w:t>
      </w:r>
    </w:p>
    <w:p>
      <w:r>
        <w:t>A tecnologia unida às artes criou o que foi depois considerado a sétima arte: o</w:t>
      </w:r>
    </w:p>
    <w:p>
      <w:r>
        <w:t>Cinema. Com tais técnicas, milhares de fotos eram organizadas de modo a permitirem a sensação de movimento, revolucionando a indústria do entretenimento da época. Utilizando o mesmo princípio, artistas criavam seqüências de milahres de desenhos e pinturas de modo a permitirem o surgimento da Animação. Tal forma de arte inspirou as mentes principalmente das crianças, em um movimento de</w:t>
      </w:r>
    </w:p>
    <w:p>
      <w:r>
        <w:t>Forma-Pensamento tão intenso em Arcádia que acabou por criar o bolsão de</w:t>
      </w:r>
    </w:p>
    <w:p>
      <w:r>
        <w:t>Desenholândia, onde tais personagens de desenhos animados realmente tornavam-se seres vivos.</w:t>
      </w:r>
    </w:p>
    <w:p>
      <w:r>
        <w:t>Então vieram as Grandes Guerras. Seja por ódio racial, expansão territorial ou interesses econômicos, os combates afetaram e destruíram as economias de todo o mundo, condenando diversos países à mais profunda miséria e a conflitos sociais sem fim. Enquanto as batalhas ocorriam, diversas entidades psicopompas e seres sobrenaturais buscavam as almas dos mortos para engrossarem os exércitos sobrenaturais.</w:t>
      </w:r>
    </w:p>
    <w:p>
      <w:r>
        <w:t>Entre estas entidades haviam as várias aliadas a Aasgard, que caçavam psicopompos nos campos de batalha e recolhiam as almas, sendo os aasgardianos os mais beneficiados em</w:t>
      </w:r>
    </w:p>
    <w:p>
      <w:r>
        <w:br w:type="page"/>
      </w:r>
    </w:p>
    <w:p>
      <w:r>
        <w:rPr>
          <w:b/>
          <w:sz w:val="20"/>
        </w:rPr>
        <w:t>Página 41</w:t>
      </w:r>
    </w:p>
    <w:p>
      <w:r>
        <w:t>- 40 - tais Grandes Guerras. Descobriu-se, depois, que os nazistas alemães eram aliados de Aasgard, mas tal aliança era superficial: seu verdadeiro mentor era o tenebrita conhecido como</w:t>
      </w:r>
    </w:p>
    <w:p>
      <w:r>
        <w:t>Preconceito, ou Vorur'Teilblut, que apenas desejava disseminar entre os seres da Orbe a intolerância, a guerra, o preconceito e a xenofobia.</w:t>
      </w:r>
    </w:p>
    <w:p>
      <w:r>
        <w:t>Ao fim da Segunda Guerra Mundial, o Preconceito ainda fazia parte de quase todos os radicais alemães. Uma mulher chamada</w:t>
      </w:r>
    </w:p>
    <w:p>
      <w:r>
        <w:t>Ava Berthold, alemã, tornava-se Secretária-Geral do Escritório para Coordenação de</w:t>
      </w:r>
    </w:p>
    <w:p>
      <w:r>
        <w:t>Assuntos Humanitários das Nações Unidas, sendo um membro de grande importância do Hellfire Club e da</w:t>
      </w:r>
    </w:p>
    <w:p>
      <w:r>
        <w:t>Igreja de Satã. Entrando em contato com o coordenador do Fundo Monetário Internacional (FMI), Ava aproximou-se de seu culto a Mammon, fechando o ciclo de acontecimentos anunciado em profecias da Igreja de</w:t>
      </w:r>
    </w:p>
    <w:p>
      <w:r>
        <w:t>Satã, quando “a Samaritana e o Usurário sentam-se à mesa dos povos do mundo”. Seguindo a profecia, Ava engravidou de</w:t>
      </w:r>
    </w:p>
    <w:p>
      <w:r>
        <w:t>Mammon sob as energias de Shaitan em um ritual de proporções globais. Seu filho, Emil</w:t>
      </w:r>
    </w:p>
    <w:p>
      <w:r>
        <w:t>Berthold, nascia desta união e era secretamente criado sob instrução de seus pais, do Hellfire Club, da Igreja de</w:t>
      </w:r>
    </w:p>
    <w:p>
      <w:r>
        <w:t>Satã e da Ordem das Sombras.</w:t>
      </w:r>
    </w:p>
    <w:p>
      <w:r>
        <w:br w:type="page"/>
      </w:r>
    </w:p>
    <w:p>
      <w:r>
        <w:rPr>
          <w:b/>
          <w:sz w:val="20"/>
        </w:rPr>
        <w:t>Página 42</w:t>
      </w:r>
    </w:p>
    <w:p>
      <w:r>
        <w:t>- 41 - Enquanto os países buscavam se recuperar das conseqüências da guerra, novos cultos se desenvolviam. No</w:t>
      </w:r>
    </w:p>
    <w:p>
      <w:r>
        <w:t>México, Mictlantecuhtli aproveita a oportunidade para criar o Culto a la</w:t>
      </w:r>
    </w:p>
    <w:p>
      <w:r>
        <w:t>Santa Muerte, controlando assim diversos ramos do crime organizado mexicano, além de angariar almas dos miseráveis para si. Em Desenholândia, na Arcádia, o proebeti Terpentin sente a</w:t>
      </w:r>
    </w:p>
    <w:p>
      <w:r>
        <w:t>Forma-Pensamento vinda das crianças para este local e decide invadilo, renomeando-se Lorde Terebinthus e escravizando diversos personagens, induzindo-os ao esquecimento na</w:t>
      </w:r>
    </w:p>
    <w:p>
      <w:r>
        <w:t>Terra.</w:t>
      </w:r>
    </w:p>
    <w:p>
      <w:r>
        <w:t>Devido aos atos criminosos dos aasgardianos durante a Segunda Guerra Mundial, os onipotentes líderes das mais diversas comunidades divinas nos planos superiores e inferiores puniram os deuses nórdicos, com a ajuda de</w:t>
      </w:r>
    </w:p>
    <w:p>
      <w:r>
        <w:t>Loki, que furtivamente manipulava as situações para este evento. O poderoso Odin perdeu sua imortalidade e foi condenado a vagar pela Terra como um mortal comum, até que pudesse provar novamente que merecia o trono de Aasgard e voltar à sua imortalidade. Aasgard então teve</w:t>
      </w:r>
    </w:p>
    <w:p>
      <w:r>
        <w:t>Tyr como rei temporário, até que Odin reascendesse à divindade.</w:t>
      </w:r>
    </w:p>
    <w:p>
      <w:r>
        <w:t>Segundo diversos boatos no meio sobrenatural, toma-se conhecimento de uma criança nascida em um Vale</w:t>
      </w:r>
    </w:p>
    <w:p>
      <w:r>
        <w:t>Espiritual chamado Shambhallah, e que seria o representante máximo das forças do Bem e da Justiça, o líder incontestável do mundo, segundo as profecias socráticas defendidas na</w:t>
      </w:r>
    </w:p>
    <w:p>
      <w:r>
        <w:t>Grécia Clássica e até a atualidade pela Casa de Chronos e pela Ordem Mármore do</w:t>
      </w:r>
    </w:p>
    <w:p>
      <w:r>
        <w:t>Oriente.</w:t>
      </w:r>
    </w:p>
    <w:p>
      <w:r>
        <w:t>Ainda sob rumores, soube-se que tal criança foi criada por uma aliança entre os</w:t>
      </w:r>
    </w:p>
    <w:p>
      <w:r>
        <w:t>Grandes Espadas, os Rozacruzes, o Templo de Ísis e Osíris, as Ordens Mármore do Ocidente e do Oriente e a</w:t>
      </w:r>
    </w:p>
    <w:p>
      <w:r>
        <w:t>Casa de Chronos.</w:t>
      </w:r>
    </w:p>
    <w:p>
      <w:r>
        <w:t>Em uma estratégia extremamente incomum, Gabriel auxilia na criação do personagem Smilingüido, que seria introduzido em</w:t>
      </w:r>
    </w:p>
    <w:p>
      <w:r>
        <w:t>Desenholândia e influenciaria as mentes das crianças terrenas através da imaginação infantil.</w:t>
      </w:r>
    </w:p>
    <w:p>
      <w:r>
        <w:t>Porém, logo que surgiu em Desenholândia, Smilingüido obteve a inimizade de Lorde Terebinthus, que buscou de todas as formas eliminar este representante da Cidade de Prata em seu reino, o que aconteceu anos depois com a prisão de Smilingüido entre vários outros personagens que então foram esquecidos pelas mentes infantis.</w:t>
      </w:r>
    </w:p>
    <w:p>
      <w:r>
        <w:t>Em um esforço coordenado suspeito, soube-se da aliança de Jormungandr com Veles nas regiões setentrionais da</w:t>
      </w:r>
    </w:p>
    <w:p>
      <w:r>
        <w:t>Europa, e entre Oxumaré e Mingusoto na costa brasileira, mesmo com todas estas entidades ainda adormecidas:</w:t>
      </w:r>
    </w:p>
    <w:p>
      <w:r>
        <w:t>seus cultistas formavam tais alianças supostamente sob a vontade de seus</w:t>
      </w:r>
    </w:p>
    <w:p>
      <w:r>
        <w:t>Deuses-Serpente, que se comunicavam com eles em sonhos.</w:t>
      </w:r>
    </w:p>
    <w:p>
      <w:r>
        <w:t>Estopim: Eventos que Antecedem o Armageddon A partir do conhecimento de como as criaturas de cada plano de Satânia agiram com o passar das eras rumo ao</w:t>
      </w:r>
    </w:p>
    <w:p>
      <w:r>
        <w:t>Fim dos Tempos, torna-se possível analisar cada evento individualmente que leve a um apocalipse diferente</w:t>
      </w:r>
    </w:p>
    <w:p>
      <w:r>
        <w:br w:type="page"/>
      </w:r>
    </w:p>
    <w:p>
      <w:r>
        <w:rPr>
          <w:b/>
          <w:sz w:val="20"/>
        </w:rPr>
        <w:t>Página 43</w:t>
      </w:r>
    </w:p>
    <w:p>
      <w:r>
        <w:t>- 42 - para cada cultura ou grupo.</w:t>
      </w:r>
    </w:p>
    <w:p>
      <w:r>
        <w:t>Extinção da Chama Desde quando Infernun era um plano saudável e sem influência dos tenebritas,</w:t>
      </w:r>
    </w:p>
    <w:p>
      <w:r>
        <w:t>Pyros sempre foi um poderoso guerreiro e conquistador.</w:t>
      </w:r>
    </w:p>
    <w:p>
      <w:r>
        <w:t>Suas campanhas de guerra o levaram a vencer diversos povos e aumentar absurdamente seu império no plano.</w:t>
      </w:r>
    </w:p>
    <w:p>
      <w:r>
        <w:t>Porém, o deus-dragão conhecia a lenda de uma força infinita do fogo chamada</w:t>
      </w:r>
    </w:p>
    <w:p>
      <w:r>
        <w:t>Queima Infinita, cujo poder residia numa região isolada de Infernun e controlada por dois irmãos, Gratt e</w:t>
      </w:r>
    </w:p>
    <w:p>
      <w:r>
        <w:t>Histell. Em uma grande batalha entre os grandes infernitas, Pyros obteve o apoio de Kardatnell, uma espécie de messias ligado ao Plano Elemental do</w:t>
      </w:r>
    </w:p>
    <w:p>
      <w:r>
        <w:t>Fogo.</w:t>
      </w:r>
    </w:p>
    <w:p>
      <w:r>
        <w:t>Os dois irmãos se tornaram grandes rivais de Pyros e Kardatnell pelo desenvolvimento das artes místicas de manipulação do fogo, até que os tenebritas chegaram ao plano e iniciaram a decadência acelerada de</w:t>
      </w:r>
    </w:p>
    <w:p>
      <w:r>
        <w:t>Infernun e de seus habitantes. Pyros tentou combater frente-a-frente o tenebrita Kriene’Lavi, personificação da fúria e da sanguinolência, sendo vencido miseravelmente e sendo obrigado a se submeter ao tenebrita.</w:t>
      </w:r>
    </w:p>
    <w:p>
      <w:r>
        <w:t>Com esta submissão, a energia do tenebrita impediu Pyros de continuar sua evolução nas artes da Queima</w:t>
      </w:r>
    </w:p>
    <w:p>
      <w:r>
        <w:t>Infinita, que era ensinada a ele por Kardatnell.</w:t>
      </w:r>
    </w:p>
    <w:p>
      <w:r>
        <w:t>Os irmãos Gratt e Histell fundaram a ordem dos Magos Vermelhos ainda em</w:t>
      </w:r>
    </w:p>
    <w:p>
      <w:r>
        <w:t>Ark-a-nun, trazendo-a à Terra, enquanto Pyros era considerado uma figura divina pelos arkanitas, com uma ordem religiosa. Durante a época do</w:t>
      </w:r>
    </w:p>
    <w:p>
      <w:r>
        <w:t>Império Romano, o arkanita Balor desafiou Gratt pela liderança dos Magos Vermelhos, invocando o poder de sua divindade, o próprio Pyros.</w:t>
      </w:r>
    </w:p>
    <w:p>
      <w:r>
        <w:t>Fortalecido pelo Senhor Absoluto do Fogo, Balor venceu e aniquilou Gratt, atraindo a inimizade de Histell, que se tornou o líder único dos Magos</w:t>
      </w:r>
    </w:p>
    <w:p>
      <w:r>
        <w:t>Vermelhos, enquanto Balor assumia a liderança de dissidentes desta ordem, que se organizaram na Ordem de</w:t>
      </w:r>
    </w:p>
    <w:p>
      <w:r>
        <w:t>Pyros.</w:t>
      </w:r>
    </w:p>
    <w:p>
      <w:r>
        <w:t>Durante a passagem dos séculos, os Magos Vermelhos e a Ordem de Pyros se enfrentaram em diversos lugares, enquanto</w:t>
      </w:r>
    </w:p>
    <w:p>
      <w:r>
        <w:t>Pyros e Histell se mantiveram quase o tempo todo em Ark-a-nun. No início do século XXI,</w:t>
      </w:r>
    </w:p>
    <w:p>
      <w:r>
        <w:t>Pyros finalmente obteve dados sobre a localização de Histell em Ark-a-nun, rumando ao local. Entretanto, foi invocado na Terra por poderosos representantes de sua própria ordem.</w:t>
      </w:r>
    </w:p>
    <w:p>
      <w:r>
        <w:t>Pyros percebe que Histell também está na Terra e parte em seu encalço, encontrando-o e sendo derrotado por ele, que foge. Livrando-se da influência de Kriene’Lavi e limpando sua alma e seu corpo, Pyros volta a Infernun e finalmente desperta a Queima Infinita com a ajuda de Kardatnell. De volta à</w:t>
      </w:r>
    </w:p>
    <w:p>
      <w:r>
        <w:t>Terra, Pyros enfrenta Histell e enfim o vence, aniquilando seu corpo.</w:t>
      </w:r>
    </w:p>
    <w:p>
      <w:r>
        <w:t>Porém, o exército aéreo da Asa Negra, liderado pelo grande líder da ONU</w:t>
      </w:r>
    </w:p>
    <w:p>
      <w:r>
        <w:t>Emil Berthold, tenta destruir Pyros, que se enfraquece muito. Com a ajuda de seus dois guarda-costas, Sekhmet e</w:t>
      </w:r>
    </w:p>
    <w:p>
      <w:r>
        <w:t>Tsorubél, Pyros é morto e a espada do infernita, chamada Frgrur, torna-se posse de Emil, que continua seus planos de dominação mundial.</w:t>
      </w:r>
    </w:p>
    <w:p>
      <w:r>
        <w:t>2007: Pyros destrói a liderança dos</w:t>
      </w:r>
    </w:p>
    <w:p>
      <w:r>
        <w:br w:type="page"/>
      </w:r>
    </w:p>
    <w:p>
      <w:r>
        <w:rPr>
          <w:b/>
          <w:sz w:val="20"/>
        </w:rPr>
        <w:t>Página 44</w:t>
      </w:r>
    </w:p>
    <w:p>
      <w:r>
        <w:t>- 43 - Magos Vermelhos, mas é morto pelos bombardeios da Asa Negra seguida de um combate contra</w:t>
      </w:r>
    </w:p>
    <w:p>
      <w:r>
        <w:t>Sekhmet e Tsorubél.</w:t>
      </w:r>
    </w:p>
    <w:p>
      <w:r>
        <w:t>Trombeta de Heimdall Dizem que o Ragnaröck se iniciou logo que Baldr morreu, pelos ardis traiçoeiros de Loki. Enquanto o belo deus ia para o lar de Hel, o Trapaceiro era trancafiado em uma prisão, de onde nunca mais deveria sair.</w:t>
      </w:r>
    </w:p>
    <w:p>
      <w:r>
        <w:t>Para infelicidade dos aasgardianos, Loki obteve sua liberdade no século XIV, quando iniciou seus planos para trazer o Crepúsculo dos Deuses assim que possível. Durante os séculos, moveu peças e aliados para os pontos certos, para que tudo seguisse conforme seus planos no dia do Fim do Mundo.</w:t>
      </w:r>
    </w:p>
    <w:p>
      <w:r>
        <w:t>O tempo final se iniciou quando o aniquilador lobo Fenris foi libertado de seu cativeiro por Loki, despertando os galos que cantariam o réquiem ao</w:t>
      </w:r>
    </w:p>
    <w:p>
      <w:r>
        <w:t>Ragnaröck a todos os planos. Três poderosas entidades, Hel, Surtur e Thrym, obtiveram a confirmação das</w:t>
      </w:r>
    </w:p>
    <w:p>
      <w:r>
        <w:t>Völvas sobre o fim dos tempos, e rumaram para seus destinos. Hel abandonava seu palácio no Inferno e liderava o exército de mortos Draugr, em direção a Spiritum, para encontrarse com seu pai, Loki. Surtur comandou seus exércitos de Gigantes de Fogo em direção à própria Aasgard, cavalgando seus monstros de chamas. Por fim,</w:t>
      </w:r>
    </w:p>
    <w:p>
      <w:r>
        <w:t>Thrym sobressaiu-se sobre os outros reis dos Gigantes e liderou drakkares nos mares de Paradísia e Spiritum para se encontrarem com os aasgardianos para a batalha final.</w:t>
      </w:r>
    </w:p>
    <w:p>
      <w:r>
        <w:t>Com o uso das profecias, os aasgardianos descobriram que o local da batalha mais adequado seria</w:t>
      </w:r>
    </w:p>
    <w:p>
      <w:r>
        <w:t>Vigrith, na Terra, para onde rumaram com seus grandes guerreiros após o soar da trombeta de Heimdall. Porém, a Serpente de Midgard, Jormungandr, aliou-se a uma antiga e esquecida entidade do norte europeu, a SerpenteDragão Veles, inimiga dos deuses eslavos. Com a notícia da aliança das</w:t>
      </w:r>
    </w:p>
    <w:p>
      <w:r>
        <w:t>Serpentes-Dragão, Aasgard e Svarga uniram suas forças durante a batalha final.</w:t>
      </w:r>
    </w:p>
    <w:p>
      <w:r>
        <w:t>Quando tentavam invadir Aasgard, a ponte Bifrost não suportou os Gigantes do Fogo e se estilhaçou, transportando todos a Vigrith. Odin, após anos e anos vagando em aventuras na Terra, submete-se a uma série de provações do deus eslavo do fogo Svarog nas gélidas planícies siberianas, recuperando sua divindade e surgindo em Vigrith, liderando os deuses nórdicos e eslavos ao lado do próprio Svarog.</w:t>
      </w:r>
    </w:p>
    <w:p>
      <w:r>
        <w:t>2007: Loki finalmente liberta Fenris de seu cativeiro. Hel retira-se do Inferno com seus</w:t>
      </w:r>
    </w:p>
    <w:p>
      <w:r>
        <w:t>Draugr e penetra em Spiritum, enquanto os Gigantes do Fogo abandonam a fortaleza de</w:t>
      </w:r>
    </w:p>
    <w:p>
      <w:r>
        <w:t>Muspellsheimr sob a liderança de Surtur rumando à Terra, e os Gigantes do Gelo abandonam Jotunheimr sob a liderança de Thrym em direção a</w:t>
      </w:r>
    </w:p>
    <w:p>
      <w:r>
        <w:t>Spiritum para se encontrarem com Hel.</w:t>
      </w:r>
    </w:p>
    <w:p>
      <w:r>
        <w:t>2008:</w:t>
      </w:r>
    </w:p>
    <w:p>
      <w:r>
        <w:t>Aliança do Dragão-Serpente Veles com o Dragão-Serpente Jormungandr. Destruição da ponte</w:t>
      </w:r>
    </w:p>
    <w:p>
      <w:r>
        <w:t>Bifrost pelos Gigantes do Fogo. Odin recupera seu estado divino e alia-se a</w:t>
      </w:r>
    </w:p>
    <w:p>
      <w:r>
        <w:t>Svarog.</w:t>
      </w:r>
    </w:p>
    <w:p>
      <w:r>
        <w:br w:type="page"/>
      </w:r>
    </w:p>
    <w:p>
      <w:r>
        <w:rPr>
          <w:b/>
          <w:sz w:val="20"/>
        </w:rPr>
        <w:t>Página 45</w:t>
      </w:r>
    </w:p>
    <w:p>
      <w:r>
        <w:t>- 44 - As Peças do Xadrez se Revelam A Guerra Celestial, segundo os habitantes da Cidade de Prata, foi iniciada quando Lúcifer se rebelou contra Demiurge. Para os habitantes dos Jardins de Allah, entretanto, outra entidade de poderes imensos desafiou</w:t>
      </w:r>
    </w:p>
    <w:p>
      <w:r>
        <w:t>Demiurge e irá reaparecer no Juízo Final: Íblis al-Qadin, o senhor dos</w:t>
      </w:r>
    </w:p>
    <w:p>
      <w:r>
        <w:t>Djinns.</w:t>
      </w:r>
    </w:p>
    <w:p>
      <w:r>
        <w:t>Com a formação do Triunvirato Jahannan (formado pela antiga sumosacerdotisa de Demiurge em Ark-a-nun chamada Al-Lat, e pelo próprio pai de</w:t>
      </w:r>
    </w:p>
    <w:p>
      <w:r>
        <w:t>Íblis al-Qadin, o Efreeti chamado Éblis), os demônios de Ark-a-nun passaram a influenciar os desertos árabes até o ato de Gabriel, convertendo o comerciante</w:t>
      </w:r>
    </w:p>
    <w:p>
      <w:r>
        <w:t>Maomé à fé em Demiurge e instruindoo a criar uma nova religião na região, que passou a ser chamada de</w:t>
      </w:r>
    </w:p>
    <w:p>
      <w:r>
        <w:t>Islamismo.</w:t>
      </w:r>
    </w:p>
    <w:p>
      <w:r>
        <w:t>Durante a Primeira Rebelião, liderada por Lúcifer, Mammon, Belial e muitos outros Anjos seguiram o Portador da</w:t>
      </w:r>
    </w:p>
    <w:p>
      <w:r>
        <w:t>Luz (um terço de toda a Cidade de Prata), enquanto o Filho liderou grandes Anjos como Miguel, Gabriel,</w:t>
      </w:r>
    </w:p>
    <w:p>
      <w:r>
        <w:t>Rafael, Tsaphkiel, Metatron, Uriel e Laoviah. Os Anjos que provaram seu maior valor na Primeira Rebelião foram</w:t>
      </w:r>
    </w:p>
    <w:p>
      <w:r>
        <w:t>Miguel, Gabriel, Uriel, Rafael, Gabuthelon, Beburos, Zebuleon, Aker e Arphugitonos.</w:t>
      </w:r>
    </w:p>
    <w:p>
      <w:r>
        <w:t>Destes, Gabuthelon, Beburos, Zebuleon e Arphugitonos foram capturados por Lúcifer e presos em um local desconhecido do plano inferior a Paradísia, a Terra, sendo chamados de 4 Reis da Primeira</w:t>
      </w:r>
    </w:p>
    <w:p>
      <w:r>
        <w:t>Rebelião pelos Anjos que guerrearam na época. Ao fim da batalha, Lúcifer foi vencido pelo Filho e arremessado junto a seus seguidores a uma região de</w:t>
      </w:r>
    </w:p>
    <w:p>
      <w:r>
        <w:t>Spiritum que passou a ser conhecida como o Fosso, onde ele se aliou ao tenebrita Shaitan, preenchendo o local com os primeiros Anjos Caídos. O</w:t>
      </w:r>
    </w:p>
    <w:p>
      <w:r>
        <w:t>Filho então profetizou que os 9 Anjos que provaram seu grande valor na</w:t>
      </w:r>
    </w:p>
    <w:p>
      <w:r>
        <w:t>Primeira Rebelião irão reinar sobre a Terra após o Apocalipse, a batalha final de Demiurge contra a força maligna de</w:t>
      </w:r>
    </w:p>
    <w:p>
      <w:r>
        <w:t>Shaitan que aliara-se a Lúcifer. Uriel foi agraciado com uma quase onipotente fonte de poder que foi mesclada a seu coração espiritual: a Chave do Inferno, cuja profecia de que reabriria o caminho de Lúcifer contra Christos aconteceria apenas muitos milênios depois, no chamado Armagedon.</w:t>
      </w:r>
    </w:p>
    <w:p>
      <w:r>
        <w:t>Uma Segunda Rebelião ocorreu na Cidade de Prata, mas esta foi rapidamente rechaçada pelos Anjos de</w:t>
      </w:r>
    </w:p>
    <w:p>
      <w:r>
        <w:t>Demiurge e seus rebeldes foram aprisionados no Deserto de Dudael, onde ficariam até o Fim dos Dias. Esta</w:t>
      </w:r>
    </w:p>
    <w:p>
      <w:r>
        <w:t>Segunda Rebelião, porém, causou a criação de uma ordem mística chamada</w:t>
      </w:r>
    </w:p>
    <w:p>
      <w:r>
        <w:t>Yeled Sufa, que foi aliada próxima da Ordem de Dagon no comando dos panteões canaanitas, fenícios e nabateus, abrigando centenas de</w:t>
      </w:r>
    </w:p>
    <w:p>
      <w:r>
        <w:t>Gigantes Gibborim e os Nephalins. A Yeled Sufa passou a buscar formas de livrar os Anjos da Segunda Rebelião de suas prisões no Deserto de Dudael, enquanto outros tornavam-se</w:t>
      </w:r>
    </w:p>
    <w:p>
      <w:r>
        <w:t>Mercadores de Almas. Samyaza, um Anjo extremamente poderoso, continuou pelos séculos preso em</w:t>
      </w:r>
    </w:p>
    <w:p>
      <w:r>
        <w:t>Dudael.</w:t>
      </w:r>
    </w:p>
    <w:p>
      <w:r>
        <w:t>Assim, Lúcifer combatia diretamente a Cidade de Prata e Íblis al-Qadin combatia diretamente os Jardins de</w:t>
      </w:r>
    </w:p>
    <w:p>
      <w:r>
        <w:t>Allah, ambos em uma guerra</w:t>
      </w:r>
    </w:p>
    <w:p>
      <w:r>
        <w:br w:type="page"/>
      </w:r>
    </w:p>
    <w:p>
      <w:r>
        <w:rPr>
          <w:b/>
          <w:sz w:val="20"/>
        </w:rPr>
        <w:t>Página 46</w:t>
      </w:r>
    </w:p>
    <w:p>
      <w:r>
        <w:t>- 45 - silenciosa, às vezes conturbada, mas nunca aberta aos habitantes da Terra de modo que eles não pudessem compreender os segredos dos outros planos de Satânia. Cada um destes seres, antes considerados os mais amados por Demiurge, agiram por conta própria por séculos. Com uma aliança temporária entre ambos, a alma de Maomé foi trazida ao Inferno em vez de rumar para os recém-criados</w:t>
      </w:r>
    </w:p>
    <w:p>
      <w:r>
        <w:t>Jardins de Allah, de onde lideraria com Gabriel os Malaks. Todos os Malaks e místicos islâmicos (principalmente da</w:t>
      </w:r>
    </w:p>
    <w:p>
      <w:r>
        <w:t>Ordem Petra) que sabiam da história de Maomé empenharam-se por centenas de anos a resgatar Maomé, sempre sem sucesso.</w:t>
      </w:r>
    </w:p>
    <w:p>
      <w:r>
        <w:t>Porém, através de seus contatos entre os Obscuri Nimbus e Serafins Caídos,</w:t>
      </w:r>
    </w:p>
    <w:p>
      <w:r>
        <w:t>Lúcifer obteve as provas de que o momento do Apocalipse finalmente tinha chegado. Não apenas isso, mas que a aliança com Íblis al-Qadin era crucial para a Guerra Final. Notando a ausência da essência do tenebrita</w:t>
      </w:r>
    </w:p>
    <w:p>
      <w:r>
        <w:t>Shaitan, Lúcifer e Íblis concluem que é chegada a hora, liderando seus Anjos</w:t>
      </w:r>
    </w:p>
    <w:p>
      <w:r>
        <w:t>Caídos e Djinns para a Terra para, de lá, abrirem os portões do paraíso e invadirem Paradísia. Desesperados, os</w:t>
      </w:r>
    </w:p>
    <w:p>
      <w:r>
        <w:t>Anjos guerream sem uma boa organização, caçados tanto pelos Anjos Caídos e Djinns, como também pelos integrantes místicos do</w:t>
      </w:r>
    </w:p>
    <w:p>
      <w:r>
        <w:t>Concilium Mundi, quando viram um dos mais poderosos Anjos de Demiurge, Uriel, sucumbir ante o supremo poder do deus mesopotâmico</w:t>
      </w:r>
    </w:p>
    <w:p>
      <w:r>
        <w:t>Marduk, que acabou tomando para si a Chave do Inferno, quanto Pinhead de Metrópolis se apossou do corpo morto do Anjo.</w:t>
      </w:r>
    </w:p>
    <w:p>
      <w:r>
        <w:t>Sob o comando político-militar de Emil Berthold, o Culto a Sekhmet, o Culto a</w:t>
      </w:r>
    </w:p>
    <w:p>
      <w:r>
        <w:t>Mammon, os Magos da Abjuração e os soldados da Asa Negra caçam os representantes das Igrejas Católica</w:t>
      </w:r>
    </w:p>
    <w:p>
      <w:r>
        <w:t>Romana, Ortodoxa, Protestante, Islâmica e Judaica, devido à imposição da Igreja Marginal sobre o Vaticano.</w:t>
      </w:r>
    </w:p>
    <w:p>
      <w:r>
        <w:t>Com tantas mortes de Elohim, Anjos e Malaks, os grandes líderes da Cidade de Prata e dos Jardins de Allah se unem em nome de um bem comum, invadindo a Terra em centenas de milhares. Após muitas batalhas já em</w:t>
      </w:r>
    </w:p>
    <w:p>
      <w:r>
        <w:t>Meggido, os Iluminados utilizam uma das Bombas sobre a Mesopotâmia, onde guerreavam</w:t>
      </w:r>
    </w:p>
    <w:p>
      <w:r>
        <w:t>Behemoth, Leviathan, Tiamat-Ziz e Marduk, devastando a níveis inimagináveis o terreno. Da gigantesca cratera aberta pela Bomba, erguem-se Gabuthelon,</w:t>
      </w:r>
    </w:p>
    <w:p>
      <w:r>
        <w:t>Beburos, Zebuleon e Arphugitonos, presos sob o Rio Eufrates por milênios.</w:t>
      </w:r>
    </w:p>
    <w:p>
      <w:r>
        <w:t>Os 4 Reis da Primeira Rebelião voltam a seus postos de liderança nas falanges angelicais.</w:t>
      </w:r>
    </w:p>
    <w:p>
      <w:r>
        <w:t>Enquanto isso, a Yeled Sufa liberta alguns Anjos no Deserto de Dudael, mas Samyaza decide abrir mão de seu pacto de trégua com Dagon para auxiliar incondicionalmente Demiurge.</w:t>
      </w:r>
    </w:p>
    <w:p>
      <w:r>
        <w:t>O Conselho máximo da Cidade de Prata perdoa os atos de Samyaza na Segunda Rebelião e o incorpora às tropas, junto a um punhado de outros</w:t>
      </w:r>
    </w:p>
    <w:p>
      <w:r>
        <w:t>Anjos da Segunda Rebelião, fiéis a Samyaza. Caso se convertessem a fé em</w:t>
      </w:r>
    </w:p>
    <w:p>
      <w:r>
        <w:t>Demiurge, os Gibborim e os Nephalins teriam suas existências abençoadas e não sofreriam mais as maldições da carne e da alma impostas por</w:t>
      </w:r>
    </w:p>
    <w:p>
      <w:r>
        <w:t>Demiurge durante a Segunda Rebelião.</w:t>
      </w:r>
    </w:p>
    <w:p>
      <w:r>
        <w:t>No Inferno, os seguidores de Lúcifer e Íblis al-Qadin notam que a alma de</w:t>
      </w:r>
    </w:p>
    <w:p>
      <w:r>
        <w:br w:type="page"/>
      </w:r>
    </w:p>
    <w:p>
      <w:r>
        <w:rPr>
          <w:b/>
          <w:sz w:val="20"/>
        </w:rPr>
        <w:t>Página 47</w:t>
      </w:r>
    </w:p>
    <w:p>
      <w:r>
        <w:t>- 46 - Maomé se libertou e saiu da terra dos demônios, embora ninguém tenha idéia de onde ele esteja.</w:t>
      </w:r>
    </w:p>
    <w:p>
      <w:r>
        <w:t>Segundo boatos da Cidade de Prata, o Anjo da Destruição e do Julgamento chamado Abaddon, estaria rumando decidido a Meggido para acabar de uma vez por todas com os conflitos.</w:t>
      </w:r>
    </w:p>
    <w:p>
      <w:r>
        <w:t>Seu poder de destruição é tão grande que todos os Anjos que lá batalham temem por suas existências quando a personificação da nulificação definitiva surgir do alto do céu.</w:t>
      </w:r>
    </w:p>
    <w:p>
      <w:r>
        <w:t>2006: Lúcifer e Íblis al-Qadin anunciam no Inferno a aliança que acabará de uma vez por todas com as forças angelicais da Cidade de Prata. Uriel é morto por Marduk após uma grande batalha nos Céus de Anshar.</w:t>
      </w:r>
    </w:p>
    <w:p>
      <w:r>
        <w:t>2007: Os 4 Reis da Primeira Rebelião são encontrados sob o Rio Eufrates e são libertados para guerrearem em</w:t>
      </w:r>
    </w:p>
    <w:p>
      <w:r>
        <w:t>Meggido.</w:t>
      </w:r>
    </w:p>
    <w:p>
      <w:r>
        <w:t>2008: Maomé é resgatado do Inferno por uma grandiosa legião de Anjos. É anunciada na Cidade de Prata a chegada do Anjo da Destruição e do</w:t>
      </w:r>
    </w:p>
    <w:p>
      <w:r>
        <w:t>Julgamento, Abaddon. A Yeled Sufa liberta os Anjos da Segunda Rebelião, e</w:t>
      </w:r>
    </w:p>
    <w:p>
      <w:r>
        <w:t>Samyaza obtém o perdão do Conselho da CdP.</w:t>
      </w:r>
    </w:p>
    <w:p>
      <w:r>
        <w:t>As Feras e o Senhor dos Céus Conta-se a lenda sobre a violenta batalha do Campeão da Luz, Bel</w:t>
      </w:r>
    </w:p>
    <w:p>
      <w:r>
        <w:t>Meridath, contra o Devorador de Mundos, Leviathan, e o Dragão do Caos,</w:t>
      </w:r>
    </w:p>
    <w:p>
      <w:r>
        <w:t>Tiamat, uma batalha que atravessou planos e chegou a Paradísia vinda do Edhen. Com a vitória de Bel</w:t>
      </w:r>
    </w:p>
    <w:p>
      <w:r>
        <w:t>Meridath, Leviathan foi arremessado contra a superfície de Paradísia, abrindo um colossal buraco (O Fosso), onde</w:t>
      </w:r>
    </w:p>
    <w:p>
      <w:r>
        <w:t>Leviathan se encontra atualmente, esperando pelo momento certo de sair dele e causar a destruição dos mundos.</w:t>
      </w:r>
    </w:p>
    <w:p>
      <w:r>
        <w:t>Enquanto isso, a existência de Tiamat foi aos poucos sendo esquecida como participante desta batalha cósmica, apenas gerando lembrança da Rainha dos Dragões em</w:t>
      </w:r>
    </w:p>
    <w:p>
      <w:r>
        <w:t>Ark-a-nun. Já Bel Meridath, sumiu sem deixar vestígios.</w:t>
      </w:r>
    </w:p>
    <w:p>
      <w:r>
        <w:t>Logo após a queda de Leviathan no Fosso, o panteão assírio-babilônico se formava, com a liderança de Marduk, ou</w:t>
      </w:r>
    </w:p>
    <w:p>
      <w:r>
        <w:t>Bel Mariduk.</w:t>
      </w:r>
    </w:p>
    <w:p>
      <w:r>
        <w:t>Este deus de grandioso poder desafiou o poder dos Anjos de Demiurge, desafio este que perdura até os dias atuais, apenas se acirrando a cada dia.</w:t>
      </w:r>
    </w:p>
    <w:p>
      <w:r>
        <w:t>Porém, uma mínima parcela de entidades de Satânia sabe a verdade sobre estas criaturas primordiais: elas são as Três Feras, Behemoth, Leviathan e Ziz, cuja profecia do Apocalipse prevê a destruição das três e sua carne servida após o Armageddon. Cada uma destas criaturas agiu de forma diferente para se preparar para a batalha final. Leviathan transferiu sua essência a todos os seus "filhos", os neoparadisianos</w:t>
      </w:r>
    </w:p>
    <w:p>
      <w:r>
        <w:t>Keepers (incluindo também os Chezas e os Cenobitas). Bel Meridath retirou-se de volta ao Edhen, mas transferiu uma pequena parcela de sua essência para um paradisiano que acabara de surgir, o poderoso Marduk;</w:t>
      </w:r>
    </w:p>
    <w:p>
      <w:r>
        <w:t>enquanto isso, Ziz renascia em Ark-anun como Tiamat.</w:t>
      </w:r>
    </w:p>
    <w:p>
      <w:r>
        <w:t>Cada um dos três moveu seus seguidores (o panteão assíriobabilônico a serviço de Marduk e Bel</w:t>
      </w:r>
    </w:p>
    <w:p>
      <w:r>
        <w:t>Meridath, os Dragões Arkanitas servindo Tiamat e os Keepers filhos de</w:t>
      </w:r>
    </w:p>
    <w:p>
      <w:r>
        <w:br w:type="page"/>
      </w:r>
    </w:p>
    <w:p>
      <w:r>
        <w:rPr>
          <w:b/>
          <w:sz w:val="20"/>
        </w:rPr>
        <w:t>Página 48</w:t>
      </w:r>
    </w:p>
    <w:p>
      <w:r>
        <w:t>- 47 - Leviathan)</w:t>
      </w:r>
    </w:p>
    <w:p>
      <w:r>
        <w:t>através dos milênios, preparando-se para a batalha. Com os sinais do Apocalipse, as essências das</w:t>
      </w:r>
    </w:p>
    <w:p>
      <w:r>
        <w:t>Três Feras despertaram, com Marduk inconscientemente invocando Bel Meridath sob a antiga forma Behemoth,</w:t>
      </w:r>
    </w:p>
    <w:p>
      <w:r>
        <w:t>Tiamat assumindo o nome Tiamat-Ziz e Leviathan saindo do Fosso, rumando fisicamente para a Terra. Com as intenções bélicas de</w:t>
      </w:r>
    </w:p>
    <w:p>
      <w:r>
        <w:t>Marduk claramente detectadas pelo Anjo Uriel, houve a batalha entre os dois seres de poder absoluto, resultando na morte de</w:t>
      </w:r>
    </w:p>
    <w:p>
      <w:r>
        <w:t>Uriel, a aquisição da Chave do Inferno por Marduk, e a obtenção do corpo de</w:t>
      </w:r>
    </w:p>
    <w:p>
      <w:r>
        <w:t>Uriel por Pinhead de Metrópolis.</w:t>
      </w:r>
    </w:p>
    <w:p>
      <w:r>
        <w:t>Com o despertar destas essências, um grupo de edhênicos que no passado imemorial seguia as ordens de Bel</w:t>
      </w:r>
    </w:p>
    <w:p>
      <w:r>
        <w:t>Meridath, chegou à Terra.</w:t>
      </w:r>
    </w:p>
    <w:p>
      <w:r>
        <w:t>Os chamados Azi B’hemot, ou Serpentes de Behemoth, vinham ao lado de seu mestre lutar contra os outros dois monstros apocalípticos. Para enfrentálos, porém, Tiamat-Ziz já tinha seus</w:t>
      </w:r>
    </w:p>
    <w:p>
      <w:r>
        <w:t>Dragões Arkanitas de extremo poder, ao passo que Leviathan despertou seus</w:t>
      </w:r>
    </w:p>
    <w:p>
      <w:r>
        <w:t>7.777 Legionários, adormecidos nas montanhas do Fosso, para enfrentarem de igual para igual as Serpentes de</w:t>
      </w:r>
    </w:p>
    <w:p>
      <w:r>
        <w:t>Behemoth.</w:t>
      </w:r>
    </w:p>
    <w:p>
      <w:r>
        <w:t>Assim, os deuses de Dilmun, unidos às Serpentes de Behemoth, declararam guerra a Leviathan, que agora se aliara novamente a</w:t>
      </w:r>
    </w:p>
    <w:p>
      <w:r>
        <w:t>Tiamat-Ziz, como acontecera milênios antes.</w:t>
      </w:r>
    </w:p>
    <w:p>
      <w:r>
        <w:t>2006: Uriel é morto por Marduk após uma grande batalha nos Céus de Anshar.</w:t>
      </w:r>
    </w:p>
    <w:p>
      <w:r>
        <w:t>2007: Leviathan levanta-se do Fosso e ruma para a Terra, com seus Cenobitas,</w:t>
      </w:r>
    </w:p>
    <w:p>
      <w:r>
        <w:t>Keepers e Chezas.</w:t>
      </w:r>
    </w:p>
    <w:p>
      <w:r>
        <w:t>2008: Bel Meridath, na forma de Behemoth, surge de Edhen para instaurar a ordem e enfrentar novamente Leviathan. Tiamat mostra seu verdadeiro poder como a edhênica</w:t>
      </w:r>
    </w:p>
    <w:p>
      <w:r>
        <w:t>Ziz e ruma também para a Terra, apoiando a destruição de Leviathan.</w:t>
      </w:r>
    </w:p>
    <w:p>
      <w:r>
        <w:t>Marduk e os Annunaki descem à Terra para protegê-la contra as forças da destruição de Tiamat-Ziz.</w:t>
      </w:r>
    </w:p>
    <w:p>
      <w:r>
        <w:t>Filho Vingador Conta o mito que Zeus, quando soube através de Gaea que caso sua esposa</w:t>
      </w:r>
    </w:p>
    <w:p>
      <w:r>
        <w:t>Métis tivesse um filho, este continuaria a missão de vencer o pai e destroná-lo, assim como acontecera com Uranus e</w:t>
      </w:r>
    </w:p>
    <w:p>
      <w:r>
        <w:t>Chronos. Assim que percebeu que sua esposa na época estava realmente grávida dele, o rei de Olympus engoliu a deusa por inteiro, prendendo-a numa espécie de bolsão dimensional existente dentro de si, impedindo que o parto ocorresse, e logo casou-se com Hera.</w:t>
      </w:r>
    </w:p>
    <w:p>
      <w:r>
        <w:t>O que poucos sabem é que havia um pequeno erro na profecia de Gaea. A verdadeira deusa destinada a ser a progenitora da Quarta Geração Divina não era o filho de Métis, mas o filho de</w:t>
      </w:r>
    </w:p>
    <w:p>
      <w:r>
        <w:t>Leto, a descendente de Ceos e Febe.</w:t>
      </w:r>
    </w:p>
    <w:p>
      <w:r>
        <w:t>Como ocorrera com seus ancestrais, a primeira descendência sempre vem em casais que serão líderes da nova geração, portanto Leto teve dois filhos,</w:t>
      </w:r>
    </w:p>
    <w:p>
      <w:r>
        <w:t>Apolo e Ártemis.</w:t>
      </w:r>
    </w:p>
    <w:p>
      <w:r>
        <w:t>Após o evento Neokósmos, Zeus foi com todo o seu panteão para a Arcádia.</w:t>
      </w:r>
    </w:p>
    <w:p>
      <w:r>
        <w:t>Mesmo após tantos séculos, a poderosa entidade G’Goschi, o Senhor do Mal, descobriu sobre a verdade na profecia do Oráculo sobre o filho de Zeus e</w:t>
      </w:r>
    </w:p>
    <w:p>
      <w:r>
        <w:t>Leto, e tratou de encontrar uma forma de acelerar este acontecimento, para assim vencer de uma vez por todas os</w:t>
      </w:r>
    </w:p>
    <w:p>
      <w:r>
        <w:br w:type="page"/>
      </w:r>
    </w:p>
    <w:p>
      <w:r>
        <w:rPr>
          <w:b/>
          <w:sz w:val="20"/>
        </w:rPr>
        <w:t>Página 49</w:t>
      </w:r>
    </w:p>
    <w:p>
      <w:r>
        <w:t>- 48 - poderosos Olímpicos. Porém, ao visitar Apolo em sonho e contar-lhe a verdade, o</w:t>
      </w:r>
    </w:p>
    <w:p>
      <w:r>
        <w:t>Senhor do Mal foi imediatamente aniquilado por Apolo.</w:t>
      </w:r>
    </w:p>
    <w:p>
      <w:r>
        <w:t>Apolo ficou confuso e absorveu toda a essência e conhecimento de G’Goschi.</w:t>
      </w:r>
    </w:p>
    <w:p>
      <w:r>
        <w:t>Ao encontrar-se com o pai e seus semelhantes, Apolo (influenciado pela essência de G'Goschi) liderou os Titãs contra os Olímpicos, e quase venceu.</w:t>
      </w:r>
    </w:p>
    <w:p>
      <w:r>
        <w:t>Entretanto, Apolo percebeu que Neokósmos era apenas um bolsão ao qual estava condenado, e enfureceu-se.</w:t>
      </w:r>
    </w:p>
    <w:p>
      <w:r>
        <w:t>Revoltou-se a tal ponto que sua única missão era sair de Neokósmos e sentirse livre de qualquer outro ambiente, obtendo a liberdade finalmente para liderar os deuses.</w:t>
      </w:r>
    </w:p>
    <w:p>
      <w:r>
        <w:t>Após muito tentar, Apolo encontrou uma saída de Neokósmos e vagou pelas trilhas caóticas árcades até adentrar</w:t>
      </w:r>
    </w:p>
    <w:p>
      <w:r>
        <w:t>Spiritum, onde sentiu a energia de seus ancestrais vindo de Paradísia, para onde se dirigiu. Lá chegando,</w:t>
      </w:r>
    </w:p>
    <w:p>
      <w:r>
        <w:t>Apolo deparou-se com Olympus dominada por falsos deuses, e foi até eles reclamar o que é seu por direito, o trono de Zeus, agora trono de</w:t>
      </w:r>
    </w:p>
    <w:p>
      <w:r>
        <w:t>Júpiter. O senhor dos Olympicos zombou dele e o ignorou, mas com isso o senhor dos grandes deuses criou um problema ainda maior: Apolo aliou-se à deusa Éris, a Discórdia, com o intuito de criar uma guerra civil em Olympus.</w:t>
      </w:r>
    </w:p>
    <w:p>
      <w:r>
        <w:t>Ao mesmo tempo, Apolo desafiou e destruiu completamente sua contraparte greco-romana,</w:t>
      </w:r>
    </w:p>
    <w:p>
      <w:r>
        <w:t>Phebo Apolo, demonstrando que seu poder superava o de todos os Olympicos.</w:t>
      </w:r>
    </w:p>
    <w:p>
      <w:r>
        <w:t>Todos os filhos de Éris apoiaram a aliança, montando um poderoso exército, que ainda obteve a ajuda das grotescas raças vampíricas paradisianas</w:t>
      </w:r>
    </w:p>
    <w:p>
      <w:r>
        <w:t>Echidnae (com uma aliança entre Echidna, Aleto, Tisífone, Megera e Khampe) e Kherae (a partir do apoio completo de Híbride, Limos,</w:t>
      </w:r>
    </w:p>
    <w:p>
      <w:r>
        <w:t>Poinê, Anaplekte, Akhlys, Nosos, Ker, Stygere, Letum, Tenebrae, Dino, Pefredo e Enyo).</w:t>
      </w:r>
    </w:p>
    <w:p>
      <w:r>
        <w:t>Com o início da sangrenta guerra de Apolo contra Júpiter, o senhor de Olympus buscou a ajuda dos seres que descenderam de seu filho predileto: os</w:t>
      </w:r>
    </w:p>
    <w:p>
      <w:r>
        <w:t>Heráclidas, filhos de Hércules. Todos estes descendentes tinham o poder para desenvolverem os imensos poderes dos deuses Olympicos, e passaram a ser procurados desesperadamente por mensageiros de</w:t>
      </w:r>
    </w:p>
    <w:p>
      <w:r>
        <w:t>Olympus. E o senhor dos deuses ainda utilizou um grande ardil: visitou os descendentes de Lycaon (Vrykolakas,</w:t>
      </w:r>
    </w:p>
    <w:p>
      <w:r>
        <w:t>Lobisomens Verdadeiros, Abhuvas e o Povo) em sonho e lhes prometeu o perdão celestial caso se posicionassem a favor dele nesta Teomaquia (Guerra dos Deuses).</w:t>
      </w:r>
    </w:p>
    <w:p>
      <w:r>
        <w:t>No meio do conflito ficam os gigantes Korybantes e os imortais Makrobiói. Os</w:t>
      </w:r>
    </w:p>
    <w:p>
      <w:r>
        <w:t>Korybantes, renomados treinadores de grandes heróis, são procurados e seduzidos pelas promessas de Júpiter, enquanto os Makrobiói aceitam a proposta de Apolo de repovoarem</w:t>
      </w:r>
    </w:p>
    <w:p>
      <w:r>
        <w:t>Olympus após os conflitos, fazendo ressurgir a majestosa cultura da outrora Raça de Prata.</w:t>
      </w:r>
    </w:p>
    <w:p>
      <w:r>
        <w:t>2005:</w:t>
      </w:r>
    </w:p>
    <w:p>
      <w:r>
        <w:t>Apolo aniquila G’Goschi e assume a liderança dos Titãs em Neokósmos.</w:t>
      </w:r>
    </w:p>
    <w:p>
      <w:r>
        <w:t>2007: Apolo livra-se de Neokósmos e declara guerra a Júpiter, aliando-se a</w:t>
      </w:r>
    </w:p>
    <w:p>
      <w:r>
        <w:t>Éris, Echidna e a Rainha Lamia, além de aniquilar Phebo Apolo. Júpiter passa a recrutar os</w:t>
      </w:r>
    </w:p>
    <w:p>
      <w:r>
        <w:t>Heráclidas,</w:t>
      </w:r>
    </w:p>
    <w:p>
      <w:r>
        <w:br w:type="page"/>
      </w:r>
    </w:p>
    <w:p>
      <w:r>
        <w:rPr>
          <w:b/>
          <w:sz w:val="20"/>
        </w:rPr>
        <w:t>Página 50</w:t>
      </w:r>
    </w:p>
    <w:p>
      <w:r>
        <w:t>- 49 - Lycânidas (Vrykolakas, Lobisomens Verdadeiros, Abhuvas e o Povo) e</w:t>
      </w:r>
    </w:p>
    <w:p>
      <w:r>
        <w:t>Korybantes para apoiarem os deuses greco-romanos, enquanto Apolo recruta as Echidnae, as Kherae, os</w:t>
      </w:r>
    </w:p>
    <w:p>
      <w:r>
        <w:t>Lamiai e os Makrobiói para atacarem os Heráclidas, os Lycânidas e os Korybantes.</w:t>
      </w:r>
    </w:p>
    <w:p>
      <w:r>
        <w:t>Eclipse Eterno Uma poderosa cabala de Magos da Ordem de Tenebras infiltrados no</w:t>
      </w:r>
    </w:p>
    <w:p>
      <w:r>
        <w:t>Templo de Ísis e Osíris consegue finalmente obter um ritual de invocação do tenebrita</w:t>
      </w:r>
    </w:p>
    <w:p>
      <w:r>
        <w:t>Apophis, grande inimigo de Rá e de todos os habitantes da Cidade Dourada, em</w:t>
      </w:r>
    </w:p>
    <w:p>
      <w:r>
        <w:t>Paradísia. A obtenção do ritual profano se dá com a aliança da Ordem de</w:t>
      </w:r>
    </w:p>
    <w:p>
      <w:r>
        <w:t>Tenebras junto aos obscuros Diableritas, seguidores do infernita Erebus, tido na Grécia como o deus da escuridão absoluta.</w:t>
      </w:r>
    </w:p>
    <w:p>
      <w:r>
        <w:t>Os Diableritas sempre se mantiveram como uma força do caos e neutra, sem nunca se aliar ou se opor a qualquer outra entidade, agindo como guardiões dos segredos de Olympus, Gaea e Uranus, tendo origem na Ordem Mármore de Ark-anun, possuindo portanto contatos com</w:t>
      </w:r>
    </w:p>
    <w:p>
      <w:r>
        <w:t>Magnus Petraak (inclusive, há rumores sobre Erebus ter sido mentor de Petraak). Porém, Erebus não atuava de maneira direta devido a um pacto realizado entre o infernita e o arkanita</w:t>
      </w:r>
    </w:p>
    <w:p>
      <w:r>
        <w:t>Petraak, que adquirira boas relações com os seres da Terra. Com o início dos acontecimentos apocalípticos, Erebus viu a chance de se sobrepor aos antigos deuses e instaurar uma nova era na</w:t>
      </w:r>
    </w:p>
    <w:p>
      <w:r>
        <w:t>Terra, enquanto seu plano original é obliterado.</w:t>
      </w:r>
    </w:p>
    <w:p>
      <w:r>
        <w:t>Assim que o poderoso ritual foi realizado, Apophis e Erebus são invocados em toda a sua plenitude sobre os céus do Egito, gerando um imediato eclipse que tornou-se perpétuo na região.</w:t>
      </w:r>
    </w:p>
    <w:p>
      <w:r>
        <w:t>Assim que a presença de Apophis foi sentida na Terra, Rá ativou todas as forças bélicas da Cidade Dourada, inclusive entrando em contato com os poderosos Osíris e Set, forçando-os a abandonarem suas diferenças para permitirem que a Terra fosse salva destas divindades da escuridão.</w:t>
      </w:r>
    </w:p>
    <w:p>
      <w:r>
        <w:t>Quando Anúbis foi procurado, o deuschacal mostrou já ter conhecimento do ocorrido e inclusive já realizando a profecia escatológica egípcia, em que todos os Faraós despertariam em seus corpos mumificados para voltarem a reinar sobre a Terra. Com a infestação de Múmias sobre o território egípcio unido à noite eterna, os habitantes do</w:t>
      </w:r>
    </w:p>
    <w:p>
      <w:r>
        <w:t>Egito entram em desespero, atraindo uma grande quantidade de criaturas tanto bondosas como malignas, enquanto os Yaru e os Malaks tentam manter a ordem contra as formações de</w:t>
      </w:r>
    </w:p>
    <w:p>
      <w:r>
        <w:t>"feudos" de Múmias que arregimentam servos com seus poderes mentais e sedutores.</w:t>
      </w:r>
    </w:p>
    <w:p>
      <w:r>
        <w:t>Após negociações entre Gabriel e Rá por uma forte aliança entre os Jardins de Allah e a Cidade Dourada, surge a imponente deusa grega da noite, Nyx.</w:t>
      </w:r>
    </w:p>
    <w:p>
      <w:r>
        <w:t>A deusa deseja enfrentar Erebus e eliminá-lo definitivamente, dando aos</w:t>
      </w:r>
    </w:p>
    <w:p>
      <w:r>
        <w:t>Malaks e aos Yaru a opção de fazerem o que quiserem com Apophis, os Diableritas e os abissais.</w:t>
      </w:r>
    </w:p>
    <w:p>
      <w:r>
        <w:t>2007: Uma cabala de servos de Apophis realiza com sucesso um ritual que o invoca na Terra, com a ajuda dos</w:t>
      </w:r>
    </w:p>
    <w:p>
      <w:r>
        <w:t>Diableritas e do poderoso Erebus, que</w:t>
      </w:r>
    </w:p>
    <w:p>
      <w:r>
        <w:br w:type="page"/>
      </w:r>
    </w:p>
    <w:p>
      <w:r>
        <w:rPr>
          <w:b/>
          <w:sz w:val="20"/>
        </w:rPr>
        <w:t>Página 51</w:t>
      </w:r>
    </w:p>
    <w:p>
      <w:r>
        <w:t>- 50 - também é invocado. Emil Berthold utiliza a magia para enganar Sekhmet de que ele é seu Protegido.</w:t>
      </w:r>
    </w:p>
    <w:p>
      <w:r>
        <w:t>2008: Infestação de Múmias sobre o território egípcio, com sua fragmentação em centenas de pequenos "feudos". Aliança entre os</w:t>
      </w:r>
    </w:p>
    <w:p>
      <w:r>
        <w:t>Jardins de Allah, a Cidade Dourada de Rá e a deusa Nyx.</w:t>
      </w:r>
    </w:p>
    <w:p>
      <w:r>
        <w:t>Sombras Contra o Sol Nascente Após as primeiras batalhas entre a Liga das Sombras e os seres da Terra e de</w:t>
      </w:r>
    </w:p>
    <w:p>
      <w:r>
        <w:t>Paradísia, certos tratados secretos foram criados entre as criaturas malignas, incluindo aí uma aliança condicional entre Izanami, Lorde Shao e Fu Leng, que se uniriam contra</w:t>
      </w:r>
    </w:p>
    <w:p>
      <w:r>
        <w:t>Amaterasu, Shang-Qing e Katmaran quando a situação fosse propícia.</w:t>
      </w:r>
    </w:p>
    <w:p>
      <w:r>
        <w:t>De Jigoku, surge a fanática Horda de Ouro do Lorde Infernal que antigamente era conhecido na Terra como Genghis Khan. Voltando com suas forças demoníacas na intenção de reconquistar os territórios mongóis, a</w:t>
      </w:r>
    </w:p>
    <w:p>
      <w:r>
        <w:t>Horda de Ouro se espalha pela Mongólia e busca mais territórios pela China, Índia e Nepal, adquirindo ainda o apoio dos nômades vampiros</w:t>
      </w:r>
    </w:p>
    <w:p>
      <w:r>
        <w:t>Teyirang.</w:t>
      </w:r>
    </w:p>
    <w:p>
      <w:r>
        <w:t>Após milênios, finalmente coincidiram os eventos do Torneio que finalmente definiria a 10ª vitória de Wai-Shi, o</w:t>
      </w:r>
    </w:p>
    <w:p>
      <w:r>
        <w:t>Torneio Xamã para coroação do Rei Xamã sobre os reinos espirituais e a condição astrológica para a saída de</w:t>
      </w:r>
    </w:p>
    <w:p>
      <w:r>
        <w:t>Izanami de Izumo. O Bruxo Tsung, braço-direito de Lorde Shao, foi mais uma vez selecionado como o guerreiro que defenderia Wai-Shi no Torneio, enquanto Fu Leng preparava o portal de Hong Kong para a libertação dos horrores que a Liga das Sombras venerava, Izanami rumava através de</w:t>
      </w:r>
    </w:p>
    <w:p>
      <w:r>
        <w:t>Spiritum para Paradísia.</w:t>
      </w:r>
    </w:p>
    <w:p>
      <w:r>
        <w:t>O poderoso Rei Yama Emma-o percebe a movimentação destas criaturas malignas e decide posicionar-se como aliado deles, em busca da chance de reconquistar sua posição como senhor e juiz dos mortos, destruindo seu filho.</w:t>
      </w:r>
    </w:p>
    <w:p>
      <w:r>
        <w:t>Ko-Emma, ao notar a atitude do pai, decide proteger Amaterasu e sua rainha, para manter a estabilidade do mundo espiritual.</w:t>
      </w:r>
    </w:p>
    <w:p>
      <w:r>
        <w:t>Buscando a vingança definitiva, a serpente infernita Orochi ressurge na costa japonesa, trazendo quantos</w:t>
      </w:r>
    </w:p>
    <w:p>
      <w:r>
        <w:t>Orochimaru quanto pôde para a batalha contra a Sociedade do Oceano Escuro e seu líder,</w:t>
      </w:r>
    </w:p>
    <w:p>
      <w:r>
        <w:t>Susanowo.</w:t>
      </w:r>
    </w:p>
    <w:p>
      <w:r>
        <w:t>Inicialmente, a Kokuhonsha tenta vencer os monstros marinhos servos de</w:t>
      </w:r>
    </w:p>
    <w:p>
      <w:r>
        <w:t>Orochi, mas logo passam a necessitar do apoio da Sociedade do Oceano Escuro, com quem realizam uma fusão temporária.</w:t>
      </w:r>
    </w:p>
    <w:p>
      <w:r>
        <w:t>A última batalha do Torneio, entre Tsung e o campeão da Sociedade do Lótus</w:t>
      </w:r>
    </w:p>
    <w:p>
      <w:r>
        <w:t>Branco, Li Kai, termina desastrosamente com a absorção da alma de Li Kai para a coleção de Tsung, assim completando as 10 vitórias consecutivas de Wai-Shi sobre a Terra e permitindo que Lorde Shao invada o plano, o que ele consegue com a aliança com Fu Leng, utilizando o portal de</w:t>
      </w:r>
    </w:p>
    <w:p>
      <w:r>
        <w:t>Hong Kong. Sua invasão massiva inclusive entra em conflito com a Horda de Ouro de Genghis Khan, potencializando a destruição pela Ásia.</w:t>
      </w:r>
    </w:p>
    <w:p>
      <w:r>
        <w:t>Com o Sudeste Asiático, a China e a Índia tendo problemas com os exércitos de Lorde Shao e de Genghis Khan, o</w:t>
      </w:r>
    </w:p>
    <w:p>
      <w:r>
        <w:br w:type="page"/>
      </w:r>
    </w:p>
    <w:p>
      <w:r>
        <w:rPr>
          <w:b/>
          <w:sz w:val="20"/>
        </w:rPr>
        <w:t>Página 52</w:t>
      </w:r>
    </w:p>
    <w:p>
      <w:r>
        <w:t>- 51 - Japão enfrentando Orochi e Amaterasu enfrentando os exércitos de Izanami e</w:t>
      </w:r>
    </w:p>
    <w:p>
      <w:r>
        <w:t>Debiruh, inicia-se o novo Torneio Xamã, com membros de diversas famílias de xamãs do mundo todo e até de alguns planos como</w:t>
      </w:r>
    </w:p>
    <w:p>
      <w:r>
        <w:t>Arcádia, Paradísia, Ark-a-nun e o Sonhar.</w:t>
      </w:r>
    </w:p>
    <w:p>
      <w:r>
        <w:t>2006: Izanami abandona seu feudo demoníaco em Jigoku e declara guerra contra a cidade paradisiana de</w:t>
      </w:r>
    </w:p>
    <w:p>
      <w:r>
        <w:t>Amaterasu, invadindo Paradísia. A Horda de Ouro é invocada na Mongólia e inicia sua expansão territorial.</w:t>
      </w:r>
    </w:p>
    <w:p>
      <w:r>
        <w:t>2007: Emma-o alia-se a Izanami, em busca de apoio para voltar ao poder sobre os reinos espirituais. Ko-Emma então forma uma aliança com a cidade de Amaterasu. Orochi surge na costa do</w:t>
      </w:r>
    </w:p>
    <w:p>
      <w:r>
        <w:t>Japão, sendo combatido inicialmente pela Kokuhonsha.</w:t>
      </w:r>
    </w:p>
    <w:p>
      <w:r>
        <w:t>2008: O último Torneio contra as forças de Wai-Shi termina com a vitória de</w:t>
      </w:r>
    </w:p>
    <w:p>
      <w:r>
        <w:t>Lorde Shao e a conseqüente invasão dos exércitos de Wai-Shi sobre a Terra através do portal de Hong Kong, aberto com a ajuda de Fu Leng. Início do</w:t>
      </w:r>
    </w:p>
    <w:p>
      <w:r>
        <w:t>Torneio Xamã, para definir como serão ordenadas as relações entre os reinos espirituais e a Terra.</w:t>
      </w:r>
    </w:p>
    <w:p>
      <w:r>
        <w:t>As Esqueléticas Devoradoras de Gente De acordo com as crenças astecas, há uma seqüência de destruições e surgimentos de mundos, previstos para datas especiais. O último evento foi a obliteração de Tenebras, em que o mundo de Edhen nasceu. O próximo evento deveria ter ocorrido no começo do século XVI, mas os espanhóis aportaram na América e ocorreu o massacre dos povos locais, obrigando o deus Quetzalcoatl a adiar sua volta. No entanto, seus seguidores estiveram calmamente entre os mexicanos desde a época da conquista. Tal evento apocalíptico, projetado então para acontecer em um período entre 2009 e</w:t>
      </w:r>
    </w:p>
    <w:p>
      <w:r>
        <w:t>2012, prevê a destruição de Infernun e o nascimento de um novo plano, de pureza ainda mais pura que Edhen.</w:t>
      </w:r>
    </w:p>
    <w:p>
      <w:r>
        <w:t>Porém, mesmo que apenas um mundo seja obliterado, todos os planos acabam sofrendo períodos de aniquilação de seus povos e suas culturas. Assim, sabe-se que</w:t>
      </w:r>
    </w:p>
    <w:p>
      <w:r>
        <w:t>Infernun sumirá de Satânia, mas a Terra também sofrerá grandes conseqüências. Enquanto nos outros mundos ocorreram dilúvios, ataques de jaguares de fogo e sombras, tempestades e furacões, a Terra está prevista para sofrer uma infestação de monstros devoradores de carne viva, monstros chamados de Tzitzimime.</w:t>
      </w:r>
    </w:p>
    <w:p>
      <w:r>
        <w:t>Quando as invasões espanholas dizimaram o império asteca, Mictlantecuhtli refugiou-se em Ark-anun e usou a própria destruição do povo que o venerava para construir sua admirável</w:t>
      </w:r>
    </w:p>
    <w:p>
      <w:r>
        <w:t>Fortaleza de Ossos, construída com os ossos dos astecas, enquanto suas almas e dos espanhóis corruptos eram captadas pelo deus asteca da morte e transformadas todas nos futuros monstros que infestarão a</w:t>
      </w:r>
    </w:p>
    <w:p>
      <w:r>
        <w:t>Terra. Os deuses astecas foram quase todos expulsos da Terra ou destruídos.</w:t>
      </w:r>
    </w:p>
    <w:p>
      <w:r>
        <w:t>Quando considerou que a quantidade de Tzitzimime criados era suficiente, nas etapas anteriores ao Apocalipse que surgiam na Orbe, Mictlantecuhtli intensificou sua atuação na Terra, embora ainda sutilmente, com a popularização do Culto a la Santa</w:t>
      </w:r>
    </w:p>
    <w:p>
      <w:r>
        <w:t>Muerte, principalmente no México e</w:t>
      </w:r>
    </w:p>
    <w:p>
      <w:r>
        <w:br w:type="page"/>
      </w:r>
    </w:p>
    <w:p>
      <w:r>
        <w:rPr>
          <w:b/>
          <w:sz w:val="20"/>
        </w:rPr>
        <w:t>Página 53</w:t>
      </w:r>
    </w:p>
    <w:p>
      <w:r>
        <w:t>- 52 - nas colônias meso-americanas na América do Norte. No México, por exemplo, o</w:t>
      </w:r>
    </w:p>
    <w:p>
      <w:r>
        <w:t>Culto envolveu uma intrincada rede de políticos, policiais e traficantes chamada La Hermandad, controlando o país em quase sua totalidade. Paralelamente ao Culto a la</w:t>
      </w:r>
    </w:p>
    <w:p>
      <w:r>
        <w:t>Santa Muerte, cresceu um movimento cultural chamado Tlamantinime, com o objetivo de resgatar a cultura dos astecas, formado por feiticeiros Nahual e discípulos dos antigos seguidores de</w:t>
      </w:r>
    </w:p>
    <w:p>
      <w:r>
        <w:t>Quetzalcoátl.</w:t>
      </w:r>
    </w:p>
    <w:p>
      <w:r>
        <w:t>Assim que adquiriu a dominação sobre o México na figura de Ignacio Sangrial, um dos grandes líderes da Hermandad,</w:t>
      </w:r>
    </w:p>
    <w:p>
      <w:r>
        <w:t>Mictlantecuhtli abriu um portal e liberou sua incontável horda de Tzitzimime sobre a Terra, iniciando seu reinado de terror pela América Central, com a poderosa arkanita Itzpapalotl como líder dos monstros. Ilhuicatliltic vê então a poderosa deusa da lua</w:t>
      </w:r>
    </w:p>
    <w:p>
      <w:r>
        <w:t>Coyolxauhqui e os quatrocentos Centzonuitznaua marchar em direção à cidade. Huitzilopochtli, como sempre, espera pelo combate e ordena que os</w:t>
      </w:r>
    </w:p>
    <w:p>
      <w:r>
        <w:t>Tonantzin-yicnan se preparem para o combate. No entanto, Coyolxauhqui pede ao irmão para terminar a desavença secular entre ambos, obtendo a aceitação do irmão, unindo os dois exércitos. Ao notarem os sinais de seu Apocalipse, o panteão asteca decidiu voltar à Terra e combater os monstros da</w:t>
      </w:r>
    </w:p>
    <w:p>
      <w:r>
        <w:t>Santa Muerte, despertando o ódio declarado de Tezcatlipoca, que surge no complexo de templos de Yucatán e começa a eliminar todos os seres vivos que encontra pela frente, sendo eles humanos, Kamazotz, Nahual, deuses astecas ou Tzitzimime. O panteão de</w:t>
      </w:r>
    </w:p>
    <w:p>
      <w:r>
        <w:t>Ilhuicatliltic então vislumbra o transporte da Fortaleza de Ossos sobre a Cidade do México, com o próprio</w:t>
      </w:r>
    </w:p>
    <w:p>
      <w:r>
        <w:t>Mictlantecuhtli, e busca encontrar Quetzalcoatl, que desaparecera em busca de conhecimentos iluminados para a batalha final contra o tenebrita</w:t>
      </w:r>
    </w:p>
    <w:p>
      <w:r>
        <w:t>Tezcatlipoca.</w:t>
      </w:r>
    </w:p>
    <w:p>
      <w:r>
        <w:t>2005:</w:t>
      </w:r>
    </w:p>
    <w:p>
      <w:r>
        <w:t>O culto da Santa Muerte, comandado por Mictantecuhtli, expande-se vertiginosamente na</w:t>
      </w:r>
    </w:p>
    <w:p>
      <w:r>
        <w:t>América Central. Tlamantinime cresce entre as comunidades mais fiéis aos antigos costumem e ordens místicas.</w:t>
      </w:r>
    </w:p>
    <w:p>
      <w:r>
        <w:t>2006:</w:t>
      </w:r>
    </w:p>
    <w:p>
      <w:r>
        <w:t>Ignacio Sangrial torna-se presidente do México. Mictlantecuhtli convoca seu exército de Tzitzimime para auxiliar a</w:t>
      </w:r>
    </w:p>
    <w:p>
      <w:r>
        <w:t>Santa Muerte.</w:t>
      </w:r>
    </w:p>
    <w:p>
      <w:r>
        <w:t>Huitzilopochtli e Coyolxauhqui aliamse definitivamente.</w:t>
      </w:r>
    </w:p>
    <w:p>
      <w:r>
        <w:t>2008: Tezcatlipoca é invocado em Yucatán e inicia sua destruição em massa.</w:t>
      </w:r>
    </w:p>
    <w:p>
      <w:r>
        <w:t>A Fortaleza de Ossos é transportada para a Terra.</w:t>
      </w:r>
    </w:p>
    <w:p>
      <w:r>
        <w:t>Numerosa Prole Rebelada Logo que o pilar de Katmaran foi erguido por Vishnu para comemorar a vitória de Indra sobre o Asura Vritra, o edhênico vencedor instaurou na cidade a crença em seus pais, chamados Dyaus</w:t>
      </w:r>
    </w:p>
    <w:p>
      <w:r>
        <w:t>Pitar e Prthivi, criando assim o Templo de Dyaus Pitar em Janaloka, um dos distritos mais evoluídos de Katmaran.</w:t>
      </w:r>
    </w:p>
    <w:p>
      <w:r>
        <w:t>Enquanto Vishnu tornava-se o Trimurti (dividindo-se em Vishnu, Shiva e</w:t>
      </w:r>
    </w:p>
    <w:p>
      <w:r>
        <w:t>Brahma), Indra desposou Rudra, uma descendente do Trimurti com os Asuras vencidos e buscava expandir sua</w:t>
      </w:r>
    </w:p>
    <w:p>
      <w:r>
        <w:t>"religião"</w:t>
      </w:r>
    </w:p>
    <w:p>
      <w:r>
        <w:t>entre estes katmaranianos.</w:t>
      </w:r>
    </w:p>
    <w:p>
      <w:r>
        <w:t>Porém, surgiram alguns habitantes da cidade que desconfiaram da verdadeira origem de</w:t>
      </w:r>
    </w:p>
    <w:p>
      <w:r>
        <w:br w:type="page"/>
      </w:r>
    </w:p>
    <w:p>
      <w:r>
        <w:rPr>
          <w:b/>
          <w:sz w:val="20"/>
        </w:rPr>
        <w:t>Página 54</w:t>
      </w:r>
    </w:p>
    <w:p>
      <w:r>
        <w:t>- 53 - Indra, ligando-o a Gaea e Urano, e recusaram-se a seguir a religião recémestabelecida. Um certo tempo depois,</w:t>
      </w:r>
    </w:p>
    <w:p>
      <w:r>
        <w:t>Indra descobriu através dos pergaminhos sagrados de Brahma que seu futuro primogênito o substituiria na liderança de</w:t>
      </w:r>
    </w:p>
    <w:p>
      <w:r>
        <w:t>Katmaran, desesperando-se ao notar que sua esposa já estava grávida de seu futuro usurpador. Sem hesitar, Indra enviou um poderoso raio no ventre da esposa, explodindo o feto em 60 partes, e matando Rudra. Porém, todas as partes do feto adquiriram vida própria, cada uma se tornando um Marût. Com isso, os poderosos 60 Marûts tornaram-se os líderes dos Gandharvas e sua classe foi considerada uma das mais poderosas de Kataran, comparável aos Serafins e</w:t>
      </w:r>
    </w:p>
    <w:p>
      <w:r>
        <w:t>Apócrifos da Cidade de Prata.</w:t>
      </w:r>
    </w:p>
    <w:p>
      <w:r>
        <w:t>Após a criação dos Marûts, Indra acalmou-se e escondeu a profecia de sua derrocada nas mãos do primogênito, evitando que Katmaran soubesse desta modificação no destino da cidade paradisiana. Após a Segunda</w:t>
      </w:r>
    </w:p>
    <w:p>
      <w:r>
        <w:t>Guerra dos Mundos, Durga manteve-se menos ativa sobre Katmaran, para não chamar a atenção para si e continuar agindo sobre as ordens de sua criadora,</w:t>
      </w:r>
    </w:p>
    <w:p>
      <w:r>
        <w:t>Shiva, e ainda auxiliar no resgate de Kali.</w:t>
      </w:r>
    </w:p>
    <w:p>
      <w:r>
        <w:t>Enquanto isso, a casta katmaraniana dos Gandharvas se multiplicava e fazia surgir em Arcádia o bolsão de Gandharvaloka, onde seriam treinados antes de habitarem</w:t>
      </w:r>
    </w:p>
    <w:p>
      <w:r>
        <w:t>Katmaran ou a Terra, ou viveriam ali mesmo sem se envolverem com as tramas políticas de Katmaran.</w:t>
      </w:r>
    </w:p>
    <w:p>
      <w:r>
        <w:t>Com todos os eventos apocalípticos ocorrendo em pontos diferentes de Satânia,</w:t>
      </w:r>
    </w:p>
    <w:p>
      <w:r>
        <w:t>Durga aproveitou a oportunidade para vingar-se da derrota na Segunda Guerra dos Mundos, buscando a destruição da religião de</w:t>
      </w:r>
    </w:p>
    <w:p>
      <w:r>
        <w:t>Indra. Através de seus contatos com a terrível Liga das Sombras, a filha de</w:t>
      </w:r>
    </w:p>
    <w:p>
      <w:r>
        <w:t>Shiva obteve o conhecimento sobre a profecia do destronamento de Indra, e decidiu que lideraria uma guerra civil em</w:t>
      </w:r>
    </w:p>
    <w:p>
      <w:r>
        <w:t>Katmaran.</w:t>
      </w:r>
    </w:p>
    <w:p>
      <w:r>
        <w:t>Viajando a Gandharvaloka, Durga reúne-se com os 60 Marûts e os informa sobre a profecia que daria a todos eles o domínio sobre Katmaran. Percebendo os atos odiodos de Indra contra todos eles e sua mãe, os Marûts decidem vencer Indra e provar que eles são os líderes destinados a regerem Katmaran no lugar de Indra, sob a liderança do mais poderoso dos Marûts, Vayu.</w:t>
      </w:r>
    </w:p>
    <w:p>
      <w:r>
        <w:t>Transportando Gandharvaloka para a Terra antes do isolamento feito pelo</w:t>
      </w:r>
    </w:p>
    <w:p>
      <w:r>
        <w:t>Árcade na Arcádia, os Marûts convocam todos os Gandharvas, os manipuladores do Tao e do Destino, a agirem contra Katmaran, finalmente causando a guerra civil na cidade paradisiana, com ações de guerrilha coordenadas pelos Marûts em conjunto com Durga. Através de um pacto fraterno entre</w:t>
      </w:r>
    </w:p>
    <w:p>
      <w:r>
        <w:t>Durga e Kali, os Gandharvas e os Rakshasas declaram trégua e decidem não interferir um nos negócios do outro.</w:t>
      </w:r>
    </w:p>
    <w:p>
      <w:r>
        <w:t>Indra evita manifestar-se e concluir da pior maneira possível que os Marûts são seus legítimos sucessores no governo sobre Katmaran. Diversos sacerdotes do Templo de Dyaus Pitar começam a se questionar sobre a verdadeira identidade de Dyaus Pitar e Prthivi.</w:t>
      </w:r>
    </w:p>
    <w:p>
      <w:r>
        <w:t>2006: Durga recebe as anotações dos pergaminhos sagrados de Brahma com a Liga das Sombras.</w:t>
      </w:r>
    </w:p>
    <w:p>
      <w:r>
        <w:t>2007: Inicia-se uma guerra civil em</w:t>
      </w:r>
    </w:p>
    <w:p>
      <w:r>
        <w:br w:type="page"/>
      </w:r>
    </w:p>
    <w:p>
      <w:r>
        <w:rPr>
          <w:b/>
          <w:sz w:val="20"/>
        </w:rPr>
        <w:t>Página 55</w:t>
      </w:r>
    </w:p>
    <w:p>
      <w:r>
        <w:t>- 54 - Katmaran, liderada pelos 60 Marûts e Durga contra o Templo de Dyaus Pitar e Indra. Gandharvaloka é transportada para os céus da Índia, na Terra. Tratado de trégua entre</w:t>
      </w:r>
    </w:p>
    <w:p>
      <w:r>
        <w:t>Gandharvas e Rakshasas.</w:t>
      </w:r>
    </w:p>
    <w:p>
      <w:r>
        <w:t>Libertação da Deusa Sangrenta Após Kali ser banida da Katmaran, Siva pediu para que os altos sacerdotes de Metrópolis, num antigo acordo entre as duas cidades, cuidassem de sua esposa.</w:t>
      </w:r>
    </w:p>
    <w:p>
      <w:r>
        <w:t>Os Cenobitas, então, aprisionaram a deusa da morte e do sexo num bolsão espiritual cujo qual é uma réplica do palácio cuja qual esta desfrutava da companhia dos outros deuses hindus, com algumas diferenças aberrantes e bizarras, criadas pela própria Kali, resultado dos milênios que esta passara na companhia de seus algozes</w:t>
      </w:r>
    </w:p>
    <w:p>
      <w:r>
        <w:t>Cenobitas.</w:t>
      </w:r>
    </w:p>
    <w:p>
      <w:r>
        <w:t>Em 250a.C., Raktabija e os Rakshasas descobriram a localização do bolsão secreto, e desde então estão recebendo instruções da deusa sombria, mediante acordos que a própria fez com os Cenobitas, sem o consentimento de</w:t>
      </w:r>
    </w:p>
    <w:p>
      <w:r>
        <w:t>Katmaran.</w:t>
      </w:r>
    </w:p>
    <w:p>
      <w:r>
        <w:t>Kali passara os milênios que se seguiram aprimorando seus poderes, passando informações sobre sua prisão, bem como guiando os</w:t>
      </w:r>
    </w:p>
    <w:p>
      <w:r>
        <w:t>Rakshasas e seduzindo o feiticeiro-demônio Raktabija.</w:t>
      </w:r>
    </w:p>
    <w:p>
      <w:r>
        <w:t>Ela também passou a realizar contato com outra deusa, essa mais antiga que ela mesma, conhecida como A Deusa Insaciável.</w:t>
      </w:r>
    </w:p>
    <w:p>
      <w:r>
        <w:t>Tal aprisionamento se encerrara quando a deusa da morte e o feiticeirodemônio acreditavam já possuir todos os meios para libertá-la.</w:t>
      </w:r>
    </w:p>
    <w:p>
      <w:r>
        <w:t>Então, Raktabija organizou uma comitiva para visitar a deusa da morte e do sexo, cuja qual entre eles estavam o feiticeirodemônio, Bhairav, o mais antigo dos</w:t>
      </w:r>
    </w:p>
    <w:p>
      <w:r>
        <w:t>Rakshasas, e o poderoso Siva, em sua forma de avatar, convencido de que finalmente poderia trazer sua esposa de volta à luz de Katmaran pelo arkanita. Aos poucos momentos de contato entre a comitiva e a Deusa da</w:t>
      </w:r>
    </w:p>
    <w:p>
      <w:r>
        <w:t>Morte que se revelava para eles no palácio de horrores que se desvencilhava na frente deles, a deusa sorriu. Então, Raktabija rasgou o próprio peito com suas garras, criando um exército de ashuras (demônios alados), um de seus mais magníficos poderes. Bhairav deteve os poderosos guardiões cenobitas o quanto pôde, enquanto Kali realizava sua única vingança: matar Siva. A Deusa da</w:t>
      </w:r>
    </w:p>
    <w:p>
      <w:r>
        <w:t>Morte, junto de seu novo consorte,</w:t>
      </w:r>
    </w:p>
    <w:p>
      <w:r>
        <w:br w:type="page"/>
      </w:r>
    </w:p>
    <w:p>
      <w:r>
        <w:rPr>
          <w:b/>
          <w:sz w:val="20"/>
        </w:rPr>
        <w:t>Página 56</w:t>
      </w:r>
    </w:p>
    <w:p>
      <w:r>
        <w:t>- 55 - mataram o avatar de Siva, esquartejando seu corpo e bebendo seu sangue. E, enquanto Bhairav morria pelas mãos dos cenobitas, Raktabija evocara suas poderosas magias de teleporte para, enfim, fugir dali, levando consigo a</w:t>
      </w:r>
    </w:p>
    <w:p>
      <w:r>
        <w:t>Senhora dos Rakshasas.</w:t>
      </w:r>
    </w:p>
    <w:p>
      <w:r>
        <w:t>Após a fuga, Kali retornou para Lanka, para então reclamar seu lugar como</w:t>
      </w:r>
    </w:p>
    <w:p>
      <w:r>
        <w:t>Rainha dos Rakshasas. Kali prometera para Raktabija o lugar ao seu lado como Senhor dos Rakshasas, mas a deusa vampira somente vampirizou o feiticeiro-demônio e, então, no êxtase de sua nova condição, fora apunhalado pelas costas pelos seis braços da deusa da morte, enquanto esta sorria e devorava-o. Os restos do arkanita foram consumidos selvagemente pelos</w:t>
      </w:r>
    </w:p>
    <w:p>
      <w:r>
        <w:t>Rakshasas que ali estavam, os quais tornaram-se a guarda pessoal de Kali.</w:t>
      </w:r>
    </w:p>
    <w:p>
      <w:r>
        <w:t>Logo que assumiu oficialmente seu lugar como Senhora dos Rakshasas, a deusa contatou Rakshasas membros da</w:t>
      </w:r>
    </w:p>
    <w:p>
      <w:r>
        <w:t>Irmandade de Tenebras para que ela pudesse, enfim, falar com Datringush, a Deusa Insaciável, uma tenebrita que visitara-lhe mentalmente durante seu confinamento através de sua fome.</w:t>
      </w:r>
    </w:p>
    <w:p>
      <w:r>
        <w:t>Com a ajuda de Datringush, e de sua própria raça vampírica, Kali trouxe de volta a cidade de Lanka para a Terra, mais poderosa do que nunca. E assim que foi feito, a entidade que iniciou tudo aquilo finalmente se revelou: em um instante tão rápido quanto o pensamento, todas as mentes e almas dos vampiros Rakshasas, Ekimmu e os</w:t>
      </w:r>
    </w:p>
    <w:p>
      <w:r>
        <w:t>Espectros uniram-se no Umbral, num imenso vórtex espiritual, onde todos eles tomaram consciência que não só faziam parte de Vampyr, como eram</w:t>
      </w:r>
    </w:p>
    <w:p>
      <w:r>
        <w:t>Vampyr, um poderoso arquimago tenebrita, disperso espiritualmente em cada um deles. E tão rápido quanto esse momento surgiu, ele passou, mas ficou marcado para sempre nessa nação vampírica como</w:t>
      </w:r>
    </w:p>
    <w:p>
      <w:r>
        <w:t>O Despertar de Vampyr. Todos eles ainda continuaram com sua força de vontade, pensamentos e idéias, mas todos também sabiam de seu lugar no grande plano, e que deveriam, e iriam, agir em uníssono, para alcançarem o poder e dominar a Terra. Os grandes vampiros anciões e Filhos do Milênio Ekimmu e</w:t>
      </w:r>
    </w:p>
    <w:p>
      <w:r>
        <w:t>Rakshasas despertaram e passaram a agir em conjunto, destruindo seus maiores inimigos, controlando a sociedade mortal para angariar poder suficiente para enfrentar seus inimigos.</w:t>
      </w:r>
    </w:p>
    <w:p>
      <w:r>
        <w:t>Os Espectros passaram a possuir pessoas-chave para a ascensão de Vampyr.</w:t>
      </w:r>
    </w:p>
    <w:p>
      <w:r>
        <w:t>E nesse ínterim, Kali, completamente desperta de sua condição, não mais se autodenominava apenas como Kali ou</w:t>
      </w:r>
    </w:p>
    <w:p>
      <w:r>
        <w:t>Vampyr, mas sim como a Amazona da Fome, pois Datringush fizera um pacto com esta, a maior representando de</w:t>
      </w:r>
    </w:p>
    <w:p>
      <w:r>
        <w:t>Vampyr, para que a Fome dos seus filhos e filhas alimentasse a tenebrita.</w:t>
      </w:r>
    </w:p>
    <w:p>
      <w:r>
        <w:t>Em troca, Kali/Vampyr adquiriu poderes inimagináveis como a terceira dos Quatro Cavaleiros do Apocalipse.</w:t>
      </w:r>
    </w:p>
    <w:p>
      <w:r>
        <w:t>2008: Kali é libertada de seu cativeiro em Spiritum e a cidade de Lanka é transportada de volta à Terra. A partir deste evento, percebe-se que os</w:t>
      </w:r>
    </w:p>
    <w:p>
      <w:r>
        <w:t>Ekimmu e os Espectros começam a agir estranhamente, como se fizessem parte de uma consciência coletiva. Tratado de trégua entre</w:t>
      </w:r>
    </w:p>
    <w:p>
      <w:r>
        <w:t>Gandharvas e Rakshasas.</w:t>
      </w:r>
    </w:p>
    <w:p>
      <w:r>
        <w:br w:type="page"/>
      </w:r>
    </w:p>
    <w:p>
      <w:r>
        <w:rPr>
          <w:b/>
          <w:sz w:val="20"/>
        </w:rPr>
        <w:t>Página 57</w:t>
      </w:r>
    </w:p>
    <w:p>
      <w:r>
        <w:t>- 56 - Mares Conspurcados Adormecido há milênios pelos lemurianos, os poderosos deuses marinhos Dagon e Kthulhu, vindos de</w:t>
      </w:r>
    </w:p>
    <w:p>
      <w:r>
        <w:t>Tenebras, influenciaram tanto as ilhas polinésias (grande culto) como o</w:t>
      </w:r>
    </w:p>
    <w:p>
      <w:r>
        <w:t>Oriente Médio (pequeno culto), transferindo aos poucos suas energias malignas através de seus "filhos": os</w:t>
      </w:r>
    </w:p>
    <w:p>
      <w:r>
        <w:t>Deep Ones Dagon (mesmo nome do pai Dagon) e Yidhra (criação de Kthulhu), um casal. Eles foram como</w:t>
      </w:r>
    </w:p>
    <w:p>
      <w:r>
        <w:t>"Adão e Eva" da raça Deep One (chamada de de Ponaturi na Oceania).</w:t>
      </w:r>
    </w:p>
    <w:p>
      <w:r>
        <w:t>Estes dois seres geraram filhotes de tamanho humanóide, que copularam pelos séculos seguintes com os seres humanos, gerando os atuais Deep</w:t>
      </w:r>
    </w:p>
    <w:p>
      <w:r>
        <w:t>Ones/Ponaturi, sob a liderança máxima do casal Dagon e Yidhra, com Tangaroa e</w:t>
      </w:r>
    </w:p>
    <w:p>
      <w:r>
        <w:t>Jamm como "líderes regionais" respectivamente na Oceania e no Oriente Médio. Outras duas criaturas com tanto poder quanto</w:t>
      </w:r>
    </w:p>
    <w:p>
      <w:r>
        <w:t>Tangaroa e Jamm também se instalaram em pontos distintos da Terra para espalharem a influência de</w:t>
      </w:r>
    </w:p>
    <w:p>
      <w:r>
        <w:t>Dagon e Kthulhu: o Grande Ipupiara dominou as florestas da América do Sul, enquanto Oxumaré comandava a costa oeste da</w:t>
      </w:r>
    </w:p>
    <w:p>
      <w:r>
        <w:t>África.</w:t>
      </w:r>
    </w:p>
    <w:p>
      <w:r>
        <w:t>Enquanto a raça se proliferava, seu culto acompanhava o mesmo crescimento, com a expansão da Ordem de Dagon pela Oceania e pelo Oriente</w:t>
      </w:r>
    </w:p>
    <w:p>
      <w:r>
        <w:t>Médio, sempre se relacionando e se infiltrando em ordens sinistras como a</w:t>
      </w:r>
    </w:p>
    <w:p>
      <w:r>
        <w:t>Yeled Sufa, a Ordem de Tenebras, a Liga das Sombras e o Clube do Livro</w:t>
      </w:r>
    </w:p>
    <w:p>
      <w:r>
        <w:t>Negro.</w:t>
      </w:r>
    </w:p>
    <w:p>
      <w:r>
        <w:t>Finalmente, a poderosa Ordem de Dagon asiática consegue invocar apenas Dagon na região de Java, na</w:t>
      </w:r>
    </w:p>
    <w:p>
      <w:r>
        <w:t>Polinésia. A simples chegada deste tenebrita na Terra foi capaz de corromper toda a água do Oceano</w:t>
      </w:r>
    </w:p>
    <w:p>
      <w:r>
        <w:t>Pacífico e do Oceano Índico, tornandoos insalubres e deformando os seres que neles vivem, de modo que eles se tornaram mais macabros, demoníacos.</w:t>
      </w:r>
    </w:p>
    <w:p>
      <w:r>
        <w:t>A partir deste momento, a Ordem de Dagon declarou estes dois oceanos como território controlado por Dagon, iniciando um programa de dominação sobre as nações da</w:t>
      </w:r>
    </w:p>
    <w:p>
      <w:r>
        <w:t>Oceania e combatendo no meio místico principalmente as cidades paradisianas de</w:t>
      </w:r>
    </w:p>
    <w:p>
      <w:r>
        <w:t>Amaterasu, Shang-Qing e Katmaran.</w:t>
      </w:r>
    </w:p>
    <w:p>
      <w:r>
        <w:t>De Paradísia, o supremo governante dos Reinos Marinhos, Netuno, percebeu e sentiu corrupção que tomava seu tão amado elemento, a</w:t>
      </w:r>
    </w:p>
    <w:p>
      <w:r>
        <w:t>Água. Sua medida mais coerente foi transportar magicamente seus Reinos</w:t>
      </w:r>
    </w:p>
    <w:p>
      <w:r>
        <w:t>Marinhos para o Oceano Atlântico, onde antes de situava a magnífica Atlântida, afundada na época do</w:t>
      </w:r>
    </w:p>
    <w:p>
      <w:r>
        <w:t>Dilúvio. Os Magos Atlantes, com grande alegria, migraram intensamente para a Nova Atlântida para melhor servir Netuno, que conclamou a todos para combaterem os</w:t>
      </w:r>
    </w:p>
    <w:p>
      <w:r>
        <w:t>Mares Conspurcados de Dagon, como ficou conhecido o território que compreendia tanto o Oceano Pacífico como o Oceano</w:t>
      </w:r>
    </w:p>
    <w:p>
      <w:r>
        <w:t>Índico.</w:t>
      </w:r>
    </w:p>
    <w:p>
      <w:r>
        <w:t>Todos os temidos servos do deus dos mares (Tritão, Crisaor, Polifemo, Oto,</w:t>
      </w:r>
    </w:p>
    <w:p>
      <w:r>
        <w:t>Efialtes, Orion, Scylla, Charybdis, Kraken, e outros) são libertos nas águas do Oceano Atlântico, enquanto os monstros de Dagon e Kthulhu (Cthulhi,</w:t>
      </w:r>
    </w:p>
    <w:p>
      <w:r>
        <w:t>Cthonians, Ponaturi, Reflictys e outros)</w:t>
      </w:r>
    </w:p>
    <w:p>
      <w:r>
        <w:t>infestavam os oceanos Pacífico e Índico.</w:t>
      </w:r>
    </w:p>
    <w:p>
      <w:r>
        <w:br w:type="page"/>
      </w:r>
    </w:p>
    <w:p>
      <w:r>
        <w:rPr>
          <w:b/>
          <w:sz w:val="20"/>
        </w:rPr>
        <w:t>Página 58</w:t>
      </w:r>
    </w:p>
    <w:p>
      <w:r>
        <w:t>- 57 - As piores batalhas começam a acontecer no extremo sul da África, onde a Nova Atlântida e os Mares</w:t>
      </w:r>
    </w:p>
    <w:p>
      <w:r>
        <w:t>Conspurados de Dagon se encontram, num ponto que deixou então de ser chamado de Cabo da Boa Esperança para voltar ao nome que tinha séculos atrás, o Cabo das Tormentas.</w:t>
      </w:r>
    </w:p>
    <w:p>
      <w:r>
        <w:t>2006: Dagon é invocado e domina todo o Oceano Pacífico.</w:t>
      </w:r>
    </w:p>
    <w:p>
      <w:r>
        <w:t>2007: Netuno desce à Terra ao recriar o reino de Atlântida no Oceano Atlântico, batalhando contra as forças de Dagon no Cabo das Tormentas. A</w:t>
      </w:r>
    </w:p>
    <w:p>
      <w:r>
        <w:t>Nova Atlântida alia-se a Orun, na costa brasileira.</w:t>
      </w:r>
    </w:p>
    <w:p>
      <w:r>
        <w:t>Senhores da Guerra Ava Berthold, viúva e Secretária-Geral do Escritório para Coordenação de</w:t>
      </w:r>
    </w:p>
    <w:p>
      <w:r>
        <w:t>Assuntos Humanitários das Nações Unidas, é atormentada desde a infância com visões de uma grande entidade de sombras que a possuía e lhe dava uma criança. Na adolescência, foi iniciada no Hellfire Club, onde rapidamente tornou-se uma das principais sacerdotisas, tornando-se também membro da Igreja de Satã. Sob a fachada de defensora dos Direitos</w:t>
      </w:r>
    </w:p>
    <w:p>
      <w:r>
        <w:t>Humanos e de Causas Sociais nas Nações Unidas, angariou a mais alta posição de seu Escritório, entrando em contato direto com todos os líderes mundiais.</w:t>
      </w:r>
    </w:p>
    <w:p>
      <w:r>
        <w:t>Entrando em contato com o coordenador do Fundo Monetário Internacional (FMI), Ava aproximou-se de seu culto a Mammon, fechando o ciclo de acontecimentos anunciado em profecias da Igreja de Satã, quando “a</w:t>
      </w:r>
    </w:p>
    <w:p>
      <w:r>
        <w:t>Samaritana e o Usurário sentam-se à mesa dos povos do mundo”. Seguindo a profecia,</w:t>
      </w:r>
    </w:p>
    <w:p>
      <w:r>
        <w:t>Ava engravidou de Mammon sob as energias de Shaitan em um ritual de proporções globais.</w:t>
      </w:r>
    </w:p>
    <w:p>
      <w:r>
        <w:t>Quando Emil nasceu, Ava já era conhecida nestas ordens místicas apenas como a Samaritana, e seu filho foi criado desde o início seguindo os preceitos do Hellfire Club, da Igreja de</w:t>
      </w:r>
    </w:p>
    <w:p>
      <w:r>
        <w:t>Satã e da Ordem das Sombras, além de ser criado com toda a comodidade que o Demônio da Avareza e do Dinheiro e a grande líder dos</w:t>
      </w:r>
    </w:p>
    <w:p>
      <w:r>
        <w:t>Assuntos Humanitários das Nações Unidas poderiam fornecer a ele. Mantido incógnito com relação ao resto do mundo e dos planos, Emil Berthold</w:t>
      </w:r>
    </w:p>
    <w:p>
      <w:r>
        <w:br w:type="page"/>
      </w:r>
    </w:p>
    <w:p>
      <w:r>
        <w:rPr>
          <w:b/>
          <w:sz w:val="20"/>
        </w:rPr>
        <w:t>Página 59</w:t>
      </w:r>
    </w:p>
    <w:p>
      <w:r>
        <w:t>- 58 - rapidamente tornou-se um grande Mago nos Caminhos de Arkanun, Spiritum e Trevas.</w:t>
      </w:r>
    </w:p>
    <w:p>
      <w:r>
        <w:t>Ensinado em uma escola militar subsidiada pelo Culto a Mammon e Agaures, tinha conhecimentos supremos tanto do mundo mortal como do mundo sobrenatural, e iniciou-se na política mundial através de cargos na Suíça, até tornar-se</w:t>
      </w:r>
    </w:p>
    <w:p>
      <w:r>
        <w:t>Secretário-Geral da Organização do Tratado do Atlântico Norte (OTAN)</w:t>
      </w:r>
    </w:p>
    <w:p>
      <w:r>
        <w:t>com a ajuda da Samaritana e do coordenador do FMI. Suas manobras militares, sempre impecáveis, lhe rendiam menções em todas as reuniões das nações, aliando sua competência a seu alto carisma.</w:t>
      </w:r>
    </w:p>
    <w:p>
      <w:r>
        <w:t>Após rechaçar forças terroristas muçulmanas de uma vez por todas e induzir o Escritório de sua mãe a fornecer intenso auxílio aos povos islâmicos assolados pela Guerra contra o Terror. Os Iluminados americanos passam a apoiar as ações de Emil, já que percebem sua eficácia em eliminar os Demônios islâmicos e as forças inimigas da Humanidade.</w:t>
      </w:r>
    </w:p>
    <w:p>
      <w:r>
        <w:t>Em pouco tempo, seu nome é indicado para ser Secretário-Geral da ONU, obtendo aceitação quase unânime e tornando-o o mais jovem SecretárioGeral que já entrou na ONU (com pouco mais de 30 anos). Através de manipulações econômicas entre o FMI e os</w:t>
      </w:r>
    </w:p>
    <w:p>
      <w:r>
        <w:t>Iluminados, Emil consegue expandir a moeda Euro para todos os países membros da ONU, renomeando a moeda como Numisma (N$). Todas as crises econômicas transitórias foram tratadas com agilidade, quando foi percebida a necessidade de também unificar o sistema de leis.</w:t>
      </w:r>
    </w:p>
    <w:p>
      <w:r>
        <w:t>O projeto Lex Mundi surgiu como resposta à necessidade, estipulando um sistema judiciário e penal unificado que combinasse com o sistema monetário</w:t>
      </w:r>
    </w:p>
    <w:p>
      <w:r>
        <w:t>N$. Os Iluminados influenciaram todas as nações sob sua influência a aceitarem o Lex Mundi, implantando este sistema com eficiência após 5 anos.</w:t>
      </w:r>
    </w:p>
    <w:p>
      <w:r>
        <w:t>O Lex Mundi previa uma força militar mundial que coordenaria as forças militares nacionais, e estas Forças</w:t>
      </w:r>
    </w:p>
    <w:p>
      <w:r>
        <w:t>Armadas Internacionais (antes a OTAN) passou a ser apelidada de Asa Negra. O Vaticano não aceitou o Lex</w:t>
      </w:r>
    </w:p>
    <w:p>
      <w:r>
        <w:t>Mundi, tornando-se um país isolado dentro da própria Europa, condenando as ações imperialistas de Emil Berthold.</w:t>
      </w:r>
    </w:p>
    <w:p>
      <w:r>
        <w:t>Com a Numisma e o Lex Mundi em ação, faltou somente unificar as nações, subordinando-as definitivamente à</w:t>
      </w:r>
    </w:p>
    <w:p>
      <w:r>
        <w:t>ONU. Foi necessário esperar por uma grande ameaça, conhecida como Semana de Fogo, para as nações se verem à mercê de forças terroristas</w:t>
      </w:r>
    </w:p>
    <w:p>
      <w:r>
        <w:t>(que, dizem, os próprios Iluminados e Emil incitaram). Irã, Cuba, Coréia do</w:t>
      </w:r>
    </w:p>
    <w:p>
      <w:r>
        <w:t>Norte e Síria declaram guerra às nações da ONU, realizando atos terroristas caóticos durante uma semana. Esta mesma semana representou uma guerra civil no Vaticano, reflexo da crise dos Templários e Cavaleiros do</w:t>
      </w:r>
    </w:p>
    <w:p>
      <w:r>
        <w:t>Templo de Salomão, que não tinham mais parâmetros para seguir a vontade da Igreja (como respeito à Fé que possuem, não à subserviência) ou dos</w:t>
      </w:r>
    </w:p>
    <w:p>
      <w:r>
        <w:t>Iluminados, ao mesmo tempo em que vários documentos místicos do Vaticano eram roubados e/ou perdidos. Emil apresentou o projeto do</w:t>
      </w:r>
    </w:p>
    <w:p>
      <w:r>
        <w:t>Conselho Mundial, o Concilium Mundi, que relegava decisões de âmbito global ao Secretário-Geral e seu</w:t>
      </w:r>
    </w:p>
    <w:p>
      <w:r>
        <w:br w:type="page"/>
      </w:r>
    </w:p>
    <w:p>
      <w:r>
        <w:rPr>
          <w:b/>
          <w:sz w:val="20"/>
        </w:rPr>
        <w:t>Página 60</w:t>
      </w:r>
    </w:p>
    <w:p>
      <w:r>
        <w:t>- 59 - gabinete; imediatamente, os vários países assolados pelos atos terroristas aceitaram, buscando ação instantânea e eficaz em uma nova campanha militar de Emil. Assim que adquiriu poder,</w:t>
      </w:r>
    </w:p>
    <w:p>
      <w:r>
        <w:t>Emil renegociou com os islâmicos Irã e Síria, aniquilando as células terroristas em troca de sua assimilação ao</w:t>
      </w:r>
    </w:p>
    <w:p>
      <w:r>
        <w:t>Concilium Mundi, recebendo todas as vantagens que ele ofereceria, além de anistia aos políticos destes países. Cuba e a Coréia do Norte foram ameaçadas de ataque maciço da Asa Negra, e foram forçados a capitular e serem inseridos no Concilium Mundi. O</w:t>
      </w:r>
    </w:p>
    <w:p>
      <w:r>
        <w:t>Vaticano foi posto em estado de sítio até a renúncia do Papa, que afirma ter chegado o Juízo Final. A Igreja torna-se uma entidade sem sede, enquanto o documento de Livre Fé do Concilium</w:t>
      </w:r>
    </w:p>
    <w:p>
      <w:r>
        <w:t>Mundi declara que todas as religiões são iguais, uma vez que se baseiam na mesma Fé no Homem.</w:t>
      </w:r>
    </w:p>
    <w:p>
      <w:r>
        <w:t>Durante as batalhas iniciais contra o Irã, Emil estava no Egito procurando por Nodes e Meças, encontrando um ponto obscuro no Vale dos Reis onde se encontrava um Templo de Hathor. Ao invadir o local, Emil despertou a deusa, que adquiriu sua identidade bélica</w:t>
      </w:r>
    </w:p>
    <w:p>
      <w:r>
        <w:t>Sekhmet, mas submeteu-se a Emil por confundir sua energia mística intensa com a grande energia espiritual de</w:t>
      </w:r>
    </w:p>
    <w:p>
      <w:r>
        <w:t>Hórus. A dedicação de Tsorubél à Ordem das Sombras o inspira a tornarse o segundo guardião de Emil</w:t>
      </w:r>
    </w:p>
    <w:p>
      <w:r>
        <w:t>Berthold, ao lado de Sekhmet.</w:t>
      </w:r>
    </w:p>
    <w:p>
      <w:r>
        <w:t>Após a criação e consolidação do Concilium Mundi, o mundo sobrenatural finalmente descobre a origem de Emil e suas reais intenções, no momento em que ele recebe a Força</w:t>
      </w:r>
    </w:p>
    <w:p>
      <w:r>
        <w:t>Mabus. Imediatamente, os Iluminados retiram seu auxílio do Concilium Mundi e entram para a já formada</w:t>
      </w:r>
    </w:p>
    <w:p>
      <w:r>
        <w:t>Escola da Iluminação. Mesmo a Ordem da Sombra dos Mil Sóis mantém-se à parte, sem entender como o filho de</w:t>
      </w:r>
    </w:p>
    <w:p>
      <w:r>
        <w:t>Shaitan teria intenções tão destrutivas, em vez de continuar querendo liderar todo o plano terrestre. Uma cabala de</w:t>
      </w:r>
    </w:p>
    <w:p>
      <w:r>
        <w:t>Magos dissidente da Ordem da Sombra dos Mil Sóis ainda se manteve fiel a</w:t>
      </w:r>
    </w:p>
    <w:p>
      <w:r>
        <w:t>Emil, e foi chamada de Irmandade da Abjuração, sob a liderança do próprio</w:t>
      </w:r>
    </w:p>
    <w:p>
      <w:r>
        <w:t>Tsorubél.</w:t>
      </w:r>
    </w:p>
    <w:p>
      <w:r>
        <w:t>1979: Nascimento de Emil Berthold.</w:t>
      </w:r>
    </w:p>
    <w:p>
      <w:r>
        <w:t>Obscuri Nimbus se encarregam de cuidar dele enquanto ele cresce, sob o auxílio da Igreja de Satã, os Magos das</w:t>
      </w:r>
    </w:p>
    <w:p>
      <w:r>
        <w:t>Sombras e o Hellfire Club.</w:t>
      </w:r>
    </w:p>
    <w:p>
      <w:r>
        <w:t>2005: Emil adquire grande poder econômico e político no ambiente internacional, tornando-se uma figura de admiração de todos os povos da</w:t>
      </w:r>
    </w:p>
    <w:p>
      <w:r>
        <w:t>Terra.</w:t>
      </w:r>
    </w:p>
    <w:p>
      <w:r>
        <w:t>2006: Os portais que ligam o Vaticano à CdP se fecham, e Emil invade definitivamente o Vaticano, impondo a retirada de poderes políticos do Papa sobre este país. A Igreja torna-se uma entidade sem sede, enquanto o Papa e os Cardeais ficam sob custódia da</w:t>
      </w:r>
    </w:p>
    <w:p>
      <w:r>
        <w:t>OTAN.</w:t>
      </w:r>
    </w:p>
    <w:p>
      <w:r>
        <w:t>2007: Emil Berthold utiliza a magia para enganar Sekhmet de que ele é seu</w:t>
      </w:r>
    </w:p>
    <w:p>
      <w:r>
        <w:t>Protegido. Tsorubél se torna seu braçodireito.</w:t>
      </w:r>
    </w:p>
    <w:p>
      <w:r>
        <w:br w:type="page"/>
      </w:r>
    </w:p>
    <w:p>
      <w:r>
        <w:rPr>
          <w:b/>
          <w:sz w:val="20"/>
        </w:rPr>
        <w:t>Página 61</w:t>
      </w:r>
    </w:p>
    <w:p>
      <w:r>
        <w:t>- 60 - O Escolhido Muitas religiões e mitologias profetizam a chegada de uma criatura que ensinará a própria Humanidade a se desenvolver, a ascender à dita</w:t>
      </w:r>
    </w:p>
    <w:p>
      <w:r>
        <w:t>"Divindade", que livrará a almas humanas da dominação da fé em deuses, tornando-se eles próprios seus deuses. Acredita-se que tal entidade chama-se Maitreya, e se manifesta das mais diversas maneiras. Porém, junto com Maitreya, vem sua contraparte, a essência chamada Mabus, que induz à</w:t>
      </w:r>
    </w:p>
    <w:p>
      <w:r>
        <w:t>Humanidade à destruição e o esquecimento.</w:t>
      </w:r>
    </w:p>
    <w:p>
      <w:r>
        <w:t>Maitreya seria, segundo alguns místicos, um tipo de inteligência muito superior e mais humana do que os homens conhecem - a verdadeira</w:t>
      </w:r>
    </w:p>
    <w:p>
      <w:r>
        <w:t>Inteligência Divina, ligada a emoções mais evoluídas que envolvem a Humanidade como um todo. Segundo o filósofo Nietzsche, este seria o</w:t>
      </w:r>
    </w:p>
    <w:p>
      <w:r>
        <w:t>Übermensch, o "Super-Homem".</w:t>
      </w:r>
    </w:p>
    <w:p>
      <w:r>
        <w:t>Dizem que Maitreya tem surgido durante toda a existência da Humanidade na Terra como uma ou mais pessoas, ou como todo o estado de consciência de uma civilização (seu zeitgeist). Sempre surge de acordo com a capacidade de assimilação de seus ensinamentos que determinada civilização pode demonstrar quando esta força chega. Após tantas vindas sutis, chega a hora de surgir e de forma contundente enfrentar as forças entrópicas de Mabus na Terra.</w:t>
      </w:r>
    </w:p>
    <w:p>
      <w:r>
        <w:t>Entre membros do Arkanun Arcanorum, toma-se conhecimento de uma criança nascida em um Vale</w:t>
      </w:r>
    </w:p>
    <w:p>
      <w:r>
        <w:t>Espiritual chamado Shambhallah, e que seria o representante máximo das forças do Bem e da Justiça, o líder incontestável do mundo, segundo as profecias socráticas defendidas na</w:t>
      </w:r>
    </w:p>
    <w:p>
      <w:r>
        <w:t>Grécia Clássica e até a atualidade pela Casa de Chronos e pela Ordem Mármore do Oriente. No dia em que o bebê surge na Terra, sem pai ou guardião, representantes importante dos Grandes Espadas, Rozacruzes,</w:t>
      </w:r>
    </w:p>
    <w:p>
      <w:r>
        <w:t>Templo de Ísis e Osíris, Ordens Mármore do Ocidente e do Oriente e Casa de</w:t>
      </w:r>
    </w:p>
    <w:p>
      <w:r>
        <w:t>Chronos já haviam se posicionado no local para proteger quem quer que tenha surgido. Assim que ele desperta, o bebê Maitreya é acolhido pelos demônios</w:t>
      </w:r>
    </w:p>
    <w:p>
      <w:r>
        <w:t>Magnus Petraak, Baphomet e Vandana, recebendo desde a infância instrução e conhecimento altíssimo, que seria combinado à sua elevada alma e despertaria seus poderes cósmicos.</w:t>
      </w:r>
    </w:p>
    <w:p>
      <w:r>
        <w:t>Anos depois, durante os eventos do Apocalipse, a alma de Maomé libertase do Inferno, sem ser detectada de nenhuma forma.</w:t>
      </w:r>
    </w:p>
    <w:p>
      <w:r>
        <w:t>Buscando os conhecimentos sagrados do profeta islâmico, os guardiões de Saoshyant</w:t>
      </w:r>
    </w:p>
    <w:p>
      <w:r>
        <w:t>(nome que a criança de Shambhallah recebera) o transportam secretamente ao Vale dos Reis, no Egito, para lá ele auxiliar o Templo de Ísis e Osíris a libertarem a consciência da deusa da guerra Sekhmet da dominação de Emil</w:t>
      </w:r>
    </w:p>
    <w:p>
      <w:r>
        <w:t>Berthold.</w:t>
      </w:r>
    </w:p>
    <w:p>
      <w:r>
        <w:t>Com o auxílio de algumas Múmias, Emil envia muitas tropas da Asa Negra e Magos da Abjuração para devastarem o local e todos os guardiões de</w:t>
      </w:r>
    </w:p>
    <w:p>
      <w:r>
        <w:t>Saoshyant, o arqui-rival que Emil Berthold sentiu despertar na Terra.</w:t>
      </w:r>
    </w:p>
    <w:p>
      <w:r>
        <w:t>Após uma série de terríveis batalhas, muitas pessoas de ambos os lados morrem, mas sem Saoshyant morrer. O líder máximo do Concilium Mundi</w:t>
      </w:r>
    </w:p>
    <w:p>
      <w:r>
        <w:br w:type="page"/>
      </w:r>
    </w:p>
    <w:p>
      <w:r>
        <w:rPr>
          <w:b/>
          <w:sz w:val="20"/>
        </w:rPr>
        <w:t>Página 62</w:t>
      </w:r>
    </w:p>
    <w:p>
      <w:r>
        <w:t>- 61 - decide vencer ele mesmo seu arquiinimigo, viajando para lá com seus guarda-costas,</w:t>
      </w:r>
    </w:p>
    <w:p>
      <w:r>
        <w:t>Sekhmet e Tsorubél.</w:t>
      </w:r>
    </w:p>
    <w:p>
      <w:r>
        <w:t>1991:</w:t>
      </w:r>
    </w:p>
    <w:p>
      <w:r>
        <w:t>Nascimento de Saoshyant previsto pelos Rozacruzes, Templos de Salomão, Templo de Ísis e Osíris,</w:t>
      </w:r>
    </w:p>
    <w:p>
      <w:r>
        <w:t>Ordem Mármore, Casa de Chronos, Servos de Baphomet e Grandes Espadas.</w:t>
      </w:r>
    </w:p>
    <w:p>
      <w:r>
        <w:t>Os demônios Petraak, Baphomet e Vandana o acolhem desde o nascimento.</w:t>
      </w:r>
    </w:p>
    <w:p>
      <w:r>
        <w:t>2006: Muitos Magos da Escola da Iluminação (Rozacruzes, Templos de Salomão, Templo de Ísis e Osíris,</w:t>
      </w:r>
    </w:p>
    <w:p>
      <w:r>
        <w:t>Ordem Mármore, Casa de Chronos, Servos de Baphomet e Grandes Espadas) morrem enquanto batalham contra as forças místicas de Emil, que as envia para matar a criança</w:t>
      </w:r>
    </w:p>
    <w:p>
      <w:r>
        <w:t>Escolhida.</w:t>
      </w:r>
    </w:p>
    <w:p>
      <w:r>
        <w:t>2007: Maomé surge no Vale dos Reis, no Egito, para instruir Saoshyant. Emil</w:t>
      </w:r>
    </w:p>
    <w:p>
      <w:r>
        <w:t>Berthold ruma com Sekhmet ao Egito para matar Saoshyant pessoalmente.</w:t>
      </w:r>
    </w:p>
    <w:p>
      <w:r>
        <w:t>Despertar do Deus da Morte O Inferno como é conhecido mantémse em “estabilidade” graças à atuação conjunta dos mais poderosos seres deste local, o chamado Triunvirato do</w:t>
      </w:r>
    </w:p>
    <w:p>
      <w:r>
        <w:t>Inferno. Enquanto Shaitan, Lúcifer e Bhaalzebub continuarem respeitando seus territórios, nenhum problema acontece. Infelizmente, nem os seres eternos acreditam em acordos eternos, e em algum momento esta aliança tríplice terminaria. O motivo desta quebra foi a movimentação das legiões demoníacas de Lúcifer e Íblis contra a</w:t>
      </w:r>
    </w:p>
    <w:p>
      <w:r>
        <w:t>Cidade de Prata e os Jardins de Allah, batalha esta que aconteceria na Terra.</w:t>
      </w:r>
    </w:p>
    <w:p>
      <w:r>
        <w:t>Com a saída de Lúcifer, o próprio Shaitan diminuiu sua influência, movendo suas peças no</w:t>
      </w:r>
    </w:p>
    <w:p>
      <w:r>
        <w:t>Xadrez Celestial sem os recursos do Inferno.</w:t>
      </w:r>
    </w:p>
    <w:p>
      <w:r>
        <w:t>Bhaalzebub regozijou estes eventos com grande satisfação, declarando-se o mestre definitivo do Inferno. Porém, o</w:t>
      </w:r>
    </w:p>
    <w:p>
      <w:r>
        <w:t>Terceiro dos Três não contava com a intensificação da movimentação da Sociedade de Orcus no Inferno e na</w:t>
      </w:r>
    </w:p>
    <w:p>
      <w:r>
        <w:t>Terra, cujo resultado foi a invocação de Orcus dentro de Dite com a anergia combinada dos servos de Orcus, sob a liderança do poderoso Venaro Nila. A simples chegada de Orcus causou um grande caos político, com membros da</w:t>
      </w:r>
    </w:p>
    <w:p>
      <w:r>
        <w:t>Sociedade de Orcus caçando todos os membros da nobreza subordinada a Bhaalzebub, e acabando com antigas alianças que fortaleciam o antigo</w:t>
      </w:r>
    </w:p>
    <w:p>
      <w:r>
        <w:t>Triunvirato. Os Orkhos infestaram a Cidade de Ferro, enquanto os Maris caçavam todas as peças-chave que dificultariam o encontro de Orcus com</w:t>
      </w:r>
    </w:p>
    <w:p>
      <w:r>
        <w:t>Bhaalzebub.</w:t>
      </w:r>
    </w:p>
    <w:p>
      <w:r>
        <w:t>Finalmente, o antigo senhor do Underworld encontra-se frente a frente com o Terceiro dos Três na sala do trono do palácio real em Dite. A batalha de energias da morte e da destruição foi capaz de aniquilar a existência de aproximadamente metade das criaturas que estavam em Dite naquele momento, forçando</w:t>
      </w:r>
    </w:p>
    <w:p>
      <w:r>
        <w:t>Bhaalzebub recuar e procurar por uma aliança. Hel e Nergal, alguns dos mais poderosos líderes do Underworld, estavam envolvidos com os acontecimentos na Terra, e então restou uma última opção, embora frágil:</w:t>
      </w:r>
    </w:p>
    <w:p>
      <w:r>
        <w:t>Plutão, o senhor dos mortos, representante Olympico no Inferno.</w:t>
      </w:r>
    </w:p>
    <w:p>
      <w:r>
        <w:t>Bhaalzebub e Plutão encontraram-se no</w:t>
      </w:r>
    </w:p>
    <w:p>
      <w:r>
        <w:br w:type="page"/>
      </w:r>
    </w:p>
    <w:p>
      <w:r>
        <w:rPr>
          <w:b/>
          <w:sz w:val="20"/>
        </w:rPr>
        <w:t>Página 63</w:t>
      </w:r>
    </w:p>
    <w:p>
      <w:r>
        <w:t>- 62 - Palácio Hades e negociaram uma aliança, embora a própria Perséfone secretamente realizara séculos atrás uma aliança entre Plutão e a Sociedade de Orcus. Em meio à negociação, Orcus surge e clama o acordo feito com</w:t>
      </w:r>
    </w:p>
    <w:p>
      <w:r>
        <w:t>Perséfone, acordo este realizado com as águas do rio infernal Estige, onde os pactos são realizados para nunca serem descumpridos. Temendo pela quebra do acordo, Plutão aliou-se a Orcus e ordenou a retirada de Bhaalzebub, de modo que todos pudessem se preparar para uma guerra civil no Inferno pela supremacia.</w:t>
      </w:r>
    </w:p>
    <w:p>
      <w:r>
        <w:t>Enquanto Bhaalzebub recruta seus Daemons e Hellspawns, Plutão convoca seus Makhai, Cabiri e Eidola para o combate, junto aos Orkhos e</w:t>
      </w:r>
    </w:p>
    <w:p>
      <w:r>
        <w:t>Maris de Orcus. Um verdadeiro caos assola o Inferno, com Demônios sem saber se procuram por Shaitan, apóiam</w:t>
      </w:r>
    </w:p>
    <w:p>
      <w:r>
        <w:t>Lúcifer no Ragnar, apóiam o antigo reinado de Bhaalzebub, ou apóiam a instauração da Diarquia de Orcus e</w:t>
      </w:r>
    </w:p>
    <w:p>
      <w:r>
        <w:t>Plutão sobre o Inferno.</w:t>
      </w:r>
    </w:p>
    <w:p>
      <w:r>
        <w:t>2006:</w:t>
      </w:r>
    </w:p>
    <w:p>
      <w:r>
        <w:t>Orcus aproveita-se da movimentação dos Anjos Caídos e surge com sua Sociedade em Dite, causando caos político na cidade e a perda do poder de Bhaalzebub sobre o</w:t>
      </w:r>
    </w:p>
    <w:p>
      <w:r>
        <w:t>Underworld.</w:t>
      </w:r>
    </w:p>
    <w:p>
      <w:r>
        <w:t>2007: Plutão se alia a Orcus na batalha pela supremacia do Underworld contra</w:t>
      </w:r>
    </w:p>
    <w:p>
      <w:r>
        <w:t>Bhaalzebub.</w:t>
      </w:r>
    </w:p>
    <w:p>
      <w:r>
        <w:t>Ameaça ao Reino do Engolidor Terpentin, o poderoso e assustador proebeti que viajara para Arcádia refugiando-se de conflitos com Lady</w:t>
      </w:r>
    </w:p>
    <w:p>
      <w:r>
        <w:t>Madeleine. Chegando lá, Terpentin criou uma espécie de casulo, onde vagou pelas trilhas árcades livre dos ataques dos Limites. Porém, após séculos, a criatura entrou inconscientemente em uma região muito recente de Arcádia, chamada</w:t>
      </w:r>
    </w:p>
    <w:p>
      <w:r>
        <w:t>Desenholândia.</w:t>
      </w:r>
    </w:p>
    <w:p>
      <w:r>
        <w:t>Lá, vislumbrou seres bidimensionais e tridimensionais que surgiam da imaginação e talento artístico dos seres da Terra, manifestados nas mentes infantis através das recentes técnicas de animação dos desenhos.</w:t>
      </w:r>
    </w:p>
    <w:p>
      <w:r>
        <w:t>Com isso, Terpentin desejou a energia da crença nestes desenhos animados, e passou a capturá-las para um local que foi chamado de</w:t>
      </w:r>
    </w:p>
    <w:p>
      <w:r>
        <w:t>Abismo do Esquecimento, construindo seu castelofortaleza nas paredes circulares deste local temido pelos toons (como são chamados os desenhos animados neste bolsão).</w:t>
      </w:r>
    </w:p>
    <w:p>
      <w:r>
        <w:t>Dezenas de toons foram capturados e tiveram sua energia absorvida por Terpentin, que mudou seu nome para</w:t>
      </w:r>
    </w:p>
    <w:p>
      <w:r>
        <w:t>Lorde Terebinthus.</w:t>
      </w:r>
    </w:p>
    <w:p>
      <w:r>
        <w:t>Esta energia, quando sugada de um toon, induzia tal toon ao esquecimento (e conseqüente cancelamento do desenho animado na</w:t>
      </w:r>
    </w:p>
    <w:p>
      <w:r>
        <w:t>TV).</w:t>
      </w:r>
    </w:p>
    <w:p>
      <w:r>
        <w:t>Porém, Lorde Terebinthus aprisionou Smilingüido, um toon criado diretamente pela influência de</w:t>
      </w:r>
    </w:p>
    <w:p>
      <w:r>
        <w:t>Demiurge (através de seu Apócrifo Metraton, a "Voz de Deus", encarregado de passar a Palavra aos fiéis).</w:t>
      </w:r>
    </w:p>
    <w:p>
      <w:r>
        <w:t>Recentemente, com os eventos do Apocalipse se manifestando na Terra e em toda a Orbe, uma Legião de Anjos foi encarregada de invadir a Fortaleza do Esquecimento de Lorde Terebinthus e resgatar Smilingüido. Após uma devastadora batalha contra o proebeti, a Fortaleza foi severamente danificada,</w:t>
      </w:r>
    </w:p>
    <w:p>
      <w:r>
        <w:br w:type="page"/>
      </w:r>
    </w:p>
    <w:p>
      <w:r>
        <w:rPr>
          <w:b/>
          <w:sz w:val="20"/>
        </w:rPr>
        <w:t>Página 64</w:t>
      </w:r>
    </w:p>
    <w:p>
      <w:r>
        <w:t>- 63 - permitindo a fuga de diversos toons, e ainda o fortalecimento de Smilingüido frente aos toons libertos, que o encararam como o</w:t>
      </w:r>
    </w:p>
    <w:p>
      <w:r>
        <w:t>"Messias de Desenholândia".</w:t>
      </w:r>
    </w:p>
    <w:p>
      <w:r>
        <w:t>Lorde Terebinthus está buscando o apoio do Triunvirato do Inferno, porém sem retorno</w:t>
      </w:r>
    </w:p>
    <w:p>
      <w:r>
        <w:t>(os grandes mestres infernais pouco se importam com o que ocorre em um simples bolsão árcade).</w:t>
      </w:r>
    </w:p>
    <w:p>
      <w:r>
        <w:t>Mesmo assim, Lorde Terebinthus foi contatado pelo Lorde Infernal Granfrater, o demônio que influencia sobre negociações e pactos na mídia televisiva. Uma grande Cruzada é planejada pela Cidade de Prata à</w:t>
      </w:r>
    </w:p>
    <w:p>
      <w:r>
        <w:t>Desenholândia, enquanto uma Guerra de Resistência é arquitetada por Terpentin e Grafater.</w:t>
      </w:r>
    </w:p>
    <w:p>
      <w:r>
        <w:t>2006: Libertação de Smilingüido da Fortaleza do Esquecimento.</w:t>
      </w:r>
    </w:p>
    <w:p>
      <w:r>
        <w:t>2007: Aliança de Lorde Terebinthus com Granfrater.</w:t>
      </w:r>
    </w:p>
    <w:p>
      <w:r>
        <w:t>Orun Desce a Aye Em Orun, seus habitantes Irunmole veneravam os deuses negros Nanã</w:t>
      </w:r>
    </w:p>
    <w:p>
      <w:r>
        <w:t>Baruku e Olodumaré, além de enfrentarem o Deus-Serpente Oxumaré, que ameaçava devorar a todos na cidade arkanita, mesmo depois da criação de uma infinidade de deuses guerreiros servos dos Irunmole, os chamados Grandes Orixás. Os habitantes de Orun desistiram das batalhas em Ark-a-nun e fugiram à</w:t>
      </w:r>
    </w:p>
    <w:p>
      <w:r>
        <w:t>Terra. Junto a eles, Oxumaré também se instalou onde lhe foi indicado por sua Alta Sacerdotisa Atargatis: na costa africana, onde este</w:t>
      </w:r>
    </w:p>
    <w:p>
      <w:r>
        <w:t>Deus-Serpente surgiu ainda guerreando contra os Grandes Orixás de Orun. Depois de muitas batalhas, os Grandes Orixás finalmente o venceram e o adormeceram ao fundo do Oceano</w:t>
      </w:r>
    </w:p>
    <w:p>
      <w:r>
        <w:t>Atlântico, onde ele fica adormecido quase todo o tempo, alimentado por</w:t>
      </w:r>
    </w:p>
    <w:p>
      <w:r>
        <w:t>Macacos que o alimentam com o ferro do fundo do mar. Oxalá, líder dos Grandes Orixás, decidiu retirar sua cidade da Terra e a instalou em</w:t>
      </w:r>
    </w:p>
    <w:p>
      <w:r>
        <w:t>Spiritum, mas criou os Orixás Menores entre as almas dos novos fiéis humanos, que protegeriam a costa africana. Entretanto, algumas almas estavam corrompidas pela presença de</w:t>
      </w:r>
    </w:p>
    <w:p>
      <w:r>
        <w:t>Oxumaré e começaram a cultuá-lo, criando a ordem dos Asimas na Terra (coordenados pelos espíritos corrompidos Ori Buruku). O Ori</w:t>
      </w:r>
    </w:p>
    <w:p>
      <w:r>
        <w:t>Buruku mais poderoso manifestou-se fisicamente na Terra sob a forma de</w:t>
      </w:r>
    </w:p>
    <w:p>
      <w:r>
        <w:t>Asasabonsan, e passou a corromper os Asimas que ele considerava dignos dos poderes inferiores, criando assim os primeiros Vampiros Asimani. Algumas almas destes</w:t>
      </w:r>
    </w:p>
    <w:p>
      <w:r>
        <w:t>Orixás Menores decidiram combater os Asimani com suas energias opostas às dos Ori</w:t>
      </w:r>
    </w:p>
    <w:p>
      <w:r>
        <w:t>Buruku, criando os primeiros Imortais Unwaba-Tulo.</w:t>
      </w:r>
    </w:p>
    <w:p>
      <w:r>
        <w:t>Mesmo adormecido no Oceano Atlântico Sul, Oxumaré tinha seus Asimas e Asimani servindo-o fielmente contra os Orixás e Unwaba-Tulo.</w:t>
      </w:r>
    </w:p>
    <w:p>
      <w:r>
        <w:t>Durante a colonização brasileira, os arkanitas habitantes de Orun puderam de certa forma se expandir para além da</w:t>
      </w:r>
    </w:p>
    <w:p>
      <w:r>
        <w:t>África e misturarem-se aos costumes confusos e sincréticos tão peculiares do Brasil. Porém, os Asimas e os Asimani também se expandiram.</w:t>
      </w:r>
    </w:p>
    <w:p>
      <w:r>
        <w:t>Secretamente, Oxumaré guiava seus Asimas em missões pelos quilombos escondidos nas matas brasileiras e de lá entrava em contato com seres que</w:t>
      </w:r>
    </w:p>
    <w:p>
      <w:r>
        <w:br w:type="page"/>
      </w:r>
    </w:p>
    <w:p>
      <w:r>
        <w:rPr>
          <w:b/>
          <w:sz w:val="20"/>
        </w:rPr>
        <w:t>Página 65</w:t>
      </w:r>
    </w:p>
    <w:p>
      <w:r>
        <w:t>- 64 - atormentavam os povos indígenas, entre eles o poderoso tenebrita Grande</w:t>
      </w:r>
    </w:p>
    <w:p>
      <w:r>
        <w:t>Ipupiara e seu aliado infernita, de modo que estas entidades malignas criaram um pacto de não-agressão.</w:t>
      </w:r>
    </w:p>
    <w:p>
      <w:r>
        <w:t>Durante os tempos finais, os DeusesSerpente voltaram à ativa, assim como</w:t>
      </w:r>
    </w:p>
    <w:p>
      <w:r>
        <w:t>Oxumaré, que despertou após a escassez do ferro místico que os espíritos Macacos utilizavam no ritual para mantê-lo adormecido; na verdade, estes Macacos foram aniquilados pelos</w:t>
      </w:r>
    </w:p>
    <w:p>
      <w:r>
        <w:t>Gigantes Curiguerês, que agiram em conjunto com os Asimas.</w:t>
      </w:r>
    </w:p>
    <w:p>
      <w:r>
        <w:t>Livre, Oxumaré aliou-se ao Grande Ipupiara e com o Mingusoto na busca pela dominação de todo o território brasileiro, atraindo então os espíritos da natureza cultuados pelos indígenas, que vieram em massa juntamente com os Orixás Menores. Sobre os céus de</w:t>
      </w:r>
    </w:p>
    <w:p>
      <w:r>
        <w:t>Salvador, os habitantes da cidade puderam vislumbrar a volta de Orun, a cidade dos Grandes Orixás, à Terra, chamada por eles de Aye. Netuno aliase a Iemanjá e auxilia os Grandes</w:t>
      </w:r>
    </w:p>
    <w:p>
      <w:r>
        <w:t>Orixás e Orixás Menores a batalharem contra Oxumaré e o Grande Ipupiara nas águas do Oceano Atlântico sul.</w:t>
      </w:r>
    </w:p>
    <w:p>
      <w:r>
        <w:t>2007: Oxumaré desperta na costa brasileira, causando grande devastação nas cidades litorâneas. O Mingusoto e o</w:t>
      </w:r>
    </w:p>
    <w:p>
      <w:r>
        <w:t>Grande Ipupiara causam devastação nas florestas ao Norte do Brasil, ameaçando a existência das tribos indígenas ainda sobreviventes.</w:t>
      </w:r>
    </w:p>
    <w:p>
      <w:r>
        <w:t>2008: Orun surge nos céus de Salvador, trazendo os Grande Orixás, que se aliam aos pajés indígenas e à Sociedade das Icamiabas na guerra contra os</w:t>
      </w:r>
    </w:p>
    <w:p>
      <w:r>
        <w:t>Curiguerês. Aliança entre a Nova Atlântida e Orun.</w:t>
      </w:r>
    </w:p>
    <w:p>
      <w:r>
        <w:br w:type="page"/>
      </w:r>
    </w:p>
    <w:p>
      <w:r>
        <w:rPr>
          <w:b/>
          <w:sz w:val="20"/>
        </w:rPr>
        <w:t>Página 66</w:t>
      </w:r>
    </w:p>
    <w:p>
      <w:r>
        <w:t>venerável Druida senta-se ao lado de Ceres, aparentemente consternada. Os outros Mestres</w:t>
      </w:r>
    </w:p>
    <w:p>
      <w:r>
        <w:t>Invisíveis se aproximam e tomam seus lugares da reunião - a mais importante reunião que os bruxos de</w:t>
      </w:r>
    </w:p>
    <w:p>
      <w:r>
        <w:t>Satânia teriam em toda a sua existência.</w:t>
      </w:r>
    </w:p>
    <w:p>
      <w:r>
        <w:t>- Ceres, o que a preocupa tanto? - pergunta Merlin, a seu lado. - qual a situação de Olympus com a chegada do verdadeiro Apolo?</w:t>
      </w:r>
    </w:p>
    <w:p>
      <w:r>
        <w:t>- Caros irmãos na bruxaria, Olympus passa por tempos difíceis, e imagino que com seus panteões não seja diferente. - responde Ceres. - O plano de usurpação de Júpiter foi revelado a todos na Orbe com a chegada do verdadeiro deus do</w:t>
      </w:r>
    </w:p>
    <w:p>
      <w:r>
        <w:t>Sol.</w:t>
      </w:r>
    </w:p>
    <w:p>
      <w:r>
        <w:t>A mais estranha aliança ocorreu nesta guerra:</w:t>
      </w:r>
    </w:p>
    <w:p>
      <w:r>
        <w:t>o Sol e a Discórdia!</w:t>
      </w:r>
    </w:p>
    <w:p>
      <w:r>
        <w:t>Todos os poderosos filhos de Éris estão combatendo os grandes olympicos!</w:t>
      </w:r>
    </w:p>
    <w:p>
      <w:r>
        <w:t>Soube até de negociações entre os servos de Éris com os Fomorians e Zamzummim para espalharem juntos o terror sobre aqueles que apóiam Júpiter.</w:t>
      </w:r>
    </w:p>
    <w:p>
      <w:r>
        <w:t>- Caso os Fomorians realmente entrem em combate a favor de Éris e Apolo, juro pelo sangue de Danu que os Tuatha</w:t>
      </w:r>
    </w:p>
    <w:p>
      <w:r>
        <w:t>Dé Danann tomarão partido em defesa dos olympicos!</w:t>
      </w:r>
    </w:p>
    <w:p>
      <w:r>
        <w:t>- brada Dagda, erguendo seu lendário bastão da Vida e da Morte.</w:t>
      </w:r>
    </w:p>
    <w:p>
      <w:r>
        <w:t>- Posso garantir que, se houver uma aliança de teus inimigos com os Zamzummim, não será com membros do</w:t>
      </w:r>
    </w:p>
    <w:p>
      <w:r>
        <w:t>Yeled Sufa! - afirma Samyaza. - Meus Gigantes estão engajados no combate às forças de</w:t>
      </w:r>
    </w:p>
    <w:p>
      <w:r>
        <w:t>Lúcifer, agora que obtivemos o perdão da Cidade de Prata.</w:t>
      </w:r>
    </w:p>
    <w:p>
      <w:r>
        <w:t>Por falar nisso, Sammael e Lilith, ambos têm agora a oportunidade de se unirem às falanges celestiais contra Lúcifer e obterem o perdão divino! O que me dizem?</w:t>
      </w:r>
    </w:p>
    <w:p>
      <w:r>
        <w:t>- Querido Samyaza - diz Lilith, com a sensualidade que lhe é característica - desde que o barro tomou vida em mim, fui contaminada com a essência de</w:t>
      </w:r>
    </w:p>
    <w:p>
      <w:r>
        <w:t>Shaemallast.</w:t>
      </w:r>
    </w:p>
    <w:p>
      <w:r>
        <w:t>Minhas Lilins nunca poderiam entrar na Cidade de Prata portando essência tenebrita.</w:t>
      </w:r>
    </w:p>
    <w:p>
      <w:r>
        <w:t>Nem mesmo o sangue diluído de minhas Súcubos poderia enviar as almas delas à Cidade de Prata. E Sammael, o Veneno do Senhor, foi projetado desde o início para atuar no Underworld, começando por despertar em mim a tentação que acabou arrebatada por Shaemallast.</w:t>
      </w:r>
    </w:p>
    <w:p>
      <w:r>
        <w:t>Oberon e Titânia apenas observam a discussão, satisfeitos com o isolamento que os Limites impuseram a Arcádia.</w:t>
      </w:r>
    </w:p>
    <w:p>
      <w:r>
        <w:t>Seu único lamento, contudo, é o fato de que só poderão voltar à Nova Arcádia ao final do Apocalipse, quando os</w:t>
      </w:r>
    </w:p>
    <w:p>
      <w:r>
        <w:t>Limites de acalmarão e o Árcade diminuirá sua paranóia. Mab, isolada, não desejava estar longe de seu castelo nos Reinos Unseelie. Como Fabulare</w:t>
      </w:r>
    </w:p>
    <w:p>
      <w:r>
        <w:t>Dea, todos os pensamentos e as criaturas de deus reinos estão dentro dela, e não mais em Arcádia. O medo de perder seus reinos durante o Fim dos</w:t>
      </w:r>
    </w:p>
    <w:p>
      <w:r>
        <w:t>Tempos a obrigou a absorver dentro de si todas as almas e consciência dos</w:t>
      </w:r>
    </w:p>
    <w:p>
      <w:r>
        <w:t>Reinos do Sul da Nova Arcádia - entretanto, tantos pensamentos, desejos e intenções permeiam sua mente, que torna-se difícil concentrar-se.</w:t>
      </w:r>
    </w:p>
    <w:p>
      <w:r>
        <w:t>- Através de nossos contatos Sidhichean, soubemos que a Asa Negra intensificou sua campanha de Caça às</w:t>
      </w:r>
    </w:p>
    <w:p>
      <w:r>
        <w:t>Bruxas. A prisão federal de Praga abriga centenas de bruxas de todos os cantos do mundo, isoladas umas das outras e vigiadas pessoalmente por soldados que utilizam artefatos e rituais de antimagia. - Titânia apresenta as informações coletadas.</w:t>
      </w:r>
    </w:p>
    <w:p>
      <w:r>
        <w:t>- Estamos organizando um grupo de esquadrões feéricos para invadirem a tal prisão. - Oberon complementa o relato de Titânia. - Em poucos dias, teremos pouco mais de setenta arcadianos, entre eles dois antigos</w:t>
      </w:r>
    </w:p>
    <w:p>
      <w:r>
        <w:t>O</w:t>
      </w:r>
    </w:p>
    <w:p>
      <w:r>
        <w:br w:type="page"/>
      </w:r>
    </w:p>
    <w:p>
      <w:r>
        <w:rPr>
          <w:b/>
          <w:sz w:val="20"/>
        </w:rPr>
        <w:t>Página 67</w:t>
      </w:r>
    </w:p>
    <w:p>
      <w:r>
        <w:t>Sckahais que atuarão como líderes de campo. Porém, apenas Fadas Seelie aceitaram a convocação. Se ao menos a</w:t>
      </w:r>
    </w:p>
    <w:p>
      <w:r>
        <w:t>Corte Unseelie decidisse juntar-se à força-tarefa...</w:t>
      </w:r>
    </w:p>
    <w:p>
      <w:r>
        <w:t>- Vocês não são os únicos com boas idéias, Oberon! - Mab se exalta e revela sua inerente arrogância. - Os Unseelie estão infiltrados nas principais cidades européias e americanas, prontos para realizarem a maior Caçada Selvagem da existência! Cada uma destas cidades possui um representante da Asa Negra comandando as forças armadas locais;</w:t>
      </w:r>
    </w:p>
    <w:p>
      <w:r>
        <w:t>basta uma ordem minha, que a Caçada Selvagem definitiva assolará todas estas cidades e acabará com a organização do exército de Berthold!</w:t>
      </w:r>
    </w:p>
    <w:p>
      <w:r>
        <w:t>Ao centro dos Mestres Invisíveis, o pentagrama se ilumina e cria uma lenta redoma de fumaça enegrecida sobre o círculo místico. Em silêncio, os Mestres</w:t>
      </w:r>
    </w:p>
    <w:p>
      <w:r>
        <w:t>Invisíveis da Confederação da Bruxaria aguardam o último integrante, e também o mais instável. A fumaça se esvai enquanto revela o lindo corpo feminino em sensuais trajes cerimoniais. Por fim, toda a fumaça é rapidamente aspirada pelos orifícios do crânio animalesco finalmente revelado de Luvithy.</w:t>
      </w:r>
    </w:p>
    <w:p>
      <w:r>
        <w:t>- Bruxos, Évora e Baba Yaga foram capturadas. - diz Luvithy. - Exijo ação imediata contra a pridão das bruxas, ou então utilizarei meus contatos dos mundos inferiores para agirem sob minhas ordens!</w:t>
      </w:r>
    </w:p>
    <w:p>
      <w:r>
        <w:t>- Suas seguidoras favoritas não são a prioridade, mas sim toda a prática da bruxaria na Terra! - Ceres irrita-se com a prepotência da infernita.</w:t>
      </w:r>
    </w:p>
    <w:p>
      <w:r>
        <w:t>- No momento certo, elas serão salvas junto de todas as outras! Acalme-se e analise conosco como eliminaremos a Asa</w:t>
      </w:r>
    </w:p>
    <w:p>
      <w:r>
        <w:t>Negra... - Ceres não termina a frase, tendo o rosto rasgado pelas furiosas garras de Sekhmet, que surge das sombras no teto.</w:t>
      </w:r>
    </w:p>
    <w:p>
      <w:r>
        <w:t>- Que tal eliminarem o líder máximo do Concilium Mundi? - Emil Berthold surge de trás de uma das colunas do milenar círculo de pedras. - Obrigado por nos indicar o caminho, mesmo sem querer!</w:t>
      </w:r>
    </w:p>
    <w:p>
      <w:r>
        <w:t>Uma intensa chama negra contorna o pentagrama de onde veio Luvithy, cercando-a enquanto Tsórubel surge da labareda em forma de estrela. Num rápido movimento, o arkanita agarra o pescoço de Luvithy e tenta sufocá-la com a fumaça negra e a força de seu punho. A fogueira negra torna-se um portal, expelindo incontáveis Demônios das Sombras.</w:t>
      </w:r>
    </w:p>
    <w:p>
      <w:r>
        <w:t>Os Mestres Invisíveis iniciam o combate contra as criaturas dos planos inferiores, enquanto Merlin voa na direção de Emil, portando na mão direita a espada Caliburnius com a lâmina trincada pela metade, e na esquerda o revólver mágico Lawmaker, disparador de poderosos raios elétricos. Emil, por sua vez, saca das bainhas</w:t>
      </w:r>
    </w:p>
    <w:p>
      <w:r>
        <w:t>Kusanagi e Zulfiqar - a primeira, antiga arma que o paradisiano Susanowo utilizou para vencer a temível serpente de Infernun Orochi; a segunda, o símbolo máximo dos islâmicos seguidores do célebre Ali, com grandes poderes de defesa ao portador.</w:t>
      </w:r>
    </w:p>
    <w:p>
      <w:r>
        <w:t>- Velho druida - Emil diz, em tom irônico - veremos agora se seus contatos com</w:t>
      </w:r>
    </w:p>
    <w:p>
      <w:r>
        <w:t>Avalon lhe renderam algum conhecimento em combate...</w:t>
      </w:r>
    </w:p>
    <w:p>
      <w:r>
        <w:br w:type="page"/>
      </w:r>
    </w:p>
    <w:p>
      <w:r>
        <w:rPr>
          <w:b/>
          <w:sz w:val="20"/>
        </w:rPr>
        <w:t>Página 68</w:t>
      </w:r>
    </w:p>
    <w:p>
      <w:r>
        <w:t>- 67 - Diferente dos outros títulos do cenário de Arkanun/Trevas, desta vez os</w:t>
      </w:r>
    </w:p>
    <w:p>
      <w:r>
        <w:t>Jogadores não controlarão apenas personagens que se envolvem em tramas maiores que suas existências e que a compreensão humana.</w:t>
      </w:r>
    </w:p>
    <w:p>
      <w:r>
        <w:t>Na campanha épica, ELES PRÓPRIOS CRIAM ESTAS TRAMAS!</w:t>
      </w:r>
    </w:p>
    <w:p>
      <w:r>
        <w:t>De um modo sutil ou bombástico, os Personagens participarão de maneira ativa dos grandes eventos épicos. Cada movimento seu será uma reviravolta.</w:t>
      </w:r>
    </w:p>
    <w:p>
      <w:r>
        <w:t>Cada ataque, uma devastação no plano.</w:t>
      </w:r>
    </w:p>
    <w:p>
      <w:r>
        <w:t>Um ato mágico será como grandes eventos cósmicos. Não há monstros, há DEUSES-monstros. Em vez de venerar deuses, seu Personagem é que será venerado por</w:t>
      </w:r>
    </w:p>
    <w:p>
      <w:r>
        <w:t>"simples criaturas mortais".</w:t>
      </w:r>
    </w:p>
    <w:p>
      <w:r>
        <w:t>Os Jogadores devem ter compreensão da importância dos atos de seus Personagens, e que cada equívoco fará muito mais estragos agora. Um simples ato de egoísmo pode levar uma civilização inteira à extinção.</w:t>
      </w:r>
    </w:p>
    <w:p>
      <w:r>
        <w:t>A medida que indica o quão poderoso será o Personagem se dá através da</w:t>
      </w:r>
    </w:p>
    <w:p>
      <w:r>
        <w:t>Escala Épica (EE). Variando de 1 a 5, a EE mostra o nível de poder e as características que tal</w:t>
      </w:r>
    </w:p>
    <w:p>
      <w:r>
        <w:t>Personagem poderá possuir, e o quanto seus atos poderão influenciar a Orbe inteira.</w:t>
      </w:r>
    </w:p>
    <w:p>
      <w:r>
        <w:t>Níveis de Poder Épico EE1:</w:t>
      </w:r>
    </w:p>
    <w:p>
      <w:r>
        <w:t>Terrestres, Arcadianos, astrais/umbrais EE2:</w:t>
      </w:r>
    </w:p>
    <w:p>
      <w:r>
        <w:t>Neoparadisianos, Arkanitas, Oníricos, Infernais/Jigokujin/Corrompidos, Aether Spirits</w:t>
      </w:r>
    </w:p>
    <w:p>
      <w:r>
        <w:t>EE3: Paleoparadisianos, Infernitas EE4: Tenebritas, Edhênicos EE5: Solarianos, Grandes Controladores.</w:t>
      </w:r>
    </w:p>
    <w:p>
      <w:r>
        <w:t>Não apenas uma medida de poder, a EE também influenciará em toda a ficha de Personagem, definindo seus pontos iniciais e seus limites de evolução.</w:t>
      </w:r>
    </w:p>
    <w:p>
      <w:r>
        <w:t>Portanto, esqueça a construção de Personagem dos outros títulos da Daemon - nenhum deles prevê criaturas que erguem montanhas nas costas, invocadores de Dilúvios, criaturas com dezenas de milênios de idade, etc.</w:t>
      </w:r>
    </w:p>
    <w:p>
      <w:r>
        <w:t>Os pontos iniciais e as características que surgem através da Escala Épica são:</w:t>
      </w:r>
    </w:p>
    <w:p>
      <w:r>
        <w:t>Atributos Iniciais: 100 pts. x Nível da EE. Ex: Terrestres começam com 100 pts. e Edhênicos começam com 500.</w:t>
      </w:r>
    </w:p>
    <w:p>
      <w:r>
        <w:t>Pontos de Vida: FR+CON + (EE-1)x10</w:t>
      </w:r>
    </w:p>
    <w:p>
      <w:r>
        <w:t>CAPÍTULO I:</w:t>
      </w:r>
    </w:p>
    <w:p>
      <w:r>
        <w:t>CRIAÇÃO DE CRIAÇÃO DE CRIAÇÃO DE CRIAÇÃO DE PERSONAGEM PERSONAGEM PERSONAGEM</w:t>
      </w:r>
    </w:p>
    <w:p>
      <w:r>
        <w:t>PERSONAGEM ÉPICO ÉPICO ÉPICO ÉPICO</w:t>
      </w:r>
    </w:p>
    <w:p>
      <w:r>
        <w:t>“O homem que compreendesse Deus seria outro Deus.”</w:t>
      </w:r>
    </w:p>
    <w:p>
      <w:r>
        <w:t>-François Chateaubriand</w:t>
      </w:r>
    </w:p>
    <w:p>
      <w:r>
        <w:br w:type="page"/>
      </w:r>
    </w:p>
    <w:p>
      <w:r>
        <w:rPr>
          <w:b/>
          <w:sz w:val="20"/>
        </w:rPr>
        <w:t>Página 69</w:t>
      </w:r>
    </w:p>
    <w:p>
      <w:r>
        <w:t>- 68 - Perícias: EE1 = 1.000 pts.; EE2 = 2.500 pts.; EE3 = 5.000 pts.; EE4 = 7.500 pts.;</w:t>
      </w:r>
    </w:p>
    <w:p>
      <w:r>
        <w:t>EE5 = 10.000 pts.</w:t>
      </w:r>
    </w:p>
    <w:p>
      <w:r>
        <w:t>Aprimoramentos: 20 pts. x Nível da EE.</w:t>
      </w:r>
    </w:p>
    <w:p>
      <w:r>
        <w:t>Poderes: EE x 15 + (Idade/75). EE2 = podem comprar os níveis Épicos dos</w:t>
      </w:r>
    </w:p>
    <w:p>
      <w:r>
        <w:t>Poderes (a partir de Nível 11); EE3 = acesso aos Poderes Sephiróticos; EE4 = acesso às Manifestações Arquetípicas</w:t>
      </w:r>
    </w:p>
    <w:p>
      <w:r>
        <w:t>(leia abaixo).</w:t>
      </w:r>
    </w:p>
    <w:p>
      <w:r>
        <w:t>OBS: o Mestre deve ser bastante cuidadoso ao permitir idades muitos avançadas para os jogadores, pois isso irá influenciarr bastante no grau de poder deste, e poderá desequilibrar facilmente a mesa de jogo.</w:t>
      </w:r>
    </w:p>
    <w:p>
      <w:r>
        <w:t>Grau de Inevitabilidade: 100 - (EE x 16)%.</w:t>
      </w:r>
    </w:p>
    <w:p>
      <w:r>
        <w:t>O Grau de Inevitabilidade define a probabilidade básica da entidade agir fora de seu Destino dentro da Orbe de</w:t>
      </w:r>
    </w:p>
    <w:p>
      <w:r>
        <w:t>Satânia, principalmente com relação ao Armageddon. Obviamente, este Grau de Inevitabilidade não é considerado quando se utilizar um</w:t>
      </w:r>
    </w:p>
    <w:p>
      <w:r>
        <w:t>Poder Sephirótico (especialmente Caos, Tempo, Destino e Reação).</w:t>
      </w:r>
    </w:p>
    <w:p>
      <w:r>
        <w:t>Esta característica não tem ligação com Realidades Alternativas.</w:t>
      </w:r>
    </w:p>
    <w:p>
      <w:r>
        <w:t>Manifestação Arquetípica Criaturas de grande poder tornam-se tão obviamente ligadas a um conceito ou grupo de conceitos, que sua simples presença já ativa tais conceitos na própria realidade, como se as leis que regem a ordem natural tentassem se adequar e obedecer sua existência.</w:t>
      </w:r>
    </w:p>
    <w:p>
      <w:r>
        <w:t>Um edhênico ligado ao frio, por exemplo, causaria uma Era Glacial no momento em que entrasse em um plano/vale espiritual/bolsão espiritual.</w:t>
      </w:r>
    </w:p>
    <w:p>
      <w:r>
        <w:t>Tal poder afeta apenas criaturas com EE=(EE do Épico)-2, sem afetar quem seja mais fraco.</w:t>
      </w:r>
    </w:p>
    <w:p>
      <w:r>
        <w:t>Ou seja:</w:t>
      </w:r>
    </w:p>
    <w:p>
      <w:r>
        <w:t>EE5 = afetam EE1, EE2 e EE3 EE4 = afetam EE1 e EE2 Raros EE3 (apenas em condições especiais sob a permissão do Mestre) = afetam EE1</w:t>
      </w:r>
    </w:p>
    <w:p>
      <w:r>
        <w:t>Simplesmente qualquer coisa ligada ao conceito pode acontecer:</w:t>
      </w:r>
    </w:p>
    <w:p>
      <w:r>
        <w:t>chuvas torrenciais, furacões, morte da vida vegetal, tectonismo, erosão/ corrosão/ apodrecimento, tempestades elétricas, nevascas, calor, mudança de cores e cheiros, neblina, efeitos poltergeist, portais para locais estranhos, maremotos e tsunamis, dilúvios,</w:t>
      </w:r>
    </w:p>
    <w:p>
      <w:r>
        <w:t>OVNIs, sensações e sentimentos fortes inconscientes, choro de sangue, suicídio coletivo, cabeças explodindo, fusão temporária de planos vibratórios, silêncio absoluto, histeria coletiva, gravidez ou aborto em massa, inferno de fogo, escuridão absoluta, desertificação, objetos e plantas adquirindo vida própria, interferência eletrônica, petrificação/ cristalização/ congelamento/ metalização/ salificação em massa, etc.</w:t>
      </w:r>
    </w:p>
    <w:p>
      <w:r>
        <w:t>O efeito é de destruição instantânea de criaturas afetadas (listadas acima), 3D6 pontos de dano Físico, Mental e</w:t>
      </w:r>
    </w:p>
    <w:p>
      <w:r>
        <w:t>Espiritual em todas as criaturas com EE menor (mesmo as não afetadas).</w:t>
      </w:r>
    </w:p>
    <w:p>
      <w:r>
        <w:br w:type="page"/>
      </w:r>
    </w:p>
    <w:p>
      <w:r>
        <w:rPr>
          <w:b/>
          <w:sz w:val="20"/>
        </w:rPr>
        <w:t>Página 70</w:t>
      </w:r>
    </w:p>
    <w:p>
      <w:r>
        <w:t>- 69 - Atributos Épicos Com muitos pontos a mais para criar o Personagem, o Jogador pode perder a noção do real efeito que tal Atributo poderá causar. Para isso, foi elaborada a lista abaixo de referências de</w:t>
      </w:r>
    </w:p>
    <w:p>
      <w:r>
        <w:t>Atributos de seres conhecidos, para que o leitor possa perceber comparativamente quais seres míticos são mais fortes, inteligentes, ágeis, etc.</w:t>
      </w:r>
    </w:p>
    <w:p>
      <w:r>
        <w:t>OBS: alguns Atributos podem entrar em conflito com os Atributos destes seres, mencionados em outros livros da</w:t>
      </w:r>
    </w:p>
    <w:p>
      <w:r>
        <w:t>Daemon Editora. Há total liberdade para selecionar o valor de Atributo que considerar mais coerente com o ser mítico em questão.</w:t>
      </w:r>
    </w:p>
    <w:p>
      <w:r>
        <w:t>FORÇA 10 Média humana 14 Atleta 18 Halterofilista 20 Lorde Shao 25 Golem de Praga, Blade</w:t>
      </w:r>
    </w:p>
    <w:p>
      <w:r>
        <w:t>30 Balder, Ent 42 Dumah, o Anjo do Silêncio 45 Kravinoth 50 Marius, Susanowo</w:t>
      </w:r>
    </w:p>
    <w:p>
      <w:r>
        <w:t>55 Sheddim, Huitzilopochtli 60 Set, Vayu 72 Thor, Hércules 100 Magni, Deus Asgardiano da Força</w:t>
      </w:r>
    </w:p>
    <w:p>
      <w:r>
        <w:t>120 Abaddon 150 Nergal 155 Sekhmet 160 Ares, Miguel 180 Tiamat/Ziz 200 Surtur</w:t>
      </w:r>
    </w:p>
    <w:p>
      <w:r>
        <w:t>210 Jormungandr 220 Assur 300 Marduk</w:t>
      </w:r>
    </w:p>
    <w:p>
      <w:r>
        <w:t>CONSTITUIÇÃO 10 Harry Potter 12 Nin Soo Yan 13 Wernek 14 Derek 15 Edward Stormtemper</w:t>
      </w:r>
    </w:p>
    <w:p>
      <w:r>
        <w:t>16 Verônica McAlister 17 Katrina 20 Aragorn 25 Perseu 30 Ajax 40 Aquiles</w:t>
      </w:r>
    </w:p>
    <w:p>
      <w:r>
        <w:t>44 Kravinoth 45 Dreinsfarr 55 Malfas 60 Athena, Orochi 65 Oxumaré, Sheddim</w:t>
      </w:r>
    </w:p>
    <w:p>
      <w:r>
        <w:t>70 Hércules, Zarich 78 Pyros 80 Fenris 90 Thor, Terpentin 100 Ares, Monstro-Morte</w:t>
      </w:r>
    </w:p>
    <w:p>
      <w:r>
        <w:t>275 Surtur 300 Odhin, Zeus 320 Assur 350 Marduk 370 Jormungandr</w:t>
      </w:r>
    </w:p>
    <w:p>
      <w:r>
        <w:br w:type="page"/>
      </w:r>
    </w:p>
    <w:p>
      <w:r>
        <w:rPr>
          <w:b/>
          <w:sz w:val="20"/>
        </w:rPr>
        <w:t>Página 71</w:t>
      </w:r>
    </w:p>
    <w:p>
      <w:r>
        <w:t>- 70 - DESTREZA 8 Rony Weasley 10 Harry Potter 12 Elfo Arcadiano 13 Vincent Vaugh</w:t>
      </w:r>
    </w:p>
    <w:p>
      <w:r>
        <w:t>14 Dr. Jones 15 Torquemada, Robin Hood 16 Boromir, Gimli, Aragorn 17 Eleonora (Diácono Sul de Londres)</w:t>
      </w:r>
    </w:p>
    <w:p>
      <w:r>
        <w:t>18 Hellboy 19 Barão de Gilles 20 El Mariachi 22 Luvithy 23 Kravinoth 24 Nike, Tangaroa</w:t>
      </w:r>
    </w:p>
    <w:p>
      <w:r>
        <w:t>25 Pyros, Lorde Shao 26 Hefesto 27 Chax 28 Patrick Purpleskull 29 Eurínomo</w:t>
      </w:r>
    </w:p>
    <w:p>
      <w:r>
        <w:t>30 Legolas 35 Drácula 38 Ravana 40 Set 45 Susanowo 50 Hermes 80 Nergal</w:t>
      </w:r>
    </w:p>
    <w:p>
      <w:r>
        <w:t>90 Miguel 170 Indra</w:t>
      </w:r>
    </w:p>
    <w:p>
      <w:r>
        <w:t>AGILIDADE 10 Harry Potter 12 Edward Stormtemper 13 Lazzaro 14 Rei Arthur</w:t>
      </w:r>
    </w:p>
    <w:p>
      <w:r>
        <w:t>15 Frederick York 16 Ninja, Genghis Khan 22 Tor 25 Blade, Lorde Shao 28 Pyros</w:t>
      </w:r>
    </w:p>
    <w:p>
      <w:r>
        <w:t>30 Koshchei 32 Legolas, Morrigan 33 Rainha Lamia 35 Tlazolteotl 39 Kravinoth</w:t>
      </w:r>
    </w:p>
    <w:p>
      <w:r>
        <w:t>40 Huitzilopochtli 45 Drácula, Vayu 47 Sekhmet 50 Athena, Sammael 60 Hermes, Abaddom</w:t>
      </w:r>
    </w:p>
    <w:p>
      <w:r>
        <w:t>100 Azazel</w:t>
      </w:r>
    </w:p>
    <w:p>
      <w:r>
        <w:t>INTELIGÊNCIA 5 Troll 8 Imp 11 Inteligência mediana aos seres humanos 13 Edward Stormtemper</w:t>
      </w:r>
    </w:p>
    <w:p>
      <w:r>
        <w:t>16 Lestat Lioncourt 17 Patrick Purpleskull 18 Laviniah 19 Kravinoth 20 Van Helsing, Emil Berthold</w:t>
      </w:r>
    </w:p>
    <w:p>
      <w:r>
        <w:t>25 Armand 29 Merlin 30 Drácula 43 Pyros 45 Marius, Lorde Shao 50 Magnus Petraak</w:t>
      </w:r>
    </w:p>
    <w:p>
      <w:r>
        <w:t>55 Luvithy, Gabriel 60 Ganthetiel 70 Azazel, Frey 80 Anúbis 100 Enoch, Buda</w:t>
      </w:r>
    </w:p>
    <w:p>
      <w:r>
        <w:t>110 Durga 120 Éris/Discórdia 125 Athena/Minerva, Samyaza 130 Lúcifer 140 Toth</w:t>
      </w:r>
    </w:p>
    <w:p>
      <w:r>
        <w:t>150 Loki, Angra Mainyu, Aura Masda 200 Odin, Vishnu, Indra 250 Kthulhu, Leviathan, Quetzalcoatl</w:t>
      </w:r>
    </w:p>
    <w:p>
      <w:r>
        <w:t>300 Demiurge, Brahma, Shaitan</w:t>
      </w:r>
    </w:p>
    <w:p>
      <w:r>
        <w:br w:type="page"/>
      </w:r>
    </w:p>
    <w:p>
      <w:r>
        <w:rPr>
          <w:b/>
          <w:sz w:val="20"/>
        </w:rPr>
        <w:t>Página 72</w:t>
      </w:r>
    </w:p>
    <w:p>
      <w:r>
        <w:t>- 71 - FORÇA DE VONTADE 0 Zumbi 5 Orc 9 Espectros do Anel 12 Harry Potter, Dr. Jones</w:t>
      </w:r>
    </w:p>
    <w:p>
      <w:r>
        <w:t>15 CD (demônio de Anjos e Demônios e Assassino de Almas)</w:t>
      </w:r>
    </w:p>
    <w:p>
      <w:r>
        <w:t>18 Joana D´Arc 21 Andersom de Castro (vrikolaka de Busca por Sangue)</w:t>
      </w:r>
    </w:p>
    <w:p>
      <w:r>
        <w:t>24 Betânia (Recípere dos romances Assassino de Almas e Príncipe da Destruição.)</w:t>
      </w:r>
    </w:p>
    <w:p>
      <w:r>
        <w:t>26 Kravinoth 30 Erridk 31 Merlin 36 Magnus Petraak 48 Saruman 50 Tor, Gandalf</w:t>
      </w:r>
    </w:p>
    <w:p>
      <w:r>
        <w:t>54 Luvithy 60 Loki 62 Buda 75 Gabriel 80 Samyaza 86 Quetzalcoatl 85 Sandman dos Perpétuos</w:t>
      </w:r>
    </w:p>
    <w:p>
      <w:r>
        <w:t>PERCEPÇÃO 10 Humano 12 Troll, Anão Arcadiano 16 Nin Soo Yan 14 Harry Potter</w:t>
      </w:r>
    </w:p>
    <w:p>
      <w:r>
        <w:t>15 Lobisomem 18 Pinhead, Tor 19 David Talbot 20 Laviniah 22 Azis 24 Lethícia</w:t>
      </w:r>
    </w:p>
    <w:p>
      <w:r>
        <w:t>25 Ravena, Louis, Dumah 29 Armand 30 Lamazuus 31 Dragão Vermelho 32 Tlazolteotl</w:t>
      </w:r>
    </w:p>
    <w:p>
      <w:r>
        <w:t>34 Kravinoth 35 Legolas 36 Lestat de Lioncourt 44 Pyros 47 Malfas, Maomé</w:t>
      </w:r>
    </w:p>
    <w:p>
      <w:r>
        <w:t>60 Marius, Erridk 62 Luvithy, Iemanjá 64 Apolo, Rá 68 Dagda, Buda 69 Gabriel</w:t>
      </w:r>
    </w:p>
    <w:p>
      <w:r>
        <w:t>72 Vishnu, Shiva, Brahma 80 Destino (dos Perpétuos)</w:t>
      </w:r>
    </w:p>
    <w:p>
      <w:r>
        <w:t>100 Leviathan</w:t>
      </w:r>
    </w:p>
    <w:p>
      <w:r>
        <w:t>CARISMA 06 Golum 10 Média humana 12 Atraente 13 Muito atraente 15 Maria Madalena</w:t>
      </w:r>
    </w:p>
    <w:p>
      <w:r>
        <w:t>16 Muito Bonita 17 Sereia Arcadiana, Rainha Lamia 18 Monica Belucci, Brad Pitt</w:t>
      </w:r>
    </w:p>
    <w:p>
      <w:r>
        <w:t>20 Silvio Santos 21 Kravinoth, Éris 22 Ninfa Arcadiana 23 Mammon 24 Laviniah, Frey, Freya</w:t>
      </w:r>
    </w:p>
    <w:p>
      <w:r>
        <w:t>25 Sif, Balder, Syn, Sarasvati 26 Lestat de Lioncourt, Malfas 30 Loki, Lilith, Apolo, Sammael</w:t>
      </w:r>
    </w:p>
    <w:p>
      <w:r>
        <w:t>35 Madelein, Svapnavati 36 Íblis al-Qadin 37 Al-Lat, Bitrettir 40 Senhor dos Prazeres, Eros</w:t>
      </w:r>
    </w:p>
    <w:p>
      <w:r>
        <w:t>45 Tlazolteotl, Ereshkigal 60 Afrodite 80 Desejo dos Perpétuos 100 Hera</w:t>
      </w:r>
    </w:p>
    <w:p>
      <w:r>
        <w:t>120 Kali 150 Lúcifer 160 Shaemallast 300 Demiurge</w:t>
      </w:r>
    </w:p>
    <w:p>
      <w:r>
        <w:br w:type="page"/>
      </w:r>
    </w:p>
    <w:p>
      <w:r>
        <w:rPr>
          <w:b/>
          <w:sz w:val="20"/>
        </w:rPr>
        <w:t>Página 73</w:t>
      </w:r>
    </w:p>
    <w:p>
      <w:r>
        <w:t>- 72 - Perícias Épicas Níveis muito altos de certas Perícias podem proporcionar capacidades praticamente sobre-humanas, refletindo um nível de evolução em tal habilidade que tudo o mais se torna fácil demais para ele. Muito importante ressaltar que os valores especificados abaixo só permitem os efeitos descritos caso sejam resultado da soma da</w:t>
      </w:r>
    </w:p>
    <w:p>
      <w:r>
        <w:t>Perícia com o Atributo correspondente (salvo a óbvia exceção das Perícias que não possuem Atributo-base), sendo que o máximo de pontos possíveis para se gastar em uma Perícia é igual a 10 vezes o valor do Atributo (como exemplo, um Personagem com AGI 30 não poderia possuir mais de 300% em</w:t>
      </w:r>
    </w:p>
    <w:p>
      <w:r>
        <w:t>Acrobacia), ou máximo de 300% quando a Perícia não possuir Atributobase.</w:t>
      </w:r>
    </w:p>
    <w:p>
      <w:r>
        <w:t>Entre as perícias em que é possível realizar feitos extraordinários, vale citar:</w:t>
      </w:r>
    </w:p>
    <w:p>
      <w:r>
        <w:t>Acrobacia (AGI): a entidade poderá equilibrar-se em superfícies antes impossíveis e tratar quedas altíssimas com tranquilidade.</w:t>
      </w:r>
    </w:p>
    <w:p>
      <w:r>
        <w:t>200% - equilibra-se em superfícies de 5cm de largura 250% - ignora 6m em todas as quedas que sofrer</w:t>
      </w:r>
    </w:p>
    <w:p>
      <w:r>
        <w:t>275% - sempre que derrubado no chão, instantaneamente volta-se de pé, sem perder sua rodada de ação levantandose</w:t>
      </w:r>
    </w:p>
    <w:p>
      <w:r>
        <w:t>300% - equilibra-se em superfícies de 2,5cm de largura 325% - ignora 9m em todas as quedas que sofrer</w:t>
      </w:r>
    </w:p>
    <w:p>
      <w:r>
        <w:t>350% - escala até 6m ao saltar sobre muros, árvores e outros objetos na área, como se estivesse andando normalmente</w:t>
      </w:r>
    </w:p>
    <w:p>
      <w:r>
        <w:t>400% - equilibra-se em superfícies com a finura de um fio de cabelo; ignora</w:t>
      </w:r>
    </w:p>
    <w:p>
      <w:r>
        <w:t>12m em todas as quedas que sofrer 600% - equilibra-se sobre superfícies líquidas ou que nunca aguentariam seu peso (como finos ramos de plantas)</w:t>
      </w:r>
    </w:p>
    <w:p>
      <w:r>
        <w:t>Alpinismo (AGI): a entidade passa a conseguir escalar superfícies antes impossíveis.</w:t>
      </w:r>
    </w:p>
    <w:p>
      <w:r>
        <w:t>465% - uma superfície vertical perfeitamente plana e lisa (90º)</w:t>
      </w:r>
    </w:p>
    <w:p>
      <w:r>
        <w:t>Avaliação de Objetos (PER):</w:t>
      </w:r>
    </w:p>
    <w:p>
      <w:r>
        <w:t>a entidade detecta facilmente se o item é mágico ou não com 350%.</w:t>
      </w:r>
    </w:p>
    <w:p>
      <w:r>
        <w:t>Diplomacia ou Oratória (CAR): a entidade consegue converter a audiência/platéia/interlocutores para um comportamento muito mais aprazível, sem direito a resistência.</w:t>
      </w:r>
    </w:p>
    <w:p>
      <w:r>
        <w:t>De Hostil para:</w:t>
      </w:r>
    </w:p>
    <w:p>
      <w:r>
        <w:t>aversa (200%), indiferente (225%), amigável (275%), solícita (350%), fanática (1000%)</w:t>
      </w:r>
    </w:p>
    <w:p>
      <w:r>
        <w:t>De Aversa para: indiferente (150%), amigável (225%), solícita (300%), fanática (800%)</w:t>
      </w:r>
    </w:p>
    <w:p>
      <w:r>
        <w:t>De Indiferente para: amigável (150%), solícita (250%), fanática (600%)</w:t>
      </w:r>
    </w:p>
    <w:p>
      <w:r>
        <w:t>De Amigável para: solícita (200%), fanática (400%)</w:t>
      </w:r>
    </w:p>
    <w:p>
      <w:r>
        <w:t>De Solícita para fanática: 350%</w:t>
      </w:r>
    </w:p>
    <w:p>
      <w:r>
        <w:t>Empatia (CAR): não apenas estados de espírito, mas a entidade também pode detectar as tendências de ação da criatura, e até mesmo seus pensamentos mais superficiais.</w:t>
      </w:r>
    </w:p>
    <w:p>
      <w:r>
        <w:t>400% - define se é em essência uma</w:t>
      </w:r>
    </w:p>
    <w:p>
      <w:r>
        <w:br w:type="page"/>
      </w:r>
    </w:p>
    <w:p>
      <w:r>
        <w:rPr>
          <w:b/>
          <w:sz w:val="20"/>
        </w:rPr>
        <w:t>Página 74</w:t>
      </w:r>
    </w:p>
    <w:p>
      <w:r>
        <w:t>- 73 - criatura benigna ou maligna, ou a medida de sua honra 550% - define tanto o nível de sua bondade/maldade como também sua honra</w:t>
      </w:r>
    </w:p>
    <w:p>
      <w:r>
        <w:t>Escapismo (AGI): a entidade consegue feitos inacreditáveis de escapismo, impossíveis a seres comuns.</w:t>
      </w:r>
    </w:p>
    <w:p>
      <w:r>
        <w:t>550% - espaços menores que a cabeça da entidade (para um tamanho humano, espaços menores que 5cm quadrados</w:t>
      </w:r>
    </w:p>
    <w:p>
      <w:r>
        <w:t>800% - barreiras místicas (a entidade encontra pontos vulneráveis em egrégoras e outras barreiras mágicas, até mesmo uma muralha de energia)</w:t>
      </w:r>
    </w:p>
    <w:p>
      <w:r>
        <w:t>Escutar (PER): a entidade consegue ignorar uma ilusão sonora com 550%.</w:t>
      </w:r>
    </w:p>
    <w:p>
      <w:r>
        <w:t>Lábia (CAR): a entidade consegue mentir até mesmo sua essência psicológica contra seres que magicamente sondem sua mente.</w:t>
      </w:r>
    </w:p>
    <w:p>
      <w:r>
        <w:t>465% - engana qualquer um sobre sua bondade/maldade ou sua honra 700% - engana qualquer um sobre seus pensamentos superficiais</w:t>
      </w:r>
    </w:p>
    <w:p>
      <w:r>
        <w:t>Manuseio de Fechaduras (DEX): a entidade passa a abrir travas com facilidade e agilidade espantosas.</w:t>
      </w:r>
    </w:p>
    <w:p>
      <w:r>
        <w:t>200% - abre fechaduras como uma ação simples 350% - abre fechaduras tão rápido que parece que já estavam destravadas antes</w:t>
      </w:r>
    </w:p>
    <w:p>
      <w:r>
        <w:t>Montaria (AGI): a entidade pode se movimentar e guiar a montaria com facilidade incrível.</w:t>
      </w:r>
    </w:p>
    <w:p>
      <w:r>
        <w:t>300% - fica de pé sobre a montaria</w:t>
      </w:r>
    </w:p>
    <w:p>
      <w:r>
        <w:br w:type="page"/>
      </w:r>
    </w:p>
    <w:p>
      <w:r>
        <w:rPr>
          <w:b/>
          <w:sz w:val="20"/>
        </w:rPr>
        <w:t>Página 75</w:t>
      </w:r>
    </w:p>
    <w:p>
      <w:r>
        <w:t>- 74 - durante um combate ou uma corrida sem perder o equilíbrio 350% - a montaria se move de acordo com a entidade sem que ela precise guiá-la</w:t>
      </w:r>
    </w:p>
    <w:p>
      <w:r>
        <w:t>400% - a entidade pode se movimentar livremente pela montaria sem cair</w:t>
      </w:r>
    </w:p>
    <w:p>
      <w:r>
        <w:t>(esconder-se na lateral, agarrar-se à parte inferior ou ao pescoço, etc)</w:t>
      </w:r>
    </w:p>
    <w:p>
      <w:r>
        <w:t>Natação (AGI): a entidade consegue nadar contra a correnteza de uma cachoeira com 550%.</w:t>
      </w:r>
    </w:p>
    <w:p>
      <w:r>
        <w:t>Prestidigitação / Furtar (DEX): os objetos que a entidade manipula tornam-se maiores e com movimentos mais surpreendentes.</w:t>
      </w:r>
    </w:p>
    <w:p>
      <w:r>
        <w:t>350% - tira uma arma de tamanho grande (espada longa, machado bárbaro) da bainha/aljava de um alvo e escondê-la consigo</w:t>
      </w:r>
    </w:p>
    <w:p>
      <w:r>
        <w:t>550% - faz uma criatura ou objeto com tamanho máximo igual ao da entidade simplesmente desaparecer da vista dos alvos, projetando-a para 3m dali (não necessariamente esconde a criatura, apenas a move com incrível habilidade e rapidez)</w:t>
      </w:r>
    </w:p>
    <w:p>
      <w:r>
        <w:t>Primeiros Socorros (INT): a entidade consegue utilizar formas de tratamento muito mais eficientes.</w:t>
      </w:r>
    </w:p>
    <w:p>
      <w:r>
        <w:t>350% - cura 2d6 PVs, ou o dobro do resultado em caso de Acerto Crítico, com até 6 pacientes ao mesmo tempo</w:t>
      </w:r>
    </w:p>
    <w:p>
      <w:r>
        <w:t>700% - cura 3d6 PVs, ou o dobro do resultado em caso de Acerto Crítico, com até 6 pacientes ao mesmo tempo</w:t>
      </w:r>
    </w:p>
    <w:p>
      <w:r>
        <w:t>Procura (PER): a entidade passa a instintivamente sentir a magia (seres sobrenaturais, itens mágicos, rituais, portais) com 400%.</w:t>
      </w:r>
    </w:p>
    <w:p>
      <w:r>
        <w:t>Sobrevivência (PER):</w:t>
      </w:r>
    </w:p>
    <w:p>
      <w:r>
        <w:t>a entidade integra-se ainda mais profundamente com o ambiente no qual é especialista.</w:t>
      </w:r>
    </w:p>
    <w:p>
      <w:r>
        <w:t>300% - arranja comida, bebida e abrigo sem precisar analisar o terreno (por exemplo, enquanto corre); identifica instintivamente que direção seguir para chegar a um local muito familiar</w:t>
      </w:r>
    </w:p>
    <w:p>
      <w:r>
        <w:t>400% - não sofre dificuldade ou prejuízo algum vindo de efeitos climáticos ou do terreno (a entidade e sua montaria movem-se através do terreno independente de sua natureza, por mais hostil que seja); identifica identifica instintivamente que direção seguir para chegar a um local que estudou com muita profundidade</w:t>
      </w:r>
    </w:p>
    <w:p>
      <w:r>
        <w:t>550% - identifica instintivamente que direção seguir para chegar a um local que já foi algumas vezes</w:t>
      </w:r>
    </w:p>
    <w:p>
      <w:r>
        <w:t>700% - identifica instintivamente que direção seguir para chegar a um local que já viu apenas uma vez</w:t>
      </w:r>
    </w:p>
    <w:p>
      <w:r>
        <w:t>800% - identifica instintivamente que direção seguir para chegar a um local que apenas tenha ouvido falar</w:t>
      </w:r>
    </w:p>
    <w:p>
      <w:r>
        <w:t>Treinamento de Animais (0):</w:t>
      </w:r>
    </w:p>
    <w:p>
      <w:r>
        <w:t>a entidade lida com muito mais facilidade com animais, domando-os e/ou treinando-os mais rapidamente e com menos empecilhos.</w:t>
      </w:r>
    </w:p>
    <w:p>
      <w:r>
        <w:t>300% - treina uma criatura mágica (2 meses)</w:t>
      </w:r>
    </w:p>
    <w:p>
      <w:r>
        <w:t>350% - treina ninhadas - ratos, insetos, vermes, etc (2 meses)</w:t>
      </w:r>
    </w:p>
    <w:p>
      <w:r>
        <w:t>400% - treina criaturas espirituais com semelhança a animais (2 meses)</w:t>
      </w:r>
    </w:p>
    <w:p>
      <w:r>
        <w:t>A velocidade do treinamento pode ser alterada caso a entidade tenha mais pontos na Perícia: 1 mês (+225%), 1 dia</w:t>
      </w:r>
    </w:p>
    <w:p>
      <w:r>
        <w:br w:type="page"/>
      </w:r>
    </w:p>
    <w:p>
      <w:r>
        <w:rPr>
          <w:b/>
          <w:sz w:val="20"/>
        </w:rPr>
        <w:t>Página 76</w:t>
      </w:r>
    </w:p>
    <w:p>
      <w:r>
        <w:t>- 75 - (+350%), 1 hora (+500%)</w:t>
      </w:r>
    </w:p>
    <w:p>
      <w:r>
        <w:t>Manobra Mira: uma entidade que esteja MIRANDO para um alvo poderá atingir seres invisíveis ou ignorar ilusões visuais quando possuir altos valores na Perícia da arma que utiliza para fazer a pontaria.</w:t>
      </w:r>
    </w:p>
    <w:p>
      <w:r>
        <w:t>200% - pode apontar para criaturas invisíveis que estejam se movendo 250% - pode apontar para criaturas vivas invisíveis que estejam imóveis</w:t>
      </w:r>
    </w:p>
    <w:p>
      <w:r>
        <w:t>300% - pode apontar para objetos inanimados invisíveis ou criaturas nãovivas (construtos, mortos-vivos, etc)</w:t>
      </w:r>
    </w:p>
    <w:p>
      <w:r>
        <w:t>invisíveis que estejam imóveis 550% - simplesmente ignora qualquer ilusão que esteja atrapalhando sua mira.</w:t>
      </w:r>
    </w:p>
    <w:p>
      <w:r>
        <w:t>Aprimoramentos Além dos níveis avançados dos Aprimoramentos já conhecidos, certos</w:t>
      </w:r>
    </w:p>
    <w:p>
      <w:r>
        <w:t>Aprimoramentos só existem para criaturas verdadeiramente épicas (que inclusive serão as únicas com pontos suficientes para comprarem tais</w:t>
      </w:r>
    </w:p>
    <w:p>
      <w:r>
        <w:t>Aprimoramentos!).</w:t>
      </w:r>
    </w:p>
    <w:p>
      <w:r>
        <w:t>Afinidade com Fadas 3 pontos: a presença do Personagem não assusta as fadas e outras criaturas de Arcádia; ao invés disso, ele as atrai e aguça sua curiosidade. Ao contrário dos outros humanos, as fadas, gnomos, ondinas e salamandras consideram seu</w:t>
      </w:r>
    </w:p>
    <w:p>
      <w:r>
        <w:t>Personagem diferente dos outros mortais.</w:t>
      </w:r>
    </w:p>
    <w:p>
      <w:r>
        <w:t>4 pontos: não só a presença do Personagem não assusta as fadas e outros seres de Arcádia, mas ele possui</w:t>
      </w:r>
    </w:p>
    <w:p>
      <w:r>
        <w:t>1 ou 2 amigos nos reinos de Arcádia.</w:t>
      </w:r>
    </w:p>
    <w:p>
      <w:r>
        <w:t>Detalhes da construção da ficha desses amigos ficam a cargo do Mestre, que deve utilizar esses NPCs como pano de fundo para</w:t>
      </w:r>
    </w:p>
    <w:p>
      <w:r>
        <w:t>Aventuras.</w:t>
      </w:r>
    </w:p>
    <w:p>
      <w:r>
        <w:t>5 pontos: o Personagem possui alguns companheiros nos Reinos de Arcádia, bem como acesso a pelo menos um ou dois portais de ligação entre a Terra e o reino das fadas. Pode também possuir uma casa ou fortificação em um dos reinos. Detalhes devem ser sempre aprovados pelo</w:t>
      </w:r>
    </w:p>
    <w:p>
      <w:r>
        <w:t>Mestre.</w:t>
      </w:r>
    </w:p>
    <w:p>
      <w:r>
        <w:t>6 pontos: o Personagem tem vários companheiros nos reinos de Arcádia, e acesso a três portais de ligação entre a</w:t>
      </w:r>
    </w:p>
    <w:p>
      <w:r>
        <w:t>Terra e o Reino das Fadas. Pode também possuir um castelo em um dos reinos. Detalhes devem ser sempre aprovados pelo</w:t>
      </w:r>
    </w:p>
    <w:p>
      <w:r>
        <w:t>Mestre.</w:t>
      </w:r>
    </w:p>
    <w:p>
      <w:r>
        <w:t>7 pontos: o Personagem tem vários</w:t>
      </w:r>
    </w:p>
    <w:p>
      <w:r>
        <w:br w:type="page"/>
      </w:r>
    </w:p>
    <w:p>
      <w:r>
        <w:rPr>
          <w:b/>
          <w:sz w:val="20"/>
        </w:rPr>
        <w:t>Página 77</w:t>
      </w:r>
    </w:p>
    <w:p>
      <w:r>
        <w:t>- 76 - companheiros nos reinos de Arcádia, alguns deles poderosos ou importantes no Reino das Fadas, e acesso a um ritual e componentes para abrir um portal entre a Terra e o Reino das</w:t>
      </w:r>
    </w:p>
    <w:p>
      <w:r>
        <w:t>Fadas. Pode também possuir um feudo em um dos reinos. Detalhes devem ser sempre aprovados pelo</w:t>
      </w:r>
    </w:p>
    <w:p>
      <w:r>
        <w:t>Mestre.</w:t>
      </w:r>
    </w:p>
    <w:p>
      <w:r>
        <w:t>8 pontos: o Personagem tem alguns aliados poderosos e importantes nos reinos de Arcádia (ex.: Rainha Mab, Rei</w:t>
      </w:r>
    </w:p>
    <w:p>
      <w:r>
        <w:t>Oberon, Rainha Titânia, Sauron, Saruman, Leonira, Azam, Deuses neokósmicos, Fadas da Luz, etc.) e acesso a um ritual e componentes para abrir um portal entre a Terra e o Reino das Fadas. Pode também possuir um grande feudo em um dos reinos ou um bolsão dimensional menor. Detalhes devem ser sempre aprovados pelo</w:t>
      </w:r>
    </w:p>
    <w:p>
      <w:r>
        <w:t>Mestre.</w:t>
      </w:r>
    </w:p>
    <w:p>
      <w:r>
        <w:t>Afinidade Tecnológica O Personagem sente curiosidade sobre as novidades à medida em que elas vão aparecendo. Ele procura se informar sobre novas máquinas, novos hábitos sociais e novas linhas artísticas.</w:t>
      </w:r>
    </w:p>
    <w:p>
      <w:r>
        <w:t>1 ponto: O Personagem fica imune ao problema de estagnação, devido à sua atitude de atualização.</w:t>
      </w:r>
    </w:p>
    <w:p>
      <w:r>
        <w:t>2 pontos: Além de ficar imune à estagnação, o Personagem fica dispensado de pagar pontos de Perícia para poder utilizá-las em suas formas mais modernas.</w:t>
      </w:r>
    </w:p>
    <w:p>
      <w:r>
        <w:t>Anacrônico É especialmente difícil ao Personagem adaptar-se à evolução da Humanidade, ficando preso aos valores e à tecnologia corrente até sua origem. Todo tipo de avanço tecnológico é encarado por ele com repulsa e medo, de modo que o</w:t>
      </w:r>
    </w:p>
    <w:p>
      <w:r>
        <w:t>Personagem sempre pensará ser o uso de Magia. As interações sociais são quase impossíveis, pois até mesmo o linguajar do Personagem é obsoleto, e o modo como ele encara a economia, as classes sociais, sexos, idades, etnias, religiões e inclusive as relações dos seres sobrenaturais é distorcido.</w:t>
      </w:r>
    </w:p>
    <w:p>
      <w:r>
        <w:t>-1 ponto: o Personagem possui valores de até 1 século antes do tempo da campanha. Para atualizar uma Perícia à época da campanha, é necessário gastar o triplo dos pontos de Perícia.</w:t>
      </w:r>
    </w:p>
    <w:p>
      <w:r>
        <w:t>-2 pontos: o Personagem possui valores de uma época entre 2 e 4 séculos antes do tempo da campanha. Para atualizar uma Perícia à época da campanha, é necessário gastar dez vezes o valor de pontos de Perícia que normalmente seria necessário.</w:t>
      </w:r>
    </w:p>
    <w:p>
      <w:r>
        <w:t>-3 pontos: o Personagem possui valores de 5 séculos ou mais anteriores ao tempo da campanha. O Personagem nunca poderá ter pontos de Perícia para atualizar Perícias possuídas, nem adquirir Perícias relativas à época da campanha.</w:t>
      </w:r>
    </w:p>
    <w:p>
      <w:r>
        <w:t>Armas de Fogo Quaisquer armas que necessitem de legalização para serem utilizadas e adquiridas estão dentro dos conformes deste</w:t>
      </w:r>
    </w:p>
    <w:p>
      <w:r>
        <w:t>Aprimoramento, incluindo, assim, armas de fogo, lasers, etc. Não importa o quão rico ou poderoso seu</w:t>
      </w:r>
    </w:p>
    <w:p>
      <w:r>
        <w:t>Personagem possa ser, para carregar armas de fogo, uma destas duas condições deve ser satisfeita: ou seu</w:t>
      </w:r>
    </w:p>
    <w:p>
      <w:r>
        <w:t>Personagem as adquiriu legalmente, possui certificados e licença (o que não é uma desculpa para entrar em um tiroteio) ou as adquiriu no mercado</w:t>
      </w:r>
    </w:p>
    <w:p>
      <w:r>
        <w:br w:type="page"/>
      </w:r>
    </w:p>
    <w:p>
      <w:r>
        <w:rPr>
          <w:b/>
          <w:sz w:val="20"/>
        </w:rPr>
        <w:t>Página 78</w:t>
      </w:r>
    </w:p>
    <w:p>
      <w:r>
        <w:t>- 77 - negro (e portanto, pode ser indiciado criminalmente por porte ilegal de armas). Qualquer que seja a razão, ela deve estar explicada em Background.</w:t>
      </w:r>
    </w:p>
    <w:p>
      <w:r>
        <w:t>1 ponto:</w:t>
      </w:r>
    </w:p>
    <w:p>
      <w:r>
        <w:t>o Personagem possui revólveres ou pistolas, rifle ou arma semi-automática dentro do limite da lei.</w:t>
      </w:r>
    </w:p>
    <w:p>
      <w:r>
        <w:t>2 pontos: submetralhadoras, carabinas calibre 12, armas automáticas ou reservadas.</w:t>
      </w:r>
    </w:p>
    <w:p>
      <w:r>
        <w:t>3 pontos:</w:t>
      </w:r>
    </w:p>
    <w:p>
      <w:r>
        <w:t>metralhadoras pesadas, outras armas militares, armas pesadas.</w:t>
      </w:r>
    </w:p>
    <w:p>
      <w:r>
        <w:t>4 pontos: veículos bélicos, tanques, helicópteros militares, jatos militares.</w:t>
      </w:r>
    </w:p>
    <w:p>
      <w:r>
        <w:t>5 pontos: armas nucleares, armas biológicas.</w:t>
      </w:r>
    </w:p>
    <w:p>
      <w:r>
        <w:t>6 pontos: um arsenal completo de revólveres, pistolas, rifles, armas semiautomáticas, submetralhadoras, metralhadoras pesadas, armas militares e equipamento para armar um batalhão</w:t>
      </w:r>
    </w:p>
    <w:p>
      <w:r>
        <w:t>OU dez veículos bélicos OU duas armas nucleares OU duas armas biológicas OU uma arma nuclear e uma arma biológica. As respectivas armas nucleares e biológicas possuem equipes para mantê-las.</w:t>
      </w:r>
    </w:p>
    <w:p>
      <w:r>
        <w:t>Pode-se também distribuir as opções do arsenal de forma equilibrada e conveniente ( por exemplo, o Personagem pode ter, em vez de um arsenal para um batalhão ou dez veículos bélicos, teria arsenal para meio batalhão e cinco veículos bélicos).</w:t>
      </w:r>
    </w:p>
    <w:p>
      <w:r>
        <w:t>7 pontos: um arsenal completo de revólveres, pistolas, rifles, armas semiautomáticas, submetralhadoras, metralhadoras pesadas, armas militares, dez veículos bélicos e equipamento para armar um pequeno exército OU trinta veículos bélicos OU cinco armas nucleares OU cinco armas biológicas OU cinco armas nucleares e biológicas (à escolha do Jogador). As respectivas armas nucleares e biológicas possuem equipes para mantê-las.</w:t>
      </w:r>
    </w:p>
    <w:p>
      <w:r>
        <w:t>8 pontos: equipamento bélico para armar um pequeno país.</w:t>
      </w:r>
    </w:p>
    <w:p>
      <w:r>
        <w:t>9 pontos: equipamento bélico para armar um país médio.</w:t>
      </w:r>
    </w:p>
    <w:p>
      <w:r>
        <w:t>10 pontos: equipamento bélico para armar um país grande.</w:t>
      </w:r>
    </w:p>
    <w:p>
      <w:r>
        <w:t>Arma ou Amuleto Mágico Possuir uma arma ou objeto mágico é algo incomum. Existem poucas armas e objetos mágicos e menos ainda são os magos que confiam tais armas a terceiros.</w:t>
      </w:r>
    </w:p>
    <w:p>
      <w:r>
        <w:t>Ao escolher este Aprimoramento, o Jogador deve definir o que especificamente deseja.</w:t>
      </w:r>
    </w:p>
    <w:p>
      <w:r>
        <w:t>1 ponto: o Personagem pode possuir uma arma mágica pequena ou média (adaga ou espada curta), com bônus de</w:t>
      </w:r>
    </w:p>
    <w:p>
      <w:r>
        <w:t>+1 (+1 para dano e +10% para dividir entre ataque e defesa).</w:t>
      </w:r>
    </w:p>
    <w:p>
      <w:r>
        <w:t>2 pontos: o Personagem pode possuir uma arma mais poderosa, com bônus de até +3 (+3 para dano e +30% para dividir entre ataque e defesa, conforme a arma).</w:t>
      </w:r>
    </w:p>
    <w:p>
      <w:r>
        <w:t>3 pontos: o Personagem pode possuir uma arma mais poderosa, com bônus de até +5 (+5 para dano e +50% para dividir entre ataque e defesa, conforme a arma).</w:t>
      </w:r>
    </w:p>
    <w:p>
      <w:r>
        <w:t>4 pontos: o Personagem pode possuir uma arma mais poderosa, com bônus de até +7 (+7 para dano e +70% para dividir entre ataque e defesa, conforme a arma).</w:t>
      </w:r>
    </w:p>
    <w:p>
      <w:r>
        <w:t>5 pontos: o Personagem pode possuir uma arma mais poderosa, com bônus de até +9 (+9 para dano e +90% para dividir entre ataque e defesa, conforme</w:t>
      </w:r>
    </w:p>
    <w:p>
      <w:r>
        <w:br w:type="page"/>
      </w:r>
    </w:p>
    <w:p>
      <w:r>
        <w:rPr>
          <w:b/>
          <w:sz w:val="20"/>
        </w:rPr>
        <w:t>Página 79</w:t>
      </w:r>
    </w:p>
    <w:p>
      <w:r>
        <w:t>- 78 - a arma).</w:t>
      </w:r>
    </w:p>
    <w:p>
      <w:r>
        <w:t>6 pontos: o Personagem pode possuir uma arma mais poderosa, com bônus de até +15 (+11 para dano e +150% para dividir entre ataque e defesa, conforme a arma).</w:t>
      </w:r>
    </w:p>
    <w:p>
      <w:r>
        <w:t>7 pontos: o Personagem pode possuir uma arma mais poderosa, com bônus de até +20 (+20 para dano e +200% para dividir entre ataque e defesa, conforme a arma).</w:t>
      </w:r>
    </w:p>
    <w:p>
      <w:r>
        <w:t>8 pontos: o Personagem pode possuir uma arma mais poderosa, com bônus de até +25 (+25 para dano e +250% para dividir entre ataque e defesa, conforme a arma).</w:t>
      </w:r>
    </w:p>
    <w:p>
      <w:r>
        <w:t>9 pontos: o Personagem pode possuir uma arma mais poderosa, com bônus de até +30 (+30 para dano e +300% para dividir entre ataque e defesa, conforme a arma).</w:t>
      </w:r>
    </w:p>
    <w:p>
      <w:r>
        <w:t>10 pontos: o Personagem pode possuir uma arma mais poderosa, com bônus de até +50 (+50 para dano e +500% para dividir entre ataque e defesa, conforme a arma).</w:t>
      </w:r>
    </w:p>
    <w:p>
      <w:r>
        <w:t>Biblioteca Mística A personagem possui uma vasta biblioteca de rituais, herdada de seu mentor, roubada, adquirida, ou até criada por ele.</w:t>
      </w:r>
    </w:p>
    <w:p>
      <w:r>
        <w:t>1ponto: até 5 rituais extras 2 pontos: 15 rituais extras 3 pontos: 25 rituais extras</w:t>
      </w:r>
    </w:p>
    <w:p>
      <w:r>
        <w:t>4 pontos: 35 rituais extras 5 pontos: 45 rituais estras 6 pontos: 55 rituais extras. A partir desse nível, podem existir Magia Épica na biblioteca.</w:t>
      </w:r>
    </w:p>
    <w:p>
      <w:r>
        <w:t>7 pontos: 65 rituais extras 8 pontos: 75 rituais extras 9 pontos: 85 rituais extras</w:t>
      </w:r>
    </w:p>
    <w:p>
      <w:r>
        <w:t>10 pontos: 95 rituais extras</w:t>
      </w:r>
    </w:p>
    <w:p>
      <w:r>
        <w:t>Canalizador Apenas para personagens Magos O feiticeiro é capaz de conectar sua própria essência vital a seus poderes mágicos e com isso pode drenar energia mística de seu próprio corpo.</w:t>
      </w:r>
    </w:p>
    <w:p>
      <w:r>
        <w:t>Trata-se de uma habilidade mágica extremamente rara e perigosa, que frequentemente leva à morte seu praticante, principalmente os mais jovens e inexperientes.</w:t>
      </w:r>
    </w:p>
    <w:p>
      <w:r>
        <w:t>Em termos de jogo ele troca PVs por PMs. A canalização demora uma rodada inteira para ser efetuada, em caso de combate.</w:t>
      </w:r>
    </w:p>
    <w:p>
      <w:r>
        <w:t>Pontos de vida perdidos desta maneira não podem ser recuperados por Magia, apenas por descanso natural. O dano causado em geral é uma inflamação bastante dolorosa das glândulas endócrinas, vísceras e sistema nervoso.</w:t>
      </w:r>
    </w:p>
    <w:p>
      <w:r>
        <w:t>Hemorragias não são raras de acontecerem.</w:t>
      </w:r>
    </w:p>
    <w:p>
      <w:r>
        <w:t>2 pontos: o mago pode trocar 6 PVs por um PM sempre que precisar.</w:t>
      </w:r>
    </w:p>
    <w:p>
      <w:r>
        <w:t>4 pontos: 4PVs/PM.</w:t>
      </w:r>
    </w:p>
    <w:p>
      <w:r>
        <w:t>6 pontos: 2 PVs/PM.</w:t>
      </w:r>
    </w:p>
    <w:p>
      <w:r>
        <w:t>8 pontos: 1 PVs/PM.</w:t>
      </w:r>
    </w:p>
    <w:p>
      <w:r>
        <w:t>10 pontos: 2 PMs/PV.</w:t>
      </w:r>
    </w:p>
    <w:p>
      <w:r>
        <w:t>Cibernéticos O personagem possui itens Eletrônicos, Mecatrônicos, e/ou</w:t>
      </w:r>
    </w:p>
    <w:p>
      <w:r>
        <w:t>Biônicos implantados em seu corpo.</w:t>
      </w:r>
    </w:p>
    <w:p>
      <w:r>
        <w:t>1 ponto: 1 ponto de cibernéticos 2 pontos: 3 pontos de cibernéticos 3 pontos: 5 pontos de cibernéticos</w:t>
      </w:r>
    </w:p>
    <w:p>
      <w:r>
        <w:t>4 pontos: 7 pontos de cibernéticos 5 pontos: 10 pontos de cibernéticos</w:t>
      </w:r>
    </w:p>
    <w:p>
      <w:r>
        <w:t>6 pontos: 12 pontos de cibernéticos 7 pontos: 15 pontos de cibernéticos</w:t>
      </w:r>
    </w:p>
    <w:p>
      <w:r>
        <w:br w:type="page"/>
      </w:r>
    </w:p>
    <w:p>
      <w:r>
        <w:rPr>
          <w:b/>
          <w:sz w:val="20"/>
        </w:rPr>
        <w:t>Página 80</w:t>
      </w:r>
    </w:p>
    <w:p>
      <w:r>
        <w:t>- 79 - 8 pontos: 17 pontos de cibernéticos 9 pontos: 20 pontos de cibernéticos</w:t>
      </w:r>
    </w:p>
    <w:p>
      <w:r>
        <w:t>10 pontos: 22 pontos de cibernéticos</w:t>
      </w:r>
    </w:p>
    <w:p>
      <w:r>
        <w:t>Contatos e Aliados Lembre-se que os aliados podem morrer com o passar do tempo (bom, até mesmo seres sobrenaturais podem morrer...).</w:t>
      </w:r>
    </w:p>
    <w:p>
      <w:r>
        <w:t>Quando isso acontecer, assume-se que o Personagem conseguiu outro aliado no mesmo ramo, passou a conhecer os descendentes dele ou seu sucessor.</w:t>
      </w:r>
    </w:p>
    <w:p>
      <w:r>
        <w:t>O Mestre deve sempre se lembrar que os contatos e aliados do Personagem também têm seus próprios problemas, não estando à disposição de seu</w:t>
      </w:r>
    </w:p>
    <w:p>
      <w:r>
        <w:t>Personagem sempre que acontecer algum problema e que ocasionalmente também cobrarão favores ou pedirão ajuda a ele(isso pode ser usado como fontes de aventuras).</w:t>
      </w:r>
    </w:p>
    <w:p>
      <w:r>
        <w:t>Cada ponto de contato equivale a alguns pequenos contatos(o jogador deve especificar quais, dentro das áreas especificadas)</w:t>
      </w:r>
    </w:p>
    <w:p>
      <w:r>
        <w:t>ou a um contato importante (um NPC), de acordo com os pontos gastos. Cada subgrupo deve ser comprado separadamente.</w:t>
      </w:r>
    </w:p>
    <w:p>
      <w:r>
        <w:t>1 ponto: um aliado importante 2 pontos: dois aliados importantes 3 pontos: quatro aliados importantes</w:t>
      </w:r>
    </w:p>
    <w:p>
      <w:r>
        <w:t>4 pontos: oito aliados importantes 5 pontos: 16 aliados importantes 6 pontos: 32 aliados importantes</w:t>
      </w:r>
    </w:p>
    <w:p>
      <w:r>
        <w:t>7 pontos: 64 aliados importantes 8 pontos: 128 aliados importantes 9 pontos: 256 aliados importantes</w:t>
      </w:r>
    </w:p>
    <w:p>
      <w:r>
        <w:t>10 pontos: 512 aliados importantes</w:t>
      </w:r>
    </w:p>
    <w:p>
      <w:r>
        <w:t>Existência Perpétua 30 pontos. O corpo do Personagem existe num estado de proteção absoluta, e nenhuma espécie de ataque de dano, anulação</w:t>
      </w:r>
    </w:p>
    <w:p>
      <w:r>
        <w:t>(seja física, dimensional, temporal ou outras), tortura ou mesmo desintegração quântica conseguiriam destruir sua existência. Não há nada que possa destruir permanentemente seu corpo (a não ser seres Cósmicos - fora da Orbe,</w:t>
      </w:r>
    </w:p>
    <w:p>
      <w:r>
        <w:t>Magia com Focus acima de 10 ou Poderes Sephiróticos.</w:t>
      </w:r>
    </w:p>
    <w:p>
      <w:r>
        <w:t>Extemporâneo 30 pontos.</w:t>
      </w:r>
    </w:p>
    <w:p>
      <w:r>
        <w:t>O Personagem existe permanentemente num estado extemporâneo, fora da Existência, nunca podendo ser anulado de sua existência ou apagado do fluxo do tempo ou da Eternidade (imune a dano não-Cósmico - fora da Orbe, Magia com Focus abaixo de 10 ou Poderes</w:t>
      </w:r>
    </w:p>
    <w:p>
      <w:r>
        <w:t>Sephiróticos abaixo de Nível 4).</w:t>
      </w:r>
    </w:p>
    <w:p>
      <w:r>
        <w:t>Fabulare Deus 18 pts: Sua essência é mesclada a um bolsão árcade inteiro à beira da obliteração, tornando-se assim um bolsão espiritual vivo.</w:t>
      </w:r>
    </w:p>
    <w:p>
      <w:r>
        <w:t>Porém, o Fabulare Deus só recebe este nome quando não consegue conter as consciências de todos os entes vivos, seus desejos, alegrias, tristezas, aspirações e vivências, não podendo mais separar sua existência individual do restante de vidas e mentes presentes no bolsão, e culminando em sua loucura. A entidade pode invocar seres e objetos deste bolsão e criar novos dentro dele (sem limite de quantidade e com nível de poder que não supere 2 níveis abaixo do próprio Fabulare Deus</w:t>
      </w:r>
    </w:p>
    <w:p>
      <w:r>
        <w:t>- ou seja, um Fabulare Deus de EE4 pode invocar seres do bolsão de até</w:t>
      </w:r>
    </w:p>
    <w:p>
      <w:r>
        <w:t>EE2), criar seus próprios Limites, gerar</w:t>
      </w:r>
    </w:p>
    <w:p>
      <w:r>
        <w:br w:type="page"/>
      </w:r>
    </w:p>
    <w:p>
      <w:r>
        <w:rPr>
          <w:b/>
          <w:sz w:val="20"/>
        </w:rPr>
        <w:t>Página 81</w:t>
      </w:r>
    </w:p>
    <w:p>
      <w:r>
        <w:t>- 80 - ou anular leis da física dentro do bolsão, etc. Tudo o que acontece neste bolsão é percebido pela entidade, desde fenômenos climáticos, geográficos, biológicos ou místicos.</w:t>
      </w:r>
    </w:p>
    <w:p>
      <w:r>
        <w:t>Os estágios iniciais dos Fabulare Dii são de liberar gradualmente algumas das fortes personalidades do bolsão para fora deste, de modo a acalmar os pensamentos do Fabulare Deus. No entanto, tais personalidades assimilam parcialmente a personalidade já fragmentada do ente espiritual, já que, enquanto este contiver o bolsão espiritual dentro de si, eles ainda são espiritualmente um só.</w:t>
      </w:r>
    </w:p>
    <w:p>
      <w:r>
        <w:t>Nos estágios finais para a entidade tornar-se um Fabulare Deus, ele tenta desesperadamente manter todos os seres arcadianos do bolsão dentro de si, culminando na completa loucura.</w:t>
      </w:r>
    </w:p>
    <w:p>
      <w:r>
        <w:t>Poderes Comuns:</w:t>
      </w:r>
    </w:p>
    <w:p>
      <w:r>
        <w:t>Poderes Árcades, Arcádia (Poder Sephirótico)</w:t>
      </w:r>
    </w:p>
    <w:p>
      <w:r>
        <w:t>Caminhos Preferidos:</w:t>
      </w:r>
    </w:p>
    <w:p>
      <w:r>
        <w:t>Spiritum e Metamagia Escala Épica padrão: 3</w:t>
      </w:r>
    </w:p>
    <w:p>
      <w:r>
        <w:t>Fama Você é famoso por seus feitos entre as pessoas mortais, sendo uma figura de destaque na mídia, política, submundo ou algum outro tipo de ambiente mundano, onde todos reconhecem seu nome e ele é frequentemente um dos assuntos preferidos do público. Este tipo de reputação reflete um melhor tratamento por parte dos NPCs, uma série de convites para reuniões e festas, assédio de fãs, destaque na mídia e alvo constante de paparazzi.</w:t>
      </w:r>
    </w:p>
    <w:p>
      <w:r>
        <w:t>1 ponto: líder reconhecido de um bairro.</w:t>
      </w:r>
    </w:p>
    <w:p>
      <w:r>
        <w:t>2 pontos alguns bairros, uma cidade pequena.</w:t>
      </w:r>
    </w:p>
    <w:p>
      <w:r>
        <w:t>3 pontos: algumas cidades pequenas, uma metrópole.</w:t>
      </w:r>
    </w:p>
    <w:p>
      <w:r>
        <w:t>4 pontos: algumas metrópoles, um estado ou região.</w:t>
      </w:r>
    </w:p>
    <w:p>
      <w:r>
        <w:t>5 pontos: diversas metrópoles, alguns estados ou regiões bastante importantes.</w:t>
      </w:r>
    </w:p>
    <w:p>
      <w:r>
        <w:t>6 pontos: um país inteiro, quase todas as metrópoles mundiais do meio em questão.</w:t>
      </w:r>
    </w:p>
    <w:p>
      <w:r>
        <w:t>7 pontos: seu nome percorre o mundo inteiro, de uma maneira meio underground fora do país de origem</w:t>
      </w:r>
    </w:p>
    <w:p>
      <w:r>
        <w:t>8 pontos: quase o mundo todo conhece seu nome. Ele chama a atenção de seres extra-planares.</w:t>
      </w:r>
    </w:p>
    <w:p>
      <w:r>
        <w:t>9 pontos:</w:t>
      </w:r>
    </w:p>
    <w:p>
      <w:r>
        <w:t>você é conhecido(e cobiçado/temido/respeitado) por seres extra-planares.</w:t>
      </w:r>
    </w:p>
    <w:p>
      <w:r>
        <w:t>10 pontos:</w:t>
      </w:r>
    </w:p>
    <w:p>
      <w:r>
        <w:t>diversos seres extraplanares já ouviram falar de seu nome.</w:t>
      </w:r>
    </w:p>
    <w:p>
      <w:r>
        <w:t>11 pontos: um outro plano inteiro já conhece seu nome! Diversos encontros não acontecem sem você!Você exerce, também, um magnetismo épico, fazendo com que legiões de pessoas queiram conhecê-lo pessoalmente!</w:t>
      </w:r>
    </w:p>
    <w:p>
      <w:r>
        <w:t>Forma-Pensamento Poderosa Somente para Personagens com 500+ anos 10 pontos: Você é uma das versões de uma das lendas da Terra. Porém, você é bastante antigo e, por isso, acumulou bastante forma-pensamento</w:t>
      </w:r>
    </w:p>
    <w:p>
      <w:r>
        <w:t>- o suficiente para sua memória perseverar mesmo após sua destruição.</w:t>
      </w:r>
    </w:p>
    <w:p>
      <w:r>
        <w:t>Normalmente Personagens em versões de lendas (Chapeuzinho Vermelho, João e Maria, João do Pé de Feijão,</w:t>
      </w:r>
    </w:p>
    <w:p>
      <w:r>
        <w:t>Barba Negra, Branca de Neve, Príncipe Encantado, Lobo Mau, a Bela e a Fera, a</w:t>
      </w:r>
    </w:p>
    <w:p>
      <w:r>
        <w:t>Bruxa, etc.)</w:t>
      </w:r>
    </w:p>
    <w:p>
      <w:r>
        <w:t>criados pela forma-</w:t>
      </w:r>
    </w:p>
    <w:p>
      <w:r>
        <w:br w:type="page"/>
      </w:r>
    </w:p>
    <w:p>
      <w:r>
        <w:rPr>
          <w:b/>
          <w:sz w:val="20"/>
        </w:rPr>
        <w:t>Página 82</w:t>
      </w:r>
    </w:p>
    <w:p>
      <w:r>
        <w:t>- 81 - pensamento em Arcádia ou no Sonhar, quando morrem, renascem em seu</w:t>
      </w:r>
    </w:p>
    <w:p>
      <w:r>
        <w:t>Bolsão Arcadiano original sem memórias de experiências à parte de sua própria lenda nem evolução de</w:t>
      </w:r>
    </w:p>
    <w:p>
      <w:r>
        <w:t>Personagem. Um personagem com o aprimoramento Forma-Pensamento Poderosa possui uma grande quantidade de forma-pensamento e controle sobre esta, conseguindo reter sua memória de vivências fora do</w:t>
      </w:r>
    </w:p>
    <w:p>
      <w:r>
        <w:t>Bolsão, mas não consegue reter evolução de personagem (em termos de regra, o Jogador pode manter o</w:t>
      </w:r>
    </w:p>
    <w:p>
      <w:r>
        <w:t>Personagem, mas perde todos os níveis/evolução por idade ganhou após o começo da campanha, salvo certos aprimoramentos sociais).</w:t>
      </w:r>
    </w:p>
    <w:p>
      <w:r>
        <w:t>Godslayer Quando o jogador escolhe este ponto de Aprimoramento, seu personagem possui a</w:t>
      </w:r>
    </w:p>
    <w:p>
      <w:r>
        <w:t>“missão”</w:t>
      </w:r>
    </w:p>
    <w:p>
      <w:r>
        <w:t>de caçar e exterminar Deuses por um motivo qualquer (vingança, ódio, um juramento). O personagem passará a vida toda atrás deste objetivo e sempre se aliará a outros matadores de deuses.</w:t>
      </w:r>
    </w:p>
    <w:p>
      <w:r>
        <w:t>3 pontos:</w:t>
      </w:r>
    </w:p>
    <w:p>
      <w:r>
        <w:t>O personagem possui Conhecimentos sobre os deuses que caça (deuses hindus, deuses asgardianos, deuses olimpianos) com até 90%, além de saber como encontrálos, ou mesmo como destruí-los.</w:t>
      </w:r>
    </w:p>
    <w:p>
      <w:r>
        <w:t>7 pontos:</w:t>
      </w:r>
    </w:p>
    <w:p>
      <w:r>
        <w:t>O personagem possui conhecimentos vitais para a destruição de alguns deuses, talvez até já possua os meios para isso, e possui um grupo de matadores de deuses que respondem ao Personagem (magos humanos, demônios, anjos caídos, etc.).</w:t>
      </w:r>
    </w:p>
    <w:p>
      <w:r>
        <w:t>Pode estar incluso numa Sociedade Secreta que auxilia a missão do Personagem.</w:t>
      </w:r>
    </w:p>
    <w:p>
      <w:r>
        <w:t>Influência Segue a mesma progressão do Aprimoramento Épico: Fama.</w:t>
      </w:r>
    </w:p>
    <w:p>
      <w:r>
        <w:t>Infusão Espiritual A Infusão Espiritual é uma substância ectoplásmica que pode se apresentar de duas formas: o Necroplasma (uma substância infernal de tom esverdeado e viscosa criada por um Arquiduque do</w:t>
      </w:r>
    </w:p>
    <w:p>
      <w:r>
        <w:t>Inferno chamado Malebolge, Senhor do Oitavo Círculo), o Fogo Angelical (uma substância celestial de tom dourado e plasmática criada pelos Recíperes sob a coordenação de Uriel). A Infusão pode ser comparada ao "barro da Criação": o detentor de tal Infusão, possuindo os meios para manipulá-lo, pode criar/recriar/controlar praticamente tudo, desde formas, matéria, energia, trasmutação e até mesmo criar vida.</w:t>
      </w:r>
    </w:p>
    <w:p>
      <w:r>
        <w:t>Em termos de regra, o usuário da Infusão Espiritual possui acesso a todos os Caminhos de Magia, gastando a</w:t>
      </w:r>
    </w:p>
    <w:p>
      <w:r>
        <w:t>Infusão como se fossem Pontos de Magia. É necessário, entretanto, que o usuário da</w:t>
      </w:r>
    </w:p>
    <w:p>
      <w:r>
        <w:t>Infusão conheça a substância profana para refinar seu uso. Em termos de regra, é necessário a perícia Infusão Espiritual para utilizálo, correspondendo cada 5% na perícia a 1 ponto de Focus no efeito que se quer produzir.</w:t>
      </w:r>
    </w:p>
    <w:p>
      <w:r>
        <w:t>Infelizmente, como já foi citado antes, a Infusão Espiritual possui uma restrição:</w:t>
      </w:r>
    </w:p>
    <w:p>
      <w:r>
        <w:t>apesar de ser uma "substância sobrenatural", ela precisa de uma ligação com alguém.</w:t>
      </w:r>
    </w:p>
    <w:p>
      <w:r>
        <w:t>Todo o Necroplasma possui uma ligação com seu criador direto, Malebolge e todo</w:t>
      </w:r>
    </w:p>
    <w:p>
      <w:r>
        <w:t>Fogo Angelical possui uma ligação com</w:t>
      </w:r>
    </w:p>
    <w:p>
      <w:r>
        <w:br w:type="page"/>
      </w:r>
    </w:p>
    <w:p>
      <w:r>
        <w:rPr>
          <w:b/>
          <w:sz w:val="20"/>
        </w:rPr>
        <w:t>Página 83</w:t>
      </w:r>
    </w:p>
    <w:p>
      <w:r>
        <w:t>- 82 - Uriel. Essa ligação pode ser cedida pelo Arquiduque ou Arcanjo para um usuário, que passará a controlar uma quantidade fixa. Geralmente a Infusão é cedida a um usuário em um Pacto</w:t>
      </w:r>
    </w:p>
    <w:p>
      <w:r>
        <w:t>Infernal (para Necroplasma)</w:t>
      </w:r>
    </w:p>
    <w:p>
      <w:r>
        <w:t>ou Redenção (ritual angelical de reestruturação de uma alma recémdesencarnada, que a livra de pecados), tendo como condição, ao final do refil, da alma do usuário ser enviada ao</w:t>
      </w:r>
    </w:p>
    <w:p>
      <w:r>
        <w:t>Inferno para ser escravizada por Malebolge (no caso do Necroplasma), ou a alma ser enviada à Cidade de</w:t>
      </w:r>
    </w:p>
    <w:p>
      <w:r>
        <w:t>Prata para ser reconstruída como um Captare ou Dominação.</w:t>
      </w:r>
    </w:p>
    <w:p>
      <w:r>
        <w:t>Controlar a Infusão Espiritual é fácil, mas o usuário geralmente não possui idéia da vastidão dos usos da substância, e restringe seus usos - sem falar de prolongar sua própria liberdade.</w:t>
      </w:r>
    </w:p>
    <w:p>
      <w:r>
        <w:t>Geralmente a Infusão Espiritual é inserida num processo que substitui os próprios órgãos da criatura em pseudo-órgãos necroplasmáticos ou angelopiréticos. Em termos práticos, o corpo continua realizando suas funções normalmente, como se houvesse simplesmente trocado seus órgãos originais por estes.</w:t>
      </w:r>
    </w:p>
    <w:p>
      <w:r>
        <w:t>O Pacto de Malebolge ou Redenção de Uriel típicos concede a um usuário 36 cargas de Infusão Espiritual. Caso o usuário entre em um combate, ele pode perder uma, e até mesmo duas cargas de Infusão - afinal, perder um braço recheado dessa substância perde também seu acesso a esta. Uma saída é geralmente recuperar o órgão perdido e "grudá-lo" de novo no local.</w:t>
      </w:r>
    </w:p>
    <w:p>
      <w:r>
        <w:t>Entre os usos mais comuns do necroplasma estão a regeneração de tecidos vivos/mortos-vivos, rajadas de energia, trasmutação, teleporte, vôo</w:t>
      </w:r>
    </w:p>
    <w:p>
      <w:r>
        <w:t>(sem asas), aumento de atributos físicos, ilusão e transformação física.</w:t>
      </w:r>
    </w:p>
    <w:p>
      <w:r>
        <w:t>1 ponto: 24 cargas de Infusão.</w:t>
      </w:r>
    </w:p>
    <w:p>
      <w:r>
        <w:t>2 pontos: 36 cargas de Infusão.</w:t>
      </w:r>
    </w:p>
    <w:p>
      <w:r>
        <w:t>3 pontos: 48 cargas de Infusão.</w:t>
      </w:r>
    </w:p>
    <w:p>
      <w:r>
        <w:t>4 pontos: 72 cargas de Infusão.</w:t>
      </w:r>
    </w:p>
    <w:p>
      <w:r>
        <w:t>5 pontos: 100 cargas de Infusão.</w:t>
      </w:r>
    </w:p>
    <w:p>
      <w:r>
        <w:t>6 pontos: 150 cargas de Infusão.</w:t>
      </w:r>
    </w:p>
    <w:p>
      <w:r>
        <w:t>7 pontos: 200 cargas de Infusão.</w:t>
      </w:r>
    </w:p>
    <w:p>
      <w:r>
        <w:t>8 pontos: 250 cargas de Infusão.</w:t>
      </w:r>
    </w:p>
    <w:p>
      <w:r>
        <w:t>9 pontos: 300 cargas de Infusão.</w:t>
      </w:r>
    </w:p>
    <w:p>
      <w:r>
        <w:t>10 pontos: 400 cargas de Infusão.</w:t>
      </w:r>
    </w:p>
    <w:p>
      <w:r>
        <w:t>Itens Mágicos Através deste aprimoramento, seu personagem possuirá um ou mais objetos mágicos e a razão disso deve ser muito bem explicada no background.</w:t>
      </w:r>
    </w:p>
    <w:p>
      <w:r>
        <w:t>Possuir uma arma ou objeto mágico é algo incomum. Existem poucas armas e objetos mágicos e menos ainda são os magos que confiam tais armas a terceiros.</w:t>
      </w:r>
    </w:p>
    <w:p>
      <w:r>
        <w:t>Ao escolher esse aprimoramento, o jogador deve definir especificamente o que deseja.</w:t>
      </w:r>
    </w:p>
    <w:p>
      <w:r>
        <w:t>Este aprimoramento concede ao jogador pontos que ele usará, conforme achar melhor, para gerar um Item</w:t>
      </w:r>
    </w:p>
    <w:p>
      <w:r>
        <w:t>Mágico, totalmente único e personalizado.</w:t>
      </w:r>
    </w:p>
    <w:p>
      <w:r>
        <w:t>1 ponto: 1 ponto de Itens Mágicos. O artefato é bom, mas não garante benefícios em mecânica de jogo, embora possa ter grande valor sentimental.</w:t>
      </w:r>
    </w:p>
    <w:p>
      <w:r>
        <w:t>2 pontos: 3 pontos de IM. O artefato é uma peça excelente e pode ser considerada de qualidade superior, com algumas propriedades sobrenaturais interessantes, mas nada estrondoso.</w:t>
      </w:r>
    </w:p>
    <w:p>
      <w:r>
        <w:br w:type="page"/>
      </w:r>
    </w:p>
    <w:p>
      <w:r>
        <w:rPr>
          <w:b/>
          <w:sz w:val="20"/>
        </w:rPr>
        <w:t>Página 84</w:t>
      </w:r>
    </w:p>
    <w:p>
      <w:r>
        <w:t>- 83 - 3 pontos: 5 pontos de IM. O artefato é visivelmente incrível em sua natureza.</w:t>
      </w:r>
    </w:p>
    <w:p>
      <w:r>
        <w:t>Ele terá alguns efeitos menores, que simulem Poderes de qualquer criatura em até Nível 3, que se manifestam raramente</w:t>
      </w:r>
    </w:p>
    <w:p>
      <w:r>
        <w:t>(somente em certos momentos ou condições).</w:t>
      </w:r>
    </w:p>
    <w:p>
      <w:r>
        <w:t>4 pontos: 7 pontos de IM. O efeito ainda simula Poderes em Nível 3, mas se manifestam com maior freqüência</w:t>
      </w:r>
    </w:p>
    <w:p>
      <w:r>
        <w:t>(pouco mais de 50% do tempo).</w:t>
      </w:r>
    </w:p>
    <w:p>
      <w:r>
        <w:t>5 pontos: 9 pontos de IM. Ainda Poderes em Nível 3, mas sempre ativo ou quase sempre ativável, dependendo do efeito do item.</w:t>
      </w:r>
    </w:p>
    <w:p>
      <w:r>
        <w:t>6 pontos: 11 pontos de IM. Um efeito mais evoluído (Poderes em até Nível</w:t>
      </w:r>
    </w:p>
    <w:p>
      <w:r>
        <w:t>6).</w:t>
      </w:r>
    </w:p>
    <w:p>
      <w:r>
        <w:t>7 pontos: 13 pontos de IM. Poderes em até Nível 8.</w:t>
      </w:r>
    </w:p>
    <w:p>
      <w:r>
        <w:t>8 pontos: 15 pontos de IM.</w:t>
      </w:r>
    </w:p>
    <w:p>
      <w:r>
        <w:t>9 pontos: 17 pontos de IM. Efeitos legendários (até Nível 10 nos Poderes).</w:t>
      </w:r>
    </w:p>
    <w:p>
      <w:r>
        <w:t>Tal artefato somente poderia ser usado por seres que rivalizariam o poder dos mais poderosos seres de Paradísia e</w:t>
      </w:r>
    </w:p>
    <w:p>
      <w:r>
        <w:t>Infernun.</w:t>
      </w:r>
    </w:p>
    <w:p>
      <w:r>
        <w:t>Espadas que tornam o usuário imune a Poderes abaixo do Nível 7, itens que aprisionam Limites da Arcádia, sonhos e tempestades, entre outros itens se encaixariam nesta categoria.</w:t>
      </w:r>
    </w:p>
    <w:p>
      <w:r>
        <w:t>10 pontos: 19 pontos de IM.</w:t>
      </w:r>
    </w:p>
    <w:p>
      <w:r>
        <w:t>Mascote Através deste Aprimoramento, seu personagem possuirá uma ou mais criaturas, místicas ou não. Elas o acompanham durante suas aventuras, devido a alguma razão que deve ser explicada no background. Note que a criatura em questão pode variar muito, desde um simples animal de estimação, como um cachorro ou um papagaio, até um ser mitológico, como uma cockatrice ou uma anaconda.</w:t>
      </w:r>
    </w:p>
    <w:p>
      <w:r>
        <w:t>O animal possui um tipo de vínculo com o personagem, permitindo que ele possa compreender alguns comandos simples, como atender a um chamado, atacar, vigiar um local e cumprir pequenas ordens.</w:t>
      </w:r>
    </w:p>
    <w:p>
      <w:r>
        <w:t>Esse Aprimoramento pode ser comprado várias vezes, permitindo ao personagem ter mais de um animal, sendo que cada animal tem seu custo normal. No caso de animais pequenos</w:t>
      </w:r>
    </w:p>
    <w:p>
      <w:r>
        <w:t>(como insetos, por exemplo) o mestre pode utilizar ninhadas ou enxames equivalentes a</w:t>
      </w:r>
    </w:p>
    <w:p>
      <w:r>
        <w:t>1d6x10 animais correspondentes.</w:t>
      </w:r>
    </w:p>
    <w:p>
      <w:r>
        <w:t>Seu personagem também pode possuir um Familiar como mascote. Familiares são animais que, através de rituais específicos, tiveram seu corpo possuído por um espectro menor. Estes animais acompanham o personagem, mas possuem poderes e qualidades superiores às dos animais comuns.</w:t>
      </w:r>
    </w:p>
    <w:p>
      <w:r>
        <w:t>Portanto, utilize este aprimoramento para criar seu mascote conforme melhor lhe convir, inclusive gerar criaturas únicas e inexistentes.</w:t>
      </w:r>
    </w:p>
    <w:p>
      <w:r>
        <w:t>1 ponto:</w:t>
      </w:r>
    </w:p>
    <w:p>
      <w:r>
        <w:t>1 ponto de mascote.</w:t>
      </w:r>
    </w:p>
    <w:p>
      <w:r>
        <w:t>2 pontos: 3 pontos de mascote.</w:t>
      </w:r>
    </w:p>
    <w:p>
      <w:r>
        <w:t>3 pontos: 5 pontos de mascote.</w:t>
      </w:r>
    </w:p>
    <w:p>
      <w:r>
        <w:t>4 pontos: 7 pontos de mascote.</w:t>
      </w:r>
    </w:p>
    <w:p>
      <w:r>
        <w:t>5 pontos: 10 pontos de mascote.</w:t>
      </w:r>
    </w:p>
    <w:p>
      <w:r>
        <w:t>6 pontos: 12 pontos de mascote.</w:t>
      </w:r>
    </w:p>
    <w:p>
      <w:r>
        <w:t>7 pontos: 15 pontos de mascote.</w:t>
      </w:r>
    </w:p>
    <w:p>
      <w:r>
        <w:t>8 pontos: 17 pontos de mascote.</w:t>
      </w:r>
    </w:p>
    <w:p>
      <w:r>
        <w:t>9 pontos: 20 pontos de mascote.</w:t>
      </w:r>
    </w:p>
    <w:p>
      <w:r>
        <w:t>10 pontos: 22 pontos de mascote.</w:t>
      </w:r>
    </w:p>
    <w:p>
      <w:r>
        <w:t>Memória A mente humana não consegue reter</w:t>
      </w:r>
    </w:p>
    <w:p>
      <w:r>
        <w:br w:type="page"/>
      </w:r>
    </w:p>
    <w:p>
      <w:r>
        <w:rPr>
          <w:b/>
          <w:sz w:val="20"/>
        </w:rPr>
        <w:t>Página 85</w:t>
      </w:r>
    </w:p>
    <w:p>
      <w:r>
        <w:t>- 84 - conhecimento indefinidamente – muita coisa pode ser esquecida com o passar dos séculos. A Memória indica quanto o Personagem ainda se lembra de seu passado. É usada para influenciar</w:t>
      </w:r>
    </w:p>
    <w:p>
      <w:r>
        <w:t>Testes de INT para lembrar ocorrências do passado distante – incluindo</w:t>
      </w:r>
    </w:p>
    <w:p>
      <w:r>
        <w:t>Perícias que o Personagem adquiriu em épocas remotas. Normalmente, estes</w:t>
      </w:r>
    </w:p>
    <w:p>
      <w:r>
        <w:t>Testes de INT são Difíceis.</w:t>
      </w:r>
    </w:p>
    <w:p>
      <w:r>
        <w:t>1 ponto: Teste com bônus de +5%.</w:t>
      </w:r>
    </w:p>
    <w:p>
      <w:r>
        <w:t>2 pontos: Teste com bônus de +10%.</w:t>
      </w:r>
    </w:p>
    <w:p>
      <w:r>
        <w:t>3 pontos: Teste com bônus de +15%.</w:t>
      </w:r>
    </w:p>
    <w:p>
      <w:r>
        <w:t>4 pontos: Teste com bônus de +20%.</w:t>
      </w:r>
    </w:p>
    <w:p>
      <w:r>
        <w:t>Personificação Ciberespacial 12 pts: Sua essência é mesclada a um mundo virtual inteiro existente no cenário de campanha</w:t>
      </w:r>
    </w:p>
    <w:p>
      <w:r>
        <w:t>(a Rede Cyberpunk, a mística Teia Digital, a Matrix, o Mundo Quest ou mesmo a</w:t>
      </w:r>
    </w:p>
    <w:p>
      <w:r>
        <w:t>Internet), criando novos seres destes mundos virtuais, causando interferências, gerando ou anulando</w:t>
      </w:r>
    </w:p>
    <w:p>
      <w:r>
        <w:t>Programas, etc. Tudo o que acontece neste mundo virtual é percebido pela criatura, desde fenômenos climáticos, geográficos, biológicos ou místicos.</w:t>
      </w:r>
    </w:p>
    <w:p>
      <w:r>
        <w:t>Personificação da Noite 25 pts: Sua essência é mesclada à própria noite do planeta, lua ou semiplano. Dano cinético e por Vácuo de fonte épica são reduzidos em 50% e dano por Luz/Energia, Espiritual e</w:t>
      </w:r>
    </w:p>
    <w:p>
      <w:r>
        <w:t>Poderes de Chi são aumentados em 50%; possui em tese IP infinito contra dano abaixo da Escala Épica. Tudo o que acontece na superfície tomada pela noite é percebido pela criatura, desde fenômenos climáticos, geográficos, biológicos ou místicos. Considera-se que a criatura é a</w:t>
      </w:r>
    </w:p>
    <w:p>
      <w:r>
        <w:t>Divindade responsável pela guarda da noite e das criaturas noturnas do planeta, lua ou semiplano. Pode se manifestar como um grande gigante de sombras ou da noite estrelada. Não será capaz de se movimentar num campo de</w:t>
      </w:r>
    </w:p>
    <w:p>
      <w:r>
        <w:t>3 dimensões caso seja um gigante de sombras, a não ser deslizando sobre superfícies, e podendo atravessar fendas estreitas, sem ser afetado pela gravidade.</w:t>
      </w:r>
    </w:p>
    <w:p>
      <w:r>
        <w:t>Personificação do Céu 30 pts: Sua essência é mesclada ao próprio céu que envolve o planeta, lua ou semiplano. A criatura tem controle completo sobre o movimento gravitacional de todos os seres dentro da área de efeito. Ele poderá controlar em que direção se movem, a velocidade e aceleração com que se movem, e com quanta força se movem.</w:t>
      </w:r>
    </w:p>
    <w:p>
      <w:r>
        <w:t>Ele também é capaz de manipular os elementos presentes na atmosfera, como aumentar e diminuir a força dos ventos, gravidade, pressão atmosférica, etc. Tudo o que acontece na superfície envolvida pela abóbada celeste é percebido pela criatura, desde fenômenos climáticos, geográficos, biológicos ou místicos. Considera-se que a criatura é a</w:t>
      </w:r>
    </w:p>
    <w:p>
      <w:r>
        <w:t>Divindade responsável pela superfície inteira do planeta, lua ou semiplano e de suas criaturas. Nenhum dano físico épico o fere, a gravidade não o afeta, nenhuma espécie de dano abaixo da Escala Épica o fere. Porém, a criatura também não causa dano físico em ninguém que não tenha manifestação em Spiritum ou também Personificação do Céu. Pode se manifestar como um grande gigante projetado no próprio céu do planeta,</w:t>
      </w:r>
    </w:p>
    <w:p>
      <w:r>
        <w:br w:type="page"/>
      </w:r>
    </w:p>
    <w:p>
      <w:r>
        <w:rPr>
          <w:b/>
          <w:sz w:val="20"/>
        </w:rPr>
        <w:t>Página 86</w:t>
      </w:r>
    </w:p>
    <w:p>
      <w:r>
        <w:t>- 85 - lua ou semiplano, sendo enxergado por todos e enxergando todos.</w:t>
      </w:r>
    </w:p>
    <w:p>
      <w:r>
        <w:t>Personificação do Corpo Celeste 20 pts: Sua essência é mesclada a um corpo celeste (cometa, planeta, estrela, asteróide) que pode ser visto no céu pelo planeta, lua ou semiplano. Tudo o que acontece na superfície em que se pode enxergar o corpo celeste é percebido pela criatura, desde fenômenos climáticos, geográficos, biológicos ou místicos; este efeito só ocorre em certas épocas, como translação, conjunção, etc. Considera-se que a criatura é a</w:t>
      </w:r>
    </w:p>
    <w:p>
      <w:r>
        <w:t>Divindade responsável pela guarda dos conceitos astrológicos ligados ao corpo celeste, dentro do planeta, lua ou semiplano. A criatura possui automaticamente IP épico 20 e IP comum em tese infinito, e todos os seus ataques físicos ganham</w:t>
      </w:r>
    </w:p>
    <w:p>
      <w:r>
        <w:t>+4 épico por Impacto. Dano por Vibração/Ressonância, Vento/Som, Líquido e Poderes de Chi causam dano</w:t>
      </w:r>
    </w:p>
    <w:p>
      <w:r>
        <w:t>50% maior;</w:t>
      </w:r>
    </w:p>
    <w:p>
      <w:r>
        <w:t>Fogo/Calor, Corte, Perfuração, Pressão, Metabólico e Veneno/Toxina causam 50% do dano.</w:t>
      </w:r>
    </w:p>
    <w:p>
      <w:r>
        <w:t>Pode se manifestar como um grande gigante feito de rocha, cristal ou metal, movendo-se com</w:t>
      </w:r>
    </w:p>
    <w:p>
      <w:r>
        <w:t>80% de sua velocidade normal, além de receber poderes e capacidades que relacionemse com o corpo celeste (vôo na velocidade da luz e corpo flamejante para cometas, bioluminescência e corpo feito de energia para estrelas, etc).</w:t>
      </w:r>
    </w:p>
    <w:p>
      <w:r>
        <w:t>Personificação do Dia 25 pts: Sua essência é mesclada ao próprio dia do planeta, lua ou semiplano. Tudo o que acontece na superfície tomada pelo dia é percebido pela criatura, desde fenômenos climáticos, geográficos, biológicos ou místicos. Considera-se que a criatura é a Divindade responsável pela guarda do dia e das criaturas diurnas do planeta, lua ou semiplano.</w:t>
      </w:r>
    </w:p>
    <w:p>
      <w:r>
        <w:t>Dano baseado em temperatura (Fogo/Calor e Gelo/Frio), dano físico comum (Corte,</w:t>
      </w:r>
    </w:p>
    <w:p>
      <w:r>
        <w:t>Perfuração e Impacto), Luz/Energia e Pressão por fonte Divina não o ferem;</w:t>
      </w:r>
    </w:p>
    <w:p>
      <w:r>
        <w:t>dano por projéteis (armas de fogo e artilharia pesada), impactos pesados</w:t>
      </w:r>
    </w:p>
    <w:p>
      <w:r>
        <w:t>(como o impacto de um meteoro), explosões e dano perfurante de armadura causam metade do dano, e dano por Sombra fere 50% a mais;</w:t>
      </w:r>
    </w:p>
    <w:p>
      <w:r>
        <w:t>possui em tese IP infinito contra dano abaixo da Escala Épica.</w:t>
      </w:r>
    </w:p>
    <w:p>
      <w:r>
        <w:t>Personificação do Sol 30 pts: Sua essência é mesclada ao próprio Sol que ilumina o planeta, lua ou semiplano. Tudo o que acontece na superfície tomada pela luz do Sol é percebido pela criatura, desde fenômenos climáticos, geográficos, biológicos ou místicos. Considera-se que a criatura é a</w:t>
      </w:r>
    </w:p>
    <w:p>
      <w:r>
        <w:t>Divindade responsável pela guarda do dia e das criaturas diurnas do planeta, lua ou semiplano.</w:t>
      </w:r>
    </w:p>
    <w:p>
      <w:r>
        <w:t>Dano baseado em temperatura (Fogo/Calor e Gelo/Frio), dano físico comum (Corte, Perfuração e</w:t>
      </w:r>
    </w:p>
    <w:p>
      <w:r>
        <w:t>Impacto), Luz/Energia e Pressão por fonte Divina não o ferem; dano por projéteis (armas de fogo e artilharia pesada), impactos pesados (como o impacto de um meteoro), explosões e dano perfurante de armadura causam metade do dano, e dano por Sombra fere 50% a mais; possui em tese IP infinito contra dano abaixo da Escala</w:t>
      </w:r>
    </w:p>
    <w:p>
      <w:r>
        <w:br w:type="page"/>
      </w:r>
    </w:p>
    <w:p>
      <w:r>
        <w:rPr>
          <w:b/>
          <w:sz w:val="20"/>
        </w:rPr>
        <w:t>Página 87</w:t>
      </w:r>
    </w:p>
    <w:p>
      <w:r>
        <w:t>- 86 - Épica. Sua energia é muito intensa, e por isso causa 2d10 épico em todos que estejam perto e destruição automática de seres abaixo da Escala Épica, e todos os seus ataques físicos ganham +6 épico por</w:t>
      </w:r>
    </w:p>
    <w:p>
      <w:r>
        <w:t>Luz/Energia.</w:t>
      </w:r>
    </w:p>
    <w:p>
      <w:r>
        <w:t>Pode se manifestar como um grande gigante de energia solar.</w:t>
      </w:r>
    </w:p>
    <w:p>
      <w:r>
        <w:t>Personificação do Terreno Seco 15 pts: Sua essência é mesclada a um terreno</w:t>
      </w:r>
    </w:p>
    <w:p>
      <w:r>
        <w:t>(uma costa, floresta, cordilheira, etc.). A criatura possui automaticamente IP épico 15 e IP comum em tese infinito, e todos os seus ataques físicos ganham +3 épico por</w:t>
      </w:r>
    </w:p>
    <w:p>
      <w:r>
        <w:t>Impacto.</w:t>
      </w:r>
    </w:p>
    <w:p>
      <w:r>
        <w:t>Dano por Vibração/Ressonância, Vento/Som, Líquido, Gelo/Frio e Poderes de Chi por fonte épica causam dano 50% maior;</w:t>
      </w:r>
    </w:p>
    <w:p>
      <w:r>
        <w:t>Fogo/Calor, Pressão, Metabólico, Corrosão/Ácido, Veneno/Toxina, Impacto e dano</w:t>
      </w:r>
    </w:p>
    <w:p>
      <w:r>
        <w:t>Metabólico causam 50% do dano; Corte e Perfuração causará sempre o mínimo dano possível, e Eletricidade não o fere.</w:t>
      </w:r>
    </w:p>
    <w:p>
      <w:r>
        <w:t>Tudo o que acontece neste terreno é percebido pela criatura, desde fenômenos climáticos, geográficos, biológicos ou místicos.</w:t>
      </w:r>
    </w:p>
    <w:p>
      <w:r>
        <w:t>Pode se manifestar como um grande gigante feito de rocha, cristal, metal ou terra/areia, movendo-se com 80% de sua velocidade normal. Caso seu corpo tenha sido de terra/areia, poderá atravessar fendas estreitas; qualquer objeto sólido penetra em seu corpo, e por isso a criatura pode prender seres dentro de si e deste modo sufocá-los.</w:t>
      </w:r>
    </w:p>
    <w:p>
      <w:r>
        <w:t>30 pts: Sua essência é mesclada à superfície seca inteira de um planeta, lua ou semiplano. A criatura possui automaticamente IP épico 30 e IP comum em tese infinito, e todos os seus ataques físicos ganham +6 épico por</w:t>
      </w:r>
    </w:p>
    <w:p>
      <w:r>
        <w:t>Impacto, mais as modificações por tipo de dano listados acima. Tudo o que acontece neste terreno é percebido pela criatura, desde fenômenos climáticos, geográficos, biológicos ou místicos.</w:t>
      </w:r>
    </w:p>
    <w:p>
      <w:r>
        <w:t>Considera-se que a criatura é a Divindade responsável pela guarda do planeta, lua ou semiplano. Assim como no anterior, pode assumir um corpo de gigante feito de rocha, cristal, metal ou terra/areia, com as mesmas descrições.</w:t>
      </w:r>
    </w:p>
    <w:p>
      <w:r>
        <w:t>Personificação do Terreno Aquático 15 pts: Sua essência é mesclada a um corpo d’água (uma fonte, rio, lago, cachoeira, etc.). Tudo o que acontece neste terreno é percebido pela criatura, desde fenômenos climáticos, geográficos, biológicos ou místicos.</w:t>
      </w:r>
    </w:p>
    <w:p>
      <w:r>
        <w:t>Dano por Corte e Perfuração de fonte Divina é reduzido a 50%, mas dano por</w:t>
      </w:r>
    </w:p>
    <w:p>
      <w:r>
        <w:t>Fogo/Calor, Eletricidade, Gelo/Frio e por desidratação causam 50% a mais de dano; possui IP em tese infinito contra dano abaixo da Escala Épica. Pode atravessar fendas estreitas. Qualquer objeto sólido penetra em seu corpo, e por isso a criatura pode prender seres dentro de si e deste modo sufocá-los.</w:t>
      </w:r>
    </w:p>
    <w:p>
      <w:r>
        <w:t>Pode se manifestar como um grande gigante feito de água, movendo-se com velocidade normal.</w:t>
      </w:r>
    </w:p>
    <w:p>
      <w:r>
        <w:t>30 pts: Sua essência é mesclada à superfície líquida inteira de um planeta, lua ou semiplano. Tudo o que acontece neste terreno é percebido pela criatura você, desde fenômenos climáticos, geográficos, biológicos ou místicos. Mesmas modificações por</w:t>
      </w:r>
    </w:p>
    <w:p>
      <w:r>
        <w:br w:type="page"/>
      </w:r>
    </w:p>
    <w:p>
      <w:r>
        <w:rPr>
          <w:b/>
          <w:sz w:val="20"/>
        </w:rPr>
        <w:t>Página 88</w:t>
      </w:r>
    </w:p>
    <w:p>
      <w:r>
        <w:t>- 87 - tipo de dano listadas acima. Considerase que a criatura é a Divindade responsável pela guarda dos mares do planeta, lua ou semiplano. Assim como no anterior, pode assumir um corpo de gigante feito de água, com as mesmas descrições.</w:t>
      </w:r>
    </w:p>
    <w:p>
      <w:r>
        <w:t>Personificação do Vento 12 pts: Sua essência é mesclada a um dos ventos (norte, oeste, chinook, etc.).</w:t>
      </w:r>
    </w:p>
    <w:p>
      <w:r>
        <w:t>Seu corpo é uma forma esfumaçada com contornos humanos fundida ao próprio ar. A criatura não sofre dano cinético por fonte épica, mas ainda sofre normalmente os outros tipos de dano (e 50% a mais com Vento/Som,</w:t>
      </w:r>
    </w:p>
    <w:p>
      <w:r>
        <w:t>Gelo/Frio e Vácuo);</w:t>
      </w:r>
    </w:p>
    <w:p>
      <w:r>
        <w:t>possui virtualmente IP infinito contra qualquer dano abaixo da Escala Épica.</w:t>
      </w:r>
    </w:p>
    <w:p>
      <w:r>
        <w:t>Pode atravessar fendas estreitas. Tudo o que acontece em meio a este vento é percebido pela criatura, desde fenômenos climáticos, geográficos, biológicos ou místicos.</w:t>
      </w:r>
    </w:p>
    <w:p>
      <w:r>
        <w:t>Pode se manifestar como um grande gigante feito de névoas, furacões ou nuvens, movendo-se com a velocidades das maiores ventanias.</w:t>
      </w:r>
    </w:p>
    <w:p>
      <w:r>
        <w:t>Personificação Glacial 15 pts: Sua essência é mesclada a um terreno nevado (uma tundra, floresta, cordilheira, plateau polar, etc.). A criatura possui automaticamente IP 7 épico e IP comum em tese infinito, e todos os seus ataques físicos ganham</w:t>
      </w:r>
    </w:p>
    <w:p>
      <w:r>
        <w:t>+3 épico por congelamento, matando automaticamente seres abaixo da Escala Épica. Dano por Fogo/Calor,</w:t>
      </w:r>
    </w:p>
    <w:p>
      <w:r>
        <w:t>Impacto e Poderes de Chi de fonte épica causam 50% a mais, e dano por Gelo/Frio nunca o ferirá, seja épico ou não. Tudo o que acontece neste terreno é percebido pela criatura, desde fenômenos climáticos, geográficos, biológicos ou místicos.</w:t>
      </w:r>
    </w:p>
    <w:p>
      <w:r>
        <w:t>Pode se manifestar como um grande gigante de neve, gelo ou ar gelado, movendo-se com 80% de sua velocidade normal.</w:t>
      </w:r>
    </w:p>
    <w:p>
      <w:r>
        <w:t>Personificação Racial 20 pts: Sua essência é mesclada a uma raça inteira de seres racionais existente no cenário de campanha (Humanos,</w:t>
      </w:r>
    </w:p>
    <w:p>
      <w:r>
        <w:t>Elfos, Anjos, Vampiros, Lobisomens, etc.), criando novos seres desta raça à vontade, manipulando vantagens e desvantagens inerentes à raça, gerando ou anulando Poderes, etc. Tudo o que acontece com esta raça é percebido pela criatura, desde fenômenos climáticos, geográficos, biológicos ou místicos.</w:t>
      </w:r>
    </w:p>
    <w:p>
      <w:r>
        <w:t>Pode se manifestar como um membro da raça, mas normalmente no ápice de sua evolução e muitas vezes com tamanho gigante.</w:t>
      </w:r>
    </w:p>
    <w:p>
      <w:r>
        <w:t>Pertencer ao Culto de Mammon Tornar-se um Demônio das legiões ou um servidor do Culto de Mammon exige o investimento de pontos de</w:t>
      </w:r>
    </w:p>
    <w:p>
      <w:r>
        <w:t>Aprimoramento relativo à posição que a pessoa ocupa no Culto a Mammon. O servo de Mammon possui o poder de perceber quanto dinheiro uma pessoa possui e quanto ela deseja possuir.</w:t>
      </w:r>
    </w:p>
    <w:p>
      <w:r>
        <w:t>Uma vez por dia, o servo pode retirar de qualquer banco ou caixa automático uma quantidade de dinheiro igual à sua INT multiplicada por 50 (ou seja,</w:t>
      </w:r>
    </w:p>
    <w:p>
      <w:r>
        <w:t>INT 10 garante R$ 500,00 diários). Este dinheiro é retirado aleatoriamente da conta bancária de uma pessoa qualquer. Uma vez por dia, se tiver sucesso em uma Disputa de WILL x</w:t>
      </w:r>
    </w:p>
    <w:p>
      <w:r>
        <w:br w:type="page"/>
      </w:r>
    </w:p>
    <w:p>
      <w:r>
        <w:rPr>
          <w:b/>
          <w:sz w:val="20"/>
        </w:rPr>
        <w:t>Página 89</w:t>
      </w:r>
    </w:p>
    <w:p>
      <w:r>
        <w:t>- 88 - WILL da vítima, consegue induzi-la a gastar todo o dinheiro que ela possuir na carteira naquele exato momento</w:t>
      </w:r>
    </w:p>
    <w:p>
      <w:r>
        <w:t>(seja com coisas importantes, seja com supérfluos).</w:t>
      </w:r>
    </w:p>
    <w:p>
      <w:r>
        <w:t>1 pt: Cavaleiro do Comércio. O Cavaleiro de Mammon pode, com um Teste Normal de PER, saber exatamente quanto um empreendimento ganhará em Bruto e em Líquido.</w:t>
      </w:r>
    </w:p>
    <w:p>
      <w:r>
        <w:t>2 pts: Capitão das Fraudes. Este servo pode criar um documento que aumenta o valor monetário de um produto ou serviço específico uma vez por dia. (Ex:</w:t>
      </w:r>
    </w:p>
    <w:p>
      <w:r>
        <w:t>provar pelo documento que uma peça de automóvel utiliza tecnologia avançada de corridas de F-1 e que é portanto um item raro) O servo deve possuir as</w:t>
      </w:r>
    </w:p>
    <w:p>
      <w:r>
        <w:t>Perícias Falsificação e Avaliação.</w:t>
      </w:r>
    </w:p>
    <w:p>
      <w:r>
        <w:t>3 pts: Barão das Finanças. Este servo recebe +50% em todas as Perícias de</w:t>
      </w:r>
    </w:p>
    <w:p>
      <w:r>
        <w:t>Manipulação que possuir, enquanto utilizá-las em assuntos financeiros e comerciais.</w:t>
      </w:r>
    </w:p>
    <w:p>
      <w:r>
        <w:t>Poderes Mágicos 1 ponto: Focus = 2, 1 Ponto de Magia.</w:t>
      </w:r>
    </w:p>
    <w:p>
      <w:r>
        <w:t>2 pontos: F = 3, 2 PMs.</w:t>
      </w:r>
    </w:p>
    <w:p>
      <w:r>
        <w:t>3 pontos: F = 5, 3 PMs.</w:t>
      </w:r>
    </w:p>
    <w:p>
      <w:r>
        <w:t>4 pontos: F = 7, 5 PMs, um inimigo extra.</w:t>
      </w:r>
    </w:p>
    <w:p>
      <w:r>
        <w:t>5 pontos: F = 9, 7 PMs, 2 inimigos.</w:t>
      </w:r>
    </w:p>
    <w:p>
      <w:r>
        <w:t>6 pontos: F = 11, 9 PMs, 4 inimigos.</w:t>
      </w:r>
    </w:p>
    <w:p>
      <w:r>
        <w:t>7 pontos: F = 13, 11 PMs, 6 inimigos.</w:t>
      </w:r>
    </w:p>
    <w:p>
      <w:r>
        <w:t>8 pontos: F = 15, 13PMs, 8 inimigos.</w:t>
      </w:r>
    </w:p>
    <w:p>
      <w:r>
        <w:t>9 pontos: F = 17, 15 PMs, 10 inimigos.</w:t>
      </w:r>
    </w:p>
    <w:p>
      <w:r>
        <w:t>10 pontos: F = 19, 17 PMs, 12 inimigos.</w:t>
      </w:r>
    </w:p>
    <w:p>
      <w:r>
        <w:t>Poderes Psiônicos Segue a mesma proporção do Aprimoramento Épico:</w:t>
      </w:r>
    </w:p>
    <w:p>
      <w:r>
        <w:t>Poderes Mágicos.</w:t>
      </w:r>
    </w:p>
    <w:p>
      <w:r>
        <w:t>Pontos de Devoção O Personagem possui um número de pessoas que o cultuam e o seguem.</w:t>
      </w:r>
    </w:p>
    <w:p>
      <w:r>
        <w:t>Podem considerá-lo um Santo, um Deus ou mesmo um Espírito Protetor.</w:t>
      </w:r>
    </w:p>
    <w:p>
      <w:r>
        <w:t>Devido a esta Devoção, você recebe poder da Forma-Pensamento das pessoas, representado na forma de</w:t>
      </w:r>
    </w:p>
    <w:p>
      <w:r>
        <w:t>Pontos de Devoção (PDs).</w:t>
      </w:r>
    </w:p>
    <w:p>
      <w:r>
        <w:t>Este Aprimoramento também significa um certo número de pessoas que pode estar disposta a realizar certos favores ao</w:t>
      </w:r>
    </w:p>
    <w:p>
      <w:r>
        <w:t>Personagem, como se fossem aliados. Entretanto, eles esperam que o Personagem os ajude de vez em quando</w:t>
      </w:r>
    </w:p>
    <w:p>
      <w:r>
        <w:t>(normalmente, os mais dedicados possuem Pontos de Fé, mas a maioria pode não chegar a tanto).</w:t>
      </w:r>
    </w:p>
    <w:p>
      <w:r>
        <w:t>3 pontos: possui 1 PD, provindo de um pequeno culto de fiéis (aproximadamente 200 pessoas) que o reverenciam regularmente.</w:t>
      </w:r>
    </w:p>
    <w:p>
      <w:r>
        <w:t>Eles poderão realizar pequenos serviços, desde que não sejam colocados em situação de risco, portanto, não abuse de seus devotos.</w:t>
      </w:r>
    </w:p>
    <w:p>
      <w:r>
        <w:t>6 pontos: possui 2 PDs, e é seguido por um grupo de fiéis de tamanho mediano</w:t>
      </w:r>
    </w:p>
    <w:p>
      <w:r>
        <w:t>(aproximadamente 1.000 pessoas) ou um pequeno grupo de devotos realmente entusiastas, que poderão realizar serviços mais importantes. Eles podem não arriscar sua vida ou colocar em jogo seus valores morais, mas podem ir bem longe dentro de seus limites.</w:t>
      </w:r>
    </w:p>
    <w:p>
      <w:r>
        <w:t>9 pontos:</w:t>
      </w:r>
    </w:p>
    <w:p>
      <w:r>
        <w:t>possui 4 PDs.</w:t>
      </w:r>
    </w:p>
    <w:p>
      <w:r>
        <w:t>Seus seguidores podem ser um grande grupo de fiéis (aproximadamente 5.000 pessoas), com alguns entusiastas no meio</w:t>
      </w:r>
    </w:p>
    <w:p>
      <w:r>
        <w:t>(frequentemente ocupando posições de liderança ou destaque), ou</w:t>
      </w:r>
    </w:p>
    <w:p>
      <w:r>
        <w:br w:type="page"/>
      </w:r>
    </w:p>
    <w:p>
      <w:r>
        <w:rPr>
          <w:b/>
          <w:sz w:val="20"/>
        </w:rPr>
        <w:t>Página 90</w:t>
      </w:r>
    </w:p>
    <w:p>
      <w:r>
        <w:t>- 89 - ainda um grupo mediano de entusiastas, ou ainda um pequeno (de cinco a sete, no máximo dez pessoas)</w:t>
      </w:r>
    </w:p>
    <w:p>
      <w:r>
        <w:t>grupo de seguidores fanáticos.</w:t>
      </w:r>
    </w:p>
    <w:p>
      <w:r>
        <w:t>Fanáticos estão dispostos a tudo por seu Senhor (ou Senhora), mesmo que isso implique em matar, morrer, suportar sofrimentos ou infligi-los a outros. Eles colocarão você acima até mesmo de suas pessoas mais amadas</w:t>
      </w:r>
    </w:p>
    <w:p>
      <w:r>
        <w:t>(cônjuges, filhos...).</w:t>
      </w:r>
    </w:p>
    <w:p>
      <w:r>
        <w:t>Exemplos de religiões/cultos atuais incluem o Pulajan Filipino e o Raelismo.</w:t>
      </w:r>
    </w:p>
    <w:p>
      <w:r>
        <w:t>12 pontos: recebe 6 PDs e um grupo de fiéis que pode compreender uma nação ou até o mundo todo (mesmo que o culto fique bem espalhado;</w:t>
      </w:r>
    </w:p>
    <w:p>
      <w:r>
        <w:t>aproximadamente 500.000 pessoas), além de muitos entusiastas e uma certa cota de fanáticos. Pode também possuir um grupo mediano composto apenas por fanáticos.</w:t>
      </w:r>
    </w:p>
    <w:p>
      <w:r>
        <w:t>Exemplos de religiões/cultos atuais compreendem a Cientologia, o Santo Daime e o</w:t>
      </w:r>
    </w:p>
    <w:p>
      <w:r>
        <w:t>Unitarianismo.</w:t>
      </w:r>
    </w:p>
    <w:p>
      <w:r>
        <w:t>15 pontos: recebe 9 PDs e uma quantidade enorme de fiéis (aproximadamente</w:t>
      </w:r>
    </w:p>
    <w:p>
      <w:r>
        <w:t>10 milhões de pessoas), ou um grupo realmente grande de entusiastas, ou ainda um grupo grande de fanáticos</w:t>
      </w:r>
    </w:p>
    <w:p>
      <w:r>
        <w:t>(frequentemente, uma combinação entre estes três).</w:t>
      </w:r>
    </w:p>
    <w:p>
      <w:r>
        <w:t>Exemplos de religiões/cultos atuais incluem o Neopaganismo, o Zoroastrianismo,</w:t>
      </w:r>
    </w:p>
    <w:p>
      <w:r>
        <w:t>Xintoísmo, Jainismo, Candomblé, Vodu Haitiano e a Fé Baha’i.</w:t>
      </w:r>
    </w:p>
    <w:p>
      <w:r>
        <w:t>18 pontos: recebe 12 PDs e uma quantidade enorme de fiéis (aproximadamente</w:t>
      </w:r>
    </w:p>
    <w:p>
      <w:r>
        <w:t>25 milhões de pessoas), ou um grupo realmente grande de entusiastas, ou ainda um grupo grande de fanáticos</w:t>
      </w:r>
    </w:p>
    <w:p>
      <w:r>
        <w:t>(frequentemente, uma combinação entre estes três).</w:t>
      </w:r>
    </w:p>
    <w:p>
      <w:r>
        <w:t>Exemplos de religiões/cultos atuais são a Religião Cigana, o Judaísmo, o Kardecismo e o</w:t>
      </w:r>
    </w:p>
    <w:p>
      <w:r>
        <w:t>Sikhismo.</w:t>
      </w:r>
    </w:p>
    <w:p>
      <w:r>
        <w:t>21 pontos: recebe 15 PDs e uma quantidade enorme de fiéis (aproximadamente 500 milhões de pessoas), ou um grupo realmente grande de entusiastas, ou ainda um grupo grande de fanáticos</w:t>
      </w:r>
    </w:p>
    <w:p>
      <w:r>
        <w:t>(frequentemente, uma combinação entre estes três).</w:t>
      </w:r>
    </w:p>
    <w:p>
      <w:r>
        <w:t>Exemplos de religiões/cultos atuais compreendem o Xamanismo Ameríndio e o Africano, o</w:t>
      </w:r>
    </w:p>
    <w:p>
      <w:r>
        <w:t>Budismo, o Confucionismo e o Taoísmo.</w:t>
      </w:r>
    </w:p>
    <w:p>
      <w:r>
        <w:t>24 pontos: recebe 18 PDs e uma quantidade enorme de fiéis (aproximadamente</w:t>
      </w:r>
    </w:p>
    <w:p>
      <w:r>
        <w:t>1 bilhão de pessoas), ou um grupo realmente grande de entusiastas, ou ainda um grupo grande de fanáticos</w:t>
      </w:r>
    </w:p>
    <w:p>
      <w:r>
        <w:t>(frequentemente, uma combinação entre estes três). Como exemplo de religião atual, há o</w:t>
      </w:r>
    </w:p>
    <w:p>
      <w:r>
        <w:t>Hinduísmo.</w:t>
      </w:r>
    </w:p>
    <w:p>
      <w:r>
        <w:t>27 pontos: recebe 21 PDs e uma quantidade enorme de fiéis (aproximadamente</w:t>
      </w:r>
    </w:p>
    <w:p>
      <w:r>
        <w:t>3 bilhões de pessoas), ou um grupo realmente grande de entusiastas, ou ainda um grupo grande de fanáticos</w:t>
      </w:r>
    </w:p>
    <w:p>
      <w:r>
        <w:t>(frequentemente, uma combinação entre estes três). Como exemplo de religião atual, há o Islamismo e o</w:t>
      </w:r>
    </w:p>
    <w:p>
      <w:r>
        <w:t>Cristianismo (Catolicismo Apostólico Romano, Ortodoxo, Protestantismo,</w:t>
      </w:r>
    </w:p>
    <w:p>
      <w:r>
        <w:t>Mórmon).</w:t>
      </w:r>
    </w:p>
    <w:p>
      <w:r>
        <w:t>30 pontos: recebe 25 PDs e uma quantidade enorme de fiéis que inclusive rompe as barreiras planares.</w:t>
      </w:r>
    </w:p>
    <w:p>
      <w:r>
        <w:t>Como exemplo de religião atual, há a Fé em Demiurge (Terra, Paradísia e</w:t>
      </w:r>
    </w:p>
    <w:p>
      <w:r>
        <w:br w:type="page"/>
      </w:r>
    </w:p>
    <w:p>
      <w:r>
        <w:rPr>
          <w:b/>
          <w:sz w:val="20"/>
        </w:rPr>
        <w:t>Página 91</w:t>
      </w:r>
    </w:p>
    <w:p>
      <w:r>
        <w:t>- 90 - pontos dispersos do Sonhar, Spiritum e Arcádia) e a Fé em Shaitan (Infernun,</w:t>
      </w:r>
    </w:p>
    <w:p>
      <w:r>
        <w:t>Ark-a-nun, Terra e pontos dispersos do Sonhar, Spiritum e Arcádia).</w:t>
      </w:r>
    </w:p>
    <w:p>
      <w:r>
        <w:t>Pontos de Fé Em termos de jogo, a Fé representa os pequenos milagres que um personagem dedicado pode alcançar, através da devoção a uma entidade. E quando se trata de caçar vamiros e demônios, toda a fé que se pode ter é bem vinda...</w:t>
      </w:r>
    </w:p>
    <w:p>
      <w:r>
        <w:t>Os Pontos de Fé são recuperados com orações. Às vezes, o personagem precisará de repouso absoluto e silêncio enquanto ora.</w:t>
      </w:r>
    </w:p>
    <w:p>
      <w:r>
        <w:t>Para termos de comparação, assuma que um personagem recupera um Ponto de Fé a cada meia hora adorando sua divindade. Isso deve ser feito em um ambiente propício, conforme a divindade adorada. Uma oração para</w:t>
      </w:r>
    </w:p>
    <w:p>
      <w:r>
        <w:t>Demiurgo pode ser feita ao amanhecer, de frente a uma janela por onde entram raios solares, enquanto um rito de adoração a Poseidon deva ser feito próximo ao mar.</w:t>
      </w:r>
    </w:p>
    <w:p>
      <w:r>
        <w:t>Pontos de Fé também estão diretamente ligados à devoção do personagem e cumprimento de certas regras, definidos pelo</w:t>
      </w:r>
    </w:p>
    <w:p>
      <w:r>
        <w:t>Deus de devoção.</w:t>
      </w:r>
    </w:p>
    <w:p>
      <w:r>
        <w:t>O Mestre deve levar muito a sério a doutrina escolhida, pois quanto mais pontos de fé o personagem tiver, mais dedicado àquela religião ou divindade ele deve ser. A cada Nível deste</w:t>
      </w:r>
    </w:p>
    <w:p>
      <w:r>
        <w:t>Aprimoramento, o Personagem recebe uma quantia inicial descrita no próprio nível, mais uma quantidade que variará de acordo com sua idade, seguindo a explicação de cada nível</w:t>
      </w:r>
    </w:p>
    <w:p>
      <w:r>
        <w:t>(ex: um personagem com nível 4 em Pontos de Fé começará imediatamente com 5 Pontos de Fé, e ainda terá mais 4</w:t>
      </w:r>
    </w:p>
    <w:p>
      <w:r>
        <w:t>Pontos de Fé para cada 100 anos que possuir).</w:t>
      </w:r>
    </w:p>
    <w:p>
      <w:r>
        <w:t>1 ponto: Seguidor. 1 Ponto de Fé + Idade/100.</w:t>
      </w:r>
    </w:p>
    <w:p>
      <w:r>
        <w:t>2 pontos: Fiel. 2 PdF + Idade/50.</w:t>
      </w:r>
    </w:p>
    <w:p>
      <w:r>
        <w:t>3 pontos: Entusiasta. 3 PdF + Idade/33.</w:t>
      </w:r>
    </w:p>
    <w:p>
      <w:r>
        <w:t>4 pontos: Fanático. 5 PdF + Idade/25.</w:t>
      </w:r>
    </w:p>
    <w:p>
      <w:r>
        <w:t>5 pontos: Devoto. 7 PdF +Idade/20.</w:t>
      </w:r>
    </w:p>
    <w:p>
      <w:r>
        <w:t>6 pontos: Cegamete Devoto. 9 PdF +Idade/15.</w:t>
      </w:r>
    </w:p>
    <w:p>
      <w:r>
        <w:t>7 pontos: 11 PdF +Idade/13.</w:t>
      </w:r>
    </w:p>
    <w:p>
      <w:r>
        <w:t>8 pontos: 13 PdF +Idade/12.</w:t>
      </w:r>
    </w:p>
    <w:p>
      <w:r>
        <w:t>9 pontos: 15 PdF +Idade/11.</w:t>
      </w:r>
    </w:p>
    <w:p>
      <w:r>
        <w:t>10 pontos: 17 PdF +Idade/10.</w:t>
      </w:r>
    </w:p>
    <w:p>
      <w:r>
        <w:t>Pontos de Obscuridade Em termos de jogo, a Obscuridade representa a atuação das forças entrópicas do mal absoluto sobre a realidade que um personagem dedicado pode causar, através do fanatismo cego a uma entidade.</w:t>
      </w:r>
    </w:p>
    <w:p>
      <w:r>
        <w:t>Os Pontos de Obscuridade são recuperados com sacrifícios ou quando o fanático imerge profundamente em um dos desejos de sua divindade. Às vezes, causar um desses desejos em um grande número de pessoas também pode recuperar</w:t>
      </w:r>
    </w:p>
    <w:p>
      <w:r>
        <w:t>Pontos de Obscuridade.</w:t>
      </w:r>
    </w:p>
    <w:p>
      <w:r>
        <w:t>Geralmente este aprimoramento é proibido aos Personagens Jogadores, mas no cenário épico ele é perfeitamente viável. O gasto de 1</w:t>
      </w:r>
    </w:p>
    <w:p>
      <w:r>
        <w:t>Ponto de Obscuridade simula um Poder Demoníaco qualquer de Nível 1, normalmente ligado à entidade à que é devoto. A proporção segue uma lógica de 1 para 1, sendo que 5 Pontos de</w:t>
      </w:r>
    </w:p>
    <w:p>
      <w:r>
        <w:t>Obscuridade, por exemplo, simulará o</w:t>
      </w:r>
    </w:p>
    <w:p>
      <w:r>
        <w:br w:type="page"/>
      </w:r>
    </w:p>
    <w:p>
      <w:r>
        <w:rPr>
          <w:b/>
          <w:sz w:val="20"/>
        </w:rPr>
        <w:t>Página 92</w:t>
      </w:r>
    </w:p>
    <w:p>
      <w:r>
        <w:t>- 91 - Nível 5 de um Poder Demoníaco, e assim por diante. A cada Nível deste</w:t>
      </w:r>
    </w:p>
    <w:p>
      <w:r>
        <w:t>Aprimoramento, o Personagem recebe uma quantia inicial descrita no próprio nível, mais uma quantidade que variará de acordo com sua idade, seguindo a explicação de cada nível</w:t>
      </w:r>
    </w:p>
    <w:p>
      <w:r>
        <w:t>(ex: um personagem com nível 4 em Pontos de Obscuridade começará imediatamente com</w:t>
      </w:r>
    </w:p>
    <w:p>
      <w:r>
        <w:t>5 Pontos de Obscuridade, e ainda terá mais 4 Pontos de Obscuridade para cada 100 anos que possuir).</w:t>
      </w:r>
    </w:p>
    <w:p>
      <w:r>
        <w:t>1 ponto:</w:t>
      </w:r>
    </w:p>
    <w:p>
      <w:r>
        <w:t>Seguidor.</w:t>
      </w:r>
    </w:p>
    <w:p>
      <w:r>
        <w:t>1 Ponto de Obscuridade + Idade/100.</w:t>
      </w:r>
    </w:p>
    <w:p>
      <w:r>
        <w:t>2 pontos: Fiel. 2 PdO + Idade/50.</w:t>
      </w:r>
    </w:p>
    <w:p>
      <w:r>
        <w:t>3 pontos:</w:t>
      </w:r>
    </w:p>
    <w:p>
      <w:r>
        <w:t>Entusiasta.</w:t>
      </w:r>
    </w:p>
    <w:p>
      <w:r>
        <w:t>3 PdO + Idade/33.</w:t>
      </w:r>
    </w:p>
    <w:p>
      <w:r>
        <w:t>4 pontos: Fanático. 5 PdO + Idade/25.</w:t>
      </w:r>
    </w:p>
    <w:p>
      <w:r>
        <w:t>5 pontos: Devoto. 7 PdO +Idade/20.</w:t>
      </w:r>
    </w:p>
    <w:p>
      <w:r>
        <w:t>6 pontos: Cegamete Devoto. 9 PdO +Idade/15.</w:t>
      </w:r>
    </w:p>
    <w:p>
      <w:r>
        <w:t>7 pontos: 11 PdO +Idade/13.</w:t>
      </w:r>
    </w:p>
    <w:p>
      <w:r>
        <w:t>8 pontos: 13 PdO +Idade/12.</w:t>
      </w:r>
    </w:p>
    <w:p>
      <w:r>
        <w:t>9 pontos: 15 PdO +Idade/11.</w:t>
      </w:r>
    </w:p>
    <w:p>
      <w:r>
        <w:t>10 pontos: 17 PdO +Idade/10.</w:t>
      </w:r>
    </w:p>
    <w:p>
      <w:r>
        <w:t>Pontos Heróicos A cada Nível deste Aprimoramento, o Personagem recebe uma quantia inicial descrita no próprio nível, mais uma quantidade que variará de acordo com sua idade, seguindo a explicação de cada nível (ex: um personagem com nível 4 em Pontos Heróicos começará imediatamente com 5 Pontos Heróicos, e ainda terá mais 4 Pontos Heróicos para cada 100 anos que possuir).</w:t>
      </w:r>
    </w:p>
    <w:p>
      <w:r>
        <w:t>1 ponto: Corajoso. 1 Ponto Heróico + Idade/100.</w:t>
      </w:r>
    </w:p>
    <w:p>
      <w:r>
        <w:t>2 pontos: Valoroso. 2 PHs + Idade/50.</w:t>
      </w:r>
    </w:p>
    <w:p>
      <w:r>
        <w:t>3 pontos: Intrépido. 3 PHs + Idade/33.</w:t>
      </w:r>
    </w:p>
    <w:p>
      <w:r>
        <w:t>4 pontos: Herói. 5 PHs + Idade/25.</w:t>
      </w:r>
    </w:p>
    <w:p>
      <w:r>
        <w:t>5 pontos: Lenda. 7 PHs +Idade/20.</w:t>
      </w:r>
    </w:p>
    <w:p>
      <w:r>
        <w:t>6 pontos: Semititã. 9 PHs +Idade/15.</w:t>
      </w:r>
    </w:p>
    <w:p>
      <w:r>
        <w:t>7 pontos: Titã. 11 PHs +Idade/13.</w:t>
      </w:r>
    </w:p>
    <w:p>
      <w:r>
        <w:t>8 pontos: Semideus. 13 PHs +Idade/12.</w:t>
      </w:r>
    </w:p>
    <w:p>
      <w:r>
        <w:t>9 pontos: Deus. 15 PHs +Idade/11.</w:t>
      </w:r>
    </w:p>
    <w:p>
      <w:r>
        <w:t>10 pontos: Arquétipo Heróico. 17 PHs +Idade/10.</w:t>
      </w:r>
    </w:p>
    <w:p>
      <w:r>
        <w:t>Recém-Chegado -2 pontos: O Personagem esteve fora da Terra ou preso em algum lugar durante séculos e voltou recentemente. O mundo mudou muito. O choque cultural é imenso e apenas a sociedade sobrenatural faz algum sentido para ele. O Personagem só poderá realizar</w:t>
      </w:r>
    </w:p>
    <w:p>
      <w:r>
        <w:t>Testes Difíceis envolvendo tecnologia e interações sociais, exceto com criaturas centenárias e milenares, até que possa durante a campanha atualizar suas</w:t>
      </w:r>
    </w:p>
    <w:p>
      <w:r>
        <w:t>Perícias.</w:t>
      </w:r>
    </w:p>
    <w:p>
      <w:r>
        <w:t>Recursos e Dinheiro É quanto de dinheiro, jóias e posses seu Personagem conseguiu reunir ao longo de seus anos de vida.</w:t>
      </w:r>
    </w:p>
    <w:p>
      <w:r>
        <w:t>Inclui propriedades e outras fontes de renda que levam tempo até serem convertidas em dinheiro. Os valores a seguir são fornecidos em dólares. O Personagem possui inicialmente ao todo cerca de 50 vezes o valor de sua renda.</w:t>
      </w:r>
    </w:p>
    <w:p>
      <w:r>
        <w:t>1 ponto: renda de até US$ 2.000 mensais.</w:t>
      </w:r>
    </w:p>
    <w:p>
      <w:r>
        <w:t>2 pontos: renda de até US$ 4.000 mensais.</w:t>
      </w:r>
    </w:p>
    <w:p>
      <w:r>
        <w:t>3 pontos: renda de até US$ 8.000 mensais.</w:t>
      </w:r>
    </w:p>
    <w:p>
      <w:r>
        <w:t>4 pontos: renda de até US$ 16.000 mensais.</w:t>
      </w:r>
    </w:p>
    <w:p>
      <w:r>
        <w:t>5 pontos: renda de até US$ 32.000 mensais.</w:t>
      </w:r>
    </w:p>
    <w:p>
      <w:r>
        <w:t>6 pontos: renda de até US$ 64.000</w:t>
      </w:r>
    </w:p>
    <w:p>
      <w:r>
        <w:br w:type="page"/>
      </w:r>
    </w:p>
    <w:p>
      <w:r>
        <w:rPr>
          <w:b/>
          <w:sz w:val="20"/>
        </w:rPr>
        <w:t>Página 93</w:t>
      </w:r>
    </w:p>
    <w:p>
      <w:r>
        <w:t>- 92 - mensais.</w:t>
      </w:r>
    </w:p>
    <w:p>
      <w:r>
        <w:t>7 pontos: renda de até US$ 120.000 mensais.</w:t>
      </w:r>
    </w:p>
    <w:p>
      <w:r>
        <w:t>8 pontos: renda de até US$ 240.000 mensais.</w:t>
      </w:r>
    </w:p>
    <w:p>
      <w:r>
        <w:t>9 pontos: renda de até US$ 480.000 mensais.</w:t>
      </w:r>
    </w:p>
    <w:p>
      <w:r>
        <w:t>10 pontos: renda de até US$ 916.000 mensais.</w:t>
      </w:r>
    </w:p>
    <w:p>
      <w:r>
        <w:t>11 pontos: renda de até US$ 1.832.000 mensais.</w:t>
      </w:r>
    </w:p>
    <w:p>
      <w:r>
        <w:t>Reserva de Almas A entidade tem acesso ao Mercado de Almas, e possui uma certa quantidade de Almas presas a ele sob um Pacto ou</w:t>
      </w:r>
    </w:p>
    <w:p>
      <w:r>
        <w:t>Absorção de Almas, que ele pode utilizar de acordo com sua vontade e também sua capacidade de controlar almas</w:t>
      </w:r>
    </w:p>
    <w:p>
      <w:r>
        <w:t>(Caminhos Spiritum e Metamagia):</w:t>
      </w:r>
    </w:p>
    <w:p>
      <w:r>
        <w:t>2 pontos: Pequeno Acionista Espiritual.</w:t>
      </w:r>
    </w:p>
    <w:p>
      <w:r>
        <w:t>Possui conhecimento de como realizar um Pacto de Alma e meios de armazenar e transportar. Ganha uma alma por semestre, e possui até 3 almas.</w:t>
      </w:r>
    </w:p>
    <w:p>
      <w:r>
        <w:t>5 pontos: Acionista Espiritual. Ganha uma alma por trimestre, e possui 10 almas comuns.</w:t>
      </w:r>
    </w:p>
    <w:p>
      <w:r>
        <w:t>7 pontos: Mercador de Almas menor.</w:t>
      </w:r>
    </w:p>
    <w:p>
      <w:r>
        <w:t>Ganha uma alma por mês, possui 20 almas e uma delas tem um bom valor no mercado.</w:t>
      </w:r>
    </w:p>
    <w:p>
      <w:r>
        <w:t>10 pontos: Mercador de Almas. Ganha duas almas por mês, possui 30 almas e duas delas têm um ótimo valor no mercado.</w:t>
      </w:r>
    </w:p>
    <w:p>
      <w:r>
        <w:t>15 pontos: "Tubarão do Mercado de Almas". Ganha três almas por mês, possui 100 almas e dez delas têm um ótimo valor de mercado.</w:t>
      </w:r>
    </w:p>
    <w:p>
      <w:r>
        <w:t>20 pontos: Feitor de Almas. Ganha uma alma por semana, possui 200 almas e vinte delas têm um ótimo valor de mercado.</w:t>
      </w:r>
    </w:p>
    <w:p>
      <w:r>
        <w:t>Resistência a Magia Não pode ser comprada por personagens que usam Magia.</w:t>
      </w:r>
    </w:p>
    <w:p>
      <w:r>
        <w:t>1 ponto: seu Personagem possui uma resistência sobrenatural à Magia. Todas as Magias feitas contra ele recebem um redutor de</w:t>
      </w:r>
    </w:p>
    <w:p>
      <w:r>
        <w:t>-1D automaticamente.</w:t>
      </w:r>
    </w:p>
    <w:p>
      <w:r>
        <w:t>3 pontos: idêntico ao acima, mas todas as Magias feitas contra ele recebem um redutor de</w:t>
      </w:r>
    </w:p>
    <w:p>
      <w:r>
        <w:t>-2D automaticamente.</w:t>
      </w:r>
    </w:p>
    <w:p>
      <w:r>
        <w:t>5 pontos: redutor de -3D.</w:t>
      </w:r>
    </w:p>
    <w:p>
      <w:r>
        <w:t>7 pontos: -4D.</w:t>
      </w:r>
    </w:p>
    <w:p>
      <w:r>
        <w:t>9 pontos: -5D.</w:t>
      </w:r>
    </w:p>
    <w:p>
      <w:r>
        <w:t>Sanctitas Regum Pode ser comprado apenas por Vampiros Strigoi e Sábios (e Brujas sob a aprovação do Mestre)</w:t>
      </w:r>
    </w:p>
    <w:p>
      <w:r>
        <w:t>1 ponto: A Face Humana. Recebe uma quantidade de qualidades ou perde uma quantidade de defeitos vampíricos, cuja totalidade seja 2</w:t>
      </w:r>
    </w:p>
    <w:p>
      <w:r>
        <w:t>(Tabela 1). Em qualquer forma de detecção de Vampirismo, a dificuldade aumenta em 20% (-1 em Focus para magias de sentido sobrenatural contra o Vampiro).</w:t>
      </w:r>
    </w:p>
    <w:p>
      <w:r>
        <w:t>2 pontos: Humanismo. Recebe uma quantidade de qualidades ou perde uma quantidade de defeitos vampíricos, cuja totalidade seja 4</w:t>
      </w:r>
    </w:p>
    <w:p>
      <w:r>
        <w:t>(Tabela 1). Em qualquer forma de detecção de Vampirismo, a dificuldade aumenta em 40% (-2 em Focus para magias de sentido sobrenatural contra o Vampiro).</w:t>
      </w:r>
    </w:p>
    <w:p>
      <w:r>
        <w:t>3 pontos: Sangue Humano. Recebe uma quantidade de qualidades ou perde uma quantidade de defeitos</w:t>
      </w:r>
    </w:p>
    <w:p>
      <w:r>
        <w:br w:type="page"/>
      </w:r>
    </w:p>
    <w:p>
      <w:r>
        <w:rPr>
          <w:b/>
          <w:sz w:val="20"/>
        </w:rPr>
        <w:t>Página 94</w:t>
      </w:r>
    </w:p>
    <w:p>
      <w:r>
        <w:t>- 93 - vampíricos, cuja totalidade seja 2 (Tabela 2). Em qualquer forma de detecção de Vampirismo, a dificuldade aumenta em 60% (-3 em Focus para magias de sentido sobrenatural contra o Vampiro).</w:t>
      </w:r>
    </w:p>
    <w:p>
      <w:r>
        <w:t>4 pontos: Coração Humano. Recebe uma quantidade de qualidades ou perde uma quantidade de defeitos vampíricos, cuja totalidade seja 4</w:t>
      </w:r>
    </w:p>
    <w:p>
      <w:r>
        <w:t>(Tabela 2). Em qualquer forma de detecção de Vampirismo, a dificuldade aumenta em 80% (-4 em Focus para magias de sentido sobrenatural contra o Vampiro).</w:t>
      </w:r>
    </w:p>
    <w:p>
      <w:r>
        <w:t>5 pontos: Carne Viva. O Vampiro pode regenerar PVs como um Humano comum, sem a necessidade de absorver</w:t>
      </w:r>
    </w:p>
    <w:p>
      <w:r>
        <w:t>Sanguinus de seres vivos, mas ainda mantendo a capacidade de absorver Sanguinus. Porém, adquire uma nova característica: o Canibalismo. Eu farei que eles devorem a carne de seus filhos e a carne de suas filhas (Jeremias 19:9) Mas esta será uma forma de testar a Fé do</w:t>
      </w:r>
    </w:p>
    <w:p>
      <w:r>
        <w:t>Vampiro, pois ele nada sofrerá biologicamente caso não coma carne, a não ser o sofrimento da abstinência de um vício.</w:t>
      </w:r>
    </w:p>
    <w:p>
      <w:r>
        <w:t>5 pontos: Voz Interior. A Fúria da Sede de Sangue do Vampiro é amenizada</w:t>
      </w:r>
    </w:p>
    <w:p>
      <w:r>
        <w:t>(junto com o vício do Canibalismo), assim como o temor natural do Fogo.</w:t>
      </w:r>
    </w:p>
    <w:p>
      <w:r>
        <w:t>Até mesmo em situações de chamas que causariam dano, o Vampiro não sofrerá absolutamente nenhum dano, desde que gaste 1 Ponto de Fé – e qualquer efeito do Caminho Fogo até</w:t>
      </w:r>
    </w:p>
    <w:p>
      <w:r>
        <w:t>Focus 5. Em qualquer forma de detecção de Vampirismo, a dificuldade aumenta em 100% (-5 em Focus para magias de sentido sobrenatural contra o Vampiro). Se caminhares pelo fogo, não te queimarás, e a chama não te consumirá</w:t>
      </w:r>
    </w:p>
    <w:p>
      <w:r>
        <w:t>(Isaías 43:2)</w:t>
      </w:r>
    </w:p>
    <w:p>
      <w:r>
        <w:t>6 pontos: Alma Humana. O Vampiro pode tornar-se Humano por um breve período de tempo (1d6 horas). Nem mesmo o Sol poderá afetá-lo, e não será afetado pela Fúria da Sede de Sangue.</w:t>
      </w:r>
    </w:p>
    <w:p>
      <w:r>
        <w:t>Após acabarem as horas do efeito, o Vampiro só poderá voltar a utilizar</w:t>
      </w:r>
    </w:p>
    <w:p>
      <w:r>
        <w:t>Alma Humana após 12h. Enquanto está sob efeito da Alma Humana, o Vampiro perde todos os seus Poderes e</w:t>
      </w:r>
    </w:p>
    <w:p>
      <w:r>
        <w:t>Fraquezas Vampíricos, e ainda deve seguir à risca os Dez Mandamentos.</w:t>
      </w:r>
    </w:p>
    <w:p>
      <w:r>
        <w:t>para vós, os que temeis o meu nome, nascerá o sol da justiça, trazendo curas nas suas asas; e vós saireis e saltareis como bezerros da estrebaria (Malaquias 4:2)</w:t>
      </w:r>
    </w:p>
    <w:p>
      <w:r>
        <w:t>7 pontos: Aplacar a Fúria. A Fé do Vampiro extrapolará os limites de seu corpo, e sua resistência à Fúria da Sede de Sangue poderá ser passada a qualquer Vampiro com quem tenha contato físico ou mental. Porém, o</w:t>
      </w:r>
    </w:p>
    <w:p>
      <w:r>
        <w:t>Vampiro passa a se sentir sempre impelido a procurar por “corações turbulentos” para acalmá-los. Curai os enfermos, ressuscitai os mortos, limpai os leprosos, expulsai os demônios.</w:t>
      </w:r>
    </w:p>
    <w:p>
      <w:r>
        <w:t>8 pontos:</w:t>
      </w:r>
    </w:p>
    <w:p>
      <w:r>
        <w:t>Forma Angelical.</w:t>
      </w:r>
    </w:p>
    <w:p>
      <w:r>
        <w:t>O Vampiro, mesmo quando se tornar Humano, poderá manter suas habilidades sobre-humanas durante este período.</w:t>
      </w:r>
    </w:p>
    <w:p>
      <w:r>
        <w:t>Porém, os Poderes Vampíricos serão utilizados sob o gasto de Pontos de Fé, e não pontos de</w:t>
      </w:r>
    </w:p>
    <w:p>
      <w:r>
        <w:t>Sanguinus.</w:t>
      </w:r>
    </w:p>
    <w:p>
      <w:r>
        <w:t>9 pontos: Corpo Angelical. A redenção da Cidade de Prata. O Personagem simplesmente deixa de ser considerado um Vampiro, mesmo com leitura de auras ou formas mágicas de detecção.</w:t>
      </w:r>
    </w:p>
    <w:p>
      <w:r>
        <w:t>Seus Poderes Vampíricos, entretanto,</w:t>
      </w:r>
    </w:p>
    <w:p>
      <w:r>
        <w:br w:type="page"/>
      </w:r>
    </w:p>
    <w:p>
      <w:r>
        <w:rPr>
          <w:b/>
          <w:sz w:val="20"/>
        </w:rPr>
        <w:t>Página 95</w:t>
      </w:r>
    </w:p>
    <w:p>
      <w:r>
        <w:t>- 94 - ainda continuam com ele, e podem ser evoluídos normalmente, além de manter sua imortalidade. Sanguinus é imediatamente substituído por Pontos de Fé na proporção 1:1 (1 ponto de</w:t>
      </w:r>
    </w:p>
    <w:p>
      <w:r>
        <w:t>Sanguinus = 1 Ponto de Fé). Para recuperar Sanguinus, basta isolar-se e orar por 1 hora, recuperando 1d6 pontos; porém, caso tente recuperar</w:t>
      </w:r>
    </w:p>
    <w:p>
      <w:r>
        <w:t>Sanguinus mordendo uma vítima, perderá PVs na mesma quantidade de Sanguinus que absorveria (obviamente, não conseguindo mais absorver</w:t>
      </w:r>
    </w:p>
    <w:p>
      <w:r>
        <w:t>Sanguinus de seres vivos).</w:t>
      </w:r>
    </w:p>
    <w:p>
      <w:r>
        <w:t>As Fraquezas Fogo e Sol são automaticamente eliminadas, além de nunca mais entrar em Fúria da Sede de</w:t>
      </w:r>
    </w:p>
    <w:p>
      <w:r>
        <w:t>Sangue.</w:t>
      </w:r>
    </w:p>
    <w:p>
      <w:r>
        <w:t>Tabela 1:</w:t>
      </w:r>
    </w:p>
    <w:p>
      <w:r>
        <w:t>Qualidades: Alimentar-se de Comida;</w:t>
      </w:r>
    </w:p>
    <w:p>
      <w:r>
        <w:t>Pele Não-Cadavérica; Resistência ao Sono do Dia.</w:t>
      </w:r>
    </w:p>
    <w:p>
      <w:r>
        <w:t>Defeitos:</w:t>
      </w:r>
    </w:p>
    <w:p>
      <w:r>
        <w:t>Reflexos no Espelho;</w:t>
      </w:r>
    </w:p>
    <w:p>
      <w:r>
        <w:t>Fraqueza Strigoi.</w:t>
      </w:r>
    </w:p>
    <w:p>
      <w:r>
        <w:t>Tabela 2:</w:t>
      </w:r>
    </w:p>
    <w:p>
      <w:r>
        <w:t>Qualidades:</w:t>
      </w:r>
    </w:p>
    <w:p>
      <w:r>
        <w:t>Resistência à Fúria;</w:t>
      </w:r>
    </w:p>
    <w:p>
      <w:r>
        <w:t>Afinidade com Fadas;</w:t>
      </w:r>
    </w:p>
    <w:p>
      <w:r>
        <w:t>Aparência Inofensiva aos Animais.</w:t>
      </w:r>
    </w:p>
    <w:p>
      <w:r>
        <w:t>Defeitos:</w:t>
      </w:r>
    </w:p>
    <w:p>
      <w:r>
        <w:t>Presença Amedrontadora;</w:t>
      </w:r>
    </w:p>
    <w:p>
      <w:r>
        <w:t>Repulsa ao Alho; Símbolos Religiosos;</w:t>
      </w:r>
    </w:p>
    <w:p>
      <w:r>
        <w:t>Água Corrente; Vício de Sangue.</w:t>
      </w:r>
    </w:p>
    <w:p>
      <w:r>
        <w:t>Sociedade Secreta Obrigatório se o seu Personagem deseja pertencer ao Arkanun Arcanorum,</w:t>
      </w:r>
    </w:p>
    <w:p>
      <w:r>
        <w:t>Escola de Magia ou Ordem de Cavaleiros. Por suas habilidades, você foi escolhido e recrutado por uma</w:t>
      </w:r>
    </w:p>
    <w:p>
      <w:r>
        <w:t>Ordem Mística, onde você será treinado e aprenderá a refinar suas aptidões. Sendo membro de uma</w:t>
      </w:r>
    </w:p>
    <w:p>
      <w:r>
        <w:t>Sociedade Secreta, você receberá regalias e inimigos. Existem várias Ordens, tanto de magos quanto de cavaleiros, para saber quais os benefícios e malefícios de cada uma consulte o Mestre.</w:t>
      </w:r>
    </w:p>
    <w:p>
      <w:r>
        <w:t>1 ponto: seu Personagem pertence à Sociedade, mas como um membro dos círculos externos, ou aprendizes.</w:t>
      </w:r>
    </w:p>
    <w:p>
      <w:r>
        <w:t>2 pontos: seu Personagem já possui uma influência maior dentro da Sociedade e, assim, pertence aos círculos mais internos dela.</w:t>
      </w:r>
    </w:p>
    <w:p>
      <w:r>
        <w:t>3 pontos: seu Personagem está num local de grande importância dentro da</w:t>
      </w:r>
    </w:p>
    <w:p>
      <w:r>
        <w:t>Sociedade. Com o título, ele também possui diversos deveres, responsabilidades, regalias e influência.</w:t>
      </w:r>
    </w:p>
    <w:p>
      <w:r>
        <w:t>4 pontos: seu Personagem é o líder nacional da Sociedade Secreta. Possui mais um inimigo poderoso, geralmente dentro da Sociedade.</w:t>
      </w:r>
    </w:p>
    <w:p>
      <w:r>
        <w:t>5 pontos: seu Personagem é o líder continental da Sociedade Secreta.</w:t>
      </w:r>
    </w:p>
    <w:p>
      <w:r>
        <w:t>Possui mais dois inimigos poderosos, geralmente dentro da Sociedade.</w:t>
      </w:r>
    </w:p>
    <w:p>
      <w:r>
        <w:t>6 pontos: seu Personagem está entre os líderes ocidentais/orientais da</w:t>
      </w:r>
    </w:p>
    <w:p>
      <w:r>
        <w:t>Sociedade Secreta. Possui mais três inimigos poderosos, geralmente dentro da Sociedade.</w:t>
      </w:r>
    </w:p>
    <w:p>
      <w:r>
        <w:t>7 pontos: seu personagem é um dos ícones máximos dentro da Sociedade Secreta, possuindo todo tipo de regalias e liberdades que advêm com o cargo. Esse posto é um dos mais perigosos de todos, uma vez que o</w:t>
      </w:r>
    </w:p>
    <w:p>
      <w:r>
        <w:t>Personagem possui mais quatro inimigos poderosos, muitos deles dentro da própria Ordem, tendo de sobreviver a muitas conspirações internas. Por outro lado, todas as forças, recursos mundanos e mágicos da Sociedade estão ao inteiro dispor</w:t>
      </w:r>
    </w:p>
    <w:p>
      <w:r>
        <w:br w:type="page"/>
      </w:r>
    </w:p>
    <w:p>
      <w:r>
        <w:rPr>
          <w:b/>
          <w:sz w:val="20"/>
        </w:rPr>
        <w:t>Página 96</w:t>
      </w:r>
    </w:p>
    <w:p>
      <w:r>
        <w:t>- 95 - dele, por mais insanos que sejam seus planos.</w:t>
      </w:r>
    </w:p>
    <w:p>
      <w:r>
        <w:t>Tutor 1 ponto: seu Tutor é um humano vivente que pode, ou não, morar com a personagem.</w:t>
      </w:r>
    </w:p>
    <w:p>
      <w:r>
        <w:t>2 pontos: seu Tutor é uma criatura sobrenatural , mas cuja Escala Épica</w:t>
      </w:r>
    </w:p>
    <w:p>
      <w:r>
        <w:t>(EE) não ultrapasse 1 (Vampiros, Magos, Liches, Semideuses/Nephalins, Avatares,</w:t>
      </w:r>
    </w:p>
    <w:p>
      <w:r>
        <w:t>Fadas, Metamorfos, Espíritos, Súcubos/Íncubos, Hellspawns e Death Knights).</w:t>
      </w:r>
    </w:p>
    <w:p>
      <w:r>
        <w:t>4 pontos: seu Tutor é um ser muito poderoso, porém pouco confiável e com no máximo EE 2 (Anjos, Anjos</w:t>
      </w:r>
    </w:p>
    <w:p>
      <w:r>
        <w:t>Caídos, deuses paradisianos, deuses arkanitas, senhores trevosos, Daemons,</w:t>
      </w:r>
    </w:p>
    <w:p>
      <w:r>
        <w:t>Djinns e os Demônios da Ars Goetia).</w:t>
      </w:r>
    </w:p>
    <w:p>
      <w:r>
        <w:t>6 pontos: seu Tutor é um ser com poderes fora dos limites da imaginação humana, e muito perigoso por não se saber se ele é tutor ou manipulador do</w:t>
      </w:r>
    </w:p>
    <w:p>
      <w:r>
        <w:t>Personagem, possuindo EE máxima 3 (Álfar/Súlfidos antigos, Vanir e Deuses</w:t>
      </w:r>
    </w:p>
    <w:p>
      <w:r>
        <w:t>Celtas antigos, Asuras, Titãs, Gigantes do Fogo de Muspellsheim, Fomorians,</w:t>
      </w:r>
    </w:p>
    <w:p>
      <w:r>
        <w:t>Efreetis, Balrogs, antigos Dokkálfar, Limites e Fadas da Luz).</w:t>
      </w:r>
    </w:p>
    <w:p>
      <w:r>
        <w:t>8 pontos: seu Tutor é uma das criaturas que ditam a realidade dentro de</w:t>
      </w:r>
    </w:p>
    <w:p>
      <w:r>
        <w:t>Satânia, com modus operandi completamente alienígena mesmo ao pupilo, portadores de EE máxima 4</w:t>
      </w:r>
    </w:p>
    <w:p>
      <w:r>
        <w:t>(tenebritas, edhênicos, lamazuus e habitantes de Andlangr).</w:t>
      </w:r>
    </w:p>
    <w:p>
      <w:r>
        <w:t>10 pontos: seu Tutor está fora dos grilhões do Aether, movendo-se livremente para outras</w:t>
      </w:r>
    </w:p>
    <w:p>
      <w:r>
        <w:t>Orbes e mantendo contatos com outras criaturas extra-orbitais, tendo EE máxima 5 (solarianos e outros extraorbitais).</w:t>
      </w:r>
    </w:p>
    <w:p>
      <w:r>
        <w:t>Vida Eterna Você possui um meio de prolongar sua existência no mundo, e você já se vale desse meio de enganar a morte há algum tempo. O método deve ser descrito, em detalhes, pois normalmente é consistido por uma série de exigências, tais como o sacrifício de algumas vítimas, banharse em sangue a cada ciclo lunar, alimentar-se somente de ervas especiais, etc.</w:t>
      </w:r>
    </w:p>
    <w:p>
      <w:r>
        <w:t>3 pontos: o personagem já viveu cerca de 100 a 150 anos, e recebe um bônus de +100 pontos de Perícias.</w:t>
      </w:r>
    </w:p>
    <w:p>
      <w:r>
        <w:t>4 pontos: o personagem já viveu cerca de 200 a 250 anos, e recebe um bônus de +150 pontos de Perícias.</w:t>
      </w:r>
    </w:p>
    <w:p>
      <w:r>
        <w:t>5 pontos: o personagem já viveu cerca de 300 a 400 anos, e recebe um bônus de +200 pontos de Perícias. Um personagem com esta idade possui, pelo menos, um inimigo muito poderoso, que deve ser cuidadosamente criado pelo Mestre.</w:t>
      </w:r>
    </w:p>
    <w:p>
      <w:r>
        <w:t>6 pontos: o personagem já viveu cerca de 400 a 500 anos. Neste ponto, ou domina a sociedade em que vive, ou se exclui em meios onde se sinta bem</w:t>
      </w:r>
    </w:p>
    <w:p>
      <w:r>
        <w:t>(Arkanum Arcanorum, ordens místicas). Incrivelmente, até agora só estudou. Possui pelo menos dois inimigos tão (ou mais) poderosos que ele. Recebe +250 pontos de perícia.</w:t>
      </w:r>
    </w:p>
    <w:p>
      <w:r>
        <w:t>7 pontos:o personagem viveu bastante, o suficiente para apreciar acontecimentos de metade de um século. Tendo entre 500 e 600 anos, o personagem está sempre em um dilema moral: vale a pena continuar a viver? Recebe +300 pontos de perícia.</w:t>
      </w:r>
    </w:p>
    <w:p>
      <w:r>
        <w:br w:type="page"/>
      </w:r>
    </w:p>
    <w:p>
      <w:r>
        <w:rPr>
          <w:b/>
          <w:sz w:val="20"/>
        </w:rPr>
        <w:t>Página 97</w:t>
      </w:r>
    </w:p>
    <w:p>
      <w:r>
        <w:t>- 96 - 8 pontos: entre 600 e 700 anos de idade.</w:t>
      </w:r>
    </w:p>
    <w:p>
      <w:r>
        <w:t>Como os mais antigos vampiros, seu personagem vê cada vez menos graça na efêmera vida humana. Seus amigos morreram há muito tempo, e cada vez mais o personagem passa o tempo em viagem astral. Recebe mais 350 pontos de perícia.</w:t>
      </w:r>
    </w:p>
    <w:p>
      <w:r>
        <w:t>9 pontos: 700-800 anos de idade.</w:t>
      </w:r>
    </w:p>
    <w:p>
      <w:r>
        <w:t>Muitos amigos e companheiros do personagem são espíritos e/ou anjos/demônios. A Terra é cada vez menos atrativa. Recebe mais 400 pontos de perícia.</w:t>
      </w:r>
    </w:p>
    <w:p>
      <w:r>
        <w:t>Poderes Avançados Como ocorre com os Atributos, Aprimoramentos e Perícias, os</w:t>
      </w:r>
    </w:p>
    <w:p>
      <w:r>
        <w:t>Personagens épicos possuem também muitos pontos para comprarem Poderes ligados à sua raça sobrenatural. Além de níveis mais evoluídos nos Poderes já conhecidos</w:t>
      </w:r>
    </w:p>
    <w:p>
      <w:r>
        <w:t>(Vampíricos, Angelicais, Demoníacos, Espectrais e Mortuários), ainda há uma nova categoria:</w:t>
      </w:r>
    </w:p>
    <w:p>
      <w:r>
        <w:t>os Poderes Sephiróticos, que lidam com conceitos muito mais complexos da Realidade.</w:t>
      </w:r>
    </w:p>
    <w:p>
      <w:r>
        <w:t>Apenas criaturas com EE3 ou maior podem comprar estes Poderes Sephiróticos (que possuem este nome por lidarem teoricamente com as forças cósmicas que regem os Sephiroth).</w:t>
      </w:r>
    </w:p>
    <w:p>
      <w:r>
        <w:t>ALTERISMO Seres com acesso às forças da existência das raças e dos Nomes Verdadeiros podem simular tais "nomes raciais"</w:t>
      </w:r>
    </w:p>
    <w:p>
      <w:r>
        <w:t>para si, "camuflando"</w:t>
      </w:r>
    </w:p>
    <w:p>
      <w:r>
        <w:t>suas reais naturezas contra seres que podem ser imunes a seus poderes e à sua própria natureza. Note que uma criatura não se transforma em outro ser, apenas</w:t>
      </w:r>
    </w:p>
    <w:p>
      <w:r>
        <w:t>"dribla" as defesas místicas do alvo contra certos tipos de criatura. Quando usado para ataques, o efeito do</w:t>
      </w:r>
    </w:p>
    <w:p>
      <w:r>
        <w:t>Alterismo cessa assim que o ataque é finalizado. Em outras situações, a duração é de 1 cena.</w:t>
      </w:r>
    </w:p>
    <w:p>
      <w:r>
        <w:t>Nível 1: Elementalismo. Confere a característica de um elemento diferente a seu corpo ou a seu ataque, entre todos os</w:t>
      </w:r>
    </w:p>
    <w:p>
      <w:r>
        <w:t>Elementos Primários conhecidos pela cultura da entidade (na Cabala: Fogo, Água, Ar, Terra, Luz e Trevas). Cada Elemento escolhido exige a compra de um nível a mais deste</w:t>
      </w:r>
    </w:p>
    <w:p>
      <w:r>
        <w:t>Poder, e um elemento selecionado para este poder não poderá mais ser modificado.</w:t>
      </w:r>
    </w:p>
    <w:p>
      <w:r>
        <w:t>Nível 2: Bondade. Adquire a índole do "Bem", para anular toda e qualquer proteção contra o Mal.</w:t>
      </w:r>
    </w:p>
    <w:p>
      <w:r>
        <w:t>Nível 2: Maldade. Adquire a índole do "Mal", para anular toda e qualquer proteção contra o Bem.</w:t>
      </w:r>
    </w:p>
    <w:p>
      <w:r>
        <w:t>Nível 2: Ovo de Flammel. Mesmo que seja mortal, a entidade simula a Centelha sobre si e pode se passar por um</w:t>
      </w:r>
    </w:p>
    <w:p>
      <w:r>
        <w:t>Imortal, apenas para anular qualquer tipo de Proteção contra Mortais.</w:t>
      </w:r>
    </w:p>
    <w:p>
      <w:r>
        <w:t>Nível 3: Enlevação. Todo ataque da entidade pode ser considerado mágico, sendo assim capaz de vencer toda</w:t>
      </w:r>
    </w:p>
    <w:p>
      <w:r>
        <w:t>Imunidade a armas não-mágicas.</w:t>
      </w:r>
    </w:p>
    <w:p>
      <w:r>
        <w:t>Nível 3: Neumannus. A entidade espiritual consegue solidificar sua estrutura temporariamente, de modo a vencer qualquer espécie de Proteção contra Espíritos.</w:t>
      </w:r>
    </w:p>
    <w:p>
      <w:r>
        <w:t>Nível 4: Sinapse. A entidade anula qualquer Imunidade à Dominação, porém deverá vencer uma disputa de</w:t>
      </w:r>
    </w:p>
    <w:p>
      <w:r>
        <w:t>WILL vs. WILL para que seu poder</w:t>
      </w:r>
    </w:p>
    <w:p>
      <w:r>
        <w:br w:type="page"/>
      </w:r>
    </w:p>
    <w:p>
      <w:r>
        <w:rPr>
          <w:b/>
          <w:sz w:val="20"/>
        </w:rPr>
        <w:t>Página 98</w:t>
      </w:r>
    </w:p>
    <w:p>
      <w:r>
        <w:t>- 97 - simplesmente possa ser usado na vítima que possui a Imunidade à</w:t>
      </w:r>
    </w:p>
    <w:p>
      <w:r>
        <w:t>Dominação.</w:t>
      </w:r>
    </w:p>
    <w:p>
      <w:r>
        <w:t>Nível 4: Teriantropismo. A entidade adquire a natureza "Teriantropo"</w:t>
      </w:r>
    </w:p>
    <w:p>
      <w:r>
        <w:t>(Lobisomens, Kitsune e outros metamorfos), podendo ser afetada como se fosse um teriantropo comum, e anulando sua própria natureza - todos os seus poderes são considerados</w:t>
      </w:r>
    </w:p>
    <w:p>
      <w:r>
        <w:t>Poderes Licantrópicos.</w:t>
      </w:r>
    </w:p>
    <w:p>
      <w:r>
        <w:t>Nível 4: Adruachah. O Morto-Vivo com este nível pode anular temporariamente sua natureza "mortaviva" e atacar criaturas que tenham</w:t>
      </w:r>
    </w:p>
    <w:p>
      <w:r>
        <w:t>Proteção contra Mortos-Vivos - seus poderes não serão considerados Poderes Mortuários.</w:t>
      </w:r>
    </w:p>
    <w:p>
      <w:r>
        <w:t>Nível 4: Não-Vida. A entidade adquire a natureza "Morto-Vivo", podendo ser afetada como se fosse um Morto-Vivo comum, e anulando sua própria natureza - todos os seus poderes são considerados Poderes Mortuários.</w:t>
      </w:r>
    </w:p>
    <w:p>
      <w:r>
        <w:t>Nível 5:</w:t>
      </w:r>
    </w:p>
    <w:p>
      <w:r>
        <w:t>Diabolismo.</w:t>
      </w:r>
    </w:p>
    <w:p>
      <w:r>
        <w:t>A entidade adquire a natureza "Demoníaco", podendo ser afetada como se fosse um</w:t>
      </w:r>
    </w:p>
    <w:p>
      <w:r>
        <w:t>Demônio comum, e anulando sua própria natureza - todos os seus poderes são considerados</w:t>
      </w:r>
    </w:p>
    <w:p>
      <w:r>
        <w:t>Poderes Demoníacos.</w:t>
      </w:r>
    </w:p>
    <w:p>
      <w:r>
        <w:t>Nível 5:</w:t>
      </w:r>
    </w:p>
    <w:p>
      <w:r>
        <w:t>Angelismo.</w:t>
      </w:r>
    </w:p>
    <w:p>
      <w:r>
        <w:t>A entidade adquire a natureza "Neoparadisiano", podendo ser afetada como se fosse um neoparadisiano comum, e anulando sua própria natureza - todos os seus poderes são considerados</w:t>
      </w:r>
    </w:p>
    <w:p>
      <w:r>
        <w:t>Poderes Angelicais.</w:t>
      </w:r>
    </w:p>
    <w:p>
      <w:r>
        <w:t>Nível 5: Vampirismo. A entidade adquire a natureza "Vampiro", podendo ser afetada como se fosse um</w:t>
      </w:r>
    </w:p>
    <w:p>
      <w:r>
        <w:t>Vampiro comum, e anulando sua própria natureza - todos os seus poderes são considerados</w:t>
      </w:r>
    </w:p>
    <w:p>
      <w:r>
        <w:t>Poderes Vampíricos.</w:t>
      </w:r>
    </w:p>
    <w:p>
      <w:r>
        <w:t>Nível 5: Feerismo. A entidade adquire a natureza "Árcade", podendo ser afetada como se fosse uma Fada comum, e anulando sua própria natureza - todos os seus poderes são considerados Poderes Árcades.</w:t>
      </w:r>
    </w:p>
    <w:p>
      <w:r>
        <w:t>Nível 6:</w:t>
      </w:r>
    </w:p>
    <w:p>
      <w:r>
        <w:t>Grande Diabolismo.</w:t>
      </w:r>
    </w:p>
    <w:p>
      <w:r>
        <w:t>A entidade adquire a natureza "Infernita", podendo ser afetada como se fosse um infernita comum, e anulando sua própria natureza. Também pode anular qualquer espécie de Imunidade a</w:t>
      </w:r>
    </w:p>
    <w:p>
      <w:r>
        <w:t>Ataques Mágicos.</w:t>
      </w:r>
    </w:p>
    <w:p>
      <w:r>
        <w:t>Nível 6: Titania. A entidade adquire a natureza "Paleoparadisiano", podendo ser afetada como se fosse um paleoparadisiano comum, e anulando sua própria natureza. Também pode anular qualquer espécie de Imunidade a Ataques Mágicos.</w:t>
      </w:r>
    </w:p>
    <w:p>
      <w:r>
        <w:t>Nível 6: Fantasmalismo. A entidade adquire a natureza "Espiritual", podendo ser afetada como se fosse um espírito comum, e anulando sua própria natureza - todos os seus poderes são considerados</w:t>
      </w:r>
    </w:p>
    <w:p>
      <w:r>
        <w:t>Poderes Espectrais.</w:t>
      </w:r>
    </w:p>
    <w:p>
      <w:r>
        <w:t>Nível 6: Ordens Superiores. A entidade elimina temporariamente da vítima qualquer aspecto de inconsciência dos atos, ressaltando a chance da vítima cometer ou de ter cometido atos pecaminosos, imorais, anti-éticos ou injustos. Deste modo, todas as formas de punição divina ou lei de ação-reação o punirão, anulando qualquer espécie de Imunidade contra a Punição que ela possua.</w:t>
      </w:r>
    </w:p>
    <w:p>
      <w:r>
        <w:t>Nível 6: Inevitabilidade. A entidade assume o aspecto de "força da natureza", tornando-se assim o</w:t>
      </w:r>
    </w:p>
    <w:p>
      <w:r>
        <w:br w:type="page"/>
      </w:r>
    </w:p>
    <w:p>
      <w:r>
        <w:rPr>
          <w:b/>
          <w:sz w:val="20"/>
        </w:rPr>
        <w:t>Página 99</w:t>
      </w:r>
    </w:p>
    <w:p>
      <w:r>
        <w:t>- 98 - causador de eventos inevitáveis e de pura fatalidade, anulando qualquer espécie de</w:t>
      </w:r>
    </w:p>
    <w:p>
      <w:r>
        <w:t>Imunidade contra Assassínio ou a morte por causas nãonaturais.</w:t>
      </w:r>
    </w:p>
    <w:p>
      <w:r>
        <w:t>Nível 7: Pavor. A entidade adquire a natureza "Temível", podendo ser afetada como se fosse um lamazuus, dremonian, div ou ser semelhante, anulando sua própria natureza.</w:t>
      </w:r>
    </w:p>
    <w:p>
      <w:r>
        <w:t>Nível 7: Celestialismo. A entidade adquire a natureza "Celestino", podendo ser afetada como se fosse um habitante de Andlangr/Tai-Qing, um eldil ou ser semelhante, anulando sua própria natureza.</w:t>
      </w:r>
    </w:p>
    <w:p>
      <w:r>
        <w:t>Nível 7: Condecoração do Mercado de Almas.</w:t>
      </w:r>
    </w:p>
    <w:p>
      <w:r>
        <w:t>A entidade possui uma habilidade especial que consiste na capacidade de afetar qualquer ser espiritual, mesmo que esteja encarnado, fundido a um Item Mágico, armazenado em recipientes especiais ou tenha algum tipo de Imunidade</w:t>
      </w:r>
    </w:p>
    <w:p>
      <w:r>
        <w:t>Astral.</w:t>
      </w:r>
    </w:p>
    <w:p>
      <w:r>
        <w:t>Nível 30:</w:t>
      </w:r>
    </w:p>
    <w:p>
      <w:r>
        <w:t>Divinismo.</w:t>
      </w:r>
    </w:p>
    <w:p>
      <w:r>
        <w:t>A entidade adquire a natureza "Edhênico", podendo ser afetada como se fosse um edhênico comum, e anulando sua própria natureza.</w:t>
      </w:r>
    </w:p>
    <w:p>
      <w:r>
        <w:t>Nível 30: Tenebrosidade. A entidade adquire a natureza "Tenebrita", podendo ser afetada como se fosse um tenebrita, regente do Abismo ser semelhante, anulando sua própria natureza.</w:t>
      </w:r>
    </w:p>
    <w:p>
      <w:r>
        <w:t>Nível 45: Arquetipia. A entidade adquire a natureza "Arquetípico", podendo ser afetada como se fosse um regente arquetípico de Satânia (Gaia</w:t>
      </w:r>
    </w:p>
    <w:p>
      <w:r>
        <w:t>Floral/Plantas, Zarcattis/Animais, Oyarsa/Spiritum, Parshallas/Arkanun,</w:t>
      </w:r>
    </w:p>
    <w:p>
      <w:r>
        <w:t>Hypnos/Emoção, Árcade/Arcádia, Eva Mitocondrial/Idéia, Alura/Metamagia,</w:t>
      </w:r>
    </w:p>
    <w:p>
      <w:r>
        <w:t>Ancião dos Dias/Espaço-Tempo, Niduyam Tngri/Fogo, Mo Acha/Água, Achton/Terra,</w:t>
      </w:r>
    </w:p>
    <w:p>
      <w:r>
        <w:t>Éolle/Ar, Atkhetaten/Luz, Huehuetotl/Trevas), e anulando sua própria natureza.</w:t>
      </w:r>
    </w:p>
    <w:p>
      <w:r>
        <w:t>Nível 50: Externalismo. A entidade adquire a natureza "External", podendo ser afetada como se fosse um solariano ou aetherita de até EE5 e anulando sua própria natureza.</w:t>
      </w:r>
    </w:p>
    <w:p>
      <w:r>
        <w:t>Nível 50: Primevalismo. A entidade adquire a natureza "Primevo", podendo ser afetada como se fosse um habitante de</w:t>
      </w:r>
    </w:p>
    <w:p>
      <w:r>
        <w:t>Nahui-Atl/Ni'hodilqil, monstro extremamente antigo preso no Cárcere e no Limbo, ou ser semelhante, anulando sua própria natureza.</w:t>
      </w:r>
    </w:p>
    <w:p>
      <w:r>
        <w:t>BARDO Nível 4: Canção do Senhor. O Anjo pode criar uma canção que enche o coração das pessoas de fé. Enquanto toca ou canta, quem estiver ouvindo recupera</w:t>
      </w:r>
    </w:p>
    <w:p>
      <w:r>
        <w:t>1d6 Pontos de Fé. Esse poder só pode ser usado uma vez por dia. Essa canção afasta seres dos planos inferiores ou mortos-vivos como se fosse fé verdadeira.</w:t>
      </w:r>
    </w:p>
    <w:p>
      <w:r>
        <w:t>Nível 5: Canção Heróica. O Anjo criará uma música para um aliado, falando de seus maiores feitos. Enquanto canta, o alvo receberá um bônus de +30% para atacar e defender, causará dano dobrado e ainda receberá 10 Pontos</w:t>
      </w:r>
    </w:p>
    <w:p>
      <w:r>
        <w:t>Heróicos.</w:t>
      </w:r>
    </w:p>
    <w:p>
      <w:r>
        <w:t>Nível 6: Canção da Maldição. O Anjo pode ridicularizar uma vítima com uma canção. Todos que ouvirem sua canção passarão a considerar a vítima uma pessoa aziaga, maldita e inferior.</w:t>
      </w:r>
    </w:p>
    <w:p>
      <w:r>
        <w:t>O alvo perde 1 ponto em um dos</w:t>
      </w:r>
    </w:p>
    <w:p>
      <w:r>
        <w:br w:type="page"/>
      </w:r>
    </w:p>
    <w:p>
      <w:r>
        <w:rPr>
          <w:b/>
          <w:sz w:val="20"/>
        </w:rPr>
        <w:t>Página 100</w:t>
      </w:r>
    </w:p>
    <w:p>
      <w:r>
        <w:t>- 99 - atributos à escolha do Anjo para cada 5% da Perícia musical do Anjo, com efeito permanente. Só pode ser usado uma vez contra cada alvo. Nenhum atributo pode ser reduzido abaixo de 3.</w:t>
      </w:r>
    </w:p>
    <w:p>
      <w:r>
        <w:t>Nível 6: Dissonância. Ao tocar uma música, o Anjo causa 2d6 de dano direto na mente do alvo (desconsiderase o IP).Teste WILL vs. WILL para receber metade do dano.</w:t>
      </w:r>
    </w:p>
    <w:p>
      <w:r>
        <w:t>Nível 7:</w:t>
      </w:r>
    </w:p>
    <w:p>
      <w:r>
        <w:t>Réquiem.</w:t>
      </w:r>
    </w:p>
    <w:p>
      <w:r>
        <w:t>Idêntico à Dissonância, porém o alvo deve fazer um teste de CON - se falhar, seus pontos são reduzidos a zero. Caso resista, sofrerá os 2d6 de dano sem poder reduzi-los.</w:t>
      </w:r>
    </w:p>
    <w:p>
      <w:r>
        <w:t>CAPTARE Nível 4: Rastrear Marcas Desconhecidas.</w:t>
      </w:r>
    </w:p>
    <w:p>
      <w:r>
        <w:t>Semelhante ao poder Rastrear Marcas, mas o Captare consegue ver também marcas em seu campo de visão de outros Captare que ele não saiba que existam. Uma vez rastreadas, ele pode utilizar os poderes de rastreio sobre esta normalmente.</w:t>
      </w:r>
    </w:p>
    <w:p>
      <w:r>
        <w:t>Nível 5: Duplicar Marcas. Utilizável mais costumeiramente por Obcuri Captare, esse poder permite o anjo duplicar uma marca que não seja sua. É preciso que o Captare já tenha visto a marca à ser duplicada. Geralmente é utilizada para dificultar rastreios.</w:t>
      </w:r>
    </w:p>
    <w:p>
      <w:r>
        <w:t>Nível 5: Rastreio Avançado. O Captare consegue sentir a direção, distância,</w:t>
      </w:r>
    </w:p>
    <w:p>
      <w:r>
        <w:t>Plano e/ou Bolsão em que se encontra a Marca seguida. Caso seja sua Marca, poderá ativar esse poder normalmente, porém marcas de outros Captare ele deve tê-la visto ao menos uma vez.</w:t>
      </w:r>
    </w:p>
    <w:p>
      <w:r>
        <w:t>Esse poder não permite ao anjo saber como chegar ào Plano desejado e, caso seja um Plano/Bolsão desconhecido, não permite ao anjo saber nada sobre este.</w:t>
      </w:r>
    </w:p>
    <w:p>
      <w:r>
        <w:t>Nível 6: Cheiro de Medo. Ao enfrentar um inimigo, se este sentir legítimo medo do</w:t>
      </w:r>
    </w:p>
    <w:p>
      <w:r>
        <w:t>Captare durante/antes/depois do combate, o anjo pode Marcá-lo, sem necessidade de tocá-lo ou perder rodadas.</w:t>
      </w:r>
    </w:p>
    <w:p>
      <w:r>
        <w:t>Nível 7: Automarcação. Semelhante ao poder A Marca de Iscariotis, mas o</w:t>
      </w:r>
    </w:p>
    <w:p>
      <w:r>
        <w:t>Captare consegue efetuá-la em si mesmo.</w:t>
      </w:r>
    </w:p>
    <w:p>
      <w:r>
        <w:t>Nível 8: Caçada. Ao seguir um alvo, o Captare entra num estado obsessivo e frenético, com seus sentidos angelicais</w:t>
      </w:r>
    </w:p>
    <w:p>
      <w:r>
        <w:t>Captare funcionando ao máximo. Ele ganha +6 em Percepção, pode duplicar sua velocidade de vôo com asas, terá seus poderes Detectar Marcas, Rastreio,</w:t>
      </w:r>
    </w:p>
    <w:p>
      <w:r>
        <w:t>Baisea, Detecção de Teleporte sempre em funcionamento (não precisará informar o</w:t>
      </w:r>
    </w:p>
    <w:p>
      <w:r>
        <w:t>Narrador que estará utilizando esse poder, podendo incorrer em detecções extras que ele não esperava encontrar). Os poderes</w:t>
      </w:r>
    </w:p>
    <w:p>
      <w:r>
        <w:t>Objetos e Enxergar também podem ser utilizados num raio de 10m sem precisar tocar o objeto.</w:t>
      </w:r>
    </w:p>
    <w:p>
      <w:r>
        <w:t>Nível 8: Anular Marca de Iscariotis: O Captare consegue retirar uma Marca de</w:t>
      </w:r>
    </w:p>
    <w:p>
      <w:r>
        <w:t>Iscariotis. Para isso, ele irá modificar a própria essência da alma do alvo para anular a Marca, e é uma prática considerada ilegal na Cidade de Prata</w:t>
      </w:r>
    </w:p>
    <w:p>
      <w:r>
        <w:t>(e para diversos outros povos paradisianos também).</w:t>
      </w:r>
    </w:p>
    <w:p>
      <w:r>
        <w:t>DEFESAS ESPECIAIS Nível 6: Imunidade contra Ataques Mágicos. Confere à entidade IP 8 contra magia, armas mágicas, abençoadas e relíquias.</w:t>
      </w:r>
    </w:p>
    <w:p>
      <w:r>
        <w:t>Nível 6: Imunidade contra a Punição.</w:t>
      </w:r>
    </w:p>
    <w:p>
      <w:r>
        <w:br w:type="page"/>
      </w:r>
    </w:p>
    <w:p>
      <w:r>
        <w:rPr>
          <w:b/>
          <w:sz w:val="20"/>
        </w:rPr>
        <w:t>Página 101</w:t>
      </w:r>
    </w:p>
    <w:p>
      <w:r>
        <w:t>- 100 - Confere à entidade imunidade a qualquer efeito provindo de Magia ou</w:t>
      </w:r>
    </w:p>
    <w:p>
      <w:r>
        <w:t>Poder da Fé para punir/castigar contra atos contrários à vontade do justiceiro/castigador.</w:t>
      </w:r>
    </w:p>
    <w:p>
      <w:r>
        <w:t>(imunidade contra todos os efeitos até Nível 5 de Maldições).</w:t>
      </w:r>
    </w:p>
    <w:p>
      <w:r>
        <w:t>Nível 7: Imunidade Astral. Faz com que a entidade não possa ter sua alma controlada ou afetada por qualquer outra entidade, e provê</w:t>
      </w:r>
    </w:p>
    <w:p>
      <w:r>
        <w:t>7D de Resistência a Spiritum.</w:t>
      </w:r>
    </w:p>
    <w:p>
      <w:r>
        <w:t>Nível 7: Imunidade contra Assassínio.</w:t>
      </w:r>
    </w:p>
    <w:p>
      <w:r>
        <w:t>Confere à entidade imunidade contra toda e qualquer tentativa de matá-lo provinda da vontade ativa de um oponente, seja com ou sem o uso de</w:t>
      </w:r>
    </w:p>
    <w:p>
      <w:r>
        <w:t>Magia ou Poder da Fé. Porém, causas naturais (cataclismas da natureza ou morte por causas naturais) não fazem parte desta imunidade. (imunidade contra todos os efeitos até o Nível 6 de</w:t>
      </w:r>
    </w:p>
    <w:p>
      <w:r>
        <w:t>Maldições)</w:t>
      </w:r>
    </w:p>
    <w:p>
      <w:r>
        <w:t>Nível 7: Imunidade Astral. Faz com que a entidade não possa ter sua alma controlada ou afetada por qualquer outra entidade, e provê</w:t>
      </w:r>
    </w:p>
    <w:p>
      <w:r>
        <w:t>7D de Resistência a Spiritum.</w:t>
      </w:r>
    </w:p>
    <w:p>
      <w:r>
        <w:t>Nível 8: Invulnerabilidade a Poderes Licantrópicos. Confere à entidade IP 8 contra Poderes Licantrópicos, armas naturais de teriantropos e relíquias dos</w:t>
      </w:r>
    </w:p>
    <w:p>
      <w:r>
        <w:t>Benandanti.</w:t>
      </w:r>
    </w:p>
    <w:p>
      <w:r>
        <w:t>Nível 8: Invulnerabilidade a Poderes Mortuários. Confere à entidade IP 8 contra Poderes Mortuários e armas naturais de Mortos-Vivos Corpóreos.</w:t>
      </w:r>
    </w:p>
    <w:p>
      <w:r>
        <w:t>Nível 9: Invulnerabilidade a Poderes Vampíricos. Confere à entidade IP 9 contra Poderes Vampíricos e armas naturais de Vampiros.</w:t>
      </w:r>
    </w:p>
    <w:p>
      <w:r>
        <w:t>Nível 9: Invulnerabilidade a Poderes Árcades. Confere à entidade IP 9 contra</w:t>
      </w:r>
    </w:p>
    <w:p>
      <w:r>
        <w:t>Poderes Árcades e armas naturais de Fadas.</w:t>
      </w:r>
    </w:p>
    <w:p>
      <w:r>
        <w:t>Nível 10: Invulnerabilidade a Poderes Angelicais. Confere à entidade IP 10 contra Poderes Angelicais e armas naturais de criaturas de Paradísia.</w:t>
      </w:r>
    </w:p>
    <w:p>
      <w:r>
        <w:t>Nível 10: Invulnerabilidade a Poderes Demoníacos. Confere à entidade IP 10 contra Poderes Demoníacos e armas naturais de Demônios e seres com a alma corrompida.</w:t>
      </w:r>
    </w:p>
    <w:p>
      <w:r>
        <w:t>Nível 10: Invulnerabilidade a Poderes Espectrais. Confere à entidade IP 10 contra Poderes Espectrais e armas naturais de Mortos-Vivos Etéreos e seres em forma astral.</w:t>
      </w:r>
    </w:p>
    <w:p>
      <w:r>
        <w:t>Nível 30: Invulnerabilidade a Poderes Sephiróticos/Edhênicos.</w:t>
      </w:r>
    </w:p>
    <w:p>
      <w:r>
        <w:t>Confere à entidade IP 30 contra Poderes Sephiróticos e armas naturais de entidades do</w:t>
      </w:r>
    </w:p>
    <w:p>
      <w:r>
        <w:t>Edhen, Andlangr e Vidbláinn.</w:t>
      </w:r>
    </w:p>
    <w:p>
      <w:r>
        <w:t>Nível 30: Invulnerabilidade a Poderes Abissais/Tenebritas. Confere à entidade</w:t>
      </w:r>
    </w:p>
    <w:p>
      <w:r>
        <w:t>IP 30 contra Poderes Abissais e armas naturais de deuses-monstro de Tenebras, do Abismo, do Cárcere e do</w:t>
      </w:r>
    </w:p>
    <w:p>
      <w:r>
        <w:t>Limbo.</w:t>
      </w:r>
    </w:p>
    <w:p>
      <w:r>
        <w:t>DRENO Nível 5: Dreno de Atributos Físicos Superior.</w:t>
      </w:r>
    </w:p>
    <w:p>
      <w:r>
        <w:t>Idêntico ao Dreno de Atributos Físicos ampliado, mas permite o dreno de até 3d6 pontos em cada rodada, distribuídos da maneira que a entidade achar melhor (3d6 em 1 alvo, 2d6 em um e 1d6 em outro...).</w:t>
      </w:r>
    </w:p>
    <w:p>
      <w:r>
        <w:t>Cada alvo faz um teste separado de WILL Vs WILL da entidade para resistir.</w:t>
      </w:r>
    </w:p>
    <w:p>
      <w:r>
        <w:t>Este poder precisa ser comparado para cada atributo físico.</w:t>
      </w:r>
    </w:p>
    <w:p>
      <w:r>
        <w:t>Nível 4: Absorção de Força de Vontade Ampliada. Idêntico ao Absorção de</w:t>
      </w:r>
    </w:p>
    <w:p>
      <w:r>
        <w:br w:type="page"/>
      </w:r>
    </w:p>
    <w:p>
      <w:r>
        <w:rPr>
          <w:b/>
          <w:sz w:val="20"/>
        </w:rPr>
        <w:t>Página 102</w:t>
      </w:r>
    </w:p>
    <w:p>
      <w:r>
        <w:t>- 101 - Força de Vontade, com a diferença que drena até 2d6 pontos de força de vontade. A vítima tem direito a um teste de WILL vs. WILL da entidade para resistir.</w:t>
      </w:r>
    </w:p>
    <w:p>
      <w:r>
        <w:t>Nível 6: Pensamentos. A entidade é capaz de ouvir (como se estivessem realmente falando) os pensamentos de todos os mortais dentro de um raio de</w:t>
      </w:r>
    </w:p>
    <w:p>
      <w:r>
        <w:t>50m. Não inclui entender o que é pensado.</w:t>
      </w:r>
    </w:p>
    <w:p>
      <w:r>
        <w:t>Apenas ouvir os pensamentos.</w:t>
      </w:r>
    </w:p>
    <w:p>
      <w:r>
        <w:t>Nível 7: Vida Ampliado. Idêntico ao poder Vida, mas absorve 2d6 PVs por rodada. A vítima tem direito a um teste de CON para reduzir o dano pela metade.</w:t>
      </w:r>
    </w:p>
    <w:p>
      <w:r>
        <w:t>Nível 7: Energia Mística Ampliado.</w:t>
      </w:r>
    </w:p>
    <w:p>
      <w:r>
        <w:t>Semelhante ao poder Energia Mística, mas drena até 2 PMs por rodada em um raio de 2 mettros, ou 1 PM em um raio de 4m. Todas as vítimas têm direito a um teste de WILL vs WILL da entidade.</w:t>
      </w:r>
    </w:p>
    <w:p>
      <w:r>
        <w:t>Nível 8: Revitalização Profana. Idêntico ao poder Revitalização, mas pode ser usado em qualquer tipo de missa em qualquer local, não apenas no Local</w:t>
      </w:r>
    </w:p>
    <w:p>
      <w:r>
        <w:t>Sagrado da entidade.</w:t>
      </w:r>
    </w:p>
    <w:p>
      <w:r>
        <w:t>Nível 8: Colher Alma. A entidade é capaz de retirar a alma de um fiel (da mesma religião que a da entidade)</w:t>
      </w:r>
    </w:p>
    <w:p>
      <w:r>
        <w:t>permanentemente e levá-la à cidade paradisiana correpondente. Este poder só pode ser usado no Local Sagrado da entidade e apenas em mortais fiéis praticantes. Em geral, a vítima aceita ser alvo do poder, e este poder só é usado com aprovação do alto conselho do panteão da entidade.</w:t>
      </w:r>
    </w:p>
    <w:p>
      <w:r>
        <w:t>Nível 9: Unidos Venceremos. A entidade absorve 2d6 pontos de Força de Vontade de todos os alvos ao seu redor.</w:t>
      </w:r>
    </w:p>
    <w:p>
      <w:r>
        <w:t>Este poder só pode ser ativado quando a entidade estiver sob ataque mental</w:t>
      </w:r>
    </w:p>
    <w:p>
      <w:r>
        <w:t>(magia, poderes, psionicismo ou perícias).Cada alvo tem direito a um teste de WILL vs WILL da entidade para resistir.</w:t>
      </w:r>
    </w:p>
    <w:p>
      <w:r>
        <w:t>Nível 10: Ubuntu. "Eu sou o que sou devido ao que todos somos". É a capacidade da entidade de se fortalecer pelas pessoas ao seu redor. A entidade absorve 3d6 pontos do melhor atributo físico de até 2d6 alvos em um raio de</w:t>
      </w:r>
    </w:p>
    <w:p>
      <w:r>
        <w:t>5m. Cada alvo tem direito a um teste de WILL vs WILL da entidade para resistir.</w:t>
      </w:r>
    </w:p>
    <w:p>
      <w:r>
        <w:t>DRUIDIA Nível 8: Filho de Gaia. Este poder torna a entidade um protegido da natureza. E sempre que alguém tentar agredi-lo, se houver algum animal ou planta perto do atacante, irão atacá-lo sem piedade, imobilizá-lo ou defender a entidade, acertando qualquer criatura</w:t>
      </w:r>
    </w:p>
    <w:p>
      <w:r>
        <w:t>(sobrenatural ou não). Considere que o dano o mesmo que a entidade faria de mãos nuas, a chance de acerto é o mesmo de um teste normal de DEX (ou o ataque, dependendo da situação) da entidade. A força de imobilização também é a mesma do atributo FR da entidade.</w:t>
      </w:r>
    </w:p>
    <w:p>
      <w:r>
        <w:t>FEROCIDADE Permitido apenas para Yaru membros do Culto a Sekhmet ou a outros deuses-felinos</w:t>
      </w:r>
    </w:p>
    <w:p>
      <w:r>
        <w:t>Nível 1:</w:t>
      </w:r>
    </w:p>
    <w:p>
      <w:r>
        <w:t>Acalmar Felinos.</w:t>
      </w:r>
    </w:p>
    <w:p>
      <w:r>
        <w:t>O Abocanhador de Almas pode mover-se entre animais felinos sem a menor chance de um deles atacá-lo.</w:t>
      </w:r>
    </w:p>
    <w:p>
      <w:r>
        <w:t>Nível 1: Pulo do Gato. O Yaru pode resistir a quedas de até 5 metros de</w:t>
      </w:r>
    </w:p>
    <w:p>
      <w:r>
        <w:br w:type="page"/>
      </w:r>
    </w:p>
    <w:p>
      <w:r>
        <w:rPr>
          <w:b/>
          <w:sz w:val="20"/>
        </w:rPr>
        <w:t>Página 103</w:t>
      </w:r>
    </w:p>
    <w:p>
      <w:r>
        <w:t>- 102 - altura, caindo de pé sem nenhum problema.</w:t>
      </w:r>
    </w:p>
    <w:p>
      <w:r>
        <w:t>Nível 2:</w:t>
      </w:r>
    </w:p>
    <w:p>
      <w:r>
        <w:t>Forma Guerreira.</w:t>
      </w:r>
    </w:p>
    <w:p>
      <w:r>
        <w:t>O Abocanhador de Almas consegue enxergar na mais completa escuridão, além de fazer crescerem garras em suas mãos que causam 1d4.</w:t>
      </w:r>
    </w:p>
    <w:p>
      <w:r>
        <w:t>Nível 3: Língua de Bastet. Qualquer felino será compreendido pelo Yaru, como se eles estivessem conversando a mesma língua. A única dificuldade será entender a visão de mundo que o felino tem (eles não entendem, por exemplo, o que é dinheiro ou um computador).</w:t>
      </w:r>
    </w:p>
    <w:p>
      <w:r>
        <w:t>Nível 3:</w:t>
      </w:r>
    </w:p>
    <w:p>
      <w:r>
        <w:t>Agilidade Superior.</w:t>
      </w:r>
    </w:p>
    <w:p>
      <w:r>
        <w:t>Os Atributos DEX e AGI são aumentados em +8 por 2 horas, uma vez por dia.</w:t>
      </w:r>
    </w:p>
    <w:p>
      <w:r>
        <w:t>Nível 4: Aliado Felino. Com um urro, o Yaru consegue invocar do Plano Astral</w:t>
      </w:r>
    </w:p>
    <w:p>
      <w:r>
        <w:t>4 Leões da Areia. Estes seres, vindos do Plano Elemental da Terra, servirão o</w:t>
      </w:r>
    </w:p>
    <w:p>
      <w:r>
        <w:t>Yaru por até 1 hora, voltando a seu plano. O Abocanhador de Almas só pode realizar esta invocação 1 vez por semana.</w:t>
      </w:r>
    </w:p>
    <w:p>
      <w:r>
        <w:t>Nível 5: Forma de Sekhmet. Uma forma licantrópica é assumida pelo Yaru, sendo ela sempre uma mistura de humano com um felino à sua escolha.</w:t>
      </w:r>
    </w:p>
    <w:p>
      <w:r>
        <w:t>Todos os modificadores de Atributos relativos às transformações em Lobisomem são aplicados neste poder.</w:t>
      </w:r>
    </w:p>
    <w:p>
      <w:r>
        <w:t>FEUDO Nível 5: Sentir Cidade. Igual ao Sentir Rua, mas funciona para uma cidade inteira.</w:t>
      </w:r>
    </w:p>
    <w:p>
      <w:r>
        <w:t>Nível 6: Fundir-se à Cidade. A entidade está tão ligado à sua cidade que pode fundir-se aos próprios prédios e casas, atravessando paredes e se teleportando para qualquer lugar dentro do perímetro urbano.</w:t>
      </w:r>
    </w:p>
    <w:p>
      <w:r>
        <w:t>Nível 7: Filho de Deus. Este poder torna a entidade um ser aparentemente digno de grande respeito e alguém muito importante. Apenas a sua visão faz com que os presentes o tratem com maior respeito possível.</w:t>
      </w:r>
    </w:p>
    <w:p>
      <w:r>
        <w:t>Quando ativado, qualquer criatura que tentar desagradá-lo verbalmente, atacá-lo ou desafiá-lo de alguma maneira primeiro terá que passar num teste de WILL vs.</w:t>
      </w:r>
    </w:p>
    <w:p>
      <w:r>
        <w:t>WILL para resistir ao poder - os que obtêm sucesso agem normalmente na presença da entidade, uma falha crítica faz o alvo ser obrigado a prestar-se diante da entidade e pedir perdão pelo insulto.</w:t>
      </w:r>
    </w:p>
    <w:p>
      <w:r>
        <w:t>Nível 8: Sentir Nação. Igual ao Sentir Rua, mas funciona para um país inteiro.</w:t>
      </w:r>
    </w:p>
    <w:p>
      <w:r>
        <w:t>GANGRENA Nível 6: Necrose Absoluta. Indo além dos poderes lendários da Necrose dos mais poderosos Gangrenos, a Necrose</w:t>
      </w:r>
    </w:p>
    <w:p>
      <w:r>
        <w:t>Absoluta é quase um mito. Aqueles que possuem tal poder têm a capacidade de ao mero toque causar dor insuportável, seguido de instantãneo apodrecimento, mutilação e queda do membro tocado (em termos de jogo, causa 3d6+6 pontos de dano por apodrecimento e o alvo precisa fazer um teste de CON Difícil para não ter o membro tocado mutilado).</w:t>
      </w:r>
    </w:p>
    <w:p>
      <w:r>
        <w:t>GEMITUS Nível 6:</w:t>
      </w:r>
    </w:p>
    <w:p>
      <w:r>
        <w:t>Réquiem.</w:t>
      </w:r>
    </w:p>
    <w:p>
      <w:r>
        <w:t>Mortos-vivos possuidores desse poder têm a capacidade de cantar seus lamúrios mortuários e trazer os cadáveres trompegos daqueles que estão falecidos ao seu redor de volta ao mundos dos</w:t>
      </w:r>
    </w:p>
    <w:p>
      <w:r>
        <w:br w:type="page"/>
      </w:r>
    </w:p>
    <w:p>
      <w:r>
        <w:rPr>
          <w:b/>
          <w:sz w:val="20"/>
        </w:rPr>
        <w:t>Página 104</w:t>
      </w:r>
    </w:p>
    <w:p>
      <w:r>
        <w:t>- 103 - vivos, mas ainda podres e cadavéricos.</w:t>
      </w:r>
    </w:p>
    <w:p>
      <w:r>
        <w:t>Em termos de jogo, o Personagem transforma todos os cadáveres num raio de 30m de si mesmo em zumbis típicos.</w:t>
      </w:r>
    </w:p>
    <w:p>
      <w:r>
        <w:t>GHOUL Nível 5: Sanguinus Etterne (apenas Lamiai). Com esse poder, o vampiro</w:t>
      </w:r>
    </w:p>
    <w:p>
      <w:r>
        <w:t>Lamiai pode criar um Carniçal que, enquanto beber um ponto de Sanguinus por semana, não só cessará de envelhecer, como estará perdidamente apaixonado por seu mestre vampírico. Um carniçal criado com esse poder estará tão imerso no poder vampírico de seu mestre que poderá desenvolver um poder de Nível</w:t>
      </w:r>
    </w:p>
    <w:p>
      <w:r>
        <w:t>1 que seu mestre possua por século de vida.</w:t>
      </w:r>
    </w:p>
    <w:p>
      <w:r>
        <w:t>GLIFO Nível 6:</w:t>
      </w:r>
    </w:p>
    <w:p>
      <w:r>
        <w:t>Proteção contra Grandes Demônios. Protege uma determinada área de 5m de raio contra a presença de seres de Infernun. Os infernitas são afastados por uma força invisível e não podem atravessar esta barreira, a menos que consigam passar em um</w:t>
      </w:r>
    </w:p>
    <w:p>
      <w:r>
        <w:t>Teste de WILL vs. WILL da entidade.</w:t>
      </w:r>
    </w:p>
    <w:p>
      <w:r>
        <w:t>Nível 6: Proteção contra Titãs. Protege uma determinada área de 5m de raio contra a presença de seres primordiais de Paradísia (como os Apócrifos,</w:t>
      </w:r>
    </w:p>
    <w:p>
      <w:r>
        <w:t>Arautos, Vanir, Asuras, Álfar, Danavas, antigos deuses de Svarga e de Tir Na</w:t>
      </w:r>
    </w:p>
    <w:p>
      <w:r>
        <w:t>Nog). Os titãs são afastados por uma força invisível e não podem atravessar esta barreira, a menos que consigam passar em um Teste de WILL vs. WILL da entidade.</w:t>
      </w:r>
    </w:p>
    <w:p>
      <w:r>
        <w:t>Nível 7: Proteção contra Demônios Temíveis. Protege uma determinada área de 5m de raio contra a presença de híbridos meio-tenebritas e infernitas fortalecidos por forças sobrenaturais</w:t>
      </w:r>
    </w:p>
    <w:p>
      <w:r>
        <w:t>(Lamazuus, Dremonians, Divs). Os Temíveis são afastados por uma força invisível e não podem atravessar esta barreira, a menos que consigam passar em um Teste de WILL vs. WILL da entidade.</w:t>
      </w:r>
    </w:p>
    <w:p>
      <w:r>
        <w:t>Nível 7: Proteção contra Celestinos.</w:t>
      </w:r>
    </w:p>
    <w:p>
      <w:r>
        <w:t>Protege uma determinada área de 5m de raio contra a presença de seres de</w:t>
      </w:r>
    </w:p>
    <w:p>
      <w:r>
        <w:t>Andlangr/Tai-Qing e Eldila.</w:t>
      </w:r>
    </w:p>
    <w:p>
      <w:r>
        <w:t>Os celestinos são afastados por uma força invisível e não podem atravessar esta barreira, a menos que consigam passar em um Teste de WILL vs. WILL da entidade.</w:t>
      </w:r>
    </w:p>
    <w:p>
      <w:r>
        <w:t>Nível 8: Proteção contra Deuses. Protege uma determinada área de 5m de raio contra a presença de seres do Edhen.</w:t>
      </w:r>
    </w:p>
    <w:p>
      <w:r>
        <w:t>Os edhênicos são afastados por uma força invisível e não podem atravessar esta barreira, a menos que consigam passar em um Teste de WILL vs. WILL da entidade.</w:t>
      </w:r>
    </w:p>
    <w:p>
      <w:r>
        <w:t>Nível 8: Proteção contra Deuses-Monstro.</w:t>
      </w:r>
    </w:p>
    <w:p>
      <w:r>
        <w:t>Protege uma determinada área de 5m de raio contra a presença de seres de</w:t>
      </w:r>
    </w:p>
    <w:p>
      <w:r>
        <w:t>Tenebras e líderes do Abismo. Os tenebritas são afastados por uma força invisível e não podem atravessar esta barreira, a menos que consigam passar em um Teste de WILL vs. WILL da entidade.</w:t>
      </w:r>
    </w:p>
    <w:p>
      <w:r>
        <w:t>Nível 9:</w:t>
      </w:r>
    </w:p>
    <w:p>
      <w:r>
        <w:t>Proteção contra Regentes Arquetípicos. Protege uma determinada área de 5m de raio contra a presença de regentes arquetípicos de Satânia (Gaia</w:t>
      </w:r>
    </w:p>
    <w:p>
      <w:r>
        <w:t>Floral/Plantas, Zarcattis/Animais, Oyarsa/Spiritum, Parshallas/Arkanun,</w:t>
      </w:r>
    </w:p>
    <w:p>
      <w:r>
        <w:t>Hypnos/Emoção, Árcade/Arcádia,</w:t>
      </w:r>
    </w:p>
    <w:p>
      <w:r>
        <w:br w:type="page"/>
      </w:r>
    </w:p>
    <w:p>
      <w:r>
        <w:rPr>
          <w:b/>
          <w:sz w:val="20"/>
        </w:rPr>
        <w:t>Página 105</w:t>
      </w:r>
    </w:p>
    <w:p>
      <w:r>
        <w:t>- 104 - Eva Mitocondrial/Idéia, Alura/Metamagia, Ancião dos Dias/Espaço-Tempo,</w:t>
      </w:r>
    </w:p>
    <w:p>
      <w:r>
        <w:t>Niduyam Tngri/Fogo, Mo Acha/Água, Achton/Terra, Éolle/Ar, Atkhetaten/Luz, Huehuetotl/Trevas).</w:t>
      </w:r>
    </w:p>
    <w:p>
      <w:r>
        <w:t>Os arquetípicos são afastados por uma força invisível e não podem atravessar esta barreira, a menos que consigam passar em um Teste de WILL vs. WILL da entidade.</w:t>
      </w:r>
    </w:p>
    <w:p>
      <w:r>
        <w:t>Nível 10: Proteção contra Externais.</w:t>
      </w:r>
    </w:p>
    <w:p>
      <w:r>
        <w:t>Protege uma determinada área de 5m de raio contra a presença de seres de fora de Satânia com até EE5 (solarianos, aetheritas). Os externais são afastados por uma força invisível e não podem atravessar esta barreira, a menos que consigam passar em um Teste de WILL vs. WILL da entidade.</w:t>
      </w:r>
    </w:p>
    <w:p>
      <w:r>
        <w:t>Nível 10: Proteção contra Primevos.</w:t>
      </w:r>
    </w:p>
    <w:p>
      <w:r>
        <w:t>Protege uma determinada área de 5m de raio contra a presença de seres de</w:t>
      </w:r>
    </w:p>
    <w:p>
      <w:r>
        <w:t>Nahui-Atl/Ni'hodilqil e monstros extremamente antigos presos no Cárcere e no Limbo. Os primevos são afastados por uma força invisível e não podem atravessar esta barreira, a menos que consigam passar em um</w:t>
      </w:r>
    </w:p>
    <w:p>
      <w:r>
        <w:t>Teste de WILL vs. WILL da entidade.</w:t>
      </w:r>
    </w:p>
    <w:p>
      <w:r>
        <w:t>HAIMATOS Nível 6: Nekroshaima Vetor. O Filho de Hecate não só é um portador da doença morta-viva Nekroshaima, mas sim um grande vetor de uma versão evolída dessa doença. Seu corpo agora expele sangue negro por todos os orifícios, escorrendo constantemente a doença de si. Uma mera gota do sangue negro do Filho de Hecate contamina até 10 litros de água ou quaisquer outros líquidos.</w:t>
      </w:r>
    </w:p>
    <w:p>
      <w:r>
        <w:t>Aquele que provar de quaisquer líquidos contaminado por Nekroshaima sofrerá os efeitos da doença descritos no netbook Mortosvivos.</w:t>
      </w:r>
    </w:p>
    <w:p>
      <w:r>
        <w:t>IMPUREZA Nível 6: Infecção Maior. Esse poder permite ao morto-vivo infectar o organismo de qualquer ser vivo terreno, não importa se esta possua um ferimento à ser infectado ou não. A infecção não causa dano imediatamente, mas a cada dia que passa o indivíduo recebe 1d6 pontos de dano que só pode ser curado magicamente.</w:t>
      </w:r>
    </w:p>
    <w:p>
      <w:r>
        <w:t>Nível 7:</w:t>
      </w:r>
    </w:p>
    <w:p>
      <w:r>
        <w:t>Infecção Sobrenatural.</w:t>
      </w:r>
    </w:p>
    <w:p>
      <w:r>
        <w:t>Semelhante à Infecção Maior, mas pode causar infecção em paradisianos, demônios, arkanitas, arcadianos e abismais.</w:t>
      </w:r>
    </w:p>
    <w:p>
      <w:r>
        <w:t>Nível 8: Doença Terminal Sobrenatural.</w:t>
      </w:r>
    </w:p>
    <w:p>
      <w:r>
        <w:t>Semelhante à Infecção Sobrenatural, mas causa 2d6 de dano.</w:t>
      </w:r>
    </w:p>
    <w:p>
      <w:r>
        <w:t>LAMIE Nível 5:</w:t>
      </w:r>
    </w:p>
    <w:p>
      <w:r>
        <w:t>Sangue Doentio.</w:t>
      </w:r>
    </w:p>
    <w:p>
      <w:r>
        <w:t>Poder desenvolvido por um Lamiai que sugara o sangue de um vampiro Nosferatu, o Sanguinus do Lamiai torna-se infeccioso, passando alguma doença letal para a vítima. Em termos de regra, alguém que tomar o</w:t>
      </w:r>
    </w:p>
    <w:p>
      <w:r>
        <w:t>Sanguinus do vampiro perde 5d6 pontos de todos os Atributos Físicos no decorrer de uma semana. Caso o atributo fique abaixo de 5, a vítima terá de ser hospitalizada ou irá degenerar um ponto de Constituição por dia até chegar a 0, quando morrerá.</w:t>
      </w:r>
    </w:p>
    <w:p>
      <w:r>
        <w:t>Nível 5: Amantes de Nyx. O Lamiai pode evocar da própria noite 2D6</w:t>
      </w:r>
    </w:p>
    <w:p>
      <w:r>
        <w:br w:type="page"/>
      </w:r>
    </w:p>
    <w:p>
      <w:r>
        <w:rPr>
          <w:b/>
          <w:sz w:val="20"/>
        </w:rPr>
        <w:t>Página 106</w:t>
      </w:r>
    </w:p>
    <w:p>
      <w:r>
        <w:t>- 105 - amantes feitos de sombra. Em termos de aparência, eles serão completamente iguais a seres humanos comuns, extremamente belos, mas todos com íris absolutamente negras. Todos eles possuem Sedução 60%. Cada um deles possui apenas 3 Pontos de Vida, são completamente incapazes de lutar (mas podem ferir, caso seja esse um desejo sexual durante o ato) e seus corpos desvanecem em sombras quando os</w:t>
      </w:r>
    </w:p>
    <w:p>
      <w:r>
        <w:t>Pontos de Vida acabam.</w:t>
      </w:r>
    </w:p>
    <w:p>
      <w:r>
        <w:t>Nível 6: Amor Obsessivo. Semelhante a Amor, mas faz com que a pessoa se apaixone perdidamente pelo Lamiai.</w:t>
      </w:r>
    </w:p>
    <w:p>
      <w:r>
        <w:t>Magos e outras criaturas sobrenaturais podem tentar resistir em um teste de</w:t>
      </w:r>
    </w:p>
    <w:p>
      <w:r>
        <w:t>WILL vs. WILL do vampiro +10. O efeito dura por uma semana.</w:t>
      </w:r>
    </w:p>
    <w:p>
      <w:r>
        <w:t>Nível 7: Sonho de Lamia. Com esse poder, o vampiro deve olhar uma vítima nos olhos, e assim amaldiçoá-la a nunca mais sonhar. Mediante um teste de WILL vs. WILL do Vampiro</w:t>
      </w:r>
    </w:p>
    <w:p>
      <w:r>
        <w:t>+6, a vítima então nunca mais conseguirá sonhar, tanto em seu sono como espiritualmente. Imediatamente, a vítima recairá em um estado de depressão, cujo qual ficará mais e mais profunda com o passar dos dias. Ela desejará firmemente ter desejos e ambições, mas sua alma não lhe fornecerá nenhuma força para mantêlas. Em termos de regra, todos os testes de WILL da vítima serão Difíceis durante um ano e um dia.</w:t>
      </w:r>
    </w:p>
    <w:p>
      <w:r>
        <w:t>Nível 8: Vingança de Lamia. Com esse poder, o Lamia pode trazer a morte para todos os recém-nascidos de uma metrópole. A criança deve ter no máximo um mês de vida para cair sob os efeitos desse poder. Pode ser usado apenas uma vez por ano por metrópole</w:t>
      </w:r>
    </w:p>
    <w:p>
      <w:r>
        <w:t>(ou seja, em uma metrópole diferente, o poder poderá ser utilizado antes de um ano).</w:t>
      </w:r>
    </w:p>
    <w:p>
      <w:r>
        <w:t>MALDIÇÕES Nível 3: Pequena Maldição. Este nível também causa pequenas doenças e acidentes que provocam dano, mas nada capaz de incapacitar a vítima.</w:t>
      </w:r>
    </w:p>
    <w:p>
      <w:r>
        <w:t>Nível 4: Maldição Média. Este nível também causa doenças e acidentes sérios, mas não mortais. Tais aflições normalmente não conseguem ser curadas.</w:t>
      </w:r>
    </w:p>
    <w:p>
      <w:r>
        <w:t>Nível 5: Maldição Grave. A vítima deste poder também sofrerá tormentos noite e dia; sua pele enche-se de chagas e pústulas e ela será evitada pelas outras pessoas. Durante este tempo, a vítima torna-se incapaz de dormir confortavelmente, toma a aparência de um leproso, e sofre de um Infortúnio extra (Nível 2).</w:t>
      </w:r>
    </w:p>
    <w:p>
      <w:r>
        <w:t>Nível 6: Maldição Definitiva. Permite à entidade criar uma situação condicional de morte a uma vítima ou alguém ligado a ela. A entidade especifica as condições em que a maldição deve acontecer e qual o efeito causado. A maldição é perpétua, sem ter um fim.</w:t>
      </w:r>
    </w:p>
    <w:p>
      <w:r>
        <w:t>MONTAGEM Nível 8:</w:t>
      </w:r>
    </w:p>
    <w:p>
      <w:r>
        <w:t>Fusão de Sobrenaturais.</w:t>
      </w:r>
    </w:p>
    <w:p>
      <w:r>
        <w:t>Semelhante ào poder de Nível 7, permite ao lich fundir seu corpo com o de cadáveres de seres sobrenaturais, assumindo algumas características do alvo. Em termos de regra, à cada alvo sobrenatural incorporado dessa forma faz o lich ganhar 1d3 poderes do alvo, bem como</w:t>
      </w:r>
    </w:p>
    <w:p>
      <w:r>
        <w:br w:type="page"/>
      </w:r>
    </w:p>
    <w:p>
      <w:r>
        <w:rPr>
          <w:b/>
          <w:sz w:val="20"/>
        </w:rPr>
        <w:t>Página 107</w:t>
      </w:r>
    </w:p>
    <w:p>
      <w:r>
        <w:t>- 106 - recuperar 1d6 pontos de vida que possa ter possivelmente perdido. O lich não pode controlar completamente as características da fusão e precisa fazer um teste de CON Médio para não assumir também uma fraqueza aleatória do alvo. A fusão demora 5 rodadas.</w:t>
      </w:r>
    </w:p>
    <w:p>
      <w:r>
        <w:t>NIMBUS Nível 6: Leitura Avançada de Mentes.</w:t>
      </w:r>
    </w:p>
    <w:p>
      <w:r>
        <w:t>Semelhante ao poder Leitura de Mentes, mas o poder é executado com WILL +10 quando contra criaturas sobrenaturais.</w:t>
      </w:r>
    </w:p>
    <w:p>
      <w:r>
        <w:t>Nível 6:</w:t>
      </w:r>
    </w:p>
    <w:p>
      <w:r>
        <w:t>Dominação da Mente Sobrenatural.</w:t>
      </w:r>
    </w:p>
    <w:p>
      <w:r>
        <w:t>Semelhante ao poder Dominação da Mente Humana, porém o Nimbus realiza o teste de resistência com um bônus de +10 em WILL.</w:t>
      </w:r>
    </w:p>
    <w:p>
      <w:r>
        <w:t>Nível 7: Dominação Completa da Mente Sobrenatural.</w:t>
      </w:r>
    </w:p>
    <w:p>
      <w:r>
        <w:t>Semelhante ao poder Dominação da Mente Humana, porém o Nimbus realiza o teste de resistência com um bônus de +10 em WILL e o alvo só poderá repetir o teste após 1h.</w:t>
      </w:r>
    </w:p>
    <w:p>
      <w:r>
        <w:t>Nível 8: Muralhas Mentais. O Nimbus consegue impedir que quaisquer formas de poder mental o influenciem</w:t>
      </w:r>
    </w:p>
    <w:p>
      <w:r>
        <w:t>(em termos de jogo, ele pode resistir com um bônus de +20 em WILL).</w:t>
      </w:r>
    </w:p>
    <w:p>
      <w:r>
        <w:t>Nível 9: Dominação Absoluta da Mente Sobrenatural.</w:t>
      </w:r>
    </w:p>
    <w:p>
      <w:r>
        <w:t>Semelhante ao poder Dominação da Mente Humana, porém o Nimbus realiza o teste de resistência com um bônus de +10 em WILL e o alvo só poderá repetir o teste após 1 dia.</w:t>
      </w:r>
    </w:p>
    <w:p>
      <w:r>
        <w:t>Nível 10: Onisciência. Semelhante à Onda mental, porém o Nimbus consegue ter noção de tudo num raio de 100m ao seu redor, inclusive do que esteve ali nos últimos 101 dias.</w:t>
      </w:r>
    </w:p>
    <w:p>
      <w:r>
        <w:t>Nível 11: Explosão Cerebral. O Nimbus possui tamanho poder mental que envia um relâmpago psíquico diretamente no centro de dor da vítima, dilatando suas artérias cerebrais e explodindo-as em toda sua extensão, causando 10d6 de dano por rodada.</w:t>
      </w:r>
    </w:p>
    <w:p>
      <w:r>
        <w:t>Nível 12: Mestre Secreto. O Nimbus, após utilizar o poder Dominação da</w:t>
      </w:r>
    </w:p>
    <w:p>
      <w:r>
        <w:t>Mente Humana, poderá ter domínio sobre até 30 pessoas, podendo ter acesso à seus pensamentos e controlar suas ações à vontade. É necessário dominar cada mente individualmente antes.</w:t>
      </w:r>
    </w:p>
    <w:p>
      <w:r>
        <w:t>Nível 13: Aura de Pensamentos. O nimbus possui tamanho domínio sobre seus poderes que consegue ouvir e compreender TODOS os pensamentos de mortais ao mesmo tempo, não</w:t>
      </w:r>
    </w:p>
    <w:p>
      <w:r>
        <w:br w:type="page"/>
      </w:r>
    </w:p>
    <w:p>
      <w:r>
        <w:rPr>
          <w:b/>
          <w:sz w:val="20"/>
        </w:rPr>
        <w:t>Página 108</w:t>
      </w:r>
    </w:p>
    <w:p>
      <w:r>
        <w:t>- 107 - importando o idioma/dialeto pensado, a até 100m de distância. criaturas sobrenaturais possuem direito a um teste de WILL para anular o efeito.</w:t>
      </w:r>
    </w:p>
    <w:p>
      <w:r>
        <w:t>Nível 14: Aura do Imperador. O Nimbus possui tamanha imponência, que este poder o faz emitir uma aura de sua vontade férrea sobre aqueles ao seu redor, subjulgando suavemente suas mentes à sua vontade (em termos de jogo, contra mortais mundanos todo teste de Manipulação possui DOIS níveis de dificuldade menor, contra seres sobrenaturais de até 100 anos possui um nível menor, e contra seres sobrenaturais de até 500 anos possui um bônus de +50%).</w:t>
      </w:r>
    </w:p>
    <w:p>
      <w:r>
        <w:t>Nível 15:</w:t>
      </w:r>
    </w:p>
    <w:p>
      <w:r>
        <w:t>Angelus Iluminatti.</w:t>
      </w:r>
    </w:p>
    <w:p>
      <w:r>
        <w:t>Semelhante ao poder Mestre Secreto, porém pode ser utilizado também em seres sobrenaturais, mediante o uso do poder Dominação Completa da Mente</w:t>
      </w:r>
    </w:p>
    <w:p>
      <w:r>
        <w:t>Sobrenatural (este último poderá ter seus testes de resistência à distância livremente após o primeiro).</w:t>
      </w:r>
    </w:p>
    <w:p>
      <w:r>
        <w:t>OSSEUS Nível 6: Paraplégico. Com um toque do demiliche, o alvo deve fazer um teste de CON Médio ou a vítima perderá o movimento das pernas. Esse poder é permanente e só pode ser retirado magicamente.</w:t>
      </w:r>
    </w:p>
    <w:p>
      <w:r>
        <w:t>Nível 7: Tetraplégico. Com um toque do demiliche, o alvo deve fazer um teste de CON Médio ou a vítima perderá o movimento de todo o corpo abaixo do pescoço. Esse poder é permanente e só pode ser retirado magicamente.</w:t>
      </w:r>
    </w:p>
    <w:p>
      <w:r>
        <w:t>PAIXÃO Nível 2: Lucratividade. A entidade pode induzir uma vítima a pensar que mesmo os esquemas mais arriscados podem ser lucrativos. Costuma-se usar este poder contra advogados que só exercem a profissão pelo dinheiro.</w:t>
      </w:r>
    </w:p>
    <w:p>
      <w:r>
        <w:t>Nível 2:</w:t>
      </w:r>
    </w:p>
    <w:p>
      <w:r>
        <w:t>Fashionismo.</w:t>
      </w:r>
    </w:p>
    <w:p>
      <w:r>
        <w:t>Utilizado principalmente por Espectros e Obsessores servos de Mammon, eles instilam nas mentes das crianças e adolescentes o pensamento de que elas precisam acompanhar a última moda, as mais novas tecnologias, os itens mais recentes. A entidade pode fazer um</w:t>
      </w:r>
    </w:p>
    <w:p>
      <w:r>
        <w:t>Teste Fácil de CAR (enquanto mostra uma novidade à vítima) e induzir a vítima a sentir a necessidade de gastar dinheiro para esbanjar itens de valor.</w:t>
      </w:r>
    </w:p>
    <w:p>
      <w:r>
        <w:t>Os usuários deste poder costumam ser chamados de "Corruptores das Jovens</w:t>
      </w:r>
    </w:p>
    <w:p>
      <w:r>
        <w:t>Mentes".</w:t>
      </w:r>
    </w:p>
    <w:p>
      <w:r>
        <w:t>Nível 3: Consumismo. A entidade pode fazer um Teste Fácil de CAR (enquanto sussurra nos ouvidos da vítima) e induzir a vítima a sentir que gastar dinheiro a faz feliz. Porém, quanto mais dinheiro ela gasta, mais dinheiro ela acha que precisa para ficar feliz.</w:t>
      </w:r>
    </w:p>
    <w:p>
      <w:r>
        <w:t>Nível 4:</w:t>
      </w:r>
    </w:p>
    <w:p>
      <w:r>
        <w:t>Agrado.</w:t>
      </w:r>
    </w:p>
    <w:p>
      <w:r>
        <w:t>Utilizado principalmente pelas Súcubos servas de Mammon, este poder reflete o gosto da entidade (geralmente feminina) em ser presenteada com casacos de pele, diamantes, etc. Assim, estas entidades sabem como conseguir isto de suas companhias. Com um Teste Fácil de</w:t>
      </w:r>
    </w:p>
    <w:p>
      <w:r>
        <w:t>CAR (enquanto age como se seduzisse o/a parceiro/a), a entidade induz a vítima a comprar algo muito caro e sofisticado para presentear.</w:t>
      </w:r>
    </w:p>
    <w:p>
      <w:r>
        <w:t>Nível 4: Sede do Poder. A própria presença da entidade induz as pessoas na área a sentirem a necessidade de acumularem bens, mesmo que não</w:t>
      </w:r>
    </w:p>
    <w:p>
      <w:r>
        <w:br w:type="page"/>
      </w:r>
    </w:p>
    <w:p>
      <w:r>
        <w:rPr>
          <w:b/>
          <w:sz w:val="20"/>
        </w:rPr>
        <w:t>Página 109</w:t>
      </w:r>
    </w:p>
    <w:p>
      <w:r>
        <w:t>- 108 - sejam delas.</w:t>
      </w:r>
    </w:p>
    <w:p>
      <w:r>
        <w:t>Esposas fraudam documentos para roubar bens dos maridos, filhos roubam itens dos pais e irmãos, empregados falsificam e roubam bens e documentos da empresa, etc. A pessoa deverá realizar um Teste Difícil de WILL para não ceder à tentação de roubar ou fraudar.</w:t>
      </w:r>
    </w:p>
    <w:p>
      <w:r>
        <w:t>PÉS ESPECIAIS Nível 3: Patas de Inseto. Os pés do Demônio possuirão microcerdas que lhe permitirão subir em paredes, mas desde que corra na superfície íngreme.</w:t>
      </w:r>
    </w:p>
    <w:p>
      <w:r>
        <w:t>No caso de simplesmente andar, o Demônio cairá devido ao peso de todo o corpo.</w:t>
      </w:r>
    </w:p>
    <w:p>
      <w:r>
        <w:t>PESTE Nível 5: Área Contaminada. Toda a área à volta da entidade (50m de raio) se torna tão corrompida que uma inalada faz contrair uma gama de doenças. Este efeito é controlável pela entidade, e ativado quando necessário.</w:t>
      </w:r>
    </w:p>
    <w:p>
      <w:r>
        <w:t>Nível 6: Krun Khyol. A entidade libera um jato de ventos carregados de venenos corrosivos e doenças levadas pelo ar 1 vez a cada 10 minutos (dano direto de 5d6, Teste Difícil de CON para reduzir o dano e para resistir às doenças).</w:t>
      </w:r>
    </w:p>
    <w:p>
      <w:r>
        <w:t>Nível 6:</w:t>
      </w:r>
    </w:p>
    <w:p>
      <w:r>
        <w:t>T-Virus.</w:t>
      </w:r>
    </w:p>
    <w:p>
      <w:r>
        <w:t>A entidade desenvolve um toque mortal, que contamina um ser vivo com uma doença sobrenatural, que em poucas horas (1d6) mata a vítima. Após 1d6 minutos, a criatura volta como um zumbi faminto por carne viva. O zumbi desenvolve uma mordida infecciosa que causa nas vítimas atacadas o mesmo efeito do vírus.</w:t>
      </w:r>
    </w:p>
    <w:p>
      <w:r>
        <w:t>Nível 7: Epidemia. Toda a área à volta da entidade (1 km de raio) se torna tão corrompida que uma inalada faz contrair uma gama de doenças. Tais energias decadentes infectam todos os agentes transmissores potenciais da área (animais, insetos e vermes). Este efeito é controlável pela entidade, e ativado quando necessário.</w:t>
      </w:r>
    </w:p>
    <w:p>
      <w:r>
        <w:t>Nível 8: Pandemia. Toda a área à volta da entidade (30 km de raio) se torna tão corrompida que uma inalada faz contrair uma gama de doenças. Tais energias decadentes infectam todos os agentes transmissores potenciais da área (animais, insetos e vermes). Este efeito é controlável pela entidade, e ativado quando necessário.</w:t>
      </w:r>
    </w:p>
    <w:p>
      <w:r>
        <w:br w:type="page"/>
      </w:r>
    </w:p>
    <w:p>
      <w:r>
        <w:rPr>
          <w:b/>
          <w:sz w:val="20"/>
        </w:rPr>
        <w:t>Página 110</w:t>
      </w:r>
    </w:p>
    <w:p>
      <w:r>
        <w:t>- 109 - Nível 8: Tempestade de Pazuzu. A entidade libera no céu uma tempestade de energias corrosivas e doenças levadas pelo ar, com duração de 1d10 horas (dano direto de 10d6, Teste</w:t>
      </w:r>
    </w:p>
    <w:p>
      <w:r>
        <w:t>Muito Difícil de CON a cada rodada para reduzir o dano e para resistir às doenças).</w:t>
      </w:r>
    </w:p>
    <w:p>
      <w:r>
        <w:t>Nível 9: Reanimar o Cemitério. O ar perto da entidade (10m de raio) que possua este poder se torna altamente corrompido com o T-Virus. Qualquer inalada de uma criatura próxima faz contrair esta doença.</w:t>
      </w:r>
    </w:p>
    <w:p>
      <w:r>
        <w:t>POENAPLACEUNQUE Permitido apenas para seres de Metrópolis.</w:t>
      </w:r>
    </w:p>
    <w:p>
      <w:r>
        <w:t>Nível 1: Escultura na Carne. O Keeper inicia seus conhecimentos em biomecânica, esculpindo sua própria carne para algo mais satisfatório a ele.</w:t>
      </w:r>
    </w:p>
    <w:p>
      <w:r>
        <w:t>Isso pode incluir desde tatuagens e remoção de cicatrizes, até substituir um olho por uma câmera ou enroscar as cordas vocais com arame farpado - independente da modificação, nenhum bônus ou efeito especial é adicionado às habilidades do Keeper.</w:t>
      </w:r>
    </w:p>
    <w:p>
      <w:r>
        <w:t>Nível 1: Rasgo. Este poder se manifesta ao empalar a carne da vítima com itens saídos das sombras e começar a rasgar pedaços do corpo da vítima. Este poder causa 1d6 pontos de dano e muita dor.</w:t>
      </w:r>
    </w:p>
    <w:p>
      <w:r>
        <w:t>O que sai das sombras para atacar a vítima podem ser ganchos em correntes, serras circulares, lâminas, espigões, instrumentos cirúrgicos, materiais orgânicos como línguas, mãos, líquidos corporais, órgãos sexuais, fios de cabelo, garras, ou uma combinação doentia de material orgânico e metálico.</w:t>
      </w:r>
    </w:p>
    <w:p>
      <w:r>
        <w:t>Nível 2: Grilhões. Com este poder, os itens que empalam a vítima podem agora imobilizá-la e movê-la sob a vontade do Anjo de Metrópolis.</w:t>
      </w:r>
    </w:p>
    <w:p>
      <w:r>
        <w:t>Nível 3: Estripamento. Agora o dano aumenta para 2d6 dos itens de empalamento, e o Keeper pode então adicionar prazer à experiência do ataque: quanto maior o dano, maior o prazer. Há ainda a chance de viciar psicologicamente a vítima. Cada vez que é atacada por este poder, a vítima deve fazer um teste de WILL para resistir à vontade de querer mais. Cada vez que falha no teste, a dificuldade aumenta (de Fácil para Normal, de</w:t>
      </w:r>
    </w:p>
    <w:p>
      <w:r>
        <w:t>Normal para Difícil, de Difícil para Muito Difícil, e de Muito Difícil para vício total).</w:t>
      </w:r>
    </w:p>
    <w:p>
      <w:r>
        <w:t>Nível 4: Absorção do Sofrimento. O Keeper pode recuperar PVs ou PMs ao torturar diretamente uma vítima, absorvendo seu sofrimento. Para cada 3 pontos de dano causados a uma vítima através de dano físico, Poderes ou</w:t>
      </w:r>
    </w:p>
    <w:p>
      <w:r>
        <w:t>Magia, o Keeper recupera 1 PV ou 1 PM.</w:t>
      </w:r>
    </w:p>
    <w:p>
      <w:r>
        <w:t>Nível 4: Corrupção da Carne. O Keeper pode agora esculpindo a carne de uma vítima para algo mais satisfatório ao</w:t>
      </w:r>
    </w:p>
    <w:p>
      <w:r>
        <w:t>Keeper (provavelmente, muito insatisfatório à vítima). A modificação causa a redução de 1d6 pontos em</w:t>
      </w:r>
    </w:p>
    <w:p>
      <w:r>
        <w:t>CON na vítima, até que a modificação seja revertida.</w:t>
      </w:r>
    </w:p>
    <w:p>
      <w:r>
        <w:t>Nível 4: O Pilar. Esta é a habilidade máxima de dar Dor e Prazer à vítima, que na verdade não será mais vítima, e sim um ser "felizardo" (pois deverá ser alvo deste poder por vontade própria), pois será acoplado ao mecanismo de tortura mais complexo de Metrópolis.</w:t>
      </w:r>
    </w:p>
    <w:p>
      <w:r>
        <w:t>O dano sobe para 3d6, e o alvo deverá ser um ser viciado, alvo do poder</w:t>
      </w:r>
    </w:p>
    <w:p>
      <w:r>
        <w:br w:type="page"/>
      </w:r>
    </w:p>
    <w:p>
      <w:r>
        <w:rPr>
          <w:b/>
          <w:sz w:val="20"/>
        </w:rPr>
        <w:t>Página 111</w:t>
      </w:r>
    </w:p>
    <w:p>
      <w:r>
        <w:t>- 110 - Estripamento.</w:t>
      </w:r>
    </w:p>
    <w:p>
      <w:r>
        <w:t>Nível 5: Chamado de Leviathan. Este poder mescla uma área de 10m x 10m a uma região de mesma área em</w:t>
      </w:r>
    </w:p>
    <w:p>
      <w:r>
        <w:t>Metrópolis. Todas as criaturas dentro da área são atacadas em todas as rodadas pelo poder Rasgo, além da união de planos permitir a vinda de outros Keeper ao plano onde o poder foi realizado.</w:t>
      </w:r>
    </w:p>
    <w:p>
      <w:r>
        <w:t>Nível 5: Criação da Carne. O Keeper pode coletar pedaços de carne e material inorgânico para criar um</w:t>
      </w:r>
    </w:p>
    <w:p>
      <w:r>
        <w:t>Golem Qlipoth, um construto criado a partir de almas e carne destruídas, que age como escravo dos servos de</w:t>
      </w:r>
    </w:p>
    <w:p>
      <w:r>
        <w:t>Leviathan, ou guardiões de bolsões ligados ao Plano Elemental da Dor.</w:t>
      </w:r>
    </w:p>
    <w:p>
      <w:r>
        <w:t>Nível 6: Banimento. O Keeper condena uma vítima ao enviar seu corpo e alma diretamente para dentro do Plano</w:t>
      </w:r>
    </w:p>
    <w:p>
      <w:r>
        <w:t>Elemental da Dor. Deve haver uma disputa de WILL vs. WILL para a vítima se salvar do banimento.</w:t>
      </w:r>
    </w:p>
    <w:p>
      <w:r>
        <w:t>Nível 6: Pilares de Nephesch. Este poder permite ao Cenobita capturar uma alma destruída de uma vítima para dentro de uma prisão, geralmente um pilar adornado com itens pessoais da vítima, como a pele de seu rosto. Além da alma sofrer pela eternidade por ficar ligada permanentemente ao</w:t>
      </w:r>
    </w:p>
    <w:p>
      <w:r>
        <w:t>Plano Elemental da Dor, sua dor ainda "alimenta" todos os Keepers próximos a ela (cada hora perto da prisão recupera</w:t>
      </w:r>
    </w:p>
    <w:p>
      <w:r>
        <w:t>1 PV e 1 PM do Keeper).</w:t>
      </w:r>
    </w:p>
    <w:p>
      <w:r>
        <w:t>Nível 7: Configuração do Lamento.</w:t>
      </w:r>
    </w:p>
    <w:p>
      <w:r>
        <w:t>Apenas os Cenobitas possuem este poder, que é o de transformar almas e até mesmo seres vivos em Keepers que servirão a Leviathan.</w:t>
      </w:r>
    </w:p>
    <w:p>
      <w:r>
        <w:t>Nível 7: Desvinculação da Configuração.</w:t>
      </w:r>
    </w:p>
    <w:p>
      <w:r>
        <w:t>O poder definitivo dos Cenobitas. Este poder dá a um poderoso Cenobita a capacidade de destruir ou remover a</w:t>
      </w:r>
    </w:p>
    <w:p>
      <w:r>
        <w:t>Configuração do Lamento de um Keeper. Apenas em caso de acerto crítico a Configuração do Lamento é removida sem a destruição do Keeper.</w:t>
      </w:r>
    </w:p>
    <w:p>
      <w:r>
        <w:t>A criatura e a Configuração são separadas, resultando em um Cenobita puro vindo da Configuração. Caso a vítima morra, ela provavelmente voltará como uma Aparição.</w:t>
      </w:r>
    </w:p>
    <w:p>
      <w:r>
        <w:t>POSSESSÃO Nível 6: Infecção Espectral. A entidade pode lançar parte de sua própria essência numa vítima, seja ela um espírito ou não, e infectá-la. Caso esta falhe num teste de WILL vs. WILL, a vítima deve escolher um ou mais dos</w:t>
      </w:r>
    </w:p>
    <w:p>
      <w:r>
        <w:t>Aprimoramentos Negativos dentre:</w:t>
      </w:r>
    </w:p>
    <w:p>
      <w:r>
        <w:t>Alucinado, Assassino Serial, Assombrado, Canibal, Cleptomaníaco, Dupla Personalidade, Esquizofrênico,</w:t>
      </w:r>
    </w:p>
    <w:p>
      <w:r>
        <w:t>Fúria, Ganância, Mania de Perseguição, Maníaco Depressivo, Marca do Predador,</w:t>
      </w:r>
    </w:p>
    <w:p>
      <w:r>
        <w:t>Mau Humor, Megalomaníaco, Mentiroso Compulsivo, Perversão Sexual ou Sanguinário.</w:t>
      </w:r>
    </w:p>
    <w:p>
      <w:r>
        <w:t>Nível 7: Infecção Espectral Letal. A entidade pode lançar parte de sua própria essência numa vítima, seja ela um espírito ou não, e infectá-la. Caso esta falhe num teste de WILL vs. WILL, a vítima deve escolher um ou mais dos</w:t>
      </w:r>
    </w:p>
    <w:p>
      <w:r>
        <w:t>Aprimoramentos Negativos dentre:</w:t>
      </w:r>
    </w:p>
    <w:p>
      <w:r>
        <w:t>Alucinado, Assassino Serial, Assombrado, Canibal, Cleptomaníaco, Dupla Personalidade, Esquizofrênico,</w:t>
      </w:r>
    </w:p>
    <w:p>
      <w:r>
        <w:t>Fúria, Ganância, Mania de Perseguição, Maníaco Depressivo, Marca do Predador,</w:t>
      </w:r>
    </w:p>
    <w:p>
      <w:r>
        <w:t>Mau Humor, Megalomaníaco, Mentiroso</w:t>
      </w:r>
    </w:p>
    <w:p>
      <w:r>
        <w:br w:type="page"/>
      </w:r>
    </w:p>
    <w:p>
      <w:r>
        <w:rPr>
          <w:b/>
          <w:sz w:val="20"/>
        </w:rPr>
        <w:t>Página 112</w:t>
      </w:r>
    </w:p>
    <w:p>
      <w:r>
        <w:t>- 111 - Compulsivo, Perversão Sexual ou Sanguinário. Depois, deve fazer um teste de WILL vs. CON. Caso a vítima falhe, ela irá envelhecer 5 vezes mais rápido que o normal.</w:t>
      </w:r>
    </w:p>
    <w:p>
      <w:r>
        <w:t>Nível 7: Apodrecimento. A entidade pode lançar parte de sua própria essência numa vítima, seja ela um espírito ou não, e infectá-la. Caso esta falhe num teste de WILL vs. WILL, a vítima deve escolher um ou mais dos</w:t>
      </w:r>
    </w:p>
    <w:p>
      <w:r>
        <w:t>Aprimoramentos Negativos dentre:</w:t>
      </w:r>
    </w:p>
    <w:p>
      <w:r>
        <w:t>Alucinado, Assassino Serial, Assombrado, Canibal, Cleptomaníaco, Dupla Personalidade, Esquizofrênico,</w:t>
      </w:r>
    </w:p>
    <w:p>
      <w:r>
        <w:t>Fúria, Ganância, Mania de Perseguição, Maníaco Depressivo, Marca do Predador,</w:t>
      </w:r>
    </w:p>
    <w:p>
      <w:r>
        <w:t>Mau Humor, Megalomaníaco, Mentiroso Compulsivo, Perversão Sexual ou Sanguinário. Depois, deve fazer um teste de WILL vs. CON. Caso a vítima falhe, ela irá lentamente apodrecendo por dentro, perdendo 1 ponto de</w:t>
      </w:r>
    </w:p>
    <w:p>
      <w:r>
        <w:t>Constituição por ano.</w:t>
      </w:r>
    </w:p>
    <w:p>
      <w:r>
        <w:t>Em contrapartida, ela adquire uma força sobrenatural, ganhando +3 em Força e o Aprimoramento Resistência à Dor. A vítima não sentirá os efeitos do apodrecimento antes de estar com</w:t>
      </w:r>
    </w:p>
    <w:p>
      <w:r>
        <w:t>CON 1. A partir daí, sofrerá de todo tipo de falência de órgãos e doenças físicas até sua morte inevitável.</w:t>
      </w:r>
    </w:p>
    <w:p>
      <w:r>
        <w:t>Nível 10: Fusão Espiritual. A entidade pode possuir até mesmo criaturas espirituais, mas nesse caso é uma amálgama dos dois espíritos. Esse poder é bastante perigoso se praticado por PCs, pois ele não só irá fundir as duas criaturas, assimilando o poder de ambos (Poderes cumulativos como</w:t>
      </w:r>
    </w:p>
    <w:p>
      <w:r>
        <w:t>Aumento de Atributos e Regeneração permanecem com o maior valor), como também irá reunir também as</w:t>
      </w:r>
    </w:p>
    <w:p>
      <w:r>
        <w:t>Fraquezas e Aprimoramentos negativos de ambos, eliminando somente aqueles que o Narrador achar conveniente para a nova criatura (no caso de Anjos, é somente uma questão de tempo até se tornar um Caído). A entidade deve testar WILL vs. WILL da vítima uma vez por mês durante um ano para controlar completamente sua vontade sobre a nova forma espiritual.</w:t>
      </w:r>
    </w:p>
    <w:p>
      <w:r>
        <w:t>Caso falhe em algum dos testes, deverá recomeçar tudo novamente e, durante aquele mês, ele sofrerá intensa influência da criatura amalgamada</w:t>
      </w:r>
    </w:p>
    <w:p>
      <w:r>
        <w:t>(algumas ações serão dirigidas por ele, suas opiniões serão diferenciadas do normal, etc.).</w:t>
      </w:r>
    </w:p>
    <w:p>
      <w:r>
        <w:t>RUÍNA Certas entidades têm o poder de trazer as forças entrópicas de Yesod, de modo que tais forças fiquem impregnadas na vítima, e ela sofra lentamente a destruição de sua existência. Esta é uma força contrária à da Regeneração, que é a da continuidade da existência da criatura. Portanto, os Níveis de</w:t>
      </w:r>
    </w:p>
    <w:p>
      <w:r>
        <w:t>Regeneração e de Ruína são autoanulados quando confrontados (caso uma criatura com Regeneração 8 sofra o ataque de outra entidade com Ruína</w:t>
      </w:r>
    </w:p>
    <w:p>
      <w:r>
        <w:t>8, a criatura atacada não sofrerá os efeitos da Ruína, mas também não poderá regenerar o ferimento através da Regeneração).</w:t>
      </w:r>
    </w:p>
    <w:p>
      <w:r>
        <w:t>No caso de um dos seres ter o nível maior, tal poder prevalecerá, mas com níveis subtraídos do nível do poder antagônico (caso uma criatura com</w:t>
      </w:r>
    </w:p>
    <w:p>
      <w:r>
        <w:t>Regeneração 8 sofra o ataque de outra entidade com Ruína 6, a criatura atacada não sofrerá os efeitos da Ruína,</w:t>
      </w:r>
    </w:p>
    <w:p>
      <w:r>
        <w:br w:type="page"/>
      </w:r>
    </w:p>
    <w:p>
      <w:r>
        <w:rPr>
          <w:b/>
          <w:sz w:val="20"/>
        </w:rPr>
        <w:t>Página 113</w:t>
      </w:r>
    </w:p>
    <w:p>
      <w:r>
        <w:t>- 112 - mas só poderá regenerar o ferimento como se tivesse Regeneração 2).</w:t>
      </w:r>
    </w:p>
    <w:p>
      <w:r>
        <w:t>Nível 1: a vítima sofre 1 PV a cada 12 horas.</w:t>
      </w:r>
    </w:p>
    <w:p>
      <w:r>
        <w:t>Nível 2: a vítima sofre 1 PV a cada 6 horas.</w:t>
      </w:r>
    </w:p>
    <w:p>
      <w:r>
        <w:t>Nível 3: a vítima sofre 1 PV a cada 3 horas.</w:t>
      </w:r>
    </w:p>
    <w:p>
      <w:r>
        <w:t>Nível 4: a vítima sofre 1 PV a cada hora.</w:t>
      </w:r>
    </w:p>
    <w:p>
      <w:r>
        <w:t>Nível 5: a vítima sofre 1 PV a cada 30 minutos.</w:t>
      </w:r>
    </w:p>
    <w:p>
      <w:r>
        <w:t>Nível 6: a vítima sofre 1 PV a cada 20 minutos.</w:t>
      </w:r>
    </w:p>
    <w:p>
      <w:r>
        <w:t>Nível 7: a vítima sofre 1 PV a cada 10 minutos (1 PV por rodada).</w:t>
      </w:r>
    </w:p>
    <w:p>
      <w:r>
        <w:t>Nível 8: a vítima sofre 1 PV a cada 5 minutos (2 PVs/rodada).</w:t>
      </w:r>
    </w:p>
    <w:p>
      <w:r>
        <w:t>Nível 9: a vítima sofre 2 PVs a cada 5 minutos (4 PVs/rodada).</w:t>
      </w:r>
    </w:p>
    <w:p>
      <w:r>
        <w:t>Nível 10: a vítima sofre 4 PVs a cada 5 minutos (8 PVs/rodada).</w:t>
      </w:r>
    </w:p>
    <w:p>
      <w:r>
        <w:t>TAMANHO Nível 10: Até 32m de altura; +3 em IP;</w:t>
      </w:r>
    </w:p>
    <w:p>
      <w:r>
        <w:t>+15 em FR e CON.</w:t>
      </w:r>
    </w:p>
    <w:p>
      <w:r>
        <w:t>Nível 12: Até 64m de altura; +3 em IP;</w:t>
      </w:r>
    </w:p>
    <w:p>
      <w:r>
        <w:t>+18 em FR e CON.</w:t>
      </w:r>
    </w:p>
    <w:p>
      <w:r>
        <w:t>Nível 14: Até 125m de altura; +4 em IP;</w:t>
      </w:r>
    </w:p>
    <w:p>
      <w:r>
        <w:t>+21 em FR e CON.</w:t>
      </w:r>
    </w:p>
    <w:p>
      <w:r>
        <w:t>Nível 16: Até 250m de altura; +4 em IP;</w:t>
      </w:r>
    </w:p>
    <w:p>
      <w:r>
        <w:t>+24 em FR e CON.</w:t>
      </w:r>
    </w:p>
    <w:p>
      <w:r>
        <w:t>Nível 18: Até 500m de altura; +5 em IP;</w:t>
      </w:r>
    </w:p>
    <w:p>
      <w:r>
        <w:t>+27 em FR e CON.</w:t>
      </w:r>
    </w:p>
    <w:p>
      <w:r>
        <w:t>Nível 20: Até 1km de altura; +5 em IP;</w:t>
      </w:r>
    </w:p>
    <w:p>
      <w:r>
        <w:t>+30 em FR e CON.</w:t>
      </w:r>
    </w:p>
    <w:p>
      <w:r>
        <w:t>Nível 22: Até 2km de altura; +6 em IP;</w:t>
      </w:r>
    </w:p>
    <w:p>
      <w:r>
        <w:t>+33 em FR e CON.</w:t>
      </w:r>
    </w:p>
    <w:p>
      <w:r>
        <w:t>Nível 24: Até 5km de altura; +6 em IP;</w:t>
      </w:r>
    </w:p>
    <w:p>
      <w:r>
        <w:t>+36 em FR e CON.</w:t>
      </w:r>
    </w:p>
    <w:p>
      <w:r>
        <w:t>Nível 26: Até 10km de altura; +7 em IP;</w:t>
      </w:r>
    </w:p>
    <w:p>
      <w:r>
        <w:t>+39 em FR e CON.</w:t>
      </w:r>
    </w:p>
    <w:p>
      <w:r>
        <w:t>Nível 28: Até 25km de altura; +7 em IP;</w:t>
      </w:r>
    </w:p>
    <w:p>
      <w:r>
        <w:t>+42 em FR e CON.</w:t>
      </w:r>
    </w:p>
    <w:p>
      <w:r>
        <w:t>Nível 30: Até 50km de altura; +8 em IP;</w:t>
      </w:r>
    </w:p>
    <w:p>
      <w:r>
        <w:t>+45 em FR e CON.</w:t>
      </w:r>
    </w:p>
    <w:p>
      <w:r>
        <w:t>TRANSFORMAÇÃO EM ANIMAIS Nível 3: Transformação em Tigre Dentesde-Sabre (apenas Rakshasa). Com este poder, o vampiro pode se transformar em um tigre dentes-de-sabre, adquirindo as características deste</w:t>
      </w:r>
    </w:p>
    <w:p>
      <w:r>
        <w:t>(velocidade, força, sentidos aguçados, mordida). Exige 1 Sanguinus para transformar ou voltar à forma humana.</w:t>
      </w:r>
    </w:p>
    <w:p>
      <w:r>
        <w:t>Nível 4: Transformação em Revoada de Morcegos (Strigoi, Brujas, Sábios,</w:t>
      </w:r>
    </w:p>
    <w:p>
      <w:r>
        <w:t>Ekimmu, Vrikolakas, Eretik, Nosferatu, Asimani).</w:t>
      </w:r>
    </w:p>
    <w:p>
      <w:r>
        <w:t>O vampiro pode se transformar em uma revoada de morcegos (cerca de 5 morcegos por PV ou Sanguinus). Os morcegos precisam se manter razoavelmente próximos, e podem atacar pessoas na área (até 3 ataques na rodada, envolvendo as vítimas com dano de 1d6 por rodada).</w:t>
      </w:r>
    </w:p>
    <w:p>
      <w:r>
        <w:t>Caso sejam destruídos, o Mestre deve dar ao vampiro dano equivalente à porcentagem da revoada destruída.</w:t>
      </w:r>
    </w:p>
    <w:p>
      <w:r>
        <w:t>Exige 1 Sanguinus para transformar ou voltar à forma humana.</w:t>
      </w:r>
    </w:p>
    <w:p>
      <w:r>
        <w:t>Nível 4: Transformação em Revoada de Strix (Strigoi, Brujas, Sábios).</w:t>
      </w:r>
    </w:p>
    <w:p>
      <w:r>
        <w:t>O vampiro pode se transformar em uma revoada de corujas, corvos ou mochos</w:t>
      </w:r>
    </w:p>
    <w:p>
      <w:r>
        <w:t>(cerca de 5 aves por PV ou Sanguinus).</w:t>
      </w:r>
    </w:p>
    <w:p>
      <w:r>
        <w:t>As aves precisam se manter razoavelmente próximas, e podem atacar pessoas na área (até 3 ataques na rodada, envolvendo as vítimas com dano de 1d6 por rodada). Caso sejam destruídas, o Mestre deve dar ao vampiro dano equivalente à</w:t>
      </w:r>
    </w:p>
    <w:p>
      <w:r>
        <w:br w:type="page"/>
      </w:r>
    </w:p>
    <w:p>
      <w:r>
        <w:rPr>
          <w:b/>
          <w:sz w:val="20"/>
        </w:rPr>
        <w:t>Página 114</w:t>
      </w:r>
    </w:p>
    <w:p>
      <w:r>
        <w:t>- 113 - porcentagem da revoada destruída.</w:t>
      </w:r>
    </w:p>
    <w:p>
      <w:r>
        <w:t>Exige 1 Sanguinus para transformar ou voltar à forma humana.</w:t>
      </w:r>
    </w:p>
    <w:p>
      <w:r>
        <w:t>Nível 4: Demônio da Noite (Rakshasa).</w:t>
      </w:r>
    </w:p>
    <w:p>
      <w:r>
        <w:t>Permite ao vampiro se tornar um monstro com a aparência de um tigre ou macaco humanóide. O personagem adquire os seguintes bônus: FR +4,</w:t>
      </w:r>
    </w:p>
    <w:p>
      <w:r>
        <w:t>CON +4, DEX +4, AGI +4, IP +2, garras que fazem dano 1d10 (ajustar bônus de</w:t>
      </w:r>
    </w:p>
    <w:p>
      <w:r>
        <w:t>FR para dano). A forma do monstro possui entre 2,20 a 2,60m de altura.</w:t>
      </w:r>
    </w:p>
    <w:p>
      <w:r>
        <w:t>Exige 1 Sanguinus para transformar ou voltar à forma humana.</w:t>
      </w:r>
    </w:p>
    <w:p>
      <w:r>
        <w:t>TUATHA Permitido apenas a criaturas nativas de Tir Na Nog, ou de Ávalon.</w:t>
      </w:r>
    </w:p>
    <w:p>
      <w:r>
        <w:t>Nível 1: Consagrar a Mata. Subindo em uma árvore e jogando seu sangue (num padrão espiral) sobre o solo numa área de vegetação, o</w:t>
      </w:r>
    </w:p>
    <w:p>
      <w:r>
        <w:t>Tuatha desperta imediatamente os espíritos do local, para que eles o defendam. O Tuatha desperta a planta - e a terra - e os espíritos da área vão atacar aqueles que o praticante designar.</w:t>
      </w:r>
    </w:p>
    <w:p>
      <w:r>
        <w:t>Gêiseres explodem sobre os inimigos, raízes levantam-se para que os inimigos tropecem, e chicotes e galhos de árvores atacam os mesmos. Além do que, as vítimas que estejam na área afetada devem subtrair -20% de todos os seus testes.</w:t>
      </w:r>
    </w:p>
    <w:p>
      <w:r>
        <w:t>Nível 2: Ísatis Carmesim. O Tuatha pode convocar os espíritos do sangue e da guerra em seu corpo, inscrevendo glifos místicos em si. O Tuatha então recebe IP +2 contra ataques e sente metade dos ferimentos e dor.</w:t>
      </w:r>
    </w:p>
    <w:p>
      <w:r>
        <w:t>Adicionalmente, o Tuatha pode, uma vez por cena, dar um golpe avassalador; brigando ou atacando com uma arma branca. Se este ataque tiver sucesso, o dano é aumentado em</w:t>
      </w:r>
    </w:p>
    <w:p>
      <w:r>
        <w:t>+1d10. Os glifos mantém seus poderes por um combate, ou até que o Tuatha sofra 8 pontos de dano (no qual supõese que os glifos serão obscurecidos).</w:t>
      </w:r>
    </w:p>
    <w:p>
      <w:r>
        <w:t>Nível 3:</w:t>
      </w:r>
    </w:p>
    <w:p>
      <w:r>
        <w:t>Insculpir a Maldição.</w:t>
      </w:r>
    </w:p>
    <w:p>
      <w:r>
        <w:t>Escrevendo o nome de seu inimigo no próprio corpo, o Tuatha ganha grande poder sobre este inimigo. O Tuatha deve saber o verdadeiro nome do inimigo e inscreve a versão rúnica daquele nome no corpo; este nome deve ser exibido em uma parte do corpo visível ao inimigo. O oponente tem que disputar WILL vs. WILL ou será afetado por esta magia. O efeito será escolhido pelo Tuatha e pode incluir qualquer uma das várias maldições:</w:t>
      </w:r>
    </w:p>
    <w:p>
      <w:r>
        <w:t>- Corpo: O Tuatha deixa o inimigo impotente (no caso de um ser sobrenatural, impossibilita o uso de</w:t>
      </w:r>
    </w:p>
    <w:p>
      <w:r>
        <w:t>Poderes, Sanguinus, Pontos de Fé, Obscuridade ou Devoção).</w:t>
      </w:r>
    </w:p>
    <w:p>
      <w:r>
        <w:t>- Mente: O Tuatha deixa o inimigo confuso e distraído. Sempre que tentar invocar um efeito da Forma Entender,</w:t>
      </w:r>
    </w:p>
    <w:p>
      <w:r>
        <w:t>Poder, ou outro fruto de concentração, o inimigo deve gastar 1 PM.</w:t>
      </w:r>
    </w:p>
    <w:p>
      <w:r>
        <w:t>- Voz: O inimigo ficará mudo.</w:t>
      </w:r>
    </w:p>
    <w:p>
      <w:r>
        <w:t>- Alma: O Tuatha deixa o inimigo intensamente suscetível à fúria guerreira; todos os testes para evitar a fúria tornam-se Muito Difíceis.</w:t>
      </w:r>
    </w:p>
    <w:p>
      <w:r>
        <w:t>O efeito começa quando o inimigo vê o nome dele, e só termina quando o glifo for apagado (ou o Tuatha sofrer 10 ou mais pontos de dano). Note que a menos que a vítima esteja familiarizada com as escrituras rúnicas do Tuatha, ele não reconhecerá o nome dele como está escrito no corpo do Tuatha.</w:t>
      </w:r>
    </w:p>
    <w:p>
      <w:r>
        <w:br w:type="page"/>
      </w:r>
    </w:p>
    <w:p>
      <w:r>
        <w:rPr>
          <w:b/>
          <w:sz w:val="20"/>
        </w:rPr>
        <w:t>Página 115</w:t>
      </w:r>
    </w:p>
    <w:p>
      <w:r>
        <w:t>- 114 - Nível 4: Mata Furiosa. Subindo em uma árvore e jogando seu sangue (num padrão espiral) sobre o solo numa área de vegetação, o</w:t>
      </w:r>
    </w:p>
    <w:p>
      <w:r>
        <w:t>Tuatha desperta imediatamente os espíritos do local, para que eles o defendam. O Tuatha desperta a planta - e a terra - e os espíritos da área vão atacar aqueles que o praticante designar.</w:t>
      </w:r>
    </w:p>
    <w:p>
      <w:r>
        <w:t>Gêiseres explodem sobre os inimigos, raízes levantam-se para que os inimigos tropecem, e chicotes e galhos de árvores atacam os mesmos. Além do que, as vítimas que estejam na área afetada devem subtrair -40% de todos os seus testes, além de sofrerem 1d6 por rodada (o poder dura uma cena).</w:t>
      </w:r>
    </w:p>
    <w:p>
      <w:r>
        <w:t>Nível 4: Lua e Sol. O Tuatha usa seu sangue para inscrever os símbolos antigos da lua ou do sol em sua testa ou na de outro indivíduo. Desta forma, o Tuatha encarna o poder de um espírito celestial e cria uma forma de talismã. O Tuatha deve passar 15 minutos inscrevendo o símbolo que deseja. Se ele inscrever o símbolo da lua, o efeito vai variar conforme a fase atual da lua:</w:t>
      </w:r>
    </w:p>
    <w:p>
      <w:r>
        <w:t>Nova: sua CON recebe +6.</w:t>
      </w:r>
    </w:p>
    <w:p>
      <w:r>
        <w:t>Crescente: sua INT recebe +6.</w:t>
      </w:r>
    </w:p>
    <w:p>
      <w:r>
        <w:t>Meia Lua: sua PER recebe +6.</w:t>
      </w:r>
    </w:p>
    <w:p>
      <w:r>
        <w:t>Minguante: seu CAR recebe +6.</w:t>
      </w:r>
    </w:p>
    <w:p>
      <w:r>
        <w:t>Cheia: todos os danos recebem um bônus de +6.</w:t>
      </w:r>
    </w:p>
    <w:p>
      <w:r>
        <w:t>Sempre que o Tuatha inscreve o símbolo da lua, seja qual for a fase lunar, a dificuldade para evitar a fúria guerreira torna-se</w:t>
      </w:r>
    </w:p>
    <w:p>
      <w:r>
        <w:t>Muito Difícil.</w:t>
      </w:r>
    </w:p>
    <w:p>
      <w:r>
        <w:t>Adicionalmente, qualquer criatura facilmente enfurecível (lobisomens, Rakshasas, Einherjars...) que vê o alvo que sustenta tal glifo ficará enfurecida.</w:t>
      </w:r>
    </w:p>
    <w:p>
      <w:r>
        <w:t>Se o Tuatha inscreve o símbolo do sol nele ou outro alvo, sempre que for levar dano por Fogo ou Luz, o Tuatha sofrerá apenas metade do dano.</w:t>
      </w:r>
    </w:p>
    <w:p>
      <w:r>
        <w:t>Nível 5: Linha dos Dragões. O Tuatha pode inscrever poderosas letras rúnicas para invocar a magia das Linhas de Ley</w:t>
      </w:r>
    </w:p>
    <w:p>
      <w:r>
        <w:t>- a "marca do dragão" da cultura pagã - e assim canalizar a energia mística em seu corpo. O Tuatha deve estar em uma área onde o</w:t>
      </w:r>
    </w:p>
    <w:p>
      <w:r>
        <w:t>Ley místico esteja "correndo" próximo à superfície (a critério do Mestre, entretanto locais sagrados a Fadas, locais assombrados e</w:t>
      </w:r>
    </w:p>
    <w:p>
      <w:r>
        <w:t>Nodes certamente são reservatórios de energia mística). O Tuatha fica por 30 minutos inscrevendo glifos no local. Ele pode então converter 1d10 PMs do local místico para si, que poderão ser somados aos próprios PMs. Quando muita energia for retirada (acima de 7</w:t>
      </w:r>
    </w:p>
    <w:p>
      <w:r>
        <w:t>PMs na rodada), o local fica irrevogavelmente escoado (a área fica estéril e inútil, grama seca e morre, árvores mucham e o solo fica cinza).</w:t>
      </w:r>
    </w:p>
    <w:p>
      <w:r>
        <w:t>Adicionalmente, para alguns locais se dedicam a deidades específicas ou a grandes espíritos</w:t>
      </w:r>
    </w:p>
    <w:p>
      <w:r>
        <w:t>(Guerra, Morte, Amor, Cura), proporcione ao Tuatha poderes apropriados; os tais poderes ficam a critério do Mestre, embora sejam temporários.</w:t>
      </w:r>
    </w:p>
    <w:p>
      <w:r>
        <w:t>Nível 6: Inscrever os Nomes Esquecidos.</w:t>
      </w:r>
    </w:p>
    <w:p>
      <w:r>
        <w:t>Neste nível, o Tuatha deve saber os nomes de algumas das mais terríveis bestas que vagaram na Terra nas noites antigas, e poderá convocá-las.</w:t>
      </w:r>
    </w:p>
    <w:p>
      <w:r>
        <w:t>O Tuatha inscreve o nome da criatura e testa WILL. Se o teste for bem sucedido, uma besta mítica aparecerá antes do amanhecer, ou dentro de uma cena. A besta não é comparável a nenhuma criatura, e é muito poderosa</w:t>
      </w:r>
    </w:p>
    <w:p>
      <w:r>
        <w:t>(use poderes similares aos de</w:t>
      </w:r>
    </w:p>
    <w:p>
      <w:r>
        <w:br w:type="page"/>
      </w:r>
    </w:p>
    <w:p>
      <w:r>
        <w:rPr>
          <w:b/>
          <w:sz w:val="20"/>
        </w:rPr>
        <w:t>Página 116</w:t>
      </w:r>
    </w:p>
    <w:p>
      <w:r>
        <w:t>- 115 - Demônios de EE2). O Tuatha não tem nenhum controle direto sob a besta e terá que satisfaze-la</w:t>
      </w:r>
    </w:p>
    <w:p>
      <w:r>
        <w:t>(geralmente, sacrifícios de crianças são muito bem aceitos).</w:t>
      </w:r>
    </w:p>
    <w:p>
      <w:r>
        <w:t>VIRTUDE Nível 6: Artilharia Celestial. Igual à Arma de Fogo Celestial, mas permite ao Anjo criar uma arma muito mais poderosa – metralhadoras pesadas, rifles antitanque, lança-morteiros, e outras armas pesadas.</w:t>
      </w:r>
    </w:p>
    <w:p>
      <w:r>
        <w:t>Nível 7: Juggernaut Celestial. Através de boatos sobre alguns membros da Orbis</w:t>
      </w:r>
    </w:p>
    <w:p>
      <w:r>
        <w:t>Quid, soube-se que certos Virtudes conseguiram criar engenhos mecatrônicos que eram utilizados como veículos de combate contra legiões do</w:t>
      </w:r>
    </w:p>
    <w:p>
      <w:r>
        <w:t>Abismo. Este poder permite ao Virtude construir para seu uso pessoal um veículo bélico, capaz de provocar dano em seres sobrenaturais da mesma forma que as</w:t>
      </w:r>
    </w:p>
    <w:p>
      <w:r>
        <w:t>Armas Celestiais.</w:t>
      </w:r>
    </w:p>
    <w:p>
      <w:r>
        <w:t>Ninguém mais além dele poderá pilotar este veículo. O Virtude nunca pode possuir mais de um destes itens ao mesmo tempo. Caso seja destruído, o Virtude levará 2d6 meses para construir outro. Podem ser criados veículos bélicos como tanques, helicópteros militares e jatos militares.</w:t>
      </w:r>
    </w:p>
    <w:p>
      <w:r>
        <w:t>Nível 7: Golemalak. Jibril realizou um pacto secreto com as Virtudes e os</w:t>
      </w:r>
    </w:p>
    <w:p>
      <w:r>
        <w:t>Recíperes da Cidade de Prata na busca de um item tecnomágico que pudesse ser facilmente construído com as almas encaminhadas a paraísos cristãos e monoteístas, e que utilizasse a tecnomagia da</w:t>
      </w:r>
    </w:p>
    <w:p>
      <w:r>
        <w:t>Cidade de Prata.</w:t>
      </w:r>
    </w:p>
    <w:p>
      <w:r>
        <w:t>Totalmente vetado pelo Conselho de Júpiter quando a idéia foi pensada séculos antes, Jibril levou o projeto aos</w:t>
      </w:r>
    </w:p>
    <w:p>
      <w:r>
        <w:t>Jardins de Allah e de lá tornou possível a construção dos chamados Golemalaks, pilotados pelos Dalil. Os</w:t>
      </w:r>
    </w:p>
    <w:p>
      <w:r>
        <w:t>Golemalaks são parecidos com robôs gigantes ornamentados na arte islâmica, geralmente com nomes de feras da mitologia islâmica/árabe</w:t>
      </w:r>
    </w:p>
    <w:p>
      <w:r>
        <w:t>(Dabbat, Dalhan, Dasim, Falak, Ghaddar, Katanes, Khanzab, Labuna, Nasnas, etc.). Feitos com o precioso</w:t>
      </w:r>
    </w:p>
    <w:p>
      <w:r>
        <w:t>Hadjar coletado de mineradores espirituais, os Golemalaks possuem em torno de 30m de altura, portando armas de formato tipicamente árabe.</w:t>
      </w:r>
    </w:p>
    <w:p>
      <w:r>
        <w:t>Ninguém mais além do Dalil poderá pilotar o Golemalak. O Dalil nunca pode possuir mais de um destes itens ao mesmo tempo. Caso seja destruído, o Dalil terá de esperar 2d6 meses para as Virtudes e os Recíperes construírem outro.</w:t>
      </w:r>
    </w:p>
    <w:p>
      <w:r>
        <w:t>Nível 8: Pashupatastra. Com uma aliança entre Katmaran e a Cidade de Prata nos primórdios da consolidação do poder edhênico sobre Paradísia,</w:t>
      </w:r>
    </w:p>
    <w:p>
      <w:r>
        <w:t>Shiva revelou ao Conselho de Júpiter o segredo da utilização da energia</w:t>
      </w:r>
    </w:p>
    <w:p>
      <w:r>
        <w:t>Pashupata que, segundo a mitologia hindu, é capaz de destruir toda a criação e aniquilar todos os seres. Tal energia foi estudada pelos líderes do que se tornaria a Casta Virtude, e assim foi criada a Pashupatastra, uma espécie de arma nuclear da Cidade de Prata.</w:t>
      </w:r>
    </w:p>
    <w:p>
      <w:r>
        <w:t>Ninguém mais além do Virtude poderá utilizar a Pashupatastra. O Virtude nunca pode possuir mais de um destes itens ao mesmo tempo, uma vez que existem apenas 36 exemplares destes construídos, devido à complexidade e nível de risco em manter uma arma desta dentro da Cidade de Prata. Caso seja desativado, os Virtudes mais</w:t>
      </w:r>
    </w:p>
    <w:p>
      <w:r>
        <w:br w:type="page"/>
      </w:r>
    </w:p>
    <w:p>
      <w:r>
        <w:rPr>
          <w:b/>
          <w:sz w:val="20"/>
        </w:rPr>
        <w:t>Página 117</w:t>
      </w:r>
    </w:p>
    <w:p>
      <w:r>
        <w:t>- 116 - antigos da Cidade de Prata levarão 2d6 séculos para construir outro.</w:t>
      </w:r>
    </w:p>
    <w:p>
      <w:r>
        <w:t>Poderes Sephiróticos O Universo funciona com base em leis cósmicas eternas que não podem nunca ser anuladas. Porém, as entidades épicas conhecem tão bem tais forças que conseguem ignorar certas regras, ou até mesmo desviá-las a seu bel prazer. Como é extremamente difícil possuir tais conhecimentos e capacidade de manipular as leis que regem a própria realidade, os Poderes</w:t>
      </w:r>
    </w:p>
    <w:p>
      <w:r>
        <w:t>Sephiróticos são muito mais difíceis de se possuir (fica a critério do Mestre - algumas sugestões são triplicar o valor para compra de cada nível; ou então, limitar o nível máximo dos Poderes</w:t>
      </w:r>
    </w:p>
    <w:p>
      <w:r>
        <w:t>Sephiróticos para o mesmo valor do Aprimoramento Tutor, de modo que signifique que o personagem evolui nos Poderes Sephiróticos ao passo em que adquire criaturas com poder e conhecimento suficientes para guiar o personagem).</w:t>
      </w:r>
    </w:p>
    <w:p>
      <w:r>
        <w:t>KETHER = Paradísia Nível 1: Submeter. A entidade utiliza sua vontade para fazer o alvo se ajoelhar. É um dos meios de se mostrar como representante da onipotência divina. É feita uma disputa de WILL vs</w:t>
      </w:r>
    </w:p>
    <w:p>
      <w:r>
        <w:t>WILL. Caso o alvo perca, deve parar o que está fazendo e permanecer ajoelhado enquanto seus olhos se encontrarem com a entidade. Se o alvo vencer a disputa, fica imune ao poder durante o restante da cena. Enquanto submete a vítima, os olhos e uma fina camada da aura da entidade brilharão intensamente.</w:t>
      </w:r>
    </w:p>
    <w:p>
      <w:r>
        <w:t>Nível 2: Força dos Planos Superiores. A entidade pode invocar poder vindo dos planos mais evoluídos, distribuindo as forças física e mental. Sua energia superior é manifestada fisicamente, emitindo luzes, padrões e faíscas pirotécnicas com testes de WILL.</w:t>
      </w:r>
    </w:p>
    <w:p>
      <w:r>
        <w:t>Durante 2d6 turnos, ele pode deslocar pontos de sua FR para a WILL e viceversa. Só pode ser usado uma vez a cada hora.</w:t>
      </w:r>
    </w:p>
    <w:p>
      <w:r>
        <w:t>Nível 3: Vontade. A força interior da entidade aumenta tanto que amplia sua resistência mental. Ela passa a ter direito a um Teste de WILL para resistir a qualquer poder mental. Se o poder já permite isso, o teste torna-se automaticamente</w:t>
      </w:r>
    </w:p>
    <w:p>
      <w:r>
        <w:t>Fácil.</w:t>
      </w:r>
    </w:p>
    <w:p>
      <w:r>
        <w:t>Nível 3: Submissão Múltipla. O poder de Submeter da entidade funciona contra um número de alvos igual à sua WILL.</w:t>
      </w:r>
    </w:p>
    <w:p>
      <w:r>
        <w:t>Nível 4: Poder Concentrado. A entidade pode invocar toda a energia concentrada em sua natureza vinculada aos mundos superiores para ampliar outro de seus poderes que o afete, duplicando o efeito. Ressalta-se que somente poderes próprios que afetem exclusivamente a entidade podem ser afetados pelo</w:t>
      </w:r>
    </w:p>
    <w:p>
      <w:r>
        <w:t>Poder Concentrado.</w:t>
      </w:r>
    </w:p>
    <w:p>
      <w:r>
        <w:t>Nível 5: Energia Elevada. Os poderes internos da entidade tornam-se uma verdadeira pira de energia, como se ele próprio fosse uma fonte de energia evoluída, liberando uma intensa energia através de sua aura. Qualquer um que tentar invadir sua mente, sua essência vital ou seus poderes sofrerá</w:t>
      </w:r>
    </w:p>
    <w:p>
      <w:r>
        <w:t>5d6 pontos de dano se não for bem sucedido em uma Disputa de WILL vs</w:t>
      </w:r>
    </w:p>
    <w:p>
      <w:r>
        <w:br w:type="page"/>
      </w:r>
    </w:p>
    <w:p>
      <w:r>
        <w:rPr>
          <w:b/>
          <w:sz w:val="20"/>
        </w:rPr>
        <w:t>Página 118</w:t>
      </w:r>
    </w:p>
    <w:p>
      <w:r>
        <w:t>- 117 - WILL.</w:t>
      </w:r>
    </w:p>
    <w:p>
      <w:r>
        <w:t>Nível 6:</w:t>
      </w:r>
    </w:p>
    <w:p>
      <w:r>
        <w:t>Revitalização.</w:t>
      </w:r>
    </w:p>
    <w:p>
      <w:r>
        <w:t>Permite à entidade recuperar 1d6 PVs, 1 Ponto de Magia e 1 Ponto de Fé por rodada. Este poder só pode ser usado durante uma missa, oração ou culto no plano de influência da entidade, em algum templo ou santuário conectado com a entidade de onde a entidade retirará estes pontos dos fiéis. A entidade pode acumular até 10 PVs, 5 Pontos de</w:t>
      </w:r>
    </w:p>
    <w:p>
      <w:r>
        <w:t>Magia e 5 Pontos de Fé durante 12 horas após o culto.</w:t>
      </w:r>
    </w:p>
    <w:p>
      <w:r>
        <w:t>Nível 7: Aura Ardente. A entidade manifesta sua energia interior numa aura intensa que causa 4d10 de dano em quem simplesmente tocar a entidade.</w:t>
      </w:r>
    </w:p>
    <w:p>
      <w:r>
        <w:t>Nível 8: Essência Superior. A entidade manifesta sua energia interior numa aura muito intensa que reduz todo dano sofrido a 1/3, o peso de qualquer objeto erguido a 1/5 e aumenta +4 no</w:t>
      </w:r>
    </w:p>
    <w:p>
      <w:r>
        <w:t>IP; fragmentos de energia podem ser arremessados de sua aura, causando</w:t>
      </w:r>
    </w:p>
    <w:p>
      <w:r>
        <w:t>3d8.</w:t>
      </w:r>
    </w:p>
    <w:p>
      <w:r>
        <w:t>Nível 9: Respeito Divino. A entidade adquiriu tanto poder que passou a ser respeitada até mesmo pelas criaturas mais poderosas da Orbe. Criaturas de todos os planos a respeitam e relacionam-se com ela portando-se com reverência. Ela recebe o bônus de 3D para resistir a poderes de servos de deuses ou outras criaturas de igual poder realizados com Pontos de Fé.</w:t>
      </w:r>
    </w:p>
    <w:p>
      <w:r>
        <w:t>Nível 10: Manifestação Arquetípica. A entidade pode realizar a Manifestação</w:t>
      </w:r>
    </w:p>
    <w:p>
      <w:r>
        <w:t>Arquetípica, com uma aura trovejante extremamente intensa que impede a aproximação de qualquer ser que não seja considerado de nível Épico, reduz todo dano sofrido por ataques de</w:t>
      </w:r>
    </w:p>
    <w:p>
      <w:r>
        <w:t>Magia até Focus 8 para dano 0, percebe o mundo com todos os sentidos mesmo quando privado deles, pode enxergar coisas invisíveis e através de ilusões, recupera 2 PMs por rodada e o poder</w:t>
      </w:r>
    </w:p>
    <w:p>
      <w:r>
        <w:t>Submeter da entidade funciona contra todas as criaturas que forem capazes de enxergá-la na</w:t>
      </w:r>
    </w:p>
    <w:p>
      <w:r>
        <w:t>Manifestação Arquetípica.</w:t>
      </w:r>
    </w:p>
    <w:p>
      <w:r>
        <w:t>CHOKMAH = Caos Nível 1: Controle Fraco da Probabilidade.</w:t>
      </w:r>
    </w:p>
    <w:p>
      <w:r>
        <w:t>Você tem 2% de causar um evento impossível, 5% um evento muito raro, 10% um evento raro, 25% um evento incomum e 40% um evento comum.</w:t>
      </w:r>
    </w:p>
    <w:p>
      <w:r>
        <w:t>Nível 1: Movimento Livre. A entidade pode se libertar de qualquer amarra ou meios de paralisia física caso seja bem sucedido em um Teste de DEX.</w:t>
      </w:r>
    </w:p>
    <w:p>
      <w:r>
        <w:t>Nível 1: Um Pouco de Sorte. Uma vez a cada hora de JOGO, o Jogador pode fazer até 3 Testes quaisquer e escolher o melhor resultado.</w:t>
      </w:r>
    </w:p>
    <w:p>
      <w:r>
        <w:t>Nível 2: Energizar Arma. A entidade pode energizar alguma arma com força entrópica, aumentando o dano de um ataque em 2d6. O dano não pode ser acumulado, pois a entidade apenas transfere a energia e não pode estagnála.</w:t>
      </w:r>
    </w:p>
    <w:p>
      <w:r>
        <w:t>Nível 2:</w:t>
      </w:r>
    </w:p>
    <w:p>
      <w:r>
        <w:t>Desestabilizar Energia.</w:t>
      </w:r>
    </w:p>
    <w:p>
      <w:r>
        <w:t>A entidade consegue desestabilizar a energia acumulada, seja por magia ou meios físicos. Com isso, ela pode anular por 1d6 rodadas a atividade de algum aparelho ou reduzir o poder de um encantamento em 2d6 pontos de Focus.</w:t>
      </w:r>
    </w:p>
    <w:p>
      <w:r>
        <w:t>Nesse último caso, é preciso uma Disputa de WILL vs WILL com o Mago que realizou a magia.</w:t>
      </w:r>
    </w:p>
    <w:p>
      <w:r>
        <w:t>Nível 2: Fluxo do Caos. A entidade pode “fixar” o fluxo do caos, causando a</w:t>
      </w:r>
    </w:p>
    <w:p>
      <w:r>
        <w:br w:type="page"/>
      </w:r>
    </w:p>
    <w:p>
      <w:r>
        <w:rPr>
          <w:b/>
          <w:sz w:val="20"/>
        </w:rPr>
        <w:t>Página 119</w:t>
      </w:r>
    </w:p>
    <w:p>
      <w:r>
        <w:t>- 118 - queima de um fusível de uma TV nova ou a permanência por anos de um calhambeque que já deveria estar inutilizado. Isto funciona melhor em máquinas complexas – objetos simples são mais difíceis de erodir ou manter deste modo.</w:t>
      </w:r>
    </w:p>
    <w:p>
      <w:r>
        <w:t>Nível 3: Epifania. A entidade consegue aumentar subitamente sua percepção, identificando coisas que não notara antes. O poder pode ser usado uma vez em cada local e afeta um raio de 200 metros. Quando usado, qualquer Teste de Perícia baseada em PER tem sucesso automático.</w:t>
      </w:r>
    </w:p>
    <w:p>
      <w:r>
        <w:t>Nível 3: Sorte Desenvolvida. Uma vez a cada 30 minutos de JOGO, o Jogador pode fazer até 3 Testes quaisquer e escolher o melhor resultado.</w:t>
      </w:r>
    </w:p>
    <w:p>
      <w:r>
        <w:t>Nível 4:</w:t>
      </w:r>
    </w:p>
    <w:p>
      <w:r>
        <w:t>Controle Mediano da Probabilidade. Você tem 5% de causar um evento impossível, 10% um evento muito raro, 15% um evento raro, 30% um evento incomum e 55% um evento comum.</w:t>
      </w:r>
    </w:p>
    <w:p>
      <w:r>
        <w:t>Nível 4:</w:t>
      </w:r>
    </w:p>
    <w:p>
      <w:r>
        <w:t>Desconcentrar Energia.</w:t>
      </w:r>
    </w:p>
    <w:p>
      <w:r>
        <w:t>Funciona como Desestabilizar Energia, porém desliga completamente um aparelho ou reduz a magia em 4d6 pontos de Focus. Também pode ser usado para eliminar espontaneamente</w:t>
      </w:r>
    </w:p>
    <w:p>
      <w:r>
        <w:t>1d6 Pontos de Magia de um Mago ou descarregar um item mágico.</w:t>
      </w:r>
    </w:p>
    <w:p>
      <w:r>
        <w:t>A Disputa de WILL vs WILL é necessária.</w:t>
      </w:r>
    </w:p>
    <w:p>
      <w:r>
        <w:t>Nível 4: Transformação em Energia. A entidade se transforma em energia mágica para se deslocar. O único modo de pará-lo é através de magia ou poderes que afetem energia diretamente. Enquanto nesta forma, a entidade não poderá usar nenhum dos poderes.</w:t>
      </w:r>
    </w:p>
    <w:p>
      <w:r>
        <w:t>Nível 4: Potência do Sangue. A entidade aprende como influenciar a aleatoriedade dos fatores da vida, dando a ela poder imenso tanto para destruir quanto para afetar seu desenvolvimento. Com este nível a entidade pode criar uma magia potente sobre um ser vivo, abençoando ou amaldiçoando-o e sua linhagem.</w:t>
      </w:r>
    </w:p>
    <w:p>
      <w:r>
        <w:t>Outros Efeitos podem ser feitos para um feitiço, criando dons mágicos hereditários ou maldições de família.</w:t>
      </w:r>
    </w:p>
    <w:p>
      <w:r>
        <w:t>Estes feitiços afetam probabilidade, não os seres vivos em si.</w:t>
      </w:r>
    </w:p>
    <w:p>
      <w:r>
        <w:t>Nível 5: Ataque Extra. A entidade está tão ligada às energias de movimento que consegue fazer um ataque extra por rodada.</w:t>
      </w:r>
    </w:p>
    <w:p>
      <w:r>
        <w:t>Nível 5: Tufão. A entidade libera toda a força da criação divina a partir dela própria, criando um tufão mágico que atingirá tudo em um raio de 20 metros.</w:t>
      </w:r>
    </w:p>
    <w:p>
      <w:r>
        <w:t>O dano é de 5d6.</w:t>
      </w:r>
    </w:p>
    <w:p>
      <w:r>
        <w:t>Nível 5: Argumento Definitivo de Lógica.</w:t>
      </w:r>
    </w:p>
    <w:p>
      <w:r>
        <w:t>Ao acertar em um Teste de WILL, confunde uma criatura simplesmente fazendo alguns comentários estranhos, apresentando argumentos lógicos para guiar as idéias de um ser para uma conclusão superior – ou pelo menos diferente, levando a criatura a conclusões sem saída ou despertando pensamentos criativos e aleatórios. Isto pode levar a rasgos na</w:t>
      </w:r>
    </w:p>
    <w:p>
      <w:r>
        <w:t>FormaPensamento, a novas ideologias ou insanidade.</w:t>
      </w:r>
    </w:p>
    <w:p>
      <w:r>
        <w:t>Nível 6: Muita Sorte. Uma vez a cada 10min de JOGO, o Jogador pode fazer até 3 Testes de alguma coisa e escolher o melhor resultado.</w:t>
      </w:r>
    </w:p>
    <w:p>
      <w:r>
        <w:t>Nível 7:</w:t>
      </w:r>
    </w:p>
    <w:p>
      <w:r>
        <w:t>Controle Avançado da Probabilidade. Você tem 10% de causar um evento impossível, 20% um evento muito raro, 35% um evento raro, 50%</w:t>
      </w:r>
    </w:p>
    <w:p>
      <w:r>
        <w:br w:type="page"/>
      </w:r>
    </w:p>
    <w:p>
      <w:r>
        <w:rPr>
          <w:b/>
          <w:sz w:val="20"/>
        </w:rPr>
        <w:t>Página 120</w:t>
      </w:r>
    </w:p>
    <w:p>
      <w:r>
        <w:t>- 119 - um evento incomum e 70% um evento comum.</w:t>
      </w:r>
    </w:p>
    <w:p>
      <w:r>
        <w:t>Nível 7: Tempo Caótico. A entidade pode manipular o fluxo de tempo, fazendo um segmento do tempo ser esquecido ou então sempre lembrado;</w:t>
      </w:r>
    </w:p>
    <w:p>
      <w:r>
        <w:t>além disso, pode influenciar o fluxo do tempo de maneira a tornar possíveis certos eventos que de outra maneira seriam improváveis ou até impossíveis.</w:t>
      </w:r>
    </w:p>
    <w:p>
      <w:r>
        <w:t>Nível 8: Caos Conceitual. A entidade pode manipular a Realidade, a FormaPensamento e a Fé dos seres animados, inanimados, lugares, eventos e conceitos intangíveis (como o amor por alguém), sendo assim capaz de eliminar totalmente da</w:t>
      </w:r>
    </w:p>
    <w:p>
      <w:r>
        <w:t>Existência qualquer coisa simples, ou então reforçá-la de modo que não seja afetada por qualquer outra coisa</w:t>
      </w:r>
    </w:p>
    <w:p>
      <w:r>
        <w:t>(efeitos mágicos, efeitos divinos), com exceção de criaturas com poder superior.</w:t>
      </w:r>
    </w:p>
    <w:p>
      <w:r>
        <w:t>Nível 9: Esparramar Caos. A entidade pode inverter o fluxo da Entropia, do caos e da ordem, de maneira que uma cadeira de metal, em vez de enferrujar, enfraquecer e decair com o tempo, sofrerá o contrário: irá tornar-se cada vez mais nova, limpa e fortalecida, do mesmo modo que uma pessoa passará a rejuvenescer em vez de envelhecer com o tempo, etc. O tempo não é revertido, somente os efeitos da passagem do tempo, afetando coisas físicas, metafísicas e abstratas.</w:t>
      </w:r>
    </w:p>
    <w:p>
      <w:r>
        <w:t>Nível 10:</w:t>
      </w:r>
    </w:p>
    <w:p>
      <w:r>
        <w:t>Controle Absoluto da Probabilidade. Você tem 20% de causar um evento impossível, 40% um evento muito raro, 60% um evento raro, 70% um evento incomum e 90% um evento comum.</w:t>
      </w:r>
    </w:p>
    <w:p>
      <w:r>
        <w:t>Nível 10: Sorte Absoluta. Uma vez a cada hora de JOGO, o Jogador pode escolher o resultado de qualquer Teste feito pelo personagem</w:t>
      </w:r>
    </w:p>
    <w:p>
      <w:r>
        <w:t>(tentativas impossíveis continuarão impossíveis, mas o jogador poderá escolher qualquer resultado que fosse possível para um determinado Teste, por menos provável que seja).</w:t>
      </w:r>
    </w:p>
    <w:p>
      <w:r>
        <w:t>Nível 10: Vontade Absoluta. A entidade pode manipular a Realidade, a FormaPensamento e a Fé dos conceitos intangíveis totalmente vagos (amor, guerra,</w:t>
      </w:r>
    </w:p>
    <w:p>
      <w:r>
        <w:t>Natal)</w:t>
      </w:r>
    </w:p>
    <w:p>
      <w:r>
        <w:t>e também englobamentos de conceitos (uma cidade: um conceito para cada pessoa, lugar, evento, pensamento, opinião, influência externa, etc.), sendo assim capaz de eliminar totalmente da</w:t>
      </w:r>
    </w:p>
    <w:p>
      <w:r>
        <w:t>Existência qualquer coisa, ou então reforçá-la de modo que não seja afetada por qualquer outra coisa</w:t>
      </w:r>
    </w:p>
    <w:p>
      <w:r>
        <w:t>(efeitos naturais, efeitos mágicos, efeitos divinos).</w:t>
      </w:r>
    </w:p>
    <w:p>
      <w:r>
        <w:t>BINAH = Arcádia Nível 1: Dedução. A entidade recebe mais 10% em jogadas de Investigação ou de algum Conhecimento devido à capacidade ampliada de dedução, garantida pelos dons divinos.</w:t>
      </w:r>
    </w:p>
    <w:p>
      <w:r>
        <w:t>Nível 1: Perceber a Fé. A entidade pode perceber a fé de uma criatura e qual a religião que ela segue caso seja bem sucedida em um Teste de PER. Até mesmo o número de Pontos de Fé pode ser percebido. O Mestre pode permitir uma Disputa contra a WILL do alvo caso ele esteja ciente do poder da entidade.</w:t>
      </w:r>
    </w:p>
    <w:p>
      <w:r>
        <w:t>Nível 2: Ampliar a Fé. A entidade pode ampliar a fé do alvo na razão de um</w:t>
      </w:r>
    </w:p>
    <w:p>
      <w:r>
        <w:t>Ponto de Fé para cada Nível em Binah que a entidade possuir.</w:t>
      </w:r>
    </w:p>
    <w:p>
      <w:r>
        <w:t>Nível 2: Estabilizar Energia. A entidade</w:t>
      </w:r>
    </w:p>
    <w:p>
      <w:r>
        <w:br w:type="page"/>
      </w:r>
    </w:p>
    <w:p>
      <w:r>
        <w:rPr>
          <w:b/>
          <w:sz w:val="20"/>
        </w:rPr>
        <w:t>Página 121</w:t>
      </w:r>
    </w:p>
    <w:p>
      <w:r>
        <w:t>- 120 - pode estabilizar tanto a energia mágica quanto a divina, diminuindo a possibilidade de alguém utilizá-la. Os</w:t>
      </w:r>
    </w:p>
    <w:p>
      <w:r>
        <w:t>Magos precisarão testar WILL contra a WILL da entidade ou suas magias terão o Focus diminuído em 2d6.</w:t>
      </w:r>
    </w:p>
    <w:p>
      <w:r>
        <w:t>Nível 2: Convergência dos Pensamentos.</w:t>
      </w:r>
    </w:p>
    <w:p>
      <w:r>
        <w:t>Para cada ação que o alvo realizar, ele deverá passar em um Teste de WILL;</w:t>
      </w:r>
    </w:p>
    <w:p>
      <w:r>
        <w:t>se errar, a entidade saberá imediatamente sua próxima ação, recebendo +60% com relação ao alvo.</w:t>
      </w:r>
    </w:p>
    <w:p>
      <w:r>
        <w:t>Nível 3: Dar Forma. A entidade pode dar a forma que quiser a energias mágicas e divinas, transformando os efeitos gerados por Pontos de Magia e</w:t>
      </w:r>
    </w:p>
    <w:p>
      <w:r>
        <w:t>Pontos de Fé. Como exemplo, a entidade pode transformar uma esfera de fogo em um anel de modo que o ataque o atravesse sem atingi-lo. A entidade afeta magias com Focus máximo equivalente ao dobro de seu</w:t>
      </w:r>
    </w:p>
    <w:p>
      <w:r>
        <w:t>Nível em Binah, ou Nível igual em poderes.</w:t>
      </w:r>
    </w:p>
    <w:p>
      <w:r>
        <w:t>Nível 4: Conhecimento. A entidade amplia seu contato com o conhecimento universal de Arcádia, aproximando-se da onisciência divina.</w:t>
      </w:r>
    </w:p>
    <w:p>
      <w:r>
        <w:t>Após adquirir este poder, a entidade pode aumentar um Teste de Perícia em</w:t>
      </w:r>
    </w:p>
    <w:p>
      <w:r>
        <w:t>5% para cada Nível que possui em Binah (não é válido pára Perícias de Combate), uma vez por hora.</w:t>
      </w:r>
    </w:p>
    <w:p>
      <w:r>
        <w:t>Nível 4: Acesso ao Akasha. A entidade pode recuperar memórias reprimidas ou apagadas por traumas, por isso nunca adquirindo amnésia parcial ou total.</w:t>
      </w:r>
    </w:p>
    <w:p>
      <w:r>
        <w:t>Nível 4: Mente do Povo. A entidade pode se comunicar com uma sociedade em si, enviando pensamentos ou imagens</w:t>
      </w:r>
    </w:p>
    <w:p>
      <w:r>
        <w:t>– Teste de WILL –, construindo ilusões mentais coletivas perfeitas, implantando uma memória em todas as mentes desta sociedade, ou mesmo implantando reações automáticas na sociedade frente a determinadas situações – Teste de</w:t>
      </w:r>
    </w:p>
    <w:p>
      <w:r>
        <w:t>WILL-30%.</w:t>
      </w:r>
    </w:p>
    <w:p>
      <w:r>
        <w:t>Nível 5: Centro de Estabilidade. A entidade expande seu poder sobre o controle de energia para a área ao seu redor. Qualquer tentativa de utilizar</w:t>
      </w:r>
    </w:p>
    <w:p>
      <w:r>
        <w:t>Pontos de Magia ou Pontos de Fé em um raio de 40 metros deve passar por uma Disputa de WILL vs WILL.</w:t>
      </w:r>
    </w:p>
    <w:p>
      <w:r>
        <w:t>Nível 5: Acesso ao Akasha Alheio. A entidade pode aprender todas as lembranças de alguém, mas deve olhar fixamente nos olhos da vítima, conversando por 1 hora e mantendo a concentração.</w:t>
      </w:r>
    </w:p>
    <w:p>
      <w:r>
        <w:t>A entidade assim lembrará das memórias como se fossem suas.</w:t>
      </w:r>
    </w:p>
    <w:p>
      <w:r>
        <w:t>Nível 6: Onda Mental. A entidade pode enviar através do espaço-tempo uma onda mental, como se fosse um sonar.</w:t>
      </w:r>
    </w:p>
    <w:p>
      <w:r>
        <w:t>Esta onda mental “rebate” em pessoas, objetos, animais, forças, elementos mágicos, espíritos e tudo mais que estiver em até 200m de raio, dando à entidade conhecimento sobre TUDO que está à sua volta.</w:t>
      </w:r>
    </w:p>
    <w:p>
      <w:r>
        <w:t>Nível 6: Premonição. A entidade faz sua consciência tocar o Cosmo, descobrindo o que acontecerá em determinado tempo e local com um</w:t>
      </w:r>
    </w:p>
    <w:p>
      <w:r>
        <w:t>Teste de PER; descobre também fatores relevantes e irrelevantes na resolução de um problema proposto com um</w:t>
      </w:r>
    </w:p>
    <w:p>
      <w:r>
        <w:t>Teste de INT.</w:t>
      </w:r>
    </w:p>
    <w:p>
      <w:r>
        <w:t>Nível 7: Mente Livre Árcade. A entidade é capaz de dividir sua própria consciência em múltiplas consciências, assim realizando quantas ações mentais e fazendo quantas magias</w:t>
      </w:r>
    </w:p>
    <w:p>
      <w:r>
        <w:br w:type="page"/>
      </w:r>
    </w:p>
    <w:p>
      <w:r>
        <w:rPr>
          <w:b/>
          <w:sz w:val="20"/>
        </w:rPr>
        <w:t>Página 122</w:t>
      </w:r>
    </w:p>
    <w:p>
      <w:r>
        <w:t>- 121 - quiser e for capaz de fazer.</w:t>
      </w:r>
    </w:p>
    <w:p>
      <w:r>
        <w:t>Nível 7: Limites Incipientes. A entidade pode invocar os temidos Limites da</w:t>
      </w:r>
    </w:p>
    <w:p>
      <w:r>
        <w:t>Arcádia para atuarem de modo a manter o fluxo do Plano das Idéias em perfeito estado. Qualquer tentativa de utilizar Pontos de Magia ou Pontos de</w:t>
      </w:r>
    </w:p>
    <w:p>
      <w:r>
        <w:t>Fé em um raio de 100 metros deve passar por uma Disputa de WILL vs WILL.</w:t>
      </w:r>
    </w:p>
    <w:p>
      <w:r>
        <w:t>Nível 8: Força Árcade. A entidade pode alterar a cultura de uma sociedade como um todo (assim sendo capaz de mudar a Forma-Pensamento desta sociedade, transformando um grupo de amigos casuais em uma gangue terrorista fanática ou despertando a paranóia e xenofobia de uma sociedade antes aberta e liberal).</w:t>
      </w:r>
    </w:p>
    <w:p>
      <w:r>
        <w:t>Nível 9:</w:t>
      </w:r>
    </w:p>
    <w:p>
      <w:r>
        <w:t>Chave da Biblioteca.</w:t>
      </w:r>
    </w:p>
    <w:p>
      <w:r>
        <w:t>A capacidade de acessar Arcádia com liberdade permite à entidade criar previsões prováveis do futuro, com</w:t>
      </w:r>
    </w:p>
    <w:p>
      <w:r>
        <w:t>40% de acerto; estas previsões são baseadas nos fatos conhecidos do presente, e não levam em conta os planos de quem almeja mudar o futuro.</w:t>
      </w:r>
    </w:p>
    <w:p>
      <w:r>
        <w:t>A entidade também pode entender a evolução da natureza e da humanidade, entendendo como tudo aconteceu através das eras, adquirindo conhecimentos secretos sobre qualquer coisa mística.</w:t>
      </w:r>
    </w:p>
    <w:p>
      <w:r>
        <w:t>Nível 9: Sentido Cósmico. A entidade tem sua consciência fundida ao Cosmo permanentemente, sabendo tudo o que aconteceu e que acontecerá em sua</w:t>
      </w:r>
    </w:p>
    <w:p>
      <w:r>
        <w:t>Orbe e em seus planos e semiplanos.</w:t>
      </w:r>
    </w:p>
    <w:p>
      <w:r>
        <w:t>Este conhecimento é de normalmente 1h antes de acontecer o fato. Qualquer evento ligado aos seres épicos (criação ou destruição de divindades, planos e semiplanos dentro da Orbe) será percebido e compreendido pela entidade. Nenhum evento além da escala épica poderá ser detectado em hipótese alguma.</w:t>
      </w:r>
    </w:p>
    <w:p>
      <w:r>
        <w:t>Nível 10: Imersão no Poço de Akasha. A entidade pode aprender sobre um grupo de pessoas. A probabilidade varia de acordo com o tamanho do grupo a ser estudado: uma organização</w:t>
      </w:r>
    </w:p>
    <w:p>
      <w:r>
        <w:t>= 100%; uma cidade = 80%; uma região = 60%; um país = 40%; um plano = 20%.</w:t>
      </w:r>
    </w:p>
    <w:p>
      <w:r>
        <w:t>HOD = Tempo Nível 1: Perceber a Mente. A entidade pode perceber criaturas racionais em uma área com um raio de 30 metros.</w:t>
      </w:r>
    </w:p>
    <w:p>
      <w:r>
        <w:t>Ela se concentra e sente os rastros psíquicos destas mentes se esvaindo na passagem do tempo. É preciso um</w:t>
      </w:r>
    </w:p>
    <w:p>
      <w:r>
        <w:t>Teste de PER e a posição exata não é indicada, apenas a direção em que estão.</w:t>
      </w:r>
    </w:p>
    <w:p>
      <w:r>
        <w:t>Nível 1: Despertar. O simples toque da entidade é capaz de despertar uma criatura de qualquer estado de inconsciência, seja o simples sono ou um desmaio.</w:t>
      </w:r>
    </w:p>
    <w:p>
      <w:r>
        <w:t>Nível 1: Salto Temporal. A entidade pode “pular fora do tempo”, mas cada rodada fora do tempo exige um Teste de WILL. Não pode interagir com pessoas, e qualquer tentativa quebra a magia.</w:t>
      </w:r>
    </w:p>
    <w:p>
      <w:r>
        <w:t>Nível 1: Moto-Contínuo Fundamental. A entidade é capaz de fazer eventos acontecerem numa taxa mais rápida ou lenta (25% mais rápido ou lento), e é capaz de reverter o tempo de modo a um evento não acontecer. A entidade aprende como fazer um evento acontecer ao reverso (ela pode fazê-lo somente para ocorrências simples):</w:t>
      </w:r>
    </w:p>
    <w:p>
      <w:r>
        <w:br w:type="page"/>
      </w:r>
    </w:p>
    <w:p>
      <w:r>
        <w:rPr>
          <w:b/>
          <w:sz w:val="20"/>
        </w:rPr>
        <w:t>Página 123</w:t>
      </w:r>
    </w:p>
    <w:p>
      <w:r>
        <w:t>- 122 - neste nível, a entidade é capaz de fazer uma caneca estilhaçada juntar-se, erguer-se do chão, e posicionar-se na mesa, mas ela não pode fazer o tempo voltar para uma cidade inteira, separada do resto do</w:t>
      </w:r>
    </w:p>
    <w:p>
      <w:r>
        <w:t>Universo.</w:t>
      </w:r>
    </w:p>
    <w:p>
      <w:r>
        <w:t>Nível 1: Tempo Inalterado. A entidade pode criar concentrações contramágicas de Forma-Pensamento mesmo contra Poderes Sephiróticos.</w:t>
      </w:r>
    </w:p>
    <w:p>
      <w:r>
        <w:t>Contramagia com Forma-Pensamento é muito poderosa, e a entidade age como um Meca permanente, negando uma quantidade de Focus de todos na área equivalente a 2d6 para cada Nível em</w:t>
      </w:r>
    </w:p>
    <w:p>
      <w:r>
        <w:t>Hod que ela possua. Caso uma vítima tenha Níveis em Hod, eles não anulados para ambas as entidades em igual quantidade para este efeito.</w:t>
      </w:r>
    </w:p>
    <w:p>
      <w:r>
        <w:t>Nível 2: Perceber Ilusão. A entidade pode ver através de ilusões caso seja bem sucedida em um Teste de PER.</w:t>
      </w:r>
    </w:p>
    <w:p>
      <w:r>
        <w:t>Este poder funciona apenas contra ilusões criadas com magias ou poderes com Focus ou Nível até 1 ponto maior que o Nível de Hod da entidade.</w:t>
      </w:r>
    </w:p>
    <w:p>
      <w:r>
        <w:t>Nível 2:</w:t>
      </w:r>
    </w:p>
    <w:p>
      <w:r>
        <w:t>Moto-Contínuo Básico.</w:t>
      </w:r>
    </w:p>
    <w:p>
      <w:r>
        <w:t>A entidade é capaz de fazer eventos acontecerem numa taxa mais rápida ou lenta (50% mais rápido ou lento). Com um Teste Muito Difícil de WILL, a entidade é capaz de reverter seu próprio fluxo de tempo por períodos muito curtos; de seu ponto de vista, o resto do tempo está invertido de modo que as coisas acontecem de trás para frente, e ela está, num sentido, viajando de volta no tempo. Este estado pode ser mantido por até 30 minutos, no máximo.</w:t>
      </w:r>
    </w:p>
    <w:p>
      <w:r>
        <w:t>Nível 3: Força do Tempo. A entidade é um representante do Tempo, o que reforça suas habilidades sociais quando tenta convencer as outras criaturas enquanto analisa milésimos de segundo. A entidade recebe um bônus de 25% nos Testes de Perícias sociais.</w:t>
      </w:r>
    </w:p>
    <w:p>
      <w:r>
        <w:t>Além disso, qualquer criatura com quem esteja se comunicando terá dificuldade em mentir, precisando ser bem sucedida em um Teste de WILL para fazê-lo.</w:t>
      </w:r>
    </w:p>
    <w:p>
      <w:r>
        <w:t>Nível 3: Moto-Contínuo Iniciante. A entidade é capaz de fazer eventos acontecerem numa taxa mais rápida ou lenta (100% mais rápido ou lento). Este nível também permite afetar uma percepção temporal de uma região, forçando-a a reviver os mesmos eventos de novo e de novo até o poder acabar ou algo tirá-la do estado. A não ser que a entidade possa telepaticamente acessar memórias, os eventos devem ser baseados nos últimos momentos passados. A região permanece passiva e desavisada até a entidade desejar o fim do efeito.</w:t>
      </w:r>
    </w:p>
    <w:p>
      <w:r>
        <w:t>Conversação normal não quebrará o transe, mas um estrondo, tiro ou pequena cotovelada o fará com o alvo atingido.</w:t>
      </w:r>
    </w:p>
    <w:p>
      <w:r>
        <w:t>Nível 3: Revelar os Segredos do Passado.</w:t>
      </w:r>
    </w:p>
    <w:p>
      <w:r>
        <w:t>A entidade olha diretamente nos olhos do alvo ou toca em sua cabeça e faz uma pergunta. Após uma Disputa de</w:t>
      </w:r>
    </w:p>
    <w:p>
      <w:r>
        <w:t>WILL vs WILL, a entidade terá a resposta verdadeira revelada se for bem sucedida, ao acessar os acontecimentos passados que ainda estão gravados na mente do alvo. Caso vença, o alvo fica imune ao poder durante um dia.</w:t>
      </w:r>
    </w:p>
    <w:p>
      <w:r>
        <w:t>Nível 4: Ampliar Consciência Cronal. A entidade expande sua consciência para saber tudo o que ocorre à sua volta, podendo ouvir todas as conversas,</w:t>
      </w:r>
    </w:p>
    <w:p>
      <w:r>
        <w:br w:type="page"/>
      </w:r>
    </w:p>
    <w:p>
      <w:r>
        <w:rPr>
          <w:b/>
          <w:sz w:val="20"/>
        </w:rPr>
        <w:t>Página 124</w:t>
      </w:r>
    </w:p>
    <w:p>
      <w:r>
        <w:t>- 123 - procurar objetos ou pessoas escondidas. Exige os respectivos Testes de Investigação ou PER para encontrar o que está escondido. A vantagem é que vários lugares podem ser vistos de uma vez só, sem perda de tempo e todos os Testes se tornam Fáceis.</w:t>
      </w:r>
    </w:p>
    <w:p>
      <w:r>
        <w:t>Nível 4: Moto-Contínuo Simples. A entidade é capaz de fazer eventos acontecerem numa taxa mais rápida ou lenta (250% mais rápido ou lento). A entidade pode também suspender uma pequena cidade no tempo, mantendo-a em perfeitas condições enquanto o mundo à sua volta passa em tempo normal. Se algo entrar na cidade, a cidade instantaneamente reentrará no tempo normal. Uma cidade suspensa tem toda a sua energia suspensa com ela.</w:t>
      </w:r>
    </w:p>
    <w:p>
      <w:r>
        <w:t>Nível 5: Consciência Cronal Elevada. A entidade escolhe um tipo de criatura e se concentra nela, podendo sentir a direção em que os seres daquela espécie estão. O poder funciona em um raio de 800 metros. A localização exata não é indicada.</w:t>
      </w:r>
    </w:p>
    <w:p>
      <w:r>
        <w:t>Nível 5: Moto-Contínuo Mediano. A entidade é capaz de fazer eventos acontecerem numa taxa mais rápida ou lenta (500% mais rápido ou lento). A entidade é capaz de estudar os vários possíveis caminhos que a História teve em detalhes, para mudar a História e arcar somente com a quantidade de</w:t>
      </w:r>
    </w:p>
    <w:p>
      <w:r>
        <w:t>Forma-Pensamento que precisará se adequar ao novo evento. Encaixando com pequenos eventos, a entidade pode ser capaz de matar Hitler de modo a ninguém saber que houve qualquer interferência; tal evento seria puramente coincidente. Simplesmente disfarçando-se apropriadamente, a entidade poderia destruir Hitler e tal ocorrência ser considerada como destinada a ocorrer.</w:t>
      </w:r>
    </w:p>
    <w:p>
      <w:r>
        <w:t>Nível 6: Moto-Contínuo Expandido. A entidade é capaz de fazer eventos acontecerem numa taxa mais rápida ou lenta (750% mais rápido ou lento). A entidade ganha maestria limitada sobre a idade física de objetos e indivíduos.</w:t>
      </w:r>
    </w:p>
    <w:p>
      <w:r>
        <w:t>Com menor esforço, ela pode momentaneamente aumentar o fluxo de energia cronal de um objeto, envelhecendo quantos anos desejar enquanto segundos passam em tempo real, ou rejuvenescer quantos anos desejar.</w:t>
      </w:r>
    </w:p>
    <w:p>
      <w:r>
        <w:t>Nível 7: Vingança do Tempo. A entidade pode causar dano Cronal com seus ataques. Dano Cronal não pode ser recuperado por ninguém que não possua no mínimo Nível 1 em Hod.</w:t>
      </w:r>
    </w:p>
    <w:p>
      <w:r>
        <w:t>Nível 7: Moto-Contínuo Crescente. A entidade é capaz de fazer eventos acontecerem numa taxa mais rápida ou lenta (1000% mais rápido ou lento). A entidade é capaz de mudar a História sem mesmo entrar nela. Ela pode alterar o fluxo de tempo enquanto permanece em seu santuário no tempo presente. Porém, ela é limitada a fazer isso mudando um evento específico; ela poderia fazer a espada de William</w:t>
      </w:r>
    </w:p>
    <w:p>
      <w:r>
        <w:t>Wallace quebrar, mas não poderia fazer a Inglaterra ganhar a guerra sem especificar os meios como ocorreu (e ela não teria garantia de que funcionaria).</w:t>
      </w:r>
    </w:p>
    <w:p>
      <w:r>
        <w:t>Nível 8: Moto-Contínuo Esclarecido. A entidade é capaz de fazer eventos acontecerem numa taxa mais rápida ou lenta (2000% mais rápido ou lento). A entidade pode alcançar o passado e invocar eventos, objetos ou indivíduos,</w:t>
      </w:r>
    </w:p>
    <w:p>
      <w:r>
        <w:br w:type="page"/>
      </w:r>
    </w:p>
    <w:p>
      <w:r>
        <w:rPr>
          <w:b/>
          <w:sz w:val="20"/>
        </w:rPr>
        <w:t>Página 125</w:t>
      </w:r>
    </w:p>
    <w:p>
      <w:r>
        <w:t>- 124 - permanentemente, criando assim portais extratemporais. Este é o poder de fazer um atalho temporal, uma passagem livre para os dois lados. Se a entidade quer deixar o que invocou no seu tempo de origem, deverá gastar</w:t>
      </w:r>
    </w:p>
    <w:p>
      <w:r>
        <w:t>Pontos de Magia.</w:t>
      </w:r>
    </w:p>
    <w:p>
      <w:r>
        <w:t>Nível 8: Extemporaneidade. A entidade passa a existir permanentemente num estado extemporâneo, fora da</w:t>
      </w:r>
    </w:p>
    <w:p>
      <w:r>
        <w:t>Existência, nunca podendo ser anulado de sua existência ou apagado do fluxo do tempo ou da Eternidade (imune a dano causado por criaturas que não sejam Épicas, Poderes que não sejam</w:t>
      </w:r>
    </w:p>
    <w:p>
      <w:r>
        <w:t>Sephiróticos ou Magia com Focus menor que 20).</w:t>
      </w:r>
    </w:p>
    <w:p>
      <w:r>
        <w:t>Nível 9: Moto-Contínuo Máximo. A entidade é capaz de fazer eventos acontecerem numa taxa mais rápida ou lenta (3000% mais rápido ou lento). A entidade pode literalmente desenlaçar o fio do tempo, ganhando novas chances de desfazer seus erros ou prevenir as ações de outros e manipular o passado da maneira que preferir. Depois de mudar o passado, as memórias de todos os presentes irão mudar de acordo com o novo passado, somente seres com Hod 9 irão saber dos “outros passados”.</w:t>
      </w:r>
    </w:p>
    <w:p>
      <w:r>
        <w:t>Nível 9: Memento Mori. A entidade pode viajar para qualquer realidade alternativa, não importando quão diferente seja de sua própria. Algo que a entidade não pode fazer é criar uma</w:t>
      </w:r>
    </w:p>
    <w:p>
      <w:r>
        <w:t>História onde a Forma-Pensamento da realidade seja radicalmente diferente;</w:t>
      </w:r>
    </w:p>
    <w:p>
      <w:r>
        <w:t>tal ato geraria paradoxos espaçotemporais suficientes para causar o Apocalipse da Orbe.</w:t>
      </w:r>
    </w:p>
    <w:p>
      <w:r>
        <w:t>Nível 10: Moto-Contínuo Absoluto. A entidade é capaz de fazer eventos acontecerem numa taxa mais rápida ou lenta (5000% mais rápido ou lento). O maior poder deste Nível é o de mudar a História do modo como a entidade escolher.</w:t>
      </w:r>
    </w:p>
    <w:p>
      <w:r>
        <w:t>Neste nível, ela pode selecionar um evento, independente da complexidade, e alterar seu desfecho.</w:t>
      </w:r>
    </w:p>
    <w:p>
      <w:r>
        <w:t>Quanto mais complexo o evento, mais difícil será mudá-lo.</w:t>
      </w:r>
    </w:p>
    <w:p>
      <w:r>
        <w:br w:type="page"/>
      </w:r>
    </w:p>
    <w:p>
      <w:r>
        <w:rPr>
          <w:b/>
          <w:sz w:val="20"/>
        </w:rPr>
        <w:t>Página 126</w:t>
      </w:r>
    </w:p>
    <w:p>
      <w:r>
        <w:t>- 125 - YESOD = Abjuração Nível 1: Ilusão Estática. A entidade é capaz de criar uma ilusão simples e imóvel que dura enquanto ele estiver no ambiente. Pode ser criada uma ilusão a cada hora.</w:t>
      </w:r>
    </w:p>
    <w:p>
      <w:r>
        <w:t>Nível 2: Obscurecimento. Se uma ação furtiva for bem sucedida e a entidade acertar num Teste Difícil de WILL, ninguém nunca descobrirá que aconteceu, nem mesmo através de meios precognitivos e divinatórios.</w:t>
      </w:r>
    </w:p>
    <w:p>
      <w:r>
        <w:t>Nível 2: Interferir em Magia. A entidade é capaz de interferir na barreira entre os mundos, o que afeta as magias. Ela desestabiliza a corrente de energia mística, dificultando o trabalho do</w:t>
      </w:r>
    </w:p>
    <w:p>
      <w:r>
        <w:t>Mago. O místico afetado deve fazer um Teste de WILL para não perder 2 pontos de Focus na magia utilizada.</w:t>
      </w:r>
    </w:p>
    <w:p>
      <w:r>
        <w:t>Nível 2: Esquecimento. Faz com que a mente do alvo seja apagada em alguns pontos escolhidos pela entidade, ou então em pontos aleatórios, ao ligar a mente do alvo com as forças entrópicas da negação da realidade. Requer o contato olho-a-olho e algum tempo de concentração.</w:t>
      </w:r>
    </w:p>
    <w:p>
      <w:r>
        <w:t>Nível 3: Segredo. A entidade consegue esconder seus segredos de qualquer criatura. Não existe meio místico que consiga retirar alguma informação confidencial de sua mente. Ela só o faz por livre e espontânea vontade.</w:t>
      </w:r>
    </w:p>
    <w:p>
      <w:r>
        <w:t>Quando está sendo torturada, pode escolher esquecer completamente a informação, perdendo-a para sempre, porém evitando a tentação de revelá-la.</w:t>
      </w:r>
    </w:p>
    <w:p>
      <w:r>
        <w:t>Nível 4: Fechar Portais. A entidade pode controlar o manto da realidade e impedir que portais sejam abertos. Ela evita invocações de seres de outros planos e a entrada e saída através de qualquer meio místico. Exige uma</w:t>
      </w:r>
    </w:p>
    <w:p>
      <w:r>
        <w:t>Disputa de WILL vs WILL com quem estiver tentando abrir um portal. Afeta uma área com um raio de 30 metros.</w:t>
      </w:r>
    </w:p>
    <w:p>
      <w:r>
        <w:t>Nível 5: Presença Arcana. A entidade retira-se das forças árcades que ligam todas as presenças vivas na Orbe, deixando de ser percebido pelas criaturas, adquirindo não apenas uma espécie de invisibilidade, mas sim uma negação em massa sobre sua existência.</w:t>
      </w:r>
    </w:p>
    <w:p>
      <w:r>
        <w:t>A entidade pode se mover entre os seres vivos, e todos desviarão dele, mesmo sem saber a razão de desviarem de algo “que não existe”.</w:t>
      </w:r>
    </w:p>
    <w:p>
      <w:r>
        <w:t>Nível 6: Véu de Ocultamento. A entidade pode ocultar um objeto até o tamanho de uma casa, envolvendo-o com as forças da negação da realidade. Se o objeto é oculto, tudo dentro dele também será. Transeuntes andarão perto do objeto como se ele fosse visível, mas recusam-se a perceber que estão fazendo algum tipo de desvio.</w:t>
      </w:r>
    </w:p>
    <w:p>
      <w:r>
        <w:t>Para ativar, a entidade deve estar a até 9m do objeto e o item deve conter alguma significância pessoal. Pode ser usado em um veículo: o tráfego fluirá pelo veículo, e acidentes serão mais difíceis. Um radar policial pegará uma velocidade, mas o guarda se recusará a persegui-lo. A entidade com este poder pode ainda ocultar sua aura.</w:t>
      </w:r>
    </w:p>
    <w:p>
      <w:r>
        <w:t>Nível 7: Grande Véu de Ocultamento. Os poderes de ocultar podem ser empregados em todas as pessoas e objetos a até</w:t>
      </w:r>
    </w:p>
    <w:p>
      <w:r>
        <w:t>40m da entidade.</w:t>
      </w:r>
    </w:p>
    <w:p>
      <w:r>
        <w:t>Nível 8: Aura Inexistente. A entidade nunca deixa nenhum traço para ser lido com Psicometria ou outros meios divinatórios.</w:t>
      </w:r>
    </w:p>
    <w:p>
      <w:r>
        <w:t>A única informação disponível é que o item foi tocado por uma entidade de grandiosos poderes.</w:t>
      </w:r>
    </w:p>
    <w:p>
      <w:r>
        <w:br w:type="page"/>
      </w:r>
    </w:p>
    <w:p>
      <w:r>
        <w:rPr>
          <w:b/>
          <w:sz w:val="20"/>
        </w:rPr>
        <w:t>Página 127</w:t>
      </w:r>
    </w:p>
    <w:p>
      <w:r>
        <w:t>- 126 - Esta habilidade estende-se para outros meios de visão do passado, como níveis altos de Entender.</w:t>
      </w:r>
    </w:p>
    <w:p>
      <w:r>
        <w:t>Nível 9: Face de Sombras. A entidade tem sua identidade completamente irreconhecível, com todos que olharem seu rosto ou entrarem em contato com ela esquecendo-se dela imediatamente e nunca se recordarão dela. Não somente a entidade parecerá com outra pessoa, como virtualmente se tornará uma nova pessoa na mente das outras pessoas. Alguém lendo sua mente irá ler como a nova identidade assumida, e alguém lendo sua aura irá ler a aura falsa sem perceber.</w:t>
      </w:r>
    </w:p>
    <w:p>
      <w:r>
        <w:t>Nível 9: Ex Nihilus. A entidade anula uma porção da realidade, tornando-a um bolsão de absoluto NADA, onde apenas ele e criaturas com o poder</w:t>
      </w:r>
    </w:p>
    <w:p>
      <w:r>
        <w:t>Yesod poderão penetrar. Este local anula qualquer efeito mágico ou de qualquer outra fonte realizado dentro dele, aniquilando todos os seres animados e inanimados, além de forças universais quânticas, permitindo que apenas seres com níveis em Yesod penetrem ou enxerguem no bolsão de</w:t>
      </w:r>
    </w:p>
    <w:p>
      <w:r>
        <w:t>NADA. Estas regiões nunca podem ser recriadas, pois são matéria-prima para a construção do próximo Universo.</w:t>
      </w:r>
    </w:p>
    <w:p>
      <w:r>
        <w:t>Nível 10: Inexistência. Seus traços estão apagados dos caminhos da Existência, sem deixar evidências de que a entidade sequer existiu</w:t>
      </w:r>
    </w:p>
    <w:p>
      <w:r>
        <w:t>– todos simplesmente esquecem dela, exceto criaturas com a mesma Escala Épica no mínimo. Mesmo escrituras e gravações suas podem ser vistas e lidas, mas todos que os presenciarem irão ignorar hipnoticamente sua existência.</w:t>
      </w:r>
    </w:p>
    <w:p>
      <w:r>
        <w:t>A entidade só pode ser detectada por seres com no mínimo Focus 20 em Entender.</w:t>
      </w:r>
    </w:p>
    <w:p>
      <w:r>
        <w:t>MALKUTH = Espaço Nível 1:</w:t>
      </w:r>
    </w:p>
    <w:p>
      <w:r>
        <w:t>Mensagem.</w:t>
      </w:r>
    </w:p>
    <w:p>
      <w:r>
        <w:t>Qualquer mensagem, seja oral ou verbal, poderá ser aportada ao corpo da entidade de forma que não poderá ser roubada ou lida por outros, mesmo por meios mágicos. Nem a própria entidade conhecerá o conteúdo da mensagem e ela só será liberada para o destinatário.</w:t>
      </w:r>
    </w:p>
    <w:p>
      <w:r>
        <w:t>Só uma mensagem poderá ser aportada por vez.</w:t>
      </w:r>
    </w:p>
    <w:p>
      <w:r>
        <w:t>Nível 1: Velocidade Fundamental. Para facilitar o trabalho como mensageiro, entidades com este poder terão uma velocidade de vôo, corrida, escavação, escalada, natação e saltos 25% maior ao manipularem as distâncias.</w:t>
      </w:r>
    </w:p>
    <w:p>
      <w:r>
        <w:t>Não confere nenhum bônus em combate.</w:t>
      </w:r>
    </w:p>
    <w:p>
      <w:r>
        <w:t>Nível 1: Bússola Astral. A entidade consegue se localizar dentro de Spiritum. Ela é capaz de saber para onde está indo, de onde vem e que distância percorreu no mundo dos vivos.</w:t>
      </w:r>
    </w:p>
    <w:p>
      <w:r>
        <w:t>Nível 2: Atravessar Paredes. Este poder permite à entidade atravessar livremente paredes e portas simples. A entidade não é capaz de atravessar plantas ou cercas vivas.</w:t>
      </w:r>
    </w:p>
    <w:p>
      <w:r>
        <w:t>Nível 2:</w:t>
      </w:r>
    </w:p>
    <w:p>
      <w:r>
        <w:t>Esconderijo Material.</w:t>
      </w:r>
    </w:p>
    <w:p>
      <w:r>
        <w:t>A entidade pode se aportar com a matéria para se esconder. Ela pode permanecer naquele ambiente por algumas horas e só poderá ser detectado por meios místicos criados por magias de Focus acima de 2 ou poderes maiores que</w:t>
      </w:r>
    </w:p>
    <w:p>
      <w:r>
        <w:t>Nível 2. Ao sair do esconderijo, deverá aparecer no mesmo lugar pelo qual entrou.</w:t>
      </w:r>
    </w:p>
    <w:p>
      <w:r>
        <w:t>Nível 2: Orientação. A entidade pode guiar-se através das brumas espirituais</w:t>
      </w:r>
    </w:p>
    <w:p>
      <w:r>
        <w:br w:type="page"/>
      </w:r>
    </w:p>
    <w:p>
      <w:r>
        <w:rPr>
          <w:b/>
          <w:sz w:val="20"/>
        </w:rPr>
        <w:t>Página 128</w:t>
      </w:r>
    </w:p>
    <w:p>
      <w:r>
        <w:t>- 127 - e dos reinos mais distantes de Spiritum, onde tempo e espaço perdem o sentido. Pode também localizar-se dentro dos reinos espirituais e traçar pontos em comum com o reino dos vivos. Sem este poder é impossível viajar desacompanhado nas partes mais profundas de Spiritum.</w:t>
      </w:r>
    </w:p>
    <w:p>
      <w:r>
        <w:t>Nível 2: Bolsão Dimensional. A entidade adquire um Bolsão Dimensional, podendo guardar qualquer objeto neste</w:t>
      </w:r>
    </w:p>
    <w:p>
      <w:r>
        <w:t>Bolsão e tirá-lo de lá a hora que quiser, com uma armazenagem máxima de</w:t>
      </w:r>
    </w:p>
    <w:p>
      <w:r>
        <w:t>100kg. Tudo o que entra e sai do Bolsão é percebido pela entidade.</w:t>
      </w:r>
    </w:p>
    <w:p>
      <w:r>
        <w:t>Nível 2: Velocidade Básica. Entidades com este poder terão uma velocidade de vôo, corrida, escavação, escalada, natação e saltos</w:t>
      </w:r>
    </w:p>
    <w:p>
      <w:r>
        <w:t>50% maior ao manipularem as distâncias.</w:t>
      </w:r>
    </w:p>
    <w:p>
      <w:r>
        <w:t>Não confere nenhum bônus em combate.</w:t>
      </w:r>
    </w:p>
    <w:p>
      <w:r>
        <w:t>Nível 3: Mensagem Direta. Usando este poder, a entidade pode gritar uma mensagem ou recado em um salão, rua ou qualquer outro lugar cheio de gente e apenas o destinatário entenderá o que ela quis dizer.</w:t>
      </w:r>
    </w:p>
    <w:p>
      <w:r>
        <w:t>Nível 3: Vencer a Xenofobia. A entidade é capaz de adaptar-se a qualquer plano e criatura da mesma Orbe, sem problemas com enlouquecimento ou leis da Física diferentes.</w:t>
      </w:r>
    </w:p>
    <w:p>
      <w:r>
        <w:t>Nível 3: Velocidade Iniciante. Entidades com este poder terão uma velocidade de vôo, corrida, escavação, escalada, natação e saltos 100% maior ao manipularem as distâncias.</w:t>
      </w:r>
    </w:p>
    <w:p>
      <w:r>
        <w:t>Não confere nenhum bônus em combate.</w:t>
      </w:r>
    </w:p>
    <w:p>
      <w:r>
        <w:t>Nível 4: Trajetória Irrefreável. Impedir uma entidade com este poder de cumprir uma missão é praticamente impossível. Nenhuma magia ou poder de influência, controle mental ou paralisia pode afetá-lo. A única forma de deter esta entidade é a morte. O poder funciona apenas quando a entidade está empenhada em uma missão; se em algum momento ela se desviar de seu objetivo, o poder perde efeito até que ele retorne à missão.</w:t>
      </w:r>
    </w:p>
    <w:p>
      <w:r>
        <w:t>Nível 4:</w:t>
      </w:r>
    </w:p>
    <w:p>
      <w:r>
        <w:t>Teleporte Dimensional.</w:t>
      </w:r>
    </w:p>
    <w:p>
      <w:r>
        <w:t>A entidade pode invadir planos conhecidos ou Bolsões Dimensionais conhecidos por ele, ou que tenha sido ensinado a alcançar.</w:t>
      </w:r>
    </w:p>
    <w:p>
      <w:r>
        <w:t>Nível 4: Velocidade Simples. Entidades com este poder terão uma velocidade de vôo, corrida, escavação, escalada, natação e saltos 250% maior ao manipularem as distâncias.</w:t>
      </w:r>
    </w:p>
    <w:p>
      <w:r>
        <w:t>Não confere nenhum bônus em combate.</w:t>
      </w:r>
    </w:p>
    <w:p>
      <w:r>
        <w:t>Nível 4: Teleporte Comum. A entidade pode se teleportar para qualquer lugar ao alcance de sua visão, além de adquirir +20% em testes para esquivarse.</w:t>
      </w:r>
    </w:p>
    <w:p>
      <w:r>
        <w:t>Nível 5: Transporte por Elementos. A entidade pode se transportar através da matéria. Ela entra em um espaço e percorre aquele mesmo material, podendo sair em um ponto até 500 metros. Portanto, se a entidade se funde com um prédio de concreto, ela poderá percorrer o material e sair em qualquer ponto do prédio, porém não no jardim da praça próxima, pois lá já haverá terra, um material diferente.</w:t>
      </w:r>
    </w:p>
    <w:p>
      <w:r>
        <w:t>Nível 5: Portal Planar. A entidade pode criar uma entrada física (portal) para qualquer lugar conhecido, onde qualquer ser pode atravessar (para dentro ou para fora), dentro de um período de 1d6 rodadas. Depois disso, a entidade só poderá criar outro portal após 24 horas.</w:t>
      </w:r>
    </w:p>
    <w:p>
      <w:r>
        <w:t>Nível 5: Aether. A entidade é capaz de,</w:t>
      </w:r>
    </w:p>
    <w:p>
      <w:r>
        <w:br w:type="page"/>
      </w:r>
    </w:p>
    <w:p>
      <w:r>
        <w:rPr>
          <w:b/>
          <w:sz w:val="20"/>
        </w:rPr>
        <w:t>Página 129</w:t>
      </w:r>
    </w:p>
    <w:p>
      <w:r>
        <w:t>- 128 - a partir de Spiritum, atingir as partes periféricas de Aether, e chegar a locais mais longínquos, como o Abismo,</w:t>
      </w:r>
    </w:p>
    <w:p>
      <w:r>
        <w:t>Infernun ou Edhen.</w:t>
      </w:r>
    </w:p>
    <w:p>
      <w:r>
        <w:t>Nível 5: Velocidade Mediana. Entidades com este poder terão uma velocidade de vôo, corrida, escavação, escalada, natação e saltos 500% maior ao manipularem as distâncias.</w:t>
      </w:r>
    </w:p>
    <w:p>
      <w:r>
        <w:t>Não confere nenhum bônus em combate.</w:t>
      </w:r>
    </w:p>
    <w:p>
      <w:r>
        <w:t>Nível 6: Aporte. A entidade é capaz de aportar objetos inanimados que ele simplesmente observar para seu Bolsão</w:t>
      </w:r>
    </w:p>
    <w:p>
      <w:r>
        <w:t>Dimensional ou trazer de volta itens que foram enviados para lá.</w:t>
      </w:r>
    </w:p>
    <w:p>
      <w:r>
        <w:t>Nível 6: Orbes Distantes. A entidade pode ultrapassar a barreira de Aether, chegando a Orbes distantes.</w:t>
      </w:r>
    </w:p>
    <w:p>
      <w:r>
        <w:t>Nível 6:</w:t>
      </w:r>
    </w:p>
    <w:p>
      <w:r>
        <w:t>Velocidade Expandida.</w:t>
      </w:r>
    </w:p>
    <w:p>
      <w:r>
        <w:t>Entidades com este poder terão uma velocidade de vôo, corrida, escavação, escalada, natação e saltos 750% maior ao manipularem as distâncias. Não confere nenhum bônus em combate.</w:t>
      </w:r>
    </w:p>
    <w:p>
      <w:r>
        <w:t>Nível 7: Dimensionalidade. A entidade pode manipular a estrutura dimensional de um plano (ex: um plano tridimensional como a Terra ser transformado num plano bidimensional, como num desenho animado), além de distorcer as chamadas</w:t>
      </w:r>
    </w:p>
    <w:p>
      <w:r>
        <w:t>“travessias de correspondência”, em que saindo de um ponto A chega-se a um ponto B:</w:t>
      </w:r>
    </w:p>
    <w:p>
      <w:r>
        <w:t>deste modo, vários lugares podem ser interconectados ou até desconectados, podendo ser impossível chegar-se 1m à frente ao seguir em frente, ou então chegar ao mesmo tempo 1m à frente e também encostado à Muralha da</w:t>
      </w:r>
    </w:p>
    <w:p>
      <w:r>
        <w:t>China.</w:t>
      </w:r>
    </w:p>
    <w:p>
      <w:r>
        <w:t>Nível 7: Invasão Planar. A entidade é capaz de invadir Bolsões Dimensionais de outras criaturas, desde que conheça os caminhos certos na viagem planar para tal local.</w:t>
      </w:r>
    </w:p>
    <w:p>
      <w:r>
        <w:t>Nível 7: Velocidade Crescente. Entidades com este poder terão uma velocidade de vôo, corrida, escavação, escalada, natação e saltos 1000% maior ao manipularem as distâncias.</w:t>
      </w:r>
    </w:p>
    <w:p>
      <w:r>
        <w:t>Não confere nenhum bônus em combate.</w:t>
      </w:r>
    </w:p>
    <w:p>
      <w:r>
        <w:t>Nível 8: Prisão Planar. A entidade pode capturar outros seres e levá-los involuntariamente para um outro plano ou Bolsão Dimensional. Uma vítima aprisionada fica presa no plano até que a entidade decida soltá-la ou a vítima encontrar um modo de voltar a seu plano original, se houver um modo.</w:t>
      </w:r>
    </w:p>
    <w:p>
      <w:r>
        <w:t>Nível 8: Velocidade Acelerada. Entidades com este poder terão uma velocidade de vôo, corrida, escavação, escalada, natação e saltos 2000% maior ao manipularem as distâncias.</w:t>
      </w:r>
    </w:p>
    <w:p>
      <w:r>
        <w:t>Não confere nenhum bônus em combate.</w:t>
      </w:r>
    </w:p>
    <w:p>
      <w:r>
        <w:t>Nível 9: Partir a Muralha. Com um ataque de grande poder místico e acertando num Teste de WILL, um rasgo na realidade é aberto para um dos planos, ou para fora de um Bolsão</w:t>
      </w:r>
    </w:p>
    <w:p>
      <w:r>
        <w:t>Dimensional.</w:t>
      </w:r>
    </w:p>
    <w:p>
      <w:r>
        <w:t>Nível 9: Velocidade Máxima. Entidades com este poder terão uma velocidade de vôo, corrida, escavação, escalada, natação e saltos 3000% maior ao manipularem as distâncias.</w:t>
      </w:r>
    </w:p>
    <w:p>
      <w:r>
        <w:t>Não confere nenhum bônus em combate.</w:t>
      </w:r>
    </w:p>
    <w:p>
      <w:r>
        <w:t>Nível 9: Essência da Roda dos Mundos. A essência da entidade passa a existir ao mesmo tempo em todos os planos e semiplanos da Orbe, nunca mais sendo necessário abrir portais ou teleportar-se para presenciar algum evento; para descobrir ou sentir qualquer coisa de</w:t>
      </w:r>
    </w:p>
    <w:p>
      <w:r>
        <w:br w:type="page"/>
      </w:r>
    </w:p>
    <w:p>
      <w:r>
        <w:rPr>
          <w:b/>
          <w:sz w:val="20"/>
        </w:rPr>
        <w:t>Página 130</w:t>
      </w:r>
    </w:p>
    <w:p>
      <w:r>
        <w:t>- 129 - um plano/semiplano específico, basta um Teste de PER.</w:t>
      </w:r>
    </w:p>
    <w:p>
      <w:r>
        <w:t>Nível 10: Multiplanaridade. A entidade pode abrir um rasgo permanente interplanar, entre o plano em que está e qualquer plano dentro ou fora sua</w:t>
      </w:r>
    </w:p>
    <w:p>
      <w:r>
        <w:t>Orbe, ou Bolsão Dimensional. Caso o plano escolhido esteja fora da Orbe, a entidade já deverá ter ido a ela para conhecer os caminhos astrais.</w:t>
      </w:r>
    </w:p>
    <w:p>
      <w:r>
        <w:t>Nível 10: Onipresença. A entidade torna-se onipresente, podendo estar em quantos lugares quiser ao mesmo tempo, desde que dentro da Orbe (mas ainda pode fazer até 1 ação por rodada). Para a Onipresença definitiva, a entidade deve também possuir Ações</w:t>
      </w:r>
    </w:p>
    <w:p>
      <w:r>
        <w:t>Extras suficientes para a quantidade de ações que deseja.</w:t>
      </w:r>
    </w:p>
    <w:p>
      <w:r>
        <w:t>CHESED = Vontade Nível 1: Perceber o Bem. A entidade pode perceber criaturas de tendência bondosa em um raio de 20 metros.</w:t>
      </w:r>
    </w:p>
    <w:p>
      <w:r>
        <w:t>Nível 1: Caridade. A entidade pode transferir seus Pontos de Vida para uma criatura que esteja tocando na razão de um para um. Feito isso, a entidade só poderá recuperá-los com descanso, regeneração ou magia.</w:t>
      </w:r>
    </w:p>
    <w:p>
      <w:r>
        <w:t>Nível 1: Contato. A entidade pode entrar em contato com um de seus seguidores, ouvindo suas preces sempre que este gastar um Ponto de Fé.</w:t>
      </w:r>
    </w:p>
    <w:p>
      <w:r>
        <w:t>Os dois poderão manter contato durante 1d6 rodadas. O contrário também é possível (sem custo algum), mas o tempo aumenta em 1d6 + o bônus de</w:t>
      </w:r>
    </w:p>
    <w:p>
      <w:r>
        <w:t>WILL da entidade.</w:t>
      </w:r>
    </w:p>
    <w:p>
      <w:r>
        <w:t>Nível 1: Ato Penitente. A entidade pode recuperar a saúde psicológica da vítima, ou apagar os pecados cometidos. Esta habilidade deve ser usada dentro de uma semana do dano psicológico ou o acontecimento do pecado. Ela pode apagar todos os pecados simples, 1d4 pecados contra os</w:t>
      </w:r>
    </w:p>
    <w:p>
      <w:r>
        <w:t>Mandamentos (se é que a religião da vítima possui restrições de boa conduta) ou 1 único pecado capital de sua fé, além de também recuperar traumas psicológicos (de acordo com a vontade do Mestre).</w:t>
      </w:r>
    </w:p>
    <w:p>
      <w:r>
        <w:t>Nível 1: Alimentar-se da Fé. A entidade pode se alimentar da fé de seus seguidores. Cada Ponto de Fé, sacrifício</w:t>
      </w:r>
    </w:p>
    <w:p>
      <w:r>
        <w:t>(por morte ou por ato penitente) ou hora de oração que eles gastem durante uma cerimônia ou ritual recuperará</w:t>
      </w:r>
    </w:p>
    <w:p>
      <w:r>
        <w:t>1d6 + 1 PV ou 2 Pontos de Magia da entidade.</w:t>
      </w:r>
    </w:p>
    <w:p>
      <w:r>
        <w:t>Nível 2: Felicidade. A entidade aumenta a felicidade e o bom humor de um alvo, dando-lhe forças para viver. O alvo recebe um bônus temporário de +20% em seus testes de WILL.</w:t>
      </w:r>
    </w:p>
    <w:p>
      <w:r>
        <w:t>Nível 2: Paralisar. A entidade consegue paralisar um alvo, mantendo-o imóvel por 2d6 turnos ou enquanto estiverem se olhando ou se tocando. É preciso sucesso em uma Disputa de WILL vs</w:t>
      </w:r>
    </w:p>
    <w:p>
      <w:r>
        <w:t>WILL para que o poder tenha efeito.</w:t>
      </w:r>
    </w:p>
    <w:p>
      <w:r>
        <w:t>Caso a entidade perca, o alvo fica imune durante uma hora.</w:t>
      </w:r>
    </w:p>
    <w:p>
      <w:r>
        <w:t>Nível 2: Obediência. Quando está em missão a partir de uma ordem concedida diretamente por um superior, a entidade pode escolher uma habilidade, relacionada com o objetivo e aumentar com 15% durante um dia.</w:t>
      </w:r>
    </w:p>
    <w:p>
      <w:r>
        <w:t>Nível 3: Pacificar. A entidade consegue retirar as tendências violentas de um alvo. Se for bem sucedido em uma</w:t>
      </w:r>
    </w:p>
    <w:p>
      <w:r>
        <w:t>Disputa de WILL vs WILL, o alvo perderá 25% em todos os testes de ataque.</w:t>
      </w:r>
    </w:p>
    <w:p>
      <w:r>
        <w:br w:type="page"/>
      </w:r>
    </w:p>
    <w:p>
      <w:r>
        <w:rPr>
          <w:b/>
          <w:sz w:val="20"/>
        </w:rPr>
        <w:t>Página 131</w:t>
      </w:r>
    </w:p>
    <w:p>
      <w:r>
        <w:t>- 130 - Nível 3: Vício Saciado. A entidade pode livrar temporariamente o alvo de qualquer vício ou dependência, mesmo sendo sobrenatural</w:t>
      </w:r>
    </w:p>
    <w:p>
      <w:r>
        <w:t>(como a dependência por sangue dos vampiros ou de almas dos súcubos e íncubos).</w:t>
      </w:r>
    </w:p>
    <w:p>
      <w:r>
        <w:t>Estes vícios e dependências são saciados com a própria natureza (ou seja, ervas e extratos animais sem parasitá-los). A entidade pode utilizar esta habilidade inclusive sobre si mesmo.</w:t>
      </w:r>
    </w:p>
    <w:p>
      <w:r>
        <w:t>Nível 4: Repulsa ao Mal. Este poder gera uma aura de 6m de raio em torno da entidade ou quem ela desejar (a cada pessoa reduz um metro de propagação)</w:t>
      </w:r>
    </w:p>
    <w:p>
      <w:r>
        <w:t>que causa um redutor de -10% por metro ultrapassado, em testes de combate, em qualquer criatura que tenha intenções de violar a integridade física dos protegidos. Esta proteção dura 24 horas. Se qualquer um dos protegidos fizer uma ação hostil, o efeito será cancelado imediatamente.</w:t>
      </w:r>
    </w:p>
    <w:p>
      <w:r>
        <w:t>Nível 4:</w:t>
      </w:r>
    </w:p>
    <w:p>
      <w:r>
        <w:t>Fidelidade.</w:t>
      </w:r>
    </w:p>
    <w:p>
      <w:r>
        <w:t>A entidade consegue transformar uma pessoa em um fanático religioso, e com um pouco de tempo e contatos, obter facilmente um grupo de fiéis fanáticos para seguilo. Os alvos idolatram a entidade por algum motivo e farão qualquer coisa para protegê-la.</w:t>
      </w:r>
    </w:p>
    <w:p>
      <w:r>
        <w:t>Nível 4: Impor Misericórdia. A entidade afeta a mente do alvo e desperta sua consciência. Se for bem sucedido em uma Disputa de WILL vs WILL, significa que o alvo não poderá matar durante um dia. Ele pode atacar e ferir, porém será incapaz de matar.</w:t>
      </w:r>
    </w:p>
    <w:p>
      <w:r>
        <w:t>Nível 4: Símbolo Sagrado. O símbolo que identifica a entidade passa a ter poder.</w:t>
      </w:r>
    </w:p>
    <w:p>
      <w:r>
        <w:t>Ele pode ser usado para afastar criaturas que sejam contra seus princípios. A própria criatura poderá colocá-los em seus locais sagrados para protegê-lo contra profanação.</w:t>
      </w:r>
    </w:p>
    <w:p>
      <w:r>
        <w:t>A criatura deve abençoar o objeto com seu sangue.</w:t>
      </w:r>
    </w:p>
    <w:p>
      <w:r>
        <w:t>Nível 5: Ambiente Bondoso. Funciona como Pacificar, porém afeta todos em um raio de 30 metros.</w:t>
      </w:r>
    </w:p>
    <w:p>
      <w:r>
        <w:t>Nível 5: Local Sagrado. A entidade pode criar sítios sagrados para seus pequenos cultos. É raro que uma criatura tenha mais de um, por causa do esforço para se criar e a necessidade de um grupo de seguidores para mantê-lo. A entidade precisa banhar o solo com seu sangue (o que significa o gasto de 30 PVs). Neste solo sagrado, todos os efeitos de poderes de dano da criatura aumentam em 3d6 pontos e seu IP tem o aumento de 4 pontos.</w:t>
      </w:r>
    </w:p>
    <w:p>
      <w:r>
        <w:t>Deve ser renovado a cada lua.</w:t>
      </w:r>
    </w:p>
    <w:p>
      <w:r>
        <w:t>Nível 5: Purificação. A entidade pode purificar a alma de uma criatura, perdoando-a de todos os seus pecados.</w:t>
      </w:r>
    </w:p>
    <w:p>
      <w:r>
        <w:t>Nesse mesmo instante, o alvo não poderá ser detectado por nenhum tipo de poder ou magia que procure pelo mal ou erros já cometidos. Este poder remove até mesmo marcas dos</w:t>
      </w:r>
    </w:p>
    <w:p>
      <w:r>
        <w:t>Captare.</w:t>
      </w:r>
    </w:p>
    <w:p>
      <w:r>
        <w:t>Nível 6: Cura. A entidade pode transferir seus Pontos de Vida para uma criatura que esteja tocando na razão de um PV seu para 4 PVs à cristura. Feito isso, a entidade só poderá recuperá-los com descanso, regeneração ou magia.</w:t>
      </w:r>
    </w:p>
    <w:p>
      <w:r>
        <w:t>Nível 6: Cerimônia de Consagração. A entidade pode se alimentar da fé de seus seguidores. Cada Ponto de Fé, sacrifício (por morte ou por ato penitente) ou hora de oração que eles gastem durante uma cerimônia ou</w:t>
      </w:r>
    </w:p>
    <w:p>
      <w:r>
        <w:br w:type="page"/>
      </w:r>
    </w:p>
    <w:p>
      <w:r>
        <w:rPr>
          <w:b/>
          <w:sz w:val="20"/>
        </w:rPr>
        <w:t>Página 132</w:t>
      </w:r>
    </w:p>
    <w:p>
      <w:r>
        <w:t>- 131 - ritual recuperará 4d6 PVs ou 5 Pontos de Magia da entidade.</w:t>
      </w:r>
    </w:p>
    <w:p>
      <w:r>
        <w:t>Nível 7: Expurgo do Vício. A entidade livra permanentemente o alvo de qualquer vício ou dependência, mesmo sendo sobrenatural</w:t>
      </w:r>
    </w:p>
    <w:p>
      <w:r>
        <w:t>(como a dependência por sangue dos vampiros ou de almas dos súcubos e íncubos).</w:t>
      </w:r>
    </w:p>
    <w:p>
      <w:r>
        <w:t>Estes vícios e dependências são saciados com a simples imposição da entidade, sem o uso de qualquer fetiche mágico. A entidade pode utilizar esta habilidade inclusive sobre si mesmo.</w:t>
      </w:r>
    </w:p>
    <w:p>
      <w:r>
        <w:t>Nível 8: Bênçãos sobre o Povo. A entidade pode abençoar uma região inteira, concedendo sentimentos de esperança, felicidade e boa vontade.</w:t>
      </w:r>
    </w:p>
    <w:p>
      <w:r>
        <w:t>Crimes diminuem, iras amansam, amores crescem, a fé aumenta e a economia prospera.</w:t>
      </w:r>
    </w:p>
    <w:p>
      <w:r>
        <w:t>Nível 8: Ressurreição. Um poder muito complexo de ser utilizado, pois apenas portadores de Fé acima de 8 podem utilizá-lo. O corpo não pode estar morto há mais de uma hora.</w:t>
      </w:r>
    </w:p>
    <w:p>
      <w:r>
        <w:t>Concentrando-se, a entidade precisa tirar um sucesso crítico em um teste de</w:t>
      </w:r>
    </w:p>
    <w:p>
      <w:r>
        <w:t>WILL (metade do valor normal). Este poder gasta todos os Pontos de Fé da entidade por uma semana.</w:t>
      </w:r>
    </w:p>
    <w:p>
      <w:r>
        <w:t>Nível 9: Conversão do Pecador. A entidade afeta a mente do alvo e desperta sua consciência para a vontade do Bem. Se for bem sucedido em uma Disputa de WILL vs WILL, significa que o alvo não poderá matar, fazer o mal ou mesmo desejá-lo daí em diante. A pessoa afetada se tornará uma espécie de apóstolo ou profeta da entidade, difundindo seus preceitos de bondade e união.</w:t>
      </w:r>
    </w:p>
    <w:p>
      <w:r>
        <w:t>Nível 10:</w:t>
      </w:r>
    </w:p>
    <w:p>
      <w:r>
        <w:t>Paraíso.</w:t>
      </w:r>
    </w:p>
    <w:p>
      <w:r>
        <w:t>A entidade finalmente pode criar um bolsão espiritual para as almas de seus seguidores. Porém, as almas precisarão de entidades psicopompas a serviço da entidade para transportá-las em segurança até este</w:t>
      </w:r>
    </w:p>
    <w:p>
      <w:r>
        <w:t>“paraíso”</w:t>
      </w:r>
    </w:p>
    <w:p>
      <w:r>
        <w:t>manifestado. A entidade “se sacrificar”</w:t>
      </w:r>
    </w:p>
    <w:p>
      <w:r>
        <w:t>no ponto de Spiritum ou no plano físico onde quer criar o paraíso (o que significa o gasto de 50 PVs de uma vez só). Neste paraíso, todos os efeitos de poderes de dano da entidade aumentam em 7d6 pontos e seu IP tem o aumento de 10 pontos.</w:t>
      </w:r>
    </w:p>
    <w:p>
      <w:r>
        <w:t>GEBURAH = Destino Nível 1: Face Decidida. A entidade assume o aspecto decidido dos deuses do Destino para intimidar as criaturas.</w:t>
      </w:r>
    </w:p>
    <w:p>
      <w:r>
        <w:t>Recebe um bônus de 20% na Perícia Intimidar.</w:t>
      </w:r>
    </w:p>
    <w:p>
      <w:r>
        <w:t>Nível 1: Força do Destino. A entidade pode aumentar um Atributo seu em</w:t>
      </w:r>
    </w:p>
    <w:p>
      <w:r>
        <w:t>1d6 + bônus de WILL pontos durante um turno.</w:t>
      </w:r>
    </w:p>
    <w:p>
      <w:r>
        <w:t>Nível 1: Visão do Destino. A entidade enxerga perfeitamente a realidade através da Forma-Pensamento que flui entre os seres animados e inanimados;</w:t>
      </w:r>
    </w:p>
    <w:p>
      <w:r>
        <w:t>com isso, ela vê emoções como auras, doenças e saúde como intensidade de luz, e ainda sente para onde as correntes de Forma-Pensamento de uma pessoa fluem, determinando seu destino. Sempre que precisar analisar um destino, deve passar em um Teste</w:t>
      </w:r>
    </w:p>
    <w:p>
      <w:r>
        <w:t>Difícil em WILL.</w:t>
      </w:r>
    </w:p>
    <w:p>
      <w:r>
        <w:t>Nível 1: Momento Decisivo. A entidade pode prever a próxima ação que o alvo tomará, e imediatamente saber como agir caso seja uma ação ofensiva a si.</w:t>
      </w:r>
    </w:p>
    <w:p>
      <w:r>
        <w:t>Para detectar, é necessário que a entidade passe em um Teste Difícil em</w:t>
      </w:r>
    </w:p>
    <w:p>
      <w:r>
        <w:t>PER.</w:t>
      </w:r>
    </w:p>
    <w:p>
      <w:r>
        <w:br w:type="page"/>
      </w:r>
    </w:p>
    <w:p>
      <w:r>
        <w:rPr>
          <w:b/>
          <w:sz w:val="20"/>
        </w:rPr>
        <w:t>Página 133</w:t>
      </w:r>
    </w:p>
    <w:p>
      <w:r>
        <w:t>- 132 - Nível 2: Providência. A entidade pode atirar rajadas de uma energia específica</w:t>
      </w:r>
    </w:p>
    <w:p>
      <w:r>
        <w:t>(Fogo, Eletricidade, Luz, Som) que partem de suas mãos. Cada Nível em Geburah cria uma rajada e o dano é de</w:t>
      </w:r>
    </w:p>
    <w:p>
      <w:r>
        <w:t>2d6.</w:t>
      </w:r>
    </w:p>
    <w:p>
      <w:r>
        <w:t>Nível 3: Espada Inclemente. A entidade se torna um verdadeiro algoz. Quando está em missão para punir algum criminoso, manter um destino seguindo sua trajetória ou lutando contra uma criatura inimiga, pode somar um bônus de +3 no dano da arma e +10% no ataque.</w:t>
      </w:r>
    </w:p>
    <w:p>
      <w:r>
        <w:t>Nível 3: Força Moral. Este poder indica a força da entidade quando tem um objetivo em mente. Ele tem um aumento de +15% para cada Nível em</w:t>
      </w:r>
    </w:p>
    <w:p>
      <w:r>
        <w:t>Geburah em qualquer Teste de Resistência quando alguém tenta impedi-lo de chegar a seu objetivo.</w:t>
      </w:r>
    </w:p>
    <w:p>
      <w:r>
        <w:t>Nível 3: Maldição. A entidade é capaz de lançar uma maldição sobre uma vítima, que pode fazer um teste de</w:t>
      </w:r>
    </w:p>
    <w:p>
      <w:r>
        <w:t>WILL vs. WILL para resistir. Caso falhe, a vítima sofrerá as conseqüências do efeito. Pode ser qualquer maldição que a entidade quiser, desde que não cause a morte ou destruição da vítima.</w:t>
      </w:r>
    </w:p>
    <w:p>
      <w:r>
        <w:t>Efeitos muito destrutivos devem ser evitados pelo Mestre. Uma maldição só pode ser lançada como vingança a algo feito contra a entidade ou os conceitos que ela defende, NUNCA como um ataque, e sempre deve estar relacionada de alguma forma com a afronta cometida. O Mestre pode julgar se a maldição é coerente e vetar abusos.</w:t>
      </w:r>
    </w:p>
    <w:p>
      <w:r>
        <w:t>Entre os exemplos há “morderá sua língua cada vez que mencionar este nome”, “sempre que matares alguém, um amigo seu sofrerá o mesmo destino”, entre quaisquer outros possíveis.</w:t>
      </w:r>
    </w:p>
    <w:p>
      <w:r>
        <w:t>Nível 3: Transe. Após um transe de 1d6 horas e caso passe em um Teste Difícil em PER, a entidade poderá realizar uma previsão sobre uma pessoa, geralmente sobre uma época ou os resultados de uma decisão que será tomada. O nível de detalhamento e a clareza das informações serão definidos pelo resultado no teste de PER.</w:t>
      </w:r>
    </w:p>
    <w:p>
      <w:r>
        <w:t>Nenhuma previsão é definitiva, e poderá ser mudada com mais facilidade pelo fato do alvo saber como as coisas acontecerão.</w:t>
      </w:r>
    </w:p>
    <w:p>
      <w:r>
        <w:t>Nível 4: Providência Divina. A entidade assume uma forma energética (Fogo,</w:t>
      </w:r>
    </w:p>
    <w:p>
      <w:r>
        <w:t>Eletricidade, Luz, Som), podendo voar a uma velocidade de 80 m/s. Caso toque alguém, causará 3d6 pontos de dano por dano específico à energia.</w:t>
      </w:r>
    </w:p>
    <w:p>
      <w:r>
        <w:t>Cada 2 Níveis em Geburah garantirão meia hora de duração do efeito, tendo de realizar outro somente após uma hora. A entidade não sofrerá ataques físicos enquanto estiver nesta forma, porém também não poderá usar nenhum de seus poderes.</w:t>
      </w:r>
    </w:p>
    <w:p>
      <w:r>
        <w:t>Nível 4: Tocar o Fio da Vida. A entidade sente com o tato o fluxo de FormaPensamento do Universo, podendo manipulá-lo com as mãos, seja apertando</w:t>
      </w:r>
    </w:p>
    <w:p>
      <w:r>
        <w:t>– matando alguém, recombinando correntes de FormaPensamento – mudando o destino de algo, etc.</w:t>
      </w:r>
    </w:p>
    <w:p>
      <w:r>
        <w:t>Cada tentativa de manipulação do Destino exige sucesso em um Teste de WILL.</w:t>
      </w:r>
    </w:p>
    <w:p>
      <w:r>
        <w:t>Nível 4: Profecia. A entidade pode forçar um evento a ocorrer com uma vítima, abençoando-a ou amaldiçoando-a.</w:t>
      </w:r>
    </w:p>
    <w:p>
      <w:r>
        <w:t>Tal evento pode acontecer com o alvo ou com algum descendente seu no futuro (decisão do</w:t>
      </w:r>
    </w:p>
    <w:p>
      <w:r>
        <w:br w:type="page"/>
      </w:r>
    </w:p>
    <w:p>
      <w:r>
        <w:rPr>
          <w:b/>
          <w:sz w:val="20"/>
        </w:rPr>
        <w:t>Página 134</w:t>
      </w:r>
    </w:p>
    <w:p>
      <w:r>
        <w:t>- 133 - Mestre). Entre os exemplos há um acerto ou erro crítico num teste, obter o ódio de familiares ou colegas, ou ser perseguido.</w:t>
      </w:r>
    </w:p>
    <w:p>
      <w:r>
        <w:t>Nível 5: Predestinação. As ações da entidade são suportadas pela imponência do Destino. Ela consegue ampliar sua força de ataque quando persegue um inimigo em especial. O alvo deve ser escolhido com antecedência e não poderá ser modificado até que seja, de alguma forma, punido pela justiça divina. Toda vez que enfrentar o alvo, a entidade tem um bônus de +5 no dano que causa e +20% nos testes de defesa e ataque. Se existem servos diretos do alvo que estejam batalhando para deter a entidade, ela pode gastar 3 Pontos de</w:t>
      </w:r>
    </w:p>
    <w:p>
      <w:r>
        <w:t>Fé para ativar este poder contra estes indivíduos.</w:t>
      </w:r>
    </w:p>
    <w:p>
      <w:r>
        <w:t>Nível 5: Carma. A entidade amaldiçoa o alvo com mais um carma a ser resolvido nesta vida, modificando seu destino de modo que o alvo precise resolver o carma. Deve ter sucesso em uma Disputa de WILL x WILL.</w:t>
      </w:r>
    </w:p>
    <w:p>
      <w:r>
        <w:t>Nível 6: Evento Fadado. A entidade pode impor uma condição que desencadeará grandes eventos a um alvo. Entre os exemplos, há “você se sentirá muito mal sempre que ouvir o canto de um galo”, “você morrerá caso seja beijado por uma mulher”, e qualquer outra condição possível. A vítima deve saber da existência de tal condição para que ela possa acontecer.</w:t>
      </w:r>
    </w:p>
    <w:p>
      <w:r>
        <w:t>Nível 6: Torrentes do Destino.</w:t>
      </w:r>
    </w:p>
    <w:p>
      <w:r>
        <w:t>A entidade enxerga perfeitamente a realidade através da FormaPensamento que flui entre os seres animados e inanimados em uma região; com isso, ela vê o zeitgeist</w:t>
      </w:r>
    </w:p>
    <w:p>
      <w:r>
        <w:t>(espírito da era) de um grupamento de criaturas racionais (uma família, uma ordem mística, um bairro, uma cidade, e até mesmo uma nação), percebendo ideologias latentes, focos de calamidade e prosperidade, e ainda sente para onde as correntes de FormaPensamento do grupamento fluem, determinando seu destino. Sempre que precisar analisar um destino, deve passar em um Teste Muito Difícil em</w:t>
      </w:r>
    </w:p>
    <w:p>
      <w:r>
        <w:t>WILL.</w:t>
      </w:r>
    </w:p>
    <w:p>
      <w:r>
        <w:t>Nível 7: Tempestade Fatal. A entidade pode iniciar uma tempestade ou turbilhão de uma natureza específica</w:t>
      </w:r>
    </w:p>
    <w:p>
      <w:r>
        <w:t>(tectonismo com terremotos e vulcões, tempestades de raios, secas, furacões, etc) que surgem para punir um grupamento de pessoas que estejam atrapalhando a trilha do Destino.</w:t>
      </w:r>
    </w:p>
    <w:p>
      <w:r>
        <w:t>Dizem que as pragas do Egito, o Dilúvio e a queda de Atlântida foi causada por diferentes entidades que agiam em uníssono.</w:t>
      </w:r>
    </w:p>
    <w:p>
      <w:r>
        <w:t>Nível 8: Emissário da Inevitabilidade. A entidade se torna um verdadeiro agente de punição contra transgressores do Destino. Quando está em missão para punir algum criminoso, manter um destino seguindo sua trajetória ou lutando contra uma criatura inimiga, pode somar um bônus de +3d6 no dano da arma, +3d6 x 10% no ataque e +1d6 no</w:t>
      </w:r>
    </w:p>
    <w:p>
      <w:r>
        <w:t>IP. Nenhum poder mental (dominação da mente, ilusões, leitura de mentes e auras, detecção da mente e da alma, etc) surtirá efeito enquanto ele estiver em missão. Ataques de energia (Fogo,</w:t>
      </w:r>
    </w:p>
    <w:p>
      <w:r>
        <w:t>Eletricidade, Luz, Som) que sejam barrados pelo IP da entidade terão uma probabilidade de Nível em Geburah x</w:t>
      </w:r>
    </w:p>
    <w:p>
      <w:r>
        <w:t>10% de serem refletidos com o triplo do</w:t>
      </w:r>
    </w:p>
    <w:p>
      <w:r>
        <w:br w:type="page"/>
      </w:r>
    </w:p>
    <w:p>
      <w:r>
        <w:rPr>
          <w:b/>
          <w:sz w:val="20"/>
        </w:rPr>
        <w:t>Página 135</w:t>
      </w:r>
    </w:p>
    <w:p>
      <w:r>
        <w:t>- 134 - dano.</w:t>
      </w:r>
    </w:p>
    <w:p>
      <w:r>
        <w:t>Nível 8: Força Moral Legionária. Este poder indica a força dos comandados pela entidade quando têm um objetivo claro em mente. Eles têm um aumento de +15% para cada Nível em Geburah da entidade em qualquer Teste de</w:t>
      </w:r>
    </w:p>
    <w:p>
      <w:r>
        <w:t>Resistência quando alguém tenta impedi-los de chegarem a seu objetivo.</w:t>
      </w:r>
    </w:p>
    <w:p>
      <w:r>
        <w:t>Nível 9:</w:t>
      </w:r>
    </w:p>
    <w:p>
      <w:r>
        <w:t>Fatalismo Encarnado.</w:t>
      </w:r>
    </w:p>
    <w:p>
      <w:r>
        <w:t>A entidade assume a forma de uma catástrofe natural (tectonismo com terremotos e vulcões, tempestades de raios, secas, furacões, etc), se teleportar à vontade dentro da região onde está atacando. A cada rodada, todas as criaturas afetadas pela catástrofe sofrerão 3d6 pontos de dano. A catástrofe durará uma quantidade de rodadas igual a dez vezes a WILL da entidade, tendo iniciar outra catástrofe somente após uma hora. A entidade não sofrerá ataques físicos enquanto estiver nesta forma, a não ser por criaturas que estejam Personificadas na mesma região.</w:t>
      </w:r>
    </w:p>
    <w:p>
      <w:r>
        <w:t>Nível 9: Língua Nemética. A entidade pode literalmente dar ordens ao fluxo de Forma-Pensamento do Universo, podendo manipulá-lo com palavras, seja maldizendo</w:t>
      </w:r>
    </w:p>
    <w:p>
      <w:r>
        <w:t>– dando azar, moléstias ou tragédias, até matando alguém –, ou reordenando a FormaPensamento – mudando o destino de algo, etc.</w:t>
      </w:r>
    </w:p>
    <w:p>
      <w:r>
        <w:t>Cada tentativa de manipulação do Destino exige sucesso em um Teste Difícil de WILL, mas agora tudo o que a entidade disser poderá ser considerado pelo Mestre como uma ordem ao Destino, apesar de valer para apenas uma criatura viva de cada vez.</w:t>
      </w:r>
    </w:p>
    <w:p>
      <w:r>
        <w:t>Nível 9: Sentido Cósmico. A entidade tem sua consciência fundida ao Cosmo permanentemente, sabendo tudo o que aconteceu e que acontecerá em sua</w:t>
      </w:r>
    </w:p>
    <w:p>
      <w:r>
        <w:t>Orbe e em seus planos e semiplanos.</w:t>
      </w:r>
    </w:p>
    <w:p>
      <w:r>
        <w:t>Este conhecimento é de normalmente 1h antes de acontecer o fato. Qualquer evento ligado aos seres épicos (criação ou destruição de divindades, planos e semiplanos dentro da Orbe) será percebido e compreendido pela entidade. Nenhum evento além da escala épica poderá ser detectado em hipótese alguma.</w:t>
      </w:r>
    </w:p>
    <w:p>
      <w:r>
        <w:t>Nível 10:</w:t>
      </w:r>
    </w:p>
    <w:p>
      <w:r>
        <w:t>Resolver a Equação.</w:t>
      </w:r>
    </w:p>
    <w:p>
      <w:r>
        <w:t>A entidade, frente a um grupamento de pessoas cujo zeitgeist (espírito da era)</w:t>
      </w:r>
    </w:p>
    <w:p>
      <w:r>
        <w:t>não esteja condizente com sua vontade, poderá concentrar as forças do Destino em uma criatura que naquele momento nascerá entre as criaturas do grupamento-alvo, um Maitreya. Este</w:t>
      </w:r>
    </w:p>
    <w:p>
      <w:r>
        <w:t>Maitreya terá como Destino libertar as mentes e a existência do grupamento de uma situação imposta por outras entidades poderosas, ou então simplesmente tornar-se um herói ou mártir épico que destruirá um agente do Caos que esteja agindo por razões mesquinhas ou mundanas.</w:t>
      </w:r>
    </w:p>
    <w:p>
      <w:r>
        <w:t>Em absolutamente nenhum caso pode haver mais de um Maitreya em um mesmo grupamento de pessoas – só poderá surgir um novo quando o anterior morrer e o grupamento continuar com uma deficiência em seu zeitgeist.</w:t>
      </w:r>
    </w:p>
    <w:p>
      <w:r>
        <w:t>Nível 10: Dharma. A entidade possui o grandioso poder de definir qual a missão da existência de uma criatura que nascerá/renascerá, independente de sua próxima raça ou plano de existência. A partir de então, a criatura nascerá/renascerá e deverá cumprir</w:t>
      </w:r>
    </w:p>
    <w:p>
      <w:r>
        <w:br w:type="page"/>
      </w:r>
    </w:p>
    <w:p>
      <w:r>
        <w:rPr>
          <w:b/>
          <w:sz w:val="20"/>
        </w:rPr>
        <w:t>Página 136</w:t>
      </w:r>
    </w:p>
    <w:p>
      <w:r>
        <w:t>- 135 - seu Dharma para que sua alma atinja o próximo estágio de evolução, ou então acumular carmas para a próxima encarnação. O portador do poder</w:t>
      </w:r>
    </w:p>
    <w:p>
      <w:r>
        <w:t>Dharma deve fazer parte de um panteão, ou atuar como deus supremo de um Vale Espiritual ou Bolsão</w:t>
      </w:r>
    </w:p>
    <w:p>
      <w:r>
        <w:t>Espiritual.</w:t>
      </w:r>
    </w:p>
    <w:p>
      <w:r>
        <w:t>TIPHARET = Equilíbrio Nível 1: Aparência Bela. A forma magnífica ou humana da entidade sempre terá uma aparência bonita, o que aumenta em 15% os Testes de</w:t>
      </w:r>
    </w:p>
    <w:p>
      <w:r>
        <w:t>Perícias baseadas em CAR.</w:t>
      </w:r>
    </w:p>
    <w:p>
      <w:r>
        <w:t>Vale lembrar que só funciona quando o alvo puder enxergar a aparência da entidade. Não importa se ela a acha atraente ou não, ela é um sinal de manifestação divina, o que gera a sensação de estar diante de um fenômeno único.</w:t>
      </w:r>
    </w:p>
    <w:p>
      <w:r>
        <w:t>Nível 1: Percepção do Equilíbrio. A entidade pode perceber quando o equilíbrio da natureza é afetado. Ela sente a iminência da batalha ou as desavenças que existem em um recinto.</w:t>
      </w:r>
    </w:p>
    <w:p>
      <w:r>
        <w:t>Caso seja bem sucedida em um Teste de PER, a entidade pode identificar qual o problema que leva à perda do equilíbrio. Afeta apenas uma área de 10 metros.</w:t>
      </w:r>
    </w:p>
    <w:p>
      <w:r>
        <w:t>Nível 2: Bons Modos. O modo de agir da entidade torna-se perfeito. A voz, a educação, tudo é uma manifestação de como ela deve se comportar no ambiente. Todos os Testes de Perícias baseadas em CAR aumentam em 15%.</w:t>
      </w:r>
    </w:p>
    <w:p>
      <w:r>
        <w:t>Nível 3: Visão do Desequilíbrio da Alma.</w:t>
      </w:r>
    </w:p>
    <w:p>
      <w:r>
        <w:t>A entidade pode perceber o desequilíbrio da alma ou de seres espirituais. Ela sente os erros e pecados do alvo, apesar de não ser capaz de reconhecê-los.</w:t>
      </w:r>
    </w:p>
    <w:p>
      <w:r>
        <w:t>Intuitivamente, a entidade aprende como lidar com a criatura, o que aumenta em 25% todos os testes sociais. Com um Teste de PER, a entidade pode perceber se o alvo está mentindo.</w:t>
      </w:r>
    </w:p>
    <w:p>
      <w:r>
        <w:t>Nível 4: Fascínio. A entidade é capaz de fascinar o alvo de tal modo que ele não conseguirá se mexer nem se for atacado. O alvo entregará suas armas e simplesmente observará a entidade, não se importando em ser ferido até a morte. A entidade precisa vencer uma</w:t>
      </w:r>
    </w:p>
    <w:p>
      <w:r>
        <w:t>Disputa de WILL vs WILL. O alvo tem direito a uma nova Disputa a cada 10 pontos de dano que receber se for atacado.</w:t>
      </w:r>
    </w:p>
    <w:p>
      <w:r>
        <w:t>Nível 5: Eliminar Máculas. A entidade é capaz de eliminar todas as marcas de um indivíduo, sejam elas cicatrizes, distúrbios mentais ou maldições. O alvo só pode ser afetado por este poder uma vez a cada um ano e um dia.</w:t>
      </w:r>
    </w:p>
    <w:p>
      <w:r>
        <w:t>Nível 6: Belle Époque. A entidade manifesta-se no grupamento de pessoas-alvo como um movimento artístico ou científico, forçando tal sociedade a evoluir e estabilizar antigos conflitos por ideologias ultrapassadas.</w:t>
      </w:r>
    </w:p>
    <w:p>
      <w:r>
        <w:t>Os artistas e cientistas da sociedade poderão durante 3d6 meses receber</w:t>
      </w:r>
    </w:p>
    <w:p>
      <w:r>
        <w:t>+15% em suas Perícias ligadas ao novo movimento, numa facilidade nunca antes vista pela sociedade. O objetivo é equilibrar os pensamentos da sociedade, democratizando o máximo possível o acesso ao conhecimento (em sociedades com classes sociais muito restritas, obviamente apenas uma parcela do conhecimento será de acesso às classes inferiores, mas mesmo assim haverá um leve aumento na prosperidade e na estabilidade social,</w:t>
      </w:r>
    </w:p>
    <w:p>
      <w:r>
        <w:br w:type="page"/>
      </w:r>
    </w:p>
    <w:p>
      <w:r>
        <w:rPr>
          <w:b/>
          <w:sz w:val="20"/>
        </w:rPr>
        <w:t>Página 137</w:t>
      </w:r>
    </w:p>
    <w:p>
      <w:r>
        <w:t>- 136 - política e econômica na sociedade).</w:t>
      </w:r>
    </w:p>
    <w:p>
      <w:r>
        <w:t>Nível 6: Percepção do Equilíbrio Social. A entidade pode perceber quando o equilíbrio da natureza é afetado numa determinada região.</w:t>
      </w:r>
    </w:p>
    <w:p>
      <w:r>
        <w:t>Ela sente a iminência da batalha ou as desavenças que existem em um grupamento de pessoas (uma família, uma ordem mística, um bairro, uma cidade, e até mesmo uma nação). Caso seja bem sucedida em um Teste Difícil de PER, a entidade pode identificar qual o problema que leva à perda do equilíbrio.</w:t>
      </w:r>
    </w:p>
    <w:p>
      <w:r>
        <w:t>Nível 7: Dom da Vida. A entidade pode recriar a flora e a fauna de uma área devastada de até 100m2. O tipo de vida animal e vegetal deve ser compatível com os arredores.</w:t>
      </w:r>
    </w:p>
    <w:p>
      <w:r>
        <w:t>Nível 8: Questionamento da Guerra. A entidade é capaz de desestimular os grupamentos de pessoas-alvo de tal modo que eles não conseguirão continuar guerreando. Aos poucos (5% do exército por hora), as criaturas combatentes largarão suas armas e simplesmente voltarão a seus lares, não se importando com as conseqüências de sua saída. A entidade precisa vencer uma Disputa de WILL vs 16 a cada hora para que 5% desistam da guerra.</w:t>
      </w:r>
    </w:p>
    <w:p>
      <w:r>
        <w:t>Cada combatente tem direito a um Teste Difícil de INT a cada dia para voltar à guerra.</w:t>
      </w:r>
    </w:p>
    <w:p>
      <w:r>
        <w:t>Nível 9: Princípio do Ritmo. A entidade pode influenciar o fluxo de FormaPensamento na Orbe, sempre buscando um fluxo harmônico, eliminando excessos e preenchendo carências, ao acertar em um</w:t>
      </w:r>
    </w:p>
    <w:p>
      <w:r>
        <w:t>Teste de WILL.</w:t>
      </w:r>
    </w:p>
    <w:p>
      <w:r>
        <w:t>Nível 9: Princípio da Polaridade. A entidade pode controlar todos os conceitos opostos da Orbe, criando um nêmesis com o mesmo poder e capacidade para o que quiser, ou eliminando-o, como destruir Luz com</w:t>
      </w:r>
    </w:p>
    <w:p>
      <w:r>
        <w:t>Trevas, o fluxo de Magia para os planos superiores com energias inferiores ou mesmo o próprio sexo masculino com a supremacia feminina.</w:t>
      </w:r>
    </w:p>
    <w:p>
      <w:r>
        <w:t>A entidade é capaz até de criar uma nova polaridade para o que quiser, como uma nova polaridade para a Luz, o fluxo de Magia ou para o sexo feminino, ao acertar em um Teste</w:t>
      </w:r>
    </w:p>
    <w:p>
      <w:r>
        <w:t>Muito Difícil de WILL; pode também controlar as forças da FormaPensamento para que respeitem os novos conceitos opostos.</w:t>
      </w:r>
    </w:p>
    <w:p>
      <w:r>
        <w:t>Nível 10:</w:t>
      </w:r>
    </w:p>
    <w:p>
      <w:r>
        <w:t>Redesenhar o Equilíbrio Universal. A entidade adquire o poder para invocar cinco grandes forças que atuarão sob sua vontade com a única função de estabilizarem eventos instáveis ocorrendo no momento. As forças são a</w:t>
      </w:r>
    </w:p>
    <w:p>
      <w:r>
        <w:t>SUPERVISÃO (monitoramento absoluto da harmonia cósmica), a VIVACIDADE (bem-estar dos seres vivos),</w:t>
      </w:r>
    </w:p>
    <w:p>
      <w:r>
        <w:t>DIREÇÃO (impedimento que a ordem se torne entropia), OBSTRUÇÃO (aumento da dificuldade dos seres vivos, para eliminação de divergências e aberrações)</w:t>
      </w:r>
    </w:p>
    <w:p>
      <w:r>
        <w:t>e INTERMEDIAÇÃO (complementação de lacunas entre forças da natureza e vácuos, com matéria e energia). Estas forças atuarão inconscientemente, mas ainda assim sob os anseios da entidade por</w:t>
      </w:r>
    </w:p>
    <w:p>
      <w:r>
        <w:t>Equilíbrio Cósmico.</w:t>
      </w:r>
    </w:p>
    <w:p>
      <w:r>
        <w:t>NETZACH = Reação Nível 1: Despertar Instinto. A entidade pode despertar o instinto sexual ou a fúria em outras criaturas. Esta alteração do estado mental do alvo dificulta suas habilidades sociais, diminuindo os</w:t>
      </w:r>
    </w:p>
    <w:p>
      <w:r>
        <w:br w:type="page"/>
      </w:r>
    </w:p>
    <w:p>
      <w:r>
        <w:rPr>
          <w:b/>
          <w:sz w:val="20"/>
        </w:rPr>
        <w:t>Página 138</w:t>
      </w:r>
    </w:p>
    <w:p>
      <w:r>
        <w:t>- 137 - Testes de Perícias sociais em 10%. Dura 1d6 turnos para cada Nível em</w:t>
      </w:r>
    </w:p>
    <w:p>
      <w:r>
        <w:t>Netzach.</w:t>
      </w:r>
    </w:p>
    <w:p>
      <w:r>
        <w:t>Nível 1: Desejo de Vitória. A entidade aumenta o desejo de sucesso de uma pessoa quando confrontada com alguém melhor, o que a faz se dedicar mais a uma tarefa específica. Quando ativa este poder, a entidade pode escolher uma habilidade para aumentar em 10% durante 1d6 turnos para cada Nível em Netzach.</w:t>
      </w:r>
    </w:p>
    <w:p>
      <w:r>
        <w:t>Nível 2: Instinto Animal. A entidade desperta os instintos animais em si mesmo, aumentando sua capacidade de reação.</w:t>
      </w:r>
    </w:p>
    <w:p>
      <w:r>
        <w:t>Este poder aumenta automaticamente a Iniciativa em 1 e os Testes de PER em 10%.</w:t>
      </w:r>
    </w:p>
    <w:p>
      <w:r>
        <w:t>Nível 2: Distúrbio da Razão. A entidade pode afetar os pensamentos racionais do alvo, dificultando suas ações que exijam maior esforço mental. Durante</w:t>
      </w:r>
    </w:p>
    <w:p>
      <w:r>
        <w:t>1d6 rodadas, o alvo tem um redutor de 15% nos Testes de Perícias baseadas em</w:t>
      </w:r>
    </w:p>
    <w:p>
      <w:r>
        <w:t>INT.</w:t>
      </w:r>
    </w:p>
    <w:p>
      <w:r>
        <w:t>Magos afetados pelo poder precisam testar INT para não perderem 1 ponto de Focus nas magias. O efeito dura 1d6 turnos, e a entidade precisa ser bem sucedida em uma Disputa de</w:t>
      </w:r>
    </w:p>
    <w:p>
      <w:r>
        <w:t>WILL vs WILL.</w:t>
      </w:r>
    </w:p>
    <w:p>
      <w:r>
        <w:t>Nível 2: Votos. Como um poder divino, a entidade pode criar laços de votos com outras criaturas. É uma espécie de pacto e influencia o alvo a sempre cumprir aquele voto em troca de alguma coisa. Geralmente é feito com o seguidor ou sacerdote da entidade conforme os costumes da religião. Caso a outra parte descumpra o voto, receberá 2d6 pontos de dano e a entidade saberá imediatamente. No caso de seguidores, geralmente é exigida uma reparação ou renovação dos votos.</w:t>
      </w:r>
    </w:p>
    <w:p>
      <w:r>
        <w:t>Nível 2: Acudir. A entidade pode acudir seu seguidor enviando seus poderes. Com esse nível, ela poderá usar os poderes mágicos e sephiróticos sobre seu servo após estabelecerem contato mental utilizando algum outro poder ou ritual. A distância em que estão um do outro não importa.</w:t>
      </w:r>
    </w:p>
    <w:p>
      <w:r>
        <w:t>Nível 3: Fúria Divina. A entidade assume um estado de fúria pura que aumenta o dano em +3 e os Testes de ataque em 15%, estes valores para cada</w:t>
      </w:r>
    </w:p>
    <w:p>
      <w:r>
        <w:t>2 Níveis que possuir em Netzach. Dura 1d6 turnos e só pode ser ativado uma vez por combate.</w:t>
      </w:r>
    </w:p>
    <w:p>
      <w:r>
        <w:t>Nível 3: Pensamentos Instintivos. A entidade liga sua mente ainda mais aos instintos, aumentando a Iniciativa em</w:t>
      </w:r>
    </w:p>
    <w:p>
      <w:r>
        <w:t>2. Ler a mente da entidade é muito mais complicado e exige um Teste Difícil de INT para conseguir definir as informações.</w:t>
      </w:r>
    </w:p>
    <w:p>
      <w:r>
        <w:t>Nível 3: Doar Poderes. A entidade pode doar um de seus poderes (com nível máximo equivalente ao nível que possua em Netzach) para um seguidor com quem tenha estabelecido contato.</w:t>
      </w:r>
    </w:p>
    <w:p>
      <w:r>
        <w:t>O alvo poderá utilizar uma dessas habilidades durante um número de rodadas igual a 1d6 + o bônus de</w:t>
      </w:r>
    </w:p>
    <w:p>
      <w:r>
        <w:t>Inteligência da entidade.</w:t>
      </w:r>
    </w:p>
    <w:p>
      <w:r>
        <w:t>Nível 4: Vitória Furiosa. Cada vez que recebe qualquer tipo de dano em combate, a entidade se enfurece mais e fica mais agressiva. Para cada ponto de dano recebido em um turno, ela recebe um bônus de +1 no dano para o próximo golpe.</w:t>
      </w:r>
    </w:p>
    <w:p>
      <w:r>
        <w:t>A cada 10 PVs perdidos, a entidade recebe um bônus de 5% nos testes de ataque.</w:t>
      </w:r>
    </w:p>
    <w:p>
      <w:r>
        <w:t>Nível 5:</w:t>
      </w:r>
    </w:p>
    <w:p>
      <w:r>
        <w:t>Conquistador Divino.</w:t>
      </w:r>
    </w:p>
    <w:p>
      <w:r>
        <w:t>A entidade pode aumentar o dano que</w:t>
      </w:r>
    </w:p>
    <w:p>
      <w:r>
        <w:br w:type="page"/>
      </w:r>
    </w:p>
    <w:p>
      <w:r>
        <w:rPr>
          <w:b/>
          <w:sz w:val="20"/>
        </w:rPr>
        <w:t>Página 139</w:t>
      </w:r>
    </w:p>
    <w:p>
      <w:r>
        <w:t>- 138 - causa em +5, e os Testes de ataque, defesa e Intimidação em 20%, estes valores para cada 2 Níveis que possuir em Netzach. O poder dura 1d6 turnos, e só pode ser ativado uma vez por combate. É uma manifestação da glória divina como a força que submete todo o Universo.</w:t>
      </w:r>
    </w:p>
    <w:p>
      <w:r>
        <w:t>Nível 6: Despertar Instinto Comunitário.</w:t>
      </w:r>
    </w:p>
    <w:p>
      <w:r>
        <w:t>A entidade pode despertar o instinto de sobrevivência pessoal e da espécie em um grupamento de pessoas (uma família, uma ordem mística, um bairro, uma cidade, e até mesmo uma nação), induzindo-os à reprodução, ao consumo ou à guerra para sobreviverem contra alguma ameaça.</w:t>
      </w:r>
    </w:p>
    <w:p>
      <w:r>
        <w:t>Esta alteração do zeitgeist dificulta as habilidades sociais deste grupamento, diminuindo os Testes de Perícias sociais em 10% em todas as criaturas envolvidas. Dura 1d6 semanas para cada</w:t>
      </w:r>
    </w:p>
    <w:p>
      <w:r>
        <w:t>Nível em Netzach.</w:t>
      </w:r>
    </w:p>
    <w:p>
      <w:r>
        <w:t>Nível 7: Corpo Reacionário. A entidade passa a resistir a danos sempre que atingida. Após sobreviver a 10 rodadas de ataque constante de um tipo específico de dano</w:t>
      </w:r>
    </w:p>
    <w:p>
      <w:r>
        <w:t>(Fogo/Calor, Gelo/Frio, Vento/Som, Líquido, Luz/Energia, Eletricidade,</w:t>
      </w:r>
    </w:p>
    <w:p>
      <w:r>
        <w:t>Trevas, Vibração/Ressonância, Espiritual, Cronal, Mental, Metabólico, Pressão,</w:t>
      </w:r>
    </w:p>
    <w:p>
      <w:r>
        <w:t>Vácuo ou Atração/Repulsão), a entidade automaticamente torna-se invulnerável a este dano, desde que não sofra o mesmo ataque de outra criatura (forçando a entidade a resistir a mais 10 rodadas novamente). Esta reação da essência serve tanto contra criaturas, como por objetos (mísseis, meteoros, etc) ou forças da natureza</w:t>
      </w:r>
    </w:p>
    <w:p>
      <w:r>
        <w:t>(buracos negros, tempestades, erupções, maremotos, etc).</w:t>
      </w:r>
    </w:p>
    <w:p>
      <w:r>
        <w:t>Nível 8: Berserk Divino. A entidade assume um estado de fúria pura que aumenta o dano em +3d6 e os Testes de ataque em 3d6 x 5%. Dura 1d6 turnos e só pode ser ativado uma vez por combate. Grandes efeitos arquetípicos assolam a região onde a entidade está com o Berserk Divino: começa a chover sangue, ocorrem tremores de terra e desabamentos, todos os animais berram desesperados, etc.</w:t>
      </w:r>
    </w:p>
    <w:p>
      <w:r>
        <w:t>Nível 8: Evolução Induzida. A entidade passa a evoluir facilmente a partir de estímulos: quando combate alguém, recebe 5% por rodada para atingir um ponto fraco ou se defender de ataques repetidos; quando está diante de um desafio de lógica e/ou raciocínio ou quando tenta usar a força de vontade para resistir a uma ameaça contra sua mente, recebe</w:t>
      </w:r>
    </w:p>
    <w:p>
      <w:r>
        <w:t>+10% por rodada ininterrupta em que se concentra para resolver o problema; quando realiza um esforço físico, recebe +1d6 no</w:t>
      </w:r>
    </w:p>
    <w:p>
      <w:r>
        <w:t>Atributo ligado ao esforço (apenas FR, CON, DEX ou AGI) a cada rodada de esforço ininterrupto.</w:t>
      </w:r>
    </w:p>
    <w:p>
      <w:r>
        <w:t>Nível 9: Princípio de Causa e Efeito. A entidade pode controlar a Lei da Causa e Efeito, anulando conseqüências de eventos ou mesmo criando novas conseqüências para eventos determinados, ao acertar em um Teste</w:t>
      </w:r>
    </w:p>
    <w:p>
      <w:r>
        <w:t>Muito Difícil de WILL.</w:t>
      </w:r>
    </w:p>
    <w:p>
      <w:r>
        <w:t>Nível 10:</w:t>
      </w:r>
    </w:p>
    <w:p>
      <w:r>
        <w:t>Vitória Incontestável.</w:t>
      </w:r>
    </w:p>
    <w:p>
      <w:r>
        <w:t>A entidade personifica a glória divina que submete todo o Universo. Qualquer pensamento de sobreposição à vontade da entidade por meios diretos garante sua automática falha; ou seja, a entidade só poderá ser sobrepujada por ações impensadas ou ardis indiretos, desde que os envolvidos não entendam</w:t>
      </w:r>
    </w:p>
    <w:p>
      <w:r>
        <w:br w:type="page"/>
      </w:r>
    </w:p>
    <w:p>
      <w:r>
        <w:rPr>
          <w:b/>
          <w:sz w:val="20"/>
        </w:rPr>
        <w:t>Página 140</w:t>
      </w:r>
    </w:p>
    <w:p>
      <w:r>
        <w:t>- 139 - das conseqüências de suas ações com relação à entidade. Mesmo forças inconscientes</w:t>
      </w:r>
    </w:p>
    <w:p>
      <w:r>
        <w:t>(catástrofes naturais, pestes, guerras, etc)</w:t>
      </w:r>
    </w:p>
    <w:p>
      <w:r>
        <w:t>falham automaticamente ao alcançarem a entidade, desde que quando impostas por alguém que queira atrapalhar os planos da entidade.</w:t>
      </w:r>
    </w:p>
    <w:p>
      <w:r>
        <w:t>Forças inconscientes aleatórias o atingem normalmente.</w:t>
      </w:r>
    </w:p>
    <w:p>
      <w:r>
        <w:t>Enquanto a entidade estiver com um objetivo claro na mente, criaturas errarão qualquer Teste ou Disputa para impedi-lo de cumprir sua missão.</w:t>
      </w:r>
    </w:p>
    <w:p>
      <w:r>
        <w:t>Mesmo que seja atingido por uma onda de lava criada para impedi-lo, nada acontecerá, para que ele não se desvie de sua missão.</w:t>
      </w:r>
    </w:p>
    <w:p>
      <w:r>
        <w:t>Exceção: caso alguém seja tente fazer algo para ajudar a entidade, o teste não falhará. Ex: uma pessoa acha que largar uma granada sem pino no bolso da entidade irá ajudá-la a atravessar um batalhão de inimigos. O batalhão não conseguirá acertar nenhum golpe (já que claramente tinha a intenção de impedir a entidade de sumprir seu objetivo), mas a granada explodirá e o ferirá normalmente.</w:t>
      </w:r>
    </w:p>
    <w:p>
      <w:r>
        <w:t>Magia Épica Os efeitos dos níveis avançados dos Caminhos da Magia são realmente extraordinários, e devem ser observados pelo Mestre, assim como os</w:t>
      </w:r>
    </w:p>
    <w:p>
      <w:r>
        <w:t>Poderes Sephiróticos, para que não haja problemas com jogo desbalanceado, planetas se destruindo, etc.</w:t>
      </w:r>
    </w:p>
    <w:p>
      <w:r>
        <w:t>Níveis Avançados de Entender Plantas Focus 6: Permite ao Mago ser aceito na realização de um Entebate (debate em que participam Ents), como se fosse um convidado de honra.</w:t>
      </w:r>
    </w:p>
    <w:p>
      <w:r>
        <w:t>Ele poderá também alimentar-se e respirar através da reação fotossintética de qualquer massa orgânica que ele coma enquanto recebe luz solar.</w:t>
      </w:r>
    </w:p>
    <w:p>
      <w:r>
        <w:t>Focus 7:</w:t>
      </w:r>
    </w:p>
    <w:p>
      <w:r>
        <w:t>Conhece o gosto e propriedades (venenosa, medicinal, aromática, alucinógena) de qualquer vegetal ou fungo que puder enxergar.</w:t>
      </w:r>
    </w:p>
    <w:p>
      <w:r>
        <w:t>Com apenas um olhar direto ao Ent, o Mago é capaz de avaliar suas reações e prever alguns movimentos.</w:t>
      </w:r>
    </w:p>
    <w:p>
      <w:r>
        <w:t>Pode colocar uma idéia em um Ent, como fome, medo, pressa, cansaço, dúvida ou preocupação.</w:t>
      </w:r>
    </w:p>
    <w:p>
      <w:r>
        <w:t>Focus 8: Enquanto se movimenta em um ambiente com muita concentração de vida vegetal e fúngica (como florestas ou parques), sua velocidade triplica, e há uma dificuldade aumentada em 20% para qualquer criatura que tente detectá-lo. O Mago pode saber o ponto fraco de um Ent, ou o ponto forte. O Mago sente as emoções básicas que um Ent está sentindo:</w:t>
      </w:r>
    </w:p>
    <w:p>
      <w:r>
        <w:t>angústia, medo, alegria e tristeza; e pode aumentar, modificar ou diminuir algumas destas emoções.</w:t>
      </w:r>
    </w:p>
    <w:p>
      <w:r>
        <w:t>Focus 9: Permite ao Mago conseguir encontrar um determinado tipo de planta ou fungo que ele procura em um plano físico, vale espiritual ou bolsão espiritual (o Mago precisa já ter tocado pelo menos uma vez na tal planta ou fungo). A vida vegetal e fúngica do plano/vale/bolsão inteiro transmite sinais para o Mago de onde estará a planta ou fungo que ele deseja.</w:t>
      </w:r>
    </w:p>
    <w:p>
      <w:r>
        <w:t>Focus 10: Permite ao Mago ser aceito numa reunião do Parlamento das</w:t>
      </w:r>
    </w:p>
    <w:p>
      <w:r>
        <w:br w:type="page"/>
      </w:r>
    </w:p>
    <w:p>
      <w:r>
        <w:rPr>
          <w:b/>
          <w:sz w:val="20"/>
        </w:rPr>
        <w:t>Página 141</w:t>
      </w:r>
    </w:p>
    <w:p>
      <w:r>
        <w:t>- 140 - Árvores (entidades espirituais e deuses dos vegetais que se reúnem periodicamente para discutir sobre a vida vegetal do planeta Terra), como se fosse um convidado de honra. O Mago é capaz de localizar um Ent que já conheça dentro de um grande ambiente selvagem (uma floresta, por exemplo)</w:t>
      </w:r>
    </w:p>
    <w:p>
      <w:r>
        <w:t>até um raio de 100m.</w:t>
      </w:r>
    </w:p>
    <w:p>
      <w:r>
        <w:t>Focus 11: Permite ao Mago saber a localização exata de todo tipo de planta, fungo ou madeira a até 1km dele (e isso inclui flechas, bolores, limo, líquen, algas, cianofíceas, temperos e objetos manufaturados). Todos estes itens detectados atravessarão o corpo do Mago como se não fossem físicos, desta forma não o ferindo. Determina a localização de um Ent que o Mago conheça, até 1km de distância. Cria um laço espiritual com um Ent, assim ambos podem compartilhar sentimentos, emoções e pensamentos superficiais.</w:t>
      </w:r>
    </w:p>
    <w:p>
      <w:r>
        <w:t>Focus 12: O Mago torna-se, para todos os efeitos sociais, um Ent, reconhecido e respeitado pelas plantas, fungos,</w:t>
      </w:r>
    </w:p>
    <w:p>
      <w:r>
        <w:t>Ents, Dríades e membros do Parlamento das Árvores como um perfeito representante desta forma de vida. Permite uma conexão espiritual entre o Mago e mais 3 Ents, de modo que todos compartilhem sentimentos, emoções e pensamentos superficiais.</w:t>
      </w:r>
    </w:p>
    <w:p>
      <w:r>
        <w:t>Focus 13: Adquire uma espécie de “sentido vegetal”, enxergando o mundo e a vida vegetal e fúngica a partir do fluxo vital que flui destas formas de vida. A partir desta leitura da realidade, pode detectar concentrações de vida vegetal e fúngica, identificando imediatamente suas espécies e propriedades. O Mago é capaz de sentir a presença de Dríades em um círculo de 10m de raio. Caso o</w:t>
      </w:r>
    </w:p>
    <w:p>
      <w:r>
        <w:t>Mago consiga olhar com atenção uma planta ou fungo (conseguindo pressentir a Dríade na planta ou fungo), ele será capaz de sentir que há</w:t>
      </w:r>
    </w:p>
    <w:p>
      <w:r>
        <w:t>“algo errado” com aquela planta ou fungo.</w:t>
      </w:r>
    </w:p>
    <w:p>
      <w:r>
        <w:t>Focus 14: O Mago pode se teleportar através de massas vegetais ou fúngicas, a distâncias de até</w:t>
      </w:r>
    </w:p>
    <w:p>
      <w:r>
        <w:t>100m, instantaneamente, sendo considerado uma “Dríade” que pode “habitar” uma planta ou fungo. O Mago consegue sentir a presença de Dríades em um círculo de até 25m de raio. O Mago pode fazer com que suas palavras sejam ouvidas em uma pequena região</w:t>
      </w:r>
    </w:p>
    <w:p>
      <w:r>
        <w:t>(até 25m de distância) no Plano Elemental da Madeira (conhecido no Ocidente como “Mundo Verde” ou</w:t>
      </w:r>
    </w:p>
    <w:p>
      <w:r>
        <w:t>Hamadryadhoule).</w:t>
      </w:r>
    </w:p>
    <w:p>
      <w:r>
        <w:t>Focus 15: O Mundo Verde pode ser acessado pelo Mago através de grandes aberturas em carvalhos centenários ou templos construídos em meio a árvores de raízes suspensas (como os templos encontrados em regiões isoladas do</w:t>
      </w:r>
    </w:p>
    <w:p>
      <w:r>
        <w:t>Sudeste Asiático), podendo abrir um portal temporário para o Mundo Verde e para lá viajar por 3d6 rodadas – caso fique mais tempo, seu corpo nãovegetal/fúngico corromperá a harmonia perfeita, causando grandes danos a seu próprio corpo e ao Mundo</w:t>
      </w:r>
    </w:p>
    <w:p>
      <w:r>
        <w:t>Verde. Criaturas deste plano podem ser contactadas ou o Mago pode usar a visão ou audição para perceber este plano. Permite detectar uma Dríade em um raio de 50m, ou entender uma emoção básica de uma Dríade. Sua essência é mesclada a um terreno coberto de matéria vegetal e fúngica</w:t>
      </w:r>
    </w:p>
    <w:p>
      <w:r>
        <w:br w:type="page"/>
      </w:r>
    </w:p>
    <w:p>
      <w:r>
        <w:rPr>
          <w:b/>
          <w:sz w:val="20"/>
        </w:rPr>
        <w:t>Página 142</w:t>
      </w:r>
    </w:p>
    <w:p>
      <w:r>
        <w:t>- 141 - (uma floresta, pântano, etc.). Tudo o que acontece neste terreno é percebido pelo</w:t>
      </w:r>
    </w:p>
    <w:p>
      <w:r>
        <w:t>Mago, desde fenômenos climáticos, geográficos, biológicos ou místicos.</w:t>
      </w:r>
    </w:p>
    <w:p>
      <w:r>
        <w:t>Focus 16: Os sentidos do tato e do olfato estarão permanentemente ligados ao Mundo Verde, tornando o</w:t>
      </w:r>
    </w:p>
    <w:p>
      <w:r>
        <w:t>Mago um membro pleno do Parlamento das Árvores, e não apenas um convidado de honra. O Mago começa a compreender o funcionamento absoluto da vida vegetal e fúngico do plano/vale/bolsão em que vive, prevendo com mais facilidade (Teste</w:t>
      </w:r>
    </w:p>
    <w:p>
      <w:r>
        <w:t>Difícil de PER)</w:t>
      </w:r>
    </w:p>
    <w:p>
      <w:r>
        <w:t>cada fecundação, germinação, crescimento, frutificação e morte existente. O Mago consegue detectar a presença de uma Dríade, mesmo que ela esteja transformada em humano, planta ou fungo, até um raio de 100m.</w:t>
      </w:r>
    </w:p>
    <w:p>
      <w:r>
        <w:t>Focus 17: Permite ao Mago saber a localização exata de todo tipo de planta, fungo ou madeira a até 100 km dele (e isso inclui flechas, bolores, limo, líquen, algas, temperos e objetos manufaturados).</w:t>
      </w:r>
    </w:p>
    <w:p>
      <w:r>
        <w:t>Todos estes itens detectados atravessarão o corpo do Mago como se não fossem físicos, desta forma não o ferindo. Pode detectar uma Dríade em um raio de 200m.</w:t>
      </w:r>
    </w:p>
    <w:p>
      <w:r>
        <w:t>Permite ao Mago saber a localização de um habitante do Mundo Verde dentro do próprio Mundo Verde. O Mago é capaz de aprisionar uma Dríade, se possuir os conhecimentos necessários</w:t>
      </w:r>
    </w:p>
    <w:p>
      <w:r>
        <w:t>(Força 5D).</w:t>
      </w:r>
    </w:p>
    <w:p>
      <w:r>
        <w:t>Focus 18: O Mago poderá penetrar no Mundo Verde sem causar a destruição ou corrupção deste plano, podendo inclusive habitá-lo ao construir um castelo para si.</w:t>
      </w:r>
    </w:p>
    <w:p>
      <w:r>
        <w:t>Dríades e Ents considerarão o Mago como um nobre entre os membros de sua espécie.</w:t>
      </w:r>
    </w:p>
    <w:p>
      <w:r>
        <w:t>Permite ao Mago enxergar através dos olhos de uma criatura do Mundo Verde.</w:t>
      </w:r>
    </w:p>
    <w:p>
      <w:r>
        <w:t>Focus 19: O “sentido vegetal” do Mago desenvolve-se ainda mais, percebendo todo o ecossistema do plano/vale/bolsão como uma força única e complexa. Assim, o Mago pode acessar a força vegetal/fúngica suprema do plano/vale/bolsão, geralmente chamada de Gaia Floral.</w:t>
      </w:r>
    </w:p>
    <w:p>
      <w:r>
        <w:t>Apenas poderá sentir sua presença vagamente, e seu “sentido vegetal”</w:t>
      </w:r>
    </w:p>
    <w:p>
      <w:r>
        <w:t>agirá como um sexto sentido para agir segundo a vontade da Gaia Floral do plano/vale/bolsão.</w:t>
      </w:r>
    </w:p>
    <w:p>
      <w:r>
        <w:t>Focus 20: O Mago pode se teleportar através de massas vegetais ou fúngicas, a distâncias de até</w:t>
      </w:r>
    </w:p>
    <w:p>
      <w:r>
        <w:t>10 km, instantaneamente. Seu corpo se alterará de forma a não ser mais afetado pelo</w:t>
      </w:r>
    </w:p>
    <w:p>
      <w:r>
        <w:t>Caminho Humanos, Arkanun ou Animais; porém, os Caminhos Plantas, Spiritum e Metamagia o afetarão perfeitamente.</w:t>
      </w:r>
    </w:p>
    <w:p>
      <w:r>
        <w:t>Focus 21: O Mago funde sua alma (caso possua uma) ao próprio Mundo Verde, percebendo com perfeição a existência da Gaia Floral de cada plano, vale espiritual ou bolsão espiritual de sua</w:t>
      </w:r>
    </w:p>
    <w:p>
      <w:r>
        <w:t>Orbe, obtendo a permissão de acessar a vida vegetal e fúngica de todos os planos/vales/bolsões da</w:t>
      </w:r>
    </w:p>
    <w:p>
      <w:r>
        <w:t>Orbe, invocando e controlando todo e qualquer ser vegetal e fúngico independente do local de origem, lidando com estes seres vegetais e fúngicos como se todos fossem do mesmo plano (a habilidade em invocar e controlar dependerá do Focus em</w:t>
      </w:r>
    </w:p>
    <w:p>
      <w:r>
        <w:br w:type="page"/>
      </w:r>
    </w:p>
    <w:p>
      <w:r>
        <w:rPr>
          <w:b/>
          <w:sz w:val="20"/>
        </w:rPr>
        <w:t>Página 143</w:t>
      </w:r>
    </w:p>
    <w:p>
      <w:r>
        <w:t>- 142 - Criar e Controlar).</w:t>
      </w:r>
    </w:p>
    <w:p>
      <w:r>
        <w:t>Focus 22: O Mago, se ainda não era, será condecorado como uma divindade protetora da vida vegetal e fúngica no plano/vale/bolsão em que habita, sendo portanto um membro de liderança no Parlamento das Árvores, e não apenas um membro pleno. O Mago começa a compreender o funcionamento absoluto da vida vegetal e fúngico do plano/vale/bolsão em que vive, prevendo com ainda mais facilidade</w:t>
      </w:r>
    </w:p>
    <w:p>
      <w:r>
        <w:t>(Teste Normal de PER)</w:t>
      </w:r>
    </w:p>
    <w:p>
      <w:r>
        <w:t>cada fecundação, germinação, crescimento, frutificação e morte existente.</w:t>
      </w:r>
    </w:p>
    <w:p>
      <w:r>
        <w:t>Focus 23: Permite ao Mago saber a localização exata de todo tipo de planta, fungo ou madeira a até 10.000 km dele (e isso inclui flechas, bolores, micoses, limo, líquen, algas, temperos e objetos manufaturados), mesmo os mágicos. Todos estes itens detectados atravessarão o corpo do Mago como se não fossem físicos, desta forma não o ferindo.</w:t>
      </w:r>
    </w:p>
    <w:p>
      <w:r>
        <w:t>Focus 24: O Mago terá no mínimo um feudo no Mundo Verde, comandando um punhado de criaturas nativas, inclusive tendo Dríades e Ents como servos.</w:t>
      </w:r>
    </w:p>
    <w:p>
      <w:r>
        <w:t>Focus 25: O Mago torna-se o Juiz do Parlamento das Árvores, reportando-se apenas à</w:t>
      </w:r>
    </w:p>
    <w:p>
      <w:r>
        <w:t>Gaia Floral do plano/vale/bolsão que habita, inclusive podendo agir como um</w:t>
      </w:r>
    </w:p>
    <w:p>
      <w:r>
        <w:t>“paladino” desta Gaia Floral, e uma entidade de poder diplomático junto às outras Gaias Florais.</w:t>
      </w:r>
    </w:p>
    <w:p>
      <w:r>
        <w:t>Focus 26: O Mago pode se teleportar através de massas vegetais ou fúngicas, a distâncias de até</w:t>
      </w:r>
    </w:p>
    <w:p>
      <w:r>
        <w:t>1000 km, instantaneamente, inclusive para outros planos/vales/bolsões cuja Gaia</w:t>
      </w:r>
    </w:p>
    <w:p>
      <w:r>
        <w:t>Floral possui boas relações com o Mago. Seu corpo se alterará de forma a não ser mais afetado pelo Caminho</w:t>
      </w:r>
    </w:p>
    <w:p>
      <w:r>
        <w:t>Humanos, Arkanun, Animais ou Spiritum; porém, os Caminhos Plantas e Metamagia o afetarão perfeitamente.</w:t>
      </w:r>
    </w:p>
    <w:p>
      <w:r>
        <w:t>Focus 27: A noção de classes de seres vivos (animais, plantas, fungos, monera, protista e vírus) começa a transcender a partir do conhecimento apurado do Mago sobre o fluxo vital.</w:t>
      </w:r>
    </w:p>
    <w:p>
      <w:r>
        <w:t>Todas as características metabólicas e fisiológicas que plantas e fungos possuírem em comum com os outros seres vivos poderão ser manipuladas nestes seres não vegetais e fúngicos (a forma e habilidade de manipulação dependerão do Focus em Criar e</w:t>
      </w:r>
    </w:p>
    <w:p>
      <w:r>
        <w:t>Controlar).</w:t>
      </w:r>
    </w:p>
    <w:p>
      <w:r>
        <w:t>Focus 28: O Mago compreende o funcionamento absoluto da vida vegetal e fúngico do plano/vale/bolsão em que vive, prevendo com total facilidade (Teste</w:t>
      </w:r>
    </w:p>
    <w:p>
      <w:r>
        <w:t>Fácil de PER)</w:t>
      </w:r>
    </w:p>
    <w:p>
      <w:r>
        <w:t>cada fecundação, germinação, crescimento, frutificação e morte existente.</w:t>
      </w:r>
    </w:p>
    <w:p>
      <w:r>
        <w:t>Focus 29: Permite ao Mago saber a localização exata de todo tipo de planta, fungo ou madeira em qualquer lugar do plano/vale/bolsão em que vive (e isso inclui flechas, bolores, limo, líquen, algas, temperos e objetos manufaturados), mesmo os mágicos.</w:t>
      </w:r>
    </w:p>
    <w:p>
      <w:r>
        <w:t>Todos estes itens detectados atravessarão o corpo do Mago como se não fossem físicos, desta forma não o ferindo.</w:t>
      </w:r>
    </w:p>
    <w:p>
      <w:r>
        <w:t>Focus 30: O Mago terá um reino influente no Mundo Verde, adquirindo poder místico e político suficiente para tornar-se a</w:t>
      </w:r>
    </w:p>
    <w:p>
      <w:r>
        <w:t>Gaia Floral do</w:t>
      </w:r>
    </w:p>
    <w:p>
      <w:r>
        <w:br w:type="page"/>
      </w:r>
    </w:p>
    <w:p>
      <w:r>
        <w:rPr>
          <w:b/>
          <w:sz w:val="20"/>
        </w:rPr>
        <w:t>Página 144</w:t>
      </w:r>
    </w:p>
    <w:p>
      <w:r>
        <w:t>- 143 - plano/vale/bolsão do qual é considerado a divindade protetora da vida vegetal e fúngica. Porém, só pode tornar-se a Gaia Floral caso a vaga para tal posto não esteja preenchida.</w:t>
      </w:r>
    </w:p>
    <w:p>
      <w:r>
        <w:t>Níveis Avançados de Criar Plantas Focus 6: Mudanças complexas na flora de uma área minúscula</w:t>
      </w:r>
    </w:p>
    <w:p>
      <w:r>
        <w:t>(10m2), podendo erguer um punhado de árvores ou pequenas hortas, construir biomas em riachos e lagoas, etc. Cria uma barreira de lanças naturais, plantas venenosas ou emissoras de pólens alucinógenos com até 4m de altura, ou cria gigantescas plantas monstruosas que se movem sozinhas de até 5m de altura. Cria uma pequena colheita ou um punhado de árvores frutíferas.</w:t>
      </w:r>
    </w:p>
    <w:p>
      <w:r>
        <w:t>Focus 7: Mudanças complexas na flora de uma pequena área (25m2), podendo erguer pequenos bosques ou brejos ou pequenas plantações, construir biomas em riachos e lagoas, etc. Pode alterar pequenas características (olhos, boca, tronco, folhas, unhas, rosto) de si mesmo ou de um Ent.</w:t>
      </w:r>
    </w:p>
    <w:p>
      <w:r>
        <w:t>Focus 8: Mudanças complexas na flora de uma área média (500m2), podendo erguer pequenos bosques ou brejos ou pequenas plantações, construir biomas em riachos e lagoas, etc. Pode distorcer ou deformar a camada externa de um</w:t>
      </w:r>
    </w:p>
    <w:p>
      <w:r>
        <w:t>Ent. Previne o apodrecimento de um Ent morto (1 pt.</w:t>
      </w:r>
    </w:p>
    <w:p>
      <w:r>
        <w:t>de Magia armazenado). Pode sentir se um Ent está com dores em alguma parte do corpo ou se quebrou alguma parte.</w:t>
      </w:r>
    </w:p>
    <w:p>
      <w:r>
        <w:t>Focus 9: Mudanças complexas na flora de uma área média (10.000m2), podendo erguer pequenos bosques ou brejos ou pequenas plantações, construir biomas em riachos e lagoas, etc. Pode alterar bastante as feições de um Ent, de forma a imitar um outro com 75% de perfeição. Molda massa vegetal e fúngica viva como se fosse argila (inclusive a massa corporal de um Ent).</w:t>
      </w:r>
    </w:p>
    <w:p>
      <w:r>
        <w:t>Focus 10: Mudanças complexas na flora de uma área média (350.000m2), podendo erguer pequenos bosques ou brejos ou pequenas plantações, construir biomas em rios e lagos, etc.</w:t>
      </w:r>
    </w:p>
    <w:p>
      <w:r>
        <w:t>Pode deixar um Ent mais forte, rápido ou ágil (aumenta 1d6 no Atributo físico temporariamente), alterar o peso e altura do Ent (para 200% ou 50% do original).</w:t>
      </w:r>
    </w:p>
    <w:p>
      <w:r>
        <w:t>O Ent poderá adquirir características como Pele Ígnea, Transformação Aqua,</w:t>
      </w:r>
    </w:p>
    <w:p>
      <w:r>
        <w:t>Pele de Mármore, Forma de Vapor, Invisibilidade Contínua ou Mesclar-se às</w:t>
      </w:r>
    </w:p>
    <w:p>
      <w:r>
        <w:t>Sombras, de acordo com os Caminhos Elementais que o Mago possuir.</w:t>
      </w:r>
    </w:p>
    <w:p>
      <w:r>
        <w:t>Focus 11: Mudanças complexas na flora de uma área média (750.000m2), podendo erguer pequenos bosques ou brejos ou pequenas plantações, construir biomas em rios e lagos, etc.</w:t>
      </w:r>
    </w:p>
    <w:p>
      <w:r>
        <w:t>Pode moldar massa orgânica vegetal ou fúngica viva em pequenos pedaços como se fosse argila. Pode mudar o formato do corpo ou dos membros apenas puxando-os e torcendo-os.</w:t>
      </w:r>
    </w:p>
    <w:p>
      <w:r>
        <w:t>Focus 12: Mudanças complexas na flora de uma área média (1,5km2), podendo erguer pequenos bosques ou brejos ou pequenas plantações, construir biomas em rios e lagos, etc. Permite ao Mago criar novos pares de membros, novos dedos ou tentáculos ou deformar os</w:t>
      </w:r>
    </w:p>
    <w:p>
      <w:r>
        <w:br w:type="page"/>
      </w:r>
    </w:p>
    <w:p>
      <w:r>
        <w:rPr>
          <w:b/>
          <w:sz w:val="20"/>
        </w:rPr>
        <w:t>Página 145</w:t>
      </w:r>
    </w:p>
    <w:p>
      <w:r>
        <w:t>- 144 - existentes de maneiras monstruosas, criar espinhos, chifres e protuberâncias de galhos afiados, caudas-cipó vestigiais, membranas dáctilas e asas planadoras.</w:t>
      </w:r>
    </w:p>
    <w:p>
      <w:r>
        <w:t>Focus 13: Mudanças complexas na flora de uma área média (2,5km2), podendo erguer bosques, brejos ou pequenas plantações, construir biomas em rios e lagos, etc. O Mago consegue conjurar uma criatura muito pequena do</w:t>
      </w:r>
    </w:p>
    <w:p>
      <w:r>
        <w:t>Mundo Verde, o Seedot.</w:t>
      </w:r>
    </w:p>
    <w:p>
      <w:r>
        <w:t>Focus 14: Mudanças complexas na flora de uma grande área (5km2), podendo erguer grandes bosques, charcos ou plantações de médio porte, construir biomas em rios e lagos, etc. Pode conjurar ou comandar um Nuzleaf ou dois Seedots do Mundo Vegetal.</w:t>
      </w:r>
    </w:p>
    <w:p>
      <w:r>
        <w:t>Focus 15: Mudanças complexas na flora de uma grande área (10km2), podendo erguer grandes bosques, charcos ou plantações de médio porte, construir biomas em rios e lagos, etc. Permite ao</w:t>
      </w:r>
    </w:p>
    <w:p>
      <w:r>
        <w:t>Mago conjurar 4 Seedots, ou 2 Nuzleaves ou 1 Dríade.</w:t>
      </w:r>
    </w:p>
    <w:p>
      <w:r>
        <w:t>Focus 16: Mudanças complexas na flora de uma grande área (25km2), podendo erguer grandes bosques, charcos ou plantações de médio porte, construir biomas em rios e lagos, etc. Permite ao</w:t>
      </w:r>
    </w:p>
    <w:p>
      <w:r>
        <w:t>Mago conjurar 8 Seedots, 4 Nuzleaves, 2 Dríades ou 1 Hamadríade.</w:t>
      </w:r>
    </w:p>
    <w:p>
      <w:r>
        <w:t>Focus 17: Mudanças complexas na flora de uma grande área (50km2), podendo erguer florestas, pântanos ou grandes plantações, construir biomas em rios e lagos, etc. O Mago consegue conjurar</w:t>
      </w:r>
    </w:p>
    <w:p>
      <w:r>
        <w:t>16 Seedots, ou 8 Nuzleaves, ou 4 Dríades, ou 2 Hamadríades ou 1 Tartutic.</w:t>
      </w:r>
    </w:p>
    <w:p>
      <w:r>
        <w:t>Focus 18: Mudanças complexas na flora de uma grandiosa área (100km2), podendo erguer florestas e pântanos, construir biomas em rios, lagos e oceanos, etc. Através de poderosos rituais, o Mago é capaz de conjurar os habitantes de um feudo inteiro do</w:t>
      </w:r>
    </w:p>
    <w:p>
      <w:r>
        <w:t>Mundo Verde por um curto período de tempo.</w:t>
      </w:r>
    </w:p>
    <w:p>
      <w:r>
        <w:t>Focus 20: Mudanças complexas na flora de uma grandiosa área (área com 500km2).</w:t>
      </w:r>
    </w:p>
    <w:p>
      <w:r>
        <w:t>Focus 22: Forças vegetais e fúngicas capazes de cobrir em poucos dias um continente</w:t>
      </w:r>
    </w:p>
    <w:p>
      <w:r>
        <w:t>(área com 25.000km2).</w:t>
      </w:r>
    </w:p>
    <w:p>
      <w:r>
        <w:t>Focus 26: Mudanças complexas na flora de uma lua pequena ou área com 1.250.000km2, podendo comandar a vida vegetal e fúngica de continentes, construir ecossistemas terrestres ou aquáticos, etc.</w:t>
      </w:r>
    </w:p>
    <w:p>
      <w:r>
        <w:t>Focus 28: Mudanças complexas na flora de um planeta pequeno ou área com</w:t>
      </w:r>
    </w:p>
    <w:p>
      <w:r>
        <w:t>62.500.000km2.</w:t>
      </w:r>
    </w:p>
    <w:p>
      <w:r>
        <w:t>Focus 30: Mudanças complexas na flora de um planeta médio ou área com 500.000.000km2.</w:t>
      </w:r>
    </w:p>
    <w:p>
      <w:r>
        <w:t>Níveis Avançados de Controlar Plantas Focus 6: Faz com que duas árvores de até 200kg ou uma só de 400kg movimente-se como se fosse um boneco de marionetes e lute seguindo os movimentos do Mago que as controla (estas árvores guerreiras são chamadas</w:t>
      </w:r>
    </w:p>
    <w:p>
      <w:r>
        <w:t>Treants).</w:t>
      </w:r>
    </w:p>
    <w:p>
      <w:r>
        <w:t>Intensifica características vegetais e fúngicas para além do possível, tornando plantas baterias naturais solares, cactos podem jorrar água, plantas medicinais produzem essências concentradas o suficiente para não necessitarem de manipulação laboratorial, etc.</w:t>
      </w:r>
    </w:p>
    <w:p>
      <w:r>
        <w:br w:type="page"/>
      </w:r>
    </w:p>
    <w:p>
      <w:r>
        <w:rPr>
          <w:b/>
          <w:sz w:val="20"/>
        </w:rPr>
        <w:t>Página 146</w:t>
      </w:r>
    </w:p>
    <w:p>
      <w:r>
        <w:t>- 145 - Focus 7: Cria Treants a partir de 4 árvores de até 200kg, ou 2 de 400kg ou</w:t>
      </w:r>
    </w:p>
    <w:p>
      <w:r>
        <w:t>1 de 800kg. Hipnotismo básico com Ents, podendo fazer pequenas incursões leves na mente do Ent (para buscar fatos públicos ou notórios).</w:t>
      </w:r>
    </w:p>
    <w:p>
      <w:r>
        <w:t>Caso o Ent não pretenda divulgar estas informações para o Mago, um Teste de</w:t>
      </w:r>
    </w:p>
    <w:p>
      <w:r>
        <w:t>WILL vs. WILL é necessário.</w:t>
      </w:r>
    </w:p>
    <w:p>
      <w:r>
        <w:t>Focus 8: Cria Treants a partir de 8 árvores de até 200kg, ou 4 de 400kg, ou</w:t>
      </w:r>
    </w:p>
    <w:p>
      <w:r>
        <w:t>2 de 800kg ou 1 de 1,5ton. O Mago pode gritar uma ordem para um Ent, e ele (caso falhe no Teste de WILL)</w:t>
      </w:r>
    </w:p>
    <w:p>
      <w:r>
        <w:t>obedecerá o Mago.</w:t>
      </w:r>
    </w:p>
    <w:p>
      <w:r>
        <w:t>Focus 9: Cria Treants a partir de 16 árvores de até 200kg, ou 8 de 400kg, ou</w:t>
      </w:r>
    </w:p>
    <w:p>
      <w:r>
        <w:t>4 de 800kg, ou 2 de 1,5ton ou 1 de 3ton.</w:t>
      </w:r>
    </w:p>
    <w:p>
      <w:r>
        <w:t>Pode controlar um Ent mentalmente.</w:t>
      </w:r>
    </w:p>
    <w:p>
      <w:r>
        <w:t>Para isso, deve encarar diretamente o Ent. O controle dura apenas alguns segundos, o suficiente para uma ou duas frases de comando.</w:t>
      </w:r>
    </w:p>
    <w:p>
      <w:r>
        <w:t>Focus 10: Cria Treants a partir da massa vegetal equivalente a 6 toneladas. Permite ao Mago implantar uma sugestão no subconsciente de um</w:t>
      </w:r>
    </w:p>
    <w:p>
      <w:r>
        <w:t>Ent. Um Teste de WILL vs. WILL sempre é permitido.</w:t>
      </w:r>
    </w:p>
    <w:p>
      <w:r>
        <w:t>Focus 11: Cria Treants a partir da massa vegetal equivalente a 12 toneladas. Controle de um Ent apenas pelo toque. Este Ent pode ficar sob o controle do Mago por até uma hora, e tem direito a um Teste de WILL vs.</w:t>
      </w:r>
    </w:p>
    <w:p>
      <w:r>
        <w:t>WILL a cada outra hora.</w:t>
      </w:r>
    </w:p>
    <w:p>
      <w:r>
        <w:t>Focus 12: Cria Treants a partir da massa vegetal equivalente a 25 toneladas. Permite ao Mago controlar até 4 Ents, sincronizados como se apenas uma pessoa as comandasse, e capazes de realizar ações independentes. O Mago pode animar plantas e fungos de modo que eles ajam independentemente, aproximando a estrutura biológica destes seres vivos à estrutura biológica dos animais – massa vegetal se reorganiza em músculos vegetais, surge um sistema sangüíneo com uma estrutura que bombeia o líquido como se fosse um coração, etc.</w:t>
      </w:r>
    </w:p>
    <w:p>
      <w:r>
        <w:t>Focus 13: Cria Treants a partir da massa vegetal equivalente a 50 toneladas. O Mago pode criar, através de rituais, uma proteção de 1D contra efeitos relacionados ao</w:t>
      </w:r>
    </w:p>
    <w:p>
      <w:r>
        <w:t>Caminho Plantas, incluindo qualquer planta ou fungo de toda a Orbe e até do Mundo</w:t>
      </w:r>
    </w:p>
    <w:p>
      <w:r>
        <w:t>Verde. O Mago é capaz de controlar Nuzleaves do Mundo Verde ao toque.</w:t>
      </w:r>
    </w:p>
    <w:p>
      <w:r>
        <w:t>Focus 14: Cria Treants a partir da massa vegetal equivalente a 100 toneladas. O Mago pode criar uma ordem para uma Dríade ou criatura do</w:t>
      </w:r>
    </w:p>
    <w:p>
      <w:r>
        <w:t>Mundo Verde, e ele, caso falhe o Teste de WILL, obedecerá. Pode manter o controle mental em um Nuzleaf ou dois</w:t>
      </w:r>
    </w:p>
    <w:p>
      <w:r>
        <w:t>Seedots. Pode fazer um círculo de 1m de raio que criaturas do Mundo Verde não poderão atravessar (WILL da criatura vs. Força 5D).</w:t>
      </w:r>
    </w:p>
    <w:p>
      <w:r>
        <w:t>Focus 15: Cria Treants a partir da massa vegetal equivalente a 200 toneladas. O Mago é capaz de controlar</w:t>
      </w:r>
    </w:p>
    <w:p>
      <w:r>
        <w:t>Dríades por um curto intervalo de tempo.</w:t>
      </w:r>
    </w:p>
    <w:p>
      <w:r>
        <w:t>Focus 16: Cria Treants a partir da massa vegetal equivalente a 500 toneladas.</w:t>
      </w:r>
    </w:p>
    <w:p>
      <w:r>
        <w:t>Através de rituais elaborados, pode dominar uma Hamadríade por toque, ou controlar um pequeno grupo de Seedots e</w:t>
      </w:r>
    </w:p>
    <w:p>
      <w:r>
        <w:t>Nuzleaves durante um intervalo de tempo.</w:t>
      </w:r>
    </w:p>
    <w:p>
      <w:r>
        <w:t>Focus 17: Cria Treants a partir da</w:t>
      </w:r>
    </w:p>
    <w:p>
      <w:r>
        <w:br w:type="page"/>
      </w:r>
    </w:p>
    <w:p>
      <w:r>
        <w:rPr>
          <w:b/>
          <w:sz w:val="20"/>
        </w:rPr>
        <w:t>Página 147</w:t>
      </w:r>
    </w:p>
    <w:p>
      <w:r>
        <w:t>- 146 - massa vegetal equivalente a 1.000 toneladas. Permite ao Mago colocar sugestões pós-hipnóticas em uma</w:t>
      </w:r>
    </w:p>
    <w:p>
      <w:r>
        <w:t>Dríade. Permite ao Mago controlar uma Dríade no Mundo Verde, desde que o Mago seja capaz de poder visualizá-lo, com um raio de controle de 10m.</w:t>
      </w:r>
    </w:p>
    <w:p>
      <w:r>
        <w:t>Focus 18: Cria Treants a partir da massa vegetal equivalente a 2.000 toneladas. O Mago é capaz de dominar criaturas poderosas do Mundo Verde por um curto período de tempo</w:t>
      </w:r>
    </w:p>
    <w:p>
      <w:r>
        <w:t>(Tartutic, membros de um Parlamento das Árvores, senhores feudais do Mundo Verde, etc.). Seus círculos de proteção têm até 10D de Força e até</w:t>
      </w:r>
    </w:p>
    <w:p>
      <w:r>
        <w:t>15m de raio. Aproxima ainda mais os reinos das Plantas e Fungos ao dos</w:t>
      </w:r>
    </w:p>
    <w:p>
      <w:r>
        <w:t>Animais, Protista, Monera e dos Vírus, permitindo que as plantas criem uma consciência, derivada da manifestação espiritual desta planta ou fungo vinda do Mundo Verde. No entanto, tais plantas e fungos conscientes não possuem inteligência racional, agindo apenas por instintos básicos.</w:t>
      </w:r>
    </w:p>
    <w:p>
      <w:r>
        <w:t>Focus 19: Cria Treants a partir da massa vegetal equivalente a 4.000 toneladas. O Mago passa a controlar as plantas e fungos como se eles fizessem parte de um sistema integrado e único, dando “ordens à natureza” e toda a massa vegetal e fúngica da região se encarregando de realizar a ordem do</w:t>
      </w:r>
    </w:p>
    <w:p>
      <w:r>
        <w:t>Mago.</w:t>
      </w:r>
    </w:p>
    <w:p>
      <w:r>
        <w:t>Focus 20: Cria Treants a partir da massa vegetal equivalente a 8.000 toneladas. Pode manter o controle mental em todos os habitantes de um feudo seu do Mundo Verde (caso tenha um feudo lá).</w:t>
      </w:r>
    </w:p>
    <w:p>
      <w:r>
        <w:t>Focus 21: Cria Treants a partir da massa vegetal equivalente a 16.000 toneladas. O Mago é capaz de guiar as mentes envolvidas em um Entebate para que concluam exatamente com as idéias desejadas pelo Mago.</w:t>
      </w:r>
    </w:p>
    <w:p>
      <w:r>
        <w:t>Focus 22: Cria Treants a partir da massa vegetal equivalente a 32.000 toneladas. Adquire a capacidade das</w:t>
      </w:r>
    </w:p>
    <w:p>
      <w:r>
        <w:t>Dríades em existirem ao mesmo tempo no mundo físico e no Mundo Vegetal, teleportando-se à vontade entre os mundos e usando seus 5 sentidos através de uma espécie específica de planta ou fungo.</w:t>
      </w:r>
    </w:p>
    <w:p>
      <w:r>
        <w:t>Focus 23: Cria Treants a partir da massa vegetal equivalente a 64.000 toneladas. Permite ao Mago controlar toda Dríade que estiver a menos de</w:t>
      </w:r>
    </w:p>
    <w:p>
      <w:r>
        <w:t>10m dele, submetendo-a como se fosse um nobre entre os membros da raça</w:t>
      </w:r>
    </w:p>
    <w:p>
      <w:r>
        <w:t>Dríade. Assim, nenhum ser vegetal ou fúngico na área afetada fará nada sem seu consentimento.</w:t>
      </w:r>
    </w:p>
    <w:p>
      <w:r>
        <w:t>Focus 24: Cria Treants a partir da massa vegetal equivalente a 128.000 toneladas. O Mago é capaz de dar ordens simples a uma Gaia Floral, desde que passe no Teste de WILL vs.</w:t>
      </w:r>
    </w:p>
    <w:p>
      <w:r>
        <w:t>WILL. Aproxima os reinos das Plantas e Fungos ao dos Animais, Protista,</w:t>
      </w:r>
    </w:p>
    <w:p>
      <w:r>
        <w:t>Monera e dos Vírus de modo que as plantas criem uma consciência racional, derivada diretamente da manifestação espiritual desta planta ou fungo vinda do Mundo Verde – criando seres inteligentes como Ents a partir de toda a vida vegetal e fúngica na área.</w:t>
      </w:r>
    </w:p>
    <w:p>
      <w:r>
        <w:t>Focus 25: Cria Treants a partir da massa vegetal equivalente a 256.000 toneladas. A natureza vegetal e fúngica em uma área com 1km de raio age de modo a servir ao</w:t>
      </w:r>
    </w:p>
    <w:p>
      <w:r>
        <w:t>Mago em absolutamente qualquer necessidade</w:t>
      </w:r>
    </w:p>
    <w:p>
      <w:r>
        <w:br w:type="page"/>
      </w:r>
    </w:p>
    <w:p>
      <w:r>
        <w:rPr>
          <w:b/>
          <w:sz w:val="20"/>
        </w:rPr>
        <w:t>Página 148</w:t>
      </w:r>
    </w:p>
    <w:p>
      <w:r>
        <w:t>- 147 - ou desejo dele, antes mesmo que o Mago ordene.</w:t>
      </w:r>
    </w:p>
    <w:p>
      <w:r>
        <w:t>Focus 26: Cria Treants a partir da massa vegetal equivalente a 512.000 toneladas. Pode anular uma ordem dada por uma Gaia Floral, caso passe no Teste de WILL vs. WILL.</w:t>
      </w:r>
    </w:p>
    <w:p>
      <w:r>
        <w:t>Focus 27: Cria Treants a partir da massa vegetal equivalente a 1.000.000 toneladas. O Mago é capaz de guiar as mentes envolvidas em um Parlamento das</w:t>
      </w:r>
    </w:p>
    <w:p>
      <w:r>
        <w:t>Árvores para que concluam exatamente com as idéias desejadas pelo Mago.</w:t>
      </w:r>
    </w:p>
    <w:p>
      <w:r>
        <w:t>Focus 28: Cria Treants a partir da massa vegetal equivalente a 2.000.000 toneladas. O Mago tem sua mente ligada a todas as Dríades que estejam atuando no plano/vale/bolsão onde vive, influenciando a todas que ajam e pensem de acordo com sua vontade – este poder pode enfurecer a Gaia</w:t>
      </w:r>
    </w:p>
    <w:p>
      <w:r>
        <w:t>Floral, caso seja usado levianamente.</w:t>
      </w:r>
    </w:p>
    <w:p>
      <w:r>
        <w:t>Focus 29: Cria Treants a partir da massa vegetal equivalente a 4.000.000 toneladas. O Mago pode controlar mentalmente a</w:t>
      </w:r>
    </w:p>
    <w:p>
      <w:r>
        <w:t>Gaia Floral do plano/vale/bolsão onde vive, suprimindo a consciência desta entidade de acordo com sua própria vontade.</w:t>
      </w:r>
    </w:p>
    <w:p>
      <w:r>
        <w:t>Focus 30: Cria Treants a partir da massa vegetal equivalente a 8.000.000 toneladas. O Mago quebra as barreiras que separam as classes de seres vivos, podendo desta forma controlar livremente vírus, monera, protista, fungos, plantas e animais como se todos fossem a mesma coisa.</w:t>
      </w:r>
    </w:p>
    <w:p>
      <w:r>
        <w:t>Níveis Avançados de Entender Animais</w:t>
      </w:r>
    </w:p>
    <w:p>
      <w:r>
        <w:t>Focus 6: Permite ao Mago ser aceito em qualquer grupo coletivo de animais</w:t>
      </w:r>
    </w:p>
    <w:p>
      <w:r>
        <w:t>(cardume, alcatéia, matilha, revoada, ninhada, etc.), como se ele fosse um membro perfeito da mesma espécie. O</w:t>
      </w:r>
    </w:p>
    <w:p>
      <w:r>
        <w:t>Mago pode criar uma ligação espiritual com dois animais quaisquer, dominando-os completamente.</w:t>
      </w:r>
    </w:p>
    <w:p>
      <w:r>
        <w:t>Focus 7: Conhece o comportamento e as características físicas de qualquer animal que puder enxergar. Com apenas um olhar direto nos olhos de um Teriantropo, o Mago é capaz de avaliar suas reações e prever alguns movimentos. Pode colocar uma idéia em um Teriantropo, como fome, medo, pressa, cansaço, dúvida ou preocupação.</w:t>
      </w:r>
    </w:p>
    <w:p>
      <w:r>
        <w:t>Focus 8: Enquanto se mantém em meio a uma concentração de animais selvagens diversos (como um estouro ou mesmo um zoológico ou safári), há uma dificuldade aumentada em 20% para qualquer criatura que tente detectá-lo. O Mago pode saber o ponto fraco de um Teriantropo, ou o ponto forte. O Mago sente as emoções básicas que um Teriantropo está sentindo:</w:t>
      </w:r>
    </w:p>
    <w:p>
      <w:r>
        <w:t>angústia, medo, alegria e tristeza; e pode aumentar, modificar ou diminuir algumas destas emoções.</w:t>
      </w:r>
    </w:p>
    <w:p>
      <w:r>
        <w:t>Focus 9: Permite ao Mago conseguir encontrar um determinado tipo de animal ou bactéria que ele procura em um plano físico, vale espiritual ou bolsão espiritual (o Mago precisa já ter tocado pelo menos uma vez no tal animal ou entrar em contato físico com a bactéria). A vida animal e bacteriana do plano/vale/bolsão inteiro transmite sinais para o Mago de onde estará o animal ou bactéria que ele deseja.</w:t>
      </w:r>
    </w:p>
    <w:p>
      <w:r>
        <w:t>Focus 10: Permite ao Mago ser aceito</w:t>
      </w:r>
    </w:p>
    <w:p>
      <w:r>
        <w:br w:type="page"/>
      </w:r>
    </w:p>
    <w:p>
      <w:r>
        <w:rPr>
          <w:b/>
          <w:sz w:val="20"/>
        </w:rPr>
        <w:t>Página 149</w:t>
      </w:r>
    </w:p>
    <w:p>
      <w:r>
        <w:t>- 148 - numa reunião dos Totens Animais (poderosas entidades espirituais totêmicas e deuses dos animais que se reúnem periodicamente para discutir sobre a vida animal e dos Teriantropos do planeta Terra), como se fosse um convidado de honra. O Mago é capaz de localizar um Teriantropo que já conheça dentro de um grande ambiente selvagem (uma floresta, por exemplo)</w:t>
      </w:r>
    </w:p>
    <w:p>
      <w:r>
        <w:t>até um raio de 100m.</w:t>
      </w:r>
    </w:p>
    <w:p>
      <w:r>
        <w:t>Focus 11: Permite ao Mago saber a localização exata de todo tipo de animal, ser unicelular e biomassa animal e unicelular (com exceção de cianofíceas) a até 1km dele (e isso inclui marfim, epidemias, pérolas, carne, ovos, mel e objetos manufaturados).</w:t>
      </w:r>
    </w:p>
    <w:p>
      <w:r>
        <w:t>Todos estes itens detectados atravessarão o corpo do Mago como se não fossem físicos, desta forma não o ferindo. Determina a localização de um</w:t>
      </w:r>
    </w:p>
    <w:p>
      <w:r>
        <w:t>Teriantropo que o Mago conheça, até 1km de distância. Cria um laço espiritual com um Teriantropo, assim ambos podem compartilhar sentimentos, emoções e pensamentos superficiais.</w:t>
      </w:r>
    </w:p>
    <w:p>
      <w:r>
        <w:t>Focus 12: O Mago torna-se, para todos os efeitos sociais, um Teriantropo, reconhecido e respeitado pelos animais, Teriantropos, abissais servos de Zarcattis e Totens Animais como um perfeito representante desta forma de vida. Permite uma conexão espiritual entre o Mago e mais 3 Teriantropos, de modo que todos compartilhem sentimentos, emoções e pensamentos superficiais.</w:t>
      </w:r>
    </w:p>
    <w:p>
      <w:r>
        <w:t>Focus 13: Adquire uma espécie de “sentido zoológico”, enxergando o mundo e a vida animal, protista e monera a partir do fluxo vital que flui destas formas de vida. A partir desta leitura da realidade, pode detectar concentrações de vida animal, protista e monera, identificando imediatamente suas espécies e propriedades. O Mago é capaz de sentir a presença de abissais de Zarcattis em um círculo de 100m de raio. Caso o Mago consiga olhar com atenção um animal</w:t>
      </w:r>
    </w:p>
    <w:p>
      <w:r>
        <w:t>(conseguindo pressentir a essência de Zarcattis no animal), ele será capaz de sentir que há</w:t>
      </w:r>
    </w:p>
    <w:p>
      <w:r>
        <w:t>“algo errado” com aquele animal.</w:t>
      </w:r>
    </w:p>
    <w:p>
      <w:r>
        <w:t>Focus 14: O Mago pode se teleportar através de biomassa animal, a distâncias de até</w:t>
      </w:r>
    </w:p>
    <w:p>
      <w:r>
        <w:t>100m, instantaneamente, sendo considerado um servo de Zarcattis que pode</w:t>
      </w:r>
    </w:p>
    <w:p>
      <w:r>
        <w:t>“habitar”</w:t>
      </w:r>
    </w:p>
    <w:p>
      <w:r>
        <w:t>um animal.</w:t>
      </w:r>
    </w:p>
    <w:p>
      <w:r>
        <w:t>O Mago consegue sentir a presença de abissais de Zarcattis em um círculo de até 25m de raio. O Mago pode fazer com que suas palavras sejam ouvidas em uma pequena região (até 25m de distância)</w:t>
      </w:r>
    </w:p>
    <w:p>
      <w:r>
        <w:t>no Cárcere das Feras (Oitava Montanha do Abismo, conhecido também como</w:t>
      </w:r>
    </w:p>
    <w:p>
      <w:r>
        <w:t>“Betelande”).</w:t>
      </w:r>
    </w:p>
    <w:p>
      <w:r>
        <w:t>Focus 15: O Cárcere das Feras pode ser acessado pelo Mago através de grandes concentrações de corpos recémdilacerados e ensangüentados, podendo abrir um portal temporário para o Cárcere das Feras e para lá viajar por 3d6 rodadas – caso fique mais tempo, sua mente enlouquece com tanta selvageria, perdendo-se para sempre no Abismo. Criaturas desta</w:t>
      </w:r>
    </w:p>
    <w:p>
      <w:r>
        <w:t>Montanha podem ser contactadas ou o Mago pode usar a visão ou audição para perceber esta Montanha. Permite detectar um abissal de Zarcattis em um raio de 50m, ou compreender a missão na existência do abissal.</w:t>
      </w:r>
    </w:p>
    <w:p>
      <w:r>
        <w:t>Focus 16: Os sentidos do tato e do</w:t>
      </w:r>
    </w:p>
    <w:p>
      <w:r>
        <w:br w:type="page"/>
      </w:r>
    </w:p>
    <w:p>
      <w:r>
        <w:rPr>
          <w:b/>
          <w:sz w:val="20"/>
        </w:rPr>
        <w:t>Página 150</w:t>
      </w:r>
    </w:p>
    <w:p>
      <w:r>
        <w:t>- 149 - olfato estarão permanentemente ligados ao Cárcere das Feras. O Mago torna-se um membro pleno da classe espiritual dos Totens Animais, e não apenas um convidado de honra em suas reuniões</w:t>
      </w:r>
    </w:p>
    <w:p>
      <w:r>
        <w:t>– porém, deverá representar uma espécie animal que antes não tinha representatividade xamânica.</w:t>
      </w:r>
    </w:p>
    <w:p>
      <w:r>
        <w:t>O Mago começa a compreender o funcionamento absoluto da vida animal, protista e monera do plano/vale/bolsão em que vive, prevendo com mais facilidade</w:t>
      </w:r>
    </w:p>
    <w:p>
      <w:r>
        <w:t>(Teste Difícil de PER) cada fecundação, nascimento, crescimento, reprodução e morte existente. O Mago consegue detectar a presença de um abissal de</w:t>
      </w:r>
    </w:p>
    <w:p>
      <w:r>
        <w:t>Zarcattis, mesmo que ele esteja transformado em humano ou animal, até um raio de 100m.</w:t>
      </w:r>
    </w:p>
    <w:p>
      <w:r>
        <w:t>Focus 17: Permite ao Mago saber a localização exata de todo tipo de animal, protista, monera ou matéria orgânica animal a até 100 km dele (e isso inclui marfim, epidemias, pérolas, carne, ovos, mel e objetos manufaturados).</w:t>
      </w:r>
    </w:p>
    <w:p>
      <w:r>
        <w:t>Todos estes itens detectados atravessarão o corpo do Mago como se não fossem físicos, desta forma não o ferindo. Permite ao Mago saber a localização de um habitante do</w:t>
      </w:r>
    </w:p>
    <w:p>
      <w:r>
        <w:t>Cárcere das Feras dentro do próprio Cárcere das Feras. O Mago é capaz de aprisionar um abissal de Zarcattis, se possuir os conhecimentos necessários</w:t>
      </w:r>
    </w:p>
    <w:p>
      <w:r>
        <w:t>(Força 7D).</w:t>
      </w:r>
    </w:p>
    <w:p>
      <w:r>
        <w:t>Focus 18: O Mago poderá penetrar no Cárcere das Feras sem causar a destruição de sua mente e seu espírito, podendo inclusive habitá-lo ao construir um covil para si. Servos e abissais de Zarcattis e Teriantropos considerarão o Mago como um nobre entre os membros de sua espécie.</w:t>
      </w:r>
    </w:p>
    <w:p>
      <w:r>
        <w:t>Permite ao Mago enxergar através dos olhos de um abissal do Cárcere das</w:t>
      </w:r>
    </w:p>
    <w:p>
      <w:r>
        <w:t>Feras.</w:t>
      </w:r>
    </w:p>
    <w:p>
      <w:r>
        <w:t>Focus 19: O “sentido zoológico” do Mago desenvolve-se ainda mais, percebendo todo o ecossistema do plano/vale/bolsão como uma força única e complexa. Assim, o Mago pode acessar a força selvagem suprema da</w:t>
      </w:r>
    </w:p>
    <w:p>
      <w:r>
        <w:t>Orbe de Satânia, a tenebrita Zarcattis.</w:t>
      </w:r>
    </w:p>
    <w:p>
      <w:r>
        <w:t>Apenas poderá sentir sua presença vagamente, e seu “sentido zoológico”</w:t>
      </w:r>
    </w:p>
    <w:p>
      <w:r>
        <w:t>agirá como um sexto sentido para agir segundo a vontade de Zarcattis.</w:t>
      </w:r>
    </w:p>
    <w:p>
      <w:r>
        <w:t>Focus 20: O Mago pode se teleportar através de biomassa animal, protista ou monera, a distâncias de até 10 km, instantaneamente. Seu corpo se alterará de forma a não ser mais afetado pelo</w:t>
      </w:r>
    </w:p>
    <w:p>
      <w:r>
        <w:t>Caminho Humanos, Arkanun ou Plantas; porém, os Caminhos Animais, Spiritum e Metamagia o afetarão perfeitamente. Sua essência é mesclada a uma espécie inteira de animais existente no cenário de campanha, criando novos seres desta raça à vontade ao induzir os períodos de acasalamento e manipulando vantagens e desvantagens inerentes à espécie. Tudo o que acontece com esta raça é percebido pelo Mago, desde fenômenos climáticos, geográficos, biológicos ou místicos.</w:t>
      </w:r>
    </w:p>
    <w:p>
      <w:r>
        <w:t>Pode se manifestar como um membro da espécie, mas normalmente no ápice de sua evolução e muitas vezes com tamanho gigante.</w:t>
      </w:r>
    </w:p>
    <w:p>
      <w:r>
        <w:t>Focus 21: O Mago funde sua alma (caso possua uma) ao próprio Cárcere das</w:t>
      </w:r>
    </w:p>
    <w:p>
      <w:r>
        <w:t>Feras, percebendo com perfeição a existência de Zarcattis, obtendo a permissão de acessar a vida animal,</w:t>
      </w:r>
    </w:p>
    <w:p>
      <w:r>
        <w:br w:type="page"/>
      </w:r>
    </w:p>
    <w:p>
      <w:r>
        <w:rPr>
          <w:b/>
          <w:sz w:val="20"/>
        </w:rPr>
        <w:t>Página 151</w:t>
      </w:r>
    </w:p>
    <w:p>
      <w:r>
        <w:t>- 150 - protista e monera de todos os planos/vales/bolsões da Orbe, invocando e controlando todo e qualquer ser animal, protista ou monera independente do local de origem, lidando com estes seres animais, monera e protista como se todos fossem do mesmo plano (a habilidade em invocar e controlar dependerá do Focus em Criar e</w:t>
      </w:r>
    </w:p>
    <w:p>
      <w:r>
        <w:t>Controlar).</w:t>
      </w:r>
    </w:p>
    <w:p>
      <w:r>
        <w:t>Focus 22: O Mago, se ainda não era, será condecorado como uma divindade protetora da vida animal no plano/vale/bolsão em que habita, sendo portanto um membro de liderança entre os Totens Animais, e não apenas um membro pleno. O Mago começa a compreender o funcionamento absoluto da vida animal, protista e monera do plano/vale/bolsão em que vive, prevendo com ainda mais facilidade</w:t>
      </w:r>
    </w:p>
    <w:p>
      <w:r>
        <w:t>(Teste Normal de PER)</w:t>
      </w:r>
    </w:p>
    <w:p>
      <w:r>
        <w:t>cada fecundação, nascimento, crescimento, reprodução e morte existente.</w:t>
      </w:r>
    </w:p>
    <w:p>
      <w:r>
        <w:t>Focus 23: Permite ao Mago saber a localização exata de todo tipo de animal, monera, protista ou matéria orgânica animal a até 10.000 km dele (e isso inclui marfim, epidemias, pérolas, carne, ovos, mel e objetos manufaturados), mesmo os mágicos.</w:t>
      </w:r>
    </w:p>
    <w:p>
      <w:r>
        <w:t>Todos estes itens detectados atravessarão o corpo do Mago como se não fossem físicos, desta forma não o ferindo.</w:t>
      </w:r>
    </w:p>
    <w:p>
      <w:r>
        <w:t>Focus 24: O Mago terá um grande domínio no Cárcere das Feras, comandando um punhado de criaturas nativas, inclusive tendo abissais de</w:t>
      </w:r>
    </w:p>
    <w:p>
      <w:r>
        <w:t>Zarcattis e Teriantropos como servos.</w:t>
      </w:r>
    </w:p>
    <w:p>
      <w:r>
        <w:t>Focus 25: O Mago torna-se o líder dos Totens Animais, reportando-se apenas a Zarcattis, inclusive podendo agir como um</w:t>
      </w:r>
    </w:p>
    <w:p>
      <w:r>
        <w:t>“sumo-sacerdote”</w:t>
      </w:r>
    </w:p>
    <w:p>
      <w:r>
        <w:t>desta tenebrita, e uma entidade de poder diplomático junto aos membros mais poderosos e influentes da Irmandade de</w:t>
      </w:r>
    </w:p>
    <w:p>
      <w:r>
        <w:t>Tenebras.</w:t>
      </w:r>
    </w:p>
    <w:p>
      <w:r>
        <w:t>Focus 26: O Mago pode se teleportar através de biomassa animal, protista ou monera a distâncias de até 1000 km, instantaneamente, inclusive para outros planos/vales/bolsões.</w:t>
      </w:r>
    </w:p>
    <w:p>
      <w:r>
        <w:t>Seu corpo se alterará de forma a não ser mais afetado pelo Caminho Humanos,</w:t>
      </w:r>
    </w:p>
    <w:p>
      <w:r>
        <w:t>Arkanun, Plantas ou Spiritum; porém, os Caminhos Animais e Metamagia o afetarão perfeitamente.</w:t>
      </w:r>
    </w:p>
    <w:p>
      <w:r>
        <w:t>Focus 27: A noção de classes de seres vivos (animais, plantas, fungos, monera, protista e vírus) começa a transcender a partir do conhecimento apurado do Mago sobre o fluxo vital.</w:t>
      </w:r>
    </w:p>
    <w:p>
      <w:r>
        <w:t>Todas as características metabólicas e fisiológicas que animais, monera e protistas possuírem em comum com os outros seres vivos poderão ser manipuladas nestes seres não animais, monera e protista (a forma e habilidade de manipulação dependerão do Focus em Criar e Controlar).</w:t>
      </w:r>
    </w:p>
    <w:p>
      <w:r>
        <w:t>Focus 28: O Mago compreende o funcionamento absoluto da vida animal, monera e protista do plano/vale/bolsão em que vive, prevendo com total facilidade (Teste</w:t>
      </w:r>
    </w:p>
    <w:p>
      <w:r>
        <w:t>Fácil de PER)</w:t>
      </w:r>
    </w:p>
    <w:p>
      <w:r>
        <w:t>cada fecundação, nascimento, crescimento, reprodução e morte existente.</w:t>
      </w:r>
    </w:p>
    <w:p>
      <w:r>
        <w:t>Focus 29: Permite ao Mago saber a localização exata de todo tipo de animal, protista, monera ou matéria orgânica animal em qualquer lugar do plano/vale/bolsão em que vive (e isso</w:t>
      </w:r>
    </w:p>
    <w:p>
      <w:r>
        <w:br w:type="page"/>
      </w:r>
    </w:p>
    <w:p>
      <w:r>
        <w:rPr>
          <w:b/>
          <w:sz w:val="20"/>
        </w:rPr>
        <w:t>Página 152</w:t>
      </w:r>
    </w:p>
    <w:p>
      <w:r>
        <w:t>- 151 - inclui marfim, epidemias, pérolas, carne, ovos, mel e objetos manufaturados), mesmo os mágicos.</w:t>
      </w:r>
    </w:p>
    <w:p>
      <w:r>
        <w:t>Todos estes itens detectados atravessarão o corpo do Mago como se não fossem físicos, desta forma não o ferindo.</w:t>
      </w:r>
    </w:p>
    <w:p>
      <w:r>
        <w:t>Focus 30: O Mago terá um domínio influente na Oitava Montanha, adquirindo poder místico e político suficiente para equiparar-se a Zarcattis no que tange a influência à animalidade.</w:t>
      </w:r>
    </w:p>
    <w:p>
      <w:r>
        <w:t>Níveis Avançados de Criar Animais Focus 6: Conjura um animal do mesmo porte de um camelo ou urso branco (de</w:t>
      </w:r>
    </w:p>
    <w:p>
      <w:r>
        <w:t>450kg a 700kg), ou um punhado de animais cuja biomassa total seja de no máximo 700kg. Mudanças complexas no ambiente microscópico (animais, monera e protista) de uma área minúscula (10m2). Cria uma barreira de lanças feitas de marfim ou osso, massas amorfas de carne que secretem ácido gástrico ou tentáculos de músculos resistentes (6D).</w:t>
      </w:r>
    </w:p>
    <w:p>
      <w:r>
        <w:t>Focus 7: Conjura um animal do mesmo porte de um urso kodiak, girafa ou crocodilo do Nilo (de 800kg a 1,5ton), ou um punhado de animais cuja biomassa total seja de no máximo</w:t>
      </w:r>
    </w:p>
    <w:p>
      <w:r>
        <w:t>1,5ton.</w:t>
      </w:r>
    </w:p>
    <w:p>
      <w:r>
        <w:t>Mudanças complexas no ambiente microscópico de uma pequena área (25m2).</w:t>
      </w:r>
    </w:p>
    <w:p>
      <w:r>
        <w:t>Focus 8: Conjura um animal do mesmo porte de um rinoceronte (2ton), ou um punhado de animais cuja biomassa total seja de no máximo</w:t>
      </w:r>
    </w:p>
    <w:p>
      <w:r>
        <w:t>6ton.</w:t>
      </w:r>
    </w:p>
    <w:p>
      <w:r>
        <w:t>Mudanças complexas no ambiente microscópico de uma área média (500m2).</w:t>
      </w:r>
    </w:p>
    <w:p>
      <w:r>
        <w:t>Focus 9: Conjura um animal do mesmo porte de um elefante africano (7ton), ou um punhado de animais cuja biomassa total seja de no máximo</w:t>
      </w:r>
    </w:p>
    <w:p>
      <w:r>
        <w:t>10ton.</w:t>
      </w:r>
    </w:p>
    <w:p>
      <w:r>
        <w:t>Mudanças complexas no ambiente microscópico de uma área média (10.000m2).</w:t>
      </w:r>
    </w:p>
    <w:p>
      <w:r>
        <w:t>Focus 10: Conjura um punhado de animais cuja biomassa total seja de no máximo 13ton. Mudanças complexas no ambiente microscópico de uma área média (350.000m2).</w:t>
      </w:r>
    </w:p>
    <w:p>
      <w:r>
        <w:t>Focus 11: Conjura um animal do mesmo porte de um tubarão (de 14 a 17ton), ou um punhado de animais cuja biomassa total seja de no máximo</w:t>
      </w:r>
    </w:p>
    <w:p>
      <w:r>
        <w:t>20ton.</w:t>
      </w:r>
    </w:p>
    <w:p>
      <w:r>
        <w:t>Mudanças complexas no ambiente microscópico de uma área média (750.000m2). Pode moldar massa orgânica animal viva em pequenos pedaços como se fosse argila.</w:t>
      </w:r>
    </w:p>
    <w:p>
      <w:r>
        <w:t>Focus 12: Conjura um punhado de animais cuja biomassa total seja de no máximo 60ton. Mudanças complexas no ambiente microscópico de uma área média (1,5km2). Permite ao Mago manipular o próprio corpo ou o de animais de formas grotescas, criando novos pares de membros, novos dedos ou tentáculos ou deformando os existentes de maneiras monstruosas, criando espinhos, chifres e protuberâncias de marfim ou ossos afiados, caudas vestigiais, membranas dáctilas e asas planadoras.</w:t>
      </w:r>
    </w:p>
    <w:p>
      <w:r>
        <w:t>Focus 13: Conjura um punhado de animais cuja biomassa total seja de no máximo 100ton. Mudanças complexas no ambiente microscópico de uma área média (2,5km2). O Mago consegue conjurar uma criatura muito pequena do Cárcere das Feras, o Chest-Buster.</w:t>
      </w:r>
    </w:p>
    <w:p>
      <w:r>
        <w:br w:type="page"/>
      </w:r>
    </w:p>
    <w:p>
      <w:r>
        <w:rPr>
          <w:b/>
          <w:sz w:val="20"/>
        </w:rPr>
        <w:t>Página 153</w:t>
      </w:r>
    </w:p>
    <w:p>
      <w:r>
        <w:t>- 152 - Focus 14: Conjura um animal do mesmo porte de uma baleia azul (150ton), ou um punhado de animais cuja biomassa total seja de no máximo</w:t>
      </w:r>
    </w:p>
    <w:p>
      <w:r>
        <w:t>200ton.</w:t>
      </w:r>
    </w:p>
    <w:p>
      <w:r>
        <w:t>Mudanças complexas no ambiente microscópico de uma grande área (5km2).</w:t>
      </w:r>
    </w:p>
    <w:p>
      <w:r>
        <w:t>Pode conjurar ou comandar um Cão de Tíndalos ou dois Chest-Busters do Mundo Vegetal.</w:t>
      </w:r>
    </w:p>
    <w:p>
      <w:r>
        <w:t>Focus 15: Conjura um punhado de animais cuja biomassa total seja de no máximo 500ton. Mudanças complexas no ambiente microscópico de uma grande área (10km2). Permite ao Mago conjurar 4 Chest-Busters, ou 2 Cães de</w:t>
      </w:r>
    </w:p>
    <w:p>
      <w:r>
        <w:t>Tíndalos ou 1 Caçador de Mortais.</w:t>
      </w:r>
    </w:p>
    <w:p>
      <w:r>
        <w:t>Focus 16: Conjura um punhado de animais cuja biomassa total seja de no máximo</w:t>
      </w:r>
    </w:p>
    <w:p>
      <w:r>
        <w:t>1.000ton.</w:t>
      </w:r>
    </w:p>
    <w:p>
      <w:r>
        <w:t>Mudanças complexas no ambiente microscópico de uma grande área (25km2). Permite ao Mago conjurar 8 Chest-Busters, 4</w:t>
      </w:r>
    </w:p>
    <w:p>
      <w:r>
        <w:t>Cães de Tíndalos, 2 Caçadores de Mortais ou 1 Lupaprak.</w:t>
      </w:r>
    </w:p>
    <w:p>
      <w:r>
        <w:t>Focus 17: Conjura um punhado de animais cuja biomassa total seja de no máximo</w:t>
      </w:r>
    </w:p>
    <w:p>
      <w:r>
        <w:t>2.000ton.</w:t>
      </w:r>
    </w:p>
    <w:p>
      <w:r>
        <w:t>Mudanças complexas no ambiente microscópico de uma grande área (50km2). Mago consegue conjurar 16 Chest-Busters, ou</w:t>
      </w:r>
    </w:p>
    <w:p>
      <w:r>
        <w:t>8 Cães de Tíndalos, ou 4 Caçadores de Mortais, ou 2 Lupapraks ou 1 Zarcatto.</w:t>
      </w:r>
    </w:p>
    <w:p>
      <w:r>
        <w:t>Focus 18: Conjura um punhado de animais cuja biomassa total seja de no máximo</w:t>
      </w:r>
    </w:p>
    <w:p>
      <w:r>
        <w:t>5.000ton.</w:t>
      </w:r>
    </w:p>
    <w:p>
      <w:r>
        <w:t>Mudanças complexas no ambiente microscópico de uma grandiosa área (100km2).</w:t>
      </w:r>
    </w:p>
    <w:p>
      <w:r>
        <w:t>Através de poderosos rituais, o Mago é capaz de conjurar uma grande quantidade de habitantes do Cárcere das Feras por um curto período de tempo.</w:t>
      </w:r>
    </w:p>
    <w:p>
      <w:r>
        <w:t>Focus 20: Conjura um punhado de animais cuja biomassa total seja de no máximo</w:t>
      </w:r>
    </w:p>
    <w:p>
      <w:r>
        <w:t>10.000ton.</w:t>
      </w:r>
    </w:p>
    <w:p>
      <w:r>
        <w:t>Mudanças complexas no ambiente microscópico de uma grandiosa área (500km2).</w:t>
      </w:r>
    </w:p>
    <w:p>
      <w:r>
        <w:t>Focus 22: Conjura um punhado de animais cuja biomassa total seja de no máximo 25.000ton. Forças animais, monera, protistas e virais capazes de cobrir em poucos dias um continente</w:t>
      </w:r>
    </w:p>
    <w:p>
      <w:r>
        <w:t>(área com 25.000km2).</w:t>
      </w:r>
    </w:p>
    <w:p>
      <w:r>
        <w:t>Focus 26: Mudanças complexas na fauna de uma lua pequena ou área com 1.250.000km2, podendo comandar a vida animal, monera, protista e viral de continentes, construir ecossistemas terrestres ou aquáticos, etc.</w:t>
      </w:r>
    </w:p>
    <w:p>
      <w:r>
        <w:t>Focus 28: Mudanças complexas na fauna de um planeta pequeno ou área com</w:t>
      </w:r>
    </w:p>
    <w:p>
      <w:r>
        <w:t>62.500.000km2.</w:t>
      </w:r>
    </w:p>
    <w:p>
      <w:r>
        <w:t>Focus 30: Mudanças complexas na fauna de um planeta médio ou área com 500.000.000km2.</w:t>
      </w:r>
    </w:p>
    <w:p>
      <w:r>
        <w:t>Níveis Avançados de Controlar Animais Focus 6: Faz com que uma quantidade de animais cuja biomassa somada seja até 400kg funda-se em uma única criatura monstruosa, movimentando-se sob as ordens do Mago (estes monstros de massa animal são chamados de</w:t>
      </w:r>
    </w:p>
    <w:p>
      <w:r>
        <w:t>Fúrias Brutais).</w:t>
      </w:r>
    </w:p>
    <w:p>
      <w:r>
        <w:t>Intensifica características animais, protista e monera para além do possível, tornando pássaros capazes de realizar vôos orbitais, vacas produzirem o triplo de leite, animais produzem essências concentradas o suficiente para não necessitarem de manipulação laboratorial, etc.</w:t>
      </w:r>
    </w:p>
    <w:p>
      <w:r>
        <w:t>Focus 7: Cria Fúrias Brutais a partir da biomassa animal viva equivalente a</w:t>
      </w:r>
    </w:p>
    <w:p>
      <w:r>
        <w:br w:type="page"/>
      </w:r>
    </w:p>
    <w:p>
      <w:r>
        <w:rPr>
          <w:b/>
          <w:sz w:val="20"/>
        </w:rPr>
        <w:t>Página 154</w:t>
      </w:r>
    </w:p>
    <w:p>
      <w:r>
        <w:t>- 153 - 800kg.</w:t>
      </w:r>
    </w:p>
    <w:p>
      <w:r>
        <w:t>Hipnotismo básico com Teriantropos, podendo fazer pequenas incursões leves na mente do</w:t>
      </w:r>
    </w:p>
    <w:p>
      <w:r>
        <w:t>Teriantropo (para buscar fatos públicos ou notórios). Caso o Teriantropo não pretenda divulgar estas informações para o Mago, um Teste de WILL vs.</w:t>
      </w:r>
    </w:p>
    <w:p>
      <w:r>
        <w:t>WILL é necessário.</w:t>
      </w:r>
    </w:p>
    <w:p>
      <w:r>
        <w:t>Focus 8: Cria Fúrias Brutais a partir da biomassa animal viva equivalente a</w:t>
      </w:r>
    </w:p>
    <w:p>
      <w:r>
        <w:t>1,5ton. O Mago pode gritar uma ordem para um Teriantropo, e ele (caso falhe no Teste de WILL) obedecerá o Mago.</w:t>
      </w:r>
    </w:p>
    <w:p>
      <w:r>
        <w:t>Focus 9: Cria Fúrias Brutais a partir da biomassa animal viva equivalente a</w:t>
      </w:r>
    </w:p>
    <w:p>
      <w:r>
        <w:t>3ton. Pode controlar um Teriantropo mentalmente. Para isso, deve encarar diretamente o Teriantropo. O controle dura apenas alguns segundos, o suficiente para uma ou duas frases de comando.</w:t>
      </w:r>
    </w:p>
    <w:p>
      <w:r>
        <w:t>Focus 10: Cria Fúrias Brutais a partir da biomassa animal viva equivalente a 6 toneladas. Permite ao Mago implantar uma sugestão no subconsciente de um</w:t>
      </w:r>
    </w:p>
    <w:p>
      <w:r>
        <w:t>Teriantropo. Um Teste de WILL vs.</w:t>
      </w:r>
    </w:p>
    <w:p>
      <w:r>
        <w:t>WILL sempre é permitido.</w:t>
      </w:r>
    </w:p>
    <w:p>
      <w:r>
        <w:t>Focus 11: Cria Fúrias Brutais a partir da biomassa animal viva equivalente a 12 toneladas. Controle de um Teriantropo apenas pelo toque. Este Teriantropo pode ficar sob o controle do Mago por até uma hora, e tem direito a um Teste de WILL vs. WILL a cada outra hora.</w:t>
      </w:r>
    </w:p>
    <w:p>
      <w:r>
        <w:t>Focus 12: Cria Fúrias Brutais a partir da biomassa animal viva equivalente a 25 toneladas. Permite ao Mago controlar até 4 Teriantropos, sincronizados como se apenas uma pessoa as comandasse, e capazes de realizar ações independentes.</w:t>
      </w:r>
    </w:p>
    <w:p>
      <w:r>
        <w:t>O Mago pode aproximar a estrutura biológica de animais, protista e monera à estrutura biológica dos vegetais e fungos – massa orgânica animal se reorganiza em fibras vegetais, o animal adquire cloroplastos que lhe permitem realizar fotossíntese, etc.</w:t>
      </w:r>
    </w:p>
    <w:p>
      <w:r>
        <w:t>Focus 13: Cria Fúrias Brutais a partir da biomassa animal viva equivalente a 50 toneladas. O Mago pode criar, através de rituais, uma proteção de 1D contra efeitos relacionados ao</w:t>
      </w:r>
    </w:p>
    <w:p>
      <w:r>
        <w:t>Caminho Animais, incluindo qualquer animal, protista ou monera de toda a Orbe e até do Cárcere das feras. O Mago é capaz de controlar Cães de Tíndalos ao toque.</w:t>
      </w:r>
    </w:p>
    <w:p>
      <w:r>
        <w:t>Focus 14: Cria Fúrias Brutais a partir da biomassa animal viva equivalente a 100 toneladas. O Mago pode criar uma ordem para um Caçador de Mortais ou abissal do Cárcere das Feras, e ele, caso falhe o Teste de WILL, obedecerá. Pode manter o controle mental em um Cão de Tíndalos ou dois Chest-Busters.</w:t>
      </w:r>
    </w:p>
    <w:p>
      <w:r>
        <w:t>Pode fazer um círculo de 1m de raio que criaturas do Cárcere das Feras não poderão atravessar (WILL da criatura vs. Força 7D).</w:t>
      </w:r>
    </w:p>
    <w:p>
      <w:r>
        <w:t>Focus 15: Cria Fúrias Brutais a partir da biomassa animal viva equivalente a 200 toneladas. O Mago é capaz de controlar</w:t>
      </w:r>
    </w:p>
    <w:p>
      <w:r>
        <w:t>Caçadores de Mortais por um curto intervalo de tempo.</w:t>
      </w:r>
    </w:p>
    <w:p>
      <w:r>
        <w:t>Focus 16: Cria Fúrias Brutais a partir da biomassa animal viva equivalente a 500 toneladas.</w:t>
      </w:r>
    </w:p>
    <w:p>
      <w:r>
        <w:t>Através de rituais elaborados, pode dominar um Lupaprak por toque, ou controlar um pequeno grupo de Chest-Busters e</w:t>
      </w:r>
    </w:p>
    <w:p>
      <w:r>
        <w:t>Cães de Tíndalos durante um intervalo de tempo.</w:t>
      </w:r>
    </w:p>
    <w:p>
      <w:r>
        <w:t>Focus 17: Cria Fúrias Brutais a partir da biomassa animal viva equivalente a</w:t>
      </w:r>
    </w:p>
    <w:p>
      <w:r>
        <w:t>1.000 toneladas. Permite ao Mago colocar sugestões pós-hipnóticas em</w:t>
      </w:r>
    </w:p>
    <w:p>
      <w:r>
        <w:br w:type="page"/>
      </w:r>
    </w:p>
    <w:p>
      <w:r>
        <w:rPr>
          <w:b/>
          <w:sz w:val="20"/>
        </w:rPr>
        <w:t>Página 155</w:t>
      </w:r>
    </w:p>
    <w:p>
      <w:r>
        <w:t>- 154 - um Caçador de Mortais. Permite ao Mago controlar um Caçador de Mortais no Cárcere das Feras, desde que o</w:t>
      </w:r>
    </w:p>
    <w:p>
      <w:r>
        <w:t>Mago seja capaz de poder visualizá-lo, com um raio de controle de 10m.</w:t>
      </w:r>
    </w:p>
    <w:p>
      <w:r>
        <w:t>Focus 18: Cria Fúrias Brutais a partir da biomassa animal viva equivalente a</w:t>
      </w:r>
    </w:p>
    <w:p>
      <w:r>
        <w:t>2.000 toneladas. O Mago é capaz de dominar Totens Animais e criaturas poderosas do Cárcere das Feras por um curto período de tempo (Zarcattos,</w:t>
      </w:r>
    </w:p>
    <w:p>
      <w:r>
        <w:t>Lupapraks, etc.). Seus círculos de proteção têm até 15D de Força e até</w:t>
      </w:r>
    </w:p>
    <w:p>
      <w:r>
        <w:t>15m de raio. Aproxima ainda mais os reinos dos Animais, Protista e Monera ao das Plantas, Fungos e dos Vírus, permitindo que os animais criem uma consciência, derivada da manifestação espiritual deste animal, protista ou monera vinda do Cárcere das Feras. No entanto, tais animais, monera e protista conscientes não possuem inteligência racional, agindo apenas por instintos básicos e com características bizarras adquiridas de plantas e fungos.</w:t>
      </w:r>
    </w:p>
    <w:p>
      <w:r>
        <w:t>Focus 19: Cria Fúrias Brutais a partir da biomassa animal viva equivalente a</w:t>
      </w:r>
    </w:p>
    <w:p>
      <w:r>
        <w:t>4.000 toneladas. O Mago passa a controlar os animais, monera e protistas como se eles fizessem parte de um sistema integrado e único, dando</w:t>
      </w:r>
    </w:p>
    <w:p>
      <w:r>
        <w:t>“ordens à natureza” e toda a biomassa animal, monera e protista da região se encarregando de realizar a ordem do</w:t>
      </w:r>
    </w:p>
    <w:p>
      <w:r>
        <w:t>Mago.</w:t>
      </w:r>
    </w:p>
    <w:p>
      <w:r>
        <w:t>Focus 20: Cria Fúrias Brutais a partir da biomassa animal viva equivalente a</w:t>
      </w:r>
    </w:p>
    <w:p>
      <w:r>
        <w:t>8.000 toneladas. Pode manter o controle mental em todos os habitantes de um covil seu do Cárcere das Feras (caso tenha um covil lá).</w:t>
      </w:r>
    </w:p>
    <w:p>
      <w:r>
        <w:t>Focus 21: Cria Fúrias Brutais a partir da biomassa animal viva equivalente a</w:t>
      </w:r>
    </w:p>
    <w:p>
      <w:r>
        <w:t>16.000 toneladas.</w:t>
      </w:r>
    </w:p>
    <w:p>
      <w:r>
        <w:t>Focus 22: Cria Fúrias Brutais a partir da biomassa animal viva equivalente a</w:t>
      </w:r>
    </w:p>
    <w:p>
      <w:r>
        <w:t>32.000 toneladas. Adquire a capacidade dos Caçadores de Mortais em existirem ao mesmo tempo no mundo físico e no</w:t>
      </w:r>
    </w:p>
    <w:p>
      <w:r>
        <w:t>Cárcere das Feras, teleportando-se à vontade entre os mundos e usando seus 5 sentidos através de uma espécie específica de animal.</w:t>
      </w:r>
    </w:p>
    <w:p>
      <w:r>
        <w:t>Focus 23: Cria Fúrias Brutais a partir da biomassa animal viva equivalente a</w:t>
      </w:r>
    </w:p>
    <w:p>
      <w:r>
        <w:t>64.000 toneladas. Permite ao Mago controlar todo Caçador de Mortais que estiver a menos de</w:t>
      </w:r>
    </w:p>
    <w:p>
      <w:r>
        <w:t>10m dele, submetendo-a como se fosse um Lupaprak. Assim, nenhum ser animal, monera ou protista na área afetada fará nada sem seu consentimento.</w:t>
      </w:r>
    </w:p>
    <w:p>
      <w:r>
        <w:t>Focus 24: Cria Fúrias Brutais a partir da biomassa animal viva equivalente a</w:t>
      </w:r>
    </w:p>
    <w:p>
      <w:r>
        <w:t>128.000 toneladas. O Mago é capaz de controlar mentalmente um Totem Animal, desde que passe no Teste de</w:t>
      </w:r>
    </w:p>
    <w:p>
      <w:r>
        <w:t>WILL vs. WILL. Aproxima os reinos dos Animais, Protista e Monera ao das</w:t>
      </w:r>
    </w:p>
    <w:p>
      <w:r>
        <w:t>Plantas, Fungos e dos Vírus de modo que os animais, protistas e monera criem uma consciência racional, derivada diretamente da manifestação espiritual deste animal, monera ou protista vinda do Cárcere das Feras – criando seres inteligentes como</w:t>
      </w:r>
    </w:p>
    <w:p>
      <w:r>
        <w:t>Teriantropos a partir de toda a vida animal, monera e protista na área.</w:t>
      </w:r>
    </w:p>
    <w:p>
      <w:r>
        <w:t>Focus 25: Cria Fúrias Brutais a partir da biomassa animal viva equivalente a</w:t>
      </w:r>
    </w:p>
    <w:p>
      <w:r>
        <w:t>256.000 toneladas. A natureza animal, monera e protista em uma área com</w:t>
      </w:r>
    </w:p>
    <w:p>
      <w:r>
        <w:t>1km de raio age de modo a servir ao Mago em absolutamente qualquer necessidade ou desejo dele, antes mesmo que o Mago ordene.</w:t>
      </w:r>
    </w:p>
    <w:p>
      <w:r>
        <w:br w:type="page"/>
      </w:r>
    </w:p>
    <w:p>
      <w:r>
        <w:rPr>
          <w:b/>
          <w:sz w:val="20"/>
        </w:rPr>
        <w:t>Página 156</w:t>
      </w:r>
    </w:p>
    <w:p>
      <w:r>
        <w:t>- 155 - Focus 26: Cria Fúrias Brutais a partir da biomassa animal viva equivalente a</w:t>
      </w:r>
    </w:p>
    <w:p>
      <w:r>
        <w:t>512.000 toneladas. Pode anular uma ordem dada por Zarcattis, caso passe no Teste de WILL vs. WILL.</w:t>
      </w:r>
    </w:p>
    <w:p>
      <w:r>
        <w:t>Focus 27: Cria Fúrias Brutais a partir da biomassa animal viva equivalente a</w:t>
      </w:r>
    </w:p>
    <w:p>
      <w:r>
        <w:t>1.000.000 toneladas. O Mago é capaz de guiar as mentes envolvidas em uma reunião de Totens Animais para que concluam exatamente com as idéias desejadas pelo Mago.</w:t>
      </w:r>
    </w:p>
    <w:p>
      <w:r>
        <w:t>Focus 28: Cria Fúrias Brutais a partir da biomassa animal viva equivalente a</w:t>
      </w:r>
    </w:p>
    <w:p>
      <w:r>
        <w:t>2.000.000 toneladas. O Mago tem sua mente ligada a todos os Caçadores de</w:t>
      </w:r>
    </w:p>
    <w:p>
      <w:r>
        <w:t>Mortais que estejam atuando no plano/vale/bolsão onde vive, influenciando a todos que ajam e pensem de acordo com sua vontade – este poder pode enfurecer Zarcattis, caso seja usado levianamente.</w:t>
      </w:r>
    </w:p>
    <w:p>
      <w:r>
        <w:t>Focus 29: Cria Fúrias Brutais a partir da biomassa animal viva equivalente a</w:t>
      </w:r>
    </w:p>
    <w:p>
      <w:r>
        <w:t>4.000.000 toneladas. O Mago pode gerar forte influência mental sobre Zarcattis, suprimindo a consciência desta entidade de acordo com sua própria vontade e difíceis Testes de</w:t>
      </w:r>
    </w:p>
    <w:p>
      <w:r>
        <w:t>WILL vs. WILL.</w:t>
      </w:r>
    </w:p>
    <w:p>
      <w:r>
        <w:t>Focus 30: Cria Fúrias Brutais a partir da biomassa animal viva equivalente a</w:t>
      </w:r>
    </w:p>
    <w:p>
      <w:r>
        <w:t>8.000.000 toneladas. O Mago quebra as barreiras que separam as classes de seres vivos, podendo desta forma controlar livremente vírus, monera, protista, fungos, plantas e animais como se todos fossem a mesma coisa.</w:t>
      </w:r>
    </w:p>
    <w:p>
      <w:r>
        <w:t>Níveis Avançados de Entender Spiritum Focus 7: Permite ao Mago tornar-se um</w:t>
      </w:r>
    </w:p>
    <w:p>
      <w:r>
        <w:t>Mercador de Almas sem nenhum poder de influência, mas com o respeito e sendo de igualdade dos outros Mercadores de Almas. O Mago pode criar uma ligação espiritual com duas almas de grande valor a ele</w:t>
      </w:r>
    </w:p>
    <w:p>
      <w:r>
        <w:t>(pessoa amada, grande amigo, parente próximo, etc.), dominando-os completamente. Com apenas um olhar direto nos olhos de um Aether Spirit, o</w:t>
      </w:r>
    </w:p>
    <w:p>
      <w:r>
        <w:t>Mago é capaz de avaliar suas reações e prever alguns movimentos.</w:t>
      </w:r>
    </w:p>
    <w:p>
      <w:r>
        <w:t>Focus 8: Permite ao Mago adquirir a capacidade de sentir a proximidade de um ponto de encontro de Linhas de</w:t>
      </w:r>
    </w:p>
    <w:p>
      <w:r>
        <w:t>Ley, como Nodes, Mecas e Teiches – apenas a proximidade a menos de 200m, sem saber identificar que tipo é.</w:t>
      </w:r>
    </w:p>
    <w:p>
      <w:r>
        <w:t>O Mago pode saber o ponto fraco de um Aether Spirit, ou o ponto forte. O</w:t>
      </w:r>
    </w:p>
    <w:p>
      <w:r>
        <w:t>Mago sente as emoções básicas que um Aether Spirit está sentindo: angústia, medo, alegria e tristeza.</w:t>
      </w:r>
    </w:p>
    <w:p>
      <w:r>
        <w:t>Focus 9: Permite ao Mago conseguir encontrar uma determinada alma que ele procura em um semiplano, vale espiritual ou bolsão espiritual (o Mago precisa já ter se comunicado com o espírito).</w:t>
      </w:r>
    </w:p>
    <w:p>
      <w:r>
        <w:t>As Linhas de Ley do semiplano/vale/bolsão inteiro transmite sinais para o Mago de onde estará a entidade espiritual que ele deseja.</w:t>
      </w:r>
    </w:p>
    <w:p>
      <w:r>
        <w:t>Focus 10: Permite ao Mago integrar-se à comunidade espiritual com tanta facilidade que ele pode ser considerado um Mercador de Almas profissional ou membro de uma comunidade de Loas de um determinado local. O Mago é capaz de localizar um Aether Spirit que já conheça dentro do semiplano/vale/bolsão até um raio de</w:t>
      </w:r>
    </w:p>
    <w:p>
      <w:r>
        <w:t>100m.</w:t>
      </w:r>
    </w:p>
    <w:p>
      <w:r>
        <w:br w:type="page"/>
      </w:r>
    </w:p>
    <w:p>
      <w:r>
        <w:rPr>
          <w:b/>
          <w:sz w:val="20"/>
        </w:rPr>
        <w:t>Página 157</w:t>
      </w:r>
    </w:p>
    <w:p>
      <w:r>
        <w:t>- 156 - Focus 11: Permite ao Mago saber a localização exata de todo tipo de matéria espiritual a até 1km dele (e isso inclui seres como itens mágicos com espíritos fundidos a eles, Médiuns e itens conjurados). Toda esta matéria espiritual detectada atravessará o corpo e a alma do Mago, desta forma não o ferindo. Determina a localização de um</w:t>
      </w:r>
    </w:p>
    <w:p>
      <w:r>
        <w:t>Aether Spirit que o Mago conheça, até 1km de distância. Cria um laço espiritual com um Aether Spirit, assim ambos podem compartilhar sentimentos, emoções e pensamentos superficiais.</w:t>
      </w:r>
    </w:p>
    <w:p>
      <w:r>
        <w:t>Focus 12: O Mago torna-se, para todos os efeitos sociais, um Aether Spirit</w:t>
      </w:r>
    </w:p>
    <w:p>
      <w:r>
        <w:t>(criatura extra-orbital), reconhecido como conhecedor do Aether e de outras Orbes. Permite uma conexão espiritual entre o Mago e mais 3 Aether</w:t>
      </w:r>
    </w:p>
    <w:p>
      <w:r>
        <w:t>Spirits, de modo que todos compartilhem sentimentos, emoções e pensamentos superficiais.</w:t>
      </w:r>
    </w:p>
    <w:p>
      <w:r>
        <w:t>Focus 13: Adquire uma mediunidade mais apurada, enxergando o mundo e a vida espiritual a partir do fluxo de forma-pensamento que flui destas formas de vida. A partir desta leitura da realidade, pode detectar concentrações de vida espiritual, identificando imediatamente suas espécies e características. O Mago é capaz de sentir a presença de rebentos de Vampyr (Espectros, Rakshasas e</w:t>
      </w:r>
    </w:p>
    <w:p>
      <w:r>
        <w:t>Ekimmu) em um círculo de 10km de raio. Caso o Mago consiga olhar com atenção uma pessoa, animal ou criatura espiritual que esteja sob influência astral de outro ser (Vampyr, Dom das</w:t>
      </w:r>
    </w:p>
    <w:p>
      <w:r>
        <w:t>Trevas, Possessão, etc.), ele será capaz de sentir que há “algo errado” com aquele ser.</w:t>
      </w:r>
    </w:p>
    <w:p>
      <w:r>
        <w:t>Focus 14: O Mago pode se teleportar através dos planos astrais, umbrais, árcades e oníricos, a distâncias de até</w:t>
      </w:r>
    </w:p>
    <w:p>
      <w:r>
        <w:t>100m, instantaneamente.</w:t>
      </w:r>
    </w:p>
    <w:p>
      <w:r>
        <w:t>O Mago consegue sentir a presença de rebentos de Vampyr em um círculo de até 25km de raio. O Mago pode fazer com que suas palavras sejam ouvidas em uma pequena região (até 25m de distância)</w:t>
      </w:r>
    </w:p>
    <w:p>
      <w:r>
        <w:t>em qualquer plano, semiplano, vale espiritual ou bolsão espiritual que já tenha estado pelo menos uma vez em sua atual encarnação.</w:t>
      </w:r>
    </w:p>
    <w:p>
      <w:r>
        <w:t>Focus 15: Orbes se extremo risco podem ser acessadas pelo Mago através de complexos rituais e conjunturas cósmicas, podendo abrir um portal temporário para Orbes como</w:t>
      </w:r>
    </w:p>
    <w:p>
      <w:r>
        <w:t>Júpiter e o Solarium/Arbol e para lá viajar por 3d6 rodadas – caso fique mais tempo, ele imediatamente é destruído pela energia invencível de tais lugares. Criaturas desta Orbe podem ser contactadas ou o Mago pode usar a visão ou audição para perceber esta Orbe. Permite detectar um rebento de Vampyr em um raio de</w:t>
      </w:r>
    </w:p>
    <w:p>
      <w:r>
        <w:t>50km, ou compreender a missão na existência do rebento.</w:t>
      </w:r>
    </w:p>
    <w:p>
      <w:r>
        <w:t>Focus 16: Os sentidos do tato e do olfato estarão permanentemente ligados à</w:t>
      </w:r>
    </w:p>
    <w:p>
      <w:r>
        <w:t>Orbe elevada (Júpiter, Solarium/Arbol, etc.) de preferência do Mago – uma vez escolhida, o Mago não poderá mais mudar esta</w:t>
      </w:r>
    </w:p>
    <w:p>
      <w:r>
        <w:t>Orbe característica, que torna-se seu Liara (“segundo lar”, entre as entidades espirituais). O Mago torna-se um guia espiritual e psicopompo, absorvendo dentro de si as almas de seres da mesma religião/fé que o Mago e encaminhando-as aos pontos na Orbe voltados ao acolhimento destas almas.</w:t>
      </w:r>
    </w:p>
    <w:p>
      <w:r>
        <w:br w:type="page"/>
      </w:r>
    </w:p>
    <w:p>
      <w:r>
        <w:rPr>
          <w:b/>
          <w:sz w:val="20"/>
        </w:rPr>
        <w:t>Página 158</w:t>
      </w:r>
    </w:p>
    <w:p>
      <w:r>
        <w:t>- 157 - O Mago começa a compreender o funcionamento absoluto da vida espiritual do plano/vale/bolsão em que vive, prevendo com mais facilidade (Teste Difícil de PER) cada seleção de carcaça, nascimento, morte e reencarnação existente.</w:t>
      </w:r>
    </w:p>
    <w:p>
      <w:r>
        <w:t>O Mago consegue detectar a presença de um rebento de Vampyr, mesmo que ele esteja transformado em humano, animal, objeto ou ser espiritual, até um raio de 100km.</w:t>
      </w:r>
    </w:p>
    <w:p>
      <w:r>
        <w:t>Focus 17: Permite ao Mago saber a localização exata de todo tipo de matéria espiritual a até 100km dele (e isso inclui seres como itens mágicos com espíritos fundidos a eles, Médiuns e itens conjurados). Toda matéria espiritual detectada atravessará o corpo e a alma do Mago, desta forma não o ferindo.</w:t>
      </w:r>
    </w:p>
    <w:p>
      <w:r>
        <w:t>Pode detectar um Eldil (entidades cósmicas, nativas dos planos supremos de cada Orbe – como Edhen ou Tenebras em Satânia –, o Aether ou</w:t>
      </w:r>
    </w:p>
    <w:p>
      <w:r>
        <w:t>Solarium) em um raio de 200m.</w:t>
      </w:r>
    </w:p>
    <w:p>
      <w:r>
        <w:t>Permite ao Mago saber a localização de um habitante de seu Liara dentro do próprio Liara.</w:t>
      </w:r>
    </w:p>
    <w:p>
      <w:r>
        <w:t>Focus 18: O Mago poderá penetrar no Liara sem causar a destruição de sua mente e seu espírito, podendo inclusive habitá-lo ao construir uma fortaleza para si. Aether Spirits considerarão o</w:t>
      </w:r>
    </w:p>
    <w:p>
      <w:r>
        <w:t>Mago como um agente direto de um Eldil de sua Orbe de origem. Permite ao Mago enxergar através dos olhos de um habitante de seu Liara.</w:t>
      </w:r>
    </w:p>
    <w:p>
      <w:r>
        <w:t>Focus 19: A mediunidade do Mago desenvolve-se ainda mais, percebendo todo o “ecossistema espiritual” do plano/vale/bolsão como uma força única e complexa. Assim, o Mago pode acessar o Oyarsa (governante espiritual de uma Orbe) de Satânia, o Decaído.</w:t>
      </w:r>
    </w:p>
    <w:p>
      <w:r>
        <w:t>Apenas poderá sentir sua presença vagamente, e sua mediunidade agirá como um sexto sentido para agir segundo a vontade do</w:t>
      </w:r>
    </w:p>
    <w:p>
      <w:r>
        <w:t>Decaído.</w:t>
      </w:r>
    </w:p>
    <w:p>
      <w:r>
        <w:t>Focus 20: O Mago pode se teleportar através dos planos astrais, umbrais, árcades e oníricos, a distâncias de até</w:t>
      </w:r>
    </w:p>
    <w:p>
      <w:r>
        <w:t>10 km, instantaneamente. Seu corpo se alterará de forma a não ser mais afetado pelo</w:t>
      </w:r>
    </w:p>
    <w:p>
      <w:r>
        <w:t>Caminho Humanos, Arkanun, Plantas ou Animais; porém, os Caminhos Spiritum e Metamagia o afetarão perfeitamente.</w:t>
      </w:r>
    </w:p>
    <w:p>
      <w:r>
        <w:t>Focus 21: O Mago cria um segundo Cordão de Prata que o ligará permanentemente ao Liara, podendo assim teleportar-se física e espiritualmente à Orbe sem nenhum empecilho do</w:t>
      </w:r>
    </w:p>
    <w:p>
      <w:r>
        <w:t>Aether, obtendo a permissão de acessar a vida material e espiritual de todos os planos/vales/bolsões da</w:t>
      </w:r>
    </w:p>
    <w:p>
      <w:r>
        <w:t>Liara, invocando e controlando todo e qualquer ser material ou espiritual independente do local de origem, lidando com estes seres materiais e espirituais como se todos fossem da mesma Orbe (a habilidade em invocar e controlar dependerá do Focus em</w:t>
      </w:r>
    </w:p>
    <w:p>
      <w:r>
        <w:t>Criar e Controlar).</w:t>
      </w:r>
    </w:p>
    <w:p>
      <w:r>
        <w:t>Focus 22: O Mago, se ainda não era, será considerado um dos maiores Mercadores de Almas da Orbe, temido e invejado por centenas de outros. O</w:t>
      </w:r>
    </w:p>
    <w:p>
      <w:r>
        <w:t>Mago começa a compreender o funcionamento absoluto da vida espiritual da Orbe em que vive, prevendo com ainda mais facilidade</w:t>
      </w:r>
    </w:p>
    <w:p>
      <w:r>
        <w:t>(Teste Normal de PER) cada seleção de carcaça, nascimento, morte e reencarnação existente.</w:t>
      </w:r>
    </w:p>
    <w:p>
      <w:r>
        <w:t>Focus 23: Permite ao Mago saber a</w:t>
      </w:r>
    </w:p>
    <w:p>
      <w:r>
        <w:br w:type="page"/>
      </w:r>
    </w:p>
    <w:p>
      <w:r>
        <w:rPr>
          <w:b/>
          <w:sz w:val="20"/>
        </w:rPr>
        <w:t>Página 159</w:t>
      </w:r>
    </w:p>
    <w:p>
      <w:r>
        <w:t>- 158 - localização exata de todo tipo de matéria espiritual a até 10.000km dele</w:t>
      </w:r>
    </w:p>
    <w:p>
      <w:r>
        <w:t>(e isso inclui seres como itens mágicos com espíritos fundidos a eles, Médiuns e itens conjurados). Todos estes itens detectados atravessarão o corpo e a alma do Mago, desta forma não o ferindo.</w:t>
      </w:r>
    </w:p>
    <w:p>
      <w:r>
        <w:t>Focus 24: O Mago terá um grande domínio no próprio Aether, comandando um punhado de Aether</w:t>
      </w:r>
    </w:p>
    <w:p>
      <w:r>
        <w:t>Spirits e sendo desta forma considerado um Eldil.</w:t>
      </w:r>
    </w:p>
    <w:p>
      <w:r>
        <w:t>Focus 25: O Mago torna-se um Eldil muito poderoso, reportando-se apenas ao Oyarsa de sua Orbe (como o</w:t>
      </w:r>
    </w:p>
    <w:p>
      <w:r>
        <w:t>Decaído em Satânia), inclusive podendo agir como um “sumosacerdote”</w:t>
      </w:r>
    </w:p>
    <w:p>
      <w:r>
        <w:t>deste Oyarsa, e uma entidade de poder diplomático junto aos membros mais poderosos e influentes dos Campos de Arbol (como é chamado o Sistema Solar dentro do plano espiritual).</w:t>
      </w:r>
    </w:p>
    <w:p>
      <w:r>
        <w:t>Focus 26: O Mago pode se teleportar através dos planos astrais, umbrais, árcades e oníricos a distâncias de até</w:t>
      </w:r>
    </w:p>
    <w:p>
      <w:r>
        <w:t>1000 km, instantaneamente, inclusive para outras Orbes dos Campos de Arbol. Seu corpo se alterará de forma a não ser mais afetado pelo Caminho</w:t>
      </w:r>
    </w:p>
    <w:p>
      <w:r>
        <w:t>Humanos, Arkanun, Plantas, Animais ou Spiritum;</w:t>
      </w:r>
    </w:p>
    <w:p>
      <w:r>
        <w:t>porém, o Caminho Metamagia o afetará perfeitamente.</w:t>
      </w:r>
    </w:p>
    <w:p>
      <w:r>
        <w:t>Focus 27: A capacidade de integrar-se aos Campos de Arbol começa a transcender sua própria existência a partir do conhecimento apurado do</w:t>
      </w:r>
    </w:p>
    <w:p>
      <w:r>
        <w:t>Mago sobre a energia espiritual, obtendo a permissão de acessar a vida material e espiritual de todos os planos/vales/bolsões dos Campos de</w:t>
      </w:r>
    </w:p>
    <w:p>
      <w:r>
        <w:t>Arbol, invocando e controlando todo e qualquer ser material ou espiritual independente do local de origem, lidando com estes seres materiais e espirituais como se todos fossem da mesma Orbe (a habilidade em invocar e controlar dependerá do Focus em</w:t>
      </w:r>
    </w:p>
    <w:p>
      <w:r>
        <w:t>Criar e Controlar).</w:t>
      </w:r>
    </w:p>
    <w:p>
      <w:r>
        <w:t>Focus 28: O Mago compreende o funcionamento absoluto da vida espiritual da Orbe em que vive, prevendo com total facilidade (Teste</w:t>
      </w:r>
    </w:p>
    <w:p>
      <w:r>
        <w:t>Fácil de PER) cada seleção de carcaça, nascimento, morte e reencarnação existente.</w:t>
      </w:r>
    </w:p>
    <w:p>
      <w:r>
        <w:t>Focus 29: Permite ao Mago saber a localização exata de todo tipo de matéria espiritual dentro da Orbe em que vive (e isso inclui seres como itens mágicos com espíritos fundidos a eles,</w:t>
      </w:r>
    </w:p>
    <w:p>
      <w:r>
        <w:t>Médiuns e itens conjurados). Todos estes itens detectados atravessarão o corpo e a alma do Mago, desta forma não o ferindo.</w:t>
      </w:r>
    </w:p>
    <w:p>
      <w:r>
        <w:t>Focus 30: O Mago terá um vale espiritual ou semiplano influente na Orbe em que vive, adquirindo poder místico e político suficiente para tornar-se o Oyarsa da mesma Orbe.</w:t>
      </w:r>
    </w:p>
    <w:p>
      <w:r>
        <w:t>Porém, só pode tornar-se o Oyarsa caso a vaga para tal posto não esteja preenchida.</w:t>
      </w:r>
    </w:p>
    <w:p>
      <w:r>
        <w:t>Níveis Avançados de Criar Spiritum Focus 7: Mudanças complexas na estrutura espiritual de uma pequena área (25m2), podendo induzir a criação de Nodes, Mecas e Teiches, diminuir o</w:t>
      </w:r>
    </w:p>
    <w:p>
      <w:r>
        <w:t>Manto de modo a intensificar efeitos mediúnicos no local, etc.</w:t>
      </w:r>
    </w:p>
    <w:p>
      <w:r>
        <w:t>Focus 8: Mudanças complexas na estrutura espiritual de uma área média</w:t>
      </w:r>
    </w:p>
    <w:p>
      <w:r>
        <w:br w:type="page"/>
      </w:r>
    </w:p>
    <w:p>
      <w:r>
        <w:rPr>
          <w:b/>
          <w:sz w:val="20"/>
        </w:rPr>
        <w:t>Página 160</w:t>
      </w:r>
    </w:p>
    <w:p>
      <w:r>
        <w:t>- 159 - (500m2).</w:t>
      </w:r>
    </w:p>
    <w:p>
      <w:r>
        <w:t>Focus 9: Mudanças complexas na estrutura espiritual de uma área média (10.000m2), podendo decidir se o local se tornará um Node, Meca ou Teich.</w:t>
      </w:r>
    </w:p>
    <w:p>
      <w:r>
        <w:t>Molda Forma-Pensamento como se fosse argila (inclusive o perispírito de outros seres espirituais). O Mago pode escoar ou intensificar</w:t>
      </w:r>
    </w:p>
    <w:p>
      <w:r>
        <w:t>FormaPensamento de um ser vivo ou objeto, enfraquecendo-o ou tornando uma criatura ou objeto mítico com capacidades e até lembranças ligadas à</w:t>
      </w:r>
    </w:p>
    <w:p>
      <w:r>
        <w:t>Forma-Pensamento recebida. O Mago é capaz de retirar Pontos de Magia do próprio Universo, sem mais sofrer problemas em locais com baixo nível místico (como Infernun). O Mago é capaz de conjurar espíritos intermediários de maior poder e resistência</w:t>
      </w:r>
    </w:p>
    <w:p>
      <w:r>
        <w:t>(elementais, Fantasmas, Aparições e Espectros centenários, etc.).</w:t>
      </w:r>
    </w:p>
    <w:p>
      <w:r>
        <w:t>Focus 10: Mudanças complexas na estrutura espiritual de uma área média</w:t>
      </w:r>
    </w:p>
    <w:p>
      <w:r>
        <w:t>(350.000m2), podendo construir um pequeno bolsão dedicado a si mesmo com esta área. Pode invocar um Aether</w:t>
      </w:r>
    </w:p>
    <w:p>
      <w:r>
        <w:t>Spirit mais forte, rápido e ágil (CON 7D, FR 7D, DEX 8D, AGI 8D, INT 6D,</w:t>
      </w:r>
    </w:p>
    <w:p>
      <w:r>
        <w:t>WILL 8D, CAR 6D, PER 7D+6). O Aether Spirit terá características de um</w:t>
      </w:r>
    </w:p>
    <w:p>
      <w:r>
        <w:t>Elemental de uma Orbe diferente, apresentando assim características alienígenas elementais muito fora da compreensão de um ser não-místico.</w:t>
      </w:r>
    </w:p>
    <w:p>
      <w:r>
        <w:t>Focus 11: Mudanças complexas na estrutura espiritual de uma área média</w:t>
      </w:r>
    </w:p>
    <w:p>
      <w:r>
        <w:t>(750.000m2). Pode invocar entidades espirituais de todas as formas possíveis</w:t>
      </w:r>
    </w:p>
    <w:p>
      <w:r>
        <w:t>(elementais, superiores, inferiores, abstratas, encarnadas, astrais, oníricas e árcades).</w:t>
      </w:r>
    </w:p>
    <w:p>
      <w:r>
        <w:t>Focus 12: Mudanças complexas na estrutura espiritual de uma área média</w:t>
      </w:r>
    </w:p>
    <w:p>
      <w:r>
        <w:t>(1,5km2). Permite ao Mago manipular o perispírito de sua forma astral com a simples vontade, assumindo qualquer formato e adquirindo qualquer característica “física” (membros extras, cabeças extras, órgãos sensoriais extras, caudas, tentáculos, asas, armas naturais, etc.). O Mago é capaz de quebrar as relações entre as forças espirituais e um espírito, fazendo com que um espírito desapareça aos poucos até sumir da Orbe.</w:t>
      </w:r>
    </w:p>
    <w:p>
      <w:r>
        <w:t>Focus 13: Mudanças complexas na estrutura espiritual de uma área média</w:t>
      </w:r>
    </w:p>
    <w:p>
      <w:r>
        <w:t>(2,5km2). O Mago consegue conjurar uma espécie de criatura de alguma Orbe que já tenha visitado pelo menos uma vez na vida. O Mago é capaz de aprisionar seres espirituais em lugares, criando Caerns (pontos mágicos cuja força mágica é devida a uma entidade espiritual); quanto mais poderoso o ser espiritual, mais difícil será aprisioná-lo.</w:t>
      </w:r>
    </w:p>
    <w:p>
      <w:r>
        <w:t>O Mago pode conjurar espíritos superiores (elementais superiores, Totens Animais, deuses negros de</w:t>
      </w:r>
    </w:p>
    <w:p>
      <w:r>
        <w:t>Infernun, Lordes Trevosos, etc.).</w:t>
      </w:r>
    </w:p>
    <w:p>
      <w:r>
        <w:t>Focus 14: Mudanças complexas na estrutura espiritual de uma grande área</w:t>
      </w:r>
    </w:p>
    <w:p>
      <w:r>
        <w:t>(5km2). Pode conjurar ou comandar até 3 criaturas de uma única espécie de alguma Orbe que já tenha visitado pelo menos uma vez na vida.</w:t>
      </w:r>
    </w:p>
    <w:p>
      <w:r>
        <w:t>Focus 15: Mudanças complexas na estrutura espiritual de uma grande área</w:t>
      </w:r>
    </w:p>
    <w:p>
      <w:r>
        <w:t>(10km2). Pode conjurar ou comandar até 7 criaturas de uma única espécie de alguma Orbe que já tenha visitado pelo menos uma vez na vida, ou convocar 1</w:t>
      </w:r>
    </w:p>
    <w:p>
      <w:r>
        <w:t>Eldil da própria Orbe (o Eldil decide se atenderá à convocação). O Mago pode criar seus próprios seres espirituais e</w:t>
      </w:r>
    </w:p>
    <w:p>
      <w:r>
        <w:br w:type="page"/>
      </w:r>
    </w:p>
    <w:p>
      <w:r>
        <w:rPr>
          <w:b/>
          <w:sz w:val="20"/>
        </w:rPr>
        <w:t>Página 161</w:t>
      </w:r>
    </w:p>
    <w:p>
      <w:r>
        <w:t>- 160 - mesmo planejar diversos bolsões espirituais, moldando energia espiritual de acordo com a vontade.</w:t>
      </w:r>
    </w:p>
    <w:p>
      <w:r>
        <w:t>Focus 16: Mudanças complexas na estrutura espiritual de uma grande área</w:t>
      </w:r>
    </w:p>
    <w:p>
      <w:r>
        <w:t>(25km2). Pode conjurar ou comandar até 15 criaturas de uma única espécie de alguma Orbe que já tenha visitado pelo menos uma vez na vida, ou convocar 2 Eldila da própria Orbe (os</w:t>
      </w:r>
    </w:p>
    <w:p>
      <w:r>
        <w:t>Eldila decidem se atenderão à convocação).</w:t>
      </w:r>
    </w:p>
    <w:p>
      <w:r>
        <w:t>Focus 17: Mudanças complexas na estrutura espiritual de uma grande área</w:t>
      </w:r>
    </w:p>
    <w:p>
      <w:r>
        <w:t>(50km2). Pode conjurar ou comandar até 31 criaturas de uma única espécie de alguma Orbe que já tenha visitado pelo menos uma vez na vida, ou convocar 4 Eldila da própria Orbe (os</w:t>
      </w:r>
    </w:p>
    <w:p>
      <w:r>
        <w:t>Eldila decidem se atenderão à convocação).</w:t>
      </w:r>
    </w:p>
    <w:p>
      <w:r>
        <w:t>Focus 18: Mudanças complexas na estrutura espiritual de uma grandiosa área (100km2). Através de poderosos rituais, o Mago é capaz de convocar os agentes diretos do Oyarsa da Orbe em que vive (os Eldila agentes do Oyarsa decidem se atenderão à convocação).</w:t>
      </w:r>
    </w:p>
    <w:p>
      <w:r>
        <w:t>Focus 19: O Mago é capaz de convocar divindades menores; na maior parte das vezes, virão</w:t>
      </w:r>
    </w:p>
    <w:p>
      <w:r>
        <w:t>Avatares das divindades menores. O Mago pode fundir 2 espíritos num espírito uma classe acima (2 espíritos inferiores num espírito intermediário, até 2 espíritos superiores numa divindade menor reconhecida em algum panteão).</w:t>
      </w:r>
    </w:p>
    <w:p>
      <w:r>
        <w:t>Focus 20: Mudanças complexas na estrutura espiritual de uma grandiosa área (área com 500km2).</w:t>
      </w:r>
    </w:p>
    <w:p>
      <w:r>
        <w:t>Focus 21: O Mago é capaz de aprisionar divindades menores em objetos ou lugares, criando Artefatos</w:t>
      </w:r>
    </w:p>
    <w:p>
      <w:r>
        <w:t>Divinos e também Caerns Divinos (pontos mágicos cuja força mágica é devida a uma divindade).</w:t>
      </w:r>
    </w:p>
    <w:p>
      <w:r>
        <w:t>Focus 22: Forças espirituais capazes de habitar e gerar Forma-Pensamento consolidada em poucos dias num continente (área com 25.000km2). O</w:t>
      </w:r>
    </w:p>
    <w:p>
      <w:r>
        <w:t>Mago torna-se capaz de aumentar a densidade e o tamanho de seu bolsão espiritual de modo que se torne um vale espiritual.</w:t>
      </w:r>
    </w:p>
    <w:p>
      <w:r>
        <w:t>Focus 24: O Mago pode refazer qualquer coisa destruída há até 1 século dentro da Orbe, usando sua vontade para reorganizar a FormaPensamento e a essência espiritual dispersa que envolvem a criatura, objeto, lugar ou mesmo conceito destruído. Assim, ao acertar em um</w:t>
      </w:r>
    </w:p>
    <w:p>
      <w:r>
        <w:t>Teste Muito Difícil de WILL, será possível ressuscitar qualquer criatura desde que se saiba como ela era formada – em termos místicos, claro –, recriar objetos já desintegrados ou mesmo reconstruir lugares e conceitos apagados da</w:t>
      </w:r>
    </w:p>
    <w:p>
      <w:r>
        <w:t>Orbe, assim como eliminá-los, se receber a permissão do Oyarsa. O Mago ainda pode duplicar uma criatura, objeto, lugar ou conceito em algum dos planos de existência onde não exista.</w:t>
      </w:r>
    </w:p>
    <w:p>
      <w:r>
        <w:t>Focus 26: Mudanças complexas na estrutura espiritual de uma lua pequena ou área com 1.250.000km2, podendo comandar a vida espiritual de continentes, comandar trilhas psicopompais (para onde as almas dos mortos devem ser dirigidas após a morte), etc.</w:t>
      </w:r>
    </w:p>
    <w:p>
      <w:r>
        <w:t>Focus 27: O Mago pode criar uma manifestação espiritual onde antes não existia nenhuma, expandindo sua inteligência e designando sua</w:t>
      </w:r>
    </w:p>
    <w:p>
      <w:r>
        <w:br w:type="page"/>
      </w:r>
    </w:p>
    <w:p>
      <w:r>
        <w:rPr>
          <w:b/>
          <w:sz w:val="20"/>
        </w:rPr>
        <w:t>Página 162</w:t>
      </w:r>
    </w:p>
    <w:p>
      <w:r>
        <w:t>- 161 - personalidade do modo que quiser – objetos, locais e mesmo conceitos abstratos passam a ter</w:t>
      </w:r>
    </w:p>
    <w:p>
      <w:r>
        <w:t>“alma”.</w:t>
      </w:r>
    </w:p>
    <w:p>
      <w:r>
        <w:t>Focus 28: Mudanças complexas na estrutura espiritual de um planeta pequeno ou área com 62.500.000km2. O</w:t>
      </w:r>
    </w:p>
    <w:p>
      <w:r>
        <w:t>Mago é capaz de fundir 2 divindades menores numa divindade maior. O Mago pode aprisionar divindades maiores em objetos ou lugares, criando</w:t>
      </w:r>
    </w:p>
    <w:p>
      <w:r>
        <w:t>Artefatos Divinos e também Caerns Divinos destas divindades maiores.</w:t>
      </w:r>
    </w:p>
    <w:p>
      <w:r>
        <w:t>Focus 29: O Mago pode fundir 2 divindades maiores num Eldil. O Mago é capaz de aprisionar Eldila em objetos ou lugares, criando Artefatos Cósmicos e também</w:t>
      </w:r>
    </w:p>
    <w:p>
      <w:r>
        <w:t>Caerns Cósmicos.</w:t>
      </w:r>
    </w:p>
    <w:p>
      <w:r>
        <w:t>Focus 30: Mudanças complexas na estrutura espiritual de um planeta médio ou área com 500.000.000km2. O</w:t>
      </w:r>
    </w:p>
    <w:p>
      <w:r>
        <w:t>Mago torna-se capaz de aumentar a densidade, o tamanho e a FormaPensamento de seu vale espiritual de modo que se torne um semiplano. O</w:t>
      </w:r>
    </w:p>
    <w:p>
      <w:r>
        <w:t>Mago é capaz de invocar os efeitos devastadores do Oyarsa ou dos Engenheiros das Reencarnações da</w:t>
      </w:r>
    </w:p>
    <w:p>
      <w:r>
        <w:t>Orbe em que vive para que ele aja sobre a existência espiritual de um bolsão/vale/plano inteiro. Os efeitos do Oyarsa e dos Engenheiros das</w:t>
      </w:r>
    </w:p>
    <w:p>
      <w:r>
        <w:t>Reencarnações não podem ser controlados pelo Mago que os invocou, mas o Mago é imune a estes efeitos.</w:t>
      </w:r>
    </w:p>
    <w:p>
      <w:r>
        <w:t>Normalmente este poder é usado para reorganizar do zero toda a estrutura espiritual do bolsão/vale/plano, quando crises de almas e eventos apocalípticos ocorrem.</w:t>
      </w:r>
    </w:p>
    <w:p>
      <w:r>
        <w:t>Níveis Avançados de Controlar Spiritum Focus 7: Cria Hordas/Kazoekirenai a partir de matéria espiritual equivalente a 1 espírito inferior (elemental menor, espírito animal). Pode colocar uma idéia em um Aether Spirit, como fome, medo, pressa, cansaço, dúvida ou preocupação.</w:t>
      </w:r>
    </w:p>
    <w:p>
      <w:r>
        <w:t>Focus 8: Cria Hordas/Kazoekirenai a partir de matéria espiritual equivalente a 2 espíritos inferiores. O Mago pode aumentar, modificar ou diminuir as emoções básicas que um Aether Spirit está sentindo: angústia, medo, alegria e tristeza.</w:t>
      </w:r>
    </w:p>
    <w:p>
      <w:r>
        <w:t>Focus 9: Cria Hordas/Kazoekirenai a partir de matéria espiritual equivalente a 4 espíritos inferiores. Pode controlar um Aether Spirit mentalmente, sem precisar mais exigir um único favor a ele. Para isso, deve encarar diretamente o Aether Spirit. O controle dura apenas alguns segundos, o suficiente para uma ou duas frases de comando.</w:t>
      </w:r>
    </w:p>
    <w:p>
      <w:r>
        <w:t>Focus 10: Cria Hordas/Kazoekirenai a partir de matéria espiritual equivalente a 8 espíritos inferiores ou 1 espírito intermediário</w:t>
      </w:r>
    </w:p>
    <w:p>
      <w:r>
        <w:t>(elemental maior, Fantasma, Aparição, Espectro, Obsessor, Rapinante). Permite ao Mago implantar uma sugestão no subconsciente de um Aether Spirit. Um</w:t>
      </w:r>
    </w:p>
    <w:p>
      <w:r>
        <w:t>Teste de WILL vs. WILL sempre é permitido.</w:t>
      </w:r>
    </w:p>
    <w:p>
      <w:r>
        <w:t>Focus 11: Cria Hordas/Kazoekirenai a partir de matéria espiritual equivalente a 16 espíritos inferiores ou 2 espíritos intermediários. Controle de um Aether</w:t>
      </w:r>
    </w:p>
    <w:p>
      <w:r>
        <w:t>Spirit apenas pelo toque (espectral).</w:t>
      </w:r>
    </w:p>
    <w:p>
      <w:r>
        <w:t>Este Aether Spirit pode ficar sob o controle do Mago por até uma hora, e tem direito a um Teste de WILL vs.</w:t>
      </w:r>
    </w:p>
    <w:p>
      <w:r>
        <w:t>WILL a cada outra hora.</w:t>
      </w:r>
    </w:p>
    <w:p>
      <w:r>
        <w:t>Focus 12: Cria Hordas/Kazoekirenai a</w:t>
      </w:r>
    </w:p>
    <w:p>
      <w:r>
        <w:br w:type="page"/>
      </w:r>
    </w:p>
    <w:p>
      <w:r>
        <w:rPr>
          <w:b/>
          <w:sz w:val="20"/>
        </w:rPr>
        <w:t>Página 163</w:t>
      </w:r>
    </w:p>
    <w:p>
      <w:r>
        <w:t>- 162 - partir de matéria espiritual equivalente a 32 espíritos inferiores ou 4 espíritos intermediários – a partir deste Focus, até metade da quantidade especificada pode ganhar consciência própria e separar-se da</w:t>
      </w:r>
    </w:p>
    <w:p>
      <w:r>
        <w:t>Horda/Kazoekirenai permanentemente por vontade do Mago. Permite ao Mago controlar até 4</w:t>
      </w:r>
    </w:p>
    <w:p>
      <w:r>
        <w:t>Aether Spirits, sincronizados como se apenas uma pessoa as comandasse, e capazes de realizar ações independentes. O Mago adquire a capacidade de possuir mentalmente o perispírito de uma criatura espiritual que esteja ao alcance de seus poderes.</w:t>
      </w:r>
    </w:p>
    <w:p>
      <w:r>
        <w:t>A vítima tem direito a um Teste de WILL vs. WILL para resistir. Caso a tentativa de possessão falhe, a criatura espiritual está protegida do Mago por um mês e um dia.</w:t>
      </w:r>
    </w:p>
    <w:p>
      <w:r>
        <w:t>Focus 13: Cria Hordas/Kazoekirenai a partir de matéria espiritual equivalente a 64 espíritos inferiores, ou 8 espíritos intermediários ou 1 espírito superior</w:t>
      </w:r>
    </w:p>
    <w:p>
      <w:r>
        <w:t>(elemental superior, Totem Animal, Lorde Trevoso, e qualquer ser espiritual com até EE2 e/ou 1000 anos).</w:t>
      </w:r>
    </w:p>
    <w:p>
      <w:r>
        <w:t>O Mago pode acessar a mente coletiva instituída por uma divindade vampírica</w:t>
      </w:r>
    </w:p>
    <w:p>
      <w:r>
        <w:t>(Nyx, Vampyr, etc.), adquirindo a capacidade de compreender as ações conjuntas de seus servos</w:t>
      </w:r>
    </w:p>
    <w:p>
      <w:r>
        <w:t>(como as ações de Rakshasas, Ekimmu e Espectros de Vampyr).</w:t>
      </w:r>
    </w:p>
    <w:p>
      <w:r>
        <w:t>Focus 14: Cria Hordas/Kazoekirenai a partir de matéria espiritual equivalente a 128 espíritos inferiores, ou 16 espíritos intermediários ou 2 espíritos superiores (qualquer ser espiritual com até EE2 e/ou 1500 anos).</w:t>
      </w:r>
    </w:p>
    <w:p>
      <w:r>
        <w:t>Focus 15: Cria Hordas/Kazoekirenai a partir de matéria espiritual equivalente a 256 espíritos inferiores, ou 32 espíritos intermediários ou 4 espíritos superiores (qualquer ser espiritual com até EE2 e/ou 2000 anos).</w:t>
      </w:r>
    </w:p>
    <w:p>
      <w:r>
        <w:t>Focus 16: Cria Hordas/Kazoekirenai a partir de matéria espiritual equivalente a 512 espíritos inferiores, ou 64 espíritos intermediários ou 8 espíritos superiores (qualquer ser espiritual com até EE2 e/ou 2500 anos).</w:t>
      </w:r>
    </w:p>
    <w:p>
      <w:r>
        <w:t>Focus 17: Cria Hordas/Kazoekirenai a partir de matéria espiritual equivalente a 1000 espíritos inferiores, ou 128 espíritos intermediários ou 16 espíritos superiores (qualquer ser espiritual com até EE2 e/ou 3500 anos). Permite ao</w:t>
      </w:r>
    </w:p>
    <w:p>
      <w:r>
        <w:t>Mago colocar uma marca de contaminação em um espírito, que permitirá ao Mago controlar o espírito contaminado a qualquer distância assim que se concentrar neste espírito – o espírito contaminado não pode transmitir a contaminação a nenhum outro, e o espírito contaminado agirá como um zumbi sem consciência, realizando apenas as ordens dadas pelo</w:t>
      </w:r>
    </w:p>
    <w:p>
      <w:r>
        <w:t>Mago.</w:t>
      </w:r>
    </w:p>
    <w:p>
      <w:r>
        <w:t>Focus 18: Cria Hordas/Kazoekirenai a partir de matéria espiritual equivalente a 2000 espíritos inferiores, ou 256 espíritos intermediários ou 32 espíritos superiores (qualquer ser espiritual com até EE2 e/ou 4000 anos).</w:t>
      </w:r>
    </w:p>
    <w:p>
      <w:r>
        <w:t>Focus 19: Cria Hordas/Kazoekirenai a partir de matéria espiritual equivalente a 4000 espíritos inferiores, ou 512 espíritos intermediários ou 64 espíritos superiores (qualquer ser espiritual com até EE2 e/ou 4500 anos). O Mago passa a controlar os espíritos como se eles fizessem parte de um sistema integrado e único, dando “ordens a Spiritum” e toda a matéria espiritual da região se</w:t>
      </w:r>
    </w:p>
    <w:p>
      <w:r>
        <w:br w:type="page"/>
      </w:r>
    </w:p>
    <w:p>
      <w:r>
        <w:rPr>
          <w:b/>
          <w:sz w:val="20"/>
        </w:rPr>
        <w:t>Página 164</w:t>
      </w:r>
    </w:p>
    <w:p>
      <w:r>
        <w:t>- 163 - encarregando de realizar a ordem do Mago.</w:t>
      </w:r>
    </w:p>
    <w:p>
      <w:r>
        <w:t>Focus 20: Cria Hordas/Kazoekirenai a partir de matéria espiritual equivalente a 5000 espíritos inferiores, ou 1000 espíritos intermediários ou</w:t>
      </w:r>
    </w:p>
    <w:p>
      <w:r>
        <w:t>128 espíritos superiores (qualquer ser espiritual com até EE2 e/ou 5000 anos).</w:t>
      </w:r>
    </w:p>
    <w:p>
      <w:r>
        <w:t>Pode manter o controle mental em todos os espíritos que tenham recebido sua marca de contaminação. Todos os espíritos contaminados pelo Mago podem ser capazes de transmitir a marca da contaminação a qualquer outro espírito de mesma natureza</w:t>
      </w:r>
    </w:p>
    <w:p>
      <w:r>
        <w:t>(alma humana contamina alma humana, árcade contamina árcade, etc.)</w:t>
      </w:r>
    </w:p>
    <w:p>
      <w:r>
        <w:t>– os espíritos contaminados passam a agir de modo quase instintivo, sem adquirir personalidades e identidades individuais. Permite quebrar qualquer tipo de acordo feito entre um ser e uma entidade, sendo usado principalmente para recuperar almas vendidas e roubadas, anular juramentos e acordos, e raras vezes, anular as defesas mágicas de alguém, desde que tenham sido concedidas por outros seres.</w:t>
      </w:r>
    </w:p>
    <w:p>
      <w:r>
        <w:t>Focus 21: Cria Hordas/Kazoekirenai a partir de matéria espiritual equivalente a 6000 espíritos inferiores, ou 2000 espíritos intermediários ou</w:t>
      </w:r>
    </w:p>
    <w:p>
      <w:r>
        <w:t>128 espíritos superiores (qualquer ser espiritual com até EE2 e/ou 5500 anos).</w:t>
      </w:r>
    </w:p>
    <w:p>
      <w:r>
        <w:t>A partir de um Teste de WILL vs.</w:t>
      </w:r>
    </w:p>
    <w:p>
      <w:r>
        <w:t>WILL, o Mago é capaz de remover a marca da contaminação de outro Mago ou entidade vampírica.</w:t>
      </w:r>
    </w:p>
    <w:p>
      <w:r>
        <w:t>Focus 22: Cria Hordas/Kazoekirenai a partir de matéria espiritual equivalente a 7000 espíritos inferiores, ou 4000 espíritos intermediários ou</w:t>
      </w:r>
    </w:p>
    <w:p>
      <w:r>
        <w:t>128 espíritos superiores (qualquer ser espiritual com até EE3 e/ou 6000 anos).</w:t>
      </w:r>
    </w:p>
    <w:p>
      <w:r>
        <w:t>Adquire a capacidade de Vampyr e Leviathan em existirem ao mesmo tempo como entidade única e como força distribuída coletivamente entre seus servos, movendo sua consciência à vontade entre servos contaminados e usando seus 5 sentidos através de uma espécie específica de criatura contaminada por si (como todos os</w:t>
      </w:r>
    </w:p>
    <w:p>
      <w:r>
        <w:t>Strigoi para Nyx, todos os Espectros para Vampyr, todos os Keepers para</w:t>
      </w:r>
    </w:p>
    <w:p>
      <w:r>
        <w:t>Leviathan, etc.)</w:t>
      </w:r>
    </w:p>
    <w:p>
      <w:r>
        <w:t>– os espíritos contaminados finalmente podem desenvolver uma inteligência e uma identidade individual, muitas vezes vivendo e agindo sem perceber que age de acordo com as vontades do Mago.</w:t>
      </w:r>
    </w:p>
    <w:p>
      <w:r>
        <w:t>Focus 23: Cria Hordas/Kazoekirenai a partir de matéria espiritual equivalente a 8000 espíritos inferiores, ou 5000 espíritos intermediários ou</w:t>
      </w:r>
    </w:p>
    <w:p>
      <w:r>
        <w:t>128 espíritos superiores (qualquer ser espiritual com até EE3 e/ou 6500 anos).</w:t>
      </w:r>
    </w:p>
    <w:p>
      <w:r>
        <w:t>Focus 24: Cria Hordas/Kazoekirenai a partir de matéria espiritual equivalente a 9000 espíritos inferiores, ou 6000 espíritos intermediários ou</w:t>
      </w:r>
    </w:p>
    <w:p>
      <w:r>
        <w:t>128 espíritos superiores (qualquer ser espiritual com até EE3 e/ou 7000 anos).</w:t>
      </w:r>
    </w:p>
    <w:p>
      <w:r>
        <w:t>O Mago é capaz de controlar mentalmente um Eldil, desde que passe no Teste de WILL vs. WILL.</w:t>
      </w:r>
    </w:p>
    <w:p>
      <w:r>
        <w:t>Focus 25: Cria Hordas/Kazoekirenai a partir de matéria espiritual equivalente a 10.000 espíritos inferiores, ou 7000 espíritos intermediários ou</w:t>
      </w:r>
    </w:p>
    <w:p>
      <w:r>
        <w:t>128 espíritos superiores (qualquer ser espiritual com até EE3 e/ou 7500 anos).</w:t>
      </w:r>
    </w:p>
    <w:p>
      <w:r>
        <w:t>A matéria espiritual em uma área com 1km de raio age de modo a servir ao</w:t>
      </w:r>
    </w:p>
    <w:p>
      <w:r>
        <w:t>Mago em absolutamente qualquer necessidade ou desejo dele, antes</w:t>
      </w:r>
    </w:p>
    <w:p>
      <w:r>
        <w:br w:type="page"/>
      </w:r>
    </w:p>
    <w:p>
      <w:r>
        <w:rPr>
          <w:b/>
          <w:sz w:val="20"/>
        </w:rPr>
        <w:t>Página 165</w:t>
      </w:r>
    </w:p>
    <w:p>
      <w:r>
        <w:t>- 164 - mesmo que o Mago ordene.</w:t>
      </w:r>
    </w:p>
    <w:p>
      <w:r>
        <w:t>Focus 26: Cria Hordas/Kazoekirenai a partir de matéria espiritual equivalente a 11.000 espíritos inferiores, ou 8000 espíritos intermediários ou</w:t>
      </w:r>
    </w:p>
    <w:p>
      <w:r>
        <w:t>128 espíritos superiores (qualquer ser espiritual com até EE3 e/ou 8000 anos).</w:t>
      </w:r>
    </w:p>
    <w:p>
      <w:r>
        <w:t>Pode invadir a mente coletiva de outro contaminador de almas, anulando uma ordem dada</w:t>
      </w:r>
    </w:p>
    <w:p>
      <w:r>
        <w:t>(diretamente ou inconscientemente) por entidades como Leviathan, Vampyr e Nyx, caso passe no Teste de WILL vs. WILL.</w:t>
      </w:r>
    </w:p>
    <w:p>
      <w:r>
        <w:t>Focus 27: Cria Hordas/Kazoekirenai a partir de matéria espiritual equivalente a 12.000 espíritos inferiores, ou 9000 espíritos intermediários ou</w:t>
      </w:r>
    </w:p>
    <w:p>
      <w:r>
        <w:t>128 espíritos superiores (qualquer ser espiritual com até EE3 e/ou 8500 anos).</w:t>
      </w:r>
    </w:p>
    <w:p>
      <w:r>
        <w:t>Focus 28: Cria Hordas/Kazoekirenai a partir de matéria espiritual equivalente a 13.000 espíritos inferiores, ou 10.000 espíritos intermediários ou</w:t>
      </w:r>
    </w:p>
    <w:p>
      <w:r>
        <w:t>128 espíritos superiores (qualquer ser espiritual com até EE3 e/ou 9000 anos).</w:t>
      </w:r>
    </w:p>
    <w:p>
      <w:r>
        <w:t>Focus 29: Cria Hordas/Kazoekirenai a partir de matéria espiritual equivalente a 14.000 espíritos inferiores, ou 11.000 espíritos intermediários ou</w:t>
      </w:r>
    </w:p>
    <w:p>
      <w:r>
        <w:t>128 espíritos superiores (qualquer ser espiritual com até EE3 e/ou 10.000 anos). O Mago pode gerar forte influência mental sobre um contaminador de almas (Leviathan,</w:t>
      </w:r>
    </w:p>
    <w:p>
      <w:r>
        <w:t>Vampyr, Nyx, etc.), suprimindo a consciência desta entidade sobre seus servos contaminados de acordo com sua própria vontade e difíceis Testes de</w:t>
      </w:r>
    </w:p>
    <w:p>
      <w:r>
        <w:t>WIll vs. WILL.</w:t>
      </w:r>
    </w:p>
    <w:p>
      <w:r>
        <w:t>Focus 30: Cria Hordas/Kazoekirenai a partir de matéria espiritual equivalente a 15.000 espíritos inferiores, ou 12.000 espíritos intermediários ou</w:t>
      </w:r>
    </w:p>
    <w:p>
      <w:r>
        <w:t>128 espíritos superiores (qualquer ser espiritual com até EE4 e/ou 15.000 anos). Permite ao Mago destruir a essência de uma alma, liberando uma explosão de megatons capaz de deixar estéril o próprio mundo espiritual e destruindo tudo numa área de 500 km².</w:t>
      </w:r>
    </w:p>
    <w:p>
      <w:r>
        <w:t>Apenas seres com acesso ao Plano Arquetipal podem sobreviver à explosão (que ignora qualquer defesa)</w:t>
      </w:r>
    </w:p>
    <w:p>
      <w:r>
        <w:t>e reconstituir a alma usada como “combustível”. Apenas com mais 10 pontos de Focus é possível usar outra alma que não a da própsia entidade como combustível, e são necessários ainda mais cinco para “detonar” a alma fora da “área de efeito”, o que torna esse um ataque de desespero.</w:t>
      </w:r>
    </w:p>
    <w:p>
      <w:r>
        <w:t>Níveis Avançados de Entender Arkanun Focus 7: Pode detectar um Demônio em um raio de 800m. O Mago sente algo estranho na presença de um</w:t>
      </w:r>
    </w:p>
    <w:p>
      <w:r>
        <w:t>Demônio do Underworld (Tártaro, Hades, Amduat, Niflheim, Dite e Arallu). Pode, através de complexos rituais, transportar um grupo de 8 pessoas para</w:t>
      </w:r>
    </w:p>
    <w:p>
      <w:r>
        <w:t>Ark-a-nun por 3d6 rodadas.</w:t>
      </w:r>
    </w:p>
    <w:p>
      <w:r>
        <w:t>Focus 8: O Mago consegue sentir a presença de seres do Underworld (como os deuses renegados) em um círculo de até 25m de raio. O Mago pode fazer com que suas palavras sejam ouvidas em uma pequena região</w:t>
      </w:r>
    </w:p>
    <w:p>
      <w:r>
        <w:t>(até 25m de distância) no Underworld.</w:t>
      </w:r>
    </w:p>
    <w:p>
      <w:r>
        <w:t>Focus 9: Permite ao Mago comunicarse com um habitante do Underworld, ou localizar um ser do Underworld em uma multidão. Permite detectar um ser do Underworld em um raio de 50m. O</w:t>
      </w:r>
    </w:p>
    <w:p>
      <w:r>
        <w:br w:type="page"/>
      </w:r>
    </w:p>
    <w:p>
      <w:r>
        <w:rPr>
          <w:b/>
          <w:sz w:val="20"/>
        </w:rPr>
        <w:t>Página 166</w:t>
      </w:r>
    </w:p>
    <w:p>
      <w:r>
        <w:t>- 165 - Mago pode abrir um portal permanente para Ark-a-nun (chamado de “Boca do Inferno”) ou temporário para o Underworld e para lá viajar sozinho por até 3d6 rodadas. O Mago é capaz de entender uma emoção básica de um ser do Underworld.</w:t>
      </w:r>
    </w:p>
    <w:p>
      <w:r>
        <w:t>Focus 10: Permite ao Mago ler os pensamentos superficiais de um ser do</w:t>
      </w:r>
    </w:p>
    <w:p>
      <w:r>
        <w:t>Underworld sem enlouquecer. O Mago consegue detectar a presença de um Demônio do Underworld até um raio de 100m. Pode transportar uma pessoa para o Underworld através de um portal, por um curto espaço de tempo.</w:t>
      </w:r>
    </w:p>
    <w:p>
      <w:r>
        <w:t>Pode entrar em sintonia com o Abismo e enxergar dentro do mundo abissal.</w:t>
      </w:r>
    </w:p>
    <w:p>
      <w:r>
        <w:t>Através de complexos rituais, pode transportar um grupo de até 64 pessoas para Ark-a-nun.</w:t>
      </w:r>
    </w:p>
    <w:p>
      <w:r>
        <w:t>Focus 12: Permite ao Mago enviar uma frase de até 25 palavras a um Demônio no Underworld. Pode detectar um ser do Underworld em um raio de 200m.</w:t>
      </w:r>
    </w:p>
    <w:p>
      <w:r>
        <w:t>Permite saber a localização aproximada de um Demônio no Underworld. O Mago é capaz de aprisionar um deus renegado do Underworld, se possuir os conhecimentos necessários (Força 12D)</w:t>
      </w:r>
    </w:p>
    <w:p>
      <w:r>
        <w:t>Focus 13: Permite ao Mago enxergar</w:t>
      </w:r>
    </w:p>
    <w:p>
      <w:r>
        <w:br w:type="page"/>
      </w:r>
    </w:p>
    <w:p>
      <w:r>
        <w:rPr>
          <w:b/>
          <w:sz w:val="20"/>
        </w:rPr>
        <w:t>Página 167</w:t>
      </w:r>
    </w:p>
    <w:p>
      <w:r>
        <w:t>- 166 - através dos olhos de uma criatura do Underworld. O Mago pode entrar em sintonia com o Underworld e enxergar dentro do mundo dos mortos por curtos períodos. Pode, através de complexos e demorados rituais, transportar um grupo de 4 pessoas para o Underworld por 3d6 rodadas.</w:t>
      </w:r>
    </w:p>
    <w:p>
      <w:r>
        <w:t>Focus 14: Pode, através de complexos rituais, transportar um grupo de 8 pessoas para o Underworld por 3d6 rodadas. O Mago consegue sentir a presença de infernitas ou abissais em um círculo de até 25m de raio. O Mago pode fazer com que suas palavras sejam ouvidas em uma pequena região</w:t>
      </w:r>
    </w:p>
    <w:p>
      <w:r>
        <w:t>(até 25m de distância) em Infernun.</w:t>
      </w:r>
    </w:p>
    <w:p>
      <w:r>
        <w:t>Focus 16: Permite ao Mago comunicarse com um infernita ou abissal, ou localizar um ser de Infernun ou do</w:t>
      </w:r>
    </w:p>
    <w:p>
      <w:r>
        <w:t>Abismo em uma multidão ou em um raio de 50m. O Mago pode abrir um portal permanente para o Underworld ou temporário para Infernun ou o</w:t>
      </w:r>
    </w:p>
    <w:p>
      <w:r>
        <w:t>Abismo e para lá viajar sozinho por até 3d6 rodadas. O Mago é capaz de entender uma emoção básica de um infernita ou abissal.</w:t>
      </w:r>
    </w:p>
    <w:p>
      <w:r>
        <w:t>Focus 18: Permite ao Mago ler os pensamentos superficiais de um infernita ou abissal sem enlouquecer. O</w:t>
      </w:r>
    </w:p>
    <w:p>
      <w:r>
        <w:t>Mago consegue detectar a presença de um Demônio de Infernun ou do Abismo até um raio de 100m. Pode transportar uma pessoa para Infernun ou o Abismo através de um portal, por um curto espaço de tempo.</w:t>
      </w:r>
    </w:p>
    <w:p>
      <w:r>
        <w:t>Focus 20: Permite ao Mago enviar uma frase de até 25 palavras a um Demônio no plano de Infernun ou no Abismo.</w:t>
      </w:r>
    </w:p>
    <w:p>
      <w:r>
        <w:t>Pode detectar um infernita ou abissal em um raio de 200m. Permite saber a localização aproximada de um</w:t>
      </w:r>
    </w:p>
    <w:p>
      <w:r>
        <w:t>Demônio no plano de Infernun ou do Abismo. O Mago é capaz de aprisionar um infernita ou abissal, se possuir os conhecimentos necessários (Força 20D).</w:t>
      </w:r>
    </w:p>
    <w:p>
      <w:r>
        <w:t>Inferno na Terra: o Mago pode trocar pequenos pedaços de Ark-a-nun com a</w:t>
      </w:r>
    </w:p>
    <w:p>
      <w:r>
        <w:t>Terra, trazendo consigo quaisquer elementos que a compunham, desde demônios até doenças demoníacas, plantas profanas e gases venenosos.</w:t>
      </w:r>
    </w:p>
    <w:p>
      <w:r>
        <w:t>Focus 22: Permite ao Mago enxergar através dos olhos de uma criatura de</w:t>
      </w:r>
    </w:p>
    <w:p>
      <w:r>
        <w:t>Infernun ou do Abismo. O Mago pode entrar em sintonia com Infernun ou o</w:t>
      </w:r>
    </w:p>
    <w:p>
      <w:r>
        <w:t>Abismo e enxergar dentro do mundo decadente por curtos períodos. Pode, através de complexos e demorados rituais, transportar um grupo de 4 pessoas para Infernun ou o Abismo por</w:t>
      </w:r>
    </w:p>
    <w:p>
      <w:r>
        <w:t>3d6 rodadas.</w:t>
      </w:r>
    </w:p>
    <w:p>
      <w:r>
        <w:t>Focus 24: O Mago sente algo estranho na presença de um Demônio de Tenebras. Pode, através de complexos rituais, transportar um grupo de 8 pessoas para Infernun ou o Abismo por</w:t>
      </w:r>
    </w:p>
    <w:p>
      <w:r>
        <w:t>3d6 rodadas.</w:t>
      </w:r>
    </w:p>
    <w:p>
      <w:r>
        <w:t>Focus 26: O Mago consegue sentir a influência de tenebritas em um círculo de até 25m de raio. O Mago pode fazer com que suas palavras sejam ouvidas em uma pequena região (até 25m de distância)</w:t>
      </w:r>
    </w:p>
    <w:p>
      <w:r>
        <w:t>em uma Montanha do Abismo ou nas ruínas de Tenebras.</w:t>
      </w:r>
    </w:p>
    <w:p>
      <w:r>
        <w:t>Focus 28: Permite ao Mago comunicarse com um tenebrita, ou localizar um governante de uma Montanha do</w:t>
      </w:r>
    </w:p>
    <w:p>
      <w:r>
        <w:t>Abismo. Permite detectar a influência de um tenebrita em um raio de 50m. O</w:t>
      </w:r>
    </w:p>
    <w:p>
      <w:r>
        <w:t>Mago pode abrir um portal permanente para Infernun ou para uma Montanha do Abismo. O Mago é capaz de entender a emoção básica de um tenebrita.</w:t>
      </w:r>
    </w:p>
    <w:p>
      <w:r>
        <w:br w:type="page"/>
      </w:r>
    </w:p>
    <w:p>
      <w:r>
        <w:rPr>
          <w:b/>
          <w:sz w:val="20"/>
        </w:rPr>
        <w:t>Página 168</w:t>
      </w:r>
    </w:p>
    <w:p>
      <w:r>
        <w:t>- 167 - Focus 30: Permite ao Mago ler os pensamentos superficiais de um tenebrita sem enlouquecer. O Mago é capaz de oferecer resistência a um tenebrita, se possuir os conhecimentos necessários (WILL 30D). O Mago consegue sentir a presença de deusesmonstro do Limbo dentro de um plano material ou vale espiritual. Permite ao</w:t>
      </w:r>
    </w:p>
    <w:p>
      <w:r>
        <w:t>Mago comunicar-se com um deusmonstro do Limbo, ou localizar um ser do Limbo dentro da Orbe. Torna-se um exemplar perfeito da</w:t>
      </w:r>
    </w:p>
    <w:p>
      <w:r>
        <w:t>“Perfeita Profanação do Bem”, sendo assim considerado no mesmo nível de evolução arkana que o tenebrita</w:t>
      </w:r>
    </w:p>
    <w:p>
      <w:r>
        <w:t>Parshallas.</w:t>
      </w:r>
    </w:p>
    <w:p>
      <w:r>
        <w:t>Níveis Avançados de Criar Arkanun Focus 7: Conjura um punhado de Demônios de Ark-a-nun, Underworld,</w:t>
      </w:r>
    </w:p>
    <w:p>
      <w:r>
        <w:t>Inferno ou o Abismo, cuja biomassa total seja de no máximo 1,5ton.</w:t>
      </w:r>
    </w:p>
    <w:p>
      <w:r>
        <w:t>Focus 8: Conjura um punhado de Demônios de Ark-a-nun, Underworld, Inferno ou o Abismo, cuja biomassa total seja de no máximo 6ton.</w:t>
      </w:r>
    </w:p>
    <w:p>
      <w:r>
        <w:t>Focus 9: Conjura um punhado de Demônios de Ark-a-nun, Underworld, Inferno ou o Abismo, cuja biomassa total seja de no máximo 10ton.</w:t>
      </w:r>
    </w:p>
    <w:p>
      <w:r>
        <w:t>Focus 10: Conjura um punhado de Demônios de Ark-a-nun, Underworld, Inferno ou o Abismo, cuja biomassa total seja de no máximo 13ton.</w:t>
      </w:r>
    </w:p>
    <w:p>
      <w:r>
        <w:t>Focus 11: Conjura um punhado de Demônios de Ark-a-nun, Underworld, Inferno ou o Abismo, cuja biomassa total seja de no máximo 20ton. Pode moldar massa orgânica demoníaca viva como se fosse argila.</w:t>
      </w:r>
    </w:p>
    <w:p>
      <w:r>
        <w:t>Focus 12: Conjura um punhado de Demônios de Ark-a-nun, Underworld, Inferno ou o Abismo, cuja biomassa total seja de no máximo</w:t>
      </w:r>
    </w:p>
    <w:p>
      <w:r>
        <w:t>60ton (aproximadamente 128 Bergahazzas, ou 32 Daemons ou 16 Lamazuus.).</w:t>
      </w:r>
    </w:p>
    <w:p>
      <w:r>
        <w:t>Permite ao Mago manipular o próprio corpo ou o de Demônios de formas grotescas através da</w:t>
      </w:r>
    </w:p>
    <w:p>
      <w:r>
        <w:t>Cirurgia Demoníaca, criando novos pares de membros, novos dedos ou tentáculos ou deformando os existentes de maneiras monstruosas, criando espinhos, chifres e protuberâncias de marfim ou ossos afiados, caudas vestigiais, membranas dáctilas e asas planadoras.</w:t>
      </w:r>
    </w:p>
    <w:p>
      <w:r>
        <w:t>Focus 13: Conjura um punhado de Demônios de Underworld, Inferno ou o Abismo, cuja biomassa total seja de no máximo 100ton. O Mago consegue conjurar um</w:t>
      </w:r>
    </w:p>
    <w:p>
      <w:r>
        <w:t>Demônio fraco de Infernun.</w:t>
      </w:r>
    </w:p>
    <w:p>
      <w:r>
        <w:t>Focus 14: Conjura um punhado de Demônios de Ark-a-nun, Underworld, Inferno ou o Abismo, cuja biomassa total seja de no máximo 200ton.</w:t>
      </w:r>
    </w:p>
    <w:p>
      <w:r>
        <w:t>Focus 15: Conjura um punhado de Demônios de Ark-a-nun, Underworld, Inferno ou o Abismo, cuja biomassa total seja de no máximo 500ton. Pode conjurar ou comandar um Demônio mediano ou dois Demônios fracos de</w:t>
      </w:r>
    </w:p>
    <w:p>
      <w:r>
        <w:t>Infernun.</w:t>
      </w:r>
    </w:p>
    <w:p>
      <w:r>
        <w:t>Focus 16: Conjura um punhado de Demônios de Ark-a-nun, Underworld, Inferno ou o Abismo, cuja biomassa total seja de no máximo 1.000ton.</w:t>
      </w:r>
    </w:p>
    <w:p>
      <w:r>
        <w:t>Focus 17: Conjura um punhado de Demônios de Ark-a-nun, Underworld, Inferno ou o Abismo, cuja biomassa total seja de no máximo 2.000ton.</w:t>
      </w:r>
    </w:p>
    <w:p>
      <w:r>
        <w:t>Permite ao Mago conjurar 4 Demônios</w:t>
      </w:r>
    </w:p>
    <w:p>
      <w:r>
        <w:br w:type="page"/>
      </w:r>
    </w:p>
    <w:p>
      <w:r>
        <w:rPr>
          <w:b/>
          <w:sz w:val="20"/>
        </w:rPr>
        <w:t>Página 169</w:t>
      </w:r>
    </w:p>
    <w:p>
      <w:r>
        <w:t>- 168 - fracos, ou 2 Demônios medianos ou 1 Demônio avançado de Infernun.</w:t>
      </w:r>
    </w:p>
    <w:p>
      <w:r>
        <w:t>Focus 18: Conjura um punhado de Demônios de Ark-a-nun, Underworld, Inferno ou o Abismo, cuja biomassa total seja de no máximo 5.000ton. O</w:t>
      </w:r>
    </w:p>
    <w:p>
      <w:r>
        <w:t>Mago pode incorporar a si características dos grandes Demônios de Infernun, como o sangue mortovivo, a emissão de energia maligna em toda a área, fortes traços reptilianos, emanação de energia elemental corrompida, etc.</w:t>
      </w:r>
    </w:p>
    <w:p>
      <w:r>
        <w:t>Focus 19: Permite ao Mago conjurar 8 Demônios fracos, 4 Demônios medianos, 2 Demônios avançados ou 1</w:t>
      </w:r>
    </w:p>
    <w:p>
      <w:r>
        <w:t>Demônio general de Infernun.</w:t>
      </w:r>
    </w:p>
    <w:p>
      <w:r>
        <w:t>Focus 20: Conjura um punhado de Demônios de Ark-a-nun, Underworld, Inferno ou o Abismo, cuja biomassa total seja de no máximo 10.000ton.</w:t>
      </w:r>
    </w:p>
    <w:p>
      <w:r>
        <w:t>Focus 21: O Mago consegue conjurar 16 Demônios fracos, ou 8 Demônios medianos, ou 4 Demônios avançados, ou 2 Demônios generais ou 1 deus negro de Ark-a-nun ou Infernun.</w:t>
      </w:r>
    </w:p>
    <w:p>
      <w:r>
        <w:t>Focus 22: Conjura um punhado de Demônios de Ark-a-nun, Underworld, Inferno ou o Abismo, cuja biomassa total seja de no máximo 25.000ton.</w:t>
      </w:r>
    </w:p>
    <w:p>
      <w:r>
        <w:t>Através de poderosos rituais, o Mago é capaz de conjurar uma grande quantidade de habitantes de Infernun por um curto período de tempo.</w:t>
      </w:r>
    </w:p>
    <w:p>
      <w:r>
        <w:t>Focus 24: O Mago consegue conjurar um avatar de um Demônio de Tenebras. O Mago pode incorporar a si características dos grandes Demônios de Tenebras, como a Manifestação</w:t>
      </w:r>
    </w:p>
    <w:p>
      <w:r>
        <w:t>Arquetípica, fortes traços de vermes, anfíbios, moluscos e artrópodes, tornarse a personificação de um acidente geográfico ou cataclisma (queda de meteoro, vulcão em erupção, maelstrom oceânico, praga epidêmica numa metrópole), o corpo feito de carne apodrecida, etc.</w:t>
      </w:r>
    </w:p>
    <w:p>
      <w:r>
        <w:t>Focus 26: Através de poderosos e complexos rituais, o Mago é capaz de conjurar uma Montanha do Abismo por um curto período de tempo.</w:t>
      </w:r>
    </w:p>
    <w:p>
      <w:r>
        <w:t>Focus 28: Mago consegue conjurar 1 entidade de Tenebras liberta ou reinando sobre uma Montanha do</w:t>
      </w:r>
    </w:p>
    <w:p>
      <w:r>
        <w:t>Abismo.</w:t>
      </w:r>
    </w:p>
    <w:p>
      <w:r>
        <w:t>Focus 30: O Mago consegue conjurar um deus-monstro de NahuiAtl/Ni'hodilqil, que esteja antes preso no Limbo ou no Cárcere. A essência do</w:t>
      </w:r>
    </w:p>
    <w:p>
      <w:r>
        <w:t>Mago se torna tão arquetípica das energias inferiores que sua própria existência física deixa de existir e ele funde seu corpo à alma, tornando-se assim um bolsão espiritual vivo (como</w:t>
      </w:r>
    </w:p>
    <w:p>
      <w:r>
        <w:t>Shaitan no Inferno).</w:t>
      </w:r>
    </w:p>
    <w:p>
      <w:r>
        <w:t>Níveis Avançados de Controlar Arkanun Focus 7:</w:t>
      </w:r>
    </w:p>
    <w:p>
      <w:r>
        <w:t>Hipnotismo básico com infernitas e abissais, podendo fazer pequenas incursões leves na mente do infernita ou abissal (para buscar fatos públicos ou notórios). Caso o infernita ou abissal não pretenda divulgar estas informações para o Mago, um Teste de</w:t>
      </w:r>
    </w:p>
    <w:p>
      <w:r>
        <w:t>WILL vs. WILL é necessário.</w:t>
      </w:r>
    </w:p>
    <w:p>
      <w:r>
        <w:t>Focus 8: O Mago pode gritar uma ordem para um infernita ou abissal, e ele (caso falhe no Teste de WILL)</w:t>
      </w:r>
    </w:p>
    <w:p>
      <w:r>
        <w:t>obedecerá o Mago. O Mago pode absorver 1 Ponto de Obscuridade de um Demônio por hora, e reverter este ponto em 1 PV ou 1 Ponto de Magia.</w:t>
      </w:r>
    </w:p>
    <w:p>
      <w:r>
        <w:t>Focus 9: Pode controlar um infernita ou abissal mentalmente. Para isso, deve</w:t>
      </w:r>
    </w:p>
    <w:p>
      <w:r>
        <w:br w:type="page"/>
      </w:r>
    </w:p>
    <w:p>
      <w:r>
        <w:rPr>
          <w:b/>
          <w:sz w:val="20"/>
        </w:rPr>
        <w:t>Página 170</w:t>
      </w:r>
    </w:p>
    <w:p>
      <w:r>
        <w:t>- 169 - encarar diretamente o infernita ou abissal. O controle dura apenas alguns segundos, o suficiente para uma ou duas frases de comando.</w:t>
      </w:r>
    </w:p>
    <w:p>
      <w:r>
        <w:t>Focus 10: Permite ao Mago implantar uma sugestão no subconsciente de um infernita ou abissal. Um Teste de WILL vs. WILL sempre é permitido.</w:t>
      </w:r>
    </w:p>
    <w:p>
      <w:r>
        <w:t>Focus 11: Controle de um infernita ou abissal apenas pelo toque.</w:t>
      </w:r>
    </w:p>
    <w:p>
      <w:r>
        <w:t>Este infernita ou abissal pode ficar sob o controle do Mago por até uma hora, e tem direito a um Teste de WILL vs.</w:t>
      </w:r>
    </w:p>
    <w:p>
      <w:r>
        <w:t>WILL a cada outra hora. O Mago pode absorver 1 Ponto de Obscuridade de um Demônio a cada meia hora, e reverter este ponto em 3 PVs ou 3</w:t>
      </w:r>
    </w:p>
    <w:p>
      <w:r>
        <w:t>Pontos de Magia.</w:t>
      </w:r>
    </w:p>
    <w:p>
      <w:r>
        <w:t>Focus 12: Permite ao Mago controlar até 4 infernitas e/ou abissais, sincronizados como se apenas uma pessoa as comandasse, e capazes de realizar ações independentes.</w:t>
      </w:r>
    </w:p>
    <w:p>
      <w:r>
        <w:t>Focus 13: O Mago pode criar, através de rituais, IP 13 contra efeitos relacionados ao Caminho Arkanun, incluindo qualquer Demônio de toda a</w:t>
      </w:r>
    </w:p>
    <w:p>
      <w:r>
        <w:t>Orbe (com exceção dos híbridos tenebritas e os próprios tenebritas).</w:t>
      </w:r>
    </w:p>
    <w:p>
      <w:r>
        <w:t>Focus 14: Pode fazer um círculo de 10m de raio que criaturas de Infernun ou do</w:t>
      </w:r>
    </w:p>
    <w:p>
      <w:r>
        <w:t>Abismo não poderão atravessar (WILL da criatura vs. Força 10D). O Mago pode absorver 1 Ponto de Obscuridade de um Demônio a cada 15 minutos, e reverter este ponto em 1d6 PVs ou 1d6</w:t>
      </w:r>
    </w:p>
    <w:p>
      <w:r>
        <w:t>Pontos de Magia.</w:t>
      </w:r>
    </w:p>
    <w:p>
      <w:r>
        <w:t>Focus 15: Pode controlar diversas Hordas de até 10 Daemons cada. O Mago pode mudar a natureza vil de um Demônio para algo virtuoso, invertendo o fluxo de energias inferiores da essência de tal Demônio.</w:t>
      </w:r>
    </w:p>
    <w:p>
      <w:r>
        <w:t>Focus 16:</w:t>
      </w:r>
    </w:p>
    <w:p>
      <w:r>
        <w:t>Através de rituais elaborados, pode dominar um lamazuus por toque, por um curto período.</w:t>
      </w:r>
    </w:p>
    <w:p>
      <w:r>
        <w:t>Focus 17: Permite ao Mago colocar sugestões pós-hipnóticas em um lamazuus. O Mago pode absorver 1</w:t>
      </w:r>
    </w:p>
    <w:p>
      <w:r>
        <w:t>Ponto de Obscuridade de um Demônio a cada 5 minutos, e reverter este ponto em 1d6+3 PVs ou 1d6+3 Pontos de</w:t>
      </w:r>
    </w:p>
    <w:p>
      <w:r>
        <w:t>Magia.</w:t>
      </w:r>
    </w:p>
    <w:p>
      <w:r>
        <w:t>Focus 18: O Mago é capaz de dominar criaturas poderosas de Infernun ou do</w:t>
      </w:r>
    </w:p>
    <w:p>
      <w:r>
        <w:t>Abismo por um curto período de tempo. Seus círculos de proteção têm até 18D de Força e até 20m de raio.</w:t>
      </w:r>
    </w:p>
    <w:p>
      <w:r>
        <w:t>Focus 19: O Mago passa a controlar as criaturas dos planos inferiores como se eles fizessem parte de um sistema integrado e único, dando “ordens às energias inferiores” e toda a energia decadente da região se encarregando de realizar a ordem do Mago.</w:t>
      </w:r>
    </w:p>
    <w:p>
      <w:r>
        <w:t>Focus 20: Pode manter o controle mental em todos os habitantes de um território seu situado em qualquer plano inferior ou região densa de</w:t>
      </w:r>
    </w:p>
    <w:p>
      <w:r>
        <w:t>Spiritum (caso tenha um território próprio). O Mago pode absorver 1 Ponto de Obscuridade de um Demônio a cada minuto, e reverter este ponto em</w:t>
      </w:r>
    </w:p>
    <w:p>
      <w:r>
        <w:t>2d6 PVs ou 2d6 Pontos de Magia.</w:t>
      </w:r>
    </w:p>
    <w:p>
      <w:r>
        <w:t>Focus 22: Adquire a capacidade de quebrar parte da resistência das viagens para planos inferiores e superiores, podendo utilizar suas capacidades arcanas em todos os planos e regiões da Orbe (com exceção de locais controlados diretamente por seres puros de grande poder, como</w:t>
      </w:r>
    </w:p>
    <w:p>
      <w:r>
        <w:t>Edhen, portais para o Solarium, Andlangr/Tai-Qing, etc.) à vontade e usando seus 5 sentidos através destes</w:t>
      </w:r>
    </w:p>
    <w:p>
      <w:r>
        <w:br w:type="page"/>
      </w:r>
    </w:p>
    <w:p>
      <w:r>
        <w:rPr>
          <w:b/>
          <w:sz w:val="20"/>
        </w:rPr>
        <w:t>Página 171</w:t>
      </w:r>
    </w:p>
    <w:p>
      <w:r>
        <w:t>- 170 - planos de Satânia.</w:t>
      </w:r>
    </w:p>
    <w:p>
      <w:r>
        <w:t>Focus 23: Permite ao Mago controlar todo lamazuus que estiver a menos de</w:t>
      </w:r>
    </w:p>
    <w:p>
      <w:r>
        <w:t>100m dele, submetendo-a como se fosse um verdadeiro tenebrita.</w:t>
      </w:r>
    </w:p>
    <w:p>
      <w:r>
        <w:t>Consegue fazer com que nenhum ser que contenha as energias inferiores em si (inclusive Magos com o Caminho</w:t>
      </w:r>
    </w:p>
    <w:p>
      <w:r>
        <w:t>Arkanun)</w:t>
      </w:r>
    </w:p>
    <w:p>
      <w:r>
        <w:t>faça nada sem seu consentimento. O Mago pode absorver 2 Pontos de Obscuridade de um</w:t>
      </w:r>
    </w:p>
    <w:p>
      <w:r>
        <w:t>Demônio a cada minuto, e reverter estes pontos juntos em 2d6+3 PVs ou 2d6+3 Pontos de Magia.</w:t>
      </w:r>
    </w:p>
    <w:p>
      <w:r>
        <w:t>Focus 24: Aproxima os reinos dos seres superiores e inferiores de modo que possa controlar normalmente qualquer ser físico ou espiritual de todos os planos e regiões da Orbe (com exceção de locais controlados diretamente por seres puros de grande poder, como</w:t>
      </w:r>
    </w:p>
    <w:p>
      <w:r>
        <w:t>Edhen, portais para o Solarium, Andlangr/Tai-Qing, etc.).</w:t>
      </w:r>
    </w:p>
    <w:p>
      <w:r>
        <w:t>Focus 25: A natureza demoníaca em uma área com 1km de raio age de modo a servir ao</w:t>
      </w:r>
    </w:p>
    <w:p>
      <w:r>
        <w:t>Mago em absolutamente qualquer necessidade ou desejo dele, antes mesmo que o</w:t>
      </w:r>
    </w:p>
    <w:p>
      <w:r>
        <w:t>Mago ordene.</w:t>
      </w:r>
    </w:p>
    <w:p>
      <w:r>
        <w:t>O Mago pode amalgamar duas formas demoníacas, criando uma terceira, com todos os poderes de ambas, exceto poderes físicos que tenha perdido na nova forma, como Cauda, Asas ou Chifres. O</w:t>
      </w:r>
    </w:p>
    <w:p>
      <w:r>
        <w:t>Mago é capaz de criar doenças demoníacas extremamente letais até mesmo em Ark-a-nun, o Underworld,</w:t>
      </w:r>
    </w:p>
    <w:p>
      <w:r>
        <w:t>Infernun e o Abismo.</w:t>
      </w:r>
    </w:p>
    <w:p>
      <w:r>
        <w:t>Focus 26: O Mago é capaz de dar ordens simples a um tenebrita ou anular uma ordem dada por um tenebrita qualquer, caso passe no Teste de WILL vs. WILL.</w:t>
      </w:r>
    </w:p>
    <w:p>
      <w:r>
        <w:t>O Mago pode absorver 3 Pontos de Obscuridade de um Demônio a cada minuto, e reverter estes pontos juntos em 3d6 PVs ou 3d6 Pontos de Magia.</w:t>
      </w:r>
    </w:p>
    <w:p>
      <w:r>
        <w:t>Focus 28: O Mago tem sua mente ligada a todos os Demônios que estejam atuando no plano/vale/bolsão onde vive, influenciando a todos que ajam e pensem de acordo com sua vontade – este poder pode enfurecer os tenebritas que sejam seus mestres, caso seja usado levianamente.</w:t>
      </w:r>
    </w:p>
    <w:p>
      <w:r>
        <w:t>Focus 29: O Mago pode absorver 4 Pontos de Obscuridade de um Demônio a cada minuto, e reverter estes pontos juntos em 3d6+3 PVs ou</w:t>
      </w:r>
    </w:p>
    <w:p>
      <w:r>
        <w:t>3d6+3 Pontos de Magia.</w:t>
      </w:r>
    </w:p>
    <w:p>
      <w:r>
        <w:t>Focus 30: O Mago pode controlar mentalmente um tenebrita que esteja completamente manifestado no plano/vale/bolsão onde vive, suprimindo a consciência desta entidade de acordo com sua própria vontade (Teste de WILL vs. WILL a cada hora). O Mago quebra as barreiras que separam as energias inferiores e superiores, podendo desta forma controlar livremente qualquer ser físico ou espiritual de todos os planos e regiões da Orbe como se todos fossem a mesma coisa.</w:t>
      </w:r>
    </w:p>
    <w:p>
      <w:r>
        <w:t>Níveis Avançados de Entender Humanos Focus 7: Permite detectar um Onírico</w:t>
      </w:r>
    </w:p>
    <w:p>
      <w:r>
        <w:t>(habitante do Sonhar) ou habitante do Plano Elemental da Emoção de maior afinidade em um raio de 50m, ou compreender a missão na existência da criatura.</w:t>
      </w:r>
    </w:p>
    <w:p>
      <w:r>
        <w:t>Focus 8: O Mago consegue detectar a presença de um Onírico ou habitante</w:t>
      </w:r>
    </w:p>
    <w:p>
      <w:r>
        <w:br w:type="page"/>
      </w:r>
    </w:p>
    <w:p>
      <w:r>
        <w:rPr>
          <w:b/>
          <w:sz w:val="20"/>
        </w:rPr>
        <w:t>Página 172</w:t>
      </w:r>
    </w:p>
    <w:p>
      <w:r>
        <w:t>- 171 - do Plano Elemental da Emoção de maior afinidade, mesmo que ele esteja transformado em humano ou seja manifestado através da emoção ou do sonho de um humano, até um raio de</w:t>
      </w:r>
    </w:p>
    <w:p>
      <w:r>
        <w:t>100m.</w:t>
      </w:r>
    </w:p>
    <w:p>
      <w:r>
        <w:t>Focus 9: O Mago pode se concentrar numa área, e ter impressões psíquicas dos seres que já passaram por lá.</w:t>
      </w:r>
    </w:p>
    <w:p>
      <w:r>
        <w:t>Permite ao Mago conseguir encontrar uma determinada pessoa que ele procura em um plano físico, vale espiritual ou bolsão espiritual (o Mago precisa já ter tocado pelo menos uma vez na tal pessoa). A vida humana do plano/vale/bolsão inteiro transmite sinais para o Mago de onde estará a pessoa que ele deseja. O Mago é capaz de aprisionar um Onírico ou habitante do Plano Elemental da Emoção de maior afinidade, se possuir os conhecimentos necessários (Força 9D).</w:t>
      </w:r>
    </w:p>
    <w:p>
      <w:r>
        <w:t>Focus 10: Permite ao Mago ser aceito numa reunião dos Nobres Oníricos, como se fosse um convidado de honra.</w:t>
      </w:r>
    </w:p>
    <w:p>
      <w:r>
        <w:t>Permite ao Mago enxergar através dos olhos de um Onírico ou habitante do</w:t>
      </w:r>
    </w:p>
    <w:p>
      <w:r>
        <w:t>Plano Elemental da Emoção de maior afinidade.</w:t>
      </w:r>
    </w:p>
    <w:p>
      <w:r>
        <w:t>Focus 11: Ao despertar uma questão filosófica à vítima, ela perde 10 Pontos de Focus e 10 pontos em todos os</w:t>
      </w:r>
    </w:p>
    <w:p>
      <w:r>
        <w:t>Atributos Mentais (INT, WILL e PER)</w:t>
      </w:r>
    </w:p>
    <w:p>
      <w:r>
        <w:t>até resolver a questão – o valor destas características pode chegar a 0.</w:t>
      </w:r>
    </w:p>
    <w:p>
      <w:r>
        <w:t>Focus12: O Mago é capaz de invocar um poderoso elemental do Plano Elemental da</w:t>
      </w:r>
    </w:p>
    <w:p>
      <w:r>
        <w:t>Emoção de maior afinidade, ou uma personificação de uma poderosa Forma-Pensamento criada pela Humanidade (como o</w:t>
      </w:r>
    </w:p>
    <w:p>
      <w:r>
        <w:t>Bicho-Papão, Papai Noel, personagens de Contos de Fadas, etc.).</w:t>
      </w:r>
    </w:p>
    <w:p>
      <w:r>
        <w:t>Focus 13: Adquire uma espécie de “sentido antropológico”, enxergando o mundo e a vida humana a partir do fluxo vital que flui de toda a</w:t>
      </w:r>
    </w:p>
    <w:p>
      <w:r>
        <w:t>Humanidade. A partir desta leitura da realidade, pode detectar concentrações de seres humanos, identificando imediatamente suas etnias, filosofias, esperanças e características culturais comuns.</w:t>
      </w:r>
    </w:p>
    <w:p>
      <w:r>
        <w:t>Focus 14: O Mago pode se teleportar através de biomassa humana, a distâncias de até</w:t>
      </w:r>
    </w:p>
    <w:p>
      <w:r>
        <w:t>100m, instantaneamente, sendo considerado um habitante do Sonhar que pode</w:t>
      </w:r>
    </w:p>
    <w:p>
      <w:r>
        <w:t>“habitar” um animal. O Mago pode fazer com que suas palavras sejam ouvidas em uma pequena região (até</w:t>
      </w:r>
    </w:p>
    <w:p>
      <w:r>
        <w:t>25m de distância) no Sonhar ou um Plano Elemental da Emoção com que tenha uma forte afinidade</w:t>
      </w:r>
    </w:p>
    <w:p>
      <w:r>
        <w:t>(Dor, Tristeza, Alegria, Bravura, Serenidade, etc.).</w:t>
      </w:r>
    </w:p>
    <w:p>
      <w:r>
        <w:t>Focus 15: O Plano Elemental da Emoção de grande afinidade pode ser acessado pelo</w:t>
      </w:r>
    </w:p>
    <w:p>
      <w:r>
        <w:t>Mago através de meditação e usando um grande número de pessoas próximas sonhando, podendo abrir um portal temporário para o Plano Elemental da</w:t>
      </w:r>
    </w:p>
    <w:p>
      <w:r>
        <w:t>Emoção e para lá viajar por 3d6 rodadas – caso fique mais tempo, sua mente enlouquece com tanta concentração da tal emoção, perdendose para sempre no Plano Elemental.</w:t>
      </w:r>
    </w:p>
    <w:p>
      <w:r>
        <w:t>Criaturas deste Plano Elemental podem ser contactadas ou o Mago pode usar a visão ou audição para perceber este</w:t>
      </w:r>
    </w:p>
    <w:p>
      <w:r>
        <w:t>Plano Elemental.</w:t>
      </w:r>
    </w:p>
    <w:p>
      <w:r>
        <w:t>Focus 16: Os sentidos do tato e do olfato estarão permanentemente ligados ao Plano Elemental da Emoção de maior afinidade. O Mago torna-se</w:t>
      </w:r>
    </w:p>
    <w:p>
      <w:r>
        <w:br w:type="page"/>
      </w:r>
    </w:p>
    <w:p>
      <w:r>
        <w:rPr>
          <w:b/>
          <w:sz w:val="20"/>
        </w:rPr>
        <w:t>Página 173</w:t>
      </w:r>
    </w:p>
    <w:p>
      <w:r>
        <w:t>- 172 - um membro pleno da classe espiritual dos Nobres Oníricos, e não apenas um convidado de honra em suas reuniões – porém, deverá representar uma emoção que antes não tinha representatividade entre os Oníricos. O</w:t>
      </w:r>
    </w:p>
    <w:p>
      <w:r>
        <w:t>Mago começa a compreender o funcionamento absoluto da vida humana do plano/vale/bolsão em que vive, prevendo com mais facilidade</w:t>
      </w:r>
    </w:p>
    <w:p>
      <w:r>
        <w:t>(Teste Difícil de PER) cada fecundação, nascimento, crescimento, reprodução e morte existente.</w:t>
      </w:r>
    </w:p>
    <w:p>
      <w:r>
        <w:t>Focus 17: Permite ao Mago saber a localização de um habitante do Plano</w:t>
      </w:r>
    </w:p>
    <w:p>
      <w:r>
        <w:t>Elemental da Emoção de maior afinidade dentro do próprio Plano Elemental.</w:t>
      </w:r>
    </w:p>
    <w:p>
      <w:r>
        <w:t>Focus 18: O Mago poderá penetrar no Plano Elemental da Emoção de maior afinidade sem causar a destruição de sua mente e seu espírito, podendo inclusive habitá-lo ao construir um covil para si. Permite ao Mago enxergar através dos olhos de um habitante do</w:t>
      </w:r>
    </w:p>
    <w:p>
      <w:r>
        <w:t>Plano Elemental da Emoção de maior afinidade.</w:t>
      </w:r>
    </w:p>
    <w:p>
      <w:r>
        <w:t>Focus 19: O “sentido antropológico” do Mago desenvolve-se ainda mais, percebendo toda a Humanidade do plano/vale/bolsão como uma força única e complexa. Assim, o Mago pode acessar as forças espirituais que regem a imaginação humana, os irmãos</w:t>
      </w:r>
    </w:p>
    <w:p>
      <w:r>
        <w:t>Morpheus, Phantasus e Proebetus (filhos de Hypnos). Apenas poderá sentir suas presenças vagamente, e seu</w:t>
      </w:r>
    </w:p>
    <w:p>
      <w:r>
        <w:t>“sentido antropológico” agirá como um sexto sentido para agir segundo a vontade destas entidades.</w:t>
      </w:r>
    </w:p>
    <w:p>
      <w:r>
        <w:t>Focus 20: O Mago pode se teleportar através de biomassa humana, a distâncias de até</w:t>
      </w:r>
    </w:p>
    <w:p>
      <w:r>
        <w:t>10 km, instantaneamente. Seu corpo se alterará de forma a não ser mais afetado pelo</w:t>
      </w:r>
    </w:p>
    <w:p>
      <w:r>
        <w:t>Caminho Humanos, Plantas ou Animais;</w:t>
      </w:r>
    </w:p>
    <w:p>
      <w:r>
        <w:t>porém, os Caminhos Arkanun, Spiritum e Metamagia o afetarão perfeitamente. Sua essência é mesclada à própria espécie humana, manipulando vantagens e desvantagens inerentes à espécie. Tudo o que acontece com a Humanidade é percebido pelo Mago, desde fenômenos climáticos, geográficos, biológicos ou místicos. Pode se manifestar como um membro qualquer da espécie, mas normalmente no ápice de sua evolução e muitas vezes com tamanho gigante.</w:t>
      </w:r>
    </w:p>
    <w:p>
      <w:r>
        <w:t>Focus 21: O Mago funde sua alma (caso possua uma)</w:t>
      </w:r>
    </w:p>
    <w:p>
      <w:r>
        <w:t>ao próprio Plano Elemental da Emoção de maior afinidade, percebendo com perfeição a existência dos filhos de</w:t>
      </w:r>
    </w:p>
    <w:p>
      <w:r>
        <w:t>Hypnos, obtendo a permissão de acessar a vida humana de todos os planos/vales/bolsões da</w:t>
      </w:r>
    </w:p>
    <w:p>
      <w:r>
        <w:t>Orbe, invocando e controlando todo e qualquer ser humano independente do local de origem, lidando com estes seres humanos como se todos fossem do mesmo plano (a habilidade em invocar e controlar dependerá do Focus em</w:t>
      </w:r>
    </w:p>
    <w:p>
      <w:r>
        <w:t>Criar e Controlar).</w:t>
      </w:r>
    </w:p>
    <w:p>
      <w:r>
        <w:t>Focus 22:</w:t>
      </w:r>
    </w:p>
    <w:p>
      <w:r>
        <w:t>O Mago começa a compreender o funcionamento absoluto da vida humana do plano/vale/bolsão em que vive, prevendo com ainda mais facilidade</w:t>
      </w:r>
    </w:p>
    <w:p>
      <w:r>
        <w:t>(Teste Normal de PER)</w:t>
      </w:r>
    </w:p>
    <w:p>
      <w:r>
        <w:t>cada fecundação, nascimento, crescimento, reprodução e morte existente.</w:t>
      </w:r>
    </w:p>
    <w:p>
      <w:r>
        <w:t>Focus 23: O Mago pode acessar brevemente o Poço de Akasha, situado na Arcádia, onde reside todo o conhecimento humano do passado,</w:t>
      </w:r>
    </w:p>
    <w:p>
      <w:r>
        <w:br w:type="page"/>
      </w:r>
    </w:p>
    <w:p>
      <w:r>
        <w:rPr>
          <w:b/>
          <w:sz w:val="20"/>
        </w:rPr>
        <w:t>Página 174</w:t>
      </w:r>
    </w:p>
    <w:p>
      <w:r>
        <w:t>- 173 - presente e futuro. Porém, o acesso é restrito a poucos minutos e apenas ao presente.</w:t>
      </w:r>
    </w:p>
    <w:p>
      <w:r>
        <w:t>Focus 24: O Mago terá um grande domínio no Sonhar ou no Plano Elemental da</w:t>
      </w:r>
    </w:p>
    <w:p>
      <w:r>
        <w:t>Emoção de maior afinidade, comandando um punhado de criaturas nativas.</w:t>
      </w:r>
    </w:p>
    <w:p>
      <w:r>
        <w:t>Focus 25: O Mago pode acessar brevemente o Poço de Akasha, situado na Arcádia, onde reside todo o conhecimento humano do passado, presente e futuro. Porém, o acesso é restrito a poucas horas e apenas ao presente e passado.</w:t>
      </w:r>
    </w:p>
    <w:p>
      <w:r>
        <w:t>Focus 26: O Mago pode se teleportar através de biomassa humana a distâncias de até</w:t>
      </w:r>
    </w:p>
    <w:p>
      <w:r>
        <w:t>1000 km, instantaneamente, inclusive para outros planos/vales/bolsões.</w:t>
      </w:r>
    </w:p>
    <w:p>
      <w:r>
        <w:t>Seu corpo se alterará de forma a não ser mais afetado pelo Caminho Humanos,</w:t>
      </w:r>
    </w:p>
    <w:p>
      <w:r>
        <w:t>Animais, Arkanun, Plantas ou Spiritum;</w:t>
      </w:r>
    </w:p>
    <w:p>
      <w:r>
        <w:t>porém, o Caminho Metamagia o afetará perfeitamente.</w:t>
      </w:r>
    </w:p>
    <w:p>
      <w:r>
        <w:t>Focus 27: O Mago pode criar um pensamento de consciência verdadeira, uma mente pensante e racional onde antes não existia nenhuma (na verdade, criando sua personificação</w:t>
      </w:r>
    </w:p>
    <w:p>
      <w:r>
        <w:t>Ideal), expandindo sua inteligência e designando sua personalidade do modo que quiser;</w:t>
      </w:r>
    </w:p>
    <w:p>
      <w:r>
        <w:t>pode também eliminar de vez uma mente caso acerte em um Teste de WILL vs. WILL contra a vítima (assim, eliminando a essência</w:t>
      </w:r>
    </w:p>
    <w:p>
      <w:r>
        <w:t>Ideal da vítima). A noção de classes de seres vivos (animais, plantas, fungos, monera, protista e vírus) começa a transcender a partir do conhecimento apurado do Mago sobre o fluxo vital.</w:t>
      </w:r>
    </w:p>
    <w:p>
      <w:r>
        <w:t>Todas as características metabólicas e fisiológicas que animais, monera e protistas possuírem em comum com os outros seres vivos poderão ser manipuladas nestes seres não animais, monera e protista (a forma e habilidade de manipulação dependerão do Focus em Criar e Controlar).</w:t>
      </w:r>
    </w:p>
    <w:p>
      <w:r>
        <w:t>Focus 28: O Mago compreende o funcionamento absoluto da vida humana do plano/vale/bolsão em que vive, prevendo com total facilidade</w:t>
      </w:r>
    </w:p>
    <w:p>
      <w:r>
        <w:t>(Teste Fácil de PER) cada fecundação, nascimento, crescimento, reprodução e morte existente.</w:t>
      </w:r>
    </w:p>
    <w:p>
      <w:r>
        <w:t>Focus 29: O Mago pode acessar livremente o Poço de Akasha, situado na Arcádia, onde reside todo o conhecimento humano do passado, presente e futuro, podendo acessar por quanto tempo quiser e tanto passado como presente e também o futuro.</w:t>
      </w:r>
    </w:p>
    <w:p>
      <w:r>
        <w:t>Focus 30: O Mago sempre será capaz de saber sobre a iminência e a gravidade de eventos que afetem uma</w:t>
      </w:r>
    </w:p>
    <w:p>
      <w:r>
        <w:t>Orbe ligada ao Mago, bem como sensações vagas sobre eventos em Orbes vizinhas e no resto dos Campos de Arbol (o Sistema Solar). O Mago terá um domínio influente no Sonhar, adquirindo poder místico e político suficiente para equiparar-se aos filhos de Hypnos no que tange a influência às emoções e ao pensamento humano.</w:t>
      </w:r>
    </w:p>
    <w:p>
      <w:r>
        <w:t>Níveis Avançados de Criar Humanos Focus 7: O Mago pode manejar partes de seu próprio corpo (especialmente ossos) para que se tornem armas como espadas, facas, clavas e outras armas brancas.</w:t>
      </w:r>
    </w:p>
    <w:p>
      <w:r>
        <w:t>Até mesmo armas de arremesso (como bumerangues e lanças)</w:t>
      </w:r>
    </w:p>
    <w:p>
      <w:r>
        <w:t>podem ser criadas e</w:t>
      </w:r>
    </w:p>
    <w:p>
      <w:r>
        <w:br w:type="page"/>
      </w:r>
    </w:p>
    <w:p>
      <w:r>
        <w:rPr>
          <w:b/>
          <w:sz w:val="20"/>
        </w:rPr>
        <w:t>Página 175</w:t>
      </w:r>
    </w:p>
    <w:p>
      <w:r>
        <w:t>- 174 - arremessadas. O Mago pode causar uma doença similar a lepra avançada em uma vítima, removendo permanentemente pontos em CON e</w:t>
      </w:r>
    </w:p>
    <w:p>
      <w:r>
        <w:t>CAR.</w:t>
      </w:r>
    </w:p>
    <w:p>
      <w:r>
        <w:t>Focus 8: O Mago funde sua essência à biomassa humana viva do plano/vale/bolsão onde vive, podendo manipular até 200kg da forma que quiser (causando dano equivalente ao</w:t>
      </w:r>
    </w:p>
    <w:p>
      <w:r>
        <w:t>Focus em D6 nas vítimas cuja biomassa é manipulada).</w:t>
      </w:r>
    </w:p>
    <w:p>
      <w:r>
        <w:t>Focus 9: A biomassa do Mago torna-se praticamente líquida e se moverá de acordo com a simples vontade do</w:t>
      </w:r>
    </w:p>
    <w:p>
      <w:r>
        <w:t>Mago, gerando um número de membros extras igual à metade do valor de INT do Mago – estes membros extras podem ser utilizados simultaneamente.</w:t>
      </w:r>
    </w:p>
    <w:p>
      <w:r>
        <w:t>Focus 10: As funções corporais do corpo do Mago ou de um alvo são intensificadas de modo inumano, mas sem ultrapassar o limite do conceito</w:t>
      </w:r>
    </w:p>
    <w:p>
      <w:r>
        <w:t>“Humano”:</w:t>
      </w:r>
    </w:p>
    <w:p>
      <w:r>
        <w:t>os cinco sentidos funcionam com o triplo de intensidade, os órgãos internos trabalham o dobro sem exigirem reposição de energia, os músculos dobram sua Força, etc.</w:t>
      </w:r>
    </w:p>
    <w:p>
      <w:r>
        <w:t>Focus 11: Pode moldar massa orgânica humana viva ou morta como se fosse argila.</w:t>
      </w:r>
    </w:p>
    <w:p>
      <w:r>
        <w:t>Focus 12: Permite ao Mago manipular o próprio corpo ou o de outros humanos de modo que desenvolvam características completamente diferentes da raça humana (como capacidade de realizar fotossíntese ou termossíntese, exagerar na produção epidérmica até a pele tornar-se uma carapaça insetóide, substituir as células por coanócitos, adquirir cnidoblastos, etc.).</w:t>
      </w:r>
    </w:p>
    <w:p>
      <w:r>
        <w:t>Focus 13: O Mago pode manipular até 1ton de biomassa humana viva do plano/vale/bolsão onde vive, tornando-se capaz de recriar criaturas com inteligência animal que obedecerão às suas ordens cegamente</w:t>
      </w:r>
    </w:p>
    <w:p>
      <w:r>
        <w:t>(retém 1 PM cada um para continuar existindo por mais de 1h).</w:t>
      </w:r>
    </w:p>
    <w:p>
      <w:r>
        <w:t>Focus 14: Catedral de Carne. A biomassa do Mago pode se apossar de uma habitação e substituir todo o material inorgânico</w:t>
      </w:r>
    </w:p>
    <w:p>
      <w:r>
        <w:t>(ferro, tijolos, gesso, concreto, barro) por seu próprio material orgânico; assim, seu próprio corpo molda-se na forma da antiga habitação, tornando-se uma extensão do corpo e dos sentidos do Mago.</w:t>
      </w:r>
    </w:p>
    <w:p>
      <w:r>
        <w:t>Focus 15: Permite o Mago dividir-se em dois corpos diferentes e agir de maneira independente com cada corpo.</w:t>
      </w:r>
    </w:p>
    <w:p>
      <w:r>
        <w:t>Pode usar a si mesmo como portador de um vírus que pode transformar outros em versões modificadas de si mesmo. O Mago pode simular uma espécie de “toque da morte”, causando</w:t>
      </w:r>
    </w:p>
    <w:p>
      <w:r>
        <w:t>15d6 de dano pelo toque.</w:t>
      </w:r>
    </w:p>
    <w:p>
      <w:r>
        <w:t>Focus 16: A biomassa do Mago torna-se uma espécie de portal, permitindo que o Mago invoque livremente seres vivos feitos de sua própria biomassa infinita</w:t>
      </w:r>
    </w:p>
    <w:p>
      <w:r>
        <w:t>(que terão no máximo o dobro da biomassa comum do Mago) – o número máximo de criaturas invocadas é igual ao valor de WILL do Mago, e vivem por até 1h caso não tenham 1 Ponto de</w:t>
      </w:r>
    </w:p>
    <w:p>
      <w:r>
        <w:t>Magia armazenado neles. Pode ser usado em conjunto com a Catedral de Carne para povoar a habitação.</w:t>
      </w:r>
    </w:p>
    <w:p>
      <w:r>
        <w:t>Focus 17: As funções corporais do corpo do Mago ou de um alvo são intensificadas de modo inumano, ultrapassando o limite do conceito</w:t>
      </w:r>
    </w:p>
    <w:p>
      <w:r>
        <w:t>“Humano”: o Mago simplesmente</w:t>
      </w:r>
    </w:p>
    <w:p>
      <w:r>
        <w:br w:type="page"/>
      </w:r>
    </w:p>
    <w:p>
      <w:r>
        <w:rPr>
          <w:b/>
          <w:sz w:val="20"/>
        </w:rPr>
        <w:t>Página 176</w:t>
      </w:r>
    </w:p>
    <w:p>
      <w:r>
        <w:t>- 175 - aprende a afetar qualquer massa orgânica, podendo a partir de então manipular biomassa humana, animal, vegetal, fúngica, monera e protista.</w:t>
      </w:r>
    </w:p>
    <w:p>
      <w:r>
        <w:t>Focus 18: A força vital do Mago tornase tão intensa que seu sangue recusa-se a morrer mesmo quando fora do corpo;</w:t>
      </w:r>
    </w:p>
    <w:p>
      <w:r>
        <w:t>cada 300ml de sangue derramado regeneram-se a ponto de se tornarem um clone do Mago, podendo ser reabsorvido pelo Mago a qualquer momento (garantindo a recuperação de uma quantidade de PVs equivalente à quantidade de PVs do clone – porém, a soma não pode exceder o máximo previsto ao Mago).</w:t>
      </w:r>
    </w:p>
    <w:p>
      <w:r>
        <w:t>Focus 19: O Mago pode manipular até 50ton de biomassa humana viva do plano/vale/bolsão onde vive, tornando-se capaz de recriar criaturas com inteligência animal que obedecerão às suas ordens cegamente</w:t>
      </w:r>
    </w:p>
    <w:p>
      <w:r>
        <w:t>(retém 1 PM cada um para continuar existindo por mais de 1h).</w:t>
      </w:r>
    </w:p>
    <w:p>
      <w:r>
        <w:t>Focus 20: Cidadela de Carne. A biomassa do Mago pode se apossar de uma cidade inteira e substituir todo o material inorgânico</w:t>
      </w:r>
    </w:p>
    <w:p>
      <w:r>
        <w:t>(ferro, tijolos, gesso, concreto, barro, vidro) por seu próprio material orgânico; assim, seu próprio corpo molda-se na forma da antiga cidade, tornando-se inteira uma extensão do corpo e dos sentidos do</w:t>
      </w:r>
    </w:p>
    <w:p>
      <w:r>
        <w:t>Mago.</w:t>
      </w:r>
    </w:p>
    <w:p>
      <w:r>
        <w:t>Focus 21: O Mago torna-se capaz de invocar clones de si mesmo em uma quantidade máxima igual a seu valor de WILL; porém, cada clone poderá ter características aleatoriamente diferentes do original (mais alto, mais magro, negro, mais atlético, de sexo diferente, loiro, etc.), e inclusive pensará de forma levemente diferente, mantendo apenas a lealdade incontestável ao Mago original. Estes clones são férteis e podem se reproduzir normalmente, além de sobreviverem sem precisar de Pontos de Magia do Mago original, mas podem ser desfeitos a qualquer instante.</w:t>
      </w:r>
    </w:p>
    <w:p>
      <w:r>
        <w:t>Focus 22: O Mago passa a ser um verdadeiro gerador de ecossistemas onde vive, com criaturas feitas de sua biomassa brotando dele a todo instante e formando relações ecológicas no mesmo instante entre si</w:t>
      </w:r>
    </w:p>
    <w:p>
      <w:r>
        <w:t>(presa, predador, autótrofo, decompositor) – este efeito é usado principalmente para povoar a Cidadela de Carne.</w:t>
      </w:r>
    </w:p>
    <w:p>
      <w:r>
        <w:t>Focus 23: As funções corporais do corpo do Mago ou de um alvo são intensificadas de modo inumano, ultrapassando o limite do conceito</w:t>
      </w:r>
    </w:p>
    <w:p>
      <w:r>
        <w:t>“Orgânico”: o Mago simplesmente permite que seres vivos tenham sua biomassa formada por rocha, areia, cristal ou metal, afetando estes materiais nos seres vivos com a mesma facilidade com que afeta massa orgânica.</w:t>
      </w:r>
    </w:p>
    <w:p>
      <w:r>
        <w:t>Focus 24: O Mago não pode ser destruído; sempre poderá regenerar, a menos que sua biomassa inteira receba dano continuamente e seja mantida com 0 Pontos de Vida o tempo todo (no núcleo de uma estrela, no fundo de um poço de lava ou ácido, dentro do Plano</w:t>
      </w:r>
    </w:p>
    <w:p>
      <w:r>
        <w:t>Elemental do Fogo, da Luz ou da Dor, etc.).</w:t>
      </w:r>
    </w:p>
    <w:p>
      <w:r>
        <w:t>Focus 25: O Mago pode manipular até 2kton de biomassa humana viva do plano/vale/bolsão onde vive, tornando-se na verdade uma espécie de</w:t>
      </w:r>
    </w:p>
    <w:p>
      <w:r>
        <w:t>“deus da carne” ou “deus do sangue”;</w:t>
      </w:r>
    </w:p>
    <w:p>
      <w:r>
        <w:t>todos os seres vivos dentro de sua</w:t>
      </w:r>
    </w:p>
    <w:p>
      <w:r>
        <w:br w:type="page"/>
      </w:r>
    </w:p>
    <w:p>
      <w:r>
        <w:rPr>
          <w:b/>
          <w:sz w:val="20"/>
        </w:rPr>
        <w:t>Página 177</w:t>
      </w:r>
    </w:p>
    <w:p>
      <w:r>
        <w:t>- 176 - influência terão sua biomassa imediatamente submetida à vontade do</w:t>
      </w:r>
    </w:p>
    <w:p>
      <w:r>
        <w:t>Mago, mesmo que elas próprias não saibam.</w:t>
      </w:r>
    </w:p>
    <w:p>
      <w:r>
        <w:t>Focus 26: Planeta vivo. A biomassa do Mago pode se apossar de um plano/vale/bolsão inteiro e substituir todo o material em seu próprio material</w:t>
      </w:r>
    </w:p>
    <w:p>
      <w:r>
        <w:t>(seja ele orgânico ou inorgânico); assim, seu próprio corpo molda-se na forma do antigo plano/vale/bolsão, tornando-se inteiro uma extensão do corpo e dos sentidos do Mago.</w:t>
      </w:r>
    </w:p>
    <w:p>
      <w:r>
        <w:t>Focus 27: O Mago pode manipular até 10kton de biomassa humana viva do plano/vale/bolsão onde vive, continuando uma espécie de “deus da carne” ou “deus do sangue”.</w:t>
      </w:r>
    </w:p>
    <w:p>
      <w:r>
        <w:t>Focus 28: A força vital de todos os seres humanos dentro do Planeta Vivo tornase a própria força vital do Mago. Sendo assim, o</w:t>
      </w:r>
    </w:p>
    <w:p>
      <w:r>
        <w:t>Mago pode livremente transferir Pontos de Vida entre cada ser humano dentro de sua área de influência, inclusive seus próprios PVs.</w:t>
      </w:r>
    </w:p>
    <w:p>
      <w:r>
        <w:t>Focus 29: As funções corporais do corpo do Mago ou de um alvo são intensificadas de modo inumano, ultrapassando o limite do conceito</w:t>
      </w:r>
    </w:p>
    <w:p>
      <w:r>
        <w:t>“Material”:</w:t>
      </w:r>
    </w:p>
    <w:p>
      <w:r>
        <w:t>o Mago simplesmente permite que seres vivos tenham sua biomassa formada por energia (muitos seres de Paradísia, elementais do Fogo,</w:t>
      </w:r>
    </w:p>
    <w:p>
      <w:r>
        <w:t>Luz ou Trevas, etc.), afetando estes materiais nos seres vivos com a mesma facilidade com que afeta massa orgânica.</w:t>
      </w:r>
    </w:p>
    <w:p>
      <w:r>
        <w:t>Focus 30: O Mago pode induzir saltos evolucionários controlados em seres humanos até que eles cheguem em seu ápice evolutivo (em termos de jogo, o</w:t>
      </w:r>
    </w:p>
    <w:p>
      <w:r>
        <w:t>Mago pode fazer o indivíduo ganhar bônus em seus Atributos de até +5, desenvolver poderes psíquicos elevados, sentidos especiais como infravisão, parar de envelhecer e efeitos semelhantes aprovados pelo Mestre sem reter Pontos de Magia em seus efeitos).</w:t>
      </w:r>
    </w:p>
    <w:p>
      <w:r>
        <w:t>Níveis Avançados de Controlar Humanos Focus 7: O Mago consegue dividir sua mente em 8, podendo realizar 1 ação física e</w:t>
      </w:r>
    </w:p>
    <w:p>
      <w:r>
        <w:t>7 ações mentais simultaneamente.</w:t>
      </w:r>
    </w:p>
    <w:p>
      <w:r>
        <w:t>Focus 8: Permite ao Mago unir-se à essência de um pequeno aglomerado humano, tornando-se o “espírito do prédio”, onisciente com este, sentindo as movimentações humanas e moldálas (em termos de jogo, o personagem poderá possuir qualquer corpo humano da construção e terá um bônus de +20 em CAR com qualquer pessoa da construção).</w:t>
      </w:r>
    </w:p>
    <w:p>
      <w:r>
        <w:t>Focus 9: O Mago torna-se apto a fundir a consciência de muitas criaturas numa única mente consciente, com cada membro pensando independentemente, sem dividir suas</w:t>
      </w:r>
    </w:p>
    <w:p>
      <w:r>
        <w:t>Perícias e seus conhecimentos. O Mago pode controlar uma multidão de até 50 pessoas, de modo que realizem uma ordem única e simples dada pelo</w:t>
      </w:r>
    </w:p>
    <w:p>
      <w:r>
        <w:t>Mago.</w:t>
      </w:r>
    </w:p>
    <w:p>
      <w:r>
        <w:t>Focus 10: O Mago entra em contato com a essência mitocondrial existente em todos os seres humanos; o Mago pode fazer com que suas palavras sejam “impressas” em todos os seres humanos de uma pequena região (até</w:t>
      </w:r>
    </w:p>
    <w:p>
      <w:r>
        <w:t>25m de raio) – segundo os estudiosos, estas palavras estariam no Plano Ideal, também chamado de</w:t>
      </w:r>
    </w:p>
    <w:p>
      <w:r>
        <w:t>Membrana</w:t>
      </w:r>
    </w:p>
    <w:p>
      <w:r>
        <w:br w:type="page"/>
      </w:r>
    </w:p>
    <w:p>
      <w:r>
        <w:rPr>
          <w:b/>
          <w:sz w:val="20"/>
        </w:rPr>
        <w:t>Página 178</w:t>
      </w:r>
    </w:p>
    <w:p>
      <w:r>
        <w:t>- 177 - Mitocondrial. Estas palavras são uma verdade incontestável dentro do local, inclusive induzindo a uma nova percepção do local afetado (ex: se as palavras forem</w:t>
      </w:r>
    </w:p>
    <w:p>
      <w:r>
        <w:t>“ataques aéreos nazistas”, todas as pessoas que entrarem na região afetada verão aviões nazistas e alucinarão sobre bombardeios e a volta de Hitler, entre outras percepções). Seus traços estão apagados dos caminhos da Existência, sem deixar evidências de que a entidade sequer existiu</w:t>
      </w:r>
    </w:p>
    <w:p>
      <w:r>
        <w:t>– todos simplesmente esquecem dela, exceto seres épicos.</w:t>
      </w:r>
    </w:p>
    <w:p>
      <w:r>
        <w:t>Mesmo escrituras e gravações suas podem ser vistas e lidas, mas todos que os presenciarem irão ignorar hipnoticamente sua existência. A entidade só pode ser detectada por seres com Magia Épica.</w:t>
      </w:r>
    </w:p>
    <w:p>
      <w:r>
        <w:t>Focus 11: A Membrana Mitocondrial pode ser acessada pelo Mago através de suas próprias mitocôndrias, podendo abrir um portal temporário para o Plano Ideal e para lá viajar por</w:t>
      </w:r>
    </w:p>
    <w:p>
      <w:r>
        <w:t>3d6 rodadas – caso fique mais tempo, sua mente corromperá a harmonia perfeita, causando grandes danos à sua própria mente e ao Plano Ideal.</w:t>
      </w:r>
    </w:p>
    <w:p>
      <w:r>
        <w:t>Focus 12: O Mago pode se comunicar com uma sociedade em si, enviando pensamentos ou imagens, construindo ilusões mentais coletivas perfeitas, implantando uma memória em todas as mentes desta sociedade, ou mesmo implantando reações automáticas na sociedade frente a determinadas situações; este vínculo é rompido quando as vítimas aumentam suas seus atributos mentais (INT, WILL ou PER).</w:t>
      </w:r>
    </w:p>
    <w:p>
      <w:r>
        <w:t>Focus 13: O Mago consegue dividir sua mente em 16, podendo realizar 1 ação física e</w:t>
      </w:r>
    </w:p>
    <w:p>
      <w:r>
        <w:t>15 ações mentais simultaneamente.</w:t>
      </w:r>
    </w:p>
    <w:p>
      <w:r>
        <w:t>Focus 14: Permite ao Mago unir-se à essência de um pequeno aglomerado humano, tornando-se o “espírito do bairro”, onisciente com este, sentindo as movimentações humanas e moldálas (em termos de jogo, o personagem poderá possuir qualquer corpo humano do bairro e terá um bônus de</w:t>
      </w:r>
    </w:p>
    <w:p>
      <w:r>
        <w:t>+20 em CAR com qualquer pessoa do bairro).</w:t>
      </w:r>
    </w:p>
    <w:p>
      <w:r>
        <w:t>Focus 15: O Mago torna-se apto a fundir a consciência de várias criaturas numa única mente consciente, com cada membro pensando independentemente, mas dividindo suas Perícias baseadas em INT entre todos os membros, bem como seus conhecimentos.</w:t>
      </w:r>
    </w:p>
    <w:p>
      <w:r>
        <w:t>Permite ao Mago localizar uma pessoa que conheça a até 10km de distância. O Mago pode controlar grandes multidões de pessoas, como todos os soldados envolvidos em uma guerra inteira.</w:t>
      </w:r>
    </w:p>
    <w:p>
      <w:r>
        <w:t>Focus 16: O Mago poderá penetrar no Plano Ideal sem causar a destruição ou corrupção deste plano, podendo inclusive habitá-lo ao construir um refúgio para si. Sua afinidade com o</w:t>
      </w:r>
    </w:p>
    <w:p>
      <w:r>
        <w:t>Plano Ideal é tão intensa que ele pode afetar, levemente, os Arquétipos de seres mortais ou mundanos (pode enfraquecer os arquétipos “planta”,</w:t>
      </w:r>
    </w:p>
    <w:p>
      <w:r>
        <w:t>“fruto” e “grande” de uma árvore, imediatamente deixando-a com uma forma encolhida e retorcida, sem fruto nenhum e aparentemente morta).</w:t>
      </w:r>
    </w:p>
    <w:p>
      <w:r>
        <w:t>Focus 17: O Mago desenvolve uma espécie de “sentido mitocondrial”, percebendo todas as mitocôndrias do ecossistema do plano/vale/bolsão como uma força única e complexa.</w:t>
      </w:r>
    </w:p>
    <w:p>
      <w:r>
        <w:t>Assim, o Mago pode acessar a força</w:t>
      </w:r>
    </w:p>
    <w:p>
      <w:r>
        <w:br w:type="page"/>
      </w:r>
    </w:p>
    <w:p>
      <w:r>
        <w:rPr>
          <w:b/>
          <w:sz w:val="20"/>
        </w:rPr>
        <w:t>Página 179</w:t>
      </w:r>
    </w:p>
    <w:p>
      <w:r>
        <w:t>- 178 - mitocondrial suprema do plano/vale/bolsão, chamada de Eva Mitocondrial. Apenas poderá sentir sua presença vagamente, e seu “sentido mitocondrial” agirá como um sexto sentido para agir segundo a vontade da</w:t>
      </w:r>
    </w:p>
    <w:p>
      <w:r>
        <w:t>Eva Mitocondrial do plano/vale/bolsão.</w:t>
      </w:r>
    </w:p>
    <w:p>
      <w:r>
        <w:t>Focus 18: O Mago pode alterar o comportamento de uma sociedade como um todo (assim sendo capaz de mudar resultados de eleições, iniciar ou acabar com guerras, ou despertar o interesse do público por um problema antes ignorado). Também é capaz de dividir sua própria consciência em múltiplas consciências, assim realizando quantas ações mentais e fazendo quantas magias quiser e for capaz. Ao observar por 1 semana alguém que esteja utilizando uma</w:t>
      </w:r>
    </w:p>
    <w:p>
      <w:r>
        <w:t>Perícia cujo valor seja maior que o valor da mesma Perícia no Mago, o Mago passará a ter o mesmo valor de teste que a criatura observada.</w:t>
      </w:r>
    </w:p>
    <w:p>
      <w:r>
        <w:t>Focus 19: O Mago consegue dividir sua mente em 32, podendo realizar 1 ação física e</w:t>
      </w:r>
    </w:p>
    <w:p>
      <w:r>
        <w:t>31 ações mentais simultaneamente.</w:t>
      </w:r>
    </w:p>
    <w:p>
      <w:r>
        <w:t>Focus 20: Permite ao Mago unir-se à essência de um aglomerado humano, tornando-se o “espírito da cidade”, onisciente com esta, sentindo as movimentações humanas e moldá-las</w:t>
      </w:r>
    </w:p>
    <w:p>
      <w:r>
        <w:t>(em termos de jogo, o personagem poderá possuir qualquer corpo humano da cidade e terá um bônus de</w:t>
      </w:r>
    </w:p>
    <w:p>
      <w:r>
        <w:t>+20 em CAR com qualquer pessoa da cidade). Pode induzir um indivíduo a desenvolver poderes psíquicos permanentemente.</w:t>
      </w:r>
    </w:p>
    <w:p>
      <w:r>
        <w:t>Focus 21: O Mago torna-se apto a fundir a consciência de várias criaturas numa única mente consciente, com cada membro pensando com a mesma personalidade básica e mesmas atitudes, mas dividindo suas Perícias baseadas em INT, PER, DEX e AGI entre todos os membros, bem como seus conhecimentos. O Mago também pode fazer uma nação agir em sua vontade, sem comandos posteriores, e a nação saberá de modo automático qual é a vontade do Mago; este vínculo é rompido quando as vítimas aumentam suas seus atributos mentais (INT, WILL ou PER).</w:t>
      </w:r>
    </w:p>
    <w:p>
      <w:r>
        <w:t>Focus 22: O Mago funde sua alma (caso possua uma) à própria Membrana Mitocondrial, percebendo com perfeição a existência da</w:t>
      </w:r>
    </w:p>
    <w:p>
      <w:r>
        <w:t>Eva Mitocondrial de cada plano, vale espiritual ou bolsão espiritual de sua</w:t>
      </w:r>
    </w:p>
    <w:p>
      <w:r>
        <w:t>Orbe, obtendo a permissão de acessar a vida racional “normal” de todos os planos/vales/bolsões da</w:t>
      </w:r>
    </w:p>
    <w:p>
      <w:r>
        <w:t>Orbe (humanos na Terra, arkanos em Ark-anun, paradisianos sem Poderes em</w:t>
      </w:r>
    </w:p>
    <w:p>
      <w:r>
        <w:t>Paradísia, etc.), controlando todo e qualquer ser racional normal independente do local de origem, lidando com estes seres racionais normais como se todos fossem do mesmo plano</w:t>
      </w:r>
    </w:p>
    <w:p>
      <w:r>
        <w:t>(a habilidade em compreender e invocar dependerá do Focus em Entender e Criar).</w:t>
      </w:r>
    </w:p>
    <w:p>
      <w:r>
        <w:t>Focus 23: O Mago torna-se um ser com poderes semelhantes ao Árcade, apenas quando dentro da Arcádia, reportandose apenas à Eva Mitocondrial do plano/vale/bolsão que habita, inclusive podendo agir como um</w:t>
      </w:r>
    </w:p>
    <w:p>
      <w:r>
        <w:t>“paladino” desta Eva Mitocondrial, e uma entidade de poder diplomático junto às outras Evas Mitocondriais.</w:t>
      </w:r>
    </w:p>
    <w:p>
      <w:r>
        <w:t>Focus 24: O Mago pode alterar a</w:t>
      </w:r>
    </w:p>
    <w:p>
      <w:r>
        <w:br w:type="page"/>
      </w:r>
    </w:p>
    <w:p>
      <w:r>
        <w:rPr>
          <w:b/>
          <w:sz w:val="20"/>
        </w:rPr>
        <w:t>Página 180</w:t>
      </w:r>
    </w:p>
    <w:p>
      <w:r>
        <w:t>- 179 - cultura de uma sociedade como um todo (assim sendo capaz de mudar o</w:t>
      </w:r>
    </w:p>
    <w:p>
      <w:r>
        <w:t>Paradigma desta sociedade, transformar um grupo de amigos casuais em uma gangue terrorista fanática, ou despertar a paranóia e xenofobia de uma sociedade antes aberta e liberal), sendo considerado o</w:t>
      </w:r>
    </w:p>
    <w:p>
      <w:r>
        <w:t>“espírito da nação”.</w:t>
      </w:r>
    </w:p>
    <w:p>
      <w:r>
        <w:t>Focus 25: O Mago consegue dividir sua mente em 50, podendo realizar 1 ação física e</w:t>
      </w:r>
    </w:p>
    <w:p>
      <w:r>
        <w:t>49 ações mentais simultaneamente.</w:t>
      </w:r>
    </w:p>
    <w:p>
      <w:r>
        <w:t>Focus 26: Permite ao Mago unir-se à essência dos seres humanos de um plano/vale/bolsão, tornando-se o</w:t>
      </w:r>
    </w:p>
    <w:p>
      <w:r>
        <w:t>“espírito do mundo”, onisciente com este, sentindo as movimentações humanas e capaz de moldá-las (em termos de jogo, o personagem poderá possuir qualquer corpo humano do plano/vale/bolsão e terá um bônus de</w:t>
      </w:r>
    </w:p>
    <w:p>
      <w:r>
        <w:t>+20 em CAR com qualquer pessoa do plano/vale/bolsão).</w:t>
      </w:r>
    </w:p>
    <w:p>
      <w:r>
        <w:t>Focus 27: O Mago torna-se apto a fundir a consciência de várias criaturas numa única mente consciente e subconsciente, com cada membro pensando com a mesma personalidade básica e variações de personalidade, e com as mesmas atitudes, mas dividindo todas as Perícias entre todos os membros, bem como seus conhecimentos.</w:t>
      </w:r>
    </w:p>
    <w:p>
      <w:r>
        <w:t>Focus 28: O Mago pode se teleportar através do pensamento racional a distâncias de até</w:t>
      </w:r>
    </w:p>
    <w:p>
      <w:r>
        <w:t>1000 km, instantaneamente, inclusive para outros planos/vales/bolsões cuja Eva</w:t>
      </w:r>
    </w:p>
    <w:p>
      <w:r>
        <w:t>Mitocondrial possui boas relações com o Mago.</w:t>
      </w:r>
    </w:p>
    <w:p>
      <w:r>
        <w:t>Focus 29: O Mago pode fundir uma quantidade qualquer de pessoas numa sociedade como um todo (que agirá segundo todos os preceitos planejados pelo Mago, inclusive sem preceito nenhum se ele assim quiser). O Mago também pode fazer a biosfera de um plano/vale/bolsão agir em sua vontade, sem comandos posteriores, e a biosfera saberá de modo automático qual é a vontade do Mago; este vínculo é rompido quando as vítimas aumentam suas seus atributos mentais</w:t>
      </w:r>
    </w:p>
    <w:p>
      <w:r>
        <w:t>(INT, WILL ou PER) ou Pontos de Devoção (caso haja divindades sob influência).</w:t>
      </w:r>
    </w:p>
    <w:p>
      <w:r>
        <w:t>Focus 30: O Mago terá um reino influente na Arcádia e até mesmo no Plano Ideal, adquirindo poder místico e político suficiente para tornar-se a Eva</w:t>
      </w:r>
    </w:p>
    <w:p>
      <w:r>
        <w:t>Mitocondrial do plano/vale/bolsão onde habita, ou o novo Árcade da Arcádia. Porém, só pode tornar-se a</w:t>
      </w:r>
    </w:p>
    <w:p>
      <w:r>
        <w:t>Eva Mitocondrial ou o Árcade caso a vaga para tal posto não esteja preenchida.</w:t>
      </w:r>
    </w:p>
    <w:p>
      <w:r>
        <w:t>Níveis Avançados de Entender Metamagia Focus 7: O Mago pode canalizar Forma-Pensamento de modo a cancelar energias de resistência à Magia que já tenham aglutinado no alvo – isto é, remover resistências da</w:t>
      </w:r>
    </w:p>
    <w:p>
      <w:r>
        <w:t>FormaPensamento criado pela descrença em um efeito depois do Mago realizá-lo, tornando o efeito mágico impossível de ser anulado ou enfraquecido.</w:t>
      </w:r>
    </w:p>
    <w:p>
      <w:r>
        <w:t>Focus 8: O Mago pode escoar ou aumentar a Forma-Pensamento de um ser vivo ou objeto, enfraquecendo-o ou tornando uma criatura ou objeto fixo na realidade – poder especialmente eficaz para manipular criaturas de</w:t>
      </w:r>
    </w:p>
    <w:p>
      <w:r>
        <w:br w:type="page"/>
      </w:r>
    </w:p>
    <w:p>
      <w:r>
        <w:rPr>
          <w:b/>
          <w:sz w:val="20"/>
        </w:rPr>
        <w:t>Página 181</w:t>
      </w:r>
    </w:p>
    <w:p>
      <w:r>
        <w:t>- 180 - Arcádia como Xiphara e Archuti.</w:t>
      </w:r>
    </w:p>
    <w:p>
      <w:r>
        <w:t>Focus 9: O Mago é capaz de realmente utilizar Mana do próprio Universo, ou anular Mana de uma Orbe – ele pode anular Pontos de Magia de qualquer criatura arcana, e não tem mais limite de armazenamento de Pontos de Magia consigo, podendo utilizar quantos</w:t>
      </w:r>
    </w:p>
    <w:p>
      <w:r>
        <w:t>Pontos de Magia precisar para o efeito desejado.</w:t>
      </w:r>
    </w:p>
    <w:p>
      <w:r>
        <w:t>Focus 10: Permite ao Mago ser aceito numa reunião das Fadas da Luz na Arcádia, como se fosse um convidado de honra. Permite ao Mago enxergar através dos olhos de um arcadiano.</w:t>
      </w:r>
    </w:p>
    <w:p>
      <w:r>
        <w:t>Focus 11: Permite ao Mago saber a localização exata de todo tipo de ser mágico a até 1km dele (e isso inclui seres como itens mágicos, criaturas conjuradas e armadilhas mágicas).</w:t>
      </w:r>
    </w:p>
    <w:p>
      <w:r>
        <w:t>Todos estes seres mágicos detectados atravessarão o corpo do Mago, desta forma não o ferindo fisicamente.</w:t>
      </w:r>
    </w:p>
    <w:p>
      <w:r>
        <w:t>Focus 12: O Mago é capaz de quebrar as relações entre o poder mágico e o próprio Mago, ou entre as forças espirituais e um espírito; isso faz com que um espírito desapareça aos poucos até sumir da Orbe, ou com que o Mago perca Pontos de Focus aos poucos até que no fim se torne uma criatura mundana.</w:t>
      </w:r>
    </w:p>
    <w:p>
      <w:r>
        <w:t>Focus 13: O Mago é capaz de sentir a presença de Fadas da Luz em um círculo de 10m de raio. Caso o Mago consiga olhar com atenção um local específico (conseguindo pressentir a</w:t>
      </w:r>
    </w:p>
    <w:p>
      <w:r>
        <w:t>Fada da Luz no local), ele será capaz de sentir que há “algo errado” com aquele lugar.</w:t>
      </w:r>
    </w:p>
    <w:p>
      <w:r>
        <w:t>Focus 14: O Mago pode fazer com que suas palavras sejam ouvidas em uma pequena região (até 25m de distância)</w:t>
      </w:r>
    </w:p>
    <w:p>
      <w:r>
        <w:t>na Morada dos Místicos de Outrora (Décima Quinta Montanha do Abismo).</w:t>
      </w:r>
    </w:p>
    <w:p>
      <w:r>
        <w:t>O Mago pode se teleportar através de manifestações mágicas, a distâncias de até 100m, instantaneamente, sendo considerado uma “Fada da Luz” que pode</w:t>
      </w:r>
    </w:p>
    <w:p>
      <w:r>
        <w:t>“habitar”</w:t>
      </w:r>
    </w:p>
    <w:p>
      <w:r>
        <w:t>uma manifestação mágica. O Mago consegue sentir a presença de Dríades em um círculo de até</w:t>
      </w:r>
    </w:p>
    <w:p>
      <w:r>
        <w:t>25m de raio.</w:t>
      </w:r>
    </w:p>
    <w:p>
      <w:r>
        <w:t>Focus 15: A Morada dos Místicos de Outrora pode ser acessada pelo Mago através de grandes concentrações de</w:t>
      </w:r>
    </w:p>
    <w:p>
      <w:r>
        <w:t>Forma-Pensamento em rituais macabros, podendo abrir um portal temporário para a Morada dos Místicos de Outrora e para lá viajar por 3d6 rodadas – caso fique mais tempo, sua alma acaba corrompida definitivamente pela Magia, depois morre, então renasce como uma paródia da</w:t>
      </w:r>
    </w:p>
    <w:p>
      <w:r>
        <w:t>Criação, para ser corrompida mais uma vez pela Magia ou explodir em uma bola de fogo ou ser tragada pelas trevas. Criaturas desta Montanha podem ser contactadas ou o Mago pode usar a visão ou audição para perceber esta Montanha.</w:t>
      </w:r>
    </w:p>
    <w:p>
      <w:r>
        <w:t>Permite detectar um abissal de Alura em um raio de 50m, ou compreender a missão na existência do abissal. Permite detectar uma Fada da Luz em um raio de 50m, ou entender uma emoção básica de uma</w:t>
      </w:r>
    </w:p>
    <w:p>
      <w:r>
        <w:t>Fada da Luz.</w:t>
      </w:r>
    </w:p>
    <w:p>
      <w:r>
        <w:t>Focus 16: Os sentidos do tato e do olfato estarão permanentemente ligados à Morada dos Místicos de</w:t>
      </w:r>
    </w:p>
    <w:p>
      <w:r>
        <w:t>Outrora. O Mago pode fazer com que a vítima tenha 1d4 Pontos de Magia anulados permanentemente, nunca mais podendo recuperá-los sem o auxílio de um Mago com altos níveis em Entender Metamagia. O Mago</w:t>
      </w:r>
    </w:p>
    <w:p>
      <w:r>
        <w:br w:type="page"/>
      </w:r>
    </w:p>
    <w:p>
      <w:r>
        <w:rPr>
          <w:b/>
          <w:sz w:val="20"/>
        </w:rPr>
        <w:t>Página 182</w:t>
      </w:r>
    </w:p>
    <w:p>
      <w:r>
        <w:t>- 181 - consegue detectar a presença de um abissal de Alura, mesmo que ele esteja transformado em ser vivo ou na forma de efeito mágico, até um raio de 100m.</w:t>
      </w:r>
    </w:p>
    <w:p>
      <w:r>
        <w:t>O Mago consegue detectar a presença de uma Fada da Luz, mesmo que ela esteja disfarçada, até um raio de 100m.</w:t>
      </w:r>
    </w:p>
    <w:p>
      <w:r>
        <w:t>Focus 17: Permite ao Mago saber a localização de um habitante da Morada dos Místicos de Outrora dentro da própria</w:t>
      </w:r>
    </w:p>
    <w:p>
      <w:r>
        <w:t>Morada dos Místicos de Outrora. O Mago é capaz de aprisionar um abissal de Alura, se possuir os conhecimentos necessários (Força 7D).</w:t>
      </w:r>
    </w:p>
    <w:p>
      <w:r>
        <w:t>O Mago pode anular ou criar FormaPensamento de forma concentrada e com um propósito único, como mudar o pensamento das pessoas na área com relação à Magia, criar bolsões na</w:t>
      </w:r>
    </w:p>
    <w:p>
      <w:r>
        <w:t>Arcádia, anular efeitos mágicos, etc.</w:t>
      </w:r>
    </w:p>
    <w:p>
      <w:r>
        <w:t>Pode detectar uma Fada da Luz em um raio de 200m. O Mago é capaz de aprisionar uma Fada da Luz, se possuir os conhecimentos necessários (Força</w:t>
      </w:r>
    </w:p>
    <w:p>
      <w:r>
        <w:t>5D).</w:t>
      </w:r>
    </w:p>
    <w:p>
      <w:r>
        <w:t>Focus 18: O Mago poderá penetrar na Morada dos Místicos de Outrora sem causar a destruição de sua alma e existência, podendo inclusive habitá-lo ao construir uma morada para si. Fadas da Luz, servos e abissais de Alura considerarão o Mago como um nobre entre os membros de sua espécie.</w:t>
      </w:r>
    </w:p>
    <w:p>
      <w:r>
        <w:t>Permite ao Mago utilizar os sentidos de um abissal da Morada dos Místicos de</w:t>
      </w:r>
    </w:p>
    <w:p>
      <w:r>
        <w:t>Outrora. O Mago é capaz de quebrar a ligação das energias espirituais e a força do arquétipo, transformando assim qualquer alma fraca em energia puramente mágica (Pontos de Magia), absorvendo-a e destruindo para sempre a existência da alma desfeita.</w:t>
      </w:r>
    </w:p>
    <w:p>
      <w:r>
        <w:t>Focus 19: A capacidade de sentir a Magia desenvolve-se ainda mais no Mago, permitindo-lhe perceber toda a</w:t>
      </w:r>
    </w:p>
    <w:p>
      <w:r>
        <w:t>Magia do plano/vale/bolsão como uma força única e complexa. Assim, o Mago pode acessar a força arcana suprema da</w:t>
      </w:r>
    </w:p>
    <w:p>
      <w:r>
        <w:t>Orbe de Satânia, a tenebrita Alura. Apenas poderá sentir sua presença vagamente, e sua percepção mágica agirá como um sexto sentido para agir segundo a vontade de</w:t>
      </w:r>
    </w:p>
    <w:p>
      <w:r>
        <w:t>Alura.</w:t>
      </w:r>
    </w:p>
    <w:p>
      <w:r>
        <w:t>Focus 20: Sempre que alguém gastar Pontos de Magia ou Sanguinus para realizar um efeito mágico, o Mago pode absorver estes Pontos de Magia ou Sanguinus imediatamente antes de serem empregados, anulando o efeito desejado pelo alvo antes mesmo de ocorrer, desde que passe em um teste de</w:t>
      </w:r>
    </w:p>
    <w:p>
      <w:r>
        <w:t>WILL vs.</w:t>
      </w:r>
    </w:p>
    <w:p>
      <w:r>
        <w:t>WILL.</w:t>
      </w:r>
    </w:p>
    <w:p>
      <w:r>
        <w:t>Focus 21: O Mago pode criar ou destruir um ponto mágico (Node, Meca, Teich, Caern, Trod Árcade, Local</w:t>
      </w:r>
    </w:p>
    <w:p>
      <w:r>
        <w:t>Assombrado), baseando-se na manipulação e conjunção das Linhas de Ley na área. O Mago pode também abrir um</w:t>
      </w:r>
    </w:p>
    <w:p>
      <w:r>
        <w:t>“buraco”</w:t>
      </w:r>
    </w:p>
    <w:p>
      <w:r>
        <w:t>num plano/vale/bolsão de modo que as Linhas de Ley sozinhas poderão ou não criar um ponto mágico no “buraco”.</w:t>
      </w:r>
    </w:p>
    <w:p>
      <w:r>
        <w:t>Focus 22: O Mago funde sua alma (caso possua uma) à própria Morada dos</w:t>
      </w:r>
    </w:p>
    <w:p>
      <w:r>
        <w:t>Místicos de Outrora, percebendo com perfeição a existência de Alura, obtendo a permissão de acessar fluxo mágico de todos os planos/vales/bolsões da</w:t>
      </w:r>
    </w:p>
    <w:p>
      <w:r>
        <w:t>Orbe, conjurando efeitos diversos independente do local de origem, lidando com estas formas mágicas como se todas fossem do mesmo plano</w:t>
      </w:r>
    </w:p>
    <w:p>
      <w:r>
        <w:t>(a habilidade mágica dependerá do Focus em Entender, Criar e Controlar).</w:t>
      </w:r>
    </w:p>
    <w:p>
      <w:r>
        <w:br w:type="page"/>
      </w:r>
    </w:p>
    <w:p>
      <w:r>
        <w:rPr>
          <w:b/>
          <w:sz w:val="20"/>
        </w:rPr>
        <w:t>Página 183</w:t>
      </w:r>
    </w:p>
    <w:p>
      <w:r>
        <w:t>- 182 - Focus 23: O Mago, se ainda não era, será condecorado como uma divindade protetora da</w:t>
      </w:r>
    </w:p>
    <w:p>
      <w:r>
        <w:t>Magia no plano/vale/bolsão em que habita, sendo portanto um membro de liderança em um determinado panteão ao qual esteja aliado.</w:t>
      </w:r>
    </w:p>
    <w:p>
      <w:r>
        <w:t>Focus 24: O Mago terá um grande domínio na Morada dos Místicos de Outrora, comandando um punhado de criaturas nativas, inclusive tendo abissais de Alura como servos. O Mago pode refazer qualquer coisa destruída por um Mago ou entidade épica, usando sua vontade para reorganizar o</w:t>
      </w:r>
    </w:p>
    <w:p>
      <w:r>
        <w:t>Mana e a Forma-Pensamento que envolvem a criatura, objeto, lugar ou mesmo conceito destruído.</w:t>
      </w:r>
    </w:p>
    <w:p>
      <w:r>
        <w:t>Deste modo, é possível ressuscitar qualquer criatura desde que se saiba como ela era formada – em termos mágicos, claro –, recriar objetos já desintegrados ou mesmo reconstruir lugares e conceitos apagados da Orbe, assim como eliminá-los; outro uso é o de duplicar uma criatura, objeto, lugar ou conceito em algum dos planos de existência onde não existem.</w:t>
      </w:r>
    </w:p>
    <w:p>
      <w:r>
        <w:t>Focus 25: O Mago torna-se um Mago Supremo, reportando-se apenas a Alura, inclusive podendo agir como um “sumo-sacerdote” desta tenebrita, e uma entidade de poder diplomático junto aos membros mais poderosos e influentes da Irmandade de Tenebras.</w:t>
      </w:r>
    </w:p>
    <w:p>
      <w:r>
        <w:t>Focus 26: O Mago terá no mínimo um feudo na Arcádia, comandando um punhado de criaturas nativas, inclusive tendo Fadas da Luz e Limites como servos.</w:t>
      </w:r>
    </w:p>
    <w:p>
      <w:r>
        <w:t>Focus 27: A noção de Caminhos da Magia (Fogo, Água, Ar, Terra, Luz, Trevas, Plantas, Animais, Humanos,</w:t>
      </w:r>
    </w:p>
    <w:p>
      <w:r>
        <w:t>Spiritum, Arkanun e Metamagia)</w:t>
      </w:r>
    </w:p>
    <w:p>
      <w:r>
        <w:t>começa a transcender a partir do conhecimento apurado do Mago sobre a Magia em si. Todas as características elementais, vitais, espirituais, planares e metafísicas que os efeitos mágicos da</w:t>
      </w:r>
    </w:p>
    <w:p>
      <w:r>
        <w:t>Metamagia possuírem em comum com os Caminhos poderão ser manipuladas nestes</w:t>
      </w:r>
    </w:p>
    <w:p>
      <w:r>
        <w:t>Caminhos (as forma de manipulação dependerão do Focus em Entender, Criar e Controlar).</w:t>
      </w:r>
    </w:p>
    <w:p>
      <w:r>
        <w:t>Focus 28: O Mago compreende o funcionamento absoluto da Magia do plano/vale/bolsão em que vive, prevendo com total facilidade (Teste</w:t>
      </w:r>
    </w:p>
    <w:p>
      <w:r>
        <w:t>Fácil de PER) cada conjuração, ritual, sacrifício arcano, contramágica, efeito metamágico, anulação e despertar místico de todos os seres que se tornam</w:t>
      </w:r>
    </w:p>
    <w:p>
      <w:r>
        <w:t>Magos.</w:t>
      </w:r>
    </w:p>
    <w:p>
      <w:r>
        <w:t>Focus 29: O Mago não precisa mais gastar Pontos de Magia para realizar nenhum efeito mágico, mas ainda precisa fazer os testes quando necessários.</w:t>
      </w:r>
    </w:p>
    <w:p>
      <w:r>
        <w:t>Focus 30: O Mago terá um domínio influente na Décima Quinta Montanha, adquirindo poder místico e político suficiente para equiparar-se a Alura no que tange a influência à Magia. O</w:t>
      </w:r>
    </w:p>
    <w:p>
      <w:r>
        <w:t>Mago torna-se completamente invulnerável à Forma-Pensamento, nunca mais sendo afetado por ataques de anulação de Magia ou FormaPensamento ou formas de ataque da própria realidade física e espiritual que envolve a Orbe.</w:t>
      </w:r>
    </w:p>
    <w:p>
      <w:r>
        <w:t>Níveis Avançados de Criar Metamagia Focus 7: Mudanças complexas no fluxo mágico de uma pequena área (25m2),</w:t>
      </w:r>
    </w:p>
    <w:p>
      <w:r>
        <w:br w:type="page"/>
      </w:r>
    </w:p>
    <w:p>
      <w:r>
        <w:rPr>
          <w:b/>
          <w:sz w:val="20"/>
        </w:rPr>
        <w:t>Página 184</w:t>
      </w:r>
    </w:p>
    <w:p>
      <w:r>
        <w:t>- 183 - podendo induzir a criação de Nodes, Mecas e Teiches, diminuir o Manto de modo a intensificar efeitos mediúnicos no local, etc.</w:t>
      </w:r>
    </w:p>
    <w:p>
      <w:r>
        <w:t>Pode, através de complexos rituais, transportar um grupo de 8 pessoas para Ark-a-nun, o</w:t>
      </w:r>
    </w:p>
    <w:p>
      <w:r>
        <w:t>Underworld ou os Infernos por 3d6 rodadas.</w:t>
      </w:r>
    </w:p>
    <w:p>
      <w:r>
        <w:t>Focus 8: Mudanças complexas no fluxo mágico de uma área média (500m2). O</w:t>
      </w:r>
    </w:p>
    <w:p>
      <w:r>
        <w:t>Mago pode fazer com que suas palavras sejam ouvidas em uma pequena região (até 25m de distância)</w:t>
      </w:r>
    </w:p>
    <w:p>
      <w:r>
        <w:t>em Ark-a-nun, no Underworld ou os Infernos. Uma vez a cada 30 minutos de JOGO, o Jogador pode fazer até 3</w:t>
      </w:r>
    </w:p>
    <w:p>
      <w:r>
        <w:t>Testes quaisquer e escolher o melhor resultado.</w:t>
      </w:r>
    </w:p>
    <w:p>
      <w:r>
        <w:t>Focus 9: Mudanças complexas no fluxo mágico de uma área média (10.000m2), podendo decidir se o local se tornará um Node, Meca ou Teich. O Mago é capaz de retirar Pontos de Magia do próprio Universo, sem mais sofrer problemas em locais com baixo nível místico (como Infernun).</w:t>
      </w:r>
    </w:p>
    <w:p>
      <w:r>
        <w:t>Focus 10: Mudanças complexas no fluxo mágico de uma área média (350.000m2), podendo construir um pequeno bolsão dedicado a si mesmo com esta área. Pode entrar em sintonia com Infernun, Paradísia, Arcádia ou o</w:t>
      </w:r>
    </w:p>
    <w:p>
      <w:r>
        <w:t>Sonhar e enxergar dentro de um destes mundos. Através de complexos rituais, pode transportar um grupo de até 64 pessoas para Ark-a-nun, o Underworld ou os Infernos.</w:t>
      </w:r>
    </w:p>
    <w:p>
      <w:r>
        <w:t>Focus 11: Mudanças complexas no fluxo mágico de uma área média (750.000m2). Pode invocar entidades espirituais de todas as formas possíveis</w:t>
      </w:r>
    </w:p>
    <w:p>
      <w:r>
        <w:t>(elementais, superiores, inferiores, abstratas, encarnadas, astrais, oníricas e árcades).</w:t>
      </w:r>
    </w:p>
    <w:p>
      <w:r>
        <w:t>Focus 12: Mudanças complexas no fluxo mágico de uma área média (1,5km2). O Mago tem 5% de causar um evento impossível, 10% um evento muito raro, 15% um evento raro, 30% um evento incomum e 55% um evento comum.</w:t>
      </w:r>
    </w:p>
    <w:p>
      <w:r>
        <w:t>Focus 13: Mudanças complexas no fluxo mágico de uma área média (2,5km2). O Mago consegue conjurar uma espécie de criatura de algum plano/vale/bolsão que já tenha visitado pelo menos uma vez na vida.</w:t>
      </w:r>
    </w:p>
    <w:p>
      <w:r>
        <w:t>Pode, através de complexos e demorados rituais, transportar um grupo de 4 pessoas para Infernun,</w:t>
      </w:r>
    </w:p>
    <w:p>
      <w:r>
        <w:t>Paradísia, Arcádia ou o Sonhar por 3d6 rodadas.</w:t>
      </w:r>
    </w:p>
    <w:p>
      <w:r>
        <w:t>Focus 14: Mudanças complexas no fluxo mágico de uma grande área (5km2). Pode conjurar ou comandar até</w:t>
      </w:r>
    </w:p>
    <w:p>
      <w:r>
        <w:t>3 criaturas de uma única espécie de algum plnao/vale/bolsão que já tenha visitado pelo menos uma vez na vida.</w:t>
      </w:r>
    </w:p>
    <w:p>
      <w:r>
        <w:t>O Mago pode se teleportar através dos planos astrais, umbrais, árcades e oníricos, a distâncias de até 100m, instantaneamente. Pode, através de complexos rituais, transportar um grupo de 8 pessoas para o Infernun,</w:t>
      </w:r>
    </w:p>
    <w:p>
      <w:r>
        <w:t>Paradísia, Arcádia ou o Sonhar por 3d6 rodadas.</w:t>
      </w:r>
    </w:p>
    <w:p>
      <w:r>
        <w:t>Focus 15: Mudanças complexas no fluxo mágico de uma grande área (10km2). Pode conjurar ou comandar até 7 criaturas de uma única espécie de algum plano/vale/bolsão que já tenha visitado pelo menos uma vez na vida, ou convocar 1 Eldil da própria Orbe (o</w:t>
      </w:r>
    </w:p>
    <w:p>
      <w:r>
        <w:t>Eldil decide se atenderá à convocação).</w:t>
      </w:r>
    </w:p>
    <w:p>
      <w:r>
        <w:t>O Mago possui uma aura de "supersorte", onde vários efeitos</w:t>
      </w:r>
    </w:p>
    <w:p>
      <w:r>
        <w:br w:type="page"/>
      </w:r>
    </w:p>
    <w:p>
      <w:r>
        <w:rPr>
          <w:b/>
          <w:sz w:val="20"/>
        </w:rPr>
        <w:t>Página 185</w:t>
      </w:r>
    </w:p>
    <w:p>
      <w:r>
        <w:t>- 184 - aleatórios ocorrem para beneficiá-lo.</w:t>
      </w:r>
    </w:p>
    <w:p>
      <w:r>
        <w:t>Focus 16: Mudanças complexas no fluxo mágico de uma grande área (25km2). Pode conjurar ou comandar até 15 criaturas de uma única espécie de algum plano/vale/bolsão que já tenha visitado pelo menos uma vez na vida, ou convocar 2 Eldila da própria</w:t>
      </w:r>
    </w:p>
    <w:p>
      <w:r>
        <w:t>Orbe (os Eldila decidem se atenderão à convocação). O Mago pode abrir um portal permanente para o Infernun,</w:t>
      </w:r>
    </w:p>
    <w:p>
      <w:r>
        <w:t>Paradísia, Arcádia ou o Sonhar ou temporário para o Abismo, Andlangr ou um dos Planos Elementais e para lá viajar sozinho por até 3d6 rodadas.</w:t>
      </w:r>
    </w:p>
    <w:p>
      <w:r>
        <w:t>Focus 17: Mudanças complexas no fluxo mágico de uma grande área (50km2). Pode conjurar ou comandar até 31 criaturas de uma única espécie de algum plano/vale/bolsão que já tenha visitado pelo menos uma vez na vida, ou convocar 4 Eldila da própria</w:t>
      </w:r>
    </w:p>
    <w:p>
      <w:r>
        <w:t>Orbe (os Eldila decidem se atenderão à convocação).</w:t>
      </w:r>
    </w:p>
    <w:p>
      <w:r>
        <w:t>Focus 18: Mudanças complexas no fluxo mágico de uma grandiosa área (100km2). Através de poderosos rituais, o Mago é capaz de convocar os agentes diretos do Oyarsa da Orbe em que vive</w:t>
      </w:r>
    </w:p>
    <w:p>
      <w:r>
        <w:t>(os Eldila agentes do Oyarsa decidem se atenderão à convocação).</w:t>
      </w:r>
    </w:p>
    <w:p>
      <w:r>
        <w:t>Focus 19: Pode transportar uma pessoa para o Abismo, Andlangr ou um dos</w:t>
      </w:r>
    </w:p>
    <w:p>
      <w:r>
        <w:t>Planos Elementais através de um portal, por um curto espaço de tempo.</w:t>
      </w:r>
    </w:p>
    <w:p>
      <w:r>
        <w:t>Uma vez a cada 10min de JOGO, o Jogador pode fazer até 3 Testes de alguma coisa e escolher o melhor resultado.</w:t>
      </w:r>
    </w:p>
    <w:p>
      <w:r>
        <w:t>Focus 20: Mudanças complexas no fluxo mágico de uma grandiosa área (área com 500km2). O Mago pode se teleportar através dos planos astrais, umbrais, árcades e oníricos, a distâncias de até</w:t>
      </w:r>
    </w:p>
    <w:p>
      <w:r>
        <w:t>10 km, instantaneamente.</w:t>
      </w:r>
    </w:p>
    <w:p>
      <w:r>
        <w:t>Focus 21:</w:t>
      </w:r>
    </w:p>
    <w:p>
      <w:r>
        <w:t>O Mago pode trocar pequenos pedaços de Ark-a-nun, o Underworld ou os Infernos com a</w:t>
      </w:r>
    </w:p>
    <w:p>
      <w:r>
        <w:t>Terra, trazendo consigo quaisquer elementos que a compunham, desde demônios até doenças demoníacas, plantas profanas e gases venenosos.</w:t>
      </w:r>
    </w:p>
    <w:p>
      <w:r>
        <w:t>Focus 22: Forças mágicas capazes de reestruturar em poucos dias todas as</w:t>
      </w:r>
    </w:p>
    <w:p>
      <w:r>
        <w:t>Linhas de Ley num continente (área com 25.000km2). O Mago tem 10% de causar um evento impossível, 20% um evento muito raro, 35% um evento raro, 50% um evento incomum e 70% um evento comum.</w:t>
      </w:r>
    </w:p>
    <w:p>
      <w:r>
        <w:t>Focus 23: O Mago pode entrar em sintonia com o Abismo, Andlangr ou um dos Planos Elementais e enxergar dentro do mundo por curtos períodos.</w:t>
      </w:r>
    </w:p>
    <w:p>
      <w:r>
        <w:t>Pode, através de complexos e demorados rituais, transportar um grupo de 4 pessoas para o Abismo,</w:t>
      </w:r>
    </w:p>
    <w:p>
      <w:r>
        <w:t>Andlangr ou um dos Planos Elementais por 3d6 rodadas.</w:t>
      </w:r>
    </w:p>
    <w:p>
      <w:r>
        <w:t>Focus 24: Pode, através de complexos rituais, transportar um grupo de 8 pessoas para o Abismo, Andlangr ou um dos Planos Elementais por 3d6 rodadas.</w:t>
      </w:r>
    </w:p>
    <w:p>
      <w:r>
        <w:t>Focus 25: O Mago pode fazer com que suas palavras sejam ouvidas em uma pequena região (até 25m de distância)</w:t>
      </w:r>
    </w:p>
    <w:p>
      <w:r>
        <w:t>em uma Montanha do Abismo, nas ruínas de Tenebras, em Andlangr ou num dos Planos Elementais.</w:t>
      </w:r>
    </w:p>
    <w:p>
      <w:r>
        <w:t>Focus 26: Mudanças complexas no fluxo mágico de uma lua pequena ou área com</w:t>
      </w:r>
    </w:p>
    <w:p>
      <w:r>
        <w:t>1.250.000km2, podendo comandar as relações de posição entre um plano e outro (que plano seria</w:t>
      </w:r>
    </w:p>
    <w:p>
      <w:r>
        <w:br w:type="page"/>
      </w:r>
    </w:p>
    <w:p>
      <w:r>
        <w:rPr>
          <w:b/>
          <w:sz w:val="20"/>
        </w:rPr>
        <w:t>Página 186</w:t>
      </w:r>
    </w:p>
    <w:p>
      <w:r>
        <w:t>- 185 - considerado superior ou inferior a qual outro), as resistências de cada plano físico e astral com relação a viagens interplanares, etc.</w:t>
      </w:r>
    </w:p>
    <w:p>
      <w:r>
        <w:t>Focus 27: O Mago pode abrir um portal permanente para uma Montanha do Abismo, Andlangr ou um dos Planos</w:t>
      </w:r>
    </w:p>
    <w:p>
      <w:r>
        <w:t>Elementais.</w:t>
      </w:r>
    </w:p>
    <w:p>
      <w:r>
        <w:t>O Mago pode trocar pequenos pedaços do Abismo, Andlangr ou um dos Planos Elementais com a</w:t>
      </w:r>
    </w:p>
    <w:p>
      <w:r>
        <w:t>Terra, trazendo consigo quaisquer elementos que a compunham.</w:t>
      </w:r>
    </w:p>
    <w:p>
      <w:r>
        <w:t>Focus 28: Mudanças complexas no fluxo mágico de um planeta pequeno ou área com 62.500.000km2. O Mago consegue sentir a presença de deusesmonstro do Limbo ou Cárcere ou de edhênicos dentro de um plano material ou vale espiritual.</w:t>
      </w:r>
    </w:p>
    <w:p>
      <w:r>
        <w:t>Focus 29: Permite ao Mago comunicarse com um deus-monstro do Limbo ou Cárcere ou uma entidade do Edhen, ou localizar um ser do Limbo, Cárcere ou</w:t>
      </w:r>
    </w:p>
    <w:p>
      <w:r>
        <w:t>Edhen dentro da Orbe. Uma vez a cada hora de JOGO, o Jogador pode escolher o resultado de qualquer Teste feito pelo personagem</w:t>
      </w:r>
    </w:p>
    <w:p>
      <w:r>
        <w:t>(tentativas impossíveis continuarão impossíveis, mas o jogador poderá escolher qualquer resultado que fosse possível para um determinado</w:t>
      </w:r>
    </w:p>
    <w:p>
      <w:r>
        <w:t>Teste, por menos provável que seja).</w:t>
      </w:r>
    </w:p>
    <w:p>
      <w:r>
        <w:t>Focus 30: Mudanças complexas no fluxo mágico de um planeta médio ou área com 500.000.000km2. O Mago pode abrir um portal temporário para o</w:t>
      </w:r>
    </w:p>
    <w:p>
      <w:r>
        <w:t>Limbo, Cárcere ou Edhen e para lá viajar sozinho por até 3d6 rodadas. O</w:t>
      </w:r>
    </w:p>
    <w:p>
      <w:r>
        <w:t>Mago tem 20% de causar um evento impossível, 40% um evento muito raro,</w:t>
      </w:r>
    </w:p>
    <w:p>
      <w:r>
        <w:t>60% um evento raro, 70% um evento incomum e 90% um evento comum.</w:t>
      </w:r>
    </w:p>
    <w:p>
      <w:r>
        <w:t>Níveis Avançados de Controlar Metamagia Focus 7: O Mago pode controlar as leis da natureza através da circulação do</w:t>
      </w:r>
    </w:p>
    <w:p>
      <w:r>
        <w:t>Mana na área (acelerar um download na Internet, desacelerar uma reação nuclear, etc.).</w:t>
      </w:r>
    </w:p>
    <w:p>
      <w:r>
        <w:t>Focus 8: O Mago é capaz de fazer eventos acontecerem numa taxa mais rápida ou lenta (100% mais rápido ou lento).</w:t>
      </w:r>
    </w:p>
    <w:p>
      <w:r>
        <w:t>Focus 9: Este nível também permite afetar uma percepção temporal de uma região, forçando-a a reviver os mesmos eventos de novo e de novo até o poder acabar ou algo tirá-la do estado. A não ser que o Mago possa telepaticamente acessar memórias, os eventos devem ser baseados nos últimos momentos passados. A região permanece passiva e desavisada até a entidade desejar o fim do efeito. Conversação normal não quebrará o transe, mas um estrondo, tiro ou pequena cotovelada o fará com o alvo atingido.</w:t>
      </w:r>
    </w:p>
    <w:p>
      <w:r>
        <w:t>Focus 10: O Mago pode vislumbrar o Fluxo do Tempo e estudar as diversas linhas do tempo que existem na Roda dos Mundos.</w:t>
      </w:r>
    </w:p>
    <w:p>
      <w:r>
        <w:t>Focus 11: O Mago é capaz de fazer eventos acontecerem numa taxa mais rápida ou lenta (250% mais rápido ou lento).</w:t>
      </w:r>
    </w:p>
    <w:p>
      <w:r>
        <w:t>Focus 12: O Mago pode também suspender uma pequena cidade no tempo, mantendo-a em perfeitas condições enquanto o mundo à sua volta passa em tempo normal. Se algo entrar na cidade, a cidade instantaneamente reentrará no tempo normal. Uma cidade suspensa tem toda a sua energia suspensa com ela.</w:t>
      </w:r>
    </w:p>
    <w:p>
      <w:r>
        <w:t>Focus 13: O Mago é capaz de fazer</w:t>
      </w:r>
    </w:p>
    <w:p>
      <w:r>
        <w:br w:type="page"/>
      </w:r>
    </w:p>
    <w:p>
      <w:r>
        <w:rPr>
          <w:b/>
          <w:sz w:val="20"/>
        </w:rPr>
        <w:t>Página 187</w:t>
      </w:r>
    </w:p>
    <w:p>
      <w:r>
        <w:t>- 186 - eventos acontecerem numa taxa mais rápida ou lenta (500% mais rápido ou lento).</w:t>
      </w:r>
    </w:p>
    <w:p>
      <w:r>
        <w:t>Focus 14: O Mago pode fazer com que suas palavras sejam ouvidas em uma pequena região (até 25m de distância)</w:t>
      </w:r>
    </w:p>
    <w:p>
      <w:r>
        <w:t>no Alcheringa (na Arcádia, conhecido também como “Dreamtime”</w:t>
      </w:r>
    </w:p>
    <w:p>
      <w:r>
        <w:t>e “Outback”).</w:t>
      </w:r>
    </w:p>
    <w:p>
      <w:r>
        <w:t>Focus 15: O Mago dilata o tempo de forma a fazer 11 ações em uma rodada.</w:t>
      </w:r>
    </w:p>
    <w:p>
      <w:r>
        <w:t>O Mago é capaz de estudar os vários possíveis caminhos que a História teve em detalhes, para mudar a História e arcar somente com a quantidade de</w:t>
      </w:r>
    </w:p>
    <w:p>
      <w:r>
        <w:t>Forma-Pensamento que precisará se adequar ao novo evento. Encaixando com pequenos eventos, o Mago pode ser capaz de matar Hitler de modo a ninguém saber que houve qualquer interferência;</w:t>
      </w:r>
    </w:p>
    <w:p>
      <w:r>
        <w:t>tal evento seria puramente coincidente. Simplesmente disfarçando-se apropriadamente, o</w:t>
      </w:r>
    </w:p>
    <w:p>
      <w:r>
        <w:t>Mago poderia destruir Hitler e tal ocorrência ser considerada como destinada a ocorrer. O Alcharinga pode ser acessado pelo Mago através de complexos rituais, podendo abrir um portal temporário para o Alcheringa e para lá viajar por 3d6 rodadas – caso fique mais tempo, sua existência se perde no fluxo do tempo, sendo apagada para sempre. Criaturas do</w:t>
      </w:r>
    </w:p>
    <w:p>
      <w:r>
        <w:t>Alcharinga podem ser contactados ou o Mago pode usar a visão ou audição para perceber o Alcheringa. Permite detectar um habitante do Alcheringa em um raio de 50m, ou compreender a missão na existência do habitante do</w:t>
      </w:r>
    </w:p>
    <w:p>
      <w:r>
        <w:t>Alcheringa.</w:t>
      </w:r>
    </w:p>
    <w:p>
      <w:r>
        <w:t>Focus 16: Os sentidos do tato e do olfato estarão permanentemente ligados ao</w:t>
      </w:r>
    </w:p>
    <w:p>
      <w:r>
        <w:t>Alcheringa.</w:t>
      </w:r>
    </w:p>
    <w:p>
      <w:r>
        <w:t>O Mago consegue detectar a presença de um habitante do Alcheringa, mesmo que ele esteja transformado em ser vivo ou na forma de efeito mágico, até um raio de 100m.</w:t>
      </w:r>
    </w:p>
    <w:p>
      <w:r>
        <w:t>Focus 17: O Mago é capaz de fazer eventos acontecerem numa taxa mais rápida ou lenta (750% mais rápido ou lento). Permite ao Mago saber a localização de um habitante do</w:t>
      </w:r>
    </w:p>
    <w:p>
      <w:r>
        <w:t>Alcharinga dentro do próprio Alcheringa. O Mago é capaz de aprisionar um habitante do Alcheringa, se possuir os conhecimentos necessários (Força 5D).</w:t>
      </w:r>
    </w:p>
    <w:p>
      <w:r>
        <w:t>Focus 18: O Mago ganha maestria limitada sobre a idade física de objetos e indivíduos. Com menor esforço, o</w:t>
      </w:r>
    </w:p>
    <w:p>
      <w:r>
        <w:t>Mago pode momentaneamente aumentar o fluxo de energia cronal de um objeto, envelhecendo quantos anos desejar enquanto segundos passam em tempo real, ou rejuvenescer quantos anos desejar. O Mago poderá penetrar no Alcheringa sem causar a destruição de sua alma e existência, podendo inclusive habitá-lo ao construir um santuário para si.</w:t>
      </w:r>
    </w:p>
    <w:p>
      <w:r>
        <w:t>Habitantes do Alcheringa considerarão o Mago como um nobre entre os membros de sua espécie. Permite ao Mago utilizar os sentidos de um habitante do</w:t>
      </w:r>
    </w:p>
    <w:p>
      <w:r>
        <w:t>Alcheringa.</w:t>
      </w:r>
    </w:p>
    <w:p>
      <w:r>
        <w:t>Focus 19: O Mago é capaz de fazer eventos acontecerem numa taxa mais rápida ou lenta (1000% mais rápido ou lento). A capacidade de sentir o espaçotempo desenvolve-se ainda mais no</w:t>
      </w:r>
    </w:p>
    <w:p>
      <w:r>
        <w:t>Mago, permitindo-lhe perceber todo o fluxo espaço-temporal do plano/vale/bolsão como uma força única e complexa. Assim, o Mago pode acessar a força cronal suprema da Orbe</w:t>
      </w:r>
    </w:p>
    <w:p>
      <w:r>
        <w:br w:type="page"/>
      </w:r>
    </w:p>
    <w:p>
      <w:r>
        <w:rPr>
          <w:b/>
          <w:sz w:val="20"/>
        </w:rPr>
        <w:t>Página 188</w:t>
      </w:r>
    </w:p>
    <w:p>
      <w:r>
        <w:t>- 187 - de Satânia, o misterioso Ancião dos Dias.</w:t>
      </w:r>
    </w:p>
    <w:p>
      <w:r>
        <w:t>Apenas poderá sentir sua presença vagamente, e sua percepção espaço-temporal agirá como um sexto sentido para agir segundo a vontade do</w:t>
      </w:r>
    </w:p>
    <w:p>
      <w:r>
        <w:t>Ancião dos Dias.</w:t>
      </w:r>
    </w:p>
    <w:p>
      <w:r>
        <w:t>Focus 20: O Mago pode não só viajar no tempo, como viajar para linhas de tempo alternativas. O Mago pode também extrair conhecimento de seu</w:t>
      </w:r>
    </w:p>
    <w:p>
      <w:r>
        <w:t>“eu do futuro” e acessar suas Perícias.</w:t>
      </w:r>
    </w:p>
    <w:p>
      <w:r>
        <w:t>Focus 21: O Mago pode manipular o fluxo de tempo, fazendo um segmento do tempo ser esquecido ou então sempre lembrado; além disso, pode influenciar o fluxo do tempo de maneira a tornar possíveis certos eventos que de outra maneira seriam improváveis ou até impossíveis.</w:t>
      </w:r>
    </w:p>
    <w:p>
      <w:r>
        <w:t>Focus 22: O Mago é capaz de mudar a História sem mesmo entrar nela. O Mago pode alterar o fluxo de tempo enquanto permanece em seu santuário no tempo presente. Porém, o Mago é limitado a fazer isso mudando um evento específico; ele poderia fazer a espada de William Wallace quebrar, mas não poderia fazer a Inglaterra ganhar a guerra sem especificar os meios como ocorreu (e não teria garantia de que funcionaria).</w:t>
      </w:r>
    </w:p>
    <w:p>
      <w:r>
        <w:t>Focus 23: A entidade é capaz de fazer eventos acontecerem numa taxa mais rápida ou lenta (2000% mais rápido ou lento). O Mago funde sua alma (caso possua uma) ao próprio Alcheringa, percebendo com perfeição a existência do</w:t>
      </w:r>
    </w:p>
    <w:p>
      <w:r>
        <w:t>Ancião dos Dias, obtendo a permissão de acessar fluxo espaçotemporal de todos os planos/vales/bolsões da</w:t>
      </w:r>
    </w:p>
    <w:p>
      <w:r>
        <w:t>Orbe, conjurando efeitos diversos independente do local ou tempo de origem, lidando com estas criaturas como se todas fossem do mesmo plano/vale/bolsão ou momento temporal</w:t>
      </w:r>
    </w:p>
    <w:p>
      <w:r>
        <w:t>(a habilidade mágica dependerá do Focus em Entender, Criar e Controlar).</w:t>
      </w:r>
    </w:p>
    <w:p>
      <w:r>
        <w:t>Focus 24: A entidade pode alcançar o passado e invocar eventos, objetos ou indivíduos, permanentemente, criando assim portais extratemporais. Este é o poder de fazer um atalho temporal, uma passagem livre para os dois lados.</w:t>
      </w:r>
    </w:p>
    <w:p>
      <w:r>
        <w:t>Se a entidade quer deixar o que invocou no seu tempo de origem, deverá gastar Pontos de Magia. O</w:t>
      </w:r>
    </w:p>
    <w:p>
      <w:r>
        <w:t>Mago terá um grande domínio no Alcheringa, comandando um punhado de criaturas nativas, inclusive tendo agentes do Ancião dos Dias como servos.</w:t>
      </w:r>
    </w:p>
    <w:p>
      <w:r>
        <w:t>Focus 25: O Mago pode trazer até 32 versões suas do passado e do futuro para uma mesma época sem corromper a Linha do Tempo. O Mago torna-se um agente direto do Anciçao dos Dias, reportando-se apenas à entidade, podendo agir como uma entidade de poder diplomático junto aos membros mais poderosos e influentes da Orbe de</w:t>
      </w:r>
    </w:p>
    <w:p>
      <w:r>
        <w:t>Satânia.</w:t>
      </w:r>
    </w:p>
    <w:p>
      <w:r>
        <w:t>Focus 26: O Mago é capaz de fazer eventos acontecerem numa taxa mais rápida ou lenta (3000% mais rápido ou lento).</w:t>
      </w:r>
    </w:p>
    <w:p>
      <w:r>
        <w:t>Focus 27: O Mago pode inverter o fluxo do caos e da ordem, de maneira que uma cadeira de metal, em vez de enferrujar, enfraquecer e decair com o tempo, irá sofrer o contrário: irá tornarse cada vez mais nova, limpa e fortalecida, do mesmo modo que uma pessoa passará a rejuvenescer ao invés de envelhecer com o tempo, etc. O</w:t>
      </w:r>
    </w:p>
    <w:p>
      <w:r>
        <w:br w:type="page"/>
      </w:r>
    </w:p>
    <w:p>
      <w:r>
        <w:rPr>
          <w:b/>
          <w:sz w:val="20"/>
        </w:rPr>
        <w:t>Página 189</w:t>
      </w:r>
    </w:p>
    <w:p>
      <w:r>
        <w:t>- 188 - tempo não é revertido, somente os efeitos da passagem do tempo, afetando coisas físicas, metafísicas e abstratas.</w:t>
      </w:r>
    </w:p>
    <w:p>
      <w:r>
        <w:t>Focus 28: O Mago pode literalmente desenlaçar o fio do tempo, ganhando novas chances de desfazer seus erros ou prevenir as ações de outros e manipular o passado da maneira que preferir. Depois de mudar o passado, as memórias de todos os presentes irão mudar de acordo com o novo passado, somente seres com Metamagia 20 ou maior irão saber dos</w:t>
      </w:r>
    </w:p>
    <w:p>
      <w:r>
        <w:t>“outros passados”.</w:t>
      </w:r>
    </w:p>
    <w:p>
      <w:r>
        <w:t>Focus 29: O Mago é capaz de fazer eventos acontecerem numa taxa mais rápida ou lenta (5000% mais rápido ou lento).</w:t>
      </w:r>
    </w:p>
    <w:p>
      <w:r>
        <w:t>Focus 30: O Mago altera eventos da História, manipulando o destino (as conseqüências da alteração ainda ocorrem). O maior poder deste Nível é o de mudar a História do modo como o</w:t>
      </w:r>
    </w:p>
    <w:p>
      <w:r>
        <w:t>Mago escolher. Neste nível, ele pode selecionar um evento, independente da complexidade, e alterar seu desfecho.</w:t>
      </w:r>
    </w:p>
    <w:p>
      <w:r>
        <w:t>Quanto mais complexo o evento, mais difícil será mudá-lo. O Mago terá um domínio influente no</w:t>
      </w:r>
    </w:p>
    <w:p>
      <w:r>
        <w:t>Alcheringa, adquirindo poder místico e político suficiente para equiparar-se ao Ancião dos Dias no que tange a influência ao</w:t>
      </w:r>
    </w:p>
    <w:p>
      <w:r>
        <w:t>Espaço-Tempo.</w:t>
      </w:r>
    </w:p>
    <w:p>
      <w:r>
        <w:t>Níveis Avançados de Entender Fogo Focus 6: Permite ao Mago ser aceito como um convidado de honra nos rituais dos Magos Vermelhos e das</w:t>
      </w:r>
    </w:p>
    <w:p>
      <w:r>
        <w:t>Tala Khan de comunhão com os espíritos do fogo (chamados de Tengri).</w:t>
      </w:r>
    </w:p>
    <w:p>
      <w:r>
        <w:t>Ele poderá também alimentar-se e respirar através da reação termossintética de qualquer fonte de calor que ele não crie.</w:t>
      </w:r>
    </w:p>
    <w:p>
      <w:r>
        <w:t>Focus 7: Com apenas um olhar direto ao Tengri, o Mago é capaz de avaliar suas reações e prever alguns movimentos. Pode colocar uma idéia em um Tengri, como fome, medo, pressa, cansaço, dúvida ou preocupação.</w:t>
      </w:r>
    </w:p>
    <w:p>
      <w:r>
        <w:t>Focus 8: Enquanto se movimenta em um ambiente com muita concentração de fogo ou calor, sua velocidade triplica, e há uma dificuldade aumentada em 20% para qualquer criatura que tente detectá-lo. O Mago pode saber o ponto fraco de um Tengri, ou o ponto forte. O Mago sente as emoções básicas que um Tengri está sentindo: angústia, medo, alegria e tristeza; e pode aumentar, modificar ou diminuir algumas destas emoções.</w:t>
      </w:r>
    </w:p>
    <w:p>
      <w:r>
        <w:t>Focus 9: Permite ao Mago conseguir encontrar um determinado ser vivo que ele procura em um plano físico, vale espiritual ou bolsão espiritual (o</w:t>
      </w:r>
    </w:p>
    <w:p>
      <w:r>
        <w:t>Mago precisa já ter percebido o padrão de calor da criatura). A energia elemental do</w:t>
      </w:r>
    </w:p>
    <w:p>
      <w:r>
        <w:t>Fogo no plano/vale/bolsão inteiro transmite sinais para o Mago de onde estará o ser vivo que ele deseja.</w:t>
      </w:r>
    </w:p>
    <w:p>
      <w:r>
        <w:t>Focus 10: Permite ao Mago ser aceito numa reunião dos deuses do fogo do plano/vale/bolsão onde vive, como se fosse um convidado de honra. O Mago é capaz de localizar um Tengri que já conheça dentro de uma grande área de até 100m de raio.</w:t>
      </w:r>
    </w:p>
    <w:p>
      <w:r>
        <w:t>Focus 11: Permite ao Mago saber a localização exata de todo ser calorífero a até 1km dele (desde seres vivos até</w:t>
      </w:r>
    </w:p>
    <w:p>
      <w:r>
        <w:br w:type="page"/>
      </w:r>
    </w:p>
    <w:p>
      <w:r>
        <w:rPr>
          <w:b/>
          <w:sz w:val="20"/>
        </w:rPr>
        <w:t>Página 190</w:t>
      </w:r>
    </w:p>
    <w:p>
      <w:r>
        <w:t>- 189 - máquinas, fogueiras e isqueiros).</w:t>
      </w:r>
    </w:p>
    <w:p>
      <w:r>
        <w:t>Determina a localização de um Tengri que o Mago conheça, até 1km de distância. Cria um laço espiritual com um</w:t>
      </w:r>
    </w:p>
    <w:p>
      <w:r>
        <w:t>Tengri, assim ambos podem compartilhar sentimentos, emoções e pensamentos superficiais.</w:t>
      </w:r>
    </w:p>
    <w:p>
      <w:r>
        <w:t>Focus12: O Mago torna-se, para todos os efeitos sociais, um Tengri, reconhecido e respeitado pelos Magos do Fogo, Tengri, Elementais do Fogo e deuses do fogo como um perfeito representante desta raça sobrenatural.</w:t>
      </w:r>
    </w:p>
    <w:p>
      <w:r>
        <w:t>Permite uma conexão espiritual entre o Mago e mais 3 Tengri, de modo que todos compartilhem sentimentos, emoções e pensamentos superficiais.</w:t>
      </w:r>
    </w:p>
    <w:p>
      <w:r>
        <w:t>Focus 13: Adquire uma espécie especial de termovisão, enxergando o mundo e o fluxo de calor que flui das formas de vida, das chamas e das máquinas. A partir desta leitura da realidade, pode compreender o funcionamento do calor como um todo dentro do plano/vale/bolsão. O Mago é capaz de sentir a presença de Elementais do</w:t>
      </w:r>
    </w:p>
    <w:p>
      <w:r>
        <w:t>Fogo em um círculo de 10m de raio.</w:t>
      </w:r>
    </w:p>
    <w:p>
      <w:r>
        <w:t>Focus 14: O Mago pode se teleportar através da emissão de calor de seres vivos e máquinas, a distâncias de até</w:t>
      </w:r>
    </w:p>
    <w:p>
      <w:r>
        <w:t>100m, instantaneamente, sendo considerado um “Elemental do Fogo”</w:t>
      </w:r>
    </w:p>
    <w:p>
      <w:r>
        <w:t>que pode “habitar” um item calorífico;</w:t>
      </w:r>
    </w:p>
    <w:p>
      <w:r>
        <w:t>ou se teleporta a qualquer lugar do plano/vale/bolsão através de uma grande fogueira. O Mago consegue sentir a presença de Elementais do</w:t>
      </w:r>
    </w:p>
    <w:p>
      <w:r>
        <w:t>Fogo em um círculo de até 25m de raio.</w:t>
      </w:r>
    </w:p>
    <w:p>
      <w:r>
        <w:t>O Mago pode fazer com que suas palavras sejam ouvidas em uma pequena região (até 25m de distância)</w:t>
      </w:r>
    </w:p>
    <w:p>
      <w:r>
        <w:t>no Plano Elemental do Fogo (também conhecido como Kag’rinay Yakdo, ou Queima Infinita).</w:t>
      </w:r>
    </w:p>
    <w:p>
      <w:r>
        <w:t>Focus 15: O Plano Elemental do Fogo pode ser acessado pelo Mago através de grandes fogueiras ou templos em honra a um deus do fogo, podendo abrir um portal temporário para o</w:t>
      </w:r>
    </w:p>
    <w:p>
      <w:r>
        <w:t>Plano Elemental do Fogo e para lá viajar por 3d6 rodadas – caso fique mais tempo, seu corpo é imediatamente incinerado pela</w:t>
      </w:r>
    </w:p>
    <w:p>
      <w:r>
        <w:t>Queima Infinita.</w:t>
      </w:r>
    </w:p>
    <w:p>
      <w:r>
        <w:t>Criaturas deste plano podem ser contactadas ou o Mago pode usar a visão ou audição para perceber este plano. Permite detectar um Elemental do Fogo em um raio de 50m, ou entender uma emoção básica de um</w:t>
      </w:r>
    </w:p>
    <w:p>
      <w:r>
        <w:t>Elemental do Fogo. Sua essência é mesclada a uma manifestação de calor</w:t>
      </w:r>
    </w:p>
    <w:p>
      <w:r>
        <w:t>(deserto escaldante, vulcão ativo, queimada, etc.). Tudo o que acontece neste terreno durante a manifestação é percebido pelo Mago, desde fenômenos climáticos, geográficos, biológicos ou místicos.</w:t>
      </w:r>
    </w:p>
    <w:p>
      <w:r>
        <w:t>Focus 16: Os sentidos do tato e do olfato estarão permanentemente ligados ao Plano Elemental do Fogo, tornando o Mago um membro pleno dos deuses do fogo, e não apenas um convidado de honra. O Mago começa a compreender o funcionamento absoluto do fluxo de calor do plano/vale/bolsão em que vive, prevendo com mais facilidade (Teste</w:t>
      </w:r>
    </w:p>
    <w:p>
      <w:r>
        <w:t>Difícil de PER) cada faísca, transmissão de calor, combustão ou extinção de fogo existente. O Mago consegue detectar a presença de um Elemental do</w:t>
      </w:r>
    </w:p>
    <w:p>
      <w:r>
        <w:t>Fogo, mesmo que ele esteja transformado em humano, espírito ou manifestação elemental, até um raio de</w:t>
      </w:r>
    </w:p>
    <w:p>
      <w:r>
        <w:t>100m.</w:t>
      </w:r>
    </w:p>
    <w:p>
      <w:r>
        <w:t>Focus 17: Permite ao Mago saber a</w:t>
      </w:r>
    </w:p>
    <w:p>
      <w:r>
        <w:br w:type="page"/>
      </w:r>
    </w:p>
    <w:p>
      <w:r>
        <w:rPr>
          <w:b/>
          <w:sz w:val="20"/>
        </w:rPr>
        <w:t>Página 191</w:t>
      </w:r>
    </w:p>
    <w:p>
      <w:r>
        <w:t>- 190 - localização exata de todo ser calorífico a até 100 km dele. Pode detectar um</w:t>
      </w:r>
    </w:p>
    <w:p>
      <w:r>
        <w:t>Elemental do Fogo em um raio de 200m. Permite ao Mago saber a localização de um habitante do Plano</w:t>
      </w:r>
    </w:p>
    <w:p>
      <w:r>
        <w:t>Elemental do Fogo dentro do próprio Plano Elemental do Fogo. O Mago é capaz de aprisionar um Elemental do</w:t>
      </w:r>
    </w:p>
    <w:p>
      <w:r>
        <w:t>Fogo, se possuir os conhecimentos necessários (Força 5D).</w:t>
      </w:r>
    </w:p>
    <w:p>
      <w:r>
        <w:t>Focus 18: O Mago poderá penetrar no Plano Elemental do Fogo sem causar a destruição de seu corpo, podendo inclusive habitá-lo ao construir uma fortaleza para si. Elementais do Fogo e</w:t>
      </w:r>
    </w:p>
    <w:p>
      <w:r>
        <w:t>Tengri considerarão o Mago como um nobre entre os membros de sua espécie.</w:t>
      </w:r>
    </w:p>
    <w:p>
      <w:r>
        <w:t>Permite ao Mago enxergar através dos olhos de uma criatura do Plano Elemental do Fogo.</w:t>
      </w:r>
    </w:p>
    <w:p>
      <w:r>
        <w:t>Focus 19: A termovisão do Mago desenvolve-se ainda mais, percebendo todo o fluxo de calor do plano/vale/bolsão como uma força única e complexa. Assim, o Mago pode acessar a força suprema do plano/vale/bolsão para o</w:t>
      </w:r>
    </w:p>
    <w:p>
      <w:r>
        <w:t>Fogo, geralmente chamada de Niduyam Tngri.</w:t>
      </w:r>
    </w:p>
    <w:p>
      <w:r>
        <w:t>Apenas poderá sentir sua presença vagamente, e sua termovisão agirá como um sexto sentido para agir segundo a vontade do Niduyam Tngri do plano/vale/bolsão.</w:t>
      </w:r>
    </w:p>
    <w:p>
      <w:r>
        <w:t>Focus 20: O Mago pode se teleportar através do calor, a distâncias de até 10 km, instantaneamente. Seu corpo será completamente imune ao fogo, inclusive regenerando através do calor que puder absorver da área.</w:t>
      </w:r>
    </w:p>
    <w:p>
      <w:r>
        <w:t>Focus 21: O Mago funde sua alma (caso possua uma)</w:t>
      </w:r>
    </w:p>
    <w:p>
      <w:r>
        <w:t>ao próprio Plano Elemental do Fogo, percebendo com perfeição a existência do Niduyam</w:t>
      </w:r>
    </w:p>
    <w:p>
      <w:r>
        <w:t>Tngri de cada plano, vale espiritual ou bolsão espiritual de sua Orbe, obtendo a permissão de acessar a vida animal e vegetal do Plano Elemental do Fogo, invocando e controlando todo e qualquer ser vivo deste plano elemental, lidando com estes seres como se fossem de seu plano de origem</w:t>
      </w:r>
    </w:p>
    <w:p>
      <w:r>
        <w:t>(a habilidade em invocar e controlar dependerá do Focus em Criar e Controlar).</w:t>
      </w:r>
    </w:p>
    <w:p>
      <w:r>
        <w:t>Focus 22: O Mago, se ainda não era, será condecorado como uma divindade protetora do fogo no plano/vale/bolsão em que habita, sendo portanto um membro de liderança entre os deuses do fogo, e não apenas um membro pleno. O Mago começa a compreender o funcionamento absoluto do calor no plano/vale/bolsão em que vive, prevendo com ainda mais facilidade</w:t>
      </w:r>
    </w:p>
    <w:p>
      <w:r>
        <w:t>(Teste Normal de PER) cada faísca, transmissão de calor, combustão ou extinção de fogo existente.</w:t>
      </w:r>
    </w:p>
    <w:p>
      <w:r>
        <w:t>Focus 23: Permite ao Mago saber a localização exata de todo ser emissor de calor a até 10.000 km dele, mesmo os mágicos.</w:t>
      </w:r>
    </w:p>
    <w:p>
      <w:r>
        <w:t>Focus 24: O Mago terá no mínimo um feudo no Plano Elemental do Fogo, comandando um punhado de criaturas nativas, inclusive tendo Elementais do</w:t>
      </w:r>
    </w:p>
    <w:p>
      <w:r>
        <w:t>Fogo e Tengri como servos.</w:t>
      </w:r>
    </w:p>
    <w:p>
      <w:r>
        <w:t>Focus 25: O Mago torna-se o Juiz dos Tengri, reportando-se apenas ao Niduyam Tngri do plano/vale/bolsão que habita, inclusive podendo agir como um “paladino” deste Niduyam</w:t>
      </w:r>
    </w:p>
    <w:p>
      <w:r>
        <w:t>Tngri, e uma entidade de poder diplomático junto aos outros Niduyam Tngri.</w:t>
      </w:r>
    </w:p>
    <w:p>
      <w:r>
        <w:t>Focus 26: O Mago pode se teleportar</w:t>
      </w:r>
    </w:p>
    <w:p>
      <w:r>
        <w:br w:type="page"/>
      </w:r>
    </w:p>
    <w:p>
      <w:r>
        <w:rPr>
          <w:b/>
          <w:sz w:val="20"/>
        </w:rPr>
        <w:t>Página 192</w:t>
      </w:r>
    </w:p>
    <w:p>
      <w:r>
        <w:t>- 191 - através do fluxo de calor, a distâncias de até 1000 km, instantaneamente, inclusive para outros planos/vales/bolsões cujo Niduyam</w:t>
      </w:r>
    </w:p>
    <w:p>
      <w:r>
        <w:t>Tngri possui boas relações com o Mago.</w:t>
      </w:r>
    </w:p>
    <w:p>
      <w:r>
        <w:t>Focus 27: O alto poder do Mago permite que ele acesse não apenas o Plano Elemental do Fogo, mas também os</w:t>
      </w:r>
    </w:p>
    <w:p>
      <w:r>
        <w:t>Planos Paraelementais e Quasielementais do Magma/Lava, do Fogo Negro/Chama Fantasma, das</w:t>
      </w:r>
    </w:p>
    <w:p>
      <w:r>
        <w:t>Cinzas, das Ilusões, da Fumaça, do Raio, do Fogo Guerreiro, da Explosão e da Energia Nuclear/Radiação.</w:t>
      </w:r>
    </w:p>
    <w:p>
      <w:r>
        <w:t>Focus 28: O Mago compreende o funcionamento absoluto do fluxo de calor do plano/vale/bolsão em que vive, prevendo com total facilidade</w:t>
      </w:r>
    </w:p>
    <w:p>
      <w:r>
        <w:t>(Teste Fácil de PER) cada faísca, transmissão de calor, combustão ou extinção de fogo existente.</w:t>
      </w:r>
    </w:p>
    <w:p>
      <w:r>
        <w:t>Focus 29: Permite ao Mago saber a localização exata de todo ser emissor de calor em qualquer lugar do plano/vale/bolsão em que vive, mesmo os mágicos.</w:t>
      </w:r>
    </w:p>
    <w:p>
      <w:r>
        <w:t>Focus 30: O Mago terá um reino influente no Plano Elemental do Fogo, adquirindo poder místico e político suficiente para tornar-se o Niduyam</w:t>
      </w:r>
    </w:p>
    <w:p>
      <w:r>
        <w:t>Tngri do plano/vale/bolsão do qual é considerado a divindade protetora do calor e do fogo. Porém, só pode tornarse o Niduyam Tngri caso a vaga para tal posto não esteja preenchida.</w:t>
      </w:r>
    </w:p>
    <w:p>
      <w:r>
        <w:t>Níveis Avançados de Criar Fogo Focus 6: Mudanças complexas no fluxo de calor de uma área minúscula (10m2), podendo criar pequenas chamas aleatórias, construir estruturas de fogo puro, etc. Cria gigantescas fogueiras monstruosas que se movem sozinhas de até 5m de altura.</w:t>
      </w:r>
    </w:p>
    <w:p>
      <w:r>
        <w:t>Focus 7: Mudanças complexas no fluxo de calor de uma pequena área (25m2), podendo criar pequenas queimadas ou um fraco tectonismo ígneo, etc. Pode alterar pequenas características de estrutura física de um Tengri.</w:t>
      </w:r>
    </w:p>
    <w:p>
      <w:r>
        <w:t>Focus 8: Mudanças complexas no fluxo de calor de uma área média (500m2), podendo causar queimadas ou ondas de vento escaldante, minúsculas erupções vulcânicas, etc. Pode distorcer ou deformar a camada externa de um</w:t>
      </w:r>
    </w:p>
    <w:p>
      <w:r>
        <w:t>Tengri. Impede que a essência mística de um Tengri se desfaça depois de morto (1 pt. de Magia armazenado).</w:t>
      </w:r>
    </w:p>
    <w:p>
      <w:r>
        <w:t>Pode sentir se um Tengri está com dores em alguma parte do corpo.</w:t>
      </w:r>
    </w:p>
    <w:p>
      <w:r>
        <w:t>Focus 9: Mudanças complexas no fluxo de calor de uma área média (10.000m2), podendo causar queimadas ou ondas de vento escaldante, minúsculas erupções vulcânicas, etc. Pode alterar bastante as feições de um Tengri, de forma a imitar um outro com 75% de perfeição. Molda o fogo com as mãos como se fosse argila (inclusive a massa corporal de um Tengri).</w:t>
      </w:r>
    </w:p>
    <w:p>
      <w:r>
        <w:t>Focus 10: Mudanças complexas no fluxo de calor de uma área média (350.000m2), podendo causar queimadas ou ondas de vento escaldante, minúsculas erupções vulcânicas, etc. Pode deixar um Tengri mais forte, rápido ou ágil (aumenta 1d6 no Atributo físico temporariamente), alterar o peso e altura do Tengri (para</w:t>
      </w:r>
    </w:p>
    <w:p>
      <w:r>
        <w:t>200% ou 50% do original). O Tengri poderá adquirir características de elementos secundários como</w:t>
      </w:r>
    </w:p>
    <w:p>
      <w:r>
        <w:t>Pele</w:t>
      </w:r>
    </w:p>
    <w:p>
      <w:r>
        <w:br w:type="page"/>
      </w:r>
    </w:p>
    <w:p>
      <w:r>
        <w:rPr>
          <w:b/>
          <w:sz w:val="20"/>
        </w:rPr>
        <w:t>Página 193</w:t>
      </w:r>
    </w:p>
    <w:p>
      <w:r>
        <w:t>- 192 - Magmática, Aura de Fumaça, AutoImagem Metamórfica, Chama Fantasma,</w:t>
      </w:r>
    </w:p>
    <w:p>
      <w:r>
        <w:t>Chama Nuclear, Fogo Guerreiro ou Corpo Explosivo, de acordo com os Caminhos Elementais que o Mago possuir.</w:t>
      </w:r>
    </w:p>
    <w:p>
      <w:r>
        <w:t>Focus 11: Mudanças complexas no fluxo de calor de uma área média (750.000m2), podendo causar queimadas ou ondas de vento escaldante, minúsculas erupções vulcânicas, etc.</w:t>
      </w:r>
    </w:p>
    <w:p>
      <w:r>
        <w:t>Pode moldar manifestações vivas de calor (fogo, lava, microondas, etc. em um Tengri)</w:t>
      </w:r>
    </w:p>
    <w:p>
      <w:r>
        <w:t>em pequenos pedaços como se fosse argila. Pode mudar o formato do corpo ou dos membros apenas puxando-os e torcendo-os.</w:t>
      </w:r>
    </w:p>
    <w:p>
      <w:r>
        <w:t>Focus 12: Mudanças complexas no fluxo de calor de uma área média (1,5km2), podendo causar queimadas ou ondas de vento escaldante, minúsculas erupções vulcânicas, etc.</w:t>
      </w:r>
    </w:p>
    <w:p>
      <w:r>
        <w:t>Permite ao Mago adquirir aos poucos características puramente ígneas como sangue fervente, entranhas de fogo, olhos feitos de energia nuclear, etc.</w:t>
      </w:r>
    </w:p>
    <w:p>
      <w:r>
        <w:t>Focus 13: Mudanças complexas no fluxo de calor de uma área média (2,5km2), podendo causar erupções vulcânicas ou grandes queimadas, etc.</w:t>
      </w:r>
    </w:p>
    <w:p>
      <w:r>
        <w:t>O Mago consegue conjurar uma criatura muito pequena do Plano Elemental do Fogo, o Slugma.</w:t>
      </w:r>
    </w:p>
    <w:p>
      <w:r>
        <w:t>Focus 14: Mudanças complexas no fluxo de calor de uma grande área (5km2), podendo causar erupções vulcânicas ou grandes queimadas, etc.</w:t>
      </w:r>
    </w:p>
    <w:p>
      <w:r>
        <w:t>Pode conjurar ou comandar um Magby ou dois Slugmas do Plano Elemental do</w:t>
      </w:r>
    </w:p>
    <w:p>
      <w:r>
        <w:t>Fogo.</w:t>
      </w:r>
    </w:p>
    <w:p>
      <w:r>
        <w:t>Focus 15: Mudanças complexas no fluxo de calor de uma grande área (10km2), podendo causar grandes erupções vulcânicas, frentes de calor intenso ou gigantescas queimadas, etc.</w:t>
      </w:r>
    </w:p>
    <w:p>
      <w:r>
        <w:t>Permite ao Mago conjurar 4 Slugmas, ou 2 Magbies ou 1 Elemental do Fogo</w:t>
      </w:r>
    </w:p>
    <w:p>
      <w:r>
        <w:t>(Magmar).</w:t>
      </w:r>
    </w:p>
    <w:p>
      <w:r>
        <w:t>Focus 16: Mudanças complexas no fluxo de calor de uma grande área (25km2), podendo causar grandes erupções vulcânicas, frentes de calor intenso ou gigantescas queimadas, etc.</w:t>
      </w:r>
    </w:p>
    <w:p>
      <w:r>
        <w:t>Permite ao Mago conjurar 8 Slugmas, 4 Magbies, 2 Magmars ou 1 Magmortar.</w:t>
      </w:r>
    </w:p>
    <w:p>
      <w:r>
        <w:t>Focus 17: Mudanças complexas no fluxo de calor de uma grande área (50km2), podendo causar grandes erupções vulcânicas, frentes de calor intenso ou gigantescas queimadas, etc.</w:t>
      </w:r>
    </w:p>
    <w:p>
      <w:r>
        <w:t>O Mago consegue conjurar 16 Slugmas, ou 8 Magbies, ou 4 Magmars, ou 2 Magmortars ou 1 Entei.</w:t>
      </w:r>
    </w:p>
    <w:p>
      <w:r>
        <w:t>Focus 18: Mudanças complexas no fluxo de calor de uma grandiosa área (100km2), podendo causar grandes erupções vulcânicas, frentes de calor intenso ou gigantescas queimadas, etc.</w:t>
      </w:r>
    </w:p>
    <w:p>
      <w:r>
        <w:t>Através de poderosos rituais, o Mago é capaz de conjurar os habitantes de um feudo inteiro do Plano Elemental do</w:t>
      </w:r>
    </w:p>
    <w:p>
      <w:r>
        <w:t>Fogo por um curto período de tempo.</w:t>
      </w:r>
    </w:p>
    <w:p>
      <w:r>
        <w:t>Focus 20: Mudanças complexas no fluxo de calor de uma grandiosa área (área com 500km2).</w:t>
      </w:r>
    </w:p>
    <w:p>
      <w:r>
        <w:t>Focus 22: Forças flamejantes capazes de destruir em poucos dias um continente</w:t>
      </w:r>
    </w:p>
    <w:p>
      <w:r>
        <w:t>(área com 25.000km2).</w:t>
      </w:r>
    </w:p>
    <w:p>
      <w:r>
        <w:t>Focus 26: Mudanças complexas no fluxo de calor de uma lua pequena ou área com</w:t>
      </w:r>
    </w:p>
    <w:p>
      <w:r>
        <w:t>1.250.000km2, podendo comandar todas as manifestações de calor de continentes.</w:t>
      </w:r>
    </w:p>
    <w:p>
      <w:r>
        <w:t>Focus 28: Mudanças complexas no fluxo de calor de um planeta pequeno</w:t>
      </w:r>
    </w:p>
    <w:p>
      <w:r>
        <w:br w:type="page"/>
      </w:r>
    </w:p>
    <w:p>
      <w:r>
        <w:rPr>
          <w:b/>
          <w:sz w:val="20"/>
        </w:rPr>
        <w:t>Página 194</w:t>
      </w:r>
    </w:p>
    <w:p>
      <w:r>
        <w:t>- 193 - ou área com 62.500.000km2.</w:t>
      </w:r>
    </w:p>
    <w:p>
      <w:r>
        <w:t>Focus 30: Mudanças complexas no fluxo de calor de um planeta médio ou área com 500.000.000km2.</w:t>
      </w:r>
    </w:p>
    <w:p>
      <w:r>
        <w:t>Níveis Avançados de Controlar Fogo Focus 6: Faz com que duas fogueiras com o volume máximo de um urso ou uma só de com o volume de uma girafa movimentem-se como se fossem guerreiros e lutem seguindo as ordens do</w:t>
      </w:r>
    </w:p>
    <w:p>
      <w:r>
        <w:t>Mago que as controla.</w:t>
      </w:r>
    </w:p>
    <w:p>
      <w:r>
        <w:t>Tais guerreiros de fogo são chamados de Espectros de Fogo.</w:t>
      </w:r>
    </w:p>
    <w:p>
      <w:r>
        <w:t>Focus 7: Cria um Espectro de Fogo com o volume de até um rinoceronte.</w:t>
      </w:r>
    </w:p>
    <w:p>
      <w:r>
        <w:t>Hipnotismo básico com Tengri, podendo fazer pequenas incursões leves na mente do Tengri (para buscar fatos públicos ou notórios). Caso o</w:t>
      </w:r>
    </w:p>
    <w:p>
      <w:r>
        <w:t>Tengri não pretenda divulgar estas informações para o Mago, um Teste de</w:t>
      </w:r>
    </w:p>
    <w:p>
      <w:r>
        <w:t>WILL vs. WILL é necessário.</w:t>
      </w:r>
    </w:p>
    <w:p>
      <w:r>
        <w:t>Focus 8: Cria um Espectro de Fogo com o volume de até um elefante africano.</w:t>
      </w:r>
    </w:p>
    <w:p>
      <w:r>
        <w:t>O Mago pode gritar uma ordem para um Tengri, e ele (caso falhe no Teste de</w:t>
      </w:r>
    </w:p>
    <w:p>
      <w:r>
        <w:t>WILL) obedecerá o Mago.</w:t>
      </w:r>
    </w:p>
    <w:p>
      <w:r>
        <w:t>Focus 9: Cria um Espectro de Fogo com o volume de até um tiranossauro. Pode controlar um Tengri mentalmente. Para isso, deve encarar diretamente o</w:t>
      </w:r>
    </w:p>
    <w:p>
      <w:r>
        <w:t>Tengri. O controle dura apenas alguns segundos, o suficiente para uma ou duas frases de comando.</w:t>
      </w:r>
    </w:p>
    <w:p>
      <w:r>
        <w:t>Focus 10: Cria um Espectro de Fogo com o volume de até uma baleia azul.</w:t>
      </w:r>
    </w:p>
    <w:p>
      <w:r>
        <w:t>Permite ao Mago implantar uma sugestão no subconsciente de um Tengri. Um Teste de WILL vs. WILL sempre é permitido.</w:t>
      </w:r>
    </w:p>
    <w:p>
      <w:r>
        <w:t>Focus 11: Controle de um Tengri apenas pelo toque. Este Tengri pode ficar sob o controle do Mago por até uma hora, e tem direito a um Teste de</w:t>
      </w:r>
    </w:p>
    <w:p>
      <w:r>
        <w:t>WILL vs. WILL a cada outra hora.</w:t>
      </w:r>
    </w:p>
    <w:p>
      <w:r>
        <w:t>Focus 12: Permite ao Mago controlar até 4 Tengri, sincronizados como se apenas uma pessoa as comandasse, e capazes de realizar ações independentes. O Mago pode animar diversas chamas de modo que eles ajam independentemente com uma inteligência quase animal.</w:t>
      </w:r>
    </w:p>
    <w:p>
      <w:r>
        <w:t>Focus 13: O Mago é capaz de controlar Magbies do Plano Elemental do Fogo ao toque.</w:t>
      </w:r>
    </w:p>
    <w:p>
      <w:r>
        <w:t>Focus 14: O Mago pode criar uma ordem para um Elemental do Fogo ou criatura do Plano Elemental do Fogo, e ele, caso falhe o Teste de WILL, obedecerá. Pode manter o controle mental em um Magby ou dois Slugmas.</w:t>
      </w:r>
    </w:p>
    <w:p>
      <w:r>
        <w:br w:type="page"/>
      </w:r>
    </w:p>
    <w:p>
      <w:r>
        <w:rPr>
          <w:b/>
          <w:sz w:val="20"/>
        </w:rPr>
        <w:t>Página 195</w:t>
      </w:r>
    </w:p>
    <w:p>
      <w:r>
        <w:t>- 194 - Pode fazer um círculo de 1m de raio que criaturas do Plano Elemental do</w:t>
      </w:r>
    </w:p>
    <w:p>
      <w:r>
        <w:t>Fogo não poderão atravessar (WILL da criatura vs. Força 5D).</w:t>
      </w:r>
    </w:p>
    <w:p>
      <w:r>
        <w:t>Focus 15: O Mago é capaz de controlar Magmars por um curto intervalo de tempo.</w:t>
      </w:r>
    </w:p>
    <w:p>
      <w:r>
        <w:t>Focus 16:</w:t>
      </w:r>
    </w:p>
    <w:p>
      <w:r>
        <w:t>Através de rituais elaborados, pode dominar um Magmortar por toque, ou controlar um pequeno grupo de Slugmas e Magbies durante um intervalo de tempo.</w:t>
      </w:r>
    </w:p>
    <w:p>
      <w:r>
        <w:t>Focus 17: Permite ao Mago colocar sugestões pós-hipnóticas em um Magmar ou</w:t>
      </w:r>
    </w:p>
    <w:p>
      <w:r>
        <w:t>Elemental do Fogo comum. Permite ao Mago controlar um Magmar no Plano Elemental do Fogo, desde que o Mago seja capaz de poder visualizá-lo, com um raio de controle de 10m.</w:t>
      </w:r>
    </w:p>
    <w:p>
      <w:r>
        <w:t>Focus 18: O Mago é capaz de dominar criaturas poderosas do Plano Elemental do Fogo por um curto período de tempo (Entei, deuses do fogo, senhores feudais do Plano Elemental do Fogo, etc.). Seus círculos de proteção têm até</w:t>
      </w:r>
    </w:p>
    <w:p>
      <w:r>
        <w:t>10D de Força e até 15m de raio.</w:t>
      </w:r>
    </w:p>
    <w:p>
      <w:r>
        <w:t>Focus 19: O Mago passa a controlar o calor como se ele fizesse parte de um sistema integrado e único, dando</w:t>
      </w:r>
    </w:p>
    <w:p>
      <w:r>
        <w:t>“ordens à natureza” e todo o fluxo de calor da região se encarregando de realizar a ordem do Mago.</w:t>
      </w:r>
    </w:p>
    <w:p>
      <w:r>
        <w:t>Focus 20: Pode manter o controle mental em todos os habitantes de um feudo seu do Plano Elemental do Fogo</w:t>
      </w:r>
    </w:p>
    <w:p>
      <w:r>
        <w:t>(caso tenha um feudo lá).</w:t>
      </w:r>
    </w:p>
    <w:p>
      <w:r>
        <w:t>Focus 21: O Mago é capaz de guiar as mentes envolvidas em um ritual dos</w:t>
      </w:r>
    </w:p>
    <w:p>
      <w:r>
        <w:t>Magos Vermelhos envolvendo os Tengri para que concluam exatamente com as idéias desejadas pelo Mago.</w:t>
      </w:r>
    </w:p>
    <w:p>
      <w:r>
        <w:t>Focus 22: Adquire a capacidade dos Elementais do Fogo em existirem ao mesmo tempo no mundo físico e no</w:t>
      </w:r>
    </w:p>
    <w:p>
      <w:r>
        <w:t>Plano Elemental do Fogo, teleportando-se à vontade entre os mundos e usando seus 5 sentidos através de uma manifestação específica de calor (ventos escaldantes, lava, fogueira, explosão, etc.).</w:t>
      </w:r>
    </w:p>
    <w:p>
      <w:r>
        <w:t>Focus 23: Permite ao Mago controlar todo Elemental do Fogo que estiver a menos de 10m dele, submetendo-o como se fosse um nobre entre os membros da raça Magmortar. Assim, nenhum ser feito de fogo ou calor na área afetada fará nada sem seu consentimento.</w:t>
      </w:r>
    </w:p>
    <w:p>
      <w:r>
        <w:t>Focus 24: O Mago é capaz de dar ordens simples a um Niduyam Tngri, desde que passe no Teste de WILL vs.</w:t>
      </w:r>
    </w:p>
    <w:p>
      <w:r>
        <w:t>WILL. Aproxima os reinos do Fogo aos outros reinos elementais de modo que os efeitos secundários e terciários possam ser realizados normalmente mesmo que o Mago não possua os</w:t>
      </w:r>
    </w:p>
    <w:p>
      <w:r>
        <w:t>Caminhos necessários.</w:t>
      </w:r>
    </w:p>
    <w:p>
      <w:r>
        <w:t>Focus 25: O fluxo de calor em uma área com 1km de raio age de modo a servir ao Mago em absolutamente qualquer necessidade ou desejo dele, antes mesmo que o Mago ordene.</w:t>
      </w:r>
    </w:p>
    <w:p>
      <w:r>
        <w:t>Focus 26: Pode anular uma ordem dada por um Niduyam Tngri, caso passe no Teste de WILL vs. WILL.</w:t>
      </w:r>
    </w:p>
    <w:p>
      <w:r>
        <w:t>Focus 27: O Mago é capaz de guiar as mentes envolvidas em uma reunião de deuses do fogo para que concluam exatamente com as idéias desejadas pelo Mago.</w:t>
      </w:r>
    </w:p>
    <w:p>
      <w:r>
        <w:t>Focus 28: O Mago tem sua mente ligada a todos os Elementais do Fogo que estejam atuando no plano/vale/bolsão onde vive, influenciando a todos que ajam e</w:t>
      </w:r>
    </w:p>
    <w:p>
      <w:r>
        <w:br w:type="page"/>
      </w:r>
    </w:p>
    <w:p>
      <w:r>
        <w:rPr>
          <w:b/>
          <w:sz w:val="20"/>
        </w:rPr>
        <w:t>Página 196</w:t>
      </w:r>
    </w:p>
    <w:p>
      <w:r>
        <w:t>- 195 - pensem de acordo com sua vontade – este poder pode enfurecer o Niduyam</w:t>
      </w:r>
    </w:p>
    <w:p>
      <w:r>
        <w:t>Tngri, caso seja usado levianamente.</w:t>
      </w:r>
    </w:p>
    <w:p>
      <w:r>
        <w:t>Focus 29: O Mago pode controlar mentalmente o Niduyam Tngri do plano/vale/bolsão onde vive, suprimindo a consciência desta entidade de acordo com sua própria vontade.</w:t>
      </w:r>
    </w:p>
    <w:p>
      <w:r>
        <w:t>Focus 30: O Mago quebra as barreiras que separam os elementos da natureza, podendo desta forma controlar livremente qualquer outro Caminho não-oposto (Ar, Terra, Luz, Trevas,</w:t>
      </w:r>
    </w:p>
    <w:p>
      <w:r>
        <w:t>Plantas e Metamagia) como se todos fossem a mesma coisa.</w:t>
      </w:r>
    </w:p>
    <w:p>
      <w:r>
        <w:t>Níveis Avançados de Entender Água Focus 6: Permite ao Mago ser aceito como um convidado de honra nos rituais da</w:t>
      </w:r>
    </w:p>
    <w:p>
      <w:r>
        <w:t>Ordem de Dagon de comunhão com os espíritos da água (chamados de Wakka-Ush). Ele poderá também alimentar-se e respirar através da energia e da umidade do próprio ar</w:t>
      </w:r>
    </w:p>
    <w:p>
      <w:r>
        <w:t>(caso haja alguma umidade no ar).</w:t>
      </w:r>
    </w:p>
    <w:p>
      <w:r>
        <w:t>Focus 7: Com apenas um olhar direto ao Wakka-Ush, o Mago é capaz de avaliar suas reações e prever alguns movimentos. Pode colocar uma idéia em um Wakka-Ush, como fome, medo, pressa, cansaço, dúvida ou preocupação.</w:t>
      </w:r>
    </w:p>
    <w:p>
      <w:r>
        <w:t>Focus 8: Enquanto se movimenta em um ambiente com muita concentração de água ou umidade, sua velocidade triplica, e há uma dificuldade aumentada em 20% para qualquer criatura que tente detectá-lo. O Mago pode saber o ponto fraco de um</w:t>
      </w:r>
    </w:p>
    <w:p>
      <w:r>
        <w:t>Wakka-Ush, ou o ponto forte. O Mago sente as emoções básicas que um Wakka-Ush está sentindo: angústia, medo, alegria e tristeza; e pode aumentar, modificar ou diminuir algumas destas emoções.</w:t>
      </w:r>
    </w:p>
    <w:p>
      <w:r>
        <w:t>Focus 9: Permite ao Mago conseguir encontrar um determinado ser vivo que ele procura em um plano físico, vale espiritual ou bolsão espiritual (o</w:t>
      </w:r>
    </w:p>
    <w:p>
      <w:r>
        <w:t>Mago precisa já ter percebido o padrão de fluxo sangüíneo da criatura). A energia elemental da</w:t>
      </w:r>
    </w:p>
    <w:p>
      <w:r>
        <w:t>Água no plano/vale/bolsão inteiro transmite sinais para o Mago de onde estará o ser vivo que ele deseja.</w:t>
      </w:r>
    </w:p>
    <w:p>
      <w:r>
        <w:t>Focus 10: Permite ao Mago ser aceito numa reunião dos deuses da água do plano/vale/bolsão onde vive, como se fosse um convidado de honra. O Mago é capaz de localizar um Wakka-Ush que já conheça dentro de uma grande área de até 100m de raio.</w:t>
      </w:r>
    </w:p>
    <w:p>
      <w:r>
        <w:t>Focus 11: Permite ao Mago saber a localização exata de todo ser que possua água em seu corpo a até 1km dele (desde seres vivos até fenômenos climáticos). Determina a localização de um Wakka-Ush que o Mago conheça, até 1km de distância. Cria um laço espiritual com um Wakka-Ush, assim ambos podem compartilhar sentimentos, emoções e pensamentos superficiais.</w:t>
      </w:r>
    </w:p>
    <w:p>
      <w:r>
        <w:t>Focus12: O Mago torna-se, para todos os efeitos sociais, um Wakka-Ush, reconhecido e respeitado pelos Magos da Água, Wakka-Ush, Elementais da</w:t>
      </w:r>
    </w:p>
    <w:p>
      <w:r>
        <w:t>Água e deuses da água como um perfeito representante desta raça sobrenatural. Permite uma conexão espiritual entre o Mago e mais 3</w:t>
      </w:r>
    </w:p>
    <w:p>
      <w:r>
        <w:t>Wakka-Ush, de modo que todos compartilhem sentimentos, emoções e</w:t>
      </w:r>
    </w:p>
    <w:p>
      <w:r>
        <w:br w:type="page"/>
      </w:r>
    </w:p>
    <w:p>
      <w:r>
        <w:rPr>
          <w:b/>
          <w:sz w:val="20"/>
        </w:rPr>
        <w:t>Página 197</w:t>
      </w:r>
    </w:p>
    <w:p>
      <w:r>
        <w:t>- 196 - pensamentos superficiais.</w:t>
      </w:r>
    </w:p>
    <w:p>
      <w:r>
        <w:t>Focus 13: Adquire uma espécie especial de hidrovisão, enxergando o mundo e o fluxo de líquidos que flui das formas de vida e da natureza. A partir desta leitura da realidade, pode compreender o funcionamento da água como um todo dentro do plano/vale/bolsão. O</w:t>
      </w:r>
    </w:p>
    <w:p>
      <w:r>
        <w:t>Mago é capaz de sentir a presença de Elementais da Água em um círculo de</w:t>
      </w:r>
    </w:p>
    <w:p>
      <w:r>
        <w:t>10m de raio.</w:t>
      </w:r>
    </w:p>
    <w:p>
      <w:r>
        <w:t>Focus 14: O Mago pode se teleportar através da concentração de líquidos de seres vivos e fenômenos climáticos, a distâncias de até</w:t>
      </w:r>
    </w:p>
    <w:p>
      <w:r>
        <w:t>100m, instantaneamente, sendo considerado um “Elemental da Água” que pode</w:t>
      </w:r>
    </w:p>
    <w:p>
      <w:r>
        <w:t>“habitar”</w:t>
      </w:r>
    </w:p>
    <w:p>
      <w:r>
        <w:t>um item que contenha líquidos; ou se teleporta a qualquer lugar do plano/vale/bolsão através de uma grande concentração líquida. O</w:t>
      </w:r>
    </w:p>
    <w:p>
      <w:r>
        <w:t>Mago consegue sentir a presença de Elementais da Água em um círculo de até 25m de raio. O Mago pode fazer com que suas palavras sejam ouvidas em uma pequena região (até 25m de distância) no Plano Elemental da Água</w:t>
      </w:r>
    </w:p>
    <w:p>
      <w:r>
        <w:t>(também conhecido como Mami Wata).</w:t>
      </w:r>
    </w:p>
    <w:p>
      <w:r>
        <w:t>Focus 15: O Mami Wata pode ser acessado pelo Mago através de grandes lagos ou templos em honra a um deus da água, podendo abrir um portal temporário para o Mami Wata e para lá viajar por 3d6 rodadas – caso fique mais tempo, seu corpo é imediatamente destruído pela pressão das águas do</w:t>
      </w:r>
    </w:p>
    <w:p>
      <w:r>
        <w:t>Mami Wata. Criaturas deste plano podem ser contactadas ou o Mago pode usar a visão ou audição para perceber este plano. Permite detectar um Elemental da Água em um raio de</w:t>
      </w:r>
    </w:p>
    <w:p>
      <w:r>
        <w:t>50m, ou entender uma emoção básica de um Elemental da Água. Sua essência é mesclada a uma manifestação líquida</w:t>
      </w:r>
    </w:p>
    <w:p>
      <w:r>
        <w:t>(chuva, enchente, gêiser, etc.). Tudo o que acontece neste terreno durante a manifestação é percebido pelo Mago, desde fenômenos climáticos, geográficos, biológicos ou místicos.</w:t>
      </w:r>
    </w:p>
    <w:p>
      <w:r>
        <w:t>Focus 16: Os sentidos do tato e do olfato estarão permanentemente ligados ao Mami Wata, tornando o</w:t>
      </w:r>
    </w:p>
    <w:p>
      <w:r>
        <w:t>Mago um membro pleno dos deuses da água, e não apenas um convidado de honra. O Mago começa a compreender o funcionamento absoluto do fluxo de água do plano/vale/bolsão em que vive, prevendo com mais facilidade</w:t>
      </w:r>
    </w:p>
    <w:p>
      <w:r>
        <w:t>(Teste Difícil de PER) cada chuva, seca, alteração de temperatura e evaporação em massa existente. O Mago consegue detectar a presença de um Elemental da Água, mesmo que ele esteja transformado em humano, espírito ou manifestação elemental, até um raio de</w:t>
      </w:r>
    </w:p>
    <w:p>
      <w:r>
        <w:t>100m.</w:t>
      </w:r>
    </w:p>
    <w:p>
      <w:r>
        <w:t>Focus 17: Permite ao Mago saber a localização exata de todo ser que contenha líquidos no corpo a até 100 km dele. Pode detectar um Elemental da Água em um raio de 200m. Permite ao Mago saber a localização de um habitante do Mami Wata dentro do próprio Mami Wata. O Mago é capaz de aprisionar um Elemental da Água, se possuir os conhecimentos necessários (Força 5D).</w:t>
      </w:r>
    </w:p>
    <w:p>
      <w:r>
        <w:t>Focus 18: O Mago poderá penetrar no Mami Wata sem causar a destruição de seu corpo, podendo inclusive habitá-lo ao construir uma fortaleza para si.</w:t>
      </w:r>
    </w:p>
    <w:p>
      <w:r>
        <w:t>Elementais da Água e Wakka-Ush considerarão o Mago como um nobre entre os membros de sua espécie.</w:t>
      </w:r>
    </w:p>
    <w:p>
      <w:r>
        <w:t>Permite ao Mago enxergar através dos olhos de uma criatura do Mami Wata.</w:t>
      </w:r>
    </w:p>
    <w:p>
      <w:r>
        <w:br w:type="page"/>
      </w:r>
    </w:p>
    <w:p>
      <w:r>
        <w:rPr>
          <w:b/>
          <w:sz w:val="20"/>
        </w:rPr>
        <w:t>Página 198</w:t>
      </w:r>
    </w:p>
    <w:p>
      <w:r>
        <w:t>- 197 - Focus 19: A hidrovisão do Mago desenvolve-se ainda mais, percebendo todo o fluxo de líquidos do plano/vale/bolsão como uma força única e complexa. Assim, o Mago pode acessar a força suprema do plano/vale/bolsão para a</w:t>
      </w:r>
    </w:p>
    <w:p>
      <w:r>
        <w:t>Água, geralmente chamada de Mo Acha.</w:t>
      </w:r>
    </w:p>
    <w:p>
      <w:r>
        <w:t>Apenas poderá sentir sua presença vagamente, e sua hidrovisão agirá como um sexto sentido para agir segundo a vontade do Mo Acha do plano/vale/bolsão.</w:t>
      </w:r>
    </w:p>
    <w:p>
      <w:r>
        <w:t>Focus 20: O Mago pode se teleportar através dos líquidos, a distâncias de até</w:t>
      </w:r>
    </w:p>
    <w:p>
      <w:r>
        <w:t>10 km, instantaneamente. Seu corpo será completamente imune à água e líquidos diversos, inclusive regenerando através dos líquidos que puder absorver da área.</w:t>
      </w:r>
    </w:p>
    <w:p>
      <w:r>
        <w:t>Focus 21: O Mago funde sua alma (caso possua uma) ao próprio Mami Wata, percebendo com perfeição a existência do Mo Acha de cada plano, vale espiritual ou bolsão espiritual de sua</w:t>
      </w:r>
    </w:p>
    <w:p>
      <w:r>
        <w:t>Orbe, obtendo a permissão de acessar a vida animal e vegetal do Mami Wata, invocando e controlando todo e qualquer ser vivo deste plano elemental, lidando com estes seres como se fossem de seu plano de origem</w:t>
      </w:r>
    </w:p>
    <w:p>
      <w:r>
        <w:t>(a habilidade em invocar e controlar dependerá do Focus em Criar e Controlar).</w:t>
      </w:r>
    </w:p>
    <w:p>
      <w:r>
        <w:t>Focus 22: O Mago, se ainda não era, será condecorado como uma divindade protetora da água no plano/vale/bolsão em que habita, sendo portanto um membro de liderança entre os deuses da água, e não apenas um membro pleno. O Mago começa a compreender o funcionamento absoluto da água no plano/vale/bolsão em que vive, prevendo com ainda mais facilidade</w:t>
      </w:r>
    </w:p>
    <w:p>
      <w:r>
        <w:t>(Teste Normal de PER) cada chuva, seca, alteração de temperatura e evaporação em massa existente.</w:t>
      </w:r>
    </w:p>
    <w:p>
      <w:r>
        <w:t>Focus 23: Permite ao Mago saber a localização exata de todo ser que contenha em si líquidos a até 10.000 km dele, mesmo os mágicos.</w:t>
      </w:r>
    </w:p>
    <w:p>
      <w:r>
        <w:t>Focus 24: O Mago terá no mínimo um feudo no Mami Wata, comandando um punhado de criaturas nativas, inclusive tendo Elementais da Água e WakkaUsh como servos.</w:t>
      </w:r>
    </w:p>
    <w:p>
      <w:r>
        <w:t>Focus 25: O Mago torna-se o Juiz dos Wakka-Ush, reportando-se apenas ao</w:t>
      </w:r>
    </w:p>
    <w:p>
      <w:r>
        <w:t>Mo Acha do plano/vale/bolsão que habita, inclusive podendo agir como um “paladino” deste Mo Acha, e uma entidade de poder diplomático junto aos outros</w:t>
      </w:r>
    </w:p>
    <w:p>
      <w:r>
        <w:t>Mo Acha.</w:t>
      </w:r>
    </w:p>
    <w:p>
      <w:r>
        <w:t>Focus 26: O Mago pode se teleportar através do fluxo de líquidos, a distâncias de até</w:t>
      </w:r>
    </w:p>
    <w:p>
      <w:r>
        <w:t>1000 km, instantaneamente, inclusive para outros planos/vales/bolsões cujo Mo</w:t>
      </w:r>
    </w:p>
    <w:p>
      <w:r>
        <w:t>Acha possui boas relações com o Mago.</w:t>
      </w:r>
    </w:p>
    <w:p>
      <w:r>
        <w:t>Focus 27: O alto poder do Mago permite que ele acesse não apenas o Mami Wata, mas também os Planos</w:t>
      </w:r>
    </w:p>
    <w:p>
      <w:r>
        <w:t>Paraelementais e Quasielementais do Gelo, do Vapor, da Lama/Barro, dos</w:t>
      </w:r>
    </w:p>
    <w:p>
      <w:r>
        <w:t>Venenos, do Limo e Musgo, do Sal, da Névoa, da Pureza e de Phenam ou Bolhas.</w:t>
      </w:r>
    </w:p>
    <w:p>
      <w:r>
        <w:t>Focus 28: O Mago compreende o funcionamento absoluto do fluxo de líquidos do plano/vale/bolsão em que vive, prevendo com total facilidade</w:t>
      </w:r>
    </w:p>
    <w:p>
      <w:r>
        <w:t>(Teste Fácil de PER) cada chuva, seca, alteração de temperatura e evaporação em massa existente.</w:t>
      </w:r>
    </w:p>
    <w:p>
      <w:r>
        <w:t>Focus 29: Permite ao Mago saber a</w:t>
      </w:r>
    </w:p>
    <w:p>
      <w:r>
        <w:br w:type="page"/>
      </w:r>
    </w:p>
    <w:p>
      <w:r>
        <w:rPr>
          <w:b/>
          <w:sz w:val="20"/>
        </w:rPr>
        <w:t>Página 199</w:t>
      </w:r>
    </w:p>
    <w:p>
      <w:r>
        <w:t>- 198 - localização exata de todo ser que contenha líquidos em qualquer lugar do plano/vale/bolsão em que vive, mesmo os mágicos.</w:t>
      </w:r>
    </w:p>
    <w:p>
      <w:r>
        <w:t>Focus 30: O Mago terá um reino influente no Mami Wata, adquirindo poder místico e político suficiente para tornar-se o</w:t>
      </w:r>
    </w:p>
    <w:p>
      <w:r>
        <w:t>Mo Acha do plano/vale/bolsão do qual é considerado a divindade protetora da água e dos mares. Porém, só pode tornar-se o Mo Acha caso a vaga para tal posto não esteja preenchida.</w:t>
      </w:r>
    </w:p>
    <w:p>
      <w:r>
        <w:t>Níveis Avançados de Criar Água Focus 6: Mudanças complexas no fluxo de água de uma área de 400m de raio, podendo preencher grandes lagoas, gerar grandes ondas, convocar chuvas torrenciais, etc. Cria gigantescas ondas monstruosas que se movem sozinhas de até 5m de altura.</w:t>
      </w:r>
    </w:p>
    <w:p>
      <w:r>
        <w:t>Focus 7: Mudanças complexas no fluxo de água de uma área de 750m de raio.</w:t>
      </w:r>
    </w:p>
    <w:p>
      <w:r>
        <w:t>Pode alterar pequenas características de estrutura física de um Wakka-Ush.</w:t>
      </w:r>
    </w:p>
    <w:p>
      <w:r>
        <w:t>Focus 8: Mudanças complexas no fluxo de água de uma área de 1km de raio.</w:t>
      </w:r>
    </w:p>
    <w:p>
      <w:r>
        <w:t>Pode distorcer ou deformar a camada externa de um Wakka-Ush. Impede que a essência mística de um WakkaUsh se desfaça depois de morto (1 pt.</w:t>
      </w:r>
    </w:p>
    <w:p>
      <w:r>
        <w:t>de Magia armazenado). Pode sentir se um Wakka-Ush está com dores em alguma parte do corpo.</w:t>
      </w:r>
    </w:p>
    <w:p>
      <w:r>
        <w:t>Focus 9: Mudanças complexas no fluxo de água de uma área de 2,5km de raio.</w:t>
      </w:r>
    </w:p>
    <w:p>
      <w:r>
        <w:t>Pode alterar bastante as feições de um Wakka-Ush, de forma a imitar um outro com 75% de perfeição. Molda a água com as mãos como se fosse argila</w:t>
      </w:r>
    </w:p>
    <w:p>
      <w:r>
        <w:t>(inclusive a massa corporal de um Wakka-Ush).</w:t>
      </w:r>
    </w:p>
    <w:p>
      <w:r>
        <w:t>Focus 10: Mudanças complexas no fluxo de água de uma área de 5km de raio, podendo causar calamidades em cidades com grande volume de chuvas ou convocação de águas oceânicas ou de lagos. Pode deixar um Wakka-Ush mais forte, rápido ou ágil (aumenta 1d6 no Atributo físico temporariamente), alterar o peso e altura do Wakka-Ush</w:t>
      </w:r>
    </w:p>
    <w:p>
      <w:r>
        <w:t>(para 200% ou 50% do original). O Wakka-Ush poderá adquirir características de elementos secundários como</w:t>
      </w:r>
    </w:p>
    <w:p>
      <w:r>
        <w:t>Corpo Glacial, Forma Vaporosa, Pele de Barro, Forma Ácida ou Corpo Borbulhante, de acordo com os Caminhos Elementais que o Mago possuir.</w:t>
      </w:r>
    </w:p>
    <w:p>
      <w:r>
        <w:t>Focus 11: Mudanças complexas no fluxo de água de uma área de 10km de raio. Pode moldar manifestações vivas da água</w:t>
      </w:r>
    </w:p>
    <w:p>
      <w:r>
        <w:t>(líquidos, umidade, viscosidade, etc. em um Wakka-Ush)</w:t>
      </w:r>
    </w:p>
    <w:p>
      <w:r>
        <w:t>em pequenos pedaços como se fosse argila. Pode mudar o formato do corpo ou dos membros apenas puxando-os e torcendo-os.</w:t>
      </w:r>
    </w:p>
    <w:p>
      <w:r>
        <w:t>Focus 12: Mudanças complexas no fluxo de água de uma área de 25km de raio. Permite ao Mago adquirir aos poucos características puramente hídricas como maleabilidade total, entranhas líquidas, pele de água corrente, etc.</w:t>
      </w:r>
    </w:p>
    <w:p>
      <w:r>
        <w:t>Focus 13: Mudanças complexas no fluxo de água de uma área de 50km de raio. O Mago consegue conjurar uma criatura muito pequena do Mami Wata, o Vaporeon.</w:t>
      </w:r>
    </w:p>
    <w:p>
      <w:r>
        <w:t>Focus 14: Mudanças complexas no fluxo de calor de uma grande área (5km2), podendo causar grandes</w:t>
      </w:r>
    </w:p>
    <w:p>
      <w:r>
        <w:br w:type="page"/>
      </w:r>
    </w:p>
    <w:p>
      <w:r>
        <w:rPr>
          <w:b/>
          <w:sz w:val="20"/>
        </w:rPr>
        <w:t>Página 200</w:t>
      </w:r>
    </w:p>
    <w:p>
      <w:r>
        <w:t>- 199 - enchentes ou tempestades tropicais, etc. Pode conjurar ou comandar um</w:t>
      </w:r>
    </w:p>
    <w:p>
      <w:r>
        <w:t>Selkie ou dois Vaporeons do Mami Wata.</w:t>
      </w:r>
    </w:p>
    <w:p>
      <w:r>
        <w:t>Focus 15: Mudanças complexas no fluxo de água de uma área de 100km de raio, podendo criar grandes lagos, submergir cidades, etc. Permite ao</w:t>
      </w:r>
    </w:p>
    <w:p>
      <w:r>
        <w:t>Mago conjurar 4 Vaporeons, ou 2 Selkies ou 1 Elemental da Água (Ondina).</w:t>
      </w:r>
    </w:p>
    <w:p>
      <w:r>
        <w:t>Focus 16: Mudanças complexas no fluxo de água de uma área de 250km de raio. Permite ao Mago conjurar 8</w:t>
      </w:r>
    </w:p>
    <w:p>
      <w:r>
        <w:t>Vaporeons, 4 Selkies, 2 Ondinas ou 1 Kyogre.</w:t>
      </w:r>
    </w:p>
    <w:p>
      <w:r>
        <w:t>Focus 17: Mudanças complexas no fluxo de água de uma área de 500km de raio. O Mago consegue conjurar 16</w:t>
      </w:r>
    </w:p>
    <w:p>
      <w:r>
        <w:t>Vaporeons, ou 8 Selkies, ou 4 Ondinas, ou 2 Kyogres ou 1 Suicune.</w:t>
      </w:r>
    </w:p>
    <w:p>
      <w:r>
        <w:t>Focus 18: Mudanças complexas no fluxo de água de uma área de 1.000km de raio. Através de poderosos rituais, o</w:t>
      </w:r>
    </w:p>
    <w:p>
      <w:r>
        <w:t>Mago é capaz de conjurar os habitantes de um feudo inteiro do Mami Wata por um curto período de tempo.</w:t>
      </w:r>
    </w:p>
    <w:p>
      <w:r>
        <w:t>Focus 20: Mudanças complexas no fluxo de água de uma grandiosa área (área com 5.000km de raio).</w:t>
      </w:r>
    </w:p>
    <w:p>
      <w:r>
        <w:t>Focus 22: Forças hídricas capazes de destruir em poucos dias um continente</w:t>
      </w:r>
    </w:p>
    <w:p>
      <w:r>
        <w:t>(área com 25.000km2).</w:t>
      </w:r>
    </w:p>
    <w:p>
      <w:r>
        <w:t>Focus 26: Mudanças complexas no fluxo de água de uma lua pequena ou área com</w:t>
      </w:r>
    </w:p>
    <w:p>
      <w:r>
        <w:t>1.250.000km2, podendo comandar todas as manifestações hídricas de continentes.</w:t>
      </w:r>
    </w:p>
    <w:p>
      <w:r>
        <w:t>Focus 28: Mudanças complexas no fluxo de água de um planeta pequeno ou área com 62.500.000km2.</w:t>
      </w:r>
    </w:p>
    <w:p>
      <w:r>
        <w:t>Focus 30: Mudanças complexas no fluxo de água de um planeta médio ou área com 500.000.000km2.</w:t>
      </w:r>
    </w:p>
    <w:p>
      <w:r>
        <w:t>Níveis Avançados de Controlar Água Focus 6: Faz com que dois corpos d'água (piscinas, barris, grandes poças)</w:t>
      </w:r>
    </w:p>
    <w:p>
      <w:r>
        <w:t>com o volume máximo de um urso ou uma só de com o volume de uma girafa movimentem-se como se fossem guerreiros e lutem seguindo as ordens do</w:t>
      </w:r>
    </w:p>
    <w:p>
      <w:r>
        <w:t>Mago que as controla.</w:t>
      </w:r>
    </w:p>
    <w:p>
      <w:r>
        <w:t>Tais guerreiros de fogo são chamados de Proteus.</w:t>
      </w:r>
    </w:p>
    <w:p>
      <w:r>
        <w:t>Focus 7: Cria um Proteus com o volume de até um rinoceronte.</w:t>
      </w:r>
    </w:p>
    <w:p>
      <w:r>
        <w:t>Hipnotismo básico com Wakka-Ush, podendo fazer pequenas incursões leves na mente do Wakka-Ush (para buscar fatos públicos ou notórios).</w:t>
      </w:r>
    </w:p>
    <w:p>
      <w:r>
        <w:t>Caso o Wakka-Ush não pretenda divulgar estas informações para o Mago, um Teste de WILL vs. WILL é necessário.</w:t>
      </w:r>
    </w:p>
    <w:p>
      <w:r>
        <w:t>Focus 8: Cria um Proteus com o volume de até um elefante africano. O Mago pode gritar uma ordem para um</w:t>
      </w:r>
    </w:p>
    <w:p>
      <w:r>
        <w:t>Wakka-Ush, e ele (caso falhe no Teste de WILL) obedecerá o Mago.</w:t>
      </w:r>
    </w:p>
    <w:p>
      <w:r>
        <w:t>Focus 9: Cria um Proteus com o volume de até um tiranossauro. Pode controlar um Wakka-Ush mentalmente.</w:t>
      </w:r>
    </w:p>
    <w:p>
      <w:r>
        <w:t>Para isso, deve encarar diretamente o Wakka-Ush. O controle dura apenas alguns segundos, o suficiente para uma ou duas frases de comando.</w:t>
      </w:r>
    </w:p>
    <w:p>
      <w:r>
        <w:t>Focus 10: Cria um Proteus com o volume de até uma baleia azul. Permite ao Mago implantar uma sugestão no subconsciente de um Wakka-Ush. Um</w:t>
      </w:r>
    </w:p>
    <w:p>
      <w:r>
        <w:t>Teste de WILL vs. WILL sempre é permitido.</w:t>
      </w:r>
    </w:p>
    <w:p>
      <w:r>
        <w:t>Focus 11: Controle de um Wakka-Ush</w:t>
      </w:r>
    </w:p>
    <w:p>
      <w:r>
        <w:br w:type="page"/>
      </w:r>
    </w:p>
    <w:p>
      <w:r>
        <w:rPr>
          <w:b/>
          <w:sz w:val="20"/>
        </w:rPr>
        <w:t>Página 201</w:t>
      </w:r>
    </w:p>
    <w:p>
      <w:r>
        <w:t>- 200 - apenas pelo toque. Este Wakka-Ush pode ficar sob o controle do Mago por até uma hora, e tem direito a um Teste de WILL vs. WILL a cada outra hora.</w:t>
      </w:r>
    </w:p>
    <w:p>
      <w:r>
        <w:t>Focus 12: Permite ao Mago controlar até 4 Wakka-Ush, sincronizados como se apenas uma pessoa as comandasse, e capazes de realizar ações independentes. O Mago pode animar diversos corpos d'água de modo que eles ajam independentemente com uma inteligência quase animal.</w:t>
      </w:r>
    </w:p>
    <w:p>
      <w:r>
        <w:t>Focus 13: O Mago é capaz de controlar Selkies do Mami Wata ao toque.</w:t>
      </w:r>
    </w:p>
    <w:p>
      <w:r>
        <w:t>Focus 14: O Mago pode criar uma ordem para um Elemental da Água ou criatura do Mami Wata, e ele, caso falhe o Teste de WILL, obedecerá. Pode manter o controle mental em um Selkie ou dois Vaporeons. Pode fazer um círculo de 1m de raio que criaturas do</w:t>
      </w:r>
    </w:p>
    <w:p>
      <w:r>
        <w:t>Mami Wata não poderão atravessar (WILL da criatura vs. Força 5D).</w:t>
      </w:r>
    </w:p>
    <w:p>
      <w:r>
        <w:t>Focus 15: O Mago é capaz de controlar Ondinas por um curto intervalo de tempo.</w:t>
      </w:r>
    </w:p>
    <w:p>
      <w:r>
        <w:t>Focus 16:</w:t>
      </w:r>
    </w:p>
    <w:p>
      <w:r>
        <w:t>Através de rituais elaborados, pode dominar um Kyogre por toque, ou controlar um pequeno grupo de Vaporeons e Selkies durante um intervalo de tempo.</w:t>
      </w:r>
    </w:p>
    <w:p>
      <w:r>
        <w:t>Focus 17: Permite ao Mago colocar sugestões pós-hipnóticas em uma Ondina ou Elemental da Água comum.</w:t>
      </w:r>
    </w:p>
    <w:p>
      <w:r>
        <w:t>Permite ao Mago controlar uma Ondina no Mami Wata, desde que o Mago seja capaz de poder visualizá-lo, com um raio de controle de 10m.</w:t>
      </w:r>
    </w:p>
    <w:p>
      <w:r>
        <w:t>Focus 18: O Mago é capaz de dominar criaturas poderosas do Mami Wata por um curto período de tempo (Suicune, deuses da água, senhores feudais do</w:t>
      </w:r>
    </w:p>
    <w:p>
      <w:r>
        <w:t>Mami Wata, etc.). Seus círculos de proteção têm até 10D de Força e até</w:t>
      </w:r>
    </w:p>
    <w:p>
      <w:r>
        <w:t>15m de raio.</w:t>
      </w:r>
    </w:p>
    <w:p>
      <w:r>
        <w:t>Focus 19: O Mago passa a controlar a água como se ele fizesse parte de um sistema integrado e único, dando</w:t>
      </w:r>
    </w:p>
    <w:p>
      <w:r>
        <w:t>“ordens à natureza” e todo o fluxo de água da região se encarregando de realizar a ordem do Mago.</w:t>
      </w:r>
    </w:p>
    <w:p>
      <w:r>
        <w:t>Focus 20: Pode manter o controle mental em todos os habitantes de um feudo seu do Mami Wata (caso tenha um feudo lá).</w:t>
      </w:r>
    </w:p>
    <w:p>
      <w:r>
        <w:t>Focus 21: O Mago é capaz de guiar as mentes envolvidas em um ritual da</w:t>
      </w:r>
    </w:p>
    <w:p>
      <w:r>
        <w:t>Ordem de Dagon envolvendo os Wakka-Ush para que concluam exatamente com as idéias desejadas pelo Mago.</w:t>
      </w:r>
    </w:p>
    <w:p>
      <w:r>
        <w:t>Focus 22: Adquire a capacidade dos Elementais da Água em existirem ao mesmo tempo no mundo físico e no</w:t>
      </w:r>
    </w:p>
    <w:p>
      <w:r>
        <w:t>Mami Wata, teleportando-se à vontade entre os mundos e usando seus 5 sentidos através de uma manifestação específica da água (alta umidade atmosférica, chuvas, maré alta, pororoca, etc.).</w:t>
      </w:r>
    </w:p>
    <w:p>
      <w:r>
        <w:t>Focus 23: Permite ao Mago controlar todo Elemental da Água que estiver a menos de 10m dele, submetendo-o como se fosse um nobre entre os membros da raça Kyogre. Assim, nenhum ser feito unicamente de água na área afetada fará nada sem seu consentimento.</w:t>
      </w:r>
    </w:p>
    <w:p>
      <w:r>
        <w:t>Focus 24: O Mago é capaz de dar ordens simples a um Mo Acha, desde que passe no Teste de WILL vs. WILL.</w:t>
      </w:r>
    </w:p>
    <w:p>
      <w:r>
        <w:t>Aproxima os reinos da Água aos outros reinos elementais de modo que os efeitos secundários e terciários possam ser realizados normalmente mesmo que o Mago não possua os Caminhos</w:t>
      </w:r>
    </w:p>
    <w:p>
      <w:r>
        <w:br w:type="page"/>
      </w:r>
    </w:p>
    <w:p>
      <w:r>
        <w:rPr>
          <w:b/>
          <w:sz w:val="20"/>
        </w:rPr>
        <w:t>Página 202</w:t>
      </w:r>
    </w:p>
    <w:p>
      <w:r>
        <w:t>- 201 - necessários.</w:t>
      </w:r>
    </w:p>
    <w:p>
      <w:r>
        <w:t>Focus 25: O fluxo de água em uma área com 1km de raio age de modo a servir ao Mago em absolutamente qualquer necessidade ou desejo dele, antes mesmo que o Mago ordene.</w:t>
      </w:r>
    </w:p>
    <w:p>
      <w:r>
        <w:t>Focus 26: Pode anular uma ordem dada por um Mo Acha, caso passe no Teste de WILL vs. WILL.</w:t>
      </w:r>
    </w:p>
    <w:p>
      <w:r>
        <w:t>Focus 27: O Mago é capaz de guiar as mentes envolvidas em uma reunião de deuses da água para que concluam exatamente com as idéias desejadas pelo Mago.</w:t>
      </w:r>
    </w:p>
    <w:p>
      <w:r>
        <w:t>Focus 28: O Mago tem sua mente ligada a todos os Elementais da Água que estejam atuando no plano/vale/bolsão onde vive, influenciando a todos que ajam e pensem de acordo com sua vontade – este poder pode enfurecer o Mo Acha, caso seja usado levianamente.</w:t>
      </w:r>
    </w:p>
    <w:p>
      <w:r>
        <w:t>Focus 29: O Mago pode controlar mentalmente o Mo Acha do plano/vale/bolsão onde vive, suprimindo a consciência desta entidade de acordo com sua própria vontade.</w:t>
      </w:r>
    </w:p>
    <w:p>
      <w:r>
        <w:t>Focus 30: O Mago quebra as barreiras que separam os elementos da natureza, podendo desta forma controlar livremente qualquer outro Caminho não-oposto (Ar, Terra, Luz, Trevas,</w:t>
      </w:r>
    </w:p>
    <w:p>
      <w:r>
        <w:t>Plantas e Metamagia) como se todos fossem a mesma coisa.</w:t>
      </w:r>
    </w:p>
    <w:p>
      <w:r>
        <w:t>Níveis Avançados de Entender Terra Focus 6: Permite ao Mago ser aceito como um convidado de honra nos rituais do Povo de Pedra de comunhão com os espíritos da terra (chamados de</w:t>
      </w:r>
    </w:p>
    <w:p>
      <w:r>
        <w:t>Oréadas).</w:t>
      </w:r>
    </w:p>
    <w:p>
      <w:r>
        <w:t>Ele poderá também alimentar-se do substrato da própria terra caso esteja descalço sobre chão natural (e ainda regenerar 1d6 PVs por rodada enquanto continuar tocando o chão natural).</w:t>
      </w:r>
    </w:p>
    <w:p>
      <w:r>
        <w:t>Focus 7: Com apenas um olhar direto à Oréada, o Mago é capaz de avaliar suas reações e prever alguns movimentos.</w:t>
      </w:r>
    </w:p>
    <w:p>
      <w:r>
        <w:t>Pode colocar uma idéia em uma Oréada, como fome, medo, pressa, cansaço, dúvida ou preocupação.</w:t>
      </w:r>
    </w:p>
    <w:p>
      <w:r>
        <w:t>Focus 8: Enquanto se movimenta em um ambiente com muita concentração de terra, areia, rochas, cristais ou metais, sua velocidade triplica, e há uma dificuldade aumentada em 20% para qualquer criatura que tente detectá-lo. O Mago pode saber o ponto fraco de uma Oréada, ou o ponto forte.</w:t>
      </w:r>
    </w:p>
    <w:p>
      <w:r>
        <w:t>O Mago sente as emoções básicas que uma Oréada está sentindo: angústia, medo, alegria e tristeza; e pode aumentar, modificar ou diminuir algumas destas emoções.</w:t>
      </w:r>
    </w:p>
    <w:p>
      <w:r>
        <w:t>Focus 9: Permite ao Mago conseguir encontrar um determinado ser vivo que ele procura em um plano físico, vale espiritual ou bolsão espiritual (o</w:t>
      </w:r>
    </w:p>
    <w:p>
      <w:r>
        <w:t>Mago precisa já ter tocado o chão pisado pela criatura).</w:t>
      </w:r>
    </w:p>
    <w:p>
      <w:r>
        <w:t>A energia elemental da Terra no plano/vale/bolsão inteiro transmite sinais para o Mago de onde estará o ser vivo que ele deseja.</w:t>
      </w:r>
    </w:p>
    <w:p>
      <w:r>
        <w:t>Focus 10: Permite ao Mago ser aceito numa reunião dos deuses da terra do plano/vale/bolsão onde vive, como se fosse um convidado de honra. O Mago é capaz de localizar uma Oréada que já conheça dentro de uma grande área de até 100m de raio.</w:t>
      </w:r>
    </w:p>
    <w:p>
      <w:r>
        <w:t>Focus 11: Permite ao Mago saber a</w:t>
      </w:r>
    </w:p>
    <w:p>
      <w:r>
        <w:br w:type="page"/>
      </w:r>
    </w:p>
    <w:p>
      <w:r>
        <w:rPr>
          <w:b/>
          <w:sz w:val="20"/>
        </w:rPr>
        <w:t>Página 203</w:t>
      </w:r>
    </w:p>
    <w:p>
      <w:r>
        <w:t>- 202 - localização exata de todo ser que possua concentrações de metal, rocha ou cristal em seu corpo a até 1km dele</w:t>
      </w:r>
    </w:p>
    <w:p>
      <w:r>
        <w:t>(desde seres vivos até fenômenos climáticos). Determina a localização de uma Oréada que o Mago conheça, até</w:t>
      </w:r>
    </w:p>
    <w:p>
      <w:r>
        <w:t>1km de distância. Cria um laço espiritual com uma Oréada, assim ambos podem compartilhar sentimentos, emoções e pensamentos superficiais.</w:t>
      </w:r>
    </w:p>
    <w:p>
      <w:r>
        <w:t>Focus12: O Mago torna-se, para todos os efeitos sociais, uma Oréada, reconhecido e respeitado pelos Magos da Terra, Oréadas, Elementais da Terra e deuses da terra como um perfeito representante desta raça sobrenatural.</w:t>
      </w:r>
    </w:p>
    <w:p>
      <w:r>
        <w:t>Permite uma conexão espiritual entre o Mago e mais 3 Oréadas, de modo que todos compartilhem sentimentos, emoções e pensamentos superficiais.</w:t>
      </w:r>
    </w:p>
    <w:p>
      <w:r>
        <w:t>Focus 13: Adquire uma espécie especial de geovisão, enxergando o mundo e as vibrações sísmicas, gravitacionais e geocinéticas que fluem das formas de vida e da natureza. A partir desta leitura da realidade, pode compreender o funcionamento da terra como um todo dentro do plano/vale/bolsão. O</w:t>
      </w:r>
    </w:p>
    <w:p>
      <w:r>
        <w:t>Mago é capaz de sentir a presença de Elementais da Terra em um círculo de</w:t>
      </w:r>
    </w:p>
    <w:p>
      <w:r>
        <w:t>10m de raio.</w:t>
      </w:r>
    </w:p>
    <w:p>
      <w:r>
        <w:t>Focus 14: O Mago pode se teleportar através da concentração de rochas, terra, metais ou cristais de seres vivos e fenômenos climáticos, a distâncias de até 100m, instantaneamente, sendo considerado um “Elemental da Terra”</w:t>
      </w:r>
    </w:p>
    <w:p>
      <w:r>
        <w:t>que pode “habitar” um item que contenha terra, rochas, metais ou cristais; ou se teleporta a qualquer lugar do plano/vale/bolsão através de uma grande concentração de rochas, terra, metais ou cristais. O Mago consegue sentir a presença de</w:t>
      </w:r>
    </w:p>
    <w:p>
      <w:r>
        <w:t>Elementais da Terra em um círculo de até 25m de raio. O Mago pode fazer com que suas palavras sejam ouvidas em uma pequena região (até 25m de distância) no Plano Elemental da Terra</w:t>
      </w:r>
    </w:p>
    <w:p>
      <w:r>
        <w:t>(também conhecido como Kamimusuhi).</w:t>
      </w:r>
    </w:p>
    <w:p>
      <w:r>
        <w:t>Focus 15:</w:t>
      </w:r>
    </w:p>
    <w:p>
      <w:r>
        <w:t>Kamimusuhi pode ser acessado pelo Mago através de grandes montanhas ou templos em honra a um deus da terra, podendo abrir um portal temporário para Kamimusuhi e para lá viajar por 3d6 rodadas – caso fique mais tempo, seu corpo é imediatamente destruído pela pressão das rochas de</w:t>
      </w:r>
    </w:p>
    <w:p>
      <w:r>
        <w:t>Kamimusuhi. Criaturas deste plano podem ser contactadas ou o Mago pode usar a visão ou audição para perceber este plano. Permite detectar um Elemental da Terra em um raio de</w:t>
      </w:r>
    </w:p>
    <w:p>
      <w:r>
        <w:t>50m, ou entender uma emoção básica de um Elemental da Terra. Sua essência é mesclada a uma manifestação terrena</w:t>
      </w:r>
    </w:p>
    <w:p>
      <w:r>
        <w:t>(terremoto, tempestade de areia, areia movediça, fissura, etc.). Tudo o que acontece neste terreno durante a manifestação é percebido pelo Mago, desde fenômenos climáticos, geográficos, biológicos ou místicos.</w:t>
      </w:r>
    </w:p>
    <w:p>
      <w:r>
        <w:t>Focus 16: Os sentidos do tato e do olfato estarão permanentemente ligados a Kamimusuhi, tornando o</w:t>
      </w:r>
    </w:p>
    <w:p>
      <w:r>
        <w:t>Mago um membro pleno dos deuses da terra, e não apenas um convidado de honra. O Mago começa a compreender o funcionamento absoluto do fluxo de geoforça do plano/vale/bolsão em que vive, prevendo com mais facilidade</w:t>
      </w:r>
    </w:p>
    <w:p>
      <w:r>
        <w:t>(Teste Difícil de PER) cada tectonismo, movimentação arenosa e entrada de meteoritos existente. O Mago consegue</w:t>
      </w:r>
    </w:p>
    <w:p>
      <w:r>
        <w:br w:type="page"/>
      </w:r>
    </w:p>
    <w:p>
      <w:r>
        <w:rPr>
          <w:b/>
          <w:sz w:val="20"/>
        </w:rPr>
        <w:t>Página 204</w:t>
      </w:r>
    </w:p>
    <w:p>
      <w:r>
        <w:t>- 203 - detectar a presença de um Elemental da Terra, mesmo que ele esteja transformado em humano, espírito ou manifestação elemental, até um raio de</w:t>
      </w:r>
    </w:p>
    <w:p>
      <w:r>
        <w:t>100m.</w:t>
      </w:r>
    </w:p>
    <w:p>
      <w:r>
        <w:t>Focus 17: Permite ao Mago saber a localização exata de todo ser que contenha terra, rochas, metais ou cristais no corpo a até 100 km dele.</w:t>
      </w:r>
    </w:p>
    <w:p>
      <w:r>
        <w:t>Pode detectar um Elemental da Terra em um raio de 200m. Permite ao Mago saber a localização de um habitante de</w:t>
      </w:r>
    </w:p>
    <w:p>
      <w:r>
        <w:t>Kamimusuhi dentro da própria Kamimusuhi. O Mago é capaz de aprisionar um Elemental da Terra, se possuir os conhecimentos necessários</w:t>
      </w:r>
    </w:p>
    <w:p>
      <w:r>
        <w:t>(Força 5D).</w:t>
      </w:r>
    </w:p>
    <w:p>
      <w:r>
        <w:t>Focus 18: O Mago poderá penetrar no Plano Elemental da Terra sem causar a destruição de seu corpo, podendo inclusive habitá-lo ao construir uma fortaleza para si. Elementais da Terra e</w:t>
      </w:r>
    </w:p>
    <w:p>
      <w:r>
        <w:t>Oréadas considerarão o Mago como um nobre entre os membros de sua espécie. Permite ao Mago enxergar através dos olhos de uma criatura de</w:t>
      </w:r>
    </w:p>
    <w:p>
      <w:r>
        <w:t>Kamimusuhi.</w:t>
      </w:r>
    </w:p>
    <w:p>
      <w:r>
        <w:t>Focus 19:</w:t>
      </w:r>
    </w:p>
    <w:p>
      <w:r>
        <w:t>A geovisão do Mago desenvolve-se ainda mais, percebendo todo o fluxo geocinético do plano/vale/bolsão como uma força única e complexa. Assim, o Mago pode acessar a força suprema do plano/vale/bolsão para a</w:t>
      </w:r>
    </w:p>
    <w:p>
      <w:r>
        <w:t>Terra, geralmente chamada de Acthon.</w:t>
      </w:r>
    </w:p>
    <w:p>
      <w:r>
        <w:t>Apenas poderá sentir sua presença vagamente, e sua geovisão agirá como um sexto sentido para agir segundo a vontade do</w:t>
      </w:r>
    </w:p>
    <w:p>
      <w:r>
        <w:t>Acthon do plano/vale/bolsão.</w:t>
      </w:r>
    </w:p>
    <w:p>
      <w:r>
        <w:t>Focus 20: O Mago pode se teleportar através dos metais, cristais, rochas e terra, a distâncias de até 10 km, instantaneamente.</w:t>
      </w:r>
    </w:p>
    <w:p>
      <w:r>
        <w:t>Seu corpo será completamente imune a itens feitos de terra, rocha, metal ou cristal.</w:t>
      </w:r>
    </w:p>
    <w:p>
      <w:r>
        <w:t>Focus 21: O Mago funde sua alma (caso possua uma) à própria Kamimusuhi, percebendo com perfeição a existência do</w:t>
      </w:r>
    </w:p>
    <w:p>
      <w:r>
        <w:t>Achton de cada plano, vale espiritual ou bolsão espiritual de sua Orbe, obtendo a permissão de acessar a vida animal e vegetal de Kamimusuhi, invocando e controlando todo e qualquer ser vivo deste plano elemental, lidando com estes seres como se fossem de seu plano de origem</w:t>
      </w:r>
    </w:p>
    <w:p>
      <w:r>
        <w:t>(a habilidade em invocar e controlar dependerá do Focus em Criar e Controlar).</w:t>
      </w:r>
    </w:p>
    <w:p>
      <w:r>
        <w:t>Focus 22: O Mago, se ainda não era, será condecorado como uma divindade protetora da terra no plano/vale/bolsão em que habita, sendo portanto um membro de liderança entre os deuses da terra, e não apenas um membro pleno. O Mago começa a compreender o funcionamento absoluto da terra no plano/vale/bolsão em que vive, prevendo com ainda mais facilidade</w:t>
      </w:r>
    </w:p>
    <w:p>
      <w:r>
        <w:t>(Teste Normal de PER)</w:t>
      </w:r>
    </w:p>
    <w:p>
      <w:r>
        <w:t>cada tectonismo, movimentação arenosa e entrada de meteoritos existente.</w:t>
      </w:r>
    </w:p>
    <w:p>
      <w:r>
        <w:t>Focus 23: Permite ao Mago saber a localização exata de todo ser que contenha em si terra, rocha, metal ou cristal a até 10.000 km dele, mesmo os mágicos.</w:t>
      </w:r>
    </w:p>
    <w:p>
      <w:r>
        <w:t>Focus 24: O Mago terá no mínimo um feudo em Kamimusuhi, comandando um punhado de criaturas nativas, inclusive tendo Elementais da Terra e</w:t>
      </w:r>
    </w:p>
    <w:p>
      <w:r>
        <w:t>Oréadas como servos.</w:t>
      </w:r>
    </w:p>
    <w:p>
      <w:r>
        <w:t>Focus 25: O Mago torna-se o Juiz das Oréadas, reportando-se apenas ao</w:t>
      </w:r>
    </w:p>
    <w:p>
      <w:r>
        <w:br w:type="page"/>
      </w:r>
    </w:p>
    <w:p>
      <w:r>
        <w:rPr>
          <w:b/>
          <w:sz w:val="20"/>
        </w:rPr>
        <w:t>Página 205</w:t>
      </w:r>
    </w:p>
    <w:p>
      <w:r>
        <w:t>- 204 - Achton do plano/vale/bolsão que habita, inclusive podendo agir como um “paladino” deste Achton, e uma entidade de poder diplomático junto aos outros</w:t>
      </w:r>
    </w:p>
    <w:p>
      <w:r>
        <w:t>Achtons.</w:t>
      </w:r>
    </w:p>
    <w:p>
      <w:r>
        <w:t>Focus 26: O Mago pode se teleportar através da concentração de terra, rochas, metais ou cristais, a distâncias de até 1000 km, instantaneamente, inclusive para outros planos/vales/bolsões cujo</w:t>
      </w:r>
    </w:p>
    <w:p>
      <w:r>
        <w:t>Achton possui boas relações com o Mago.</w:t>
      </w:r>
    </w:p>
    <w:p>
      <w:r>
        <w:t>Focus 27: O alto poder do Mago permite que ele acesse não apenas Kamimusuhi, mas também os Planos</w:t>
      </w:r>
    </w:p>
    <w:p>
      <w:r>
        <w:t>Paraelementais e Quasielementais do Magma ou Lava, dos Cristais, da Lama ou Barro, do Pó e Corrosão ou</w:t>
      </w:r>
    </w:p>
    <w:p>
      <w:r>
        <w:t>Decadência, da Montanha ou Resiliência, dos Minérios, do Limo e Musgo, da Fertilidade ou do Feng Shui.</w:t>
      </w:r>
    </w:p>
    <w:p>
      <w:r>
        <w:t>Focus 28: O Mago compreende o funcionamento absoluto da geoforça do plano/vale/bolsão em que vive, prevendo com total facilidade (Teste</w:t>
      </w:r>
    </w:p>
    <w:p>
      <w:r>
        <w:t>Fácil de PER)</w:t>
      </w:r>
    </w:p>
    <w:p>
      <w:r>
        <w:t>cada tectonismo, movimentação arenosa e entrada de meteoritos existente.</w:t>
      </w:r>
    </w:p>
    <w:p>
      <w:r>
        <w:t>Focus 29: Permite ao Mago saber a localização exata de todo ser que contenha terra, rocha, metal ou cristal em qualquer lugar do plano/vale/bolsão em que vive, mesmo os mágicos.</w:t>
      </w:r>
    </w:p>
    <w:p>
      <w:r>
        <w:t>Focus 30: O Mago terá um reino influente em Kamimusuhi, adquirindo poder místico e político suficiente para tornar-se o</w:t>
      </w:r>
    </w:p>
    <w:p>
      <w:r>
        <w:t>Achton do plano/vale/bolsão do qual é considerado a divindade protetora da terra. Porém, só pode tornar-se o</w:t>
      </w:r>
    </w:p>
    <w:p>
      <w:r>
        <w:t>Achton caso a vaga para tal posto não esteja preenchida.</w:t>
      </w:r>
    </w:p>
    <w:p>
      <w:r>
        <w:t>Níveis Avançados de Criar Terra Focus 6: Mudanças complexas na geoforça de uma área de 400m de raio, podendo gerar dunas, abrir pequenas fissuras, invocar chuvas de pequenos meteoritos, etc. Cria gigantescos Golens que se movem sozinhos de até 5m de altura.</w:t>
      </w:r>
    </w:p>
    <w:p>
      <w:r>
        <w:t>Focus 7: Mudanças complexas na geoforça de uma área de 750m de raio.</w:t>
      </w:r>
    </w:p>
    <w:p>
      <w:r>
        <w:t>Pode alterar pequenas características de estrutura física de uma Oréada.</w:t>
      </w:r>
    </w:p>
    <w:p>
      <w:r>
        <w:t>Focus 8: Mudanças complexas na geoforça de uma área de 1km de raio.</w:t>
      </w:r>
    </w:p>
    <w:p>
      <w:r>
        <w:t>Pode distorcer ou deformar a camada externa de uma Oréada. Impede que a essência mística de uma Oréada se desfaça depois de morto (1 pt. de</w:t>
      </w:r>
    </w:p>
    <w:p>
      <w:r>
        <w:t>Magia armazenado). Pode sentir se uma Oréada está com dores em alguma parte do corpo.</w:t>
      </w:r>
    </w:p>
    <w:p>
      <w:r>
        <w:t>Focus 9: Mudanças complexas na geoforça de uma área de 2,5km de raio.</w:t>
      </w:r>
    </w:p>
    <w:p>
      <w:r>
        <w:t>Pode alterar bastante as feições de uma Oréada, de forma a imitar um outro com 75% de perfeição. Molda terra, rochas, metais ou cristais com as mãos como se fosse argila (inclusive a massa corporal de uma Oréada).</w:t>
      </w:r>
    </w:p>
    <w:p>
      <w:r>
        <w:t>Focus 10: Mudanças complexas na geoforça de uma área de 5km de raio, podendo causar calamidades em cidades com grandes abalos sísmicos, tempestades de areia ou chuvas de meteoros. Pode deixar uma Oréada mais forte, rápido ou ágil (aumenta 1d6 no Atributo físico temporariamente), alterar o peso e altura da Oréada (para</w:t>
      </w:r>
    </w:p>
    <w:p>
      <w:r>
        <w:t>200% ou 50% do original). A Oréada poderá adquirir características de elementos secundários, de acordo com os Caminhos Elementais que o Mago</w:t>
      </w:r>
    </w:p>
    <w:p>
      <w:r>
        <w:br w:type="page"/>
      </w:r>
    </w:p>
    <w:p>
      <w:r>
        <w:rPr>
          <w:b/>
          <w:sz w:val="20"/>
        </w:rPr>
        <w:t>Página 206</w:t>
      </w:r>
    </w:p>
    <w:p>
      <w:r>
        <w:t>- 205 - possuir.</w:t>
      </w:r>
    </w:p>
    <w:p>
      <w:r>
        <w:t>Focus 11: Mudanças complexas na geoforça de uma área de 10km de raio.</w:t>
      </w:r>
    </w:p>
    <w:p>
      <w:r>
        <w:t>Pode moldar manifestações vivas da terra (composição mineral, densidade, resistência, etc. em uma Oréada) em pequenos pedaços como se fosse argila.</w:t>
      </w:r>
    </w:p>
    <w:p>
      <w:r>
        <w:t>Pode mudar o formato do corpo ou dos membros apenas puxando-os e torcendo-os.</w:t>
      </w:r>
    </w:p>
    <w:p>
      <w:r>
        <w:t>Focus 12: Mudanças complexas na geoforça de uma área de 25km de raio.</w:t>
      </w:r>
    </w:p>
    <w:p>
      <w:r>
        <w:t>Permite ao Mago adquirir aos poucos características puramente minerais como durabilidade maior, ossos de metal, regeneração por absorção de areia, etc.</w:t>
      </w:r>
    </w:p>
    <w:p>
      <w:r>
        <w:t>Focus 13: Mudanças complexas na geoforça de uma área de 50km de raio.</w:t>
      </w:r>
    </w:p>
    <w:p>
      <w:r>
        <w:t>O Mago consegue conjurar uma criatura muito pequena de Kamimusuhi, o Larvitar.</w:t>
      </w:r>
    </w:p>
    <w:p>
      <w:r>
        <w:t>Focus 14: Mudanças complexas na geoforça de uma grande área, podendo causar grandes tremores ou chuvas de meteoros, etc.</w:t>
      </w:r>
    </w:p>
    <w:p>
      <w:r>
        <w:t>Pode conjurar ou comandar um Graveler ou dois Larvitars de Kamimusuhi.</w:t>
      </w:r>
    </w:p>
    <w:p>
      <w:r>
        <w:t>Focus 15: Mudanças complexas na geoforça de uma área de 100km de raio, podendo causar terremotos, grandes chuvascas de meteoros, etc.</w:t>
      </w:r>
    </w:p>
    <w:p>
      <w:r>
        <w:t>Permite ao Mago conjurar 4 Larvitars, ou 2 Gravelers ou 1 Elemental da Terra</w:t>
      </w:r>
    </w:p>
    <w:p>
      <w:r>
        <w:t>(Regirock).</w:t>
      </w:r>
    </w:p>
    <w:p>
      <w:r>
        <w:t>Focus 16: Mudanças complexas na geoforça de uma área de 250km de raio. Permite ao Mago conjurar 8</w:t>
      </w:r>
    </w:p>
    <w:p>
      <w:r>
        <w:t>Larvitars, 4 Gravelers, 2 Regirocks ou 1 Rampardo.</w:t>
      </w:r>
    </w:p>
    <w:p>
      <w:r>
        <w:t>Focus 17: Mudanças complexas na geoforça de uma área de 500km de raio. O Mago consegue conjurar 16</w:t>
      </w:r>
    </w:p>
    <w:p>
      <w:r>
        <w:t>Larvitars, ou 8 Gravelers, ou 4 Regirocks, ou 2 Rampardos ou 1 Tyranitar.</w:t>
      </w:r>
    </w:p>
    <w:p>
      <w:r>
        <w:t>Focus 18: Mudanças complexas na geoforça de uma área de 1.000km de raio. Através de poderosos rituais, o</w:t>
      </w:r>
    </w:p>
    <w:p>
      <w:r>
        <w:t>Mago é capaz de conjurar os habitantes de um feudo inteiro de Kamimusuhi por um curto período de tempo.</w:t>
      </w:r>
    </w:p>
    <w:p>
      <w:r>
        <w:t>Focus 20: Mudanças complexas na geoforça de uma grandiosa área (área com</w:t>
      </w:r>
    </w:p>
    <w:p>
      <w:r>
        <w:t>5.000km de raio).</w:t>
      </w:r>
    </w:p>
    <w:p>
      <w:r>
        <w:t>Focus 22: Forças tectônicas capazes de destruir em poucos dias um continente</w:t>
      </w:r>
    </w:p>
    <w:p>
      <w:r>
        <w:t>(área com 25.000km2).</w:t>
      </w:r>
    </w:p>
    <w:p>
      <w:r>
        <w:t>Focus 26: Mudanças complexas na geoforça de uma lua pequena ou área com 1.250.000km2, podendo comandar todas as manifestações tectônicas de continentes.</w:t>
      </w:r>
    </w:p>
    <w:p>
      <w:r>
        <w:t>Focus 28: Mudanças complexas na geoforça de um planeta pequeno ou área com</w:t>
      </w:r>
    </w:p>
    <w:p>
      <w:r>
        <w:t>62.500.000km2.</w:t>
      </w:r>
    </w:p>
    <w:p>
      <w:r>
        <w:t>Focus 30: Mudanças complexas na geoforça de um planeta médio ou área com 500.000.000km2.</w:t>
      </w:r>
    </w:p>
    <w:p>
      <w:r>
        <w:t>Níveis Avançados de Controlar Terra Focus 6: Faz com que duas formações minerais (rochedos, poças de lama, minas, dunas) com o volume máximo de um urso ou uma só de com o volume de uma girafa transformem-se em Golens e lutem seguindo as ordens do Mago que as controla.</w:t>
      </w:r>
    </w:p>
    <w:p>
      <w:r>
        <w:t>Focus 7: Cria um Golem com o volume de até um rinoceronte. Hipnotismo básico com Oréadas, podendo fazer pequenas incursões leves na mente da</w:t>
      </w:r>
    </w:p>
    <w:p>
      <w:r>
        <w:t>Oréada (para buscar fatos públicos ou notórios). Caso a Oréada não pretenda</w:t>
      </w:r>
    </w:p>
    <w:p>
      <w:r>
        <w:br w:type="page"/>
      </w:r>
    </w:p>
    <w:p>
      <w:r>
        <w:rPr>
          <w:b/>
          <w:sz w:val="20"/>
        </w:rPr>
        <w:t>Página 207</w:t>
      </w:r>
    </w:p>
    <w:p>
      <w:r>
        <w:t>- 206 - divulgar estas informações para o Mago, um Teste de WILL vs. WILL é necessário.</w:t>
      </w:r>
    </w:p>
    <w:p>
      <w:r>
        <w:t>Focus 8: Cria um Golem com o volume de até um elefante africano. O Mago pode gritar uma ordem para uma</w:t>
      </w:r>
    </w:p>
    <w:p>
      <w:r>
        <w:t>Oréada, e ela (caso falhe no Teste de WILL) obedecerá o Mago.</w:t>
      </w:r>
    </w:p>
    <w:p>
      <w:r>
        <w:t>Focus 9: Cria um Golem com o volume de até um tiranossauro. Pode controlar uma Oréada mentalmente. Para isso, deve encarar diretamente a Oréada. O controle dura apenas alguns segundos, o suficiente para uma ou duas frases de comando.</w:t>
      </w:r>
    </w:p>
    <w:p>
      <w:r>
        <w:t>Focus 10: Cria um Golem com o volume de até uma baleia azul. Permite ao Mago implantar uma sugestão no subconsciente de uma Oréada. Um</w:t>
      </w:r>
    </w:p>
    <w:p>
      <w:r>
        <w:t>Teste de WILL vs. WILL sempre é permitido.</w:t>
      </w:r>
    </w:p>
    <w:p>
      <w:r>
        <w:t>Focus 11: Controle de uma Oréada apenas pelo toque. Esta Oréada pode ficar sob o controle do Mago por até uma hora, e tem direito a um Teste de</w:t>
      </w:r>
    </w:p>
    <w:p>
      <w:r>
        <w:t>WILL vs. WILL a cada outra hora.</w:t>
      </w:r>
    </w:p>
    <w:p>
      <w:r>
        <w:t>Focus 12: Permite ao Mago controlar até 4 Oréadas, sincronizadas como se apenas uma pessoa as comandasse, e capazes de realizar ações independentes. O Mago pode animar diversas formações minerais de modo que eles ajam independentemente com uma inteligência quase animal.</w:t>
      </w:r>
    </w:p>
    <w:p>
      <w:r>
        <w:t>Focus 13: O Mago é capaz de controlar Gravelers de Kamimusuhi ao toque.</w:t>
      </w:r>
    </w:p>
    <w:p>
      <w:r>
        <w:t>Focus 14: O Mago pode criar uma ordem para um Elemental da Terra ou criatura de Kamimusuhi, e ele, caso falhe o Teste de WILL, obedecerá. Pode manter o controle mental em um</w:t>
      </w:r>
    </w:p>
    <w:p>
      <w:r>
        <w:t>Graveler ou dois Larvitars. Pode fazer um círculo de 1m de raio que criaturas de</w:t>
      </w:r>
    </w:p>
    <w:p>
      <w:r>
        <w:t>Kamimusuhi não poderão atravessar (WILL da criatura vs. Força 5D).</w:t>
      </w:r>
    </w:p>
    <w:p>
      <w:r>
        <w:t>Focus 15: O Mago é capaz de controlar Regirocks por um curto intervalo de tempo.</w:t>
      </w:r>
    </w:p>
    <w:p>
      <w:r>
        <w:t>Focus 16:</w:t>
      </w:r>
    </w:p>
    <w:p>
      <w:r>
        <w:t>Através de rituais elaborados, pode dominar um Rampardo por toque, ou controlar um pequeno grupo de</w:t>
      </w:r>
    </w:p>
    <w:p>
      <w:r>
        <w:t>Larvitars e Gravelers durante um intervalo de tempo.</w:t>
      </w:r>
    </w:p>
    <w:p>
      <w:r>
        <w:t>Focus 17: Permite ao Mago colocar sugestões pós-hipnóticas em um Regirock ou</w:t>
      </w:r>
    </w:p>
    <w:p>
      <w:r>
        <w:t>Elemental da Terra comum. Permite ao Mago controlar um Regirock em Kamimusuhi, desde que o</w:t>
      </w:r>
    </w:p>
    <w:p>
      <w:r>
        <w:t>Mago seja capaz de poder visualizá-lo, com um raio de controle de 10m.</w:t>
      </w:r>
    </w:p>
    <w:p>
      <w:r>
        <w:t>Focus 18: O Mago é capaz de dominar criaturas poderosas de Kamimusuhi por um curto período de tempo</w:t>
      </w:r>
    </w:p>
    <w:p>
      <w:r>
        <w:t>(Tyranitar, deuses da terra, senhores feudais de Kamimusuhi, etc.). Seus círculos de proteção têm até 10D de</w:t>
      </w:r>
    </w:p>
    <w:p>
      <w:r>
        <w:t>Força e até 15m de raio.</w:t>
      </w:r>
    </w:p>
    <w:p>
      <w:r>
        <w:t>Focus 19: O Mago passa a controlar a terra como se ele fizesse parte de um sistema integrado e único, dando</w:t>
      </w:r>
    </w:p>
    <w:p>
      <w:r>
        <w:t>“ordens à natureza” e toda a geoforça da região se encarregando de realizar a ordem do Mago.</w:t>
      </w:r>
    </w:p>
    <w:p>
      <w:r>
        <w:t>Focus 20: Pode manter o controle mental em todos os habitantes de um feudo seu de Kamimusuhi (caso tenha um feudo lá).</w:t>
      </w:r>
    </w:p>
    <w:p>
      <w:r>
        <w:t>Focus 21: O Mago é capaz de guiar as mentes envolvidas em um ritual do</w:t>
      </w:r>
    </w:p>
    <w:p>
      <w:r>
        <w:t>Povo de Pedra envolvendo as Oréadas para que concluam exatamente com as idéias desejadas pelo Mago.</w:t>
      </w:r>
    </w:p>
    <w:p>
      <w:r>
        <w:t>Focus 22: Adquire a capacidade dos Elementais da Terra em existirem ao</w:t>
      </w:r>
    </w:p>
    <w:p>
      <w:r>
        <w:br w:type="page"/>
      </w:r>
    </w:p>
    <w:p>
      <w:r>
        <w:rPr>
          <w:b/>
          <w:sz w:val="20"/>
        </w:rPr>
        <w:t>Página 208</w:t>
      </w:r>
    </w:p>
    <w:p>
      <w:r>
        <w:t>- 207 - mesmo tempo no mundo físico e em Kamimusuhi, teleportando-se à vontade entre os mundos e usando seus 5 sentidos através de uma manifestação específica da terra</w:t>
      </w:r>
    </w:p>
    <w:p>
      <w:r>
        <w:t>(tempestades de areia, quedas de meteoritos, avalanches, dunas, etc.).</w:t>
      </w:r>
    </w:p>
    <w:p>
      <w:r>
        <w:t>Focus 23: Permite ao Mago controlar todo Elemental da Terra que estiver a menos de 10m dele, submetendo-o como se fosse um nobre entre os membros da raça Rampardo. Assim, nenhum ser feito unicamente de rocha, metal, terra ou cristal na área afetada fará nada sem seu consentimento.</w:t>
      </w:r>
    </w:p>
    <w:p>
      <w:r>
        <w:t>Focus 24: O Mago é capaz de dar ordens simples a um Achton, desde que passe no Teste de WILL vs. WILL.</w:t>
      </w:r>
    </w:p>
    <w:p>
      <w:r>
        <w:t>Aproxima os reinos da Terra aos outros reinos elementais de modo que os efeitos secundários e terciários possam ser realizados normalmente mesmo que o Mago não possua os Caminhos necessários.</w:t>
      </w:r>
    </w:p>
    <w:p>
      <w:r>
        <w:t>Focus 25: A geoforça em uma área com 1km de raio age de modo a servir ao</w:t>
      </w:r>
    </w:p>
    <w:p>
      <w:r>
        <w:t>Mago em absolutamente qualquer necessidade ou desejo dele, antes mesmo que o Mago ordene.</w:t>
      </w:r>
    </w:p>
    <w:p>
      <w:r>
        <w:t>Focus 26: Pode anular uma ordem dada por um Achton, caso passe no Teste de WILL vs. WILL.</w:t>
      </w:r>
    </w:p>
    <w:p>
      <w:r>
        <w:t>Focus 27: O Mago é capaz de guiar as mentes envolvidas em uma reunião de deuses da terra para que concluam exatamente com as idéias desejadas pelo Mago.</w:t>
      </w:r>
    </w:p>
    <w:p>
      <w:r>
        <w:t>Focus 28: O Mago tem sua mente ligada a todos os Elementais da Terra que estejam atuando no plano/vale/bolsão onde vive, influenciando a todos que ajam e pensem de acordo com sua vontade – este poder pode enfurecer o Achton, caso seja usado levianamente.</w:t>
      </w:r>
    </w:p>
    <w:p>
      <w:r>
        <w:t>Focus 29: O Mago pode controlar mentalmente o Achton do plano/vale/bolsão onde vive, suprimindo a consciência desta entidade de acordo com sua própria vontade.</w:t>
      </w:r>
    </w:p>
    <w:p>
      <w:r>
        <w:t>Focus 30: O Mago quebra as barreiras que separam os elementos da natureza, podendo desta forma controlar livremente qualquer outro Caminho não-oposto (Fogo, Terra, Luz, Trevas,</w:t>
      </w:r>
    </w:p>
    <w:p>
      <w:r>
        <w:t>Plantas e Metamagia) como se todos fossem a mesma coisa.</w:t>
      </w:r>
    </w:p>
    <w:p>
      <w:r>
        <w:t>Níveis Avançados de Entender Ar Focus 6: Permite ao Mago ser aceito como um convidado de honra nos rituais da Ordem Luft de comunhão com os espíritos do ar (chamados de</w:t>
      </w:r>
    </w:p>
    <w:p>
      <w:r>
        <w:t>Boréadas).</w:t>
      </w:r>
    </w:p>
    <w:p>
      <w:r>
        <w:t>Ele poderá também regenerar 1d6 PVs por rodada enquanto estiver em um local que esteja ventando muito (desde que o vento tenha surgido sem sua influência mágica).</w:t>
      </w:r>
    </w:p>
    <w:p>
      <w:r>
        <w:t>Focus 7: Com apenas um olhar direto ao Boréada, o Mago é capaz de avaliar suas reações e prever alguns movimentos. Pode colocar uma idéia em um Boréada, como fome, medo, pressa, cansaço, dúvida ou preocupação.</w:t>
      </w:r>
    </w:p>
    <w:p>
      <w:r>
        <w:t>Focus 8: Enquanto se movimenta em um ambiente com muita concentração de ar e ventos, sua velocidade triplica, e há uma dificuldade aumentada em</w:t>
      </w:r>
    </w:p>
    <w:p>
      <w:r>
        <w:t>20% para qualquer criatura que tente detectá-lo. O Mago pode saber o ponto fraco de um Boréada, ou o ponto forte.</w:t>
      </w:r>
    </w:p>
    <w:p>
      <w:r>
        <w:br w:type="page"/>
      </w:r>
    </w:p>
    <w:p>
      <w:r>
        <w:rPr>
          <w:b/>
          <w:sz w:val="20"/>
        </w:rPr>
        <w:t>Página 209</w:t>
      </w:r>
    </w:p>
    <w:p>
      <w:r>
        <w:t>- 208 - O Mago sente as emoções básicas que um Boréada está sentindo: angústia, medo, alegria e tristeza; e pode aumentar, modificar ou diminuir algumas destas emoções.</w:t>
      </w:r>
    </w:p>
    <w:p>
      <w:r>
        <w:t>Focus 9: Permite ao Mago conseguir encontrar um determinado ser vivo que ele procura em um plano físico, vale espiritual ou bolsão espiritual (o</w:t>
      </w:r>
    </w:p>
    <w:p>
      <w:r>
        <w:t>Mago precisa já ter ouvido a voz da criatura ou ouvido ela gerar algum barulho). A energia elemental do Ar no plano/vale/bolsão inteiro transmite sinais para o Mago de onde estará o ser vivo que ele deseja.</w:t>
      </w:r>
    </w:p>
    <w:p>
      <w:r>
        <w:t>Focus 10: Permite ao Mago ser aceito numa reunião dos deuses do ar do plano/vale/bolsão onde vive, como se fosse um convidado de honra. O Mago é capaz de localizar um Boréada que já conheça dentro de uma grande área de até 100m de raio.</w:t>
      </w:r>
    </w:p>
    <w:p>
      <w:r>
        <w:t>Focus 11: Permite ao Mago saber a localização exata de todo ser que possua concentrações de elementos gasosos em seu corpo a até 1km dele</w:t>
      </w:r>
    </w:p>
    <w:p>
      <w:r>
        <w:t>(desde seres vivos até fenômenos climáticos). Determina a localização de um Boréada que o Mago conheça, até</w:t>
      </w:r>
    </w:p>
    <w:p>
      <w:r>
        <w:t>1km de distância. Cria um laço espiritual com um Boréada, assim ambos podem compartilhar sentimentos, emoções e pensamentos superficiais.</w:t>
      </w:r>
    </w:p>
    <w:p>
      <w:r>
        <w:t>Focus 12: O Mago torna-se, para todos os efeitos sociais, um Boréada, reconhecido e respeitado pelos Magos do Ar, Boréadas, Elementais do Ar e deuses dos ventos como um perfeito representante desta raça sobrenatural.</w:t>
      </w:r>
    </w:p>
    <w:p>
      <w:r>
        <w:t>Permite uma conexão espiritual entre o Mago e mais 3 Boréadas, de modo que todos compartilhem sentimentos, emoções e pensamentos superficiais.</w:t>
      </w:r>
    </w:p>
    <w:p>
      <w:r>
        <w:t>Focus 13: Adquire uma espécie especial de anemovisão, enxergando o mundo e as vibrações sônicas e barométricas que fluem das formas de vida e da natureza. A partir desta leitura da realidade, pode compreender o funcionamento da atmosfera como um todo dentro do plano/vale/bolsão. O</w:t>
      </w:r>
    </w:p>
    <w:p>
      <w:r>
        <w:t>Mago é capaz de sentir a presença de Elementais do Ar em um círculo de</w:t>
      </w:r>
    </w:p>
    <w:p>
      <w:r>
        <w:t>10m de raio.</w:t>
      </w:r>
    </w:p>
    <w:p>
      <w:r>
        <w:t>Focus 14: O Mago pode se teleportar através da concentração de elementos gasosos de seres vivos e fenômenos climáticos, a distâncias de até 100m, instantaneamente, sendo considerado um “Elemental do Ar” que pode</w:t>
      </w:r>
    </w:p>
    <w:p>
      <w:r>
        <w:t>“habitar”</w:t>
      </w:r>
    </w:p>
    <w:p>
      <w:r>
        <w:t>um item que contenha elementos gasosos; ou se teleporta a qualquer lugar do plano/vale/bolsão através de uma grande concentração de elementos gasosos. O Mago consegue sentir a presença de Elementais do Ar em um círculo de até 25m de raio. O</w:t>
      </w:r>
    </w:p>
    <w:p>
      <w:r>
        <w:t>Mago pode fazer com que suas palavras sejam ouvidas em uma pequena região (até 25m de distância)</w:t>
      </w:r>
    </w:p>
    <w:p>
      <w:r>
        <w:t>no Plano Elemental do Ar (também conhecido como Ehekatoyaatl).</w:t>
      </w:r>
    </w:p>
    <w:p>
      <w:r>
        <w:t>Focus 15: O Ehekatoyaatl pode ser acessado pelo Mago através de tufões ou templos em honra a um deus dos ventos, podendo abrir um portal temporário para Ehekatoyaatl e para lá viajar por 3d6 rodadas – caso fique mais tempo, seu corpo é imediatamente destruído pela pressão do ar de</w:t>
      </w:r>
    </w:p>
    <w:p>
      <w:r>
        <w:t>Ehekatoyaatl. Criaturas deste plano podem ser contactadas ou o Mago pode usar a visão ou audição para perceber este plano. Permite detectar um Elemental do Ar em um raio de</w:t>
      </w:r>
    </w:p>
    <w:p>
      <w:r>
        <w:br w:type="page"/>
      </w:r>
    </w:p>
    <w:p>
      <w:r>
        <w:rPr>
          <w:b/>
          <w:sz w:val="20"/>
        </w:rPr>
        <w:t>Página 210</w:t>
      </w:r>
    </w:p>
    <w:p>
      <w:r>
        <w:t>- 209 - 50m, ou entender uma emoção básica de um Elemental do Ar. Sua essência é mesclada a uma manifestação atmosférica</w:t>
      </w:r>
    </w:p>
    <w:p>
      <w:r>
        <w:t>(ventania, pressão montanhosa, vapor, fumaça, etc.). Tudo o que acontece neste terreno durante a manifestação é percebido pelo Mago, desde fenômenos climáticos, geográficos, biológicos ou místicos.</w:t>
      </w:r>
    </w:p>
    <w:p>
      <w:r>
        <w:t>Focus 16: Os sentidos do tato e do olfato estarão permanentemente ligados ao Ehekatoyaatl, tornando o</w:t>
      </w:r>
    </w:p>
    <w:p>
      <w:r>
        <w:t>Mago um membro pleno dos deuses dos ventos, e não apenas um convidado de honra. O Mago começa a compreender o funcionamento absoluto do fluxo atmosférico do plano/vale/bolsão em que vive, prevendo com mais facilidade (Teste</w:t>
      </w:r>
    </w:p>
    <w:p>
      <w:r>
        <w:t>Difícil de PER) cada movimentação barométrica, furacões e interação de gases existente. O Mago consegue detectar a presença de um Elemental do</w:t>
      </w:r>
    </w:p>
    <w:p>
      <w:r>
        <w:t>Ar, mesmo que ele esteja transformado em humano, espírito ou manifestação elemental, até um raio de</w:t>
      </w:r>
    </w:p>
    <w:p>
      <w:r>
        <w:t>100m.</w:t>
      </w:r>
    </w:p>
    <w:p>
      <w:r>
        <w:t>Focus 17: Permite ao Mago saber a localização exata de todo ser que contenha elementos gasosos no corpo a até 100 km dele. Pode detectar um</w:t>
      </w:r>
    </w:p>
    <w:p>
      <w:r>
        <w:t>Elemental do Ar em um raio de 200m.</w:t>
      </w:r>
    </w:p>
    <w:p>
      <w:r>
        <w:t>Permite ao Mago saber a localização de um habitante do Ehekatoyaatl dentro do próprio Ehekatoyaatl. O Mago é capaz de aprisionar um Elemental do</w:t>
      </w:r>
    </w:p>
    <w:p>
      <w:r>
        <w:t>Ar, se possuir os conhecimentos necessários (Força 5D).</w:t>
      </w:r>
    </w:p>
    <w:p>
      <w:r>
        <w:t>Focus 18: O Mago poderá penetrar no Plano Elemental do Ar sem causar a destruição de seu corpo, podendo inclusive habitá-lo ao construir uma fortaleza para si. Elementais do Ar e</w:t>
      </w:r>
    </w:p>
    <w:p>
      <w:r>
        <w:t>Boréadas considerarão o Mago como um nobre entre os membros de sua espécie. Permite ao Mago enxergar através dos olhos de uma criatura do</w:t>
      </w:r>
    </w:p>
    <w:p>
      <w:r>
        <w:t>Ehekatoyaatl.</w:t>
      </w:r>
    </w:p>
    <w:p>
      <w:r>
        <w:t>Focus 19: A anemovisão do Mago desenvolve-se ainda mais, percebendo todo o fluxo atmosférico do plano/vale/bolsão como uma força única e complexa. Assim, o Mago pode acessar a força suprema do plano/vale/bolsão para a</w:t>
      </w:r>
    </w:p>
    <w:p>
      <w:r>
        <w:t>Terra, geralmente chamada de Éolle. Apenas poderá sentir sua presença vagamente, e sua anemovisão agirá como um sexto sentido para agir segundo a vontade da</w:t>
      </w:r>
    </w:p>
    <w:p>
      <w:r>
        <w:t>Éolle do plano/vale/bolsão.</w:t>
      </w:r>
    </w:p>
    <w:p>
      <w:r>
        <w:t>Focus 20: O Mago pode se teleportar através dos elementos gasosos, a distâncias de até</w:t>
      </w:r>
    </w:p>
    <w:p>
      <w:r>
        <w:t>10 km, instantaneamente.</w:t>
      </w:r>
    </w:p>
    <w:p>
      <w:r>
        <w:t>Seu corpo será completamente imune a dano sônico ou ligado a pressões do ar.</w:t>
      </w:r>
    </w:p>
    <w:p>
      <w:r>
        <w:t>Focus 21: O Mago funde sua alma (caso possua uma) ao próprio Ehekatoyaatl, percebendo com perfeição a existência da Éolle de cada plano, vale espiritual ou bolsão espiritual de sua Orbe, obtendo a permissão de acessar a vida animal e vegetal de Ehekatoyaatl, invocando e controlando todo e qualquer ser vivo deste plano elemental, lidando com estes seres como se fossem de seu plano de origem</w:t>
      </w:r>
    </w:p>
    <w:p>
      <w:r>
        <w:t>(a habilidade em invocar e controlar dependerá do Focus em Criar e Controlar).</w:t>
      </w:r>
    </w:p>
    <w:p>
      <w:r>
        <w:t>Focus 22: O Mago, se ainda não era, será condecorado como uma divindade protetora dos ventos no plano/vale/bolsão em que habita, sendo portanto um membro de liderança entre os deuses dos ventos, e</w:t>
      </w:r>
    </w:p>
    <w:p>
      <w:r>
        <w:br w:type="page"/>
      </w:r>
    </w:p>
    <w:p>
      <w:r>
        <w:rPr>
          <w:b/>
          <w:sz w:val="20"/>
        </w:rPr>
        <w:t>Página 211</w:t>
      </w:r>
    </w:p>
    <w:p>
      <w:r>
        <w:t>- 210 - não apenas um membro pleno. O Mago começa a compreender o funcionamento absoluto da atmosfera no plano/vale/bolsão em que vive, prevendo com ainda mais facilidade</w:t>
      </w:r>
    </w:p>
    <w:p>
      <w:r>
        <w:t>(Teste Normal de PER)</w:t>
      </w:r>
    </w:p>
    <w:p>
      <w:r>
        <w:t>cada movimentação barométrica, furacões e interação de gases existente.</w:t>
      </w:r>
    </w:p>
    <w:p>
      <w:r>
        <w:t>Focus 23: Permite ao Mago saber a localização exata de todo ser que contenha em si elementos gasosos a até</w:t>
      </w:r>
    </w:p>
    <w:p>
      <w:r>
        <w:t>10.000 km dele, mesmo os mágicos.</w:t>
      </w:r>
    </w:p>
    <w:p>
      <w:r>
        <w:t>Focus 24: O Mago terá no mínimo um feudo em Ehekatoyaatl, comandando um punhado de criaturas nativas, inclusive tendo Elementais do Ar e</w:t>
      </w:r>
    </w:p>
    <w:p>
      <w:r>
        <w:t>Boréadas como servos.</w:t>
      </w:r>
    </w:p>
    <w:p>
      <w:r>
        <w:t>Focus 25: O Mago torna-se o Juiz dos Boréadas, reportando-se apenas à Éolle do plano/vale/bolsão que habita, inclusive podendo agir como um</w:t>
      </w:r>
    </w:p>
    <w:p>
      <w:r>
        <w:t>“paladino” desta Éolle, e uma entidade de poder diplomático junto às outras</w:t>
      </w:r>
    </w:p>
    <w:p>
      <w:r>
        <w:t>Éolles.</w:t>
      </w:r>
    </w:p>
    <w:p>
      <w:r>
        <w:t>Focus 26: O Mago pode se teleportar através da concentração de elementos gasosos, a distâncias de até 1000 km, instantaneamente, inclusive para outros planos/vales/bolsões cuja Éolle possui boas relações com o Mago.</w:t>
      </w:r>
    </w:p>
    <w:p>
      <w:r>
        <w:t>Focus 27: O alto poder do Mago permite que ele acesse não apenas Ehekatoyaatl, mas também os Planos</w:t>
      </w:r>
    </w:p>
    <w:p>
      <w:r>
        <w:t>Paraelementais e Quasielementais da Fumaça, dos Relâmpagos ou Eletricidade, do Gelo, do Vácuo ou</w:t>
      </w:r>
    </w:p>
    <w:p>
      <w:r>
        <w:t>Lua, da Névoa, do Carro Solar, do Outono, do Ar Sobrenatural ou Gravitação e do Kata.</w:t>
      </w:r>
    </w:p>
    <w:p>
      <w:r>
        <w:t>Focus 28: O Mago compreende o funcionamento absoluto da atmosfera do plano/vale/bolsão em que vive, prevendo com total facilidade (Teste</w:t>
      </w:r>
    </w:p>
    <w:p>
      <w:r>
        <w:t>Fácil de PER) cada movimentação barométrica, furacões e interação de gases existente.</w:t>
      </w:r>
    </w:p>
    <w:p>
      <w:r>
        <w:t>Focus 29: Permite ao Mago saber a localização exata de todo ser que contenha elementos gasosos em qualquer lugar do plano/vale/bolsão em que vive, mesmo os mágicos.</w:t>
      </w:r>
    </w:p>
    <w:p>
      <w:r>
        <w:t>Focus 30: O Mago terá um reino influente em Ehekatoyaatl, adquirindo poder místico e político suficiente para tornar-se a Éolle do plano/vale/bolsão do qual é considerado a divindade protetora dos ventos. Porém, só pode tornar-se a Éolle caso a vaga para tal posto não esteja preenchida.</w:t>
      </w:r>
    </w:p>
    <w:p>
      <w:r>
        <w:t>Níveis Avançados de Criar Ar Focus 6: Mudanças complexas na atmosfera de uma área de 400m de raio, podendo gerar ventos, mormaços, diferenças de pressão, etc.</w:t>
      </w:r>
    </w:p>
    <w:p>
      <w:r>
        <w:t>Cria gigantescas criaturas feitas de ventos, nuvens e névoas de até 5m de altura que se movem sozinhos, chamados</w:t>
      </w:r>
    </w:p>
    <w:p>
      <w:r>
        <w:t>Huracans.</w:t>
      </w:r>
    </w:p>
    <w:p>
      <w:r>
        <w:t>Focus 7: Mudanças complexas na atmosfera de uma área de 750m de raio.</w:t>
      </w:r>
    </w:p>
    <w:p>
      <w:r>
        <w:t>Pode alterar pequenas características de estrutura física de um Boréada.</w:t>
      </w:r>
    </w:p>
    <w:p>
      <w:r>
        <w:t>Focus 8: Mudanças complexas na atmosfera de uma área de 1km de raio.</w:t>
      </w:r>
    </w:p>
    <w:p>
      <w:r>
        <w:t>Pode distorcer ou deformar a camada externa de um Boréada. Impede que a essência mística de um Boréada se desfaça depois de morto (1 pt. de</w:t>
      </w:r>
    </w:p>
    <w:p>
      <w:r>
        <w:t>Magia armazenado). Pode sentir se um Boréada está com dores em alguma parte do corpo.</w:t>
      </w:r>
    </w:p>
    <w:p>
      <w:r>
        <w:t>Focus 9: Mudanças complexas na</w:t>
      </w:r>
    </w:p>
    <w:p>
      <w:r>
        <w:br w:type="page"/>
      </w:r>
    </w:p>
    <w:p>
      <w:r>
        <w:rPr>
          <w:b/>
          <w:sz w:val="20"/>
        </w:rPr>
        <w:t>Página 212</w:t>
      </w:r>
    </w:p>
    <w:p>
      <w:r>
        <w:t>- 211 - atmosfera de uma área de 2,5km de raio. Pode alterar bastante as feições de um Boréada, de forma a imitar um outro com 75% de perfeição. Molda ventos, vapores, fumaças e névoas com as mãos como se fosse argila (inclusive a massa corporal de um Boréada).</w:t>
      </w:r>
    </w:p>
    <w:p>
      <w:r>
        <w:t>Focus 10: Mudanças complexas na atmosfera de uma área de 5km de raio, podendo causar calamidades em cidades com grandes ventanias, furacões ou tufões. Pode deixar um</w:t>
      </w:r>
    </w:p>
    <w:p>
      <w:r>
        <w:t>Boréada mais forte, rápido ou ágil (aumenta 1d6 no Atributo físico temporariamente), alterar o peso e altura do Boréada (para 200% ou 50% do original). O Boréada poderá adquirir características de elementos secundários, de acordo com os</w:t>
      </w:r>
    </w:p>
    <w:p>
      <w:r>
        <w:t>Caminhos Elementais que o Mago possuir.</w:t>
      </w:r>
    </w:p>
    <w:p>
      <w:r>
        <w:t>Focus 11: Mudanças complexas na atmosfera de uma área de 10km de raio. Pode moldar manifestações vivas do ar (velocidade, densidade, umidade, etc. em um Boréada) em pequenos pedaços como se fosse argila. Pode mudar o formato do corpo ou dos membros apenas puxando-os e torcendo-os.</w:t>
      </w:r>
    </w:p>
    <w:p>
      <w:r>
        <w:t>Focus 12: Mudanças complexas na atmosfera de uma área de 25km de raio. Permite ao Mago adquirir aos poucos características puramente gasosas como forma esvoaçada, leveza maior que o ar, grande velocidade de movimento, etc.</w:t>
      </w:r>
    </w:p>
    <w:p>
      <w:r>
        <w:t>Focus 13: Mudanças complexas na atmosfera de uma área de 50km de raio. O Mago consegue conjurar uma criatura muito pequena de</w:t>
      </w:r>
    </w:p>
    <w:p>
      <w:r>
        <w:t>Ehekatoyaatl, o Kachina.</w:t>
      </w:r>
    </w:p>
    <w:p>
      <w:r>
        <w:t>Focus 14: Mudanças complexas na atmosfera de uma grande área, podendo causar furacões devastadores, ondas de choque, etc. Pode conjurar ou comandar um</w:t>
      </w:r>
    </w:p>
    <w:p>
      <w:r>
        <w:t>Toniwha ou dois Kachinas de Ehekatoyaatl.</w:t>
      </w:r>
    </w:p>
    <w:p>
      <w:r>
        <w:t>Focus 15: Mudanças complexas na atmosfera de uma área de 100km de raio, podendo causar explosões de tufões, tempestades eletromagnéticas, etc. Permite ao Mago conjurar 4</w:t>
      </w:r>
    </w:p>
    <w:p>
      <w:r>
        <w:t>Kachinas, ou 2 Toniwhas ou 1 Elemental do Ar (Silfo).</w:t>
      </w:r>
    </w:p>
    <w:p>
      <w:r>
        <w:t>Focus 16: Mudanças complexas na atmosfera de uma área de 250km de raio. Permite ao Mago conjurar 8</w:t>
      </w:r>
    </w:p>
    <w:p>
      <w:r>
        <w:t>Kachinas, 4 Toniwhas, 2 Silfos ou 1 Metacaranga.</w:t>
      </w:r>
    </w:p>
    <w:p>
      <w:r>
        <w:t>Focus 17: Mudanças complexas na atmosfera de uma área de 500km de raio. O Mago consegue conjurar 16</w:t>
      </w:r>
    </w:p>
    <w:p>
      <w:r>
        <w:t>Kachinas, ou 8 Toniwhas, ou 4 Silfos, ou 2 Metacarangas ou 1 Maelstrom.</w:t>
      </w:r>
    </w:p>
    <w:p>
      <w:r>
        <w:t>Focus 18: Mudanças complexas na atmosfera de uma área de 1.000km de raio. Através de poderosos rituais, o</w:t>
      </w:r>
    </w:p>
    <w:p>
      <w:r>
        <w:t>Mago é capaz de conjurar os habitantes de um feudo inteiro de Ehekatoyaatl por um curto período de tempo.</w:t>
      </w:r>
    </w:p>
    <w:p>
      <w:r>
        <w:t>Focus 20: Mudanças complexas na atmosfera de uma grandiosa área (área com</w:t>
      </w:r>
    </w:p>
    <w:p>
      <w:r>
        <w:t>5.000km de raio).</w:t>
      </w:r>
    </w:p>
    <w:p>
      <w:r>
        <w:t>Focus 22: Forças atmosféricas capazes de destruir em poucos dias um continente</w:t>
      </w:r>
    </w:p>
    <w:p>
      <w:r>
        <w:t>(área com 25.000km2).</w:t>
      </w:r>
    </w:p>
    <w:p>
      <w:r>
        <w:t>Focus 26: Mudanças complexas na atmosfera de uma lua pequena ou área com 1.250.000km2, podendo comandar todas as manifestações atmosféricas de continentes.</w:t>
      </w:r>
    </w:p>
    <w:p>
      <w:r>
        <w:t>Focus 28: Mudanças complexas na atmosfera de um planeta pequeno ou área com</w:t>
      </w:r>
    </w:p>
    <w:p>
      <w:r>
        <w:t>62.500.000km2.</w:t>
      </w:r>
    </w:p>
    <w:p>
      <w:r>
        <w:t>Focus 30: Mudanças complexas na</w:t>
      </w:r>
    </w:p>
    <w:p>
      <w:r>
        <w:br w:type="page"/>
      </w:r>
    </w:p>
    <w:p>
      <w:r>
        <w:rPr>
          <w:b/>
          <w:sz w:val="20"/>
        </w:rPr>
        <w:t>Página 213</w:t>
      </w:r>
    </w:p>
    <w:p>
      <w:r>
        <w:t>- 212 - atmosfera de um planeta médio ou área com 500.000.000km2.</w:t>
      </w:r>
    </w:p>
    <w:p>
      <w:r>
        <w:t>Níveis Avançados de Controlar Ar Focus 6:</w:t>
      </w:r>
    </w:p>
    <w:p>
      <w:r>
        <w:t>Faz com que duas manifestações atmosféricas (lufadas de vento, vapores, fumaças, névoas, ventos gélidos, mormaços) com o volume máximo de um urso ou uma só de com o volume de uma girafa transformem-se em Huracans e lutem seguindo as ordens do Mago que as controla.</w:t>
      </w:r>
    </w:p>
    <w:p>
      <w:r>
        <w:t>Focus 7: Cria um Huracan com o volume de até um rinoceronte.</w:t>
      </w:r>
    </w:p>
    <w:p>
      <w:r>
        <w:t>Hipnotismo básico com Boréadas, podendo fazer pequenas incursões leves na mente do Boréada (para buscar fatos públicos ou notórios).</w:t>
      </w:r>
    </w:p>
    <w:p>
      <w:r>
        <w:t>Caso o Boréada não pretenda divulgar estas informações para o Mago, um</w:t>
      </w:r>
    </w:p>
    <w:p>
      <w:r>
        <w:t>Teste de WILL vs. WILL é necessário.</w:t>
      </w:r>
    </w:p>
    <w:p>
      <w:r>
        <w:t>Focus 8: Cria um Huracan com o volume de até um elefante africano. O Mago pode gritar uma ordem para um</w:t>
      </w:r>
    </w:p>
    <w:p>
      <w:r>
        <w:t>Boréada, e ele (caso falhe no Teste de WILL) obedecerá o Mago.</w:t>
      </w:r>
    </w:p>
    <w:p>
      <w:r>
        <w:t>Focus 9: Cria um Huracan com o volume de até um tiranossauro. Pode controlar um Boréada mentalmente.</w:t>
      </w:r>
    </w:p>
    <w:p>
      <w:r>
        <w:t>Para isso, deve encarar diretamente o Boréada. O controle dura apenas alguns segundos, o suficiente para uma ou duas frases de comando.</w:t>
      </w:r>
    </w:p>
    <w:p>
      <w:r>
        <w:t>Focus 10: Cria um Huracan com o volume de até uma baleia azul. Permite ao Mago implantar uma sugestão no subconsciente de um Boréada. Um</w:t>
      </w:r>
    </w:p>
    <w:p>
      <w:r>
        <w:t>Teste de WILL vs. WILL sempre é permitido.</w:t>
      </w:r>
    </w:p>
    <w:p>
      <w:r>
        <w:t>Focus 11: Controle de um Boréada apenas pelo toque. Este Boréada pode ficar sob o controle do Mago por até uma hora, e tem direito a um Teste de</w:t>
      </w:r>
    </w:p>
    <w:p>
      <w:r>
        <w:t>WILL vs. WILL a cada outra hora.</w:t>
      </w:r>
    </w:p>
    <w:p>
      <w:r>
        <w:t>Focus 12: Permite ao Mago controlar até 4 Boréadas, sincronizados como se apenas uma pessoa os comandasse, e capazes de realizar ações independentes. O Mago pode animar diversas manifestações atmosféricas de modo que eles ajam independentemente com uma inteligência quase animal.</w:t>
      </w:r>
    </w:p>
    <w:p>
      <w:r>
        <w:t>Focus 13: O Mago é capaz de controlar Toniwhas de Ehekatoyaatl ao toque.</w:t>
      </w:r>
    </w:p>
    <w:p>
      <w:r>
        <w:t>Focus 14: O Mago pode criar uma ordem para um Elemental do Ar ou criatura de Ehekatoyaatl, e ele, caso falhe o Teste de WILL, obedecerá. Pode manter o controle mental em um</w:t>
      </w:r>
    </w:p>
    <w:p>
      <w:r>
        <w:t>Toniwha ou dois Kachinas. Pode fazer um círculo de 1m de raio que criaturas de</w:t>
      </w:r>
    </w:p>
    <w:p>
      <w:r>
        <w:t>Ehekatoyaatl não poderão atravessar (WILL da criatura vs. Força 5D).</w:t>
      </w:r>
    </w:p>
    <w:p>
      <w:r>
        <w:t>Focus 15: O Mago é capaz de controlar Silfos por um curto intervalo de tempo.</w:t>
      </w:r>
    </w:p>
    <w:p>
      <w:r>
        <w:t>Focus 16:</w:t>
      </w:r>
    </w:p>
    <w:p>
      <w:r>
        <w:t>Através de rituais elaborados, pode dominar um Metacaranga por toque, ou controlar um pequeno grupo de Kachinas e</w:t>
      </w:r>
    </w:p>
    <w:p>
      <w:r>
        <w:t>Toniwhas durante um intervalo de tempo.</w:t>
      </w:r>
    </w:p>
    <w:p>
      <w:r>
        <w:t>Focus 17: Permite ao Mago colocar sugestões pós-hipnóticas em um Silfo ou Elemental do Ar comum. Permite ao</w:t>
      </w:r>
    </w:p>
    <w:p>
      <w:r>
        <w:t>Mago controlar um Silfo em Ehekatoyaatl, desde que o Mago seja capaz de poder visualizá-lo, com um raio de controle de 10m.</w:t>
      </w:r>
    </w:p>
    <w:p>
      <w:r>
        <w:t>Focus 18: O Mago é capaz de dominar criaturas poderosas de Ehekatoyaatl por um curto período de tempo</w:t>
      </w:r>
    </w:p>
    <w:p>
      <w:r>
        <w:br w:type="page"/>
      </w:r>
    </w:p>
    <w:p>
      <w:r>
        <w:rPr>
          <w:b/>
          <w:sz w:val="20"/>
        </w:rPr>
        <w:t>Página 214</w:t>
      </w:r>
    </w:p>
    <w:p>
      <w:r>
        <w:t>- 213 - (Maelstrom, deuses do ar, senhores feudais de Ehekatoyaatl, etc.). Seus círculos de proteção têm até 10D de</w:t>
      </w:r>
    </w:p>
    <w:p>
      <w:r>
        <w:t>Força e até 15m de raio.</w:t>
      </w:r>
    </w:p>
    <w:p>
      <w:r>
        <w:t>Focus 19: O Mago passa a controlar o ar como se ele fizesse parte de um sistema integrado e único, dando</w:t>
      </w:r>
    </w:p>
    <w:p>
      <w:r>
        <w:t>“ordens à natureza” e toda a atmosfera da região se encarregando de realizar a ordem do Mago.</w:t>
      </w:r>
    </w:p>
    <w:p>
      <w:r>
        <w:t>Focus 20: Pode manter o controle mental em todos os habitantes de um feudo seu de Ehekatoyaatl (caso tenha um feudo lá).</w:t>
      </w:r>
    </w:p>
    <w:p>
      <w:r>
        <w:t>Focus 21: O Mago é capaz de guiar as mentes envolvidas em um ritual da</w:t>
      </w:r>
    </w:p>
    <w:p>
      <w:r>
        <w:t>Ordem Luft envolvendo os Boréadas para que concluam exatamente com as idéias desejadas pelo Mago.</w:t>
      </w:r>
    </w:p>
    <w:p>
      <w:r>
        <w:t>Focus 22: Adquire a capacidade dos Elementais do Ar em existirem ao mesmo tempo no mundo físico e em</w:t>
      </w:r>
    </w:p>
    <w:p>
      <w:r>
        <w:t>Ehekatoyaatl, teleportando-se à vontade entre os mundos e usando seus 5 sentidos através de uma manifestação específica do ar</w:t>
      </w:r>
    </w:p>
    <w:p>
      <w:r>
        <w:t>(ventanias, névoas, nuvens, etc.).</w:t>
      </w:r>
    </w:p>
    <w:p>
      <w:r>
        <w:t>Focus 23: Permite ao Mago controlar todo Elemental do Ar que estiver a menos de 10m dele, submetendo-o como se fosse um nobre entre os membros da raça Metacaranga. Assim, nenhum ser feito unicamente de gases na área afetada fará nada sem seu consentimento.</w:t>
      </w:r>
    </w:p>
    <w:p>
      <w:r>
        <w:t>Focus 24: O Mago é capaz de dar ordens simples a um Éolle, desde que passe no Teste de WILL vs. WILL.</w:t>
      </w:r>
    </w:p>
    <w:p>
      <w:r>
        <w:t>Aproxima os reinos do Ar aos outros reinos elementais de modo que os efeitos secundários e terciários possam ser realizados normalmente mesmo que o Mago não possua os Caminhos necessários.</w:t>
      </w:r>
    </w:p>
    <w:p>
      <w:r>
        <w:t>Focus 25: A atmosfera em uma área com 1km de raio age de modo a servir ao Mago em absolutamente qualquer necessidade ou desejo dele, antes mesmo que o Mago ordene.</w:t>
      </w:r>
    </w:p>
    <w:p>
      <w:r>
        <w:t>Focus 26: Pode anular uma ordem dada por um Éolle, caso passe no Teste de WILL vs. WILL.</w:t>
      </w:r>
    </w:p>
    <w:p>
      <w:r>
        <w:t>Focus 27: O Mago é capaz de guiar as mentes envolvidas em uma reunião de deuses do ar para que concluam exatamente com as idéias desejadas pelo Mago.</w:t>
      </w:r>
    </w:p>
    <w:p>
      <w:r>
        <w:t>Focus 28: O Mago tem sua mente ligada a todos os Elementais do Ar que estejam atuando no plano/vale/bolsão onde vive, influenciando a todos que ajam e pensem de acordo com sua vontade – este poder pode enfurecer a</w:t>
      </w:r>
    </w:p>
    <w:p>
      <w:r>
        <w:t>Éolle, caso seja usado levianamente.</w:t>
      </w:r>
    </w:p>
    <w:p>
      <w:r>
        <w:t>Focus 29: O Mago pode controlar mentalmente a Éolle do plano/vale/bolsão onde vive, suprimindo a consciência desta entidade de acordo com sua própria vontade.</w:t>
      </w:r>
    </w:p>
    <w:p>
      <w:r>
        <w:t>Focus 30: O Mago quebra as barreiras que separam os elementos da natureza, podendo desta forma controlar livremente qualquer outro Caminho não-oposto (Fogo, Água, Luz, Trevas,</w:t>
      </w:r>
    </w:p>
    <w:p>
      <w:r>
        <w:t>Plantas e Metamagia) como se todos fossem a mesma coisa.</w:t>
      </w:r>
    </w:p>
    <w:p>
      <w:r>
        <w:t>Níveis Avançados de Entender Luz Focus 6: Permite ao Mago ser aceito como um convidado de honra nos rituais da Ordem Photus de comunhão com os espíritos da luz e do tempo</w:t>
      </w:r>
    </w:p>
    <w:p>
      <w:r>
        <w:t>(chamados de Estelares). Ele poderá</w:t>
      </w:r>
    </w:p>
    <w:p>
      <w:r>
        <w:br w:type="page"/>
      </w:r>
    </w:p>
    <w:p>
      <w:r>
        <w:rPr>
          <w:b/>
          <w:sz w:val="20"/>
        </w:rPr>
        <w:t>Página 215</w:t>
      </w:r>
    </w:p>
    <w:p>
      <w:r>
        <w:t>- 214 - também regenerar 1d6 PVs por rodada enquanto estiver em um local iluminado (desde que a luz tenha surgido sem sua influência mágica).</w:t>
      </w:r>
    </w:p>
    <w:p>
      <w:r>
        <w:t>Focus 7: Com apenas um olhar direto ao Estelar, o Mago é capaz de avaliar suas reações e prever alguns movimentos. Pode colocar uma idéia em um Estelar, como fome, medo, pressa, cansaço, dúvida ou preocupação.</w:t>
      </w:r>
    </w:p>
    <w:p>
      <w:r>
        <w:t>Focus 8: Enquanto se movimenta em um ambiente com muita concentração de luzes, sua velocidade triplica, e há uma dificuldade aumentada em 20% para qualquer criatura que tente detectá-lo. O Mago pode saber o ponto fraco de um Estelar, ou o ponto forte. O</w:t>
      </w:r>
    </w:p>
    <w:p>
      <w:r>
        <w:t>Mago sente as emoções básicas que um Estelar está sentindo: angústia, medo, alegria e tristeza; e pode aumentar, modificar ou diminuir algumas destas emoções.</w:t>
      </w:r>
    </w:p>
    <w:p>
      <w:r>
        <w:t>Focus 9: Permite ao Mago conseguir encontrar um determinado ser vivo que ele procura em um plano físico, vale espiritual ou bolsão espiritual (o</w:t>
      </w:r>
    </w:p>
    <w:p>
      <w:r>
        <w:t>Mago precisa já ter olhado com atenção a criatura realizando alguma ação física). A energia elemental da Luz no plano/vale/bolsão inteiro transmite sinais para o Mago de onde estará o ser vivo que ele deseja.</w:t>
      </w:r>
    </w:p>
    <w:p>
      <w:r>
        <w:t>Focus 10: Permite ao Mago ser aceito numa reunião dos deuses da luz do plano/vale/bolsão onde vive, como se fosse um convidado de honra. O Mago é capaz de localizar um Estelar que já conheça dentro de uma grande área de até 100m de raio.</w:t>
      </w:r>
    </w:p>
    <w:p>
      <w:r>
        <w:t>Focus 11: Permite ao Mago saber a localização exata de todo ser que esteja sendo iluminado a até 1km dele (desde seres vivos até fenômenos climáticos).</w:t>
      </w:r>
    </w:p>
    <w:p>
      <w:r>
        <w:t>Determina a localização de um Estelar que o Mago conheça, até 1km de distância. Cria um laço espiritual com um</w:t>
      </w:r>
    </w:p>
    <w:p>
      <w:r>
        <w:t>Estelar, assim ambos podem compartilhar sentimentos, emoções e pensamentos superficiais.</w:t>
      </w:r>
    </w:p>
    <w:p>
      <w:r>
        <w:t>Focus12: O Mago torna-se, para todos os efeitos sociais, um Estelar, reconhecido e respeitado pelos Magos da Luz, Estelares, Elementais da Luz e deuses da luz como um perfeito representante desta raça sobrenatural.</w:t>
      </w:r>
    </w:p>
    <w:p>
      <w:r>
        <w:t>Permite uma conexão espiritual entre o Mago e mais 3 Estelares, de modo que todos compartilhem sentimentos, emoções e pensamentos superficiais.</w:t>
      </w:r>
    </w:p>
    <w:p>
      <w:r>
        <w:t>Focus 13: Adquire uma visão especial que enxerga todo o espectro vibratório, enxergando o mundo e as vibrações atômicas que fluem das formas de vida e da natureza. A partir desta leitura da realidade, pode compreender o funcionamento da superfície iluminada como um todo dentro do plano/vale/bolsão. O Mago é capaz de sentir a presença de Elementais da Luz em um círculo de 10m de raio.</w:t>
      </w:r>
    </w:p>
    <w:p>
      <w:r>
        <w:t>Focus 14: O Mago pode se teleportar através de fachos de luz refletidos em seres vivos e fenômenos climáticos, a distâncias de até</w:t>
      </w:r>
    </w:p>
    <w:p>
      <w:r>
        <w:t>100m, instantaneamente, sendo considerado um “Elemental da Luz” que pode</w:t>
      </w:r>
    </w:p>
    <w:p>
      <w:r>
        <w:t>“habitar” um item que esteja refletindo a luz; ou se teleporta a qualquer lugar do plano/vale/bolsão através de uma grande concentração de luz. O Mago consegue sentir a presença de</w:t>
      </w:r>
    </w:p>
    <w:p>
      <w:r>
        <w:t>Elementais da Luz em um círculo de até 25m de raio. O Mago pode fazer com que suas palavras sejam ouvidas em uma pequena região (até 25m de</w:t>
      </w:r>
    </w:p>
    <w:p>
      <w:r>
        <w:br w:type="page"/>
      </w:r>
    </w:p>
    <w:p>
      <w:r>
        <w:rPr>
          <w:b/>
          <w:sz w:val="20"/>
        </w:rPr>
        <w:t>Página 216</w:t>
      </w:r>
    </w:p>
    <w:p>
      <w:r>
        <w:t>- 215 - distância) no Plano Elemental da Luz (também conhecido como Ah Kin).</w:t>
      </w:r>
    </w:p>
    <w:p>
      <w:r>
        <w:t>Focus 15: O Ah Kin pode ser acessado pelo Mago através de locais iluminados ao meio-dia ou templos em honra a um deus da luz, podendo abrir um portal temporário para Ah Kin e para lá viajar por 3d6 rodadas – caso fique mais tempo, seu corpo é imediatamente destruído pela energia luminosa de Ah</w:t>
      </w:r>
    </w:p>
    <w:p>
      <w:r>
        <w:t>Kin. Criaturas deste plano podem ser contactadas ou o Mago pode usar a visão ou audição para perceber este plano. Permite detectar um Elemental da Luz em um raio de 50m, ou entender uma emoção básica de um</w:t>
      </w:r>
    </w:p>
    <w:p>
      <w:r>
        <w:t>Elemental da Luz. Sua essência é mesclada a uma manifestação luminosa (luz solar, brilho lunar, fogo fátuo, enxame de vagalumes, etc.). Tudo o que acontece neste terreno durante a manifestação é percebido pelo Mago, desde fenômenos climáticos, geográficos, biológicos ou místicos.</w:t>
      </w:r>
    </w:p>
    <w:p>
      <w:r>
        <w:t>Focus 16: Os sentidos do tato e do olfato estarão permanentemente ligados ao Ah Kin, tornando o Mago um membro pleno dos deuses da luz, e não apenas um convidado de honra. O</w:t>
      </w:r>
    </w:p>
    <w:p>
      <w:r>
        <w:t>Mago começa a compreender o funcionamento absoluto do fluxo fotônico do plano/vale/bolsão em que vive, prevendo com mais facilidade</w:t>
      </w:r>
    </w:p>
    <w:p>
      <w:r>
        <w:t>(Teste Difícil de PER) cada fotossíntese, superfície iluminada e movimento de seres existente. O Mago consegue detectar a presença de um Elemental da</w:t>
      </w:r>
    </w:p>
    <w:p>
      <w:r>
        <w:t>Luz, mesmo que ele esteja transformado em humano, espírito ou manifestação elemental, até um raio de</w:t>
      </w:r>
    </w:p>
    <w:p>
      <w:r>
        <w:t>100m.</w:t>
      </w:r>
    </w:p>
    <w:p>
      <w:r>
        <w:t>Focus 17: Permite ao Mago saber a localização exata de todo ser que esteja refletindo luz a até 100 km dele. Pode detectar um Elemental da Luz em um raio de 200m. Permite ao Mago saber a localização de um habitante do Ah Kin dentro do próprio Ah Kin. O Mago é capaz de aprisionar um Elemental da</w:t>
      </w:r>
    </w:p>
    <w:p>
      <w:r>
        <w:t>Luz, se possuir os conhecimentos necessários (Força 5D).</w:t>
      </w:r>
    </w:p>
    <w:p>
      <w:r>
        <w:t>Focus 18: O Mago poderá penetrar no Plano Elemental da Luz sem causar a destruição de seu corpo, podendo inclusive habitá-lo ao construir uma fortaleza para si. Elementais da Luz e</w:t>
      </w:r>
    </w:p>
    <w:p>
      <w:r>
        <w:t>Estelares considerarão o Mago como um nobre entre os membros de sua espécie. Permite ao Mago enxergar através dos olhos de uma criatura do</w:t>
      </w:r>
    </w:p>
    <w:p>
      <w:r>
        <w:t>Ah Kin.</w:t>
      </w:r>
    </w:p>
    <w:p>
      <w:r>
        <w:t>Focus 19: A visão especial do Mago desenvolve-se ainda mais, percebendo todo o fluxo fotônico do plano/vale/bolsão como uma força única e complexa. Assim, o Mago pode acessar a força suprema do plano/vale/bolsão para a</w:t>
      </w:r>
    </w:p>
    <w:p>
      <w:r>
        <w:t>Luz, geralmente chamada de Atkhetaten.</w:t>
      </w:r>
    </w:p>
    <w:p>
      <w:r>
        <w:t>Apenas poderá sentir sua presença vagamente, e sua visão especial agirá como um sexto sentido para agir segundo a vontade do Atkhetaten do plano/vale/bolsão.</w:t>
      </w:r>
    </w:p>
    <w:p>
      <w:r>
        <w:t>Focus 20: O Mago pode se teleportar através de fachos de luz, a distâncias de até 10 km, instantaneamente. Seu corpo será completamente imune a dano luminoso.</w:t>
      </w:r>
    </w:p>
    <w:p>
      <w:r>
        <w:t>Focus 21: O Mago funde sua alma (caso possua uma) ao próprio Ah Kin, percebendo com perfeição a existência do Atkhetaten de cada plano, vale espiritual ou bolsão espiritual de sua</w:t>
      </w:r>
    </w:p>
    <w:p>
      <w:r>
        <w:t>Orbe, obtendo a permissão de acessar a vida animal e vegetal de Ah Kin,</w:t>
      </w:r>
    </w:p>
    <w:p>
      <w:r>
        <w:br w:type="page"/>
      </w:r>
    </w:p>
    <w:p>
      <w:r>
        <w:rPr>
          <w:b/>
          <w:sz w:val="20"/>
        </w:rPr>
        <w:t>Página 217</w:t>
      </w:r>
    </w:p>
    <w:p>
      <w:r>
        <w:t>- 216 - invocando e controlando todo e qualquer ser vivo deste plano elemental, lidando com estes seres como se fossem de seu plano de origem</w:t>
      </w:r>
    </w:p>
    <w:p>
      <w:r>
        <w:t>(a habilidade em invocar e controlar dependerá do Focus em Criar e Controlar).</w:t>
      </w:r>
    </w:p>
    <w:p>
      <w:r>
        <w:t>Focus 22: O Mago, se ainda não era, será condecorado como uma divindade protetora da luz no plano/vale/bolsão em que habita, sendo portanto um membro de liderança entre os deuses da luz, e não apenas um membro pleno. O Mago começa a compreender o funcionamento absoluto do fluxo fotônico no plano/vale/bolsão em que vive, prevendo com ainda mais facilidade (Teste Normal de PER) cada fotossíntese, superfície iluminada e movimento de seres existente.</w:t>
      </w:r>
    </w:p>
    <w:p>
      <w:r>
        <w:t>Focus 23: Permite ao Mago saber a localização exata de todo ser que esteja refletindo luz a até 10.000 km dele, mesmo os mágicos.</w:t>
      </w:r>
    </w:p>
    <w:p>
      <w:r>
        <w:t>Focus 24: O Mago terá no mínimo um feudo em Ah Kin, comandando um punhado de criaturas nativas, inclusive tendo Elementais da Luz e Estelares como servos.</w:t>
      </w:r>
    </w:p>
    <w:p>
      <w:r>
        <w:t>Focus 25: O Mago torna-se o Juiz dos Estelares, reportando-se apenas ao</w:t>
      </w:r>
    </w:p>
    <w:p>
      <w:r>
        <w:t>Atkhetaten do plano/vale/bolsão que habita, inclusive podendo agir como um “paladino” deste Atkhetaten, e uma entidade de poder diplomático junto aos outros</w:t>
      </w:r>
    </w:p>
    <w:p>
      <w:r>
        <w:t>Atkhetaten.</w:t>
      </w:r>
    </w:p>
    <w:p>
      <w:r>
        <w:t>Focus 26: O Mago pode se teleportar através de fachos de luz, a distâncias de até</w:t>
      </w:r>
    </w:p>
    <w:p>
      <w:r>
        <w:t>1000 km, instantaneamente, inclusive para outros planos/vales/bolsões cujo Atkhetaten possui boas relações com o Mago.</w:t>
      </w:r>
    </w:p>
    <w:p>
      <w:r>
        <w:t>Focus 27: O alto poder do Mago permite que ele acesse não apenas Ah Kin, mas também os</w:t>
      </w:r>
    </w:p>
    <w:p>
      <w:r>
        <w:t>Planos Paraelementais e Quasielementais das Ilusões, dos Relâmpagos ou</w:t>
      </w:r>
    </w:p>
    <w:p>
      <w:r>
        <w:t>Eletricidade, da Vitalidade ou Vapor, dos Cristais, dos Minérios, da Radiação, do Gelo, do Carro Solar, do</w:t>
      </w:r>
    </w:p>
    <w:p>
      <w:r>
        <w:t>Éter ou Fotossíntese, do Trovão Amarrado ou Computação e do Oráculo.</w:t>
      </w:r>
    </w:p>
    <w:p>
      <w:r>
        <w:t>Focus 28: O Mago compreende o funcionamento absoluto do fluxo fotônico do plano/vale/bolsão em que vive, prevendo com total facilidade</w:t>
      </w:r>
    </w:p>
    <w:p>
      <w:r>
        <w:t>(Teste Fácil de PER) cada fotossíntese, superfície iluminada e movimento de seres existente.</w:t>
      </w:r>
    </w:p>
    <w:p>
      <w:r>
        <w:t>Focus 29: Permite ao Mago saber a localização exata de todo ser que esteja refletindo luz em qualquer lugar do plano/vale/bolsão em que vive, mesmo os mágicos.</w:t>
      </w:r>
    </w:p>
    <w:p>
      <w:r>
        <w:t>Focus 30: O Mago terá um reino influente em Ah Kin, adquirindo poder místico e político suficiente para tornar-se o</w:t>
      </w:r>
    </w:p>
    <w:p>
      <w:r>
        <w:t>Atkhetaten do plano/vale/bolsão do qual é considerado a divindade protetora da luz. Porém, só pode tornar-se o</w:t>
      </w:r>
    </w:p>
    <w:p>
      <w:r>
        <w:t>Atkhetaten caso a vaga para tal posto não esteja preenchida.</w:t>
      </w:r>
    </w:p>
    <w:p>
      <w:r>
        <w:t>Níveis Avançados de Criar Luz Focus 6: Mudanças complexas no Maya (realidade visível a olho nu) de uma área de 400m de raio, podendo gerar sistemas ilusórios, múltiplos focos de luz, iluminação ambiente, etc. Cria gigantescas criaturas feitas de energia luminosa de até 5m de altura que se movem sozinhos, chamados</w:t>
      </w:r>
    </w:p>
    <w:p>
      <w:r>
        <w:br w:type="page"/>
      </w:r>
    </w:p>
    <w:p>
      <w:r>
        <w:rPr>
          <w:b/>
          <w:sz w:val="20"/>
        </w:rPr>
        <w:t>Página 218</w:t>
      </w:r>
    </w:p>
    <w:p>
      <w:r>
        <w:t>- 217 - Hyperions.</w:t>
      </w:r>
    </w:p>
    <w:p>
      <w:r>
        <w:t>Focus 7: Mudanças complexas no Maya de uma área de 750m de raio. Pode alterar pequenas características de estrutura física de um Hyperion.</w:t>
      </w:r>
    </w:p>
    <w:p>
      <w:r>
        <w:t>Focus 8: Mudanças complexas no Maya de uma área de 1km de raio. Pode distorcer ou deformar a camada externa de um Hyperion. Impede que a essência mística de um Hyperion se desfaça depois de morto (1 pt. de</w:t>
      </w:r>
    </w:p>
    <w:p>
      <w:r>
        <w:t>Magia armazenado). Pode sentir se um Hyperion está com dores em alguma parte do corpo.</w:t>
      </w:r>
    </w:p>
    <w:p>
      <w:r>
        <w:t>Focus 9: Mudanças complexas no Maya de uma área de 2,5km de raio. Pode alterar bastante as feições de um</w:t>
      </w:r>
    </w:p>
    <w:p>
      <w:r>
        <w:t>Hyperion, de forma a imitar um outro com 75% de perfeição. Molda fachos de luz, faíscas e luzes com as mãos como se fosse argila (inclusive a massa corporal de um Hyperion).</w:t>
      </w:r>
    </w:p>
    <w:p>
      <w:r>
        <w:t>Focus 10: Mudanças complexas no Maya de uma área de 5km de raio, podendo causar calamidades em cidades com fortes dias ensolarados, raios ultravioleta e radiação cósmica.</w:t>
      </w:r>
    </w:p>
    <w:p>
      <w:r>
        <w:t>Pode deixar um Hyperion mais forte, rápido ou ágil (aumenta 1d6 no Atributo físico temporariamente), alterar o peso e altura do Hyperion</w:t>
      </w:r>
    </w:p>
    <w:p>
      <w:r>
        <w:t>(para 200% ou 50% do original). O Hyperion poderá adquirir características de elementos secundários, de acordo com os</w:t>
      </w:r>
    </w:p>
    <w:p>
      <w:r>
        <w:t>Caminhos Elementais que o Mago possuir.</w:t>
      </w:r>
    </w:p>
    <w:p>
      <w:r>
        <w:t>Focus 11: Mudanças complexas no Maya de uma área de 10km de raio.</w:t>
      </w:r>
    </w:p>
    <w:p>
      <w:r>
        <w:t>Pode moldar manifestações vivas da luz (grau de iluminação, freqüência vibratória, reflexibilidade, cor, etc. em um Hyperion) em pequenos pedaços como se fosse argila. Pode mudar o formato do corpo ou dos membros apenas puxando-os e torcendo-os.</w:t>
      </w:r>
    </w:p>
    <w:p>
      <w:r>
        <w:t>Focus 12: Mudanças complexas no Maya de uma área de 25km de raio.</w:t>
      </w:r>
    </w:p>
    <w:p>
      <w:r>
        <w:t>Permite ao Mago adquirir aos poucos características puramente fotônicas como bioluminescência, translucidez, grande velocidade de movimento, etc.</w:t>
      </w:r>
    </w:p>
    <w:p>
      <w:r>
        <w:t>Focus 13: Mudanças complexas no Maya de uma área de 50km de raio. O Mago consegue conjurar uma criatura muito pequena de Ah Kin, o Sprite de</w:t>
      </w:r>
    </w:p>
    <w:p>
      <w:r>
        <w:t>Luz.</w:t>
      </w:r>
    </w:p>
    <w:p>
      <w:r>
        <w:t>Focus 14: Mudanças complexas no Maya de uma grande área, podendo causar coberturas de raios ultravioleta puros, clarões cegantes, etc. Pode conjurar ou comandar um Cão Solar ou dois Sprites de Luz de Ah Kin.</w:t>
      </w:r>
    </w:p>
    <w:p>
      <w:r>
        <w:t>Focus 15: Mudanças complexas no Maya de uma área de 100km de raio, podendo causar tempestades de raios cósmicos, tempestades eletromagnéticas, raios laser da espessura de quarteirões, etc. Permite ao Mago conjurar 4 Sprites de Luz, ou 2</w:t>
      </w:r>
    </w:p>
    <w:p>
      <w:r>
        <w:t>Cães Solares ou 1 Elemental da Luz (Helíade).</w:t>
      </w:r>
    </w:p>
    <w:p>
      <w:r>
        <w:t>Focus 16: Mudanças complexas no Maya de uma área de 250km de raio.</w:t>
      </w:r>
    </w:p>
    <w:p>
      <w:r>
        <w:t>Permite ao Mago conjurar 8 Sprites de Luz, 4 Cães Solares, 2 Helíades ou 1</w:t>
      </w:r>
    </w:p>
    <w:p>
      <w:r>
        <w:t>Luminus.</w:t>
      </w:r>
    </w:p>
    <w:p>
      <w:r>
        <w:t>Focus 17: Mudanças complexas no Maya de uma área de 500km de raio. O Mago consegue conjurar 16 Sprites da</w:t>
      </w:r>
    </w:p>
    <w:p>
      <w:r>
        <w:t>Luz, ou 8 Cães Solares, ou 4 Helíades, ou 2 Lumini ou 1 Dagr.</w:t>
      </w:r>
    </w:p>
    <w:p>
      <w:r>
        <w:t>Focus 18: Mudanças complexas no Maya de uma área de 1.000km de raio.</w:t>
      </w:r>
    </w:p>
    <w:p>
      <w:r>
        <w:t>Através de poderosos rituais, o Mago é capaz de conjurar os habitantes de um</w:t>
      </w:r>
    </w:p>
    <w:p>
      <w:r>
        <w:br w:type="page"/>
      </w:r>
    </w:p>
    <w:p>
      <w:r>
        <w:rPr>
          <w:b/>
          <w:sz w:val="20"/>
        </w:rPr>
        <w:t>Página 219</w:t>
      </w:r>
    </w:p>
    <w:p>
      <w:r>
        <w:t>- 218 - feudo inteiro de Ah Kin por um curto período de tempo.</w:t>
      </w:r>
    </w:p>
    <w:p>
      <w:r>
        <w:t>Focus 20: Mudanças complexas no Maya de uma grandiosa área (área com 5.000km de raio).</w:t>
      </w:r>
    </w:p>
    <w:p>
      <w:r>
        <w:t>Focus 22: Forças fotônicas capazes de destruir em poucos dias um continente</w:t>
      </w:r>
    </w:p>
    <w:p>
      <w:r>
        <w:t>(área com 25.000km2).</w:t>
      </w:r>
    </w:p>
    <w:p>
      <w:r>
        <w:t>Focus 26: Mudanças complexas no Maya de uma lua pequena ou área com 1.250.000km2, podendo comandar todas as manifestações fotônicas de continentes.</w:t>
      </w:r>
    </w:p>
    <w:p>
      <w:r>
        <w:t>Focus 28: Mudanças complexas no Maya de um planeta pequeno ou área com 62.500.000km2.</w:t>
      </w:r>
    </w:p>
    <w:p>
      <w:r>
        <w:t>Focus 30: Mudanças complexas no Maya de um planeta médio ou área com 500.000.000km2. Permite ao Mago trazer o esplendor de Solarium para</w:t>
      </w:r>
    </w:p>
    <w:p>
      <w:r>
        <w:t>Satânia por um breve momento, destruindo todo e qualquer Morto-Vivo corpóreo ou etéreo num raio de 50km, exceto aqueles que estiverem sob a proteção direta de algum Huehuetotl, tenebrita ou edhênico.</w:t>
      </w:r>
    </w:p>
    <w:p>
      <w:r>
        <w:t>Níveis Avançados de Controlar Luz Focus 6:</w:t>
      </w:r>
    </w:p>
    <w:p>
      <w:r>
        <w:t>Faz com que duas manifestações fotônicas (fachos de luz, faíscas, fogos de artifício, laser, brilhos dos astros celestes) com o volume máximo de um urso ou uma só de com o volume de uma girafa transformemse em Hyperions e lutem seguindo as ordens do Mago que as controla.</w:t>
      </w:r>
    </w:p>
    <w:p>
      <w:r>
        <w:t>Focus 7: Cria um Hyperion com o volume de até um rinoceronte.</w:t>
      </w:r>
    </w:p>
    <w:p>
      <w:r>
        <w:t>Hipnotismo básico com Hyperions, podendo fazer pequenas incursões leves na mente do Estelar (para buscar fatos públicos ou notórios). Caso o</w:t>
      </w:r>
    </w:p>
    <w:p>
      <w:r>
        <w:t>Hyperion não pretenda divulgar estas informações para o Mago, um Teste de</w:t>
      </w:r>
    </w:p>
    <w:p>
      <w:r>
        <w:t>WILL vs. WILL é necessário.</w:t>
      </w:r>
    </w:p>
    <w:p>
      <w:r>
        <w:t>Focus 8: Cria um Hyperion com o volume de até um elefante africano. O Mago pode gritar uma ordem para um</w:t>
      </w:r>
    </w:p>
    <w:p>
      <w:r>
        <w:t>Estelar, e ele (caso falhe no Teste de WILL) obedecerá o Mago.</w:t>
      </w:r>
    </w:p>
    <w:p>
      <w:r>
        <w:t>Focus 9: Cria um Hyperion com o volume de até um tiranossauro. Pode controlar um Estelar mentalmente.</w:t>
      </w:r>
    </w:p>
    <w:p>
      <w:r>
        <w:t>Para isso, deve encarar diretamente o Estelar. O controle dura apenas alguns segundos, o suficiente para uma ou duas frases de comando.</w:t>
      </w:r>
    </w:p>
    <w:p>
      <w:r>
        <w:t>Focus 10: Cria um Hyperion com o volume de até uma baleia azul. Permite ao Mago implantar uma sugestão no subconsciente de um Estelar. Um Teste de WILL vs. WILL sempre é permitido.</w:t>
      </w:r>
    </w:p>
    <w:p>
      <w:r>
        <w:t>Focus 11: Controle de um Estelar apenas pelo toque. Este Estelar pode ficar sob o controle do Mago por até uma hora, e tem direito a um Teste de</w:t>
      </w:r>
    </w:p>
    <w:p>
      <w:r>
        <w:t>WILL vs. WILL a cada outra hora.</w:t>
      </w:r>
    </w:p>
    <w:p>
      <w:r>
        <w:t>Focus 12: Permite ao Mago controlar até 4 Estelares, sincronizados como se apenas uma pessoa os comandasse, e capazes de realizar ações independentes. O Mago pode animar diversas manifestações do Maya de modo que elas ajam independentemente com uma inteligência quase animal.</w:t>
      </w:r>
    </w:p>
    <w:p>
      <w:r>
        <w:t>Focus 13: O Mago é capaz de controlar Cães Solares de Ah Kin ao toque.</w:t>
      </w:r>
    </w:p>
    <w:p>
      <w:r>
        <w:t>Focus 14: O Mago pode criar uma ordem para um Elemental da Luz ou criatura de Ah Kin, e ele, caso falhe o</w:t>
      </w:r>
    </w:p>
    <w:p>
      <w:r>
        <w:t>Teste de WILL, obedecerá.</w:t>
      </w:r>
    </w:p>
    <w:p>
      <w:r>
        <w:t>Pode manter o controle mental em um Cão Solar ou dois Sprites da Luz. Pode</w:t>
      </w:r>
    </w:p>
    <w:p>
      <w:r>
        <w:br w:type="page"/>
      </w:r>
    </w:p>
    <w:p>
      <w:r>
        <w:rPr>
          <w:b/>
          <w:sz w:val="20"/>
        </w:rPr>
        <w:t>Página 220</w:t>
      </w:r>
    </w:p>
    <w:p>
      <w:r>
        <w:t>- 219 - fazer um círculo de 1m de raio que criaturas de Ah Kin não poderão atravessar (WILL da criatura vs. Força</w:t>
      </w:r>
    </w:p>
    <w:p>
      <w:r>
        <w:t>5D).</w:t>
      </w:r>
    </w:p>
    <w:p>
      <w:r>
        <w:t>Focus 15: O Mago é capaz de controlar Helíades por um curto intervalo de tempo.</w:t>
      </w:r>
    </w:p>
    <w:p>
      <w:r>
        <w:t>Focus 16:</w:t>
      </w:r>
    </w:p>
    <w:p>
      <w:r>
        <w:t>Através de rituais elaborados, pode dominar um Luminus por toque, ou controlar um pequeno grupo de Sprites da Luz e</w:t>
      </w:r>
    </w:p>
    <w:p>
      <w:r>
        <w:t>Cães Solares durante um intervalo de tempo.</w:t>
      </w:r>
    </w:p>
    <w:p>
      <w:r>
        <w:t>Focus 17: Permite ao Mago colocar sugestões pós-hipnóticas em uma Helíade ou Elemental da Luz comum.</w:t>
      </w:r>
    </w:p>
    <w:p>
      <w:r>
        <w:t>Permite ao Mago controlar uma Helíade em Ah Kin, desde que o Mago seja capaz de poder visualizá-lo, com um raio de controle de 10m.</w:t>
      </w:r>
    </w:p>
    <w:p>
      <w:r>
        <w:t>Focus 18: O Mago é capaz de dominar criaturas poderosas de Ah Kin por um curto período de tempo (Dagr, deuses da luz, senhores feudais de Ah Kin, etc.). Seus círculos de proteção têm até</w:t>
      </w:r>
    </w:p>
    <w:p>
      <w:r>
        <w:t>10D de Força e até 15m de raio.</w:t>
      </w:r>
    </w:p>
    <w:p>
      <w:r>
        <w:t>Focus 19: O Mago passa a controlar a luz como se ele fizesse parte de um sistema integrado e único, dando</w:t>
      </w:r>
    </w:p>
    <w:p>
      <w:r>
        <w:t>“ordens à natureza” e todo o Maya da região se encarregando de realizar a ordem do Mago.</w:t>
      </w:r>
    </w:p>
    <w:p>
      <w:r>
        <w:t>Focus 20: Pode manter o controle mental em todos os habitantes de um feudo seu de Ah Kin (caso tenha um feudo lá).</w:t>
      </w:r>
    </w:p>
    <w:p>
      <w:r>
        <w:t>Focus 21: O Mago é capaz de guiar as mentes envolvidas em um ritual da</w:t>
      </w:r>
    </w:p>
    <w:p>
      <w:r>
        <w:t>Ordem Photus envolvendo os Hyperions para que concluam exatamente com as idéias desejadas pelo Mago.</w:t>
      </w:r>
    </w:p>
    <w:p>
      <w:r>
        <w:t>Focus 22: Adquire a capacidade dos Elementais da Luz em existirem ao mesmo tempo no mundo físico e em</w:t>
      </w:r>
    </w:p>
    <w:p>
      <w:r>
        <w:t>Ah Kin, teleportando-se à vontade entre os mundos e usando seus 5 sentidos através de uma manifestação específica da luz (fachos de luz, faíscas, brilhos, etc.).</w:t>
      </w:r>
    </w:p>
    <w:p>
      <w:r>
        <w:t>Focus 23: Permite ao Mago controlar todo Elemental da Luz que estiver a menos de 10m dele, submetendo-o como se fosse um nobre entre os membros da raça Luminus. Assim, nenhum ser feito unicamente de luz na área afetada fará nada sem seu consentimento.</w:t>
      </w:r>
    </w:p>
    <w:p>
      <w:r>
        <w:t>Focus 24: O Mago é capaz de dar ordens simples a um Atkhetaten, desde que passe no Teste de WILL vs. WILL.</w:t>
      </w:r>
    </w:p>
    <w:p>
      <w:r>
        <w:t>Aproxima os reinos da Luz aos outros reinos elementais de modo que os efeitos secundários e terciários possam ser realizados normalmente mesmo que o Mago não possua os Caminhos necessários.</w:t>
      </w:r>
    </w:p>
    <w:p>
      <w:r>
        <w:t>Focus 25: O Maya em uma área com 1km de raio age de modo a servir ao Mago em absolutamente qualquer necessidade ou desejo dele, antes mesmo que o Mago ordene.</w:t>
      </w:r>
    </w:p>
    <w:p>
      <w:r>
        <w:t>Focus 26: Pode anular uma ordem dada por um Atkhetaten, caso passe no Teste de WILL vs. WILL.</w:t>
      </w:r>
    </w:p>
    <w:p>
      <w:r>
        <w:t>Focus 27: O Mago é capaz de guiar as mentes envolvidas em uma reunião de deuses da luz para que concluam exatamente com as idéias desejadas pelo Mago.</w:t>
      </w:r>
    </w:p>
    <w:p>
      <w:r>
        <w:t>Focus 28: O Mago tem sua mente ligada a todos os Elementais da Luz que estejam atuando no plano/vale/bolsão onde vive, influenciando a todos que ajam e pensem de acordo com sua vontade –</w:t>
      </w:r>
    </w:p>
    <w:p>
      <w:r>
        <w:br w:type="page"/>
      </w:r>
    </w:p>
    <w:p>
      <w:r>
        <w:rPr>
          <w:b/>
          <w:sz w:val="20"/>
        </w:rPr>
        <w:t>Página 221</w:t>
      </w:r>
    </w:p>
    <w:p>
      <w:r>
        <w:t>- 220 - este poder pode enfurecer o Atkhetaten, caso seja usado levianamente.</w:t>
      </w:r>
    </w:p>
    <w:p>
      <w:r>
        <w:t>Focus 29: O Mago pode controlar mentalmente o Atkhetaten do plano/vale/bolsão onde vive, suprimindo a consciência desta entidade de acordo com sua própria vontade.</w:t>
      </w:r>
    </w:p>
    <w:p>
      <w:r>
        <w:t>Focus 30: O Mago quebra as barreiras que separam os elementos da natureza, podendo desta forma controlar livremente qualquer outro Caminho não-oposto (Fogo, Água, Terra, Ar,</w:t>
      </w:r>
    </w:p>
    <w:p>
      <w:r>
        <w:t>Plantas e Metamagia) como se todos fossem a mesma coisa.</w:t>
      </w:r>
    </w:p>
    <w:p>
      <w:r>
        <w:t>Níveis Avançados de Entender Trevas Focus 6: Permite ao Mago ser aceito como um convidado de honra nos rituais da Ordem das Sombras de comunhão com os espíritos das sombras (chamados de Demônios das</w:t>
      </w:r>
    </w:p>
    <w:p>
      <w:r>
        <w:t>Sombras).</w:t>
      </w:r>
    </w:p>
    <w:p>
      <w:r>
        <w:t>Ele poderá também regenerar 1d6 PVs por rodada enquanto estiver em um local escuro</w:t>
      </w:r>
    </w:p>
    <w:p>
      <w:r>
        <w:t>(desde que as sombras tenham surgido sem sua influência mágica).</w:t>
      </w:r>
    </w:p>
    <w:p>
      <w:r>
        <w:t>Focus 7: Com apenas um olhar direto ao Demônio das Sombras, o Mago é capaz de avaliar suas reações e prever alguns movimentos. Pode colocar uma idéia em um Demônio das Sombras, como fome, medo, pressa, cansaço, dúvida ou preocupação.</w:t>
      </w:r>
    </w:p>
    <w:p>
      <w:r>
        <w:t>Focus 8: Enquanto se movimenta em um ambiente com muitas sombras, sua velocidade triplica, e há uma dificuldade aumentada em 20% para qualquer criatura que tente detectá-lo.</w:t>
      </w:r>
    </w:p>
    <w:p>
      <w:r>
        <w:t>O Mago pode saber o ponto fraco de um Demônio das Sombras, ou o ponto forte. O Mago sente as emoções básicas que um Demônio das Sombras está sentindo: angústia, medo, alegria e tristeza; e pode aumentar, modificar ou diminuir algumas destas emoções.</w:t>
      </w:r>
    </w:p>
    <w:p>
      <w:r>
        <w:t>Focus 9: Permite ao Mago conseguir encontrar um determinado ser vivo que ele procura em um plano físico, vale espiritual ou bolsão espiritual (o</w:t>
      </w:r>
    </w:p>
    <w:p>
      <w:r>
        <w:t>Mago precisa já ter olhado com atenção a criatura tendo sua sombra projetada).</w:t>
      </w:r>
    </w:p>
    <w:p>
      <w:r>
        <w:t>A energia elemental das Trevas no plano/vale/bolsão inteiro transmite sinais para o Mago de onde estará o ser vivo que ele deseja.</w:t>
      </w:r>
    </w:p>
    <w:p>
      <w:r>
        <w:t>Focus 10: Permite ao Mago ser aceito numa reunião dos deuses da escuridão do plano/vale/bolsão onde vive, como se fosse um convidado de honra. O</w:t>
      </w:r>
    </w:p>
    <w:p>
      <w:r>
        <w:t>Mago é capaz de localizar um Demônio das Sombras que já conheça dentro de uma grande área de até 100m de raio.</w:t>
      </w:r>
    </w:p>
    <w:p>
      <w:r>
        <w:t>Focus 11: Permite ao Mago saber a localização exata de todo ser que esteja sendo envolto em sombras a até 1km dele (desde seres vivos até fenômenos climáticos). Determina a localização de um Demônio das Sombras que o Mago conheça, até 1km de distância. Cria um laço espiritual com um Demônio das</w:t>
      </w:r>
    </w:p>
    <w:p>
      <w:r>
        <w:t>Sombras, assim ambos podem compartilhar sentimentos, emoções e pensamentos superficiais.</w:t>
      </w:r>
    </w:p>
    <w:p>
      <w:r>
        <w:t>Focus12: O Mago torna-se, para todos os efeitos sociais, um Demônio das</w:t>
      </w:r>
    </w:p>
    <w:p>
      <w:r>
        <w:t>Sombras, reconhecido e respeitado pelos Magos das Trevas, Demônios das</w:t>
      </w:r>
    </w:p>
    <w:p>
      <w:r>
        <w:t>Sombras, Elementais das Trevas e deuses da escuridão como um perfeito representante desta raça sobrenatural.</w:t>
      </w:r>
    </w:p>
    <w:p>
      <w:r>
        <w:t>Permite uma conexão espiritual entre o Mago e mais 3 Demônios das Sombras,</w:t>
      </w:r>
    </w:p>
    <w:p>
      <w:r>
        <w:br w:type="page"/>
      </w:r>
    </w:p>
    <w:p>
      <w:r>
        <w:rPr>
          <w:b/>
          <w:sz w:val="20"/>
        </w:rPr>
        <w:t>Página 222</w:t>
      </w:r>
    </w:p>
    <w:p>
      <w:r>
        <w:t>- 221 - de modo que todos compartilhem sentimentos, emoções e pensamentos superficiais.</w:t>
      </w:r>
    </w:p>
    <w:p>
      <w:r>
        <w:t>Focus 13: Adquire uma visão especial que enxerga todo o espectro vibratório, enxergando o mundo e as vibrações atômicas que fluem das formas de vida e da natureza. A partir desta leitura da realidade, pode compreender o funcionamento da superfície oculta como um todo dentro do plano/vale/bolsão. O Mago é capaz de sentir a presença de Elementais das</w:t>
      </w:r>
    </w:p>
    <w:p>
      <w:r>
        <w:t>Trevas em um círculo de 10m de raio.</w:t>
      </w:r>
    </w:p>
    <w:p>
      <w:r>
        <w:t>Focus 14: O Mago pode se teleportar através das sombras projetadas por seres vivos e fenômenos climáticos, a distâncias de até</w:t>
      </w:r>
    </w:p>
    <w:p>
      <w:r>
        <w:t>100m, instantaneamente, sendo considerado um “Elemental das Trevas” que pode</w:t>
      </w:r>
    </w:p>
    <w:p>
      <w:r>
        <w:t>“habitar”</w:t>
      </w:r>
    </w:p>
    <w:p>
      <w:r>
        <w:t>um item que esteja projetando ou oculto em sombras; ou se teleporta a qualquer lugar do plano/vale/bolsão através de uma grande concentração de trevas. O Mago consegue sentir a presença de</w:t>
      </w:r>
    </w:p>
    <w:p>
      <w:r>
        <w:t>Elementais das Trevas em um círculo de até 25m de raio. O Mago pode fazer com que suas palavras sejam ouvidas em uma pequena região (até 25m de distância) no Plano Elemental das</w:t>
      </w:r>
    </w:p>
    <w:p>
      <w:r>
        <w:t>Trevas (também conhecido como SokoNo-Kumi).</w:t>
      </w:r>
    </w:p>
    <w:p>
      <w:r>
        <w:t>Focus 15: O Soko-No-Kumi pode ser acessado pelo Mago através de locais escuros à meia-noite ou templos em honra a um deus da escuridão, podendo abrir um portal temporário para Soko-No-Kumi e para lá viajar por</w:t>
      </w:r>
    </w:p>
    <w:p>
      <w:r>
        <w:t>3d6 rodadas – caso fique mais tempo, seu corpo é imediatamente destruído pela energia negativa de Soko-NoKumi. Criaturas deste plano podem ser contactadas ou o Mago pode usar a visão ou audição para perceber este plano. Permite detectar um Elemental das Trevas em um raio de 50m, ou entender uma emoção básica de um</w:t>
      </w:r>
    </w:p>
    <w:p>
      <w:r>
        <w:t>Elemental das Trevas. Sua essência é mesclada a uma manifestação sombria</w:t>
      </w:r>
    </w:p>
    <w:p>
      <w:r>
        <w:t>(eclipse, poços, habitações sombrias, grandes sombras projetadas, etc.).</w:t>
      </w:r>
    </w:p>
    <w:p>
      <w:r>
        <w:t>Tudo o que acontece neste terreno durante a manifestação é percebido pelo</w:t>
      </w:r>
    </w:p>
    <w:p>
      <w:r>
        <w:t>Mago, desde fenômenos climáticos, geográficos, biológicos ou místicos.</w:t>
      </w:r>
    </w:p>
    <w:p>
      <w:r>
        <w:t>Focus 16: Os sentidos do tato e do olfato estarão permanentemente ligados ao Soko-No-Kumi, tornando o</w:t>
      </w:r>
    </w:p>
    <w:p>
      <w:r>
        <w:t>Mago um membro pleno dos deuses da escuridão, e não apenas um convidado de honra.</w:t>
      </w:r>
    </w:p>
    <w:p>
      <w:r>
        <w:t>O Mago começa a compreender o funcionamento absoluto do fluxo fotônico do plano/vale/bolsão em que vive, prevendo com mais facilidade (Teste</w:t>
      </w:r>
    </w:p>
    <w:p>
      <w:r>
        <w:t>Difícil de PER) cada tentativa de esconder-se, bloqueio de luz e obstáculo no céu existente. O Mago consegue detectar a presença de um</w:t>
      </w:r>
    </w:p>
    <w:p>
      <w:r>
        <w:t>Elemental das Trevas, mesmo que ele esteja transformado em humano, espírito ou manifestação elemental, até um raio de 100m.</w:t>
      </w:r>
    </w:p>
    <w:p>
      <w:r>
        <w:t>Focus 17: Permite ao Mago saber a localização exata de todo ser que esteja projetando ou envolto em sombras a até 100 km dele. Pode detectar um</w:t>
      </w:r>
    </w:p>
    <w:p>
      <w:r>
        <w:t>Elemental das Trevas em um raio de 200m. Permite ao Mago saber a localização de um habitante do SokoNo-Kumi dentro do próprio Soko-NoKumi. O Mago é capaz de aprisionar um Elemental das Trevas, se possuir os conhecimentos necessários (Força 5D).</w:t>
      </w:r>
    </w:p>
    <w:p>
      <w:r>
        <w:br w:type="page"/>
      </w:r>
    </w:p>
    <w:p>
      <w:r>
        <w:rPr>
          <w:b/>
          <w:sz w:val="20"/>
        </w:rPr>
        <w:t>Página 223</w:t>
      </w:r>
    </w:p>
    <w:p>
      <w:r>
        <w:t>- 222 - Focus 18: O Mago poderá penetrar no Plano Elemental das Trevas sem causar a destruição de seu corpo, podendo inclusive habitá-lo ao construir uma fortaleza para si. Elementais das Trevas e Demônios das Sombras considerarão o Mago como um nobre entre os membros de sua espécie. Permite ao</w:t>
      </w:r>
    </w:p>
    <w:p>
      <w:r>
        <w:t>Mago enxergar através dos olhos de uma criatura do Soko-No-Kumi.</w:t>
      </w:r>
    </w:p>
    <w:p>
      <w:r>
        <w:t>Focus 19: A visão especial do Mago desenvolve-se ainda mais, percebendo todo o fluxo fotônico do plano/vale/bolsão como uma força única e complexa. Assim, o Mago pode acessar a força suprema do plano/vale/bolsão para as Trevas, geralmente chamada de Huehuetotl.</w:t>
      </w:r>
    </w:p>
    <w:p>
      <w:r>
        <w:t>Apenas poderá sentir sua presença vagamente, e sua visão especial agirá como um sexto sentido para agir segundo a vontade do Huehuetotl do plano/vale/bolsão.</w:t>
      </w:r>
    </w:p>
    <w:p>
      <w:r>
        <w:t>Focus 20: O Mago pode se teleportar através de sombras, a distâncias de até</w:t>
      </w:r>
    </w:p>
    <w:p>
      <w:r>
        <w:t>10 km, instantaneamente. Seu corpo será completamente imune a dano de Trevas, energias negativas ou</w:t>
      </w:r>
    </w:p>
    <w:p>
      <w:r>
        <w:t>Abjuração.</w:t>
      </w:r>
    </w:p>
    <w:p>
      <w:r>
        <w:t>Focus 21: O Mago funde sua alma (caso possua uma) ao próprio Soko-NoKumi, percebendo com perfeição a existência do Huehuetotl de cada plano, vale espiritual ou bolsão espiritual de sua Orbe, obtendo a permissão de acessar a vida animal e vegetal de Soko-No-Kumi, invocando e controlando todo e qualquer ser vivo deste plano elemental, lidando com estes seres como se fossem de seu plano de origem (a habilidade em invocar e controlar dependerá do Focus em Criar e Controlar).</w:t>
      </w:r>
    </w:p>
    <w:p>
      <w:r>
        <w:t>Focus 22: O Mago, se ainda não era, será condecorado como uma divindade protetora da escuridão no plano/vale/bolsão em que habita, sendo portanto um membro de liderança entre os deuses da escuridão, e não apenas um membro pleno. O</w:t>
      </w:r>
    </w:p>
    <w:p>
      <w:r>
        <w:t>Mago começa a compreender o funcionamento absoluto do fluxo fotônico no plano/vale/bolsão em que vive, prevendo com ainda mais facilidade (Teste Normal de PER) cada tentativa de esconder-se, bloqueio de luz e obstáculo no céu existente.</w:t>
      </w:r>
    </w:p>
    <w:p>
      <w:r>
        <w:t>Focus 23: Permite ao Mago saber a localização exata de todo ser que esteja projetando ou envolto em sombras a até 10.000 km dele, mesmo os mágicos.</w:t>
      </w:r>
    </w:p>
    <w:p>
      <w:r>
        <w:t>Focus 24: O Mago terá no mínimo um feudo em Soko-No-Kumi, comandando um punhado de criaturas nativas, inclusive tendo Elementais das Trevas e Demônios das Sombras como servos.</w:t>
      </w:r>
    </w:p>
    <w:p>
      <w:r>
        <w:t>Focus 25: O Mago torna-se o Juiz dos Demônios das Sombras, reportando-se apenas ao</w:t>
      </w:r>
    </w:p>
    <w:p>
      <w:r>
        <w:t>Huehuetotl do plano/vale/bolsão que habita, inclusive podendo agir como um</w:t>
      </w:r>
    </w:p>
    <w:p>
      <w:r>
        <w:t>“paladino” deste Huehuetotl, e uma entidade de poder diplomático junto aos outros Huehuetotl.</w:t>
      </w:r>
    </w:p>
    <w:p>
      <w:r>
        <w:t>Focus 26: O Mago pode se teleportar através de sombras, a distâncias de até</w:t>
      </w:r>
    </w:p>
    <w:p>
      <w:r>
        <w:t>1000 km, instantaneamente, inclusive para outros planos/vales/bolsões cujo</w:t>
      </w:r>
    </w:p>
    <w:p>
      <w:r>
        <w:t>Huehuetotl possui boas relações com o Mago.</w:t>
      </w:r>
    </w:p>
    <w:p>
      <w:r>
        <w:t>Focus 27: O alto poder do Mago permite que ele acesse não apenas Soko-No-Kumi, mas também os Planos</w:t>
      </w:r>
    </w:p>
    <w:p>
      <w:r>
        <w:t>Paraelementais e Quasielementais das Cinzas, Fogo Negro ou Fogo Fantasma, do Pó e Corrosão ou Decadência, do</w:t>
      </w:r>
    </w:p>
    <w:p>
      <w:r>
        <w:br w:type="page"/>
      </w:r>
    </w:p>
    <w:p>
      <w:r>
        <w:rPr>
          <w:b/>
          <w:sz w:val="20"/>
        </w:rPr>
        <w:t>Página 224</w:t>
      </w:r>
    </w:p>
    <w:p>
      <w:r>
        <w:t>- 223 - Vácuo ou Lua, dos Venenos, do Sal, do Kyuuketsuki, da Fragilidade e do</w:t>
      </w:r>
    </w:p>
    <w:p>
      <w:r>
        <w:t>Kagejitsu.</w:t>
      </w:r>
    </w:p>
    <w:p>
      <w:r>
        <w:t>Focus 28: O Mago compreende o funcionamento absoluto do fluxo fotônico do plano/vale/bolsão em que vive, prevendo com total facilidade</w:t>
      </w:r>
    </w:p>
    <w:p>
      <w:r>
        <w:t>(Teste Fácil de PER) cada tentativa de esconder-se, bloqueio de luz e obstáculo no céu existente.</w:t>
      </w:r>
    </w:p>
    <w:p>
      <w:r>
        <w:t>Focus 29: Permite ao Mago saber a localização exata de todo ser que esteja projetando ou envolto em sombras em qualquer lugar do plano/vale/bolsão em que vive, mesmo os mágicos.</w:t>
      </w:r>
    </w:p>
    <w:p>
      <w:r>
        <w:t>Focus 30: O Mago terá um reino influente em Soko-No-Kumi, adquirindo poder místico e político suficiente para tornar-se o Huehuetotl do plano/vale/bolsão do qual é considerado a divindade protetora da escuridão. Porém, só pode tornar-se o</w:t>
      </w:r>
    </w:p>
    <w:p>
      <w:r>
        <w:t>Huehuetotl caso a vaga para tal posto não esteja preenchida.</w:t>
      </w:r>
    </w:p>
    <w:p>
      <w:r>
        <w:t>Níveis Avançados De Criar Trevas Focus 6: Mudanças complexas no Maya (realidade visível a olho nu) de uma área de 400m de raio, podendo gerar noites perenes, bolsões de breu absoluto, áreas de penumbra, etc. Cria gigantescas criaturas feitas de trevas de até 5m de altura que se movem sozinhos, chamados Bikou.</w:t>
      </w:r>
    </w:p>
    <w:p>
      <w:r>
        <w:t>Focus 7: Mudanças complexas no Maya de uma área de 750m de raio. Pode alterar pequenas características de estrutura física de um Bikou.</w:t>
      </w:r>
    </w:p>
    <w:p>
      <w:r>
        <w:t>Focus 8: Mudanças complexas no Maya de uma área de 1km de raio. Pode distorcer ou deformar a camada externa de um Bikou. Impede que a essência mística de um Bikou se desfaça depois de morto (1 pt. de</w:t>
      </w:r>
    </w:p>
    <w:p>
      <w:r>
        <w:t>Magia armazenado). Pode sentir se um Bikou está com dores em alguma parte do corpo.</w:t>
      </w:r>
    </w:p>
    <w:p>
      <w:r>
        <w:t>Focus 9: Mudanças complexas no Maya de uma área de 2,5km de raio. Pode alterar bastante as feições de um Bikou, de forma a imitar um outro com 75% de perfeição. Molda sombras com as mãos como se fosse argila (inclusive a massa corporal de um Bikou).</w:t>
      </w:r>
    </w:p>
    <w:p>
      <w:r>
        <w:t>Focus 10: Mudanças complexas no Maya de uma área de 5km de raio, podendo causar calamidades em cidades com altos índices de insalubridade, extermínio vegetal e energias decadentes. Pode deixar um</w:t>
      </w:r>
    </w:p>
    <w:p>
      <w:r>
        <w:t>Bikou mais forte, rápido ou ágil (aumenta 1d6 no Atributo físico temporariamente), alterar o peso e altura do Bikou (para 200% ou 50% do original). O Bikou poderá adquirir características de elementos secundários, de acordo com os</w:t>
      </w:r>
    </w:p>
    <w:p>
      <w:r>
        <w:t>Caminhos Elementais que o Mago possuir.</w:t>
      </w:r>
    </w:p>
    <w:p>
      <w:r>
        <w:t>Focus 11: Mudanças complexas no Maya de uma área de 10km de raio.</w:t>
      </w:r>
    </w:p>
    <w:p>
      <w:r>
        <w:t>Pode moldar manifestações vivas das sombras (grau de escuridão, densidade, etc. em um Bikou) em pequenos pedaços como se fosse argila. Pode mudar o formato do corpo ou dos membros apenas puxando-os e torcendo-os.</w:t>
      </w:r>
    </w:p>
    <w:p>
      <w:r>
        <w:t>Focus 12: Mudanças complexas no Maya de uma área de 25km de raio.</w:t>
      </w:r>
    </w:p>
    <w:p>
      <w:r>
        <w:t>Permite ao Mago adquirir aos poucos características puramente umbrosas como aparência sinistra, translucidez, negação da luz projetada contra si, etc.</w:t>
      </w:r>
    </w:p>
    <w:p>
      <w:r>
        <w:br w:type="page"/>
      </w:r>
    </w:p>
    <w:p>
      <w:r>
        <w:rPr>
          <w:b/>
          <w:sz w:val="20"/>
        </w:rPr>
        <w:t>Página 225</w:t>
      </w:r>
    </w:p>
    <w:p>
      <w:r>
        <w:t>- 224 - Focus 13: Mudanças complexas no Maya de uma área de 50km de raio. O</w:t>
      </w:r>
    </w:p>
    <w:p>
      <w:r>
        <w:t>Mago consegue conjurar uma criatura muito pequena de Soko-No-Kumi, o Gathanotoa.</w:t>
      </w:r>
    </w:p>
    <w:p>
      <w:r>
        <w:t>Focus 14: Mudanças complexas no Maya de uma grande área, podendo causar coberturas de raios ultravioleta puros, clarões cegantes, etc. Pode conjurar ou comandar um Boogieman ou dois Gathanotoas de Soko-NoKumi.</w:t>
      </w:r>
    </w:p>
    <w:p>
      <w:r>
        <w:t>Focus 15: Mudanças complexas no Maya de uma área de 100km de raio, podendo causar tempestades de raios cósmicos, epidemias letais, explosões de Abjuração, etc. Permite ao Mago conjurar</w:t>
      </w:r>
    </w:p>
    <w:p>
      <w:r>
        <w:t>4 Gathanotoas, ou 2 Boogiemen ou 1 Elemental das Trevas (Nictíade).</w:t>
      </w:r>
    </w:p>
    <w:p>
      <w:r>
        <w:t>Focus 16: Mudanças complexas no Maya de uma área de 250km de raio.</w:t>
      </w:r>
    </w:p>
    <w:p>
      <w:r>
        <w:t>Permite ao Mago conjurar 8 Gathanotoas, 4 Boogiemen, 2 Nictíades ou 1 Kokuei.</w:t>
      </w:r>
    </w:p>
    <w:p>
      <w:r>
        <w:t>Focus 17: Mudanças complexas no Maya de uma área de 500km de raio. O Mago consegue conjurar</w:t>
      </w:r>
    </w:p>
    <w:p>
      <w:r>
        <w:t>16 Gathanotoas, ou 8 Boogiemen, ou 4 Nictíades, ou 2 Kokuei ou 1 Feyn.</w:t>
      </w:r>
    </w:p>
    <w:p>
      <w:r>
        <w:t>Focus 18: Mudanças complexas no Maya de uma área de 1.000km de raio.</w:t>
      </w:r>
    </w:p>
    <w:p>
      <w:r>
        <w:t>Através de poderosos rituais, o Mago é capaz de conjurar os habitantes de um feudo inteiro de Soko-No-Kumi por um curto período de tempo.</w:t>
      </w:r>
    </w:p>
    <w:p>
      <w:r>
        <w:t>Focus 20: Mudanças complexas no Maya de uma grandiosa área (área com 5.000km de raio).</w:t>
      </w:r>
    </w:p>
    <w:p>
      <w:r>
        <w:t>Focus 22: Forças umbrosas capazes de destruir em poucos dias um continente</w:t>
      </w:r>
    </w:p>
    <w:p>
      <w:r>
        <w:t>(área com 25.000km2).</w:t>
      </w:r>
    </w:p>
    <w:p>
      <w:r>
        <w:t>Focus 26: Mudanças complexas no Maya de uma lua pequena ou área com 1.250.000km2, podendo comandar todas as manifestações umbrosas de continentes.</w:t>
      </w:r>
    </w:p>
    <w:p>
      <w:r>
        <w:t>Focus 28: Mudanças complexas no Maya de um planeta pequeno ou área com 62.500.000km2.</w:t>
      </w:r>
    </w:p>
    <w:p>
      <w:r>
        <w:t>Focus 30: Mudanças complexas no Maya de um planeta médio ou área com 500.000.000km2.</w:t>
      </w:r>
    </w:p>
    <w:p>
      <w:r>
        <w:t>Níveis Avançados de Controlar Trevas Focus 6:</w:t>
      </w:r>
    </w:p>
    <w:p>
      <w:r>
        <w:t>Faz com que duas manifestações umbrosas (eclipse, poços, habitações sombrias, grandes sombras projetadas, bloqueios de luz e obstáculos no céu) com o volume máximo de um urso ou uma só de com o volume de uma girafa transformemse em Bikous e lutem seguindo as ordens do Mago que as controla.</w:t>
      </w:r>
    </w:p>
    <w:p>
      <w:r>
        <w:t>Focus 7: Cria um Bikou com o volume de até um rinoceronte. Hipnotismo básico com Bikous, podendo fazer pequenas incursões leves na mente do</w:t>
      </w:r>
    </w:p>
    <w:p>
      <w:r>
        <w:t>Demônio das Sombras (para buscar fatos públicos ou notórios). Caso o Bikou não pretenda divulgar estas informações para o Mago, um Teste de</w:t>
      </w:r>
    </w:p>
    <w:p>
      <w:r>
        <w:t>WILL vs. WILL é necessário.</w:t>
      </w:r>
    </w:p>
    <w:p>
      <w:r>
        <w:t>Focus 8: Cria um Bikou com o volume de até um elefante africano. O Mago pode gritar uma ordem para um</w:t>
      </w:r>
    </w:p>
    <w:p>
      <w:r>
        <w:t>Demônio das Sombras, e ele (caso falhe no Teste de WILL) obedecerá o Mago.</w:t>
      </w:r>
    </w:p>
    <w:p>
      <w:r>
        <w:t>Focus 9: Cria um Bikou com o volume de até um tiranossauro. Pode controlar um</w:t>
      </w:r>
    </w:p>
    <w:p>
      <w:r>
        <w:t>Demônio das Sombras mentalmente. Para isso, deve encarar diretamente o Demônio das Sombras.</w:t>
      </w:r>
    </w:p>
    <w:p>
      <w:r>
        <w:t>O controle dura apenas alguns</w:t>
      </w:r>
    </w:p>
    <w:p>
      <w:r>
        <w:br w:type="page"/>
      </w:r>
    </w:p>
    <w:p>
      <w:r>
        <w:rPr>
          <w:b/>
          <w:sz w:val="20"/>
        </w:rPr>
        <w:t>Página 226</w:t>
      </w:r>
    </w:p>
    <w:p>
      <w:r>
        <w:t>- 225 - segundos, o suficiente para uma ou duas frases de comando.</w:t>
      </w:r>
    </w:p>
    <w:p>
      <w:r>
        <w:t>Focus 10: Cria um Bikou com o volume de até uma baleia azul. Permite ao</w:t>
      </w:r>
    </w:p>
    <w:p>
      <w:r>
        <w:t>Mago implantar uma sugestão no subconsciente de um Demônio das Sombras. Um Teste de WILL vs. WILL sempre é permitido.</w:t>
      </w:r>
    </w:p>
    <w:p>
      <w:r>
        <w:t>Focus 11: Controle de um Demônio das Sombras apenas pelo toque. Este Demônio das Sombras pode ficar sob o controle do Mago por até uma hora, e tem direito a um Teste de WILL vs.</w:t>
      </w:r>
    </w:p>
    <w:p>
      <w:r>
        <w:t>WILL a cada outra hora.</w:t>
      </w:r>
    </w:p>
    <w:p>
      <w:r>
        <w:t>Focus 12: Permite ao Mago controlar até 4 Demônios das Sombras, sincronizados como se apenas uma pessoa os comandasse, e capazes de realizar ações independentes. O Mago pode animar diversas manifestações do</w:t>
      </w:r>
    </w:p>
    <w:p>
      <w:r>
        <w:t>Maya de modo que elas ajam independentemente com uma inteligência quase animal.</w:t>
      </w:r>
    </w:p>
    <w:p>
      <w:r>
        <w:t>Focus 13: O Mago é capaz de controlar Boogiemen de Soko-No-Kumi ao toque.</w:t>
      </w:r>
    </w:p>
    <w:p>
      <w:r>
        <w:t>Focus 14: O Mago pode criar uma ordem para um Elemental das Trevas ou criatura de Soko-No-Kumi, e ele, caso falhe o Teste de WILL, obedecerá.</w:t>
      </w:r>
    </w:p>
    <w:p>
      <w:r>
        <w:t>Pode manter o controle mental em um Boogieman ou dois Gathanotoas. Pode fazer um círculo de 1m de raio que criaturas de</w:t>
      </w:r>
    </w:p>
    <w:p>
      <w:r>
        <w:t>Soko-No-Kumi não poderão atravessar (WILL da criatura vs. Força 5D).</w:t>
      </w:r>
    </w:p>
    <w:p>
      <w:r>
        <w:t>Focus 15: O Mago é capaz de controlar Nictíades por um curto intervalo de tempo.</w:t>
      </w:r>
    </w:p>
    <w:p>
      <w:r>
        <w:t>Focus 16:</w:t>
      </w:r>
    </w:p>
    <w:p>
      <w:r>
        <w:t>Através de rituais elaborados, pode dominar um Kokuei por toque, ou controlar um pequeno grupo de Gathanotoas e Boogiemen durante um intervalo de tempo.</w:t>
      </w:r>
    </w:p>
    <w:p>
      <w:r>
        <w:t>Focus 17: Permite ao Mago colocar sugestões pós-hipnóticas em uma Nictíade ou Elemental das Trevas comum. Permite ao Mago controlar uma</w:t>
      </w:r>
    </w:p>
    <w:p>
      <w:r>
        <w:t>Nictíade em Soko-No-Kumi, desde que o Mago seja capaz de poder visualizá-lo, com um raio de controle de 10m.</w:t>
      </w:r>
    </w:p>
    <w:p>
      <w:r>
        <w:t>Focus 18: O Mago é capaz de dominar criaturas poderosas de Soko-No-Kumi por um curto período de tempo (Feyn, deuses da escuridão, senhores feudais de Soko-No-Kumi, etc.). Seus círculos de proteção têm até 10D de Força e até</w:t>
      </w:r>
    </w:p>
    <w:p>
      <w:r>
        <w:t>15m de raio.</w:t>
      </w:r>
    </w:p>
    <w:p>
      <w:r>
        <w:t>Focus 19: O Mago passa a controlar as trevas como se elas fizesse parte de um sistema integrado e único, dando</w:t>
      </w:r>
    </w:p>
    <w:p>
      <w:r>
        <w:t>“ordens à natureza” e todo o Maya da região se encarregando de realizar a ordem do Mago.</w:t>
      </w:r>
    </w:p>
    <w:p>
      <w:r>
        <w:t>Focus 20: Pode manter o controle mental em todos os habitantes de um feudo seu de Soko-No-Kumi (caso tenha um feudo lá).</w:t>
      </w:r>
    </w:p>
    <w:p>
      <w:r>
        <w:t>Focus 21: O Mago é capaz de guiar as mentes envolvidas em um ritual da</w:t>
      </w:r>
    </w:p>
    <w:p>
      <w:r>
        <w:t>Ordem das Sombras envolvendo os Bikous para que concluam exatamente com as idéias desejadas pelo Mago.</w:t>
      </w:r>
    </w:p>
    <w:p>
      <w:r>
        <w:t>Focus 22: Adquire a capacidade dos Elementais das Trevas em existirem ao mesmo tempo no mundo físico e em</w:t>
      </w:r>
    </w:p>
    <w:p>
      <w:r>
        <w:t>Soko-No-Kumi, teleportando-se à vontade entre os mundos e usando seus 5 sentidos através de uma manifestação específica das trevas</w:t>
      </w:r>
    </w:p>
    <w:p>
      <w:r>
        <w:t>(eclipse, poços, habitações sombrias, grandes sombras projetadas, bloqueios de luz e obstáculos no céu, etc.).</w:t>
      </w:r>
    </w:p>
    <w:p>
      <w:r>
        <w:t>Focus 23: Permite ao Mago controlar todo Elemental das Trevas que estiver a</w:t>
      </w:r>
    </w:p>
    <w:p>
      <w:r>
        <w:br w:type="page"/>
      </w:r>
    </w:p>
    <w:p>
      <w:r>
        <w:rPr>
          <w:b/>
          <w:sz w:val="20"/>
        </w:rPr>
        <w:t>Página 227</w:t>
      </w:r>
    </w:p>
    <w:p>
      <w:r>
        <w:t>- 226 - menos de 10m dele, submetendo-o como se fosse um nobre entre os membros da raça Kokuei. Assim, nenhum ser feito unicamente de trevas na área afetada fará nada sem seu consentimento.</w:t>
      </w:r>
    </w:p>
    <w:p>
      <w:r>
        <w:t>Focus 24: O Mago é capaz de dar ordens simples a um Huehuetotl, desde que passe no Teste de WILL vs.</w:t>
      </w:r>
    </w:p>
    <w:p>
      <w:r>
        <w:t>WILL. Aproxima os reinos das Trevas aos outros reinos elementais de modo que os efeitos secundários e terciários possam ser realizados normalmente mesmo que o Mago não possua os</w:t>
      </w:r>
    </w:p>
    <w:p>
      <w:r>
        <w:t>Caminhos necessários.</w:t>
      </w:r>
    </w:p>
    <w:p>
      <w:r>
        <w:t>Focus 25: O Maya em uma área com 1km de raio age de modo a servir ao Mago em absolutamente qualquer necessidade ou desejo dele, antes mesmo que o Mago ordene.</w:t>
      </w:r>
    </w:p>
    <w:p>
      <w:r>
        <w:t>Focus 26: Pode anular uma ordem dada por um Huehuetotl, caso passe no Teste de WILL vs. WILL.</w:t>
      </w:r>
    </w:p>
    <w:p>
      <w:r>
        <w:t>Focus 27: O Mago é capaz de guiar as mentes envolvidas em uma reunião de deuses da escuridão para que concluam exatamente com as idéias desejadas pelo Mago.</w:t>
      </w:r>
    </w:p>
    <w:p>
      <w:r>
        <w:t>Focus 28: O Mago tem sua mente ligada a todos os Elementais das Trevas que estejam atuando no plano/vale/bolsão onde vive, influenciando a todos que ajam e pensem de acordo com sua vontade – este poder pode enfurecer o</w:t>
      </w:r>
    </w:p>
    <w:p>
      <w:r>
        <w:t>Huehuetotl, caso seja usado levianamente.</w:t>
      </w:r>
    </w:p>
    <w:p>
      <w:r>
        <w:t>Focus 29: O Mago pode controlar mentalmente o Huehuetotl do plano/vale/bolsão onde vive, suprimindo a consciência desta entidade de acordo com sua própria vontade.</w:t>
      </w:r>
    </w:p>
    <w:p>
      <w:r>
        <w:t>Focus 30: O Mago quebra as barreiras que separam os elementos da natureza, podendo desta forma controlar livremente qualquer outro Caminho não-oposto (Fogo, Água, Terra, Ar,</w:t>
      </w:r>
    </w:p>
    <w:p>
      <w:r>
        <w:t>Plantas e Metamagia) como se todos fossem a mesma coisa.</w:t>
      </w:r>
    </w:p>
    <w:p>
      <w:r>
        <w:br w:type="page"/>
      </w:r>
    </w:p>
    <w:p>
      <w:r>
        <w:rPr>
          <w:b/>
          <w:sz w:val="20"/>
        </w:rPr>
        <w:t>Página 228</w:t>
      </w:r>
    </w:p>
    <w:p>
      <w:r>
        <w:t>CAMINHANDO EM MEIO A UMA MULTIDÃO QUE CORRE DESESPERADAMENTE PARA TODOS OS LADOS, LAMIA COMEÇA A SE</w:t>
      </w:r>
    </w:p>
    <w:p>
      <w:r>
        <w:t>ESTABILIZAR EM SUA NOVA CONDIÇÃO.</w:t>
      </w:r>
    </w:p>
    <w:p>
      <w:r>
        <w:t>ANTES, UMA SIMPLES HUMANA AMADA POR ZEUS. LOGO DEPOIS, A MÃE DAS FERAS</w:t>
      </w:r>
    </w:p>
    <w:p>
      <w:r>
        <w:t>VAMPÍRICAS, ODIADA E AMALDIÇOADA POR HERA. APÓS SÉCULOS NESTE ESTADO SEMIDIVINO, FINALMENTE LAMIA SENTE A</w:t>
      </w:r>
    </w:p>
    <w:p>
      <w:r>
        <w:t>ENERGIA DE NYX BANHAR SEU CORPO, TORNANDO-A MUITO MAIS QUE UMA IMORTAL, QUE UMA VAMPIRA, QUE A MÃE</w:t>
      </w:r>
    </w:p>
    <w:p>
      <w:r>
        <w:t>DOS LAMIAI. ELA AGORA É UMA DEUSA, E FINALMENTE PODERÁ ENCONTRAR SEU AMADO NO OLYMPUS.</w:t>
      </w:r>
    </w:p>
    <w:p>
      <w:r>
        <w:t>A MAIS NOVA DEUSA DA PEÇONHA SABE QUE SEU ESTADO DIVINO É CONDICIONAL: ELA E SUA</w:t>
      </w:r>
    </w:p>
    <w:p>
      <w:r>
        <w:t>RAÇA DEVEM APOIAR ÉRIS EM SUA GUERRA CIVIL CONTRA A ORDEM OLYMPICA.</w:t>
      </w:r>
    </w:p>
    <w:p>
      <w:r>
        <w:t>TODOS OS LAMIAI DEVEM AGIR NA TERRA DE MODO A ELIMINAR OS HERÁCLIDAS, A</w:t>
      </w:r>
    </w:p>
    <w:p>
      <w:r>
        <w:t>QUALQUER CUSTO.</w:t>
      </w:r>
    </w:p>
    <w:p>
      <w:r>
        <w:t>A NOVA FORÇA MÍSTICA DE LAMIA LHE DEU CAPACIDADES QUE ELA AINDA NÃO COMPREENDEU</w:t>
      </w:r>
    </w:p>
    <w:p>
      <w:r>
        <w:t>POR INTEIRO. POR EXEMPLO, O ORVALHO DE SANGUE QUE SUTILMENTE COBRE TODA A CIDADE POR ONDE</w:t>
      </w:r>
    </w:p>
    <w:p>
      <w:r>
        <w:t>ELA CAMINHA, PROVAVELMENTE O PRINCIPAL FATO QUE CAUSA DESESPERO AOS CIDADÃOS. EM FRENTE AO HOSPITAL</w:t>
      </w:r>
    </w:p>
    <w:p>
      <w:r>
        <w:t>MUNICIPAL, DEZENAS DE MÃES CHORAM JUNTAS, ENSANGÜENTADAS COM O SANGUE NO AR CAUSADO POR LAMIA.</w:t>
      </w:r>
    </w:p>
    <w:p>
      <w:r>
        <w:t>TODAS PERDERAM SEUS BEBÊS NO EXATO MOMENTO EM QUE LAMIA PÔS OS PÉS SOBRE A CIDADE.</w:t>
      </w:r>
    </w:p>
    <w:p>
      <w:r>
        <w:t>ATÉ MESMO SEUS PODERES VAMPÍRICOS ESTÃO MAIS AVANÇADOS, COM LIMITES MUITO ALÉM DO QUE A ANTIGA RAINHA LÍBIA</w:t>
      </w:r>
    </w:p>
    <w:p>
      <w:r>
        <w:t>IMAGINOU. NESTE ESTADO DIVINO, LAMIA PODE SE CONCENTRAR E PERCEBER O FLUXO DAS ENERGIAS CÓSMICAS: É FÁCIL</w:t>
      </w:r>
    </w:p>
    <w:p>
      <w:r>
        <w:t>PERCEBER AS FORÇAS DO CAOS ATUANDO SOBRE AS COISAS E AS PESSOAS, COMO SE O</w:t>
      </w:r>
    </w:p>
    <w:p>
      <w:r>
        <w:t>PRÓPRIO CAOS ANUNCIASSE A LAMIA COMO ATUARÁ SOBRE OS SERES PRÓXIMOS.</w:t>
      </w:r>
    </w:p>
    <w:p>
      <w:r>
        <w:t>O CORPO DO PODEROSO ABHUVA QUE TENTOU VENCER A RAINHA DOS LAMIAI AINDA JAZ INERTE, EMPALADO NO MASTRO</w:t>
      </w:r>
    </w:p>
    <w:p>
      <w:r>
        <w:t>DA PEQUENA ESCOLA PRÓXIMA AO HOSPITAL MUNICIPAL. LAMIA QUASE NÃO ACREDITA</w:t>
      </w:r>
    </w:p>
    <w:p>
      <w:r>
        <w:t>NO GRANDE PODER QUE DEMONSTROU NO COMBATE AO LOBISOMEM VAMPÍRICO, QUE SEQUER</w:t>
      </w:r>
    </w:p>
    <w:p>
      <w:r>
        <w:t>CONSEGUIU SE DEFENDER DA MÃE DOS HOMENSSERPENTE.</w:t>
      </w:r>
    </w:p>
    <w:p>
      <w:r>
        <w:t>MESMO A FORÇA FÍSICA DE LAMIA FOI INTENSIFICADA PELA ENERGIA MÍSTICA QUE</w:t>
      </w:r>
    </w:p>
    <w:p>
      <w:r>
        <w:t>RECEBEU DE NYX, COMO O ABHUVA PÔDE NOTAR QUANDO FOI ATINGIDO POR UM VEÍCULO</w:t>
      </w:r>
    </w:p>
    <w:p>
      <w:r>
        <w:t>ABANDONADO NA RUA. A PRÓPRIA LAMIA O ERGUEU COM SEUS OITO BRAÇOS.</w:t>
      </w:r>
    </w:p>
    <w:p>
      <w:r>
        <w:t>APARENTEMENTE, ATÉ O CAOS A AUXILIOU NO COMBATE, QUANDO PROJETAVA EM LAMIA TODOS OS CAMINHOS POSSÍVEIS DOS</w:t>
      </w:r>
    </w:p>
    <w:p>
      <w:r>
        <w:t>ATAQUES DO OPONENTE, PERMITINDO A LAMIA ESQUIVAR OU APARAR OS GOLPES DAS GARRAS ARDENTES DO ABHUVA. COM</w:t>
      </w:r>
    </w:p>
    <w:p>
      <w:r>
        <w:br w:type="page"/>
      </w:r>
    </w:p>
    <w:p>
      <w:r>
        <w:rPr>
          <w:b/>
          <w:sz w:val="20"/>
        </w:rPr>
        <w:t>Página 229</w:t>
      </w:r>
    </w:p>
    <w:p>
      <w:r>
        <w:t>FACILIDADE, LAMIA DEMONSTRAVA SER MUITO MAIS ÁGIL DO QUE SEU INIMIGO IMAGINAVA,</w:t>
      </w:r>
    </w:p>
    <w:p>
      <w:r>
        <w:t>E MUITO MAIS ESPERTA TAMBÉM. QUASE COMO SE TIVESSE UMA CONSCIÊNCIA PRÓPRIA, A CAUDA DA RAINHA</w:t>
      </w:r>
    </w:p>
    <w:p>
      <w:r>
        <w:t>SE MOVIA COM DESTREZA SOBERBA, CONFUNDINDO O OPONENTE.</w:t>
      </w:r>
    </w:p>
    <w:p>
      <w:r>
        <w:t>LAMIA AINDA LEMBRA DO MOMENTO EM QUE O FERRÃO EM SUA CAUDA ATRAVESSOU O ABDÔMEN DO ABHUVA, PARALISANDO-O</w:t>
      </w:r>
    </w:p>
    <w:p>
      <w:r>
        <w:t>COM O VENENO. PORÉM, ATÉ MESMO SEU VENENO ESTAVA DIFERENTE: O TÓXICO DE</w:t>
      </w:r>
    </w:p>
    <w:p>
      <w:r>
        <w:t>LAMIA ATACAVA O CORPO DO ABHUVA NUMA VELOCIDADE INCRÍVEL, COMBATENDO ATÉ MESMO O PODER DE REGENERAÇÃO DO</w:t>
      </w:r>
    </w:p>
    <w:p>
      <w:r>
        <w:t>INIMIGO. LAMIA ESTAVA SATISFEITA COM SEUS PODERES RECÉM-ADQUIRIDOS, PRINCIPALMENTE QUANDO PERCEBEU QUE</w:t>
      </w:r>
    </w:p>
    <w:p>
      <w:r>
        <w:t>PODIA ENGANAR AS DEFESAS MÍSTICAS DE SEUS INIMIGOS: O ABHUVA REPETIA QUE</w:t>
      </w:r>
    </w:p>
    <w:p>
      <w:r>
        <w:t>ERA IMPOSSÍVEL SER ATINGIDO POR LAMIA, UMA VEZ QUE ELE ERA INVULNERÁVEL AOS</w:t>
      </w:r>
    </w:p>
    <w:p>
      <w:r>
        <w:t>DONS VAMPÍRICOS - ELE PRÓPRIO DIZIA SER UM PRESENTE DE LYCANON PELA SERVIDÃO</w:t>
      </w:r>
    </w:p>
    <w:p>
      <w:r>
        <w:t>INCONDICIONAL DO ABHUVA.</w:t>
      </w:r>
    </w:p>
    <w:p>
      <w:r>
        <w:t>E ELE CONTINUOU REPETINDO ISSO, MESMO QUANDO SENTIU UMA FORÇA ANGELICAL</w:t>
      </w:r>
    </w:p>
    <w:p>
      <w:r>
        <w:t>EMANANDO DO FERRÃO VENENOSO QUE ATRAVESSAVA SEU CORPO. LAMIA ERA UM SER ÚNICO E ORIGINAL, E NÃO POSSUÍA A</w:t>
      </w:r>
    </w:p>
    <w:p>
      <w:r>
        <w:t>ENERGIA DE PARADÍSIA. MESMO ASSIM, ELA CONSEGUIU DISFARÇAR AS DEFESAS MÍSTICAS</w:t>
      </w:r>
    </w:p>
    <w:p>
      <w:r>
        <w:t>DO ABHUVA AO SIMULAR A ENERGIA PARADISIANA DENTRO DE SI.</w:t>
      </w:r>
    </w:p>
    <w:p>
      <w:r>
        <w:t>O ABHUVA UTILIZAVA COM EXTREMA HABILIDADE SUA CIMITARRA MÁGICA, ENQUANTO LAMIA USAVA AS GARRAS DAS</w:t>
      </w:r>
    </w:p>
    <w:p>
      <w:r>
        <w:t>OITO MÃOS E A CAUDA COM FERRÃO PARA BARRAR A LÂMINA MÍSTICA DO INIMIGO. NO</w:t>
      </w:r>
    </w:p>
    <w:p>
      <w:r>
        <w:t>EMBATE, A RAINHA PERCEBEU QUE SUA MOBILIDADE EM COMBATE CORPORAL TAMBÉM</w:t>
      </w:r>
    </w:p>
    <w:p>
      <w:r>
        <w:t>ESTAVA INTENSIFICADA, PERMITINDO-LHE REALIZAR DIVERSAS MANOBRAS SEGUIDAS</w:t>
      </w:r>
    </w:p>
    <w:p>
      <w:r>
        <w:t>SEM REQUERER PAUSAS EM SUA ESTRATÉGIA. O ABHUVA ERA UM OPONENTE FORMIDÁVEL, MAS</w:t>
      </w:r>
    </w:p>
    <w:p>
      <w:r>
        <w:t>LAMIA ERA IMBATÍVEL.</w:t>
      </w:r>
    </w:p>
    <w:p>
      <w:r>
        <w:t>APROXIMANDO-SE DAS MÃES CHOROSAS, LAMIA SUSSURROU PALAVRAS OBSCURAS, QUE FORAM OUVIDAS POR SUAS ALMAS</w:t>
      </w:r>
    </w:p>
    <w:p>
      <w:r>
        <w:t>LAMURIENTAS. EM POUCO TEMPO, O VÍCIO SUBMISSO AO SANGUE DE LAMIA FORMOUSE, CALANDO AS MÃES E AS FAZENDO</w:t>
      </w:r>
    </w:p>
    <w:p>
      <w:r>
        <w:t>LEVANTAREM DA CALÇADA SUJA PARA SEGUI-LA, COMO UM CORTEJO DE CARNIÇAIS SEDUZIDAS PELA SIMPLES VOZ</w:t>
      </w:r>
    </w:p>
    <w:p>
      <w:r>
        <w:t>DA MÃE DOS LAMIAI. AO LADO DE CADA UMA, LAMIA FEZ SURGIR UM HOMEM SOMBRIO,</w:t>
      </w:r>
    </w:p>
    <w:p>
      <w:r>
        <w:t>FEITO DA MATÉRIA ESCURA QUE PREENCHE A ALMA DE LAMIA. AMANTES DAS TREVAS,</w:t>
      </w:r>
    </w:p>
    <w:p>
      <w:r>
        <w:t>ACOMPANHANDO MÃES TORNADAS CARNIÇAIS PELO SIMPLES SUSSURRAR.</w:t>
      </w:r>
    </w:p>
    <w:p>
      <w:r>
        <w:t>O VÍNCULO QUE HAVIA ENTRE LAMIA E TODAS AQUELAS MÃES PERMITIA QUE AS MULHERES</w:t>
      </w:r>
    </w:p>
    <w:p>
      <w:r>
        <w:t>COMPARTILHASSEM O CONHECIMENTO BÉLICO DE LAMIA, PERMITINDO-LHES UTILIZAR OS PEDAÇOS</w:t>
      </w:r>
    </w:p>
    <w:p>
      <w:r>
        <w:t>DE MADEIRA E METAL QUE PEGAVAM DO CHÃO COMO VERDADEIRAS ARMAS. OS AMANTES DAS TREVAS, POR SUA VEZ,</w:t>
      </w:r>
    </w:p>
    <w:p>
      <w:r>
        <w:t>EMPUNHAVAM JÁ SEUS PUNHAIS EMBEBIDOS NO SANGUE LAMIAI. À FRENTE, UM GRUPO</w:t>
      </w:r>
    </w:p>
    <w:p>
      <w:r>
        <w:t>DE LOBISOMENS FURIOSOS DISPARAVAM EM DIREÇÃO À RAINHA E SEU PEQUENO EXÉRCITO. LAMIA PRECISAVA VENCÊ-LOS,</w:t>
      </w:r>
    </w:p>
    <w:p>
      <w:r>
        <w:t>MAS PREFERIU OBSERVAR DE LONGE SEU EXÉRCITO ENFRENTÁ-LOS E CONTAMINAR O SANGUE DELES COM A FORÇA OBSCURA</w:t>
      </w:r>
    </w:p>
    <w:p>
      <w:r>
        <w:t>DOS LAMIAI.</w:t>
      </w:r>
    </w:p>
    <w:p>
      <w:r>
        <w:br w:type="page"/>
      </w:r>
    </w:p>
    <w:p>
      <w:r>
        <w:rPr>
          <w:b/>
          <w:sz w:val="20"/>
        </w:rPr>
        <w:t>Página 230</w:t>
      </w:r>
    </w:p>
    <w:p>
      <w:r>
        <w:t>- 230 -</w:t>
      </w:r>
    </w:p>
    <w:p>
      <w:r>
        <w:t>As Ordens Místicas no Fim dos Tempos Após compreender como foi a história da Orbe de Satânia e quais os eventos que levaram ao Apocalipse em todos os planos e com todos os povos, torna-se possível analisar mais de perto como as ordens místicas têm reagido e se posicionado para sobreviver.</w:t>
      </w:r>
    </w:p>
    <w:p>
      <w:r>
        <w:t>FORÇAS ABISSAIS Os eventos apocalípticos despertaram as grandes forças de mal absoluto que não desejam nada mais que a total aniquilação das criaturas de Satânia.</w:t>
      </w:r>
    </w:p>
    <w:p>
      <w:r>
        <w:t>Membros do Clube do Livro Negro se beneficiaram enormemente com esta multiplicação de entidades malignas, que lhes proporcionaram ainda mais poderes e bens materiais e místicos.</w:t>
      </w:r>
    </w:p>
    <w:p>
      <w:r>
        <w:t>A Ordem de Dagon ganhou absurdo poder após o tenebrita patrono da ordem ser invocado no</w:t>
      </w:r>
    </w:p>
    <w:p>
      <w:r>
        <w:t>Oceano Pacífico, tornando todo o oceano e o Oceano Índico seu reino na Terra, e liberando assim seus monstros marinhos e Deep Ones. Porém, o que ele mais deseja é exaurir toda a energia vital das águas e sobreviver à corrupção altíssima que infesta sua alma.</w:t>
      </w:r>
    </w:p>
    <w:p>
      <w:r>
        <w:t>Servos do poderoso tenebrita Preconceito, os membros da Sagrada Ordem dos Magos dedicam-se a causar o máximo de mortes possível através dos sentimentos ruins que exalam de seu patrono tenebrita.</w:t>
      </w:r>
    </w:p>
    <w:p>
      <w:r>
        <w:t>CAPÍTULO III CENÁRIO DE CAMPANHA</w:t>
      </w:r>
    </w:p>
    <w:p>
      <w:r>
        <w:t>“Seu corpo inchado petrificou-se e caiu de seu planalto em sua cidade flutuante e foi em direção a terra. Enquanto seu corpo caía, seus olhos petrificados, ainda brilhando com o ultimo brilho da presença divina, captaram uma imagem das cidades de Netheril esmagando-se no chão, matando todos os seus habitantes. Seu coração quebrou – a ganância pelo poder dos próprios deuses causou a destruição de seu lar, sua família, seus amigos e seu povo.”</w:t>
      </w:r>
    </w:p>
    <w:p>
      <w:r>
        <w:t>-Netheril: Império da Magia</w:t>
      </w:r>
    </w:p>
    <w:p>
      <w:r>
        <w:br w:type="page"/>
      </w:r>
    </w:p>
    <w:p>
      <w:r>
        <w:rPr>
          <w:b/>
          <w:sz w:val="20"/>
        </w:rPr>
        <w:t>Página 231</w:t>
      </w:r>
    </w:p>
    <w:p>
      <w:r>
        <w:t>- 231 -</w:t>
      </w:r>
    </w:p>
    <w:p>
      <w:r>
        <w:t>A Irmandade de Tenebras e sua ordem-irmã oriental, a Liga das Sombras, ganhou muito poder nesta época de desespero e senso de sobrevivência ultrapassando todos os pensamentos humanos. A Terra se tornou um lugar mais fácil para se caçar criaturas de Paradísia e do</w:t>
      </w:r>
    </w:p>
    <w:p>
      <w:r>
        <w:t>Edhen. Os misteriosos Diableritas surgem com força total sobre o Egito após a aliança com os servos de</w:t>
      </w:r>
    </w:p>
    <w:p>
      <w:r>
        <w:t>Apophis que faziam parte da Irmandade de Tenebras, invocando o tenebrita Apophis e também o infernita</w:t>
      </w:r>
    </w:p>
    <w:p>
      <w:r>
        <w:t>Erebus, buscando dar poder a ambos de destruírem os panteões de Olympus e da Cidade Dourada de Rá.</w:t>
      </w:r>
    </w:p>
    <w:p>
      <w:r>
        <w:t>Sempre descontrolados, os Magos da Irmandade da Estrela simplesmente continuaram seus rituais e ataques canibais, com uma ajuda extra dos tenebritas Datringush e Zarcattis.</w:t>
      </w:r>
    </w:p>
    <w:p>
      <w:r>
        <w:t>Com a libertação de Kali e sua transformação na Amazona da Fome, os tenebritas Vampyr e Datringush puderam se alimentar da força espiritual através dos ataques da deusa hindu da sanguinolência e seus rebentos, os vampiros Rakshasas e sua ordem própria, os Fantasmas dos</w:t>
      </w:r>
    </w:p>
    <w:p>
      <w:r>
        <w:t>Cinco Tigres. Os Espectros e os vampiros Ekimmu também despertaram uma fome insuportável e passaram a realizar verdadeiras chacinas nas comunidades por onde passaram.</w:t>
      </w:r>
    </w:p>
    <w:p>
      <w:r>
        <w:t>Liberto recentemente, Mathias Száchmary manteve sua aliança com a asiática Nuvem Negra e tanto esta ordem como os Magos Corrosivos foram fortalecidos pela Grande Peste que se espalhou pela Terra. Suas ações passaram a ser mais intensas e eles até mesmo entraram em combates diretos com membros do</w:t>
      </w:r>
    </w:p>
    <w:p>
      <w:r>
        <w:t>Arcanum Arcanorum.</w:t>
      </w:r>
    </w:p>
    <w:p>
      <w:r>
        <w:t>Infectados de Vampyr Fundação: 2008, Lanka.</w:t>
      </w:r>
    </w:p>
    <w:p>
      <w:r>
        <w:t>Base: Lanka, Índia.</w:t>
      </w:r>
    </w:p>
    <w:p>
      <w:r>
        <w:t>Atuação: Todos os locais dominados ou influenciados pelos Rakshasas, Ekimmu e Espectros.</w:t>
      </w:r>
    </w:p>
    <w:p>
      <w:r>
        <w:t>Personalidades: Kali, Ravana, Lestat de Lioncourt, Vajra-Krotishaurima, RatnaHeruka, Vampyr, Datringush.</w:t>
      </w:r>
    </w:p>
    <w:p>
      <w:r>
        <w:t>Background: Quando os Rakshasas mais poderosos atuaram na libertação de Kali de sua prisão e guerrearam contra os Cenobitas que a mantinham prisioneira, a deusa hindu assassinou seu esposo</w:t>
      </w:r>
    </w:p>
    <w:p>
      <w:r>
        <w:t>Siva e esquartejou Raktabija, enquanto Bhairav era</w:t>
      </w:r>
    </w:p>
    <w:p>
      <w:r>
        <w:br w:type="page"/>
      </w:r>
    </w:p>
    <w:p>
      <w:r>
        <w:rPr>
          <w:b/>
          <w:sz w:val="20"/>
        </w:rPr>
        <w:t>Página 232</w:t>
      </w:r>
    </w:p>
    <w:p>
      <w:r>
        <w:t>- 232 -</w:t>
      </w:r>
    </w:p>
    <w:p>
      <w:r>
        <w:t>aniquilado pelos Anjos de Metrópolis.</w:t>
      </w:r>
    </w:p>
    <w:p>
      <w:r>
        <w:t>Ao chegar em Lanka, Kali realizou um poderoso ritual de contato com Datringush, a Deusa Insaciável de</w:t>
      </w:r>
    </w:p>
    <w:p>
      <w:r>
        <w:t>Tenebras, transportando Lanka de volta à Terra, no exato ponto da Índia de onde foi retirado séculos antes.</w:t>
      </w:r>
    </w:p>
    <w:p>
      <w:r>
        <w:t>Através da aliança de Vampyr e Datringush dentro da alma de Kali, ocorreu o Despertar de Vampyr, em que todos os Rakshasas, Ekimmu e</w:t>
      </w:r>
    </w:p>
    <w:p>
      <w:r>
        <w:t>Espectros da Orbe percebiam que sempre contiveram uma parte da essência de Vampyr, que se manteve adormecido dentro deles. Com seu</w:t>
      </w:r>
    </w:p>
    <w:p>
      <w:r>
        <w:t>Despertar, todas estas criaturas passaram a agir sob as exatas ordens conscientes de Vampyr, assolando todos os pontos do mundo com a fome insaciável que Datringush despertou em todos. Os Herukas do Dalou'laoshi abandonaram completamente a ordem tibetana e passaram a integrar o grupo de</w:t>
      </w:r>
    </w:p>
    <w:p>
      <w:r>
        <w:t>Ekimmu que agiam inconscientemente sob as ordens de Vampyr.</w:t>
      </w:r>
    </w:p>
    <w:p>
      <w:r>
        <w:t>Temidos por todos, os Rakshasas, Ekimmu e Espectros passaram a ser chamados de "infectados de Vampyr", nome que foi assimilado pelos membros da ordem dos Fantasmas dos</w:t>
      </w:r>
    </w:p>
    <w:p>
      <w:r>
        <w:t>Cinco Tigres e assim admitiu a entrada de todo Ekimmu e Espectro que desejasse fazer parte da manifestação coletiva da consciência de Vampyr.</w:t>
      </w:r>
    </w:p>
    <w:p>
      <w:r>
        <w:t>Características:</w:t>
      </w:r>
    </w:p>
    <w:p>
      <w:r>
        <w:t>Atualmente, os Infectados de Vampyr podem ser conhecidos como a encarnação da fome insaciável, simbolizada perfeitamente pelo arquétipo de Amazona da Fome que</w:t>
      </w:r>
    </w:p>
    <w:p>
      <w:r>
        <w:t>Kali assumiu quando viu sua alma dividir as essências de Vampyr e Datringush.</w:t>
      </w:r>
    </w:p>
    <w:p>
      <w:r>
        <w:t>Há cinco tipos de criaturas existentes nos Fantasmas dos Cinco Tigres:</w:t>
      </w:r>
    </w:p>
    <w:p>
      <w:r>
        <w:t>Raktajihitas, Daiphires, Rakshasas, Ekimmu e Espectros. Raktajihitas são seres humanos que alimentam-se de sangue vampírico ou que nasceram de pais possuídos por</w:t>
      </w:r>
    </w:p>
    <w:p>
      <w:r>
        <w:t>Espectros, adquirindo várias capacidades sobrenaturais dos Rakshasas e Ekimmu</w:t>
      </w:r>
    </w:p>
    <w:p>
      <w:r>
        <w:t>(caso se alimentem de sangue vampírico) ou dos Espectros (caso sejam filhos de um), embora muito limitadas, e ainda são mortais como qualquer outro humano.</w:t>
      </w:r>
    </w:p>
    <w:p>
      <w:r>
        <w:t>Os Raktajihitas que se mostrem valorosos para a ordem são transformados em</w:t>
      </w:r>
    </w:p>
    <w:p>
      <w:r>
        <w:t>Rakshasas ou Ekimmu, ou mortos para se tornarem Espectros a serviço da ordem. Daiphires são extremamente raros entre os Infectados de Vampyr, pois a maioria amaldiçoa a própria existência e se põe a caçar os Rakshasas e</w:t>
      </w:r>
    </w:p>
    <w:p>
      <w:r>
        <w:t>Ekimmu que permitiram que nascessem, e qualquer outro Rakshasa ou Ekimmu que encontram. Alguns poucos gostam de sua existência marginal e de sua imunidade ao domínio de Vampyr, aproveitando-se disso para tirar vantagem dos seres humanos comuns e de seus inimigos.</w:t>
      </w:r>
    </w:p>
    <w:p>
      <w:r>
        <w:t>Graus: Há somente 3 classificações para os membros dos Fantasmas dos Cinco Tigres, que representam sua função dentro da organização.</w:t>
      </w:r>
    </w:p>
    <w:p>
      <w:r>
        <w:t>Os Assassinos são responsáveis por proteger os locais controlados pela</w:t>
      </w:r>
    </w:p>
    <w:p>
      <w:r>
        <w:t>Ordem e também por assassinar todos os inimigos que no momento estejam</w:t>
      </w:r>
    </w:p>
    <w:p>
      <w:r>
        <w:br w:type="page"/>
      </w:r>
    </w:p>
    <w:p>
      <w:r>
        <w:rPr>
          <w:b/>
          <w:sz w:val="20"/>
        </w:rPr>
        <w:t>Página 233</w:t>
      </w:r>
    </w:p>
    <w:p>
      <w:r>
        <w:t>- 233 -</w:t>
      </w:r>
    </w:p>
    <w:p>
      <w:r>
        <w:t>atrapalhando os negócios (em sua grande maioria Raktajihitas e alguns poucos Daiphires e Rakshasas). Os</w:t>
      </w:r>
    </w:p>
    <w:p>
      <w:r>
        <w:t>Empresários cuidam de todo tipo de negócio empreendido pela organização, como contrabando de itens roubados, escravos, drogas e o mercado pornográfico (composto por</w:t>
      </w:r>
    </w:p>
    <w:p>
      <w:r>
        <w:t>Rakshasas e Daiphires). Os Sacerdotes costumam permanecer em Lanka e mantém a adoração à deusa Kali e os 10 primeiros Rakshasas, sendo assim os mais poderosos Magos da Ordem</w:t>
      </w:r>
    </w:p>
    <w:p>
      <w:r>
        <w:t>(formado somente por Rakshasas).</w:t>
      </w:r>
    </w:p>
    <w:p>
      <w:r>
        <w:t>Concilium Mundi Fundação: 2010, Suíça.</w:t>
      </w:r>
    </w:p>
    <w:p>
      <w:r>
        <w:t>Base: Genebra, Suíça.</w:t>
      </w:r>
    </w:p>
    <w:p>
      <w:r>
        <w:t>Atuação: todo o planeta Terra.</w:t>
      </w:r>
    </w:p>
    <w:p>
      <w:r>
        <w:t>Personalidades:</w:t>
      </w:r>
    </w:p>
    <w:p>
      <w:r>
        <w:t>Emil Berthold, Samaritana, Mammon, Sekhmet.</w:t>
      </w:r>
    </w:p>
    <w:p>
      <w:r>
        <w:t>Background: Desde que nasceu, Emil Berthold foi destinado a reger o plano físico da Terra, e foi preparado para tal por seus pais Mammon (Demônio da</w:t>
      </w:r>
    </w:p>
    <w:p>
      <w:r>
        <w:t>Avareza e do Dinheiro) e Ava Berthold (a Samaritana, Secretária-Geral dos</w:t>
      </w:r>
    </w:p>
    <w:p>
      <w:r>
        <w:t>Direitos Humanos e de Causas Sociais na ONU, também Alta Sacerdotisa da</w:t>
      </w:r>
    </w:p>
    <w:p>
      <w:r>
        <w:t>Igreja de Satã). Quando adulto, Emil angariou posições políticas ainda na</w:t>
      </w:r>
    </w:p>
    <w:p>
      <w:r>
        <w:t>Suíça, recebendo indicações que o inseriram na ONU como SecretárioGeral da OTAN, realizando campanhas militares principalmente contra o terrorismo islâmico. Ao assumir como</w:t>
      </w:r>
    </w:p>
    <w:p>
      <w:r>
        <w:t>Secretário-Geral da ONU, Emil implanta os projetos Numisma e Lex Mundi e adquire a reprovação do</w:t>
      </w:r>
    </w:p>
    <w:p>
      <w:r>
        <w:t>Vaticano, além de tomar controle da sanguinária deusa egípcia da guerra</w:t>
      </w:r>
    </w:p>
    <w:p>
      <w:r>
        <w:t>Sekhmet.</w:t>
      </w:r>
    </w:p>
    <w:p>
      <w:r>
        <w:t>Com a retirada do apoio dos Iluminados e da Ordem da Sombra dos Mil Sóis, Emil assume a liderança de uma cabala mística chamada</w:t>
      </w:r>
    </w:p>
    <w:p>
      <w:r>
        <w:t>Irmandade da Abjuração, sob a coordenação da Samaritana, além renomear a OTAN como a Asa Negra.</w:t>
      </w:r>
    </w:p>
    <w:p>
      <w:r>
        <w:t>No meio econômico, o Culto a Mammon ainda serve a Emil, enquanto Sekhmet mantém seus paradisianos sob suas ordens, que nada mais são que os desejos de Emil.</w:t>
      </w:r>
    </w:p>
    <w:p>
      <w:r>
        <w:t>Características: Pertencer ao Concilium Mundi tornou-se fácil quando esta estrutura totalitária passou a funcionar.</w:t>
      </w:r>
    </w:p>
    <w:p>
      <w:r>
        <w:t>Todos os empresários e pessoas de finanças estarão ligados de alguma forma ao Culto a Mammon, enquanto todos os membros da Política e do</w:t>
      </w:r>
    </w:p>
    <w:p>
      <w:r>
        <w:t>Direito estarão sob os parâmetros do Lex Mundi. Portanto, quase todas as pessoas no mundo estarão agindo sob a vontade de Emil Berthold.</w:t>
      </w:r>
    </w:p>
    <w:p>
      <w:r>
        <w:br w:type="page"/>
      </w:r>
    </w:p>
    <w:p>
      <w:r>
        <w:rPr>
          <w:b/>
          <w:sz w:val="20"/>
        </w:rPr>
        <w:t>Página 234</w:t>
      </w:r>
    </w:p>
    <w:p>
      <w:r>
        <w:t>- 234 -</w:t>
      </w:r>
    </w:p>
    <w:p>
      <w:r>
        <w:t>Já no meio sobrenatural, os Magos da Abjuração costumam a se portar de maneiras muito fanáticas, em seus robes negros com o símbolo político do</w:t>
      </w:r>
    </w:p>
    <w:p>
      <w:r>
        <w:t>Concilium Mundi, na verdade uma runa mística que simboliza o Domínio.</w:t>
      </w:r>
    </w:p>
    <w:p>
      <w:r>
        <w:t>Estes fanáticos são apenas uma parcela dos místicos que apóiam Berthold, reunidos sob o nome Ordem da</w:t>
      </w:r>
    </w:p>
    <w:p>
      <w:r>
        <w:t>Sombra dos Mil Sóis (que foi composta pela Igreja de Satã, os Magos das</w:t>
      </w:r>
    </w:p>
    <w:p>
      <w:r>
        <w:t>Sombras, o Hellfire Club e a própria Irmandade da Abjuração). Quando a</w:t>
      </w:r>
    </w:p>
    <w:p>
      <w:r>
        <w:t>Ordem da Sombra dos Mil Sóis se desfez e retirou seu apoio a Berthold, a</w:t>
      </w:r>
    </w:p>
    <w:p>
      <w:r>
        <w:t>Irmandade da Abjuração manteve-se fiel a ele, sob a liderança de Tsorubél.</w:t>
      </w:r>
    </w:p>
    <w:p>
      <w:r>
        <w:t>Seres sobrenaturais são totalmente permitidos, desde que respeitem toda a hierarquia de poder do Concilium</w:t>
      </w:r>
    </w:p>
    <w:p>
      <w:r>
        <w:t>Mundi. Enquanto Sekhmet mantém-se escravizada por Emil, as grandes forças guerreiras da deusa seguem as vontades do Secretário-Geral sem ter a consciência de que sua deusa não protege o verdadeiro Escolhido.</w:t>
      </w:r>
    </w:p>
    <w:p>
      <w:r>
        <w:t>Em todas as divisões do Concilium Mundi, há sistemas burocráticos muito eficientes, que mantém todos dentro do esquema informados e informando, de modo a enriquecer a rede de inteligência da organização. Todos os dias, os grandes líderes de cada segmento elaboram um breve relatório que é guardado em um computador central e analisado por DemôniosBibliotecários, que divulgam cada item de valor a todos dentro da estrutura.</w:t>
      </w:r>
    </w:p>
    <w:p>
      <w:r>
        <w:t>A marca mais importante nesta organização demoníaca é exatamente seu funcionamento harmônico e sistemático, que o difere de ordens demoníacas altamente burocráticas, caóticas e anárquicas.</w:t>
      </w:r>
    </w:p>
    <w:p>
      <w:r>
        <w:t>Graus: O Concilium Mundi envolve uma complexa rede de contatos e influências político-militares, envolvendo tanto o mundo comum como o mundo sobrenatural. Pessoas sem acesso aos ritos de iniciação farão parte exclusivamente do Lex Mundi (a estrutura que envolve os Poderes</w:t>
      </w:r>
    </w:p>
    <w:p>
      <w:r>
        <w:t>Legislativo e Judiciário) ou da Asa Negra (a força militar de âmbito mundial).</w:t>
      </w:r>
    </w:p>
    <w:p>
      <w:r>
        <w:t>Aos iniciados, cabe estar filiado à Irmandade da Abjuração ou então aos</w:t>
      </w:r>
    </w:p>
    <w:p>
      <w:r>
        <w:t>Cultos a Sekhmet ou a Mammon. Os</w:t>
      </w:r>
    </w:p>
    <w:p>
      <w:r>
        <w:br w:type="page"/>
      </w:r>
    </w:p>
    <w:p>
      <w:r>
        <w:rPr>
          <w:b/>
          <w:sz w:val="20"/>
        </w:rPr>
        <w:t>Página 235</w:t>
      </w:r>
    </w:p>
    <w:p>
      <w:r>
        <w:t>- 235 -</w:t>
      </w:r>
    </w:p>
    <w:p>
      <w:r>
        <w:t>Cultos funcionam de maneira paralela ao Concilium Mundi, e só seguem a vontade de Emil Berthold porque seus líderes máximos (Sekhmet e Mammon)</w:t>
      </w:r>
    </w:p>
    <w:p>
      <w:r>
        <w:t>são completamente fiéis ao SecretárioGeral do Concilium Mundi.</w:t>
      </w:r>
    </w:p>
    <w:p>
      <w:r>
        <w:t>Lex Mundi: Secretário Municipal, Juiz de Foro, Deputado Estadual, Juiz</w:t>
      </w:r>
    </w:p>
    <w:p>
      <w:r>
        <w:t>Superior Regional, Deputado Federal, Juiz Superior Federal, Senador, Chanceler da Nação, Supremo Juiz das</w:t>
      </w:r>
    </w:p>
    <w:p>
      <w:r>
        <w:t>Nações.</w:t>
      </w:r>
    </w:p>
    <w:p>
      <w:r>
        <w:t>Asa Negra: Soldado, Sargento, Tenente, Capitão, Coronel, General-de-Brigada,</w:t>
      </w:r>
    </w:p>
    <w:p>
      <w:r>
        <w:t>General-de-Divisão, General-deExército.</w:t>
      </w:r>
    </w:p>
    <w:p>
      <w:r>
        <w:t>Irmandade da Abjuração: Iniciado, Companheiro, Guardião do Templo, Mestre do Templo, Grande Inspetor do</w:t>
      </w:r>
    </w:p>
    <w:p>
      <w:r>
        <w:t>Templo, Conselheiro da Sala do Trono.</w:t>
      </w:r>
    </w:p>
    <w:p>
      <w:r>
        <w:t>Culto a Mammon:</w:t>
      </w:r>
    </w:p>
    <w:p>
      <w:r>
        <w:t>Cavaleiro do Comércio, Capitão das Fraudes, Barão das Finanças.</w:t>
      </w:r>
    </w:p>
    <w:p>
      <w:r>
        <w:t>Culto a Sekhmet: Zangão, Sacerdotisa de Sekhmet, Garra de Sekhmet, Abocanhador de Almas.</w:t>
      </w:r>
    </w:p>
    <w:p>
      <w:r>
        <w:t>Comandante: Emil Berthold/Mabus.</w:t>
      </w:r>
    </w:p>
    <w:p>
      <w:r>
        <w:t>Culto de Mammon Nos tempos antes da Primeira Rebelião, Mammon era um Anjo a serviço de Demiurge. Porém, seu coração foi preenchido pelo desejo do acúmulo de itens valiosos e ele se juntou a Lúcifer na Rebelião. Quando a guerra acabou, Mammon continuou ao lado de Lúcifer, tendo servido ao</w:t>
      </w:r>
    </w:p>
    <w:p>
      <w:r>
        <w:t>Portador da Luz com extrema fidelidade e dedicação.</w:t>
      </w:r>
    </w:p>
    <w:p>
      <w:r>
        <w:t>O Príncipe da Avareza é um dos mais poderosos Lordes Infernais.</w:t>
      </w:r>
    </w:p>
    <w:p>
      <w:r>
        <w:t>Ele entretanto tem poucos inimigos porque favores de Mammon só são adquiridos pelo preço certo. Assim, vários Lordes devem algo a Mammon e ele não se importa em aguardar alguns milênios para cobrar pelas dívidas.</w:t>
      </w:r>
    </w:p>
    <w:p>
      <w:r>
        <w:t>O Demônio Haagenti, um dos Daemons que servem o poderoso Bhaalzebub, é um dos grandes Lordes</w:t>
      </w:r>
    </w:p>
    <w:p>
      <w:r>
        <w:t>Infernais, representante do pecado da Gula. Porém, Haagenti inferioriza a</w:t>
      </w:r>
    </w:p>
    <w:p>
      <w:r>
        <w:t>Avareza, afirmando que ela é fraca perto da Gula. sua forma de provar isto é atacando os fiéis de Mammon até eles cederem à fome ou aos prazeres físicos da alimentação. Mammon costuma entrar em conflito com este Daemon, assim como seus servos são inimigos.</w:t>
      </w:r>
    </w:p>
    <w:p>
      <w:r>
        <w:t>Culto de Sekhmet Fundação: séc. XXX a.C., Núbia.</w:t>
      </w:r>
    </w:p>
    <w:p>
      <w:r>
        <w:t>Base: Cairo, Egito.</w:t>
      </w:r>
    </w:p>
    <w:p>
      <w:r>
        <w:t>Atuação: todo o planeta Terra, com foco nos países onde o Culto a Ísis e</w:t>
      </w:r>
    </w:p>
    <w:p>
      <w:r>
        <w:t>Osíris tenham fortes representantes.</w:t>
      </w:r>
    </w:p>
    <w:p>
      <w:r>
        <w:t>Personalidades: Sekhmet, Bastet, Bes, Maahes, Syndria, Khalid.</w:t>
      </w:r>
    </w:p>
    <w:p>
      <w:r>
        <w:t>Background: O Culto de Sekhmet é uma ordem secreta com grande poder sobrenatural e político no Antigo Egito, mas que perdeu seu prestígio com sua absorção pelo Culto a Ísis e Osíris enquanto tentavam sobreviver aos ataques cristãos no final do Império</w:t>
      </w:r>
    </w:p>
    <w:p>
      <w:r>
        <w:t>Romano. Como Sekhmet era a grande guerreira divina a mando de Rá, ela tornou-se a principal deusa da ordem, embora Bastet e outras divindades felinas também tenham assumido esta organização mística. Sua maior missão é combater as forças do tenebrita</w:t>
      </w:r>
    </w:p>
    <w:p>
      <w:r>
        <w:br w:type="page"/>
      </w:r>
    </w:p>
    <w:p>
      <w:r>
        <w:rPr>
          <w:b/>
          <w:sz w:val="20"/>
        </w:rPr>
        <w:t>Página 236</w:t>
      </w:r>
    </w:p>
    <w:p>
      <w:r>
        <w:t>- 236 -</w:t>
      </w:r>
    </w:p>
    <w:p>
      <w:r>
        <w:t>Apophis na Terra, enquanto as forças dos mundos astrais combatem os tenebritas junto de Rá em sua jornada com a Barca Solar.</w:t>
      </w:r>
    </w:p>
    <w:p>
      <w:r>
        <w:t>Características: Mulheres são as únicas que podem aprender a utilizar os rituais especiais dos deuses felinos guerreiros e obter conhecimentos vastos sobre o mundo sobrenatural. A maioria dos rituais envolve cura e proteção através de ritos sexuais. O</w:t>
      </w:r>
    </w:p>
    <w:p>
      <w:r>
        <w:t>Culto utiliza homens que elas chamam de Zangões nestes ritos sexuais. Estes homens são geralmente formadores de opinião e figuras públicas muito ricas.</w:t>
      </w:r>
    </w:p>
    <w:p>
      <w:r>
        <w:t>Eles nunca aprendem a Magia do Culto a Sekhmet, mas sua energia espiritual</w:t>
      </w:r>
    </w:p>
    <w:p>
      <w:r>
        <w:t>(Pontos de Magia que compõem o Cordão de Prata) é drenada pelas Magas do Culto ao longo dos anos.</w:t>
      </w:r>
    </w:p>
    <w:p>
      <w:r>
        <w:t>Muitos Zangões morrem entre 40 e 50 anos de exaustão. Muitas sacerdotisas vivem até entre 100 e 150 anos, mas nunca parecem ter mais de 40. Os</w:t>
      </w:r>
    </w:p>
    <w:p>
      <w:r>
        <w:t>Zangões também contribuem com ajuda financeira. Os Garras de Sekhmet nunca contribuem com dinheiro e nem têm sua energia espiritual absorvida pelas Sacerdotisas. As Magas fornecem apoio aos Garras de Sekhmet sempre que preciso.</w:t>
      </w:r>
    </w:p>
    <w:p>
      <w:r>
        <w:t>Para fazer parte do Culto a Sekhmet, o indivíduo deverá seguir vários preceitos, sendo eles: honrar os deuses felinos egípcios, não matar e nem ferir animais felídeos, aproveitar a vida ao máximo sem prejudicar outras pessoas, participar dos ritos sexuais do Culto em seus templos sagrados, e por fim, caçar e destruir toda e qualquer criatura que conspire ou sirva junto aos deuses negros de Tenebras.</w:t>
      </w:r>
    </w:p>
    <w:p>
      <w:r>
        <w:t>O treinamento para as Sacerdotisas de Sekhmet e para os Garras de Sekhmet segue 3 frentes: Corpo, Mente e Alma.</w:t>
      </w:r>
    </w:p>
    <w:p>
      <w:r>
        <w:t>Os treinamentos do Corpo incluem o condicionamento de seu corpo para ser forte e ágil; o indivíduo aprenderá a apurar e usar todos os seus sentidos, e também aprenderá as mais obscuras técnicas sexuais para atingirem o máximo do prazer carnal durante seus ritos.</w:t>
      </w:r>
    </w:p>
    <w:p>
      <w:r>
        <w:t>Os treinamentos da Mente incluem o aprendizado de técnicas e magias para vencer os servos dos deuses de Tenebras; o indivíduo será ensinado sobre os deuses negros e os estudos arcanos, aprendendo também sobre diversos campos de sua escolha dentro das artes e ciências.</w:t>
      </w:r>
    </w:p>
    <w:p>
      <w:r>
        <w:t>Os treinamentos da Alma incluem técnicas de meditação e oração aos deuses felinos para preencher o espírito; sua vontade, confiança e segurança serão inabaláveis contra as forças dos deuses negros – um fiel verdadeiro será recompensado pelos deuses com visitas em seus sonhos.</w:t>
      </w:r>
    </w:p>
    <w:p>
      <w:r>
        <w:t>Graus: Considera-se que não há graus reais dentro do Culto a Sekhmet, e sim um sistema de hierarquia baseado no respeito. Sacerdotisas e Garras de</w:t>
      </w:r>
    </w:p>
    <w:p>
      <w:r>
        <w:t>Sekhmet são tidos como iguais, embora seu tempo na ordem mística refletirá o quanto sua voz é respeitada. Já os</w:t>
      </w:r>
    </w:p>
    <w:p>
      <w:r>
        <w:t>Zangões são considerados de baixo escalão devido ao fato de que não têm ligação com o mundo sobrenatural, servindo apenas como suporte financeiro e doadores de energia mística para os ritos.</w:t>
      </w:r>
    </w:p>
    <w:p>
      <w:r>
        <w:t>Os Garras de Sekhmet são treinados</w:t>
      </w:r>
    </w:p>
    <w:p>
      <w:r>
        <w:br w:type="page"/>
      </w:r>
    </w:p>
    <w:p>
      <w:r>
        <w:rPr>
          <w:b/>
          <w:sz w:val="20"/>
        </w:rPr>
        <w:t>Página 237</w:t>
      </w:r>
    </w:p>
    <w:p>
      <w:r>
        <w:t>- 237 -</w:t>
      </w:r>
    </w:p>
    <w:p>
      <w:r>
        <w:t>para empreender funções específicas, normalmente voltadas à caça e à guerra. As especialidades são Atirador,</w:t>
      </w:r>
    </w:p>
    <w:p>
      <w:r>
        <w:t>Demolições, Homem-de-Armas, Comunicações, Transporte e Conhecimento.</w:t>
      </w:r>
    </w:p>
    <w:p>
      <w:r>
        <w:t>Os Yaru (anjos egípcios) que pertencem ao Culto a Sekhmet são chamados de</w:t>
      </w:r>
    </w:p>
    <w:p>
      <w:r>
        <w:t>Abocanhadores de Almas, normalmente fazendo parte das Castas Mahnut e Ytheramenti, com raros</w:t>
      </w:r>
    </w:p>
    <w:p>
      <w:r>
        <w:t>Astmes.</w:t>
      </w:r>
    </w:p>
    <w:p>
      <w:r>
        <w:t>Irmandade da Abjuração Fundação: 2007, Suíça (como Ordem da Sombra dos Mil Sóis) / 2010, Suíça</w:t>
      </w:r>
    </w:p>
    <w:p>
      <w:r>
        <w:t>(como Irmandade da Abjuração).</w:t>
      </w:r>
    </w:p>
    <w:p>
      <w:r>
        <w:t>Base: Genebra, Suíça.</w:t>
      </w:r>
    </w:p>
    <w:p>
      <w:r>
        <w:t>Atuação: todo o planeta Terra.</w:t>
      </w:r>
    </w:p>
    <w:p>
      <w:r>
        <w:t>Personalidades:</w:t>
      </w:r>
    </w:p>
    <w:p>
      <w:r>
        <w:t>Emil Berthold, Tsorubél.</w:t>
      </w:r>
    </w:p>
    <w:p>
      <w:r>
        <w:t>Background: Os Magos da Abjuração são na verdade antigos Magos pertencentes à Igreja de Satã, Magos das Sombras e membros do Hellfire</w:t>
      </w:r>
    </w:p>
    <w:p>
      <w:r>
        <w:t>Club que preferiram se manter fiéis ao portador da destruição absoluta dos planos, em vez de seguirem a Shaitan.</w:t>
      </w:r>
    </w:p>
    <w:p>
      <w:r>
        <w:t>Mesmo Tsorubél abriu mão de sua aliança de tantos milênios a Shaitan para apoiar o portador da força Mabus.</w:t>
      </w:r>
    </w:p>
    <w:p>
      <w:r>
        <w:t>Características:</w:t>
      </w:r>
    </w:p>
    <w:p>
      <w:r>
        <w:t>Os Magos da Abjuração costumam a se portar de maneiras muito fanáticas, em seus robes negros com o símbolo político do</w:t>
      </w:r>
    </w:p>
    <w:p>
      <w:r>
        <w:t>Concilium Mundi, na verdade uma runa mística que simboliza o Domínio.</w:t>
      </w:r>
    </w:p>
    <w:p>
      <w:r>
        <w:t>Graus:</w:t>
      </w:r>
    </w:p>
    <w:p>
      <w:r>
        <w:t>Iniciado, Companheiro, Guardião do Templo, Mestre do Templo, Grande Inspetor do Templo,</w:t>
      </w:r>
    </w:p>
    <w:p>
      <w:r>
        <w:t>Conselheiro da Sala do Trono.</w:t>
      </w:r>
    </w:p>
    <w:p>
      <w:r>
        <w:t>Diableritas Fundação: data desconhecida, em Arka-nun.</w:t>
      </w:r>
    </w:p>
    <w:p>
      <w:r>
        <w:t>Base: Caverna da Escuridão Eterna, Grécia.</w:t>
      </w:r>
    </w:p>
    <w:p>
      <w:r>
        <w:t>Atuação: todo o planeta Terra.</w:t>
      </w:r>
    </w:p>
    <w:p>
      <w:r>
        <w:t>Personalidades: Erebus.</w:t>
      </w:r>
    </w:p>
    <w:p>
      <w:r>
        <w:t>Background: Na Grécia antiga, os grandes sábios desenvolviam seus estudos e conhecimento a níveis altíssimos, sob a coordenação principalmente de Magnus Petraak.</w:t>
      </w:r>
    </w:p>
    <w:p>
      <w:r>
        <w:t>Porém, tal conhecimento também foi utilizado por uma cabala de estudiosos gananciosos e aliados da Irmandade de</w:t>
      </w:r>
    </w:p>
    <w:p>
      <w:r>
        <w:t>Tenebras, um pequeno grupo de</w:t>
      </w:r>
    </w:p>
    <w:p>
      <w:r>
        <w:br w:type="page"/>
      </w:r>
    </w:p>
    <w:p>
      <w:r>
        <w:rPr>
          <w:b/>
          <w:sz w:val="20"/>
        </w:rPr>
        <w:t>Página 238</w:t>
      </w:r>
    </w:p>
    <w:p>
      <w:r>
        <w:t>- 238 -</w:t>
      </w:r>
    </w:p>
    <w:p>
      <w:r>
        <w:t>Magos que se autodenominavam Diableritas, servos principais de Erebus na Terra. Enquanto a Grécia evoluía para o Período Clássico, os Diableritas eram caçados pelos deuses de Olympus e também pelos Magos seguidores de</w:t>
      </w:r>
    </w:p>
    <w:p>
      <w:r>
        <w:t>Petraak, quase se extinguindo e apenas sobrevivendo através de uma infiltração bem engendrada no Templo de Ísis e Osíris, onde passaram a conversar secretamente com os servos de Apophis, um aliado ocasional de</w:t>
      </w:r>
    </w:p>
    <w:p>
      <w:r>
        <w:t>Erebus.</w:t>
      </w:r>
    </w:p>
    <w:p>
      <w:r>
        <w:t>Os Diableritas sempre se mantiveram como uma força do caos e neutra, sem nunca se aliar ou se opor a qualquer outra entidade, agindo como guardiões dos segredos de Olympus, Gaea e</w:t>
      </w:r>
    </w:p>
    <w:p>
      <w:r>
        <w:t>Uranus, tendo origem na Ordem Mármore de Ark-a-nun, possuindo portanto contatos com Magnus Petraak</w:t>
      </w:r>
    </w:p>
    <w:p>
      <w:r>
        <w:t>(inclusive, há rumores sobre Erebus ter sido mentor de Petraak).</w:t>
      </w:r>
    </w:p>
    <w:p>
      <w:r>
        <w:t>Porém, Erebus não atuava de maneira direta devido a um pacto realizado entre o infernita e o arkanita Petraak, que adquirira boas relações com os seres da</w:t>
      </w:r>
    </w:p>
    <w:p>
      <w:r>
        <w:t>Terra. Com o início dos acontecimentos apocalípticos, Erebus viu a chance de se sobrepor aos antigos deuses e instaurar uma nova era na Terra, enquanto seu plano original é obliterado.</w:t>
      </w:r>
    </w:p>
    <w:p>
      <w:r>
        <w:t>Características:</w:t>
      </w:r>
    </w:p>
    <w:p>
      <w:r>
        <w:t>Os Diableritas são muito intelectualizados, apesar de utilizarem tal cultura para fins gananciosos, contendo em quase todas as eras grandes pesquisadores e estudiosos incompreendidos, seres humanos com teorias bizarras ou inexplicáveis, que de certo modo atraíam a atenção dos Diableritas.</w:t>
      </w:r>
    </w:p>
    <w:p>
      <w:r>
        <w:t>Possuem vastas bibliotecas em seus Templos e contatos com pesquisadores em praticamente todos os campos de estudo, embora se envolvendo muito mais com as teorias mirabolantes e polêmicas. Estão sempre envolvidos em debates e tentar ser pacifistas enquanto é possível.</w:t>
      </w:r>
    </w:p>
    <w:p>
      <w:r>
        <w:t>Graus:</w:t>
      </w:r>
    </w:p>
    <w:p>
      <w:r>
        <w:t>Basicamente não possuem graus, estando divididos em Aprendizes, Estudiosos e Irmãos, de acordo com o tempo de estudo. Alguns raros Diableritas, porém, seguem uma tradição de criação familiar que assumiu o sistema hierárquico da época em que faziam parte do Templo de Ísis e Osíris, inclusive exigindo tal reconhecimento pelos membros desta ordem egípcia. Para estas famílias mais tradicionalistas, os Diableritas estão divididos em dez graus, cada um representando um</w:t>
      </w:r>
    </w:p>
    <w:p>
      <w:r>
        <w:t>Sephiroth da Cabala. Os graus são: 1=10 Malkuth, 2=9 Yesode, 3=8 Hode, 4=7 Netzach,</w:t>
      </w:r>
    </w:p>
    <w:p>
      <w:r>
        <w:t>5=6 Tiferet, 6=5 Giburah, 7=4 Hesed, 8=3 Binah, 9=2 Hochma, 10=1 Keter.</w:t>
      </w:r>
    </w:p>
    <w:p>
      <w:r>
        <w:t>FORÇAS ANCESTRAIS Junto aos eventos do Fim dos Tempos, as antigas entidades pagãs viram a oportunidade de ignorarem grande parte das destruições que aconteciam e focaram-se em reavivar suas crenças entre os povos desesperados, na esperança de terem suas mitologias de volta à ativa após os eventos que aniquilariam a maior parte de seus inimigos e lhes daria a chance de reconquistarem seus antigos territórios</w:t>
      </w:r>
    </w:p>
    <w:p>
      <w:r>
        <w:br w:type="page"/>
      </w:r>
    </w:p>
    <w:p>
      <w:r>
        <w:rPr>
          <w:b/>
          <w:sz w:val="20"/>
        </w:rPr>
        <w:t>Página 239</w:t>
      </w:r>
    </w:p>
    <w:p>
      <w:r>
        <w:t>- 239 -</w:t>
      </w:r>
    </w:p>
    <w:p>
      <w:r>
        <w:t>de influência.</w:t>
      </w:r>
    </w:p>
    <w:p>
      <w:r>
        <w:t>Logo que Dagon instituiu seu reinado de terror nos oceanos Pacífico e Índico,</w:t>
      </w:r>
    </w:p>
    <w:p>
      <w:r>
        <w:t>Netuno decidiu transportar seus Reinos Marinhos de Paradísia exatamente no</w:t>
      </w:r>
    </w:p>
    <w:p>
      <w:r>
        <w:t>Oceano Atlântico, reforçando o mito da Atlântida e protegendo a integridade das águas da</w:t>
      </w:r>
    </w:p>
    <w:p>
      <w:r>
        <w:t>Terra.</w:t>
      </w:r>
    </w:p>
    <w:p>
      <w:r>
        <w:t>Acompanhado de seus seguidores paradisianos e seus monstros marinhos, Netuno declarou guerra a Dagon e reforçou os laços antes tão distantes com os Magos</w:t>
      </w:r>
    </w:p>
    <w:p>
      <w:r>
        <w:t>Atlantes.</w:t>
      </w:r>
    </w:p>
    <w:p>
      <w:r>
        <w:t>Uma das raças mais antigas e tradicionais de vampiros, os Strigoi mantiveram-se dispersos pelo mundo todo, embora uma boa parte deles, seguindo o grande herói Drácula, mantiveram-se unidos dentro da</w:t>
      </w:r>
    </w:p>
    <w:p>
      <w:r>
        <w:t>Ordem do Dragão. Gabriel, seguindo as ordens menos coerentes do Conselho do Solarium, ofereceu a chance da redenção do sangue vampírico Strigoi, Bruja e Sábio: o caminho da "Perda para a Santidade"</w:t>
      </w:r>
    </w:p>
    <w:p>
      <w:r>
        <w:t>(Sanctitas Regum) foi ensinado a Drácula, e ele recebeu a missão de transmitir esta trilha de iluminação a todos os descendentes de Strix que estivessem dispostos.</w:t>
      </w:r>
    </w:p>
    <w:p>
      <w:r>
        <w:t>As ordens mais tradicionais do planeta aproveitaram a oportunidade de tantas guerras entre seres superiores contra inferiores para voltarem-se a seus fiéis e reforçarem suas religiões, de modo a recuperarem seus territórios de influência de outrora e dominarem tais locais na</w:t>
      </w:r>
    </w:p>
    <w:p>
      <w:r>
        <w:t>Terra.</w:t>
      </w:r>
    </w:p>
    <w:p>
      <w:r>
        <w:t>Os Asimas concentraram-se na África, no combate aos abissais de Zarcattis, os monstros da</w:t>
      </w:r>
    </w:p>
    <w:p>
      <w:r>
        <w:t>Grande Peste na Etiópia, as infestações de demônios islâmicos no Saara, buscando expandir o poder do</w:t>
      </w:r>
    </w:p>
    <w:p>
      <w:r>
        <w:t>Deus-Serpente Oxumaré. No nordeste africano, o Templo de Ísis e Osíris buscou combater as grandes ameaças de centenas de Múmias e dos servos de</w:t>
      </w:r>
    </w:p>
    <w:p>
      <w:r>
        <w:t>Apophis, com a ajuda de seus aliados imortais Neperari.</w:t>
      </w:r>
    </w:p>
    <w:p>
      <w:r>
        <w:t>Susanowo engajou-se na batalha final contra Orochi e ordenou à Sociedade do Oceano Escuro que fechassem o</w:t>
      </w:r>
    </w:p>
    <w:p>
      <w:r>
        <w:t>Japão e o protegesse contra toda e qualquer ameaça que tentasse penetrar no país, ganhando o apoio dos tecnológicos Dragões de Metal e da</w:t>
      </w:r>
    </w:p>
    <w:p>
      <w:r>
        <w:t>Kokuhonsha, que também desejavam um território isolado de toda aquela destruição apocalíptica.</w:t>
      </w:r>
    </w:p>
    <w:p>
      <w:r>
        <w:t>Na China, principalmente em Hong Kong, as hordas de Wai-Shi (lideradas por Lorde Shao) e a Horda Infernal de</w:t>
      </w:r>
    </w:p>
    <w:p>
      <w:r>
        <w:t>Ouro (liderada pelo Death Knight Genghis Khan) disseminavam uma onda de aniquilação contra todo ser vivo que encontrasse pela frente, sob o apoio (embora relutante) da Sociedade dos Turbantes Amarelos. Em uma manobra estratégica, os Wu Lung iniciaram rituais que criavam feudos protegidos contra energias inferiores em diversas metrópoles e vilas chinesas, isolando diversos pontos do país em busca de manter a sobrevivência de fiéis suficientes para louvarem os grandes Dragões das</w:t>
      </w:r>
    </w:p>
    <w:p>
      <w:r>
        <w:t>Sombras ao final do Armagedon. Com a chegada do poderoso Mago Lo Pan, o</w:t>
      </w:r>
    </w:p>
    <w:p>
      <w:r>
        <w:t>Kirrin de Ouro e Jade se reorganizou de modo a servi-lo até a chegada do poderoso Imperador Chin, que planeja</w:t>
      </w:r>
    </w:p>
    <w:p>
      <w:r>
        <w:br w:type="page"/>
      </w:r>
    </w:p>
    <w:p>
      <w:r>
        <w:rPr>
          <w:b/>
          <w:sz w:val="20"/>
        </w:rPr>
        <w:t>Página 240</w:t>
      </w:r>
    </w:p>
    <w:p>
      <w:r>
        <w:t>- 240 -</w:t>
      </w:r>
    </w:p>
    <w:p>
      <w:r>
        <w:t>transportar toda a Cidade Perdida do Umrbal para a Terra. Na região do</w:t>
      </w:r>
    </w:p>
    <w:p>
      <w:r>
        <w:t>Tibet, Nepal e Laos, os sacerdotes obscuros do Dalou'laoshi também buscaram isolar espiritualmente estas regiões e reviver o reino antigo de Nu</w:t>
      </w:r>
    </w:p>
    <w:p>
      <w:r>
        <w:t>Kuo, esforçando-se através de poderosos rituais no transporte desta região inteira para Spiritum, como ocorrera no passado com</w:t>
      </w:r>
    </w:p>
    <w:p>
      <w:r>
        <w:t>Lanka, enquanto combatiam a influência vampírica dos Herukas que tentavam destruir a ordem por dentro - estes vampiros acabaram desistindo e integrando os Infectados de Vampyr.</w:t>
      </w:r>
    </w:p>
    <w:p>
      <w:r>
        <w:t>Embora muitos Shinobi vieram à Terra acompanhando seus empregadores de</w:t>
      </w:r>
    </w:p>
    <w:p>
      <w:r>
        <w:t>Wai-Shi, a maior parte dos membros do Clã Lin Kuei ainda preferiu continuar em Wai-Shi, tramando um golpe de estado contra Lorde Shao quando a situação se tornar propícia.</w:t>
      </w:r>
    </w:p>
    <w:p>
      <w:r>
        <w:t>Nas estepes asiáticas e na região ocidental chinesa, o Povo de Pedra também buscou o isolamento em seu reino secreto, Tsiam. Fugindo das hordas demoníacas chinesas e das guerras entre demônios islâmicos e</w:t>
      </w:r>
    </w:p>
    <w:p>
      <w:r>
        <w:t>Malaks, os Magos do Povo de Pedra refugiaram-se em Tsiam, aguardando o momento de voltarem à ativa após o final do Apocalipse. Nas florestas tropicais do</w:t>
      </w:r>
    </w:p>
    <w:p>
      <w:r>
        <w:t>Sudeste Asiático, os espíritos das florestas e os Magos do Zi Guang penetraram nestes terrenos selvagens (principalmente Sumatra) e passaram a combater os demônios pestilentos de</w:t>
      </w:r>
    </w:p>
    <w:p>
      <w:r>
        <w:t>Rangda, demônios islâmicos, colossais monstros do Abismo, vampiros Pennangalan e</w:t>
      </w:r>
    </w:p>
    <w:p>
      <w:r>
        <w:t>Langsuyares e demonologistas do Katipunan e da Irmandade da Estrela.</w:t>
      </w:r>
    </w:p>
    <w:p>
      <w:r>
        <w:t>No Inferno, os seguidores de Shaitan estavam ocupados demais coordenando as ações sincronizadas para o domínio terrestre através de</w:t>
      </w:r>
    </w:p>
    <w:p>
      <w:r>
        <w:t>Emil Berthold, enquanto as legiões de Lúcifer rumavam em massa à Terra para a batalha derradeira contra a</w:t>
      </w:r>
    </w:p>
    <w:p>
      <w:r>
        <w:t>Cidade de Prata e os Jardins de Allah.</w:t>
      </w:r>
    </w:p>
    <w:p>
      <w:r>
        <w:t>Com isso, Bhaalzebub aparentemente adquiriu soberania absoluta sobre o</w:t>
      </w:r>
    </w:p>
    <w:p>
      <w:r>
        <w:t>Inferno, mas não chegou a empregá-lo devido à guerra civil engendrada por</w:t>
      </w:r>
    </w:p>
    <w:p>
      <w:r>
        <w:t>Orcus, que trouxe à tona sua Sociedade de Orcus na busca de uma nova batalha contra o Terceiro dos Três. Os seguidores fanáticos de</w:t>
      </w:r>
    </w:p>
    <w:p>
      <w:r>
        <w:t>Orcus passaram a pregar a destruição do reinado dos três grandes mestres infernais e a volta de Orcus como mestre do Underworld, adquirindo grande apoio dos demônios e espíritos de Plutão.</w:t>
      </w:r>
    </w:p>
    <w:p>
      <w:r>
        <w:t>Quando as campanhas militares da Asa Negra começaram a eliminar uma quantidade drástica de seres sobrenaturais e estudiosos místicos, diversas bruxas e feiticeiros viram a necessidade de se unirem em prol da sobrevivência, mesmo que tivessem de conviver com certas criaturas que eram antes evitadas e até temidas.</w:t>
      </w:r>
    </w:p>
    <w:p>
      <w:r>
        <w:t>Primeiramente, as Wiccas e o Clã Nemorensino selaram o Tratado da Nova</w:t>
      </w:r>
    </w:p>
    <w:p>
      <w:r>
        <w:t>Arcádia, na cooperação incondicional de Oberon e sua esposa Titânia com a Rainha Mab. Com a aliança entre os reinos do Norte e do</w:t>
      </w:r>
    </w:p>
    <w:p>
      <w:r>
        <w:t>Sul na Nova Arcádia, Merlin trouxe também sua Ordem do Graal para ser incorporada. Através dos contatos do</w:t>
      </w:r>
    </w:p>
    <w:p>
      <w:r>
        <w:br w:type="page"/>
      </w:r>
    </w:p>
    <w:p>
      <w:r>
        <w:rPr>
          <w:b/>
          <w:sz w:val="20"/>
        </w:rPr>
        <w:t>Página 241</w:t>
      </w:r>
    </w:p>
    <w:p>
      <w:r>
        <w:t>- 241 -</w:t>
      </w:r>
    </w:p>
    <w:p>
      <w:r>
        <w:t>Clã Nemorensino com um de seus Mestres Invisíveis, o poderoso Samyaza, o Yeled Sufa foi também inserido no tratado, gerando visitas mais constantes à região do Sheol no</w:t>
      </w:r>
    </w:p>
    <w:p>
      <w:r>
        <w:t>Inferno, o que garantiu uma nova aliança, com a serpente Sammael e a primeira</w:t>
      </w:r>
    </w:p>
    <w:p>
      <w:r>
        <w:t>Súcubo, Lilith, anexando também a Irmandade de Lilith, por causa da ligação de Lilith com as</w:t>
      </w:r>
    </w:p>
    <w:p>
      <w:r>
        <w:t>Mênades e Lasas, logo as Brujas também foram aceitas, desde que abrissem mão de certos hábitos malignos inaceitáveis ao convívio. Por fim, Luvithy negociou com os grandes líderes e prometeu manter as ações malignas naturais da</w:t>
      </w:r>
    </w:p>
    <w:p>
      <w:r>
        <w:t>Ordem de Luvithy e da Kuro Miko reduzidas, enquanto o tratado durasse, consolidando nesta última aquisição a</w:t>
      </w:r>
    </w:p>
    <w:p>
      <w:r>
        <w:t>Confederação da Bruxaria.</w:t>
      </w:r>
    </w:p>
    <w:p>
      <w:r>
        <w:t>Depois da grandiosa batalha entre Pyros e Histell, que eliminou a liderança central dos</w:t>
      </w:r>
    </w:p>
    <w:p>
      <w:r>
        <w:t>Magos Vermelhos, Emil Berthold eliminou o comandante da Ordem de Pyros, deixando as maiores ordens de Magos do</w:t>
      </w:r>
    </w:p>
    <w:p>
      <w:r>
        <w:t>Fogo sem organização, completamente perdidos no meio das épicas batalhas do</w:t>
      </w:r>
    </w:p>
    <w:p>
      <w:r>
        <w:t>Apocalipse.</w:t>
      </w:r>
    </w:p>
    <w:p>
      <w:r>
        <w:t>Apelidados com menosprezo de Órfãos do Fogo, estes Magos começam a perceber a inutilidade que havia no sentimento rival entre Histell e Pyros, e passaram a agir de forma levemente cooperativa, em busca de uma reorganização consolidada.</w:t>
      </w:r>
    </w:p>
    <w:p>
      <w:r>
        <w:t>Balor, sumo-sacerdote de Pyros, é cotado como possível sucessor, mas está auxiliando o poderoso Kardatnell na salvação da Fortaleza Sava Senria'Lur, em Infernun. A misteriosa Jestak do</w:t>
      </w:r>
    </w:p>
    <w:p>
      <w:r>
        <w:t>Povo de Pedra, o milenar Mithras, o lendário Enjouji Hibashira de Akumukai, a serpente vodu Dambalah, a fênix Chousen dos Hwarang, a poderosa tenebrita</w:t>
      </w:r>
    </w:p>
    <w:p>
      <w:r>
        <w:t>Chanthavy, o katmaraniano Agni e até mesmo o Mestre Invisível da infernal Irmandade</w:t>
      </w:r>
    </w:p>
    <w:p>
      <w:r>
        <w:t>Rubra são grandes hipóteses entre os seres sobrenaturais que observam os eventos com os Magos do Fogo.</w:t>
      </w:r>
    </w:p>
    <w:p>
      <w:r>
        <w:t>Confederação da Bruxaria Fundação: 2007, Castelo da Rainha Mab, Nova Arcádia.</w:t>
      </w:r>
    </w:p>
    <w:p>
      <w:r>
        <w:t>Base: Londres, Inglaterra.</w:t>
      </w:r>
    </w:p>
    <w:p>
      <w:r>
        <w:t>Atuação: todo o planeta Terra.</w:t>
      </w:r>
    </w:p>
    <w:p>
      <w:r>
        <w:t>Personalidades:</w:t>
      </w:r>
    </w:p>
    <w:p>
      <w:r>
        <w:t>Merlin, Dagda, Cernunnos, Gaea, Ceres, Oberon, Titânia, Morrigan, Aquel, Leonardo,</w:t>
      </w:r>
    </w:p>
    <w:p>
      <w:r>
        <w:t>Luvithy, Strix, Baba Yaga, Samyaza, Vertumnus, Cels, Rainha Mab, Lilith,</w:t>
      </w:r>
    </w:p>
    <w:p>
      <w:r>
        <w:t>Sammael.</w:t>
      </w:r>
    </w:p>
    <w:p>
      <w:r>
        <w:br w:type="page"/>
      </w:r>
    </w:p>
    <w:p>
      <w:r>
        <w:rPr>
          <w:b/>
          <w:sz w:val="20"/>
        </w:rPr>
        <w:t>Página 242</w:t>
      </w:r>
    </w:p>
    <w:p>
      <w:r>
        <w:t>- 242 -</w:t>
      </w:r>
    </w:p>
    <w:p>
      <w:r>
        <w:t>Background: Na união forçada de tantas ordens de costumes distintos, é possível ver qualquer rito pagão entre os membros da Confederação.</w:t>
      </w:r>
    </w:p>
    <w:p>
      <w:r>
        <w:t>O Tratado da Nova Arcádia prevê total liberdade na atuação de seus ritos tradicionais, desde que não envolvam sacrifícios de seres racionais ou mutilação de seres vivos (gerando problemas apenas para as Brujas, Kuro</w:t>
      </w:r>
    </w:p>
    <w:p>
      <w:r>
        <w:t>Miko e a Ordem de Luvithy, e com a Yeled Sufa se adaptando facilmente).</w:t>
      </w:r>
    </w:p>
    <w:p>
      <w:r>
        <w:t>A aliança entre todas as ordens de bruxaria se deve na necessidade de sobrevivência contra a caça às bruxas empreendida pelo Concilium Mundi de Emil Berthold, portanto muitos seres podem se odiar, mas deverão cooperar com a sobrevivência coletiva e apenas após o Fim dos Tempos poderão voltar a agir como antes, reconquistando sua autonomia como ordem mística.</w:t>
      </w:r>
    </w:p>
    <w:p>
      <w:r>
        <w:t>Características: Seus ritos, embora tão diferenciados, sempre envolvem os espíritos da natureza e o louvor aos ancestrais. Como forma de respeito mútuo, os membros da Confederação da Bruxaria agruparam os seres que os beneficiam com poderes arcanos e passaram a prestar oferendas a todos eles (embora de forma muito reduzida aos que não pertencem ao "folclore" da ordem, dando muito mais ênfase aos seres tracidionais de sua ordem.</w:t>
      </w:r>
    </w:p>
    <w:p>
      <w:r>
        <w:t>Continuam valorizando os fenômenos celestes e climáticos, elaborando um calendário que comportasse as épocas especiais de cada uma das ordens.</w:t>
      </w:r>
    </w:p>
    <w:p>
      <w:r>
        <w:t>Por causa de tantas ordens diferentes, é comum ver Fadas, Vampiras Brujas,</w:t>
      </w:r>
    </w:p>
    <w:p>
      <w:r>
        <w:t>Gibborim, Nephalins, Súcubos, Lobisomens e Amazonas entre os membros da Confederação da Bruxaria.</w:t>
      </w:r>
    </w:p>
    <w:p>
      <w:r>
        <w:br w:type="page"/>
      </w:r>
    </w:p>
    <w:p>
      <w:r>
        <w:rPr>
          <w:b/>
          <w:sz w:val="20"/>
        </w:rPr>
        <w:t>Página 243</w:t>
      </w:r>
    </w:p>
    <w:p>
      <w:r>
        <w:t>- 243 -</w:t>
      </w:r>
    </w:p>
    <w:p>
      <w:r>
        <w:t>Graus:</w:t>
      </w:r>
    </w:p>
    <w:p>
      <w:r>
        <w:t>Como forma de respeito, grande parte dos postos hierárquicos foi respeitada (com poucas alterações), apenas reagrupando em Círculos, de forma inédita a algumas ordens, o que às vezes gera certas rixas sobre qual posto é superior a outro.</w:t>
      </w:r>
    </w:p>
    <w:p>
      <w:r>
        <w:t>Primeiro Círculo: Wesak (Ordem do Graal), Aprendiz (Wiccas e Brujas), Iniciado</w:t>
      </w:r>
    </w:p>
    <w:p>
      <w:r>
        <w:t>(Yeled Sufa), Noviça (Irmandade de Lilith)</w:t>
      </w:r>
    </w:p>
    <w:p>
      <w:r>
        <w:t>Segundo Círculo: Mestre (Wiccas), Inciada (Brujas), Baalita (Yeled Sufa),</w:t>
      </w:r>
    </w:p>
    <w:p>
      <w:r>
        <w:t>Viajante Astral (Yeled Sufa), Campeão Zamzummim (Yeled Sufa), Stregoni</w:t>
      </w:r>
    </w:p>
    <w:p>
      <w:r>
        <w:t>(Clã Nemorensino), Sacerdotisa (Irmandade de Lilith)</w:t>
      </w:r>
    </w:p>
    <w:p>
      <w:r>
        <w:t>Terceiro Círculo: Graalmeister (Ordem do Graal), Feiticeira (Brujas), Grimas</w:t>
      </w:r>
    </w:p>
    <w:p>
      <w:r>
        <w:t>(Clã Nemorensino), Anciã (Irmandade de Lilith)</w:t>
      </w:r>
    </w:p>
    <w:p>
      <w:r>
        <w:t>Quarto Círculo:</w:t>
      </w:r>
    </w:p>
    <w:p>
      <w:r>
        <w:t>Távola Redonda (Ordem do Graal), Rainhas do Sabbat (Brujas), Primeiros</w:t>
      </w:r>
    </w:p>
    <w:p>
      <w:r>
        <w:t>(Yeled Sufa), Abadessa (Irmandade de Lilith)</w:t>
      </w:r>
    </w:p>
    <w:p>
      <w:r>
        <w:t>Círculo dos Mestres Invisíveis:</w:t>
      </w:r>
    </w:p>
    <w:p>
      <w:r>
        <w:t>Merlin, Dagda, Oberon e Titânia, Mab, Ceres, Luvithy, Samyaza, Sammael,</w:t>
      </w:r>
    </w:p>
    <w:p>
      <w:r>
        <w:t>Lilith</w:t>
      </w:r>
    </w:p>
    <w:p>
      <w:r>
        <w:t>Órfãos do Fogo Fundação: 2007, Deserto de Gobi, Mongólia.</w:t>
      </w:r>
    </w:p>
    <w:p>
      <w:r>
        <w:t>Base: nenhuma.</w:t>
      </w:r>
    </w:p>
    <w:p>
      <w:r>
        <w:t>Atuação: toda a Orbe.</w:t>
      </w:r>
    </w:p>
    <w:p>
      <w:r>
        <w:t>Personalidade: Balor.</w:t>
      </w:r>
    </w:p>
    <w:p>
      <w:r>
        <w:t>Background: Após a destruição de Pyros e Histell, tanto os Magos Vermelhos como a Ordem de Pyros perderam a liderança central, gerando reflexões entre os membros dos</w:t>
      </w:r>
    </w:p>
    <w:p>
      <w:r>
        <w:t>Círculos mais altos sobre a razão de se manter ambas as ordens como coisas distintas. Notou-se que as duas ordens eram muito semelhantes e compartilhavam ritos, estruturas hierárquicas e até origem. Enquanto buscam uma resposta para esta fusão de ordens, os Magos Vermelhos e os</w:t>
      </w:r>
    </w:p>
    <w:p>
      <w:r>
        <w:t>Warlocks dedicaram-se a enfrentar a Asa Negra de Emil Berthold, que auxiliou na destruição de seus poderosos líderes. Mitríacos (membros do Culto de Mithras), as Magas da</w:t>
      </w:r>
    </w:p>
    <w:p>
      <w:r>
        <w:t>Lava do Povo de Pedra, os Magos do Culto da Chama Fantasma e até os Seguidores da Fênix dos Hwarang aproximaram-se destes Órfãos do Fogo, na intenção de incorporá-los a suas ordens.</w:t>
      </w:r>
    </w:p>
    <w:p>
      <w:r>
        <w:t>Características: Os Órfãos do Fogo costumam usar mantos vermelhosangue ou sobretudos pretos, refletindo de qual ordem surgiram</w:t>
      </w:r>
    </w:p>
    <w:p>
      <w:r>
        <w:t>(respectivamente, Magos Vermelhos e Warlocks). Alguns Magos do Fogo mais recentes, que nem mesmo fizeram parte de uma das ordens anteriores, podem escolher uma das vestimentas destas ordens, ou então vestir roupas que misturem ambas as cores</w:t>
      </w:r>
    </w:p>
    <w:p>
      <w:r>
        <w:t>(geralmente, sobretudos pretos com costuras, adesivos ou pinturas vermelhas ou que reproduzam o fogo).</w:t>
      </w:r>
    </w:p>
    <w:p>
      <w:r>
        <w:t>Outros, mais radicais, abriram mão dos mantos e sobretudos para sempre andarem sem vestimenta cobrindo o tórax e o abdômen, mostrando cicatrizes de queimaduras e tatuagens imitando labaredas e criaturas feitas de</w:t>
      </w:r>
    </w:p>
    <w:p>
      <w:r>
        <w:br w:type="page"/>
      </w:r>
    </w:p>
    <w:p>
      <w:r>
        <w:rPr>
          <w:b/>
          <w:sz w:val="20"/>
        </w:rPr>
        <w:t>Página 244</w:t>
      </w:r>
    </w:p>
    <w:p>
      <w:r>
        <w:t>- 244 -</w:t>
      </w:r>
    </w:p>
    <w:p>
      <w:r>
        <w:t>chamas.</w:t>
      </w:r>
    </w:p>
    <w:p>
      <w:r>
        <w:t>Mesmo sendo um grupo ainda desorganizado, os Órfãos do Fogo continuaram muito respeitados nas raras reuniões do Arcanorum, tendo representantes muito centrados e conscientes da situação arriscada pela qual o grupo dos Magos do Fogo passam.</w:t>
      </w:r>
    </w:p>
    <w:p>
      <w:r>
        <w:t>Graus: Com a dissolução total das duas ordens, o Círculo dos grandes Magos desapareceu enquanto os mais graduados buscavam bolsões espirituais ou campanhas para iniciarem ordens místicas a partir do zero.</w:t>
      </w:r>
    </w:p>
    <w:p>
      <w:r>
        <w:t>Existem, portanto, apenas graduações de Primeiro e Segundo Círculo, embora não seja mais possível definir quem obedece a quem. Os graus portanto apenas servem como medidor de evolução no Caminho do Fogo, não mais a influência política. O Segundo</w:t>
      </w:r>
    </w:p>
    <w:p>
      <w:r>
        <w:t>Círculo mantém unificadas ambas as ordens, em busca de um norte que possa guiá-los, uma entidade de poder incandescente e ideais semelhantes para comandá-los; por isso mesmo, passaram a ser respeitados como o máximo de organização que pode-se haver numa ordem sem líder.</w:t>
      </w:r>
    </w:p>
    <w:p>
      <w:r>
        <w:t>Primeiro Círculo: Aprendiz, Sacerdote do Fogo, Irmão do Templo, Mestre do</w:t>
      </w:r>
    </w:p>
    <w:p>
      <w:r>
        <w:t>Templo.</w:t>
      </w:r>
    </w:p>
    <w:p>
      <w:r>
        <w:t>Segundo Círculo: Ignem Magister, Ignem Praetor, Ignem Quaesitor.</w:t>
      </w:r>
    </w:p>
    <w:p>
      <w:r>
        <w:t>FORÇAS DIASPÓRICAS Os acontecimentos do Fim dos Tempos reativaram o giro da</w:t>
      </w:r>
    </w:p>
    <w:p>
      <w:r>
        <w:t>Roda dos Mundos, que mais uma vez destruirá um plano para dar lugar a um novo no outro extremo. Desta vez, o plano decadente de Infernun está prestes a ser obliterado, e seus habitantes buscam desesperadamente uma forma de saírem deste plano e rumarem para o plano imediatamente superior, Ark-anun.</w:t>
      </w:r>
    </w:p>
    <w:p>
      <w:r>
        <w:t>Os Gigantes do Fogo de Muspellsheim rumam sob a liderança do poderoso Surtur contra os Aesir e Vanir em direção à própria Aasgard, através de portais com acesso à Ponte Bifrost, enquanto os</w:t>
      </w:r>
    </w:p>
    <w:p>
      <w:r>
        <w:t>Elfos Negros de Svartalfheim vendem suas habilidades a ambos os lados envolvidos no</w:t>
      </w:r>
    </w:p>
    <w:p>
      <w:r>
        <w:br w:type="page"/>
      </w:r>
    </w:p>
    <w:p>
      <w:r>
        <w:rPr>
          <w:b/>
          <w:sz w:val="20"/>
        </w:rPr>
        <w:t>Página 245</w:t>
      </w:r>
    </w:p>
    <w:p>
      <w:r>
        <w:t>- 245 -</w:t>
      </w:r>
    </w:p>
    <w:p>
      <w:r>
        <w:t>Ragnaröck. Os Fomorians, já instalados nas ilhas britânicas, iniciaram seus embates contra os Tuatha Dé Danann, liderados pela grande mãe Fomorian,</w:t>
      </w:r>
    </w:p>
    <w:p>
      <w:r>
        <w:t>Domnu. Os Efreetis de Sijjin rumaram diretamente às regiões mais iluminadas de Spiritum para, sob a liderança de</w:t>
      </w:r>
    </w:p>
    <w:p>
      <w:r>
        <w:t>Éblis e Sheddim, combater os Malaks dos Jardins de Allah, deixando ainda muitos destes Efreetis em Ark-a-nun liderando os Djinns. Os Valarauka de</w:t>
      </w:r>
    </w:p>
    <w:p>
      <w:r>
        <w:t>Utummo e os Zotz de Mitnal, por outro lado, foram exterminados séculos antes, pelas mais diversas razões, restando apenas Valarauka em Arcádia e raros Zotz em Ark-a-nun. A Terra das</w:t>
      </w:r>
    </w:p>
    <w:p>
      <w:r>
        <w:t>Serpentes, totalmente abandonada, viu os Deuses-Serpente rumando a Ark-anun ou Longzhi-Yuang (Abismo dos</w:t>
      </w:r>
    </w:p>
    <w:p>
      <w:r>
        <w:t>Dragões), no Jigoku. Os temidos Divs de Angra Mainyu foram levados pelo próprio como um exército de imenso poder para combater os Fravashis e</w:t>
      </w:r>
    </w:p>
    <w:p>
      <w:r>
        <w:t>Amesha Spentas de Aura Masda, na Mesopotâmia. Os grandes líderes de cada uma das Sete Fortalezas (Kadar</w:t>
      </w:r>
    </w:p>
    <w:p>
      <w:r>
        <w:t>Ialatush Xenar, Bal'Dolat, Xibal Milat Drax'Te, Sava Senria'Lur, Hundiat'Nuh, Baalou Rawip e Krash</w:t>
      </w:r>
    </w:p>
    <w:p>
      <w:r>
        <w:t>Treshngak)</w:t>
      </w:r>
    </w:p>
    <w:p>
      <w:r>
        <w:t>buscam formas de transportarem suas fortalezas inteiras para alguma região menos livre da corrupção da Magia da Roda dos</w:t>
      </w:r>
    </w:p>
    <w:p>
      <w:r>
        <w:t>Mundos, talvez transformando-as todas em Vales Espirituais.</w:t>
      </w:r>
    </w:p>
    <w:p>
      <w:r>
        <w:t>De Ark-a-nun, vieram grandes grupos de imigrantes planares, liderados pelas mais diversas criaturas. Uma delas é</w:t>
      </w:r>
    </w:p>
    <w:p>
      <w:r>
        <w:t>Pazuzu, tido como grande herói arkanita, que liderou os sobreviventes de Daleth para a região etíope e de lá começou a espalhar uma poderosa peste que transformava todos os seres vivos em Mortos-Vivos em poucos instantes. Do Inferno também há muitos grupos que desejam viver na</w:t>
      </w:r>
    </w:p>
    <w:p>
      <w:r>
        <w:t>Terra, seja conquistando-a, seja simplesmente habitando o plano. Entre eles há os demônios do Reich, sob a liderança da Fênix Negra, e a Horda</w:t>
      </w:r>
    </w:p>
    <w:p>
      <w:r>
        <w:t>Infernal de Ouro, sob a liderança de Genghis Khan. De Jigoku, há muitos outros grupos que desejam voltar à</w:t>
      </w:r>
    </w:p>
    <w:p>
      <w:r>
        <w:t>Terra: os Dragões de Shendu, o Reino Fantasma de Arago, os Rakshasas de</w:t>
      </w:r>
    </w:p>
    <w:p>
      <w:r>
        <w:t>Lanka e os Abareuma de Ne No Kuni.</w:t>
      </w:r>
    </w:p>
    <w:p>
      <w:r>
        <w:t>De Wai-Shi, na Arcádia, Lorde Shao surge na Terra liderando seu bizarro exército.</w:t>
      </w:r>
    </w:p>
    <w:p>
      <w:r>
        <w:t>Os grandes fantasmas e espectros de Kakuri rumam, sob o comando de Emma-o, em direção a Rengoku, para vencerem a Burocracia Celestial de KoEmma e ter a hegemonia sobre os entes psicopompos asiáticos e da Irmandade dos Condutores da Roda da Vida, que se vêm completamente perdidos durante esta batalha de pai contra filho, pendendo para um apoio maior aos</w:t>
      </w:r>
    </w:p>
    <w:p>
      <w:r>
        <w:t>Controladores Marutai. Enquanto isso, no Akumukai do Sonhar, o temido Enjouji Hibashira conduz seus bélicos guerreiros Hi contra os reinos de</w:t>
      </w:r>
    </w:p>
    <w:p>
      <w:r>
        <w:t>Svapnavati, em Doriimukai.</w:t>
      </w:r>
    </w:p>
    <w:p>
      <w:r>
        <w:t>Em Olympus, o poderoso e verdadeiro Apolo sai de Neokósmos para desafiar a liderança de Júpiter, levando a uma guerra civil de pequenas divindades que antes não tinham acesso absoluto ao reino dos deuses greco-romanos, e desejam então eliminar estes impostores para viverem sob a</w:t>
      </w:r>
    </w:p>
    <w:p>
      <w:r>
        <w:br w:type="page"/>
      </w:r>
    </w:p>
    <w:p>
      <w:r>
        <w:rPr>
          <w:b/>
          <w:sz w:val="20"/>
        </w:rPr>
        <w:t>Página 246</w:t>
      </w:r>
    </w:p>
    <w:p>
      <w:r>
        <w:t>- 246 -</w:t>
      </w:r>
    </w:p>
    <w:p>
      <w:r>
        <w:t>liderança do verdadeiro herdeiro de Zeus. E a grande infestação de Múmias no território egípcio também é um movimento diaspórico, pois todos estes</w:t>
      </w:r>
    </w:p>
    <w:p>
      <w:r>
        <w:t>Mortos-Vivos voltaram à ativa para recuperarem os impérios prometidos a eles pelo panteão egípcio.</w:t>
      </w:r>
    </w:p>
    <w:p>
      <w:r>
        <w:t>Próxima ao Egito, a região do Oriente Médio enfrentou também uma forte invasão de Djinns e Efreetis, por dois importantes motivos: muitos Djinns vinham apoiar Íblis al-Qadin em sua guerra contra Demiurge, e outros acompanhavam seus pais Efreetis na fuga de Ark-a-nun para um plano mais saudável onde pudessem dominar mais facilmente os seres nativos. No apoio a esta força migratória está a</w:t>
      </w:r>
    </w:p>
    <w:p>
      <w:r>
        <w:t>Irmandade Sha'ir, com seus Demonologistas.</w:t>
      </w:r>
    </w:p>
    <w:p>
      <w:r>
        <w:t>FORÇAS LUMINARES Com tantas catástrofes ocorrendo nos mais diversos pontos da Terra, os próprios humanos viram sua existência ameaçada por grandes forças místicas, tanto inferiores como superiores, e sentiram a necessidade de preservarem sua espécie a qualquer custo, exigindo dos maiores Magos e de seus aliados uma grande aliança de ajuda mútua, surgindo assim a</w:t>
      </w:r>
    </w:p>
    <w:p>
      <w:r>
        <w:t>Escola da Iluminação.</w:t>
      </w:r>
    </w:p>
    <w:p>
      <w:r>
        <w:t>Com a Guerra Celestial totalmente deflagrada, a maioria dos Elohim, Anjos e Malaks estavam na guerra derradeira, com algumas</w:t>
      </w:r>
    </w:p>
    <w:p>
      <w:r>
        <w:t>Castas focando-se na defesa dos mortais que Demiurge tanto amou. As Virtudes, os</w:t>
      </w:r>
    </w:p>
    <w:p>
      <w:r>
        <w:t>Ishim e os Hafasas simplesmente abriram mão do combate irracional contra todo demônio que encontrassem pela frente, agindo como guias dos mundos superiores com os grandes místicos da Escola da Iluminação e suas ordens coligadas. Assim, os membros da Escola de Yamesh passaram a se relacionar principalmente com estas 3</w:t>
      </w:r>
    </w:p>
    <w:p>
      <w:r>
        <w:t>Castas, uma vez que o desejo dos Magos desta ordem nunca foi combater diretamente os monstros dos mundos inferiores.</w:t>
      </w:r>
    </w:p>
    <w:p>
      <w:r>
        <w:t>A aliança entre as ordens lideradas por demônios iluminados, a Ordem Mármore do Ocidente, a Ordem</w:t>
      </w:r>
    </w:p>
    <w:p>
      <w:r>
        <w:t>Mármore do Oriente, a Casa de Chronos, as Grandes Espadas e os Servos de Baphomet, gerou o grande conselho arkanita composto por</w:t>
      </w:r>
    </w:p>
    <w:p>
      <w:r>
        <w:t>Magnus Petraak, Vandana e Baphomet, agindo como complemento às negociações das Virtudes, Ishim e</w:t>
      </w:r>
    </w:p>
    <w:p>
      <w:r>
        <w:t>Hafasas.</w:t>
      </w:r>
    </w:p>
    <w:p>
      <w:r>
        <w:t>Porém, a maior aliança se deu na fusão entre os Iluminados ocidentais com a</w:t>
      </w:r>
    </w:p>
    <w:p>
      <w:r>
        <w:t>Sociedade do Lótus Branco, gerando assim a chamada Escola da Iluminação.</w:t>
      </w:r>
    </w:p>
    <w:p>
      <w:r>
        <w:t>Sob as forças bélicas incondicionais da Ordem Austro-Húngara, da UraKouya e dos Magistrados Imperiais, a</w:t>
      </w:r>
    </w:p>
    <w:p>
      <w:r>
        <w:t>Escola da Iluminação passou a entrar em contato com Maomé no Inferno e descobriram as informações para a chegada da força Maitreya, encarnada numa criança.</w:t>
      </w:r>
    </w:p>
    <w:p>
      <w:r>
        <w:t>Enquanto isso, a Talamaska dedicou-se a reunir itens mágicos que pudessem fornecer grande poder de destruição e de proteção a todos os membros da Escola da</w:t>
      </w:r>
    </w:p>
    <w:p>
      <w:r>
        <w:t>Iluminação, e até a toda a Humanidade.</w:t>
      </w:r>
    </w:p>
    <w:p>
      <w:r>
        <w:br w:type="page"/>
      </w:r>
    </w:p>
    <w:p>
      <w:r>
        <w:rPr>
          <w:b/>
          <w:sz w:val="20"/>
        </w:rPr>
        <w:t>Página 247</w:t>
      </w:r>
    </w:p>
    <w:p>
      <w:r>
        <w:t>- 247 -</w:t>
      </w:r>
    </w:p>
    <w:p>
      <w:r>
        <w:t>Apoiadores da Escola da Iluminação, embora se mantendo desvinculados a ela, a Golden Dawn, a Ordem da Rosa e da Cruz, os Estudiosos do Umbral, os Punhos Harmoniosos e os Qarib</w:t>
      </w:r>
    </w:p>
    <w:p>
      <w:r>
        <w:t>Sufi buscaram um caminho mais difícil, mas muito mais vantajoso à Humanidade: a ascensão o estado divino, evoluindo os seres humanos a uma condição existencial que lhes permitiria enfrentar em pé de igualdade as criaturas de poder incomensurável que assolavam seu plano. Embora muito árdua, esta trilha</w:t>
      </w:r>
    </w:p>
    <w:p>
      <w:r>
        <w:t>(que passou a ser chamada de Alvorecer) obteve um grande número de adeptos que desejavam defender seu mundo com sua própria capacidade espiritual.</w:t>
      </w:r>
    </w:p>
    <w:p>
      <w:r>
        <w:t>Com o auxílio dos Kinnaras, a ordem AGNI também buscou a aliança com a</w:t>
      </w:r>
    </w:p>
    <w:p>
      <w:r>
        <w:t>Escola da Iluminação e também com o Alvorecer, embora não se vinculou a nenhuma delas, preferindo agir solitária na Índia e nas regiões indoeuropéias contra os Infectados de</w:t>
      </w:r>
    </w:p>
    <w:p>
      <w:r>
        <w:t>Vampyr. De forma semelhante, o Hwarang deu apoio à Escola da Iluminação e ao</w:t>
      </w:r>
    </w:p>
    <w:p>
      <w:r>
        <w:t>Alvorecer, mas preferiu continuar sua guerra solitária contra os Kitsune principalmente da</w:t>
      </w:r>
    </w:p>
    <w:p>
      <w:r>
        <w:t>Coréia do Norte.</w:t>
      </w:r>
    </w:p>
    <w:p>
      <w:r>
        <w:t>Escola da Iluminação Fundação: 2006, Sidney, Austrália.</w:t>
      </w:r>
    </w:p>
    <w:p>
      <w:r>
        <w:t>Base: Sidney, Austrália.</w:t>
      </w:r>
    </w:p>
    <w:p>
      <w:r>
        <w:t>Atuação: todo o planeta Terra.</w:t>
      </w:r>
    </w:p>
    <w:p>
      <w:r>
        <w:t>Personalidades: líderes e chefes de Estado americanos, do FBI e do Pentágono, Conde St. German, Kaos, o samurai Anubis, Lady Karura, Raiden,</w:t>
      </w:r>
    </w:p>
    <w:p>
      <w:r>
        <w:t>Kai, Liu o Peregrino, Saoshyant.</w:t>
      </w:r>
    </w:p>
    <w:p>
      <w:r>
        <w:t>Background: Seu objetivo principal é deixar a Terra sob o total domínio dos humanos, fechando todos os portais de acesso a outras criaturas, e tomando o controle de todas as sociedades do mundo. Utilizam-se de vários métodos para atingir seus objetivos, principalmente forças federais e agentes secretos mundanos.</w:t>
      </w:r>
    </w:p>
    <w:p>
      <w:r>
        <w:t>Devido à aliança com os AustroHúngaros, são os únicos que conhecem o segredo dos elixires de longa vida, graças aos quais muitos de seus</w:t>
      </w:r>
    </w:p>
    <w:p>
      <w:r>
        <w:br w:type="page"/>
      </w:r>
    </w:p>
    <w:p>
      <w:r>
        <w:rPr>
          <w:b/>
          <w:sz w:val="20"/>
        </w:rPr>
        <w:t>Página 248</w:t>
      </w:r>
    </w:p>
    <w:p>
      <w:r>
        <w:t>- 248 -</w:t>
      </w:r>
    </w:p>
    <w:p>
      <w:r>
        <w:t>Cavaleiros do Círculo Interno estão vivos há quase quatro séculos. Eles auxiliam a</w:t>
      </w:r>
    </w:p>
    <w:p>
      <w:r>
        <w:t>Escola da Iluminação fornecendo agentes, Magos e batedores para missões de interesse comum. A</w:t>
      </w:r>
    </w:p>
    <w:p>
      <w:r>
        <w:t>Ura-Kouya faz o mesmo, fornecendo lutadores, monges e exorcistas quando necessário.</w:t>
      </w:r>
    </w:p>
    <w:p>
      <w:r>
        <w:t>Características: É de longe a maior ordem secreta da Terra, embora apenas os membros mais graduados da Escola da</w:t>
      </w:r>
    </w:p>
    <w:p>
      <w:r>
        <w:t>Iluminação tenham acesso ao Arcanorum. São especializados em conspirações e extremamente ávidos pelo poder e pelo dinheiro.</w:t>
      </w:r>
    </w:p>
    <w:p>
      <w:r>
        <w:t>A Talamaska acabou se tornando uma espécie de "departamento" dentro da</w:t>
      </w:r>
    </w:p>
    <w:p>
      <w:r>
        <w:t>Escola da Iluminação, com seus membros explorando locais perdidos em busca de segredos que lhes dêem capacidade de expulsarem ou exterminarem todos os seres sobrenaturais que assolam a Terra durante o Apocalipse.</w:t>
      </w:r>
    </w:p>
    <w:p>
      <w:r>
        <w:t>Os Cavaleiros da antiga Ordem Austro-Húngara lutam apenas com espadas (muitas vezes mágicas), recusando-se a utilizar qualquer outro tipo de arma (incluindo armas de fogo).</w:t>
      </w:r>
    </w:p>
    <w:p>
      <w:r>
        <w:t>Há uma facção da Escola da Iluminação chamada Sutaki, cujos membros são as Itako, poderosas</w:t>
      </w:r>
    </w:p>
    <w:p>
      <w:r>
        <w:t>Médiuns cegas. Ainda existem os Lutadores, grandes portadores dos Poderes do Chi, capazes dos feitos mais extraordinários. Um grupo japonês da</w:t>
      </w:r>
    </w:p>
    <w:p>
      <w:r>
        <w:t>Escola da Iluminação é chamado de Betsushikime, composto por Miko (sacerdotisas) especializadas na caça de criaturas sobrenaturais nos mais variados tipos; as Betsushikime usam a</w:t>
      </w:r>
    </w:p>
    <w:p>
      <w:r>
        <w:t>Tanto (faca), o Yumi (arco longo) e as espadas japonesas com grande maestria.</w:t>
      </w:r>
    </w:p>
    <w:p>
      <w:r>
        <w:t>Os membros da antiga Ura-Kouya continuam agindo como verdadeiros sacerdotes budistas, empenhando-se em proteger o templo em que se situam contra ameaças sobrenaturais, sendo assim defensores das vilas ou comunidades em que atuam. Alguns membros agem mais como missionários, espalhando os ensinamentos de Buda, e também caçando os seres sobrenaturais que encontram.</w:t>
      </w:r>
    </w:p>
    <w:p>
      <w:r>
        <w:t>Os Magistrados foram também assimilados pela Escola da Iluminação, mas mantiveram sua mesma função, como sempre foi, pois eles não apenas lutam: quando detectam um conflito entre seres humanos e sobrenaturais, primeiro eles tentam a diplomacia, buscando um acordo entre as partes.</w:t>
      </w:r>
    </w:p>
    <w:p>
      <w:r>
        <w:t>Caso a negociação falhe, eles então mandam seus guerreiros para acabar com os criminosos. Diferentes tipos de lutadores e grupos podem ser destacados para a missão, desde uma tropa de soldados rasos utilizando metralhadoras, até um único</w:t>
      </w:r>
    </w:p>
    <w:p>
      <w:r>
        <w:t>Hitokiri armado com um bastão de madeira, tudo dependendo da periculosidade da situação.</w:t>
      </w:r>
    </w:p>
    <w:p>
      <w:r>
        <w:t>Graus:</w:t>
      </w:r>
    </w:p>
    <w:p>
      <w:r>
        <w:t>Totalmente inspirados na Ordem Austro-Húngara, os membros da Escola da Iluminação apresentam três Círculos de Mistérios, e graus que demoram de dois a cinco anos para serem finalizados.</w:t>
      </w:r>
    </w:p>
    <w:p>
      <w:r>
        <w:t>Primeiro Círculo: Novice, Minerval, Bibliotecário (Talamaska), Illuminatus</w:t>
      </w:r>
    </w:p>
    <w:p>
      <w:r>
        <w:br w:type="page"/>
      </w:r>
    </w:p>
    <w:p>
      <w:r>
        <w:rPr>
          <w:b/>
          <w:sz w:val="20"/>
        </w:rPr>
        <w:t>Página 249</w:t>
      </w:r>
    </w:p>
    <w:p>
      <w:r>
        <w:t>- 249 -</w:t>
      </w:r>
    </w:p>
    <w:p>
      <w:r>
        <w:t>Minor. (demora cerca de 5 anos para ser completado)</w:t>
      </w:r>
    </w:p>
    <w:p>
      <w:r>
        <w:t>Segundo Círculo:</w:t>
      </w:r>
    </w:p>
    <w:p>
      <w:r>
        <w:t>Aprendiz, Companheiro, Mestre, Illuminatus Majos (Magos), Cavaleiro do</w:t>
      </w:r>
    </w:p>
    <w:p>
      <w:r>
        <w:t>Iluminismo (Guerreiros), Investigador (Talamaska). (demora cerca de 10 a 15 anos até ser completado)</w:t>
      </w:r>
    </w:p>
    <w:p>
      <w:r>
        <w:t>Terceiro Círculo: Epopt, Principatus Illuminatus, Magus (Magos), Rex (Guerreiros),</w:t>
      </w:r>
    </w:p>
    <w:p>
      <w:r>
        <w:t>Hitokiri (Guerreiros), Violador de Tumbas (Talamaska), Filósofos (os juízes dentro da ordem).</w:t>
      </w:r>
    </w:p>
    <w:p>
      <w:r>
        <w:t>No topo da hierarquia estão os Hitokiri são guerreiros tão poderosos que um só deles pode derrotar um pequeno exército de seres humanos ou sobrenaturais de baixo poder. (demora cerca de 10 a 15 anos até ser completado)</w:t>
      </w:r>
    </w:p>
    <w:p>
      <w:r>
        <w:t>Círculo Interno: Imperator (Guerreiro), Rurouni (Guerreiro), Regente (Mago).</w:t>
      </w:r>
    </w:p>
    <w:p>
      <w:r>
        <w:t>Apenas os Hitokiri mais experientes e respeitados podem requerer o status de</w:t>
      </w:r>
    </w:p>
    <w:p>
      <w:r>
        <w:t>Rurouni, em que abrem mão da autoridade permanente sobre outros membros da Escola da Iluminação de graduação inferior, mas ganham a liberdade de viajar sem ter de atender a qualquer ordem do Círculo Interno, que preside a ordem. (apenas os melhores dentre os</w:t>
      </w:r>
    </w:p>
    <w:p>
      <w:r>
        <w:t>Guerreiros e Magos)</w:t>
      </w:r>
    </w:p>
    <w:p>
      <w:r>
        <w:t>Alvorecer Fundação: 2006, Colégio Invisível.</w:t>
      </w:r>
    </w:p>
    <w:p>
      <w:r>
        <w:t>Base: Colégio Invisível, Spiritum.</w:t>
      </w:r>
    </w:p>
    <w:p>
      <w:r>
        <w:t>Atuação: todo o planeta Terra.</w:t>
      </w:r>
    </w:p>
    <w:p>
      <w:r>
        <w:t>Personalidades: todos os membros do Colégio Invisível, Merlin, Grigori</w:t>
      </w:r>
    </w:p>
    <w:p>
      <w:r>
        <w:t>Rasputin, Cagliostro, Gen, Maomé, Buda, Saoshyant.</w:t>
      </w:r>
    </w:p>
    <w:p>
      <w:r>
        <w:t>Background:</w:t>
      </w:r>
    </w:p>
    <w:p>
      <w:r>
        <w:t>São dedicados à manutenção da ordem do Alvorecer na Terra, através da evolução da alma e do pensamento da humanidade. Com algumas das maiores mentes apoiandoos (como Merlin, Buda e Maomé), os membros do Alvorecer buscam ativar certas propriedades especiais que a alma humana possui, sem apelarem estritamente para a</w:t>
      </w:r>
    </w:p>
    <w:p>
      <w:r>
        <w:t>Magia.</w:t>
      </w:r>
    </w:p>
    <w:p>
      <w:r>
        <w:t>Recuperando antigos estudos da Atlântida e de Lemúria, os membros do Alvorecer aprenderam certos ritos de garantir maior liberdade da alma manifestar fisicamente seu poder, garantindo aos estudiosos desta ordem muitos segredos dos Poderes do Chi.</w:t>
      </w:r>
    </w:p>
    <w:p>
      <w:r>
        <w:t>Características: O Alvorecer realiza missões de caridade e pesquisa através do mundo, com muitos sábios e estudiosos em suas fileiras. Ela possui diversos contatos com espíritos evoluídos que os ajudam em suas missões.</w:t>
      </w:r>
    </w:p>
    <w:p>
      <w:r>
        <w:t>Graus: O Alvorecer está dividido em dez graus. Cada um deles representa uma medida teórica do nível de evolução da alma e sua proximidade com a divindade: Novato ou Iniciado,</w:t>
      </w:r>
    </w:p>
    <w:p>
      <w:r>
        <w:t>Zelator, Teoricus, Praticus, Phylosophus, Adeptus, Cavaleiro Astral, Teurgista, Aprendiz de Cristo e</w:t>
      </w:r>
    </w:p>
    <w:p>
      <w:r>
        <w:t>Magus.</w:t>
      </w:r>
    </w:p>
    <w:p>
      <w:r>
        <w:t>FORÇAS NEMÉTICAS Quando os eventos que levavam ao Fim se tornaram mais drásticos à integridade da Orbe como um todo, as forças de manutenção de Satânia</w:t>
      </w:r>
    </w:p>
    <w:p>
      <w:r>
        <w:br w:type="page"/>
      </w:r>
    </w:p>
    <w:p>
      <w:r>
        <w:rPr>
          <w:b/>
          <w:sz w:val="20"/>
        </w:rPr>
        <w:t>Página 250</w:t>
      </w:r>
    </w:p>
    <w:p>
      <w:r>
        <w:t>- 250 -</w:t>
      </w:r>
    </w:p>
    <w:p>
      <w:r>
        <w:t>sentiram a ordem natural ser perturbadas, sendo então impelidas a agirem com toda a extensão de seus imensos poderes a fim de restaurarem ou preservarem a Orbe, seja através da regeneração das forças místicas que a regem, seja punindo as criaturas que deliberadamente ferem a integridade da Roda dos Mundos por razões mesquinhas e egoístas de poder e dominação. Assim que surgiam, foi percebido que eles controlam com facilidade incrível a própria essência que rege o</w:t>
      </w:r>
    </w:p>
    <w:p>
      <w:r>
        <w:t>Universo, recebendo portanto o nome de Controladores.</w:t>
      </w:r>
    </w:p>
    <w:p>
      <w:r>
        <w:t>Os Maruts, ou Engenheiros das Reencarnações, surgiram rapidamente em Spiritum, trancando bolsões e Vales</w:t>
      </w:r>
    </w:p>
    <w:p>
      <w:r>
        <w:t>Espirituais, ou agindo sobre uma coleta de almas de alguma entidade psicopompa. Eles eram reconhecidos por suas características eqüinas, como cabeça de cavalo, cascos no lugar de pés, longas caudas e crinas, corpo de centauro, e qualquer outra característica possível.</w:t>
      </w:r>
    </w:p>
    <w:p>
      <w:r>
        <w:t>Passaram a caçar certos seres que tentassem estender seu tempo de vida de forma não-natural (como Liches e Vampiros)</w:t>
      </w:r>
    </w:p>
    <w:p>
      <w:r>
        <w:t>ou aqueles que cometessem atos extremos para se livrarem da morte (como sacrificar centenas de outros seres vivos para se salvarem de uma praga). Por esta razão, atraíram a simpatia da</w:t>
      </w:r>
    </w:p>
    <w:p>
      <w:r>
        <w:t>Irmandade dos Condutores da Roda da Vida e dos Vigilantes/Caçadores, e ao mesmo tempo a rivalidade e conseqüente inimizade de Zarich e seus Caçadores de Zarich.</w:t>
      </w:r>
    </w:p>
    <w:p>
      <w:r>
        <w:t>Com o despertar das essências supremas de Leviathan e de Ziz em Tiamat, um grupo de edhênicos que no passado imemorial seguia as ordens de</w:t>
      </w:r>
    </w:p>
    <w:p>
      <w:r>
        <w:t>Bel Meridath chegou à Terra. Os chamados Azi B’hemot, ou Serpentes de Behemoth, vinham ao lado de seu mestre lutar contra os outros dois monstros apocalípticos. Para enfrentálos, porém, Tiamat-Ziz já tinha seus</w:t>
      </w:r>
    </w:p>
    <w:p>
      <w:r>
        <w:t>Dragões Arkanitas de extremo poder, ao passo que Leviathan despertou seus</w:t>
      </w:r>
    </w:p>
    <w:p>
      <w:r>
        <w:t>7.777 Legionários, adormecidos nas montanhas do Fosso, para enfrentarem de igual para igual as Serpentes de</w:t>
      </w:r>
    </w:p>
    <w:p>
      <w:r>
        <w:t>Behemoth.</w:t>
      </w:r>
    </w:p>
    <w:p>
      <w:r>
        <w:t>Assim, os deuses de Dilmun, unidos às Serpentes de Behemoth, declararam guerra a</w:t>
      </w:r>
    </w:p>
    <w:p>
      <w:r>
        <w:t>Leviathan, que agora se aliara novamente a Tiamat-Ziz, como acontecera milênios antes.</w:t>
      </w:r>
    </w:p>
    <w:p>
      <w:r>
        <w:t>Azi B’Hemot Também chamados de Serpentes de Behemoth Fundação: 17.000 a.C, Edhen.</w:t>
      </w:r>
    </w:p>
    <w:p>
      <w:r>
        <w:t>Base: Edhen.</w:t>
      </w:r>
    </w:p>
    <w:p>
      <w:r>
        <w:t>Atuação: Terra, Paradísia e Edhen.</w:t>
      </w:r>
    </w:p>
    <w:p>
      <w:r>
        <w:t>Personalidades: Bel Meridath, Marduk, Nêmesis.</w:t>
      </w:r>
    </w:p>
    <w:p>
      <w:r>
        <w:t>Background: Quando surgiram no Edhen, as Serpentes de Behemoth eram uma espécie de força policial do plano, com criaturas atuando como "xerifes" e</w:t>
      </w:r>
    </w:p>
    <w:p>
      <w:r>
        <w:t>"marshals" contra edhênicos que se mostrassem danosos à vida mais que perfeita que era neste plano altíssimo.</w:t>
      </w:r>
    </w:p>
    <w:p>
      <w:r>
        <w:t>Seu líder sempre foi o temido Campeão da Luz, Bel Meridath, embora haja boatos de que Bel Meridath atuava em parceria com uma poderosa entidade chamada Nêmesis, responsável pelo</w:t>
      </w:r>
    </w:p>
    <w:p>
      <w:r>
        <w:br w:type="page"/>
      </w:r>
    </w:p>
    <w:p>
      <w:r>
        <w:rPr>
          <w:b/>
          <w:sz w:val="20"/>
        </w:rPr>
        <w:t>Página 251</w:t>
      </w:r>
    </w:p>
    <w:p>
      <w:r>
        <w:t>- 251 -</w:t>
      </w:r>
    </w:p>
    <w:p>
      <w:r>
        <w:t>equilíbrio cósmico. Um dos raros teriantropos edhênicos, Bel Meridath tinha uma segunda forma física chamada Behemoth, com uma estranha aparência semelhante a uma mistura de mamute, brontossauro e bisão, parecendo um grande dinossauro peludo de seis patas e uma cabeça muito grande posicionada à frente do corpo, quase sem pescoço, e dois chifres curvados para cima, apresentando ainda uma cauda longa e muito grossa. Na forma Behemoth, Bel</w:t>
      </w:r>
    </w:p>
    <w:p>
      <w:r>
        <w:t>Meridath era considerado o maior monstro da terra firme.</w:t>
      </w:r>
    </w:p>
    <w:p>
      <w:r>
        <w:t>Os edhênicos Leviathan e Ziz perderam o controle e, em vez de se interessarem pela criação de colônias de escravos fiéis nos planos inferiores, tiveram como ambição o domínio sobre o próprio Edhen. O maior monstro das águas e o maior monstro dos céus foram combatidos por Bel Meridath sozinho, que os enfrentou e venceu, dando a cada um deles um destino diferente.</w:t>
      </w:r>
    </w:p>
    <w:p>
      <w:r>
        <w:t>Enquanto Leviathan foi arremessado à superfície de Paradísia e Ziz foi estraçalhado e dispersado em</w:t>
      </w:r>
    </w:p>
    <w:p>
      <w:r>
        <w:t>Spiritum. Os Azi B’hemot passaram a vigiar os passos dos dois crimisosos, pouco se importando com o que faziam, desde que não tentassem voltar ao Edhen. Na proximidade do Fim dos</w:t>
      </w:r>
    </w:p>
    <w:p>
      <w:r>
        <w:t>Tempos, as Serpentes de Behemoth viram que conseqüências muito piores surgiriam se estas criaturas não fossem vencidas de uma vez por todas. Bel</w:t>
      </w:r>
    </w:p>
    <w:p>
      <w:r>
        <w:t>Meridath e Nêmesis decidiram então descer à Terra com uma comitiva de Azi B’hemot, aliando-se a Marduk e seus Annunaki contra Leviathan e seus</w:t>
      </w:r>
    </w:p>
    <w:p>
      <w:r>
        <w:t>Cenobitas, e contra Tiamat-Ziz e seus Dragões.</w:t>
      </w:r>
    </w:p>
    <w:p>
      <w:r>
        <w:t>Características:</w:t>
      </w:r>
    </w:p>
    <w:p>
      <w:r>
        <w:t>Sendo considerados tanto Controladores da Ordem como da Regência/Divindade, todos os Azi</w:t>
      </w:r>
    </w:p>
    <w:p>
      <w:r>
        <w:t>B’hemot possuem características elefantinas e leoninas, como cabeça de mamute, corpo massivo e lento, longas presas de marfim, longas orelhas, grande bocarra cheia de dentes, juba espessa, cauda de leão, corpo de centauro-wemic, e qualquer outra característica possível.</w:t>
      </w:r>
    </w:p>
    <w:p>
      <w:r>
        <w:t>O comportamento dos Azi B’hemot é o de qualquer edhênico:</w:t>
      </w:r>
    </w:p>
    <w:p>
      <w:r>
        <w:t>arrogância extrema, tratando todos os seres dos outros planos como simples animais perto do imenso poder que possuem, com toda a autoridade que possuem como a força policial edhênica. Apenas criaturas com poder semelhante ao deles será respeitada e tratada como um ser com identidade própria (apenas seres com Escala Épica mínima 4). Até mesmo suas graduações na ordem são espalhafatosas.</w:t>
      </w:r>
    </w:p>
    <w:p>
      <w:r>
        <w:t>Costumam ser vistos portando armaduras feitas de nuances de luz sólida, tecidos (de capas, saias, túnicas e sobretudos) feitos de fenômenos naturais</w:t>
      </w:r>
    </w:p>
    <w:p>
      <w:r>
        <w:t>(capas que parecem um pedaço de uma noite estrelada, saias semelhantes a cachoeiras, túnicas de névoas, etc.). Suas armas costumam ser muito coloridas e estranhas, com formas de sólidos geométricos irregulares (como cubos esverdeados com uma das arestas amassada para dentro, pirâmides azuis com um pequeno cilindro grosso saindo do meio de um dos lados, etc.).</w:t>
      </w:r>
    </w:p>
    <w:p>
      <w:r>
        <w:br w:type="page"/>
      </w:r>
    </w:p>
    <w:p>
      <w:r>
        <w:rPr>
          <w:b/>
          <w:sz w:val="20"/>
        </w:rPr>
        <w:t>Página 252</w:t>
      </w:r>
    </w:p>
    <w:p>
      <w:r>
        <w:t>- 252 -</w:t>
      </w:r>
    </w:p>
    <w:p>
      <w:r>
        <w:t>Graus: Recruta de Todos os Viventes, Escriturário da Biblioteca de Cem</w:t>
      </w:r>
    </w:p>
    <w:p>
      <w:r>
        <w:t>Mundos, Assistente dos Gestos Perfeitos, Oficial da Luz Existente, Xerife das</w:t>
      </w:r>
    </w:p>
    <w:p>
      <w:r>
        <w:t>Múltiplas Existências, Marshal da Supremacia Cósmica, Campeão da Luz (apenas Bel Meridath esteve neste posto),</w:t>
      </w:r>
    </w:p>
    <w:p>
      <w:r>
        <w:t>Consonância Cósmica (apenas Nêmesis esteve neste posto).</w:t>
      </w:r>
    </w:p>
    <w:p>
      <w:r>
        <w:t>RAGNAR Mesmo com tantos conflitos de proporções épicas ocorrendo nos mais diversos pontos da Orbe de Satânia, nenhum deles adquiriu o grau de importância que a rivalidade milenar entre o edhênico Demiurge, construtor da maravilhosa Cidade de Prata e o mais eficaz conquistador vindo de seu plano, contra o sagaz Shaitan, tenebrita que desde de sua fuga da destruição de seu plano vem eliminando um a um seus conterrâneos, enquanto luta para desvencilhar os seres inferiores das influências edhênicos, almejando tomar todas as almas para si de dentro da região obscura de Spiritum onde se fixou, que recebeu o nome de Inferno.</w:t>
      </w:r>
    </w:p>
    <w:p>
      <w:r>
        <w:t>Não apenas Shaitan, mas outros seres de imenso poder também o apoiavam na batalha contra Demiurge: o primeiro dos Anjos, Lúcifer, e seu campeão em</w:t>
      </w:r>
    </w:p>
    <w:p>
      <w:r>
        <w:t>Ark-a-nun, Íblis al-Qadin.</w:t>
      </w:r>
    </w:p>
    <w:p>
      <w:r>
        <w:t>Assim que os conflitos se iniciaram entre a Cidade de Prata, os Jardins de</w:t>
      </w:r>
    </w:p>
    <w:p>
      <w:r>
        <w:t>Allah e o Inferno, as Castas angelicais se posicionaram rapidamente, enquanto os demônios decidiam se entravam no embate, que inicialmente seria responsabilidade apenas dos</w:t>
      </w:r>
    </w:p>
    <w:p>
      <w:r>
        <w:t>Anjos Caídos e dos Djinns. Com as Súcubos apoiando Lilith na Confederação da</w:t>
      </w:r>
    </w:p>
    <w:p>
      <w:r>
        <w:t>Bruxaria e os Espectros perdendo a consciência aos poucos enquanto tornavam-se um só com Vampyr, apenas os Hellspawns,</w:t>
      </w:r>
    </w:p>
    <w:p>
      <w:r>
        <w:t>Death Knights e as Hordas puderam ser utilizadas, embora grande parte dos</w:t>
      </w:r>
    </w:p>
    <w:p>
      <w:r>
        <w:t>Condenados foi mantida no Inferno a mando de Bhaalzebub e os Death Knights acompanhavam o MonstroMorte (que assumira a identidade de</w:t>
      </w:r>
    </w:p>
    <w:p>
      <w:r>
        <w:t>Cavaleiro Apocalíptico da Morte) nos massacres na Terra. Muitos Daemons preferiram ficar no Inferno e atuarem na guerra civil que envolvia</w:t>
      </w:r>
    </w:p>
    <w:p>
      <w:r>
        <w:t>Bhaalzebub, Plutão e Orcus.</w:t>
      </w:r>
    </w:p>
    <w:p>
      <w:r>
        <w:t>A Igreja Marginal, como a Igreja Católica Romana passou a ser chamada quando Emil Berthold deixou de reconhecê-la, buscou o apoio dos antes heréticos templários, que reuniam-se novamente sob a hierarquia eclesiástica e recebia suporte direto da Cidade de</w:t>
      </w:r>
    </w:p>
    <w:p>
      <w:r>
        <w:t>Prata. O Templo de Salomão, a Umbra Domini, a Ordem de Aviz, os Cavaleiros Teutônicos, a Ordem da</w:t>
      </w:r>
    </w:p>
    <w:p>
      <w:r>
        <w:t>Lança de Longinun, o Culto ao Templo Solar e a Casa de Deus declararam apoio mútuo enquanto fosse necessário combater as legiões infernais que invadiam a Terra e proteger a Igreja e a Cidade de Prata.</w:t>
      </w:r>
    </w:p>
    <w:p>
      <w:r>
        <w:t>Como apoio no Oriente Médio, a Ordem Petra e a Sociedade de Hassan também entraram para este grupo, porém, focados na defesa dos Jardins de Allah, enquanto o Shallah Bene</w:t>
      </w:r>
    </w:p>
    <w:p>
      <w:r>
        <w:t>Elohim de concentrou em proteger todos os guerreiros próximos a</w:t>
      </w:r>
    </w:p>
    <w:p>
      <w:r>
        <w:br w:type="page"/>
      </w:r>
    </w:p>
    <w:p>
      <w:r>
        <w:rPr>
          <w:b/>
          <w:sz w:val="20"/>
        </w:rPr>
        <w:t>Página 253</w:t>
      </w:r>
    </w:p>
    <w:p>
      <w:r>
        <w:t>- 253 -</w:t>
      </w:r>
    </w:p>
    <w:p>
      <w:r>
        <w:t>Megiddo, o campo de batalha derradeiro. No apoio a Lúcifer, seus temidos Auréolas Negras atuam de formas incrivelmente organizadas, enquanto os Escravos de Íblis e os</w:t>
      </w:r>
    </w:p>
    <w:p>
      <w:r>
        <w:t>Sufis Negros apóiam seu grande mestre Djinn no Oriente Médio. No Extremo Oriente, os Kakure Kirishitan japoneses auxiliaram a Cidade de Prata no combate às forças jigokujin de</w:t>
      </w:r>
    </w:p>
    <w:p>
      <w:r>
        <w:t>Inferos, lideradas pelo Espectro Ambrosia e seu maior seguidor, Amakusa (que passou a liderar sua</w:t>
      </w:r>
    </w:p>
    <w:p>
      <w:r>
        <w:t>Sociedade Infernal, composta quase inteiramente pelos Akuma).</w:t>
      </w:r>
    </w:p>
    <w:p>
      <w:r>
        <w:t>Além da grande Guerra Celestial entre Demiurge e seus oponentes, outro grande combate se iniciou, chamado</w:t>
      </w:r>
    </w:p>
    <w:p>
      <w:r>
        <w:t>Ragnaröck. Todos os Nove Mundos da mitologia nórdica se envolveram no combate final entre os seguidores de</w:t>
      </w:r>
    </w:p>
    <w:p>
      <w:r>
        <w:t>Odhin e os seguidores de Loki. Os Aesir de Aasgard, os Vanir de Vanaheim, os Elfos da Luz de Alfheim, os Gigantes do Gelo de Jotunheim, os</w:t>
      </w:r>
    </w:p>
    <w:p>
      <w:r>
        <w:t>Anões de Nidavellir, os Draugr de Niflheim, os Gigantes do Fogo de Muspellsheim e os Elfos Negros de</w:t>
      </w:r>
    </w:p>
    <w:p>
      <w:r>
        <w:t>Svartalfheim, todos estavam envolvidos, e deveriam escolher em qual lado da batalha iriam atuar. A</w:t>
      </w:r>
    </w:p>
    <w:p>
      <w:r>
        <w:t>Escola Cabalística de Luft apoiou integralmente os aasgardianos, assim como os Senhores das Tempestades, que seguiriam seu líder</w:t>
      </w:r>
    </w:p>
    <w:p>
      <w:r>
        <w:t>Thor a qualquer lugar. Ao lado das forças da destruição absoluta está a Sagrada</w:t>
      </w:r>
    </w:p>
    <w:p>
      <w:r>
        <w:t>Ordem dos Magos, apresentando ainda mais poderes demoníacos com sua aliança aos tenebritas.</w:t>
      </w:r>
    </w:p>
    <w:p>
      <w:r>
        <w:t>Um outro combate de grandes proporções é entre o edhênico Aura Masda e o tenebrita Arimã, pela dominação completa das</w:t>
      </w:r>
    </w:p>
    <w:p>
      <w:r>
        <w:t>Cinco Cidades do Paraíso, em Paradísia. Os Divs mortos-vivos, as Drujs e a</w:t>
      </w:r>
    </w:p>
    <w:p>
      <w:r>
        <w:t>Irmandade dos Yatus de Arimã passaram a enfrentar os poderosos paradisianos Amesha Spentas, Yazatas e Fravashis. Estas batalhas se dão exatamente dentro da região das Cinco</w:t>
      </w:r>
    </w:p>
    <w:p>
      <w:r>
        <w:t>Cidades, em Paradísia.</w:t>
      </w:r>
    </w:p>
    <w:p>
      <w:r>
        <w:t>Por fim, uma das maiores batalhas dentro do Abismo, em que o Príncipe Parricida, Yehudiah Tzar'El, vê sua</w:t>
      </w:r>
    </w:p>
    <w:p>
      <w:r>
        <w:t>Montanha voltar à vida como seu pai, o Tirano Inefável, para a batalha que decidirá qual dos dois será reduzido a nada, para nunca mais poder voltar a existir.</w:t>
      </w:r>
    </w:p>
    <w:p>
      <w:r>
        <w:t>AS Terras do Mundo Embora o Concilium Mundi tenha desfeito todas as barreiras físicas nacionais, as regiões do globo ainda são chamadas pelo nome antigo do país que lá havia. Assim, a região onde havia a Itália é agora o Concilium</w:t>
      </w:r>
    </w:p>
    <w:p>
      <w:r>
        <w:t>Mundi (assim como o resto do mundo), mas é chamado de Itália como uma forma de referência. Cada um destes territórios englobou uma certa quantidade de criaturas que tinham algum tipo de interesse no território, assim como algumas sociedades secretas instaladas no território.</w:t>
      </w:r>
    </w:p>
    <w:p>
      <w:r>
        <w:t>Afeganistão, Armênia, Cazaquistão, Chechênia, Geórgia, Paquistão,</w:t>
      </w:r>
    </w:p>
    <w:p>
      <w:r>
        <w:br w:type="page"/>
      </w:r>
    </w:p>
    <w:p>
      <w:r>
        <w:rPr>
          <w:b/>
          <w:sz w:val="20"/>
        </w:rPr>
        <w:t>Página 254</w:t>
      </w:r>
    </w:p>
    <w:p>
      <w:r>
        <w:t>- 254 -</w:t>
      </w:r>
    </w:p>
    <w:p>
      <w:r>
        <w:t>Quirguistão, Rússia, Tadjiquistão, Turcomenistão, Ucrânia, Uzbequistão</w:t>
      </w:r>
    </w:p>
    <w:p>
      <w:r>
        <w:t>Estes países sofreram poderosos rituais do Povo de Pedra que isolaram estes territórios contra os efeitos do Fim dos</w:t>
      </w:r>
    </w:p>
    <w:p>
      <w:r>
        <w:t>Tempos. Todo ser sobrenatural sem ligação com o Povo de Pedra é automaticamente impelido a deixar o território, inconscientemente.</w:t>
      </w:r>
    </w:p>
    <w:p>
      <w:r>
        <w:t>União Européia, Vaticano Evento apocalíptico:</w:t>
      </w:r>
    </w:p>
    <w:p>
      <w:r>
        <w:t>Senhores da Guerra, O Escolhido Principais ordens místicas: Concilium Mundi (Culto a Mammon, Culto a</w:t>
      </w:r>
    </w:p>
    <w:p>
      <w:r>
        <w:t>Sekhmet, Irmandade da Abjuração), Ordem do Dragão, Escola da Iluminação,</w:t>
      </w:r>
    </w:p>
    <w:p>
      <w:r>
        <w:t>Escola de Yamesh, Alvorecer, Umbra Domini Criaturas sobrenaturais mais vistas:</w:t>
      </w:r>
    </w:p>
    <w:p>
      <w:r>
        <w:t>Daemons, Abocanhadores de Almas, Elementais da Abjuração, Strigoi, Vampiros Sábios</w:t>
      </w:r>
    </w:p>
    <w:p>
      <w:r>
        <w:t>Arábia Saudita, Bahrein, Emirados Árabes Unidos, Irã, Iêmen, Iraque, Israel, Kwait,</w:t>
      </w:r>
    </w:p>
    <w:p>
      <w:r>
        <w:t>Omã, Qatar Evento apocalíptico: As Peças do Xadrez se Revelam Principais ordens místicas: Irmandade</w:t>
      </w:r>
    </w:p>
    <w:p>
      <w:r>
        <w:t>Sha'ir, Ordem Petra, Sociedade de Hassan, Shallah Bene Elohim, Escravos de Íblis, Sufis Negros</w:t>
      </w:r>
    </w:p>
    <w:p>
      <w:r>
        <w:t>Criaturas sobrenaturais mais vistas:</w:t>
      </w:r>
    </w:p>
    <w:p>
      <w:r>
        <w:t>Efreetis, Djinns, Ghuls, Malaks, Elohim, Anjos Caídos</w:t>
      </w:r>
    </w:p>
    <w:p>
      <w:r>
        <w:t>Bangladesh, Índia, Sri Lanka Evento apocalíptico: Numerosa Prole Rebelada,</w:t>
      </w:r>
    </w:p>
    <w:p>
      <w:r>
        <w:t>Libertação da Deusa Sangrenta Principais ordens místicas: Infectados de Vampyr, AGNI, Grandes Espadas</w:t>
      </w:r>
    </w:p>
    <w:p>
      <w:r>
        <w:t>Criaturas sobrenaturais mais vistas:</w:t>
      </w:r>
    </w:p>
    <w:p>
      <w:r>
        <w:t>Rakshasas, Ekimmu, Espectros, Daiphires, paradisianos de Katmaran (especialmente Gandharvas)</w:t>
      </w:r>
    </w:p>
    <w:p>
      <w:r>
        <w:t>Butão, Laos, Mianmar, Nepal, Tibet Evento apocalíptico: Sombras contra o</w:t>
      </w:r>
    </w:p>
    <w:p>
      <w:r>
        <w:t>Sol Nascente Principais ordens místicas:</w:t>
      </w:r>
    </w:p>
    <w:p>
      <w:r>
        <w:t>Dalou'laoshi Criaturas sobrenaturais mais vistas:</w:t>
      </w:r>
    </w:p>
    <w:p>
      <w:r>
        <w:t>Ekimmu (Herukas), Hordas (Kazoekirenai), Fantasmas, Obsessores, Mi-Go</w:t>
      </w:r>
    </w:p>
    <w:p>
      <w:r>
        <w:t>Angola, Benim, Brasil, Camarões, Congo, Gabão, Gana, Guiné Equatorial,</w:t>
      </w:r>
    </w:p>
    <w:p>
      <w:r>
        <w:t>Haiti, Jamaica, Nigéria, Togo Evento apocalíptico: Orun desce a Aye Principais ordens místicas: Asimas,</w:t>
      </w:r>
    </w:p>
    <w:p>
      <w:r>
        <w:t>Ordem de Aviz, Ordem da Cobra Negra Criaturas sobrenaturais mais vistas:</w:t>
      </w:r>
    </w:p>
    <w:p>
      <w:r>
        <w:t>deuses afro, loas vodus, Fadas de HyBrazil, Unwaba-Tulo</w:t>
      </w:r>
    </w:p>
    <w:p>
      <w:r>
        <w:t>Camboja, Malásia, Tailândia, Vietnã Evento apocalíptico: Sombras contra o</w:t>
      </w:r>
    </w:p>
    <w:p>
      <w:r>
        <w:br w:type="page"/>
      </w:r>
    </w:p>
    <w:p>
      <w:r>
        <w:rPr>
          <w:b/>
          <w:sz w:val="20"/>
        </w:rPr>
        <w:t>Página 255</w:t>
      </w:r>
    </w:p>
    <w:p>
      <w:r>
        <w:t>- 255 -</w:t>
      </w:r>
    </w:p>
    <w:p>
      <w:r>
        <w:t>Sol Nascente Principais ordens místicas: Irmandade da Estrela, Zi Guang, Culto à Chama</w:t>
      </w:r>
    </w:p>
    <w:p>
      <w:r>
        <w:t>Fantasma, Katipunan Criaturas sobrenaturais mais vistas:</w:t>
      </w:r>
    </w:p>
    <w:p>
      <w:r>
        <w:t>Demônios de Hluh, Demônios de Malaveyovo, Demônios de Chanthavy, Hou Chi,</w:t>
      </w:r>
    </w:p>
    <w:p>
      <w:r>
        <w:t>Lamiai (Langsuyares), Pennangalan, Tigbanua</w:t>
      </w:r>
    </w:p>
    <w:p>
      <w:r>
        <w:t>China, Hong Kong, Coréia do Norte, Coréia do Sul, Japão, Mongólia, Taiwan</w:t>
      </w:r>
    </w:p>
    <w:p>
      <w:r>
        <w:t>Evento apocalíptico: Sombras contra o Sol Nascente Principais ordens místicas: Sociedade do Oceano Escuro, Dragões de Metal,</w:t>
      </w:r>
    </w:p>
    <w:p>
      <w:r>
        <w:t>Kokuhonsha, Sociedade dos Turbantes Amarelos, Wu Lung, Kirrin de Ouro e</w:t>
      </w:r>
    </w:p>
    <w:p>
      <w:r>
        <w:t>Jade, Yakuza, Tríade, Hwarang, Kakure Kirishitan, Irmandade Infernal Criaturas sobrenaturais mais vistas:</w:t>
      </w:r>
    </w:p>
    <w:p>
      <w:r>
        <w:t>paradisianos de Amaterasu e ShangQing, Vrikolakas (Teyirang), Kiang-Shi,</w:t>
      </w:r>
    </w:p>
    <w:p>
      <w:r>
        <w:t>Fadas do Império de Jade, Fadas de Wai-Shi, Kitsune, Abareuma, Shishios,</w:t>
      </w:r>
    </w:p>
    <w:p>
      <w:r>
        <w:t>Guerreiros de Terracota, Kyonshes</w:t>
      </w:r>
    </w:p>
    <w:p>
      <w:r>
        <w:t>Albânia, Armênia, Azerbaijão, Grécia, Chipre, Geórgia, Jordânia, Líbano, Macedônia,</w:t>
      </w:r>
    </w:p>
    <w:p>
      <w:r>
        <w:t>Palestina, Síria, Turquia Evento apocalíptico: Filho Vingador Principais ordens místicas: Escola de</w:t>
      </w:r>
    </w:p>
    <w:p>
      <w:r>
        <w:t>Yamesh, Yeled Sufa (dissidentes)</w:t>
      </w:r>
    </w:p>
    <w:p>
      <w:r>
        <w:t>Criaturas sobrenaturais mais vistas:</w:t>
      </w:r>
    </w:p>
    <w:p>
      <w:r>
        <w:t>Vrykolakas, Lobisomens, Abhuvas, O Povo, Korybantes, Heráclidas, Echidnae, Kherae, Lamiai, Makrobiói,</w:t>
      </w:r>
    </w:p>
    <w:p>
      <w:r>
        <w:t>Gibborim</w:t>
      </w:r>
    </w:p>
    <w:p>
      <w:r>
        <w:t>Alemanha, Dinamarca, Estônia, Finlândia, Islândia, Letônia, Lituânia, Noruega,</w:t>
      </w:r>
    </w:p>
    <w:p>
      <w:r>
        <w:t>Rússia, Suécia Evento apocalíptico:</w:t>
      </w:r>
    </w:p>
    <w:p>
      <w:r>
        <w:t>Trombeta de Heimdall Principais ordens místicas: Sagrada Ordem dos Magos,</w:t>
      </w:r>
    </w:p>
    <w:p>
      <w:r>
        <w:t>Cavaleiros Teutônicos, Escola Cabalística de Luft, Senhores das Tempestades, Khlystis</w:t>
      </w:r>
    </w:p>
    <w:p>
      <w:r>
        <w:t>Criaturas sobrenaturais mais vistas:</w:t>
      </w:r>
    </w:p>
    <w:p>
      <w:r>
        <w:t>Aesir, Vanir, Ljosálfar, Jotuns, Dvergar, Draugr, Eldjotnar, Dokkálfar,</w:t>
      </w:r>
    </w:p>
    <w:p>
      <w:r>
        <w:t>Demônios Russos, Eretiks, Fadas siberianas e da Floresta Negra, Anjos Ortodoxos, Bogatyr</w:t>
      </w:r>
    </w:p>
    <w:p>
      <w:r>
        <w:t>Argélia, Egito, Líbia, Marrocos, Sudão, Tunísia Evento apocalíptico: Eclipse Eterno</w:t>
      </w:r>
    </w:p>
    <w:p>
      <w:r>
        <w:t>Principais ordens místicas: Diableritas, Templo de Ísis e Osíris Criaturas sobrenaturais mais vistas:</w:t>
      </w:r>
    </w:p>
    <w:p>
      <w:r>
        <w:t>Múmias, Lamets, Malaks, Yaru, Neperari, Demônios de Sobek e Apophis</w:t>
      </w:r>
    </w:p>
    <w:p>
      <w:r>
        <w:t>Belize, Costa Rica, El Salvador, Guatemala, Honduras, México, Nicarágua, Panamá</w:t>
      </w:r>
    </w:p>
    <w:p>
      <w:r>
        <w:t>Evento apocalíptico: As Esqueléticas Devoradoras de Gente Principais ordens místicas: Culto a</w:t>
      </w:r>
    </w:p>
    <w:p>
      <w:r>
        <w:t>Santa Muerte, Pilhuan Tezcatlipoca, Ordem da Águia, Ordem do Jaguar, Tonahtzin yicnan</w:t>
      </w:r>
    </w:p>
    <w:p>
      <w:r>
        <w:br w:type="page"/>
      </w:r>
    </w:p>
    <w:p>
      <w:r>
        <w:rPr>
          <w:b/>
          <w:sz w:val="20"/>
        </w:rPr>
        <w:t>Página 256</w:t>
      </w:r>
    </w:p>
    <w:p>
      <w:r>
        <w:t>- 256 -</w:t>
      </w:r>
    </w:p>
    <w:p>
      <w:r>
        <w:t>Criaturas sobrenaturais mais vistas:</w:t>
      </w:r>
    </w:p>
    <w:p>
      <w:r>
        <w:t>deuses astecas de Ilhuicatliltic, nagual, Tzitzimime, Chaneque, Demônios abissais de Tezcatlipoca</w:t>
      </w:r>
    </w:p>
    <w:p>
      <w:r>
        <w:t>Djibuti, Eritréia, Etiópia, Somália Evento apocalíptico: Eclipse Eterno</w:t>
      </w:r>
    </w:p>
    <w:p>
      <w:r>
        <w:t>Principais ordens místicas: Nuvem Negra, Magos Corrosivos Criaturas sobrenaturais mais vistas:</w:t>
      </w:r>
    </w:p>
    <w:p>
      <w:r>
        <w:t>Daemons Dalethianos, Zumbis Gangrenosos, Anjos Ortodoxos</w:t>
      </w:r>
    </w:p>
    <w:p>
      <w:r>
        <w:t>África do Sul, Austrália, Brunei, Cingapura, Filipinas, Indonésia, Nova Atlântida, Nova Zelândia,</w:t>
      </w:r>
    </w:p>
    <w:p>
      <w:r>
        <w:t>Papua Nova Guiné Evento apocalíptico:</w:t>
      </w:r>
    </w:p>
    <w:p>
      <w:r>
        <w:t>Mares Conspurcados Principais ordens místicas: Ordem de Dagon, Magos Atlantes, Katipunan</w:t>
      </w:r>
    </w:p>
    <w:p>
      <w:r>
        <w:t>Criaturas sobrenaturais mais vistas:</w:t>
      </w:r>
    </w:p>
    <w:p>
      <w:r>
        <w:t>Deep Ones, Ponaturi, Reflictys, Chtulhi, Pennangalan, espíritos ancestrais de Atlântida e Lemúria, deuses seguidores de</w:t>
      </w:r>
    </w:p>
    <w:p>
      <w:r>
        <w:t>Netuno e Iemanjá, Demônios de Haha no Fumaki, Demônios de Hine-Nui-Te-Po, deuses havaianos de Ark-a-nun</w:t>
      </w:r>
    </w:p>
    <w:p>
      <w:r>
        <w:t>França, Grã-Bretanha, Irlanda Evento apocalíptico:</w:t>
      </w:r>
    </w:p>
    <w:p>
      <w:r>
        <w:t>Senhores da Guerra Principais ordens místicas:</w:t>
      </w:r>
    </w:p>
    <w:p>
      <w:r>
        <w:t>Confederação da Bruxaria Criaturas sobrenaturais mais vistas:</w:t>
      </w:r>
    </w:p>
    <w:p>
      <w:r>
        <w:t>Fadas da Nova Arcádia, Brujas, Gibborim, Nephalins, Súcubos, Lobisomens, Amazonas, deuses celtas de Tir Na Nog, Fomors.</w:t>
      </w:r>
    </w:p>
    <w:p>
      <w:r>
        <w:br w:type="page"/>
      </w:r>
    </w:p>
    <w:p>
      <w:r>
        <w:rPr>
          <w:b/>
          <w:sz w:val="20"/>
        </w:rPr>
        <w:t>Página 257</w:t>
      </w:r>
    </w:p>
    <w:p>
      <w:r>
        <w:t>Os mortos do Mundo Espiritual do Novo México gritaram em agonia enquanto o necromante rasgava o tecido das realidades, abrindo caminho até a Terra. Ele não pisava naquele mundo fazia milênios. Afinal, não havia nada para ele ali. Mas ainda era seu mundo.</w:t>
      </w:r>
    </w:p>
    <w:p>
      <w:r>
        <w:t>Ainda iria protegê-lo.</w:t>
      </w:r>
    </w:p>
    <w:p>
      <w:r>
        <w:t>E, com esse pensamento em mente, ele caminhou pelas ruas da cidade, enquanto o caos se alastrava, e as pessoas corriam. O necromante correu sua mão caquética pelos seus bolsos e puxou um punhado de pó negro. Puxou o punhado para junto de sua boca, e nela orou palavras sombrias, evocando poderes profanos, e jogou a areia negra ao vento. Enquanto o componente mágico se dispersava, o senhor dos mortos erguia lentamente seu cajado composto de almas humanas e o crânio de um demônio Bergahazza. Então, ele desceu o cajado sobre o chão.</w:t>
      </w:r>
    </w:p>
    <w:p>
      <w:r>
        <w:t>E toda a cidade do Novo México morreu.</w:t>
      </w:r>
    </w:p>
    <w:p>
      <w:r>
        <w:t>***</w:t>
      </w:r>
    </w:p>
    <w:p>
      <w:r>
        <w:t>Eu bebo o sangue do último de meus filhos, deixando seu corpo cair inerte sob meus pés. Seu rosto seco me olha perguntando "por quê?". Porque é preciso. O cheiro de morte impregna o ar por quilômetros. Urur já está fazendo sua parte. Agora, eu devo fazer a minha.</w:t>
      </w:r>
    </w:p>
    <w:p>
      <w:r>
        <w:t>Caminho até a borda do arranha-céu, e observo a criatura deflagrar a destruição. Eu já ouvi falar dessa criatura em meu Sono Milenar, quando minha mente vagava por mundos oníricos. É um Draemonian, uma abominação morta-viva criada para matar deuses.</w:t>
      </w:r>
    </w:p>
    <w:p>
      <w:r>
        <w:t>Então, aperto a lança Gae Bulg forte entre meus dedos e salto do arranha-céu por 25 metros até alcançar a distância da besta-fera-demônio, caindo sobre seu corpo gigantesco. A força do sangue vampírico de meus 50 filhos energiza meus músculos, e eu enterro fundo Gae Bulg. A criatura sente a fúria de meu golpe, e tenta me alcançar em seu imenso dorso, cujo qual eu corro por ele mais rápido que o olho de um mortal poderia acompanhar. Quando chego ao topo de sua cabeça, eu salto. A criatura é mais poderosa do que eu poderia sonhar, mas estúpida. Ela olha pra cima.</w:t>
      </w:r>
    </w:p>
    <w:p>
      <w:r>
        <w:t>E eu cravo Gae Bulg mais uma vez, fundo em seu olho.</w:t>
      </w:r>
    </w:p>
    <w:p>
      <w:r>
        <w:t>***</w:t>
      </w:r>
    </w:p>
    <w:p>
      <w:r>
        <w:t>O vampiro luta bem. Os anos aprimoraram seu corpo, seus movimentos são tão fluidos que quase se comparam aos meus. Tive séculos e milênios para aprimorar minha arte de combate. Primeiro em Paradísia, matando para</w:t>
      </w:r>
    </w:p>
    <w:p>
      <w:r>
        <w:t>Deus. Depois, na Cidade de Prata, matando meus próprios irmãos, para Lúcifer. E teve uma época que eu matava para quem pagasse melhor.</w:t>
      </w:r>
    </w:p>
    <w:p>
      <w:r>
        <w:t>Agora, ironicamente, eu mato, porque, se eu não o fizer, simplesmente não vai restar nada para matar. Então, ergo-me do solo entre os prédios da cidade morta com minhas asas negras, uma espada mágica em uma mão, e um detonador na outra.</w:t>
      </w:r>
    </w:p>
    <w:p>
      <w:r>
        <w:t>Quando a criatura alcança a proximidade certa, eu detono as cargas de explosivos C4 dos prédios, caindo toneladas de entulho sobre a aberração profana. Não vai ser suficiente para detê-lo, mas vai ganhar tempo.</w:t>
      </w:r>
    </w:p>
    <w:p>
      <w:r>
        <w:t>***</w:t>
      </w:r>
    </w:p>
    <w:p>
      <w:r>
        <w:t>O velho ergue seu olhar do chão. O barulho significava que a terceira parte do plano se concretizou. Ele então, balbucia as palavras de um ritual tão antigo quanto a própria vida deste mundo. E enquanto as palavras saem dos lábios ressequidos por entre os dentes podres, os corpos dos mortos começam à se mexer, erguendo-se do solo. A praga virulenta espalhada pelo ar de sua magia matou todos na cidade, enquanto esta iria trazê-los de volta.</w:t>
      </w:r>
    </w:p>
    <w:p>
      <w:r>
        <w:t>***</w:t>
      </w:r>
    </w:p>
    <w:p>
      <w:r>
        <w:t>O Obscuri Captare fez sua parte com precisão. A demolição dos prédios soterrou o Draemonian entre eles, enquanto eu me esquivei da destruição em forma</w:t>
      </w:r>
    </w:p>
    <w:p>
      <w:r>
        <w:br w:type="page"/>
      </w:r>
    </w:p>
    <w:p>
      <w:r>
        <w:rPr>
          <w:b/>
          <w:sz w:val="20"/>
        </w:rPr>
        <w:t>Página 258</w:t>
      </w:r>
    </w:p>
    <w:p>
      <w:r>
        <w:t>de névoa. Mas só pelo tempo suficiente para tentar reverter a situação de vantagem da criatura. Em poucos segundos, já dava para sentir os escombros se erguendo, e uma grande massa de calor surgindo. De todos os males que esta terra poderia colocar contra mim, a única que poderia me matar seria o fogo. E enquanto a criatura profana se levanta entre os destroços que já se incendeiam, a sombra de meu algoz se faz sobre meu corpo e ele olha para mim.</w:t>
      </w:r>
    </w:p>
    <w:p>
      <w:r>
        <w:t>Seguro firme Gae Bulg.</w:t>
      </w:r>
    </w:p>
    <w:p>
      <w:r>
        <w:t>Adeus, Iliana.</w:t>
      </w:r>
    </w:p>
    <w:p>
      <w:r>
        <w:t>***</w:t>
      </w:r>
    </w:p>
    <w:p>
      <w:r>
        <w:t>Eu vejo o Draemonian trocar firmes golpes com o vampiro enquanto este se esquiva velozmente dos ataques da criatura. Por minha vez, eu desço num ataque aéreo sobre o monstro com minha espada negra.</w:t>
      </w:r>
    </w:p>
    <w:p>
      <w:r>
        <w:t>Há muito precisei trocar minhas belas armas celestiais por algo mais apropriado ao Inferno. Golpe à golpe, eu tento desmontar partes vitais para diminuir a efetividade da criatura. A mente dela parece tão primitiva que meus ataques mentais não surtem efeito algum também.</w:t>
      </w:r>
    </w:p>
    <w:p>
      <w:r>
        <w:t>Então, quando eu me vejo cercado de pessoas naquele campo de batalha, eu entendo que meu fim chegou.</w:t>
      </w:r>
    </w:p>
    <w:p>
      <w:r>
        <w:t>***</w:t>
      </w:r>
    </w:p>
    <w:p>
      <w:r>
        <w:t>Os corpos trôpegos caminhavam pelas ruas juntos, tendo aparentemente um destino certo. A explosão foi um chamariz para seus sentidos turvos seguirem. Pouco à pouco, todos os zumbis mortos-vivos que caminhavam pela cidade estavam se reunindo ao redor da criatura que lutava ferrenhamente contra um vampiro e um anjo caído. Também haviam multidões inteiras nas ruas e avenidas próximas. Após alguns estáticos segundos de pausa, os zumbis começaram à retalhar-se, destruindo, mutilando e devorando uns aos outros.</w:t>
      </w:r>
    </w:p>
    <w:p>
      <w:r>
        <w:t>O necromante finalmente alcançou o campo de batalha.</w:t>
      </w:r>
    </w:p>
    <w:p>
      <w:r>
        <w:t>Seus passos não eram mais como antes, mas ele chegaria à tempo. E quando o sangue da batalha de zumbis começou à verter e escorrer pelas ruas, ele viu que o momento houvera chegado. Erguendo suas mãos caquéticas para os céus, ele começou à entoar os cânticos. Todos os zumbis que reuniram-se ali serviram como a matéria prima para conjurar um gigantesco</w:t>
      </w:r>
    </w:p>
    <w:p>
      <w:r>
        <w:t>Círculo de Proteção contra Mortos-Vivos, prendendo a criatura magicamente ali. A fúria da criatura parecia evidente ao perceber que estava contida, e seu estado expressou-se em explosões de fogo e chamas em sua pele demoníaca.O interior do círculo de proteção era uma imensa zona de incêndio. Em alguns minutos de combate, o Draemonian matara o vampiro e o anjo caído, e se voltara para a barreira mística. Golpe atrrás de golpe, sua fúria aumentava cada vez mais. O necromante resistia á cada um deles, fortalecendo ainda mais o círculo de proteção. Ele conjurava magicamente mais e mais zumbis para trazer mais sangue para reforçar o círculo enquanto ele concretizava os passos finais do plano.</w:t>
      </w:r>
    </w:p>
    <w:p>
      <w:r>
        <w:t>Ele só precisava de tempo, o que ele não tinha.</w:t>
      </w:r>
    </w:p>
    <w:p>
      <w:r>
        <w:br w:type="page"/>
      </w:r>
    </w:p>
    <w:p>
      <w:r>
        <w:rPr>
          <w:b/>
          <w:sz w:val="20"/>
        </w:rPr>
        <w:t>Página 259</w:t>
      </w:r>
    </w:p>
    <w:p>
      <w:r>
        <w:t>- 253 -</w:t>
      </w:r>
    </w:p>
    <w:p>
      <w:r>
        <w:t>Nesse capítulo iremos tratar do material de campanha para auxiliar os narradores com inimigos épicos e artefatos mágicos épicos.</w:t>
      </w:r>
    </w:p>
    <w:p>
      <w:r>
        <w:t>Bestiário Épico Distribuídos entre os diversos mundos que formam o Orbe de Satânia existem criaturas inimagináveis à sanidade humana, com força e poder que poderiam estraçalhar deuses com suas garras indestrutíveis e força insuperável, seres tão colossais quanto picos montanhosos e tão furiosos quanto os mais tempestuosos deuses.</w:t>
      </w:r>
    </w:p>
    <w:p>
      <w:r>
        <w:t>Abaixo segue-se uma listagem de alguns exemplos de criaturas épicas para serem inseridas em aventuras de</w:t>
      </w:r>
    </w:p>
    <w:p>
      <w:r>
        <w:t>TREVAS: CAMPANHA ÉPICA.</w:t>
      </w:r>
    </w:p>
    <w:p>
      <w:r>
        <w:t>Tengri Escala Épica 1</w:t>
      </w:r>
    </w:p>
    <w:p>
      <w:r>
        <w:t>Tengri são os espíritos do fogo, entidades bravias, inconstantes e ferozes. Geralmente assemelham-se à grandes piras em formas humanóides, mas muitos também parecem seres feitos de rocha incandescente e lava</w:t>
      </w:r>
    </w:p>
    <w:p>
      <w:r>
        <w:t>(para estes, é necessário também uso do Caminho Terra para invocá-los).</w:t>
      </w:r>
    </w:p>
    <w:p>
      <w:r>
        <w:t>Tengri muitas vezes portam armas feitas de seu elemento, como espadas, machados, manguais e chicotes, mas não é incomum quando, em combate, utilizam rajadas de chamas, bafos incandescentes, bolas de fogo e fazer seus inimigos entrarem em combustão.</w:t>
      </w:r>
    </w:p>
    <w:p>
      <w:r>
        <w:t>Tengri são originários do Plano Elemental do Fogo, e seus atributos são variáveis, dependendo do</w:t>
      </w:r>
    </w:p>
    <w:p>
      <w:r>
        <w:t>Focus utilizado pelo mago para conjurá-los (um mago que utilize Focus 10 para conjurar um Tengri, irá conjurar um</w:t>
      </w:r>
    </w:p>
    <w:p>
      <w:r>
        <w:t>CAPÍTULO III Material de Campanha</w:t>
      </w:r>
    </w:p>
    <w:p>
      <w:r>
        <w:t>“Se ele sangra, então podemos matá-lo.”</w:t>
      </w:r>
    </w:p>
    <w:p>
      <w:r>
        <w:t>- Arnold Schwarzenegger, O Predador</w:t>
      </w:r>
    </w:p>
    <w:p>
      <w:r>
        <w:br w:type="page"/>
      </w:r>
    </w:p>
    <w:p>
      <w:r>
        <w:rPr>
          <w:b/>
          <w:sz w:val="20"/>
        </w:rPr>
        <w:t>Página 260</w:t>
      </w:r>
    </w:p>
    <w:p>
      <w:r>
        <w:t>- 254 -</w:t>
      </w:r>
    </w:p>
    <w:p>
      <w:r>
        <w:t>que possua atributos 10D e IP 10). As magias deste também variam em intensidade, dependendo se o Tengri for mais forte ou mais fraco.</w:t>
      </w:r>
    </w:p>
    <w:p>
      <w:r>
        <w:t>CON [var.], FR [var.], DEX [var.], AGI [var.], INT [var.], WILL [var.], CAR</w:t>
      </w:r>
    </w:p>
    <w:p>
      <w:r>
        <w:t>[var.], PER [var.]</w:t>
      </w:r>
    </w:p>
    <w:p>
      <w:r>
        <w:t>#Ataques [1], IP var., PVs 10-80 Regenera 1PV/rodada em contato com seu elemento.</w:t>
      </w:r>
    </w:p>
    <w:p>
      <w:r>
        <w:t>Briga variável dano 1d10+bônus Arma Mágica variável arma+bônus Magia: 3-10</w:t>
      </w:r>
    </w:p>
    <w:p>
      <w:r>
        <w:t>Fogo 5-12 Magias Comuns: Bola de Fogo (3d6), Espada de Chamas (1d10), Machado de</w:t>
      </w:r>
    </w:p>
    <w:p>
      <w:r>
        <w:t>Fogo (2d4), Chicote de Chamas (1d2), Mangual de Fogo (1d4+1), Rajada de</w:t>
      </w:r>
    </w:p>
    <w:p>
      <w:r>
        <w:t>Fogo (2d6), Aura de Calor (2/rodada) e Bafo de Fogo (3d6).</w:t>
      </w:r>
    </w:p>
    <w:p>
      <w:r>
        <w:t>Fabulare Deus Escala Épica 2</w:t>
      </w:r>
    </w:p>
    <w:p>
      <w:r>
        <w:t>Geralmente, quando uma lenda é esquecida, ela perde força gradualmente até sumir da existência, como se nunca houvesse existido.</w:t>
      </w:r>
    </w:p>
    <w:p>
      <w:r>
        <w:t>Porém, existem entidades benignas de Spiritum que buscam salvar alguns desses bolsões, mantendo-os com seu próprio poder, ou guardando-os em si mesmo, com o uso do Caminho de</w:t>
      </w:r>
    </w:p>
    <w:p>
      <w:r>
        <w:t>Magia Metamagia. Guardar um Bolsão dentro de si é assimilar todas as características deste, bem como seus entes vivos, desejos, alegrias, tristezas, aspirações e vivências. E fazer isso não é algo fácil de se manter sem se deixar consumir, necessitando de muito poder mágico e força de vontade para sua manutenção. Dentre aqueles poucos que tentam esse ato altruísta, alguns conseguem, e outros, invarialmente fracassam.</w:t>
      </w:r>
    </w:p>
    <w:p>
      <w:r>
        <w:t>É aí que nasce um Fabulare Deus.</w:t>
      </w:r>
    </w:p>
    <w:p>
      <w:r>
        <w:t>Assim chamado pelos sábios arcadianos ("Deus-Fábula" em latim), consiste em uma entidade espiritual que assimilou, por uso de Spiritum e</w:t>
      </w:r>
    </w:p>
    <w:p>
      <w:r>
        <w:t>Metamagia, um Bolsão Espiritual para dentro de si, e não conseguiu contê-lo, não pôde mais separar sua existência individual do restante de vidas e mentes presentes no</w:t>
      </w:r>
    </w:p>
    <w:p>
      <w:r>
        <w:t>Bolsão, culminando na loucura. Os estágios iniciais de um Fabulare Deus são de simplesmente uma entidade espiritual poderosa liberando gradualmente algumas das fortes personalidades do</w:t>
      </w:r>
    </w:p>
    <w:p>
      <w:r>
        <w:t>Bolsão para fora deste, de modo à acalmar os pensamentos do Fabulare Deus. No entanto, tais personalidades assimilam parcialmente a personalidade já fragmentada do ente espiritual, já que enquanto este contiver o Bolsão Espiritual dentro de si, eles ainda são espiritualmente um só. Nos estágios finais para a entidade tornar-se um Fabulare Deus, ele tenta desesperadamente manter todos os seres arcadianos do Bolsão dentro de si,</w:t>
      </w:r>
    </w:p>
    <w:p>
      <w:r>
        <w:br w:type="page"/>
      </w:r>
    </w:p>
    <w:p>
      <w:r>
        <w:rPr>
          <w:b/>
          <w:sz w:val="20"/>
        </w:rPr>
        <w:t>Página 261</w:t>
      </w:r>
    </w:p>
    <w:p>
      <w:r>
        <w:t>- 255 -</w:t>
      </w:r>
    </w:p>
    <w:p>
      <w:r>
        <w:t>culminando na completa loucura, fundindo sua existência à do Bolsão, tornando-o o Fabulare Deus, uma poderosa entidade-bolsão, capaz de evocar do bolsão quaisquer seres que ele desejar. Geralmente o caminho que levou à tal estado também deturpou o bolsão original, sendo não difícil encontrar Fabulare Deus que conjurem</w:t>
      </w:r>
    </w:p>
    <w:p>
      <w:r>
        <w:t>Chapeuzinhos Vermelhos serial killers, hordas de Lobos Maus, exércitos de bucaneiros, golens steam-punks, ursos falantes assassinos, etc.</w:t>
      </w:r>
    </w:p>
    <w:p>
      <w:r>
        <w:t>CON 30, FR 30, DEX 18, AGI 22, INT 25, WILL 14, CAR 15, PER 35</w:t>
      </w:r>
    </w:p>
    <w:p>
      <w:r>
        <w:t>#Ataques [3], IP 30, PVs 70 (120)</w:t>
      </w:r>
    </w:p>
    <w:p>
      <w:r>
        <w:t>Briga 120/120 dano 1d6+8 (garras)</w:t>
      </w:r>
    </w:p>
    <w:p>
      <w:r>
        <w:t>Arma Mágica 150/150 dano por arma+8 Pontos de Magia 200-300 Spiritum 30, Metamagia 30</w:t>
      </w:r>
    </w:p>
    <w:p>
      <w:r>
        <w:t>Magias Comuns: Evocar Entidade Arcadiana (Spiritum/Metamagia 6-12), Rajada de Metamágica (7d6), Teleporte.</w:t>
      </w:r>
    </w:p>
    <w:p>
      <w:r>
        <w:t>Golemalak Escala Épica 1</w:t>
      </w:r>
    </w:p>
    <w:p>
      <w:r>
        <w:t>Os Sha'ires, grandes Magos Demonologistas que lidam diretamente com os híbridos Djinns e os poderosos</w:t>
      </w:r>
    </w:p>
    <w:p>
      <w:r>
        <w:t>Efreetis, conseguiram abrir portais permanentes para o Djinnestan (em Ark-a-nun) e Sijjin (em Infernun), permitindo que criaturas além da capacidade defensiva humana pudessem vir à Terra com facilidade.</w:t>
      </w:r>
    </w:p>
    <w:p>
      <w:r>
        <w:t>Nem mesmo grandes falanges Malaks conseguiam barrar certos monstros colossais que saíam das profundezas dos lares dos gênios.</w:t>
      </w:r>
    </w:p>
    <w:p>
      <w:r>
        <w:t>Jibril, em sua astúcia caótica, realizou um pacto secreto com as Virtudes e os</w:t>
      </w:r>
    </w:p>
    <w:p>
      <w:r>
        <w:t>Recíperes da Cidade de Prata na busca de um item tecnomágico que pudesse ser facilmente construído com as almas encaminhadas a paraísos cristãos e</w:t>
      </w:r>
    </w:p>
    <w:p>
      <w:r>
        <w:br w:type="page"/>
      </w:r>
    </w:p>
    <w:p>
      <w:r>
        <w:rPr>
          <w:b/>
          <w:sz w:val="20"/>
        </w:rPr>
        <w:t>Página 262</w:t>
      </w:r>
    </w:p>
    <w:p>
      <w:r>
        <w:t>- 256 -</w:t>
      </w:r>
    </w:p>
    <w:p>
      <w:r>
        <w:t>monoteístas, e que utilizasse a tecnomagia da Cidade de Prata.</w:t>
      </w:r>
    </w:p>
    <w:p>
      <w:r>
        <w:t>Totalmente vetado pelo Conselho de Júpiter quando a idéia foi pensada séculos antes, Jibril levou o projeto aos</w:t>
      </w:r>
    </w:p>
    <w:p>
      <w:r>
        <w:t>Jardins de Allah e de lá tornou possível a construção dos chamados Golemalaks.</w:t>
      </w:r>
    </w:p>
    <w:p>
      <w:r>
        <w:t>Os Golemalaks são parecidos com robôs gigantes ornamentados na arte islâmica, geralmente com nomes de feras da mitologia islâmica/árabe:</w:t>
      </w:r>
    </w:p>
    <w:p>
      <w:r>
        <w:t>Dabbat, Dalhan, Dasim, Ghaddar, Katanes, Khanzab, Labuna, Nasnas, etc.</w:t>
      </w:r>
    </w:p>
    <w:p>
      <w:r>
        <w:t>Feitos com o precioso Hadjar coletado de mineradores espirituais, os Golemalaks possuem em torno de 30m de altura, portando armas de formato tipicamente árabe.</w:t>
      </w:r>
    </w:p>
    <w:p>
      <w:r>
        <w:t>CON 30 FR 35 DEX 14 AGI 15 INT - WILL - CAR 8 PER 17</w:t>
      </w:r>
    </w:p>
    <w:p>
      <w:r>
        <w:t>Falcione 60/60 3d6+11 Canhão 80/0 3d6 #Ataques [1], IP 7, PVs 40 Dano causado em anjos não regenera.</w:t>
      </w:r>
    </w:p>
    <w:p>
      <w:r>
        <w:br w:type="page"/>
      </w:r>
    </w:p>
    <w:p>
      <w:r>
        <w:rPr>
          <w:b/>
          <w:sz w:val="20"/>
        </w:rPr>
        <w:t>Página 263</w:t>
      </w:r>
    </w:p>
    <w:p>
      <w:r>
        <w:t>- 257 -</w:t>
      </w:r>
    </w:p>
    <w:p>
      <w:r>
        <w:t>Deus Inferniano Escala Épica 3</w:t>
      </w:r>
    </w:p>
    <w:p>
      <w:r>
        <w:t>Um deus infeniano é uma antiquíssima entidade de Infernun, cuja qual passou sua influência através dos mundos, conseguindo seguidores em lugares como Ark-a-Nun e a Terra. Geralmente cultos à infernunitas não passa de alguns milhares, mas tais cultos são perigosos e extremamente úteis para o deus infernunita.</w:t>
      </w:r>
    </w:p>
    <w:p>
      <w:r>
        <w:t>A entidade geralmente é encontrada no templo central de seu culto.</w:t>
      </w:r>
    </w:p>
    <w:p>
      <w:r>
        <w:t>CON 52 FR 77 DEX 40 AGI 35 INT 35 WILL 45 CAR 15 PER 25</w:t>
      </w:r>
    </w:p>
    <w:p>
      <w:r>
        <w:t>Bafo 8d6 Garras 6d6+19 Arma 150/150 dano+19 #Ataques [3], IP 40, PVs 80 (120)</w:t>
      </w:r>
    </w:p>
    <w:p>
      <w:r>
        <w:t>Regenera 5 PVs por rodada Possui 400 Pontos de Devoção Principais Perícias: Espada 120/120,</w:t>
      </w:r>
    </w:p>
    <w:p>
      <w:r>
        <w:t>Barganha 130%, Briga 130/130, Abismo 90%, Anjos 50%, Astrologia 130%, Demônios</w:t>
      </w:r>
    </w:p>
    <w:p>
      <w:r>
        <w:t>100%, Infernun 100%, Oculto 130%, Spiritum 80%, Rituais 140%, Diplomacia 75%, Escutar 100%,</w:t>
      </w:r>
    </w:p>
    <w:p>
      <w:r>
        <w:t>Estratégia 130%, Intimidação 150%, Lábia 100%, Liderança 90%, Manha 50%, Pesquisa 100%, Tortura 120%.</w:t>
      </w:r>
    </w:p>
    <w:p>
      <w:r>
        <w:t>Principais Poderes: Asas 5, Ataques Extras 4, Bafo 8, Cauda (ataque) 1,</w:t>
      </w:r>
    </w:p>
    <w:p>
      <w:r>
        <w:t>Chifres 3, Controle Mental (Hipnosis, Bleden, Leitura de Auras, Previsão,</w:t>
      </w:r>
    </w:p>
    <w:p>
      <w:r>
        <w:t>Mentira, Comandos Complexos, Esquecimento, Atração, Aversão, Vanish, Objetos, Localização, Sonhos,</w:t>
      </w:r>
    </w:p>
    <w:p>
      <w:r>
        <w:t>LockVogel, Adoração, Mediunidade, Telepatia, Idéia Original, Projeção Astral, Gross LockVogel, Controle de</w:t>
      </w:r>
    </w:p>
    <w:p>
      <w:r>
        <w:t>Multidões), Defesas Especiais (Fogo 20, Imunidade à Doenças, Alimentos,</w:t>
      </w:r>
    </w:p>
    <w:p>
      <w:r>
        <w:t>Imunidade à Ácidos, Imunidade à Venenos, Proteção vs. Bem, Oxigênio, Campos Magnéticos, Aura de Medo,</w:t>
      </w:r>
    </w:p>
    <w:p>
      <w:r>
        <w:t>Imunidade contra Armas Não-Mágicas, Imunidade à Ataques Elétricos, Imune à</w:t>
      </w:r>
    </w:p>
    <w:p>
      <w:r>
        <w:t>Dominação, Imunidade contra Ataques Mágicos, Imunidade Astral, Imunidade à Punição), Dentes e Boca 5,</w:t>
      </w:r>
    </w:p>
    <w:p>
      <w:r>
        <w:t>Garras 6, Glifo (Marca Demoníaca, Mortais, Mortos-Vivos, Espíritos, Fadas, Anjos), Maldições (Água Morta,</w:t>
      </w:r>
    </w:p>
    <w:p>
      <w:r>
        <w:t>Infortúnio), Pele Resistente 30, Regeneração 10, Sangue Ácido 3, Tamanho</w:t>
      </w:r>
    </w:p>
    <w:p>
      <w:r>
        <w:t>8, Chesed (Contato, Alimentar-se da Fé, Obediência, Vício Saciado, Fidelidade),</w:t>
      </w:r>
    </w:p>
    <w:p>
      <w:r>
        <w:t>Divindade (Contato, Alimentar-se da Fé, Votos, Acudir, Submissão, Doar</w:t>
      </w:r>
    </w:p>
    <w:p>
      <w:r>
        <w:t>Poderes, Símbolo Sagrado, Local Sagrado).</w:t>
      </w:r>
    </w:p>
    <w:p>
      <w:r>
        <w:t>Magia: 23 Pontos de Magia Criar 5, Controlar 5, Entender 4, Fogo 6, Trevas 6, Arkanun 6</w:t>
      </w:r>
    </w:p>
    <w:p>
      <w:r>
        <w:t>Lorde de Vale Espiritual Escala Épica 2</w:t>
      </w:r>
    </w:p>
    <w:p>
      <w:r>
        <w:t>Lordes Espirituais são os senhores, e muitas vezes criadores, dos Vales</w:t>
      </w:r>
    </w:p>
    <w:p>
      <w:r>
        <w:br w:type="page"/>
      </w:r>
    </w:p>
    <w:p>
      <w:r>
        <w:rPr>
          <w:b/>
          <w:sz w:val="20"/>
        </w:rPr>
        <w:t>Página 264</w:t>
      </w:r>
    </w:p>
    <w:p>
      <w:r>
        <w:t>- 258 -</w:t>
      </w:r>
    </w:p>
    <w:p>
      <w:r>
        <w:t>Espirituais, reinos formados de formapensamento.</w:t>
      </w:r>
    </w:p>
    <w:p>
      <w:r>
        <w:t>Lordes Espirituais famosos são Manwë da Terra-Média e O Arquiteto do vale espiritual tecnológico da Matrix.</w:t>
      </w:r>
    </w:p>
    <w:p>
      <w:r>
        <w:t>CON 33 FR 35 DEX 30 AGI 28 INT 42 WILL 67 CAR 44 PER 27</w:t>
      </w:r>
    </w:p>
    <w:p>
      <w:r>
        <w:t>Arma 150/150 5d6+11 #Ataques [2], IP 30, PVs 55 Principais Perícias: Arquitetura 90%,</w:t>
      </w:r>
    </w:p>
    <w:p>
      <w:r>
        <w:t>Atuação 84%, Crítica de Arte 72%, Escultura 120%, Artífice 110%, Oculto</w:t>
      </w:r>
    </w:p>
    <w:p>
      <w:r>
        <w:t>90%, Astrologia 100%, Spiritum 130%, Espíritos 120%, Rituais 130%, Teoria da</w:t>
      </w:r>
    </w:p>
    <w:p>
      <w:r>
        <w:t>Magia 70%, Esquiva 100%, Empatia 100%, Liderança 90%, Oratória 110%.</w:t>
      </w:r>
    </w:p>
    <w:p>
      <w:r>
        <w:t>Principais Poderes: Armas Espectrais 10, Armaduras Espectrais 30, Manipulação de</w:t>
      </w:r>
    </w:p>
    <w:p>
      <w:r>
        <w:t>Ectoplasma 10, Modificar Outros Espíritos 7, Modificar Forma-Pensamento 7, Mudança de</w:t>
      </w:r>
    </w:p>
    <w:p>
      <w:r>
        <w:t>Forma 10, Prisão Etérea 7, Controle Mental (Hipnosis, Bleden, Leitura de</w:t>
      </w:r>
    </w:p>
    <w:p>
      <w:r>
        <w:t>Auras, Previsão, Mentira, Comandos Complexos,Esquecimento, Atração, Aversão, Vanish, Objetos, Localização,</w:t>
      </w:r>
    </w:p>
    <w:p>
      <w:r>
        <w:t>Sonhos, LockVogel, Adoração, Mediunidade, Telepatia, Idéia Original, Projeção</w:t>
      </w:r>
    </w:p>
    <w:p>
      <w:r>
        <w:t>Astral, Gross LockVogel, Controle de Multidões).</w:t>
      </w:r>
    </w:p>
    <w:p>
      <w:r>
        <w:t>Magia: 80 Pontos de Magia Criar 9, Controlar 9, Entender 9, Metamagia 21, Spiritum 21, Humanos 9</w:t>
      </w:r>
    </w:p>
    <w:p>
      <w:r>
        <w:t>-Possui onisciência em todo seu Vale Espiritual.</w:t>
      </w:r>
    </w:p>
    <w:p>
      <w:r>
        <w:t>-Pode assumir qualquer forma em seu Vale Espiritual.</w:t>
      </w:r>
    </w:p>
    <w:p>
      <w:r>
        <w:t>-Pode criar e destruir qualquer ser inerente à seu Vale Espiritual.</w:t>
      </w:r>
    </w:p>
    <w:p>
      <w:r>
        <w:t>General Hellspawn Escala Épica 2</w:t>
      </w:r>
    </w:p>
    <w:p>
      <w:r>
        <w:t>Generais Hellspawns são Crias do Inferno retirados entre os maiores guerreiros e líderes entre os povos humanos da</w:t>
      </w:r>
    </w:p>
    <w:p>
      <w:r>
        <w:t>Terra, destinados à grandeza entre as fileiras infernais, liderando as hordas demoníacas de seu</w:t>
      </w:r>
    </w:p>
    <w:p>
      <w:r>
        <w:t>Arquiduque Infernal contra quem quer que ele o envie. Durante o Apocalipse, grandes nomes de</w:t>
      </w:r>
    </w:p>
    <w:p>
      <w:r>
        <w:t>Generais Hellspawns serão Ali Hassam al-Majid e Átila o Huno.</w:t>
      </w:r>
    </w:p>
    <w:p>
      <w:r>
        <w:t>CON 36 FR 35 DEX 23 AGI 25 INT 20 WILL 21 CAR 17 PER 23</w:t>
      </w:r>
    </w:p>
    <w:p>
      <w:r>
        <w:t>Briga 150/150 3d6+11 Lança 90/90 1d6+13 Machado 120/120 1d10+11 Espada 100/100 1d10+11</w:t>
      </w:r>
    </w:p>
    <w:p>
      <w:r>
        <w:t>Mangual 90/90 1d6+12 Pistola 90/0 1d6+1 Metralhadora 80/0 2d6 Simbionte 3d6</w:t>
      </w:r>
    </w:p>
    <w:p>
      <w:r>
        <w:t>#Ataques [4], IP 13, PVs 75 [120]</w:t>
      </w:r>
    </w:p>
    <w:p>
      <w:r>
        <w:t>Principais Perícias: Estratégia 90%, Tática 110%, Interrogatório 80%, Intimidação</w:t>
      </w:r>
    </w:p>
    <w:p>
      <w:r>
        <w:t>100%, Liderança 90%, Necroplasma 300%.</w:t>
      </w:r>
    </w:p>
    <w:p>
      <w:r>
        <w:br w:type="page"/>
      </w:r>
    </w:p>
    <w:p>
      <w:r>
        <w:rPr>
          <w:b/>
          <w:sz w:val="20"/>
        </w:rPr>
        <w:t>Página 265</w:t>
      </w:r>
    </w:p>
    <w:p>
      <w:r>
        <w:t>- 259 -</w:t>
      </w:r>
    </w:p>
    <w:p>
      <w:r>
        <w:t>Principais Poderes: Ataques Extras 6, Controle Mental (Hipnosis, Bleden,</w:t>
      </w:r>
    </w:p>
    <w:p>
      <w:r>
        <w:t>Leitura de Auras, Previsão, Mentira, Aversão, Vanish, Localização, LockVogel, Gross LockVogel), Defesas</w:t>
      </w:r>
    </w:p>
    <w:p>
      <w:r>
        <w:t>Especiais (Fogo 10, Imunidade à Doenças, Alimentos, Imunidade à Ácidos,</w:t>
      </w:r>
    </w:p>
    <w:p>
      <w:r>
        <w:t>Imunidade à Venenos, Proteção vs. Bem, Oxigênio, Campos Magnéticos, Aura de Medo, Imunidade contra Armas Não-Mágicas, Imune à</w:t>
      </w:r>
    </w:p>
    <w:p>
      <w:r>
        <w:t>Dominação, Imunidade contra Ataques Mágicos), Garras 3, Regeneração 6,</w:t>
      </w:r>
    </w:p>
    <w:p>
      <w:r>
        <w:t>Simbionte 4.</w:t>
      </w:r>
    </w:p>
    <w:p>
      <w:r>
        <w:t>Fraquezas: Decapitação, Cheiro de Enxofre, Apresenta Reflexo Real.</w:t>
      </w:r>
    </w:p>
    <w:p>
      <w:r>
        <w:t>-Possui 65 Pontos de Necroplasma para gastar (esse “refil” pode ser preenchido novamente pelo mestre demoníaco do</w:t>
      </w:r>
    </w:p>
    <w:p>
      <w:r>
        <w:t>General Hellspawn entre batalhas).</w:t>
      </w:r>
    </w:p>
    <w:p>
      <w:r>
        <w:t>Dragão Híbrido Milenar (Vermelho+Negro)</w:t>
      </w:r>
    </w:p>
    <w:p>
      <w:r>
        <w:t>Escala Épica 2</w:t>
      </w:r>
    </w:p>
    <w:p>
      <w:r>
        <w:t>Também conhecido como Dragão de Sangue, esta criatura está entre os seres mais terríveis conhecidos. A união da malevolência do dragão negro e a fúria e o poder do vermelho, esses seres já possuem uma tendência natural à tirania. Quando jovens já são exímios conspiradores e líderes, e quando chegam a vida adulta são terríveis tiranos, dominando completamente reinos inteiros de</w:t>
      </w:r>
    </w:p>
    <w:p>
      <w:r>
        <w:t>Halzazee.</w:t>
      </w:r>
    </w:p>
    <w:p>
      <w:r>
        <w:t>Mas quando uma dessas bestas torna-se uma anciã, os próprios grandes jogadores do</w:t>
      </w:r>
    </w:p>
    <w:p>
      <w:r>
        <w:t>Xadrez Celestial se acautelam. Um inimigo poderoso está galgando um caminho de destruição e morte até eles.</w:t>
      </w:r>
    </w:p>
    <w:p>
      <w:r>
        <w:t>CON 43 FR 57 DEX 30 AGI 32 INT 38 WILL 39 CAR 34 PER 39</w:t>
      </w:r>
    </w:p>
    <w:p>
      <w:r>
        <w:t>Baforada 10d10 Garras 120/120 3d6 Cauda 80/80 2d10 Asas 85/0 2d10 Mordida 130/0 4d6</w:t>
      </w:r>
    </w:p>
    <w:p>
      <w:r>
        <w:t>#Ataques [1], IP 10, PVs 58 Principais Perícias:</w:t>
      </w:r>
    </w:p>
    <w:p>
      <w:r>
        <w:t>Saltar 85%, Furtividade 90%, Avaliação 120%, Liderança 90%, Burocracia</w:t>
      </w:r>
    </w:p>
    <w:p>
      <w:r>
        <w:t>55%, Atuação 75%, Interrogatório 120%, Barganha 100%.</w:t>
      </w:r>
    </w:p>
    <w:p>
      <w:r>
        <w:t>Magia: 33 Pontos de Magia Criar 5, Controlar 5, Entender 5, Trevas 2, Fogo 3, Humanos 2</w:t>
      </w:r>
    </w:p>
    <w:p>
      <w:r>
        <w:t>- Aura de Medo: indivíduo deve fazer um teste de WILL Médio ou fugirá apavorado.</w:t>
      </w:r>
    </w:p>
    <w:p>
      <w:r>
        <w:t>- Possui um sopro de "fogo venenoso" que causa 5d10 de dano de fogo e 5d10 de dano por veneno.</w:t>
      </w:r>
    </w:p>
    <w:p>
      <w:r>
        <w:t>- 3D de resistência à magias.</w:t>
      </w:r>
    </w:p>
    <w:p>
      <w:r>
        <w:t>- Imune à ácido.</w:t>
      </w:r>
    </w:p>
    <w:p>
      <w:r>
        <w:t>- Imune à veneno.</w:t>
      </w:r>
    </w:p>
    <w:p>
      <w:r>
        <w:t>- Imune à fogo.</w:t>
      </w:r>
    </w:p>
    <w:p>
      <w:r>
        <w:t>- Pode respirar na água.</w:t>
      </w:r>
    </w:p>
    <w:p>
      <w:r>
        <w:t>- Pode conjurar área de escuridão em torno de 200m (3/dia).</w:t>
      </w:r>
    </w:p>
    <w:p>
      <w:r>
        <w:t>- Pode transformar 3m cúbicos de água em água podre, incapaz de sustentar a vida. No</w:t>
      </w:r>
    </w:p>
    <w:p>
      <w:r>
        <w:br w:type="page"/>
      </w:r>
    </w:p>
    <w:p>
      <w:r>
        <w:rPr>
          <w:b/>
          <w:sz w:val="20"/>
        </w:rPr>
        <w:t>Página 266</w:t>
      </w:r>
    </w:p>
    <w:p>
      <w:r>
        <w:t>- 260 -</w:t>
      </w:r>
    </w:p>
    <w:p>
      <w:r>
        <w:t>caso de poções, o possuidor deve fazer um teste de WILL para não inutilizá-la.</w:t>
      </w:r>
    </w:p>
    <w:p>
      <w:r>
        <w:t>- Podem ampliar plantas rasteiras de modo à ocultar refúgios.</w:t>
      </w:r>
    </w:p>
    <w:p>
      <w:r>
        <w:t>- Três vezes por dia pode conjurar uma revoada de insetos numa área de 30m quadrados. Todos que estiverem na área sofrem 1 ponto de dano por rodada devido à mordidas e picadas e devem passar num teste de WILL ou fogem aterrorizados.</w:t>
      </w:r>
    </w:p>
    <w:p>
      <w:r>
        <w:t>Limita a visão à 3m.</w:t>
      </w:r>
    </w:p>
    <w:p>
      <w:r>
        <w:t>- Pode controlar répteis menores como lagartos e basiliscos, 3/dia. O controle pode durar até 8 dias.</w:t>
      </w:r>
    </w:p>
    <w:p>
      <w:r>
        <w:t>- Pode localizar pessoas ou objetos em qualquer lugar do Orbe, exceto sob intervenção divina (isso inclui poderes</w:t>
      </w:r>
    </w:p>
    <w:p>
      <w:r>
        <w:t>Captare). Para localizar uma criatura, o dragão deve tê-lo visto ao menos uma vez.</w:t>
      </w:r>
    </w:p>
    <w:p>
      <w:r>
        <w:t>- Controle Mental: mediante teste resistido de WILL, o indivíduo que falhar irá aceitar todas as ordens do dragão como pedidos bastante razoáveis.</w:t>
      </w:r>
    </w:p>
    <w:p>
      <w:r>
        <w:t>- Pode encontrar saídas de masmorras ou labirintos.</w:t>
      </w:r>
    </w:p>
    <w:p>
      <w:r>
        <w:t>Controladores Estes Aether Spirits atuam sobre conceitos extremamente abrangentes, e apenas quando há desequilíbrios radicais demais para a própria realidade curar-se sozinha.</w:t>
      </w:r>
    </w:p>
    <w:p>
      <w:r>
        <w:t>Uma espécie de exército de elite e curandeiros de forças cósmicas desconhecidas, os</w:t>
      </w:r>
    </w:p>
    <w:p>
      <w:r>
        <w:t>Controladores formam-se (ou são invocados do Aether) no mesmo momento em que o desequilíbrio ocorre, seguido pela chegada imediata do Controlador para restaurar tudo de acordo com um padrão conhecido apenas por eles.</w:t>
      </w:r>
    </w:p>
    <w:p>
      <w:r>
        <w:t>Um Controlador sempre surge com Campos de Atuação e Motivações que se refletem em suas formas físicas. O mais comum é que o Controlador tenha apenas um Campo de Atuação e uma</w:t>
      </w:r>
    </w:p>
    <w:p>
      <w:r>
        <w:t>Motivação, mas já houve lendas entre os seres mais poderosos (principalmente os tenebritas)</w:t>
      </w:r>
    </w:p>
    <w:p>
      <w:r>
        <w:t>de Controladores com formas estranhas, fruto de combinações bizarras de</w:t>
      </w:r>
    </w:p>
    <w:p>
      <w:r>
        <w:t>Campo de Atuação e Motivação.</w:t>
      </w:r>
    </w:p>
    <w:p>
      <w:r>
        <w:t>ESPÍRITO = Os Controladores que atuam sobre o fluxo de almas, reencarnações, punições da alma (como nos Nephalins), etc. Sua aparência sempre possui características eqüinas, como cabeça de cavalo, cascos no lugar de pés, longas caudas e crinas, corpo de centauro, e qualquer outra característica possível.</w:t>
      </w:r>
    </w:p>
    <w:p>
      <w:r>
        <w:t>VINGANÇA/PUNIÇÃO = Os Controladores que atuam sobre a punição divina aos seres que desafiam os</w:t>
      </w:r>
    </w:p>
    <w:p>
      <w:r>
        <w:t>Altíssimos, sobre pactos não cumpridos, criaturas que fogem de seu castigo contra as leis de seu mundo, etc. Sua aparência sempre possui características ofídias, como escamas, olhos hipnóticos, longas caudas no lugar de pernas, corpo esguio de movimento sinuoso, longas presas</w:t>
      </w:r>
    </w:p>
    <w:p>
      <w:r>
        <w:br w:type="page"/>
      </w:r>
    </w:p>
    <w:p>
      <w:r>
        <w:rPr>
          <w:b/>
          <w:sz w:val="20"/>
        </w:rPr>
        <w:t>Página 267</w:t>
      </w:r>
    </w:p>
    <w:p>
      <w:r>
        <w:t>- 261 -</w:t>
      </w:r>
    </w:p>
    <w:p>
      <w:r>
        <w:t>venenosas, e qualquer outra característica possível.</w:t>
      </w:r>
    </w:p>
    <w:p>
      <w:r>
        <w:t>ORDEM = Os Controladores que atuam sobre a ordem natural, o equilíbrio cósmico e o destino selado, lidando com desastres naturais planetários, profecias vindas dos</w:t>
      </w:r>
    </w:p>
    <w:p>
      <w:r>
        <w:t>Altíssimos, relações entre Orbes, etc.</w:t>
      </w:r>
    </w:p>
    <w:p>
      <w:r>
        <w:t>Sua aparência sempre possui características elefantinas, como cabeça de mamute, corpo massivo e lento, longas presas de marfim, longas orelhas, e qualquer outra característica possível.</w:t>
      </w:r>
    </w:p>
    <w:p>
      <w:r>
        <w:t>REGÊNCIA/DIVINDADE = Os Controladores que atuam sobre o conceito de divindade, transcendência ao estado evoluído, fluxo de energia mágica entre os planos orbitais, regência e leis de regência dos povos divinos, etc. Sua aparência sempre possui características leoninas, como grande bocarra cheia de dentes, juba espessa, cauda de leão, corpo de centauro-wemic, e qualquer outra característica possível.</w:t>
      </w:r>
    </w:p>
    <w:p>
      <w:r>
        <w:t>CONHECIMENTO/TEMPO = Os Controladores que atuam sobre a passagem do tempo, sincronia de eventos planares e/ou orbitais, influência sobre o passado, gravação de idéias e conhecimentos ao plano de</w:t>
      </w:r>
    </w:p>
    <w:p>
      <w:r>
        <w:t>Arcádia, etc. Sua aparência sempre possui características estrigídeas, como cabeça de coruja, asas, gigantescas garras de rapina nas mãos e/ou pés, e qualquer outra característica possível.</w:t>
      </w:r>
    </w:p>
    <w:p>
      <w:r>
        <w:t>VIDA = Os Controladores que atuam sobre os reinos dos seres vivos de todos os planos, lidando com espécies novas e extintas, mutações, ecologia, salubridade e crescimento populacional, tendências antropológicas e sociológicas, etc. Sua aparência sempre possui características lupinas, como cabeça de lobo, grandes garras nas mãos, corpo peludo, grandes presas, e qualquer outra característica possível.</w:t>
      </w:r>
    </w:p>
    <w:p>
      <w:r>
        <w:t>MUDANÇA/CAOS = Os Controladores que surgem com a motivação de modificar o que está permanente, quebrar padrões previstos e criar novas ramificações.</w:t>
      </w:r>
    </w:p>
    <w:p>
      <w:r>
        <w:t>Sua aparência sempre é semelhante a uma máquina, cheia de engrenagens mecânicas, ou circuitos hi-tech, ou mesmo motores a vapor.</w:t>
      </w:r>
    </w:p>
    <w:p>
      <w:r>
        <w:t>DEFESA/PROTEÇÃO = Os Controladores que surgem com a motivação de manter do modo em que as coisas estão, defendendo seu campo de atuação contra as ameaças ou fornecendo probabilidades e eventos que fortaleçam as chances de que a coisa permaneça. Sua aparência sempre é semelhante a uma estátua ou rochedo, com partes sólidas que podem</w:t>
      </w:r>
    </w:p>
    <w:p>
      <w:r>
        <w:br w:type="page"/>
      </w:r>
    </w:p>
    <w:p>
      <w:r>
        <w:rPr>
          <w:b/>
          <w:sz w:val="20"/>
        </w:rPr>
        <w:t>Página 268</w:t>
      </w:r>
    </w:p>
    <w:p>
      <w:r>
        <w:t>- 262 -</w:t>
      </w:r>
    </w:p>
    <w:p>
      <w:r>
        <w:t>parecer ter sido formadas sozinhas ou mesmo esculpidas por alguém.</w:t>
      </w:r>
    </w:p>
    <w:p>
      <w:r>
        <w:t>QUESTIONAMENTO = Os Controladores que surgem com a motivação de analisar se o que vê está certo de acordo com a vontade dos</w:t>
      </w:r>
    </w:p>
    <w:p>
      <w:r>
        <w:t>Altíssimos, se merece uma nova chance, se está rumando para um caminho aceitável ou ainda se mantém vinculado à divindade, povo ou raça de onde surgiu. Sua aparência sempre é semelhante a um emaranhado de fios, formas geométricas, raios de luz e faíscas.</w:t>
      </w:r>
    </w:p>
    <w:p>
      <w:r>
        <w:t>Observação:</w:t>
      </w:r>
    </w:p>
    <w:p>
      <w:r>
        <w:t>Os Controladores que surgem com a motivação de simplesmente observar e emitir relatórios aos</w:t>
      </w:r>
    </w:p>
    <w:p>
      <w:r>
        <w:t>Altíssimos sobre o andamento de seu campo de atuação, atuando não apenas como espiões, mas também como fontes de informação sobre o campo de atuação.</w:t>
      </w:r>
    </w:p>
    <w:p>
      <w:r>
        <w:t>Sua aparência sempre é semelhante a uma aparição, com o corpo translúcido, como se a superfície de seu corpo fosse uma bolha de sabão, ou como um vitral de igreja diretamente iluminado, sempre com a aparência bidimensional.</w:t>
      </w:r>
    </w:p>
    <w:p>
      <w:r>
        <w:t>CONSTRUÇÃO DE UM CONTROLADOR</w:t>
      </w:r>
    </w:p>
    <w:p>
      <w:r>
        <w:t>Atributos: Escala Épica entre 2 e 4.</w:t>
      </w:r>
    </w:p>
    <w:p>
      <w:r>
        <w:t>MUDANÇA/CAOS: AGI e INT x1,6 DEFESA/PROTEÇÃO: FR e CON x1,6 QUESTIONAMENTO: WILL e CAR x1,6</w:t>
      </w:r>
    </w:p>
    <w:p>
      <w:r>
        <w:t>OBSERVAÇÃO: DEX e PER x1,6 Perícias: Raciocínio normal, +300% divididos entre Perícias relativas ao campo de atuação do Controlador.</w:t>
      </w:r>
    </w:p>
    <w:p>
      <w:r>
        <w:t>Aprimoramentos: Raciocínio normal.</w:t>
      </w:r>
    </w:p>
    <w:p>
      <w:r>
        <w:t>Poderes:</w:t>
      </w:r>
    </w:p>
    <w:p>
      <w:r>
        <w:t>Acesso aos Poderes Sephiróticos, com 2 níveis acima de graça para poderes relacionados ao campo de atuação do Controlador.</w:t>
      </w:r>
    </w:p>
    <w:p>
      <w:r>
        <w:t>ANAYA, de Todas as Angústias Questionamento Conhecimento/Tempo+Vida Escala Épica 3</w:t>
      </w:r>
    </w:p>
    <w:p>
      <w:r>
        <w:t>FR 27 CON 34 DEX 42 AGI 25 INT 45 WILL 77 PER 38 CAR 66</w:t>
      </w:r>
    </w:p>
    <w:p>
      <w:r>
        <w:t>Criada ao mesmo em que se iniciaram os conflitos na Palestina ao final da II</w:t>
      </w:r>
    </w:p>
    <w:p>
      <w:r>
        <w:t>Guerra Mundial, Anaya parece-se com uma mulher esbelta com o corpo formado por uma tempestade de areia, que emite constantemente o uivo de matilhas de lobos cada vez que se movimenta com suas longas asas terminadas em garras aduncas.</w:t>
      </w:r>
    </w:p>
    <w:p>
      <w:r>
        <w:t>Anaya está analisando a situação dos judeus e palestinos na região, de modo a definir em algum momento qual dos povos é merecedor do terreno, avisando os Altíssimos (provavelmente este Altíssimo seja Demiurge). Anaya já foi mencionada entre Anjos de extremo poder, levando a crer que a existência dos Controladores é equivalente ao que</w:t>
      </w:r>
    </w:p>
    <w:p>
      <w:r>
        <w:br w:type="page"/>
      </w:r>
    </w:p>
    <w:p>
      <w:r>
        <w:rPr>
          <w:b/>
          <w:sz w:val="20"/>
        </w:rPr>
        <w:t>Página 269</w:t>
      </w:r>
    </w:p>
    <w:p>
      <w:r>
        <w:t>- 263 -</w:t>
      </w:r>
    </w:p>
    <w:p>
      <w:r>
        <w:t>a Cidade de Prata chama de Anjos Apócrifos.</w:t>
      </w:r>
    </w:p>
    <w:p>
      <w:r>
        <w:t>Esta Controladora ama ambos os povos, pois sua essência contém as esperanças dos dois, mas deve analisar com profundidade qual destes povos está mais desvirtuado de sua servidão a Demiurge.</w:t>
      </w:r>
    </w:p>
    <w:p>
      <w:r>
        <w:t>Os Controladores podem ser todos considerados como pertencentes às Forças Neméticas.</w:t>
      </w:r>
    </w:p>
    <w:p>
      <w:r>
        <w:t>Quebradores de Tabuletas Defesa/Proteção Conhecimento/Tempo Escala Épica 1</w:t>
      </w:r>
    </w:p>
    <w:p>
      <w:r>
        <w:t>As viagens no tempo sempre foram muito discutidas e tratadas com extrema cautela, uma vez que nunca se soube se uma modificação no passado teria efeito verdadeiro no presente, ou se novas linhas temporais seriam criadas.</w:t>
      </w:r>
    </w:p>
    <w:p>
      <w:r>
        <w:t>Há entre os Dokkálfar e os paleoparadisianos (principalmente o povo que vivia mais próximo de</w:t>
      </w:r>
    </w:p>
    <w:p>
      <w:r>
        <w:t>Yggdrasil) um mito sobre uma criança que nunca cresce, cuja única brincadeira é escrever tudo o que sonha em tabuletas de barro. Seus sonhos têm a ver com tudo o que ele enxerga do passado, presente e futuro, de modo que o próprio evento fica ligado à tabuleta.</w:t>
      </w:r>
    </w:p>
    <w:p>
      <w:r>
        <w:t>Sempre que alguém viaja no tempo, esta criança anota o Nome Verdadeiro da entidade em uma tabuleta que narrará sua viagem e suas conseqüências, ligando a existência do viajante à tabuleta.</w:t>
      </w:r>
    </w:p>
    <w:p>
      <w:r>
        <w:t>Há, porém, criaturas decadentes de surgidas dos confins do Aether que surgiam para brincar com a criança, mas quebravam tabuletas às vezes, entristecendo a criança. Estas criaturas são chamadas de Quebradores de</w:t>
      </w:r>
    </w:p>
    <w:p>
      <w:r>
        <w:t>Tabuletas.</w:t>
      </w:r>
    </w:p>
    <w:p>
      <w:r>
        <w:t>Assemelham-se a grandes homensabutre feitos de rocha porosa, cobertos de musgo em partes do corpo, como se o musgo fosse suas vestimentas primitivas. Sua função é quebrar</w:t>
      </w:r>
    </w:p>
    <w:p>
      <w:r>
        <w:t>Nomes Verdadeiros de viajantes temporais nas tabuletas, anulando todas as modificações temporais causadas pela viagem, e levando o viajante temporal para o</w:t>
      </w:r>
    </w:p>
    <w:p>
      <w:r>
        <w:t>Aether, perdendo-se para sempre. Raras vezes, um Espectro da Tabuleta desvia o envio do viajante temporal para o</w:t>
      </w:r>
    </w:p>
    <w:p>
      <w:r>
        <w:t>Templo da Criança da Tabuleta em vez do Aether.</w:t>
      </w:r>
    </w:p>
    <w:p>
      <w:r>
        <w:t>Espectro da Tabuleta Questionamento Conhecimento/Tempo Escala Épica 3 Semelhante a um poltergeist de penas que giram o tempo todo para formar o corpo de um homem-abutre, o Espectro da Tabuleta comanda de tempos em tempos os Quebradores de Tabuletas.</w:t>
      </w:r>
    </w:p>
    <w:p>
      <w:r>
        <w:t>De vez em quando, ele deixa um Quebrador de Tabuletas quebrar a tabuleta com o Nome Verdadeiro de um viajante temporal, mas não deixa</w:t>
      </w:r>
    </w:p>
    <w:p>
      <w:r>
        <w:br w:type="page"/>
      </w:r>
    </w:p>
    <w:p>
      <w:r>
        <w:rPr>
          <w:b/>
          <w:sz w:val="20"/>
        </w:rPr>
        <w:t>Página 270</w:t>
      </w:r>
    </w:p>
    <w:p>
      <w:r>
        <w:t>- 264 -</w:t>
      </w:r>
    </w:p>
    <w:p>
      <w:r>
        <w:t>que ele seja jogado no Aether, trazendo-o para sua presença no Templo da Criança da Tabuleta, perto de Yggdrasil em Paradísia. O Espectro da Tabuleta então conversa com o viajante temporal e julga se é válida, vantajosa ou relevante a viagem temporal empreendida. Caso seja, o</w:t>
      </w:r>
    </w:p>
    <w:p>
      <w:r>
        <w:t>Espectro Temporal refaz a tabuleta onde o Nome Verdadeiro do viajante estava escrita, e o coloca de volta ao local e tempo onde estava.</w:t>
      </w:r>
    </w:p>
    <w:p>
      <w:r>
        <w:t>Elani (Limites)</w:t>
      </w:r>
    </w:p>
    <w:p>
      <w:r>
        <w:t>Escala Épica 1-2</w:t>
      </w:r>
    </w:p>
    <w:p>
      <w:r>
        <w:t>Embora originalmente fossem seres escolhidos aleatoriamente no Multiverso graças a seu poder e ferocidade e não tivessem quase nenhuma semelhança entre si, com o passar do tempo mudaram para formar uma raça própria.Os teóricos da</w:t>
      </w:r>
    </w:p>
    <w:p>
      <w:r>
        <w:t>Universidade Invisível já distinguiram diversas "sub-espécies" de limites, entre as principais:</w:t>
      </w:r>
    </w:p>
    <w:p>
      <w:r>
        <w:t>Galani (Bestas): Sob um certo ponto de vista, os mais fracos entre os Limites, os</w:t>
      </w:r>
    </w:p>
    <w:p>
      <w:r>
        <w:t>Galani são aqueles que patrulham as Rotas Estabelecidas, o meio "mais material"</w:t>
      </w:r>
    </w:p>
    <w:p>
      <w:r>
        <w:t>e mais seguro de se transportar entre os Bolsões.</w:t>
      </w:r>
    </w:p>
    <w:p>
      <w:r>
        <w:t>Geralmente se manifestam como grandes feras que atacam viajantes incautos nos pontos onde, supostamente, se localizam as "divisas"</w:t>
      </w:r>
    </w:p>
    <w:p>
      <w:r>
        <w:t>entre os Bolsões. Embora os ataques sejam aparentemente aleatórios, muitos suspeitam que o Árcade remove "peças incômodas" do Xadrez Celestial através deles. Exemplos de Galani são tigres, rinocerontes, lobisomens, tigres dentesde-sabre, serpentes gigantes, gorilas gigantes, colônias de insetos gigantes, etc.</w:t>
      </w:r>
    </w:p>
    <w:p>
      <w:r>
        <w:t>Frelani (Serpentes Marinhas):</w:t>
      </w:r>
    </w:p>
    <w:p>
      <w:r>
        <w:t>No próximo nível de "sutilidade" estão as temíveis Fralani, que patrulham toda a extensão do Astral, embora estejam localizadas principalmente nas fronteiras entre Arcádias, Spiritum,</w:t>
      </w:r>
    </w:p>
    <w:p>
      <w:r>
        <w:t>Sonhar e os Planos Materiais. Já houveram relatos de esquadras inteiras de Caravelas Astrais destruídas ao tentarem passar aos níveis mais profundos de Arcádia e Spiritum.</w:t>
      </w:r>
    </w:p>
    <w:p>
      <w:r>
        <w:t>Embora recebam o nome de "Serpentes Marinhas" e a maioria dos Magos Ocidentais imaginem o Astral como um "Oceano", nada impede que um</w:t>
      </w:r>
    </w:p>
    <w:p>
      <w:r>
        <w:t>Frelani surja repentinamente dos ceús como um Dragão Oriental. Exemplos de Frelani são versões marinhas dos</w:t>
      </w:r>
    </w:p>
    <w:p>
      <w:r>
        <w:t>Dragões descritos no módulo básico de TREVAS, utilizando as mesmas estatísticas que estes.</w:t>
      </w:r>
    </w:p>
    <w:p>
      <w:r>
        <w:t>Bralani (Abominações): Geralmente manifestando-se como massas amorfas de tentáculos, olhos, presas e outras coisas dignas das mais terríveis abominações lovecraftinas, esses</w:t>
      </w:r>
    </w:p>
    <w:p>
      <w:r>
        <w:t>Limites são os mais temidos entre a população sobrenatural graças a sua</w:t>
      </w:r>
    </w:p>
    <w:p>
      <w:r>
        <w:br w:type="page"/>
      </w:r>
    </w:p>
    <w:p>
      <w:r>
        <w:rPr>
          <w:b/>
          <w:sz w:val="20"/>
        </w:rPr>
        <w:t>Página 271</w:t>
      </w:r>
    </w:p>
    <w:p>
      <w:r>
        <w:t>- 265 -</w:t>
      </w:r>
    </w:p>
    <w:p>
      <w:r>
        <w:t>terrível abilidade de se "interpor" entre dois portais e devorar quem quer que esteja atravessando-os. As ações desses horrores estão se intensificando ultimamente, fazendo com que a maioria dos viajantes astrais prefiram enfrentar viajens mais longas e enfrentar os Limites menores (Frelani e</w:t>
      </w:r>
    </w:p>
    <w:p>
      <w:r>
        <w:t>Galani) a se arriscar a ter sua alma consumida por seres que muitos dizem ser espíritos resgatados pelo Árcade da devastação de Tenebras.</w:t>
      </w:r>
    </w:p>
    <w:p>
      <w:r>
        <w:t>CON 55 FR 25 DEX 14 AGI 6 INT 4 WILL 5 CAR 0 PER 17 Tentáculos 80/80 1d6+6</w:t>
      </w:r>
    </w:p>
    <w:p>
      <w:r>
        <w:t>Mordida 70/70 1d6+9 #Ataques [3], IP 5, PVs 150 -Insanidade: aqueles que verem um Bralani precisam passar num teste Médio de WILL para não ficarem temporariamente insanos.</w:t>
      </w:r>
    </w:p>
    <w:p>
      <w:r>
        <w:t>-Imune à controle mental.</w:t>
      </w:r>
    </w:p>
    <w:p>
      <w:r>
        <w:t>Tulani (Ruínas): Recolhidos das mais distantes regiões do Mar das Idéias pelo insano Árcade, esses horrores puramente espirituais são capazes de impedir qualquer</w:t>
      </w:r>
    </w:p>
    <w:p>
      <w:r>
        <w:t>Manifestição ou Materialização, impedindo, por exemplo, o envio de Avatares. Para seres com um corpo físico isso não seria um problema (muito) grande, mas</w:t>
      </w:r>
    </w:p>
    <w:p>
      <w:r>
        <w:t>Anjos e Demônios tremem ao pensar no desastre que seria se Demiurge ou</w:t>
      </w:r>
    </w:p>
    <w:p>
      <w:r>
        <w:t>Shaitan fossem acuados por essas criaturas. Aliás, Demiurge não se manifesta há tempo demais.</w:t>
      </w:r>
    </w:p>
    <w:p>
      <w:r>
        <w:t>Felizmente, apenas dois desses seres apareceram até o momento: Gatzvalith, que frustou (talvez por birra filial) uma tentativa de Zeus que se materializar no mundo mortal, e Aharaka, que não permite que nenhum mago se manifeste na Bretanha (Embora outros métodos de se chegar lá ainda não tenham encontrado empecilho).</w:t>
      </w:r>
    </w:p>
    <w:p>
      <w:r>
        <w:t>Para o horror da população sobrenatural do Orbe da Terra, os Elani se metem cada vez mais em transportes que não tem nada a ver com Arcádia.</w:t>
      </w:r>
    </w:p>
    <w:p>
      <w:r>
        <w:t>Não é insignificante o número de anjos que somem da existência antes de alcançar seus invólucros, ou de</w:t>
      </w:r>
    </w:p>
    <w:p>
      <w:r>
        <w:t>Corpore que somem de seus Círculos de Velas para nunca mais voltar, e Heimdall já foi atacado duas vezs por seres semelhantes à</w:t>
      </w:r>
    </w:p>
    <w:p>
      <w:r>
        <w:t>Serpente de Midgard.</w:t>
      </w:r>
    </w:p>
    <w:p>
      <w:r>
        <w:t>Uma ofensiva do Árcade?Aqueles que o conheçem dizem que ele é por demais imaturo para planejar uma invasão em larga escala, mas talvez não seja sábio subestimar assim alguém tão poderoso e misterioso.</w:t>
      </w:r>
    </w:p>
    <w:p>
      <w:r>
        <w:t>Abhuva Escala Épica 1</w:t>
      </w:r>
    </w:p>
    <w:p>
      <w:r>
        <w:t>CON 31 FR 34 DEX 27 AGI 29 INT 14 WILL 15 CAR 11 PER 19 Garras 120/120 1d10+7</w:t>
      </w:r>
    </w:p>
    <w:p>
      <w:r>
        <w:t>Mordida 80/80 1d6+7 #Ataques [3], PVs 50</w:t>
      </w:r>
    </w:p>
    <w:p>
      <w:r>
        <w:br w:type="page"/>
      </w:r>
    </w:p>
    <w:p>
      <w:r>
        <w:rPr>
          <w:b/>
          <w:sz w:val="20"/>
        </w:rPr>
        <w:t>Página 272</w:t>
      </w:r>
    </w:p>
    <w:p>
      <w:r>
        <w:t>- 266 -</w:t>
      </w:r>
    </w:p>
    <w:p>
      <w:r>
        <w:t>Principais Perícias:</w:t>
      </w:r>
    </w:p>
    <w:p>
      <w:r>
        <w:t>Rastreio 90%, Intimidação 80%, Espadas 90/70, Oculto 80%.</w:t>
      </w:r>
    </w:p>
    <w:p>
      <w:r>
        <w:t>Principais Poderes:</w:t>
      </w:r>
    </w:p>
    <w:p>
      <w:r>
        <w:t>Aumento de Atributos (Força 4, Destreza 4, Agilidade 4, Constituição 4, Percepção</w:t>
      </w:r>
    </w:p>
    <w:p>
      <w:r>
        <w:t>4), Regeneração 2, Sentir Criaturas Sobrenaturais 4, Garras 2, Spiritum 10,</w:t>
      </w:r>
    </w:p>
    <w:p>
      <w:r>
        <w:t>Transformação em Animais (Lobo, Lobisomem).</w:t>
      </w:r>
    </w:p>
    <w:p>
      <w:r>
        <w:t>- Possui 25 pontos de Sanguinus.</w:t>
      </w:r>
    </w:p>
    <w:p>
      <w:r>
        <w:t>- Pode utilizar Sanguinus pra absorver 3 pontos de dano/1 ponto de Sanguinus.</w:t>
      </w:r>
    </w:p>
    <w:p>
      <w:r>
        <w:t>- Não precisa gastar pontos de magia para utilizar Spiritum.</w:t>
      </w:r>
    </w:p>
    <w:p>
      <w:r>
        <w:t>Após a Maldição de Zeus sobre o Rei Licaon e seus filhos, amaldiçoando-os em lobisomens e vampiros vrikolakas, esses dispersaram-se por Arcádia e, enfim, atingiram o Plano da Terra, espalhando suas linhagens e crias ao redor do globo. No entando, essas raças mágicas não podiam reproduzirse tão livremente quanto os humanos, e raras eram suas crias que realmente desenvolviam a forma de lobisomem, restando para a grande maioria, a condição humana comum.</w:t>
      </w:r>
    </w:p>
    <w:p>
      <w:r>
        <w:t>No entretanto, alguns desses desenvolviam um pouco destes poderes licantrópicos, sendo conhecidos como O Povo. Com os vampiros vrikolakas surgiu uma condição mais rara, que podiam reproduzir-se muito raramente, por seus status de mortos-vivos, mas quando estes conseguiam, suas crias meio- humanas, meio-vampiras, conhecidas como daiphiri, podiam atingir um grau de poder imenso, inimaginável para humanos comuns, adquirindo todos os benefícios da condição vampírica e mantendo seus corpos vivos, necessitando alimentar-se de sangue, sendo este mais um vício que uma necessidade para seus corpos.</w:t>
      </w:r>
    </w:p>
    <w:p>
      <w:r>
        <w:t>O Povo e os daiphiri vrikolaka, conhecidos como Dratvoz, pertencem ambos a culturas ciganas, o que permitiu um contato entre essas criaturas com o decorrer dos séculos.</w:t>
      </w:r>
    </w:p>
    <w:p>
      <w:r>
        <w:t>Com tais contatos, algumas vezes resultavam em união e o nascimento dos raríssimos seres conhecidos como</w:t>
      </w:r>
    </w:p>
    <w:p>
      <w:r>
        <w:t>Abhuva ("Monstro", em Sânscrito).</w:t>
      </w:r>
    </w:p>
    <w:p>
      <w:r>
        <w:t>Os Abhuva são a união mais perfeita entre a herança vampírica e licantrópica. São seres completamente viventes, viciados em sangue humano, que conseguem assumir a forma de lobisomem. Mais que isso, conseguem acessar os poderes de ambas as raças sem nenhum empecílio. Também são extremamente longevos, podendo atingir até 400 anos de idade, e desenvolvem seus poderes numa velocidade assustadora. Por causa de tamanho poder, os poucos abhuvas que existiram tornaram-se monstros sádicos e megalomaníacos, abusando de seu poder profano como bem entendiam, acreditando-se seres os caçadores supremos, idealizando metas para si mesmos e para seus antepassados.</w:t>
      </w:r>
    </w:p>
    <w:p>
      <w:r>
        <w:br w:type="page"/>
      </w:r>
    </w:p>
    <w:p>
      <w:r>
        <w:rPr>
          <w:b/>
          <w:sz w:val="20"/>
        </w:rPr>
        <w:t>Página 273</w:t>
      </w:r>
    </w:p>
    <w:p>
      <w:r>
        <w:t>- 267 -</w:t>
      </w:r>
    </w:p>
    <w:p>
      <w:r>
        <w:t>Alguns tornaram-se caçadores de vampiros, cujos quais realizaram matanças inigualáveis no decorrer da história, e outros voltaram-se para seu lado espiritual, tornando-se Lordes</w:t>
      </w:r>
    </w:p>
    <w:p>
      <w:r>
        <w:t>Espirituais de Spiritum.</w:t>
      </w:r>
    </w:p>
    <w:p>
      <w:r>
        <w:t>Vampiros Vrikolakas, lobisomens, o Povo e os Dratvoz já decidiram há muito que os</w:t>
      </w:r>
    </w:p>
    <w:p>
      <w:r>
        <w:t>Abhuva são uma abominação, pois seus poderes corrompem suas almas completamente, tornando-os uma ameaça a qualquer sociedade em que vivam, seja esta mundana ou morta-viva, e ao menor sinal de um Abhuva adulto geralmente faz os mais velhos entre as raças estabelecerem um estado de alerta e caça contra esses monstros supremos.</w:t>
      </w:r>
    </w:p>
    <w:p>
      <w:r>
        <w:t>Espectro Secular Escala Épica 2</w:t>
      </w:r>
    </w:p>
    <w:p>
      <w:r>
        <w:t>Espectros Seculares geralmente são também Senhores Trevosos, espíritos infectados por Vampyr com tantos séculos de existência que adquiriram seu próprio domínio decadente no</w:t>
      </w:r>
    </w:p>
    <w:p>
      <w:r>
        <w:t>Umbral. Entretanto podem ser também grandes agentes de Vampyr, enlouquecendo ou matando peças importantes do Xadrez Celestial.</w:t>
      </w:r>
    </w:p>
    <w:p>
      <w:r>
        <w:t>CON 20 FR 20 DEX 28 AGI 32 INT 26 WILL 35 CAR 30 PER 39 Garras 100/100 4d6+5</w:t>
      </w:r>
    </w:p>
    <w:p>
      <w:r>
        <w:t>Espada 100/100 1d10+5 #Ataques [1], PVs 40 Regenera 1PV/rodada.</w:t>
      </w:r>
    </w:p>
    <w:p>
      <w:r>
        <w:t>Principais Perícias: Barganha 150%, Lábia 150%, Atuação 80%, Intimidação</w:t>
      </w:r>
    </w:p>
    <w:p>
      <w:r>
        <w:t>90%, Sedução 80%, Oculto 110%, Espíritos 130%, Spiritum 90%, Inferno 70%, Esquiva 100%.</w:t>
      </w:r>
    </w:p>
    <w:p>
      <w:r>
        <w:t>Principais Poderes:</w:t>
      </w:r>
    </w:p>
    <w:p>
      <w:r>
        <w:t>Aumento de Atributos (Agilidade 3, Destreza 3, Percepção 4), Camuflagem 5, Controle</w:t>
      </w:r>
    </w:p>
    <w:p>
      <w:r>
        <w:t>Mental (Hipnosis, Blenden, Leitura de Auras, Previsão, Mentira, Comandos</w:t>
      </w:r>
    </w:p>
    <w:p>
      <w:r>
        <w:t>Complexos, Esquecimento, Atração, Aversão, Vanish, Objetos, Localização,</w:t>
      </w:r>
    </w:p>
    <w:p>
      <w:r>
        <w:t>Sonhos, LockVogel, Adoração, Mediunidade, Telepatia, Idéia Original, Projeção</w:t>
      </w:r>
    </w:p>
    <w:p>
      <w:r>
        <w:t>Astral, Gross LockVogel, Controle de Multidões), Defesas Especiais (Doenças,</w:t>
      </w:r>
    </w:p>
    <w:p>
      <w:r>
        <w:t>Alimentos, Venenos, Oxigênio, Dominação), Garras 4, Maldições (Causar Doenças</w:t>
      </w:r>
    </w:p>
    <w:p>
      <w:r>
        <w:t>Naturais, Água Morta, Infortúnio, Pequena Maldição, Maldição Média, Maldição Grave, Maldição Definitiva),</w:t>
      </w:r>
    </w:p>
    <w:p>
      <w:r>
        <w:t>Planeshift (Círculos, Portais), Possessão (Tentação, Rebelião, Charme,</w:t>
      </w:r>
    </w:p>
    <w:p>
      <w:r>
        <w:t>Possessão, Possessão Avançada), Regeneração 10, Telecinésia 5.</w:t>
      </w:r>
    </w:p>
    <w:p>
      <w:r>
        <w:t>Magia: 17 Pontos de Magia Criar 5, Controlar 5, Spiritum 9 Fraquezas:</w:t>
      </w:r>
    </w:p>
    <w:p>
      <w:r>
        <w:t>Símbolos Religiosos, Alimentar-se de Espírito Humano, Locais Religiosos,</w:t>
      </w:r>
    </w:p>
    <w:p>
      <w:r>
        <w:t>Não Apresenta Reflexo.</w:t>
      </w:r>
    </w:p>
    <w:p>
      <w:r>
        <w:t>-Possui 1d6 itens mágicos espirituais.</w:t>
      </w:r>
    </w:p>
    <w:p>
      <w:r>
        <w:br w:type="page"/>
      </w:r>
    </w:p>
    <w:p>
      <w:r>
        <w:rPr>
          <w:b/>
          <w:sz w:val="20"/>
        </w:rPr>
        <w:t>Página 274</w:t>
      </w:r>
    </w:p>
    <w:p>
      <w:r>
        <w:t>- 268 -</w:t>
      </w:r>
    </w:p>
    <w:p>
      <w:r>
        <w:t>General Tuatha Dé Danann Escala Épica 3</w:t>
      </w:r>
    </w:p>
    <w:p>
      <w:r>
        <w:t>Thuata Dé Danann são o povo do Panteão Celta, uma raça paleoparadisiana que já vivia em paradísia antes mesmo da chegada dos anjos. Sua cidade em Paradísia chamase</w:t>
      </w:r>
    </w:p>
    <w:p>
      <w:r>
        <w:t>Tir Na Nog e situa-se geograficamente na mesma posição da Irlanda.</w:t>
      </w:r>
    </w:p>
    <w:p>
      <w:r>
        <w:t>CON 46 FR 45 DEX 42 AGI 35 INT 25 WILL 37 CAR 36 PER 34</w:t>
      </w:r>
    </w:p>
    <w:p>
      <w:r>
        <w:t>Lança 172/152 1d6+20 Espada Celta 162/162 1d10+20 #Ataques [3], IP 24, PVs 75 [110]</w:t>
      </w:r>
    </w:p>
    <w:p>
      <w:r>
        <w:t>Regenera 1 PV/rodada.</w:t>
      </w:r>
    </w:p>
    <w:p>
      <w:r>
        <w:t>Principais Perícias: Montaria 80%, Tratamento de Animais 65%, Oculto 40%, Paradísia 30%, Escutar 74%,</w:t>
      </w:r>
    </w:p>
    <w:p>
      <w:r>
        <w:t>Furtividade 110%, Rastreio (pradarias)</w:t>
      </w:r>
    </w:p>
    <w:p>
      <w:r>
        <w:t>135%, Sobrevivência (pradarias) 65%, Tática 120%, Estratégia 120%, Liderança 100%.</w:t>
      </w:r>
    </w:p>
    <w:p>
      <w:r>
        <w:t>Principais Poderes: Defesas 24, Defesas Especiais (Imunidade à Doenças,</w:t>
      </w:r>
    </w:p>
    <w:p>
      <w:r>
        <w:t>Imunidade à Venenos), Druidia (Sentir Vida, Garras, Sentir Natureza), Regeneração 10, Ataques Extras 4,</w:t>
      </w:r>
    </w:p>
    <w:p>
      <w:r>
        <w:t>Poderes Celtas 6.</w:t>
      </w:r>
    </w:p>
    <w:p>
      <w:r>
        <w:t>Magia: 17 Pontos de Magia Criar 3, Controlar 3, Entender 3, Plantas 2, Animais 2, Humanos 3, Luz</w:t>
      </w:r>
    </w:p>
    <w:p>
      <w:r>
        <w:t>3.</w:t>
      </w:r>
    </w:p>
    <w:p>
      <w:r>
        <w:t>Captare Secular Escala Épica 2</w:t>
      </w:r>
    </w:p>
    <w:p>
      <w:r>
        <w:t>Captares Seculares são os maiores assassinos da Cidade de Prata, verdadeiros mestres da arte da espionagem e da caça, estando muitas vezes um passo à frente de sua própria vítima.</w:t>
      </w:r>
    </w:p>
    <w:p>
      <w:r>
        <w:t>CON 34 FR 34 DEX 34 AGI 35 INT 23 WILL 28 CAR 29 PER 32</w:t>
      </w:r>
    </w:p>
    <w:p>
      <w:r>
        <w:t>Briga 130/130 1d4+10 Lança 170/170 1d8+13 Espada 150/150 1d10+13 Arco 120/80 1d8+13</w:t>
      </w:r>
    </w:p>
    <w:p>
      <w:r>
        <w:t>Escudo 0/100 #Ataques [1], IP 38, PVs 60 (90)</w:t>
      </w:r>
    </w:p>
    <w:p>
      <w:r>
        <w:t>Regenera 5PVs/rodada.</w:t>
      </w:r>
    </w:p>
    <w:p>
      <w:r>
        <w:t>Principais Perícias: Rastreio 120%, Atuação 69%, Disfarce 69%, Interrogatório 79%, Intimidação 69%,</w:t>
      </w:r>
    </w:p>
    <w:p>
      <w:r>
        <w:t>Oculto 80%, Paradísia 70%, Conhecimento (Cidade de Prata) 60%, Teologia 63%.</w:t>
      </w:r>
    </w:p>
    <w:p>
      <w:r>
        <w:t>Principais Poderes: Asas Astrais 5, Captare (Marca, Detectar Marcas, Sentir Característica, Rastreio, Objetos,</w:t>
      </w:r>
    </w:p>
    <w:p>
      <w:r>
        <w:t>Rastreio de Marcas, Baisea, Apagar Característica, Detecção de Teleporte,</w:t>
      </w:r>
    </w:p>
    <w:p>
      <w:r>
        <w:t>Enxergar, Marca de Iscariotis), Combate (Imunidade à Dor, Aumento de Dano,</w:t>
      </w:r>
    </w:p>
    <w:p>
      <w:r>
        <w:t>Imunidade ao Medo, Esconjuro do Mal, Medo), Defesas 30, Defesas Especiais (Doenças, Venenos,</w:t>
      </w:r>
    </w:p>
    <w:p>
      <w:r>
        <w:br w:type="page"/>
      </w:r>
    </w:p>
    <w:p>
      <w:r>
        <w:rPr>
          <w:b/>
          <w:sz w:val="20"/>
        </w:rPr>
        <w:t>Página 275</w:t>
      </w:r>
    </w:p>
    <w:p>
      <w:r>
        <w:t>- 269 -</w:t>
      </w:r>
    </w:p>
    <w:p>
      <w:r>
        <w:t>Mal, Armas não-mágicas, Dominação), Regeneração 16.</w:t>
      </w:r>
    </w:p>
    <w:p>
      <w:r>
        <w:t>Magia: 15 Pontos de Magia Criar 2, Controlar 3, Entender 2, Luz 5, Fogo 5</w:t>
      </w:r>
    </w:p>
    <w:p>
      <w:r>
        <w:t>-Possui 1d6 itens mágicos.</w:t>
      </w:r>
    </w:p>
    <w:p>
      <w:r>
        <w:t>Lobisomem Ancião Escala Épica 1</w:t>
      </w:r>
    </w:p>
    <w:p>
      <w:r>
        <w:t>Lobisomens Anciões são os grandes e veneráveis guerreiros entre os lobisomens, sobreviventes de centenas de batalhas letais. Muitos deles são lideres secretos de grupos de caçadores, machos alpha de matilhas de lobisomens, ou sábios de tribos ciganas. Em forma humana eles são indivíduos de idade bastante avançada, alcançando 150 anos ou mais de idade, porém possuem corpos bastante saudáveis, resultado de sua capacidade regenerativa surpreendente.</w:t>
      </w:r>
    </w:p>
    <w:p>
      <w:r>
        <w:t>CON 18 FR 21 DEX 21 AGI 21 INT 14 WILL 17 CAR 15 PER 19</w:t>
      </w:r>
    </w:p>
    <w:p>
      <w:r>
        <w:t>Garras 120/100 2d8+1d6+4 #Ataques [1], PVs 35 [60]</w:t>
      </w:r>
    </w:p>
    <w:p>
      <w:r>
        <w:t>Regenera 2PVs/rodada.</w:t>
      </w:r>
    </w:p>
    <w:p>
      <w:r>
        <w:t>Principais Perícias: Liderança 90%, Rastreio 80%, Sobrevivência (Floresta</w:t>
      </w:r>
    </w:p>
    <w:p>
      <w:r>
        <w:t>44%, Urbana 44%), Oculto 45%, Spiritum 45%.</w:t>
      </w:r>
    </w:p>
    <w:p>
      <w:r>
        <w:t>Principais Poderes:</w:t>
      </w:r>
    </w:p>
    <w:p>
      <w:r>
        <w:t>Aumento de Atributos (Constituição 1, Força 2, Destreza 3, Agilidade 2, Percepção 3),</w:t>
      </w:r>
    </w:p>
    <w:p>
      <w:r>
        <w:t>Garras 2.</w:t>
      </w:r>
    </w:p>
    <w:p>
      <w:r>
        <w:t>Magia: 10 Pontos de Magia Criar 1, Entender 2, Spiritum 5 -As estatísticas são da forma homem-lobo.</w:t>
      </w:r>
    </w:p>
    <w:p>
      <w:r>
        <w:t>Força da Natureza Escala Épica 1</w:t>
      </w:r>
    </w:p>
    <w:p>
      <w:r>
        <w:t>Forças da Natureza são os grandes elementais, espíritos maiores de dos</w:t>
      </w:r>
    </w:p>
    <w:p>
      <w:r>
        <w:t>Planos Primários do fogo, ar, água e terra.</w:t>
      </w:r>
    </w:p>
    <w:p>
      <w:r>
        <w:t>Geralmente esses espíritos surgem de forma destrutiva e, quando fora de seus planos, geralmente também é genocida. A maioria deles é incontrolável, e quando surgem ou são evocados, dificilmente o conjurador espera ter algum controle, e sim liberálo com toda sua fúria no plano escolhido. Suas formas geralmente são de furacões classe 5, céus de fogo, explosões de vulcões, maremotos e montanhas ambulantes.</w:t>
      </w:r>
    </w:p>
    <w:p>
      <w:r>
        <w:t>CON 40 FR 40 DEX 15 AGI 14 INT 20 WILL 50 CAR 8 PER 15</w:t>
      </w:r>
    </w:p>
    <w:p>
      <w:r>
        <w:t>Ataque Mágico 80/80 3d6+15 #Ataques [7], IP 30, PVs 60 [80]</w:t>
      </w:r>
    </w:p>
    <w:p>
      <w:r>
        <w:t>Magia: 38 Pontos de Magia Criar 5, Controlar 5, Entender 5, [Caminho Elemental] 15</w:t>
      </w:r>
    </w:p>
    <w:p>
      <w:r>
        <w:t>Dremonian Escala Épica 2</w:t>
      </w:r>
    </w:p>
    <w:p>
      <w:r>
        <w:br w:type="page"/>
      </w:r>
    </w:p>
    <w:p>
      <w:r>
        <w:rPr>
          <w:b/>
          <w:sz w:val="20"/>
        </w:rPr>
        <w:t>Página 276</w:t>
      </w:r>
    </w:p>
    <w:p>
      <w:r>
        <w:t>- 270 -</w:t>
      </w:r>
    </w:p>
    <w:p>
      <w:r>
        <w:t>Ninguém sabe qual foi o primeiro deus negro à criar uma dessas abominações à própria realidade. Chamados de diversos nomes, mas conhecidos principalmente como</w:t>
      </w:r>
    </w:p>
    <w:p>
      <w:r>
        <w:t>Dremonians, essas criaturas são seres mortos-vivos criados à partir de carcaças de deuses e demônios mortos, costurados magicamente entre si em um amálgama doentio e purulante. O resultado é uma criatura imensamente poderosa e quase sem mente, portando uma mínima inteligência desenvolvida por causa das imensas energias cósmicas que curam e revitalizam a carcaça.</w:t>
      </w:r>
    </w:p>
    <w:p>
      <w:r>
        <w:t>Geralmente criadores de Dremonians utilizam-se de carcaças de deuses e demônios gigantes, de modo à maximizar o poder destruidor da criatura, mas carcaças menores podem servir também. A criatura não precisa ter uma quantidade mínima ou máxima de orgãos, existindo</w:t>
      </w:r>
    </w:p>
    <w:p>
      <w:r>
        <w:t>Dremonians com milhares de braços arkanitas repletos de garras num gigantesco corpo de verme, brutais corpos de colossais arquiduques infernais de duas cabeças e demônios</w:t>
      </w:r>
    </w:p>
    <w:p>
      <w:r>
        <w:br w:type="page"/>
      </w:r>
    </w:p>
    <w:p>
      <w:r>
        <w:rPr>
          <w:b/>
          <w:sz w:val="20"/>
        </w:rPr>
        <w:t>Página 277</w:t>
      </w:r>
    </w:p>
    <w:p>
      <w:r>
        <w:t>- 271 -</w:t>
      </w:r>
    </w:p>
    <w:p>
      <w:r>
        <w:t>insetóides com dezenas de bocas e olhos.</w:t>
      </w:r>
    </w:p>
    <w:p>
      <w:r>
        <w:t>CON 100 FR 100 DEX 30 AGI 20 INT 8 WILL - CAR 3 PER 15 Garras 90/0 1d6+36</w:t>
      </w:r>
    </w:p>
    <w:p>
      <w:r>
        <w:t>Mordida 90/0 1d4+36 Chifres 90/0 2d6+36 #Ataques [1], IP 40, PVs 2100 Regenera 5 pontos de vida por rodada</w:t>
      </w:r>
    </w:p>
    <w:p>
      <w:r>
        <w:t>Principais Perícias:</w:t>
      </w:r>
    </w:p>
    <w:p>
      <w:r>
        <w:t>Briga 80/80, Esquiva 80%.</w:t>
      </w:r>
    </w:p>
    <w:p>
      <w:r>
        <w:t>Magia: 30 Pontos de Magia Criar 5, Fogo 10 Fraqueza: Alimentar-se de Espírito</w:t>
      </w:r>
    </w:p>
    <w:p>
      <w:r>
        <w:t>Humano, Cheiro de Enxofre, Cheiro de Carne Podre</w:t>
      </w:r>
    </w:p>
    <w:p>
      <w:r>
        <w:br w:type="page"/>
      </w:r>
    </w:p>
    <w:p>
      <w:r>
        <w:rPr>
          <w:b/>
          <w:sz w:val="20"/>
        </w:rPr>
        <w:t>Página 278</w:t>
      </w:r>
    </w:p>
    <w:p>
      <w:r>
        <w:t>- 272 -</w:t>
      </w:r>
    </w:p>
    <w:p>
      <w:r>
        <w:t>Artefatos Épicos</w:t>
      </w:r>
    </w:p>
    <w:p>
      <w:r>
        <w:t>Brahmastra [Espada Mitologia Hindu]</w:t>
      </w:r>
    </w:p>
    <w:p>
      <w:r>
        <w:t>Literalmente, 'Arma de Brahma o Criador'. ‘Astra’ significa ‘arma’ em sânscrito. Brahmastra era uma arma baseada em energia usada em raras ocasiões por poderosos ícones guerreiros descritos nos antigos textos da</w:t>
      </w:r>
    </w:p>
    <w:p>
      <w:r>
        <w:t>Índia, como no Ramayana, Mahabharata e os Puranas.</w:t>
      </w:r>
    </w:p>
    <w:p>
      <w:r>
        <w:t>Brahmastra, Brahm Astra ou Brahma Astra era considerada a mais poderosa astra dos tempos antigos. Apenas poucos e habilidosos guerreiros na antiga Índia eram treinados em sua utilização. Ela seria usada apenas em último caso; como opção final em uma guerra. Essa astra nunca foi utilizada por ninguém sua potência máxima, pois sua energia poderia destruir o</w:t>
      </w:r>
    </w:p>
    <w:p>
      <w:r>
        <w:t>Universo.</w:t>
      </w:r>
    </w:p>
    <w:p>
      <w:r>
        <w:t>Além disso, de acordo com as lendas, apenas Arjuna é perito na utilização de</w:t>
      </w:r>
    </w:p>
    <w:p>
      <w:r>
        <w:t>BrahmaAstra.</w:t>
      </w:r>
    </w:p>
    <w:p>
      <w:r>
        <w:t>Durante a guerra de Mahabharat, Aswasthaama, filho de Dronaacharya, utilizou BrahmaAstra contra Arjuna, e</w:t>
      </w:r>
    </w:p>
    <w:p>
      <w:r>
        <w:t>Arjuna fez o mesmo. Para poupar o Universo do impacto dessas astras, Brahma (criador dessa Astra) parou ambos, ordenando-lhes que revertessem o ataque. Uma vez que</w:t>
      </w:r>
    </w:p>
    <w:p>
      <w:r>
        <w:t>Arjuna era perito na utilização de BrahmaAstra, ele foi capaz de recuperar a sua.</w:t>
      </w:r>
    </w:p>
    <w:p>
      <w:r>
        <w:t>Entretanto, Aswasthaama não sabia como convocar a sua de volta. Ordenado por</w:t>
      </w:r>
    </w:p>
    <w:p>
      <w:r>
        <w:t>Brahma, Arjuna lhe ensinou então a chamar de volta sua Astra. Após isso,</w:t>
      </w:r>
    </w:p>
    <w:p>
      <w:r>
        <w:t>Aswasthaama morreu.</w:t>
      </w:r>
    </w:p>
    <w:p>
      <w:r>
        <w:t>O Brahmastra era a mais poderosa arma conhecida, raramente sendo utilizada. Ela continha o poder do universo, sendo capaz de causar destruição em massa.</w:t>
      </w:r>
    </w:p>
    <w:p>
      <w:r>
        <w:t>Em termos de jogo, ela causa 6d6 x 90.000 pontos de dano. O usuário pode causar dano "parcial" da espada, ou seja, somente parte de seu dano, na quantidade que esse desejar (pode escolher a quantidade de dados de dano serão utilizados). A cada ataque, o usuário deve fazer um teste de WILL</w:t>
      </w:r>
    </w:p>
    <w:p>
      <w:r>
        <w:t>Médio. Caso falhe, a espada emitirá de 1/10 à totalidade de seu dano, sendo assim um artefato mágico imensamente perigososa. Brahmastra também causa um dano adicional na área ao seu redor:</w:t>
      </w:r>
    </w:p>
    <w:p>
      <w:r>
        <w:t>área do dano (raio): [dano total]/10 metros</w:t>
      </w:r>
    </w:p>
    <w:p>
      <w:r>
        <w:t>dano causado em objetos/seres vivos:</w:t>
      </w:r>
    </w:p>
    <w:p>
      <w:r>
        <w:t>[dano total]/10.000</w:t>
      </w:r>
    </w:p>
    <w:p>
      <w:r>
        <w:t>Adicionalmente, também causa uma espécie de câncer sobrenatural nos seres vivos na área de efeito da arma.</w:t>
      </w:r>
    </w:p>
    <w:p>
      <w:r>
        <w:t>Em termos de jogo, precisam fazer um</w:t>
      </w:r>
    </w:p>
    <w:p>
      <w:r>
        <w:br w:type="page"/>
      </w:r>
    </w:p>
    <w:p>
      <w:r>
        <w:rPr>
          <w:b/>
          <w:sz w:val="20"/>
        </w:rPr>
        <w:t>Página 279</w:t>
      </w:r>
    </w:p>
    <w:p>
      <w:r>
        <w:t>- 273 -</w:t>
      </w:r>
    </w:p>
    <w:p>
      <w:r>
        <w:t>teste de CON Difícil. Caso tenha sucesso, o personagem não adquire a doença sobrenatural. Caso falhe, a criatura perderá 1 ponto de atributo físico por mês. Após o primeiro teste, o personagem pode ainda fazer testes de</w:t>
      </w:r>
    </w:p>
    <w:p>
      <w:r>
        <w:t>CON Difícil à cada mês subsequente para não perder um ponto de atributo.</w:t>
      </w:r>
    </w:p>
    <w:p>
      <w:r>
        <w:t>O teste ainda deve ser feito no mês seguinte.</w:t>
      </w:r>
    </w:p>
    <w:p>
      <w:r>
        <w:t>Conta-se que Brahma considerou o enorme poder de sua criação e exilou o artefato mágico no Limbo.</w:t>
      </w:r>
    </w:p>
    <w:p>
      <w:r>
        <w:t>Chackra Sudarshana [Chakra Mitologia Hindu]</w:t>
      </w:r>
    </w:p>
    <w:p>
      <w:r>
        <w:t>Também chamado 'chakkrath azhwar'.</w:t>
      </w:r>
    </w:p>
    <w:p>
      <w:r>
        <w:t>Chackra Sudarshana (Chackram da Boa Visão) é uma arma com o formato de um disco giratório com borda extremamente afiada, que é uma das armas nas mãos do deus Vishnu.</w:t>
      </w:r>
    </w:p>
    <w:p>
      <w:r>
        <w:t>Senhor Vishnu, também chamado Naryana, é descrito possuindo quatro mãos.</w:t>
      </w:r>
    </w:p>
    <w:p>
      <w:r>
        <w:t>Ele segura uma Shankha (concha) em uma mão, o Sudarshana na segunda, um Gada (maça) na terceira e um Padma (lótus) na quarta.</w:t>
      </w:r>
    </w:p>
    <w:p>
      <w:r>
        <w:t>Senhor Vishnu é descrito sustentando o chackra, através de um buraco central deste, com seu dedo indicador.</w:t>
      </w:r>
    </w:p>
    <w:p>
      <w:r>
        <w:t>Aparentemente, o disco simplesmente gira em torno de seu dedo. De acordo com os Puranas, ele pode facilmente ser liberado/lançado e possui a capacidade de decapitar alguém e retornar a seu dedo. É reverenciado como uma arma divina, que apenas</w:t>
      </w:r>
    </w:p>
    <w:p>
      <w:r>
        <w:t>Vishnu possui e é capaz de operar. Em outra versão, tanto Shiva, quanto</w:t>
      </w:r>
    </w:p>
    <w:p>
      <w:r>
        <w:t>Vishnu e Devi possuem a capacidade de operá-lo.</w:t>
      </w:r>
    </w:p>
    <w:p>
      <w:r>
        <w:t>O Chackra Sudarshana é mencionado diversas vezes na Mitologia Hindu, onde</w:t>
      </w:r>
    </w:p>
    <w:p>
      <w:r>
        <w:t>Vishnu decapitou diversos rakshasas, asuras e outras personalidades corruptas – uma delas sendo no</w:t>
      </w:r>
    </w:p>
    <w:p>
      <w:r>
        <w:t>Mahabharata, onde Sri Krishna decapita Shishupala por seu mal comportamento.</w:t>
      </w:r>
    </w:p>
    <w:p>
      <w:r>
        <w:t>O Chackra Sudarshana também possui diversas retratações abstratas.</w:t>
      </w:r>
    </w:p>
    <w:p>
      <w:r>
        <w:t>Acredita-se que Vishnu é como o Sol, e os planetas do sistema solar giram ao redor dele, em órbitas discóides...</w:t>
      </w:r>
    </w:p>
    <w:p>
      <w:r>
        <w:t>gerando a impressão do Chackra Sudarshana.</w:t>
      </w:r>
    </w:p>
    <w:p>
      <w:r>
        <w:t>Vishnu é geralmente cultuado por pessoas crentes na astrologia.</w:t>
      </w:r>
    </w:p>
    <w:p>
      <w:r>
        <w:t>É também considerado o símbolo da iluminação e, em diversas pinturas, é representado com uma aura brilhante.</w:t>
      </w:r>
    </w:p>
    <w:p>
      <w:r>
        <w:t>Vishnu é encarado como o “Protetor/Provedor” do universo. É retratado deitado sobre a forma inteira do universo em expansão</w:t>
      </w:r>
    </w:p>
    <w:p>
      <w:r>
        <w:t>(Vishwadharam).</w:t>
      </w:r>
    </w:p>
    <w:p>
      <w:r>
        <w:t>O Chackra Sudarshana em sua mão representa o controle sobre as diversas estrelas e galáxias, enquanto elas orbitam ao seu redor.</w:t>
      </w:r>
    </w:p>
    <w:p>
      <w:r>
        <w:t>De acordo com uma versão, o Chackra Sudarshana foi feito pelo arquiteto dos deuses, Viswakarma, cuja filha havia se</w:t>
      </w:r>
    </w:p>
    <w:p>
      <w:r>
        <w:br w:type="page"/>
      </w:r>
    </w:p>
    <w:p>
      <w:r>
        <w:rPr>
          <w:b/>
          <w:sz w:val="20"/>
        </w:rPr>
        <w:t>Página 280</w:t>
      </w:r>
    </w:p>
    <w:p>
      <w:r>
        <w:t>- 274 -</w:t>
      </w:r>
    </w:p>
    <w:p>
      <w:r>
        <w:t>casado com o Sol. Devido ao poder flamejante do Sol, ela era incapaz de se aproximar dele e falou com o pai a respeito disso. Viswakarma pegou o</w:t>
      </w:r>
    </w:p>
    <w:p>
      <w:r>
        <w:t>Sol e o levou a sua oficina, fazendo com que ele perdesse parte de seu brilho e permitindo que sua filha pudesse abraçá-lo. A ‘poeira’ Solar restante foi coletada por Viswakarma, que criou três artefatos a partir dela. O primeiro foi o famoso veículo aéreo Pushpaka</w:t>
      </w:r>
    </w:p>
    <w:p>
      <w:r>
        <w:t>Vimana, o segundo foi o Tridente de Shiva, e o terceiro foi o Chackra Sudarshana de Vishnu.</w:t>
      </w:r>
    </w:p>
    <w:p>
      <w:r>
        <w:t>Em outra versão, o chackra foi concedido pelo próprio Shiva a Vishnu, quando Vishnu clamou a Shiva por uma arma onipotente que pudesse destruir todas as forças malignas.</w:t>
      </w:r>
    </w:p>
    <w:p>
      <w:r>
        <w:t>Chackra Sudarshana também protegeu o grande rei Ambarisha, que estava prestes a ser amaldiçoado pelo rishi</w:t>
      </w:r>
    </w:p>
    <w:p>
      <w:r>
        <w:t>(sábio)</w:t>
      </w:r>
    </w:p>
    <w:p>
      <w:r>
        <w:t>Durvasa, uma vez que Ambarisha era um grande devoto de Vishnu.</w:t>
      </w:r>
    </w:p>
    <w:p>
      <w:r>
        <w:t>Em termos de regra, Chackra é uma arma vorpal +7 (+7 de dano, +70% no ataque) que retorna para o usuário após ser lançada e alcançar - ou não - sua vítima.</w:t>
      </w:r>
    </w:p>
    <w:p>
      <w:r>
        <w:t>Shankha [Concha Mitologia Hindu]</w:t>
      </w:r>
    </w:p>
    <w:p>
      <w:r>
        <w:t>Shankha é a Concha Divina, uma das insígnias nas mãos do deus hindu Vishnu. O deus é retratado segurando o Shankha em sua mão superior esquerda. É usado para alertar os inimigos e impedir o início da guerra.</w:t>
      </w:r>
    </w:p>
    <w:p>
      <w:r>
        <w:t>Também representa o ‘despertar’. O som emitido pelo Shanku (concha)</w:t>
      </w:r>
    </w:p>
    <w:p>
      <w:r>
        <w:t>quando soprado, também é divino, sendo utilizado nos rituais para Vishnu. Shanku também atua como</w:t>
      </w:r>
    </w:p>
    <w:p>
      <w:r>
        <w:t>Insígnia de Vishnu. Como resultado, Shanku permaneceu como um emblema do</w:t>
      </w:r>
    </w:p>
    <w:p>
      <w:r>
        <w:t>Estado Imperial de Travancore, e atual emblema de Kerala.</w:t>
      </w:r>
    </w:p>
    <w:p>
      <w:r>
        <w:t>Em termos de regra, o Shankha é um artefato pacificador, eliminando a fúria do coração dos combatentes (-40% em todas as perícias de combate e associadas para aqueles que desejam combater que ouvirem o som da concha). Vishnu geralmente usa a</w:t>
      </w:r>
    </w:p>
    <w:p>
      <w:r>
        <w:t>Shankha associada ao Caminho do Ar, de modo à que a mesma possa ser ouvida em todo o campo de batalha.</w:t>
      </w:r>
    </w:p>
    <w:p>
      <w:r>
        <w:t>Kaumodaki [Maça Mitologia Hindu]</w:t>
      </w:r>
    </w:p>
    <w:p>
      <w:r>
        <w:t>Kaumodaki é a maça divina de Vishnu.</w:t>
      </w:r>
    </w:p>
    <w:p>
      <w:r>
        <w:t>Acredita-se que ela seja invencível e sem par. Em termos de regra, é uma</w:t>
      </w:r>
    </w:p>
    <w:p>
      <w:r>
        <w:t>Maça +10 (+10 de dano, +100% no ataque).</w:t>
      </w:r>
    </w:p>
    <w:p>
      <w:r>
        <w:t>Naryanastra [Arco Mitologia Hindu]</w:t>
      </w:r>
    </w:p>
    <w:p>
      <w:r>
        <w:t>A arma de projétil pessoal de Vishnu em sua forma Narayana. Essa astra é capaz de disparar uma tiragem de milhões de projéteis mortais</w:t>
      </w:r>
    </w:p>
    <w:p>
      <w:r>
        <w:br w:type="page"/>
      </w:r>
    </w:p>
    <w:p>
      <w:r>
        <w:rPr>
          <w:b/>
          <w:sz w:val="20"/>
        </w:rPr>
        <w:t>Página 281</w:t>
      </w:r>
    </w:p>
    <w:p>
      <w:r>
        <w:t>- 275 -</w:t>
      </w:r>
    </w:p>
    <w:p>
      <w:r>
        <w:t>simultaneamente. A intensidade da ‘chuva de projéteis’ aumenta de acordo com a resistência adversária. A única solução é a total submissão ante os mísseis, momento no qual a arma irá parar de disparar.</w:t>
      </w:r>
    </w:p>
    <w:p>
      <w:r>
        <w:t>Ashwathama, um guerreiro herói Kuru no épico Mahabharata liberou a arma sobre as forças Pandava. Krishna, avatar de Vishnu, disse aos Pandava e seus guerreiros para abaixarem suas armas e deitarem no chão, submetendo-se completamente a poder da arma. O segredo da arma era conhecido por apenas três guerreiros:</w:t>
      </w:r>
    </w:p>
    <w:p>
      <w:r>
        <w:t>Drona, Aswathama e Krishna. Também é dito que tal arma pode ser usada apenas uma vez durante uma guerra, e caso se tente utilizá-la duas vezes, o resultado é a aniquilação do próprio exército aliado.</w:t>
      </w:r>
    </w:p>
    <w:p>
      <w:r>
        <w:t>O herói pandava Bhima recusou-se a se render, achando se tratar de um ato covarde, e atacou a chuvarada de flechas ferozes. A arma de Narayana concentrou sua chuva sobre ele, exaurindo-o.</w:t>
      </w:r>
    </w:p>
    <w:p>
      <w:r>
        <w:t>Ele não foi morto, entretanto, uma vez que Krishna e seus irmãos o resgataram a tempo.</w:t>
      </w:r>
    </w:p>
    <w:p>
      <w:r>
        <w:t>Em termos de jogo, Naryanastra é um arco que evoca magicamente uma chuva de flechas assim que lançada a primeira. Não é necessário haver flechas disponíveis, ao mero ato de retesar a corda, o Naryanastra faz surgir uma flecha no arco. Dependendo do poder dos inimigos, o artefato pode evocar flechas com bônus mágico de +1 à +5 (à escolha no Narrador) sendo que cada um dos alvos (o exército deve comportar de 1-10.000.000 de soldados)</w:t>
      </w:r>
    </w:p>
    <w:p>
      <w:r>
        <w:t>é atingido por uma flecha por rodada durante 10 rodadas, o termino da saraiva de projéteis.</w:t>
      </w:r>
    </w:p>
    <w:p>
      <w:r>
        <w:t>Sanjivani [Erva Mitologia Hindu]</w:t>
      </w:r>
    </w:p>
    <w:p>
      <w:r>
        <w:t>Sanjivani ou Sanjeevani é uma raríssima erva mágica paradisiana, trazida à muitos milênios para a Terra que possui o poder de curar qualquer enfermidade ou ferimento. Ela cresce somente no Himalaia, e é preciso ter</w:t>
      </w:r>
    </w:p>
    <w:p>
      <w:r>
        <w:t>Herbalismo 70% para saber prepará-la corretamente como elixir de cura.</w:t>
      </w:r>
    </w:p>
    <w:p>
      <w:r>
        <w:t>Acredita-se que medicamentos preparados a partir dessa erva podem mesmo reviver uma pessoa morta. Essa erva é mencionada no Ramayana, quando, durante a batalha contra</w:t>
      </w:r>
    </w:p>
    <w:p>
      <w:r>
        <w:t>Ravana, Lakshmana foi ferido e deixado próximo da morte por uma flecha envenenada de Indrajit, filho de</w:t>
      </w:r>
    </w:p>
    <w:p>
      <w:r>
        <w:t>Ravana. Hanuman ficou responsável por trazer a erva diretamente do Monte</w:t>
      </w:r>
    </w:p>
    <w:p>
      <w:r>
        <w:t>Meru no Himalaia.</w:t>
      </w:r>
    </w:p>
    <w:p>
      <w:r>
        <w:t>Incapaz de identificar a erva em meio a tantas plantas e vegetais, Hanuman resolveu carregar toda a montanha até o campo de batalha. Para os mais esclarecidos, a erva possui não só uma imensa capacidade curativa para o corpo, como também refaz o elo do Cordão de</w:t>
      </w:r>
    </w:p>
    <w:p>
      <w:r>
        <w:br w:type="page"/>
      </w:r>
    </w:p>
    <w:p>
      <w:r>
        <w:rPr>
          <w:b/>
          <w:sz w:val="20"/>
        </w:rPr>
        <w:t>Página 282</w:t>
      </w:r>
    </w:p>
    <w:p>
      <w:r>
        <w:t>- 276 -</w:t>
      </w:r>
    </w:p>
    <w:p>
      <w:r>
        <w:t>prata entre o corpo e a alma, de modo que traz o falecido de volta à vida.</w:t>
      </w:r>
    </w:p>
    <w:p>
      <w:r>
        <w:t>Trishula [Tridente Mitologia Hindu]</w:t>
      </w:r>
    </w:p>
    <w:p>
      <w:r>
        <w:t>Trishula é o sânscrito para “lança trifurcada” e o pali para “tridente”.</w:t>
      </w:r>
    </w:p>
    <w:p>
      <w:r>
        <w:t>Trata-se de um tipo de tridente indiano tradicional, geralmente um símbolo nas religiões hindu.</w:t>
      </w:r>
    </w:p>
    <w:p>
      <w:r>
        <w:t>O Trishula é empunhado pelo deus hindu Shiva. As três pontas são ditas como representando várias trindades</w:t>
      </w:r>
    </w:p>
    <w:p>
      <w:r>
        <w:t>– criação, manutenção e destruição;</w:t>
      </w:r>
    </w:p>
    <w:p>
      <w:r>
        <w:t>passado, presente e futuro; os três Gunas:</w:t>
      </w:r>
    </w:p>
    <w:p>
      <w:r>
        <w:t>sattva (existência), rajas (firmamento) e tamas (escuridão); etc.</w:t>
      </w:r>
    </w:p>
    <w:p>
      <w:r>
        <w:t>Trishula pode designar também o símbolo budista para o Triratna, os ‘Três</w:t>
      </w:r>
    </w:p>
    <w:p>
      <w:r>
        <w:t>Tesouros’:</w:t>
      </w:r>
    </w:p>
    <w:p>
      <w:r>
        <w:t>Buddha (O Ser Iluminado), Dharma (A Instrução) e Sangha (A Comunidade).</w:t>
      </w:r>
    </w:p>
    <w:p>
      <w:r>
        <w:t>A deusa Durga também empunha o Trishula, dentre outras armas, em suas mãos.</w:t>
      </w:r>
    </w:p>
    <w:p>
      <w:r>
        <w:t>O Trishula é um Tridente +10. Aquele que o empunhar pode acessar poderes dos Caminhos Trevas 10, Luz 10, Fogo</w:t>
      </w:r>
    </w:p>
    <w:p>
      <w:r>
        <w:t>10 e Metamagia 10 (exceto Metamagia/Luz, que podem ser combinados em efeitos extratemporais, os</w:t>
      </w:r>
    </w:p>
    <w:p>
      <w:r>
        <w:t>Caminhos não podem ser combinados entre si).</w:t>
      </w:r>
    </w:p>
    <w:p>
      <w:r>
        <w:t>Livro de Todos os Tempos [Livro Mitologia Paradisiana]</w:t>
      </w:r>
    </w:p>
    <w:p>
      <w:r>
        <w:t>Também conhecido como Livro do Destino. Esse artefato mágico possui um poder descomunalmente imenso.</w:t>
      </w:r>
    </w:p>
    <w:p>
      <w:r>
        <w:t>Os poucos que sabem da existência dele dizem que suas páginas não têm um fim. A verdade é que precisa-se de mil vidas para terminar de lê-lo. O</w:t>
      </w:r>
    </w:p>
    <w:p>
      <w:r>
        <w:t>Livro de Todos os Tempos possui um vínculo com o Ancião dos Dias, um vínculo antigo e desconhecido. O próprio Ancião é o guardião do artefato. Correm rumores entre os</w:t>
      </w:r>
    </w:p>
    <w:p>
      <w:r>
        <w:t>Serafins e Apócrifos que ele mesmo o escreveu, mas essa teoria é falha no quesito que um artefato como esse enfraqueceria o próprio Ancião. Os rumores dizem que, aquele que conseguir ler todo o livro, irá adquirir o poder do Ancião dos Dias. Será necessário um teste Médio de WILL para não adquirir</w:t>
      </w:r>
    </w:p>
    <w:p>
      <w:r>
        <w:t>-3 pontos de Aprimoramentos Negativos em problemas mentais após ler o Livro. No entretanto, para aqueles que não o conseguirem, existem outros benefícios trazidos pelo livro:</w:t>
      </w:r>
    </w:p>
    <w:p>
      <w:r>
        <w:t>-Ele pode dar previsões específicas sobre passado, presente e futuro (eventos que estejam sob influência de viagem temporal estão indicados em textos anexos no final do Livro).</w:t>
      </w:r>
    </w:p>
    <w:p>
      <w:r>
        <w:t>-Ele pode indicar o destino de um indivíduo.</w:t>
      </w:r>
    </w:p>
    <w:p>
      <w:r>
        <w:t>-Pode tornar alguém imune à envelhecimento (é necessário apenas apagar as passagens que mencionam o envelhecimento do indivíduo). Essa</w:t>
      </w:r>
    </w:p>
    <w:p>
      <w:r>
        <w:br w:type="page"/>
      </w:r>
    </w:p>
    <w:p>
      <w:r>
        <w:rPr>
          <w:b/>
          <w:sz w:val="20"/>
        </w:rPr>
        <w:t>Página 283</w:t>
      </w:r>
    </w:p>
    <w:p>
      <w:r>
        <w:t>- 277 -</w:t>
      </w:r>
    </w:p>
    <w:p>
      <w:r>
        <w:t>mudança cria diversos outros eventos na biografia no Livro de um mesmo indivíduo, uma vez que ele se torna imortal.</w:t>
      </w:r>
    </w:p>
    <w:p>
      <w:r>
        <w:t>-Ele pode ser reescrito. Esse, de fato, é um dos maiores poderes do Livro de</w:t>
      </w:r>
    </w:p>
    <w:p>
      <w:r>
        <w:t>Todos os Tempos. Uma vez que algum de seus eventos tenham sido apagados e reescritos, a própria Roda dos</w:t>
      </w:r>
    </w:p>
    <w:p>
      <w:r>
        <w:t>Mundos rearranjará o tempo de modo à adaptar a linha temporal àos eventos modificados. Um destino pode ser modificado, uma morte pode ter sido evitada, um morto trazido à vida, e um evento, anulado.</w:t>
      </w:r>
    </w:p>
    <w:p>
      <w:r>
        <w:t>Entretanto, dependendo da força do evento sobre a Linha Temporal, mas difícil será de apagá-lo (em termos de regra, eventos mundanos sem grandes resultados no futuro poderão ser apagados com um teste Fácil de WILL e alguma forma de retirar a tinta do papel mágico que compõe o Livro; eventos com alguma influência no futuro, teste Médio de</w:t>
      </w:r>
    </w:p>
    <w:p>
      <w:r>
        <w:t>WILL; eventos importantes, teste Difícil de WILL; eventos muito importantes, teste Difícil com redutor de -70%).</w:t>
      </w:r>
    </w:p>
    <w:p>
      <w:r>
        <w:t>Draupnir [Bracelete Mitologia Nórdica]</w:t>
      </w:r>
    </w:p>
    <w:p>
      <w:r>
        <w:t>O bracelete de ouro de Odin. Confere saúde infinita ao usuário (em termos de jogo, o Personagem ganha imunidade à doenças naturais, mágicas e envelhecimento). Foi construído pelos irmãos Anões Brokkr e Eitri. Junto de</w:t>
      </w:r>
    </w:p>
    <w:p>
      <w:r>
        <w:t>Draupnir, eles também fizeram Mjolnir e Gullinbursti. Eles contruíram esses itens mágicos em resposta à Loki, que dissera que estes não conseguiam fazer itens mágicos tão poderosos quanto os que os filhos de Ivaldi fizeram.</w:t>
      </w:r>
    </w:p>
    <w:p>
      <w:r>
        <w:t>Égide [Escudo Mitologia Grega]</w:t>
      </w:r>
    </w:p>
    <w:p>
      <w:r>
        <w:t>Escudo de Zeus forjado por Hefestos.</w:t>
      </w:r>
    </w:p>
    <w:p>
      <w:r>
        <w:t>O escudo tem uma figura górgonica em relevo. Em termos de jogo, possui</w:t>
      </w:r>
    </w:p>
    <w:p>
      <w:r>
        <w:t>IP+15.</w:t>
      </w:r>
    </w:p>
    <w:p>
      <w:r>
        <w:t>Gae Bulg [Lança Mitologia Celta]</w:t>
      </w:r>
    </w:p>
    <w:p>
      <w:r>
        <w:t>Lança feita de ossos de monstros marinhos usada por Cuchuláinn. Causa 1d6+15+ bônus de Força de dano.</w:t>
      </w:r>
    </w:p>
    <w:p>
      <w:r>
        <w:t>Hadéia [Elmo Mitologia Grega]</w:t>
      </w:r>
    </w:p>
    <w:p>
      <w:r>
        <w:t>Capacete do deus grego Hades.</w:t>
      </w:r>
    </w:p>
    <w:p>
      <w:r>
        <w:t>Confere invisibilidade ao usuário (este fica invisível para toda forma mágica ou normal de detecção).</w:t>
      </w:r>
    </w:p>
    <w:p>
      <w:r>
        <w:t>Khepersh [Coroa Mitologia Egípcia]</w:t>
      </w:r>
    </w:p>
    <w:p>
      <w:r>
        <w:t>Coroa em estilo elmo de batalha para ser usada pelos faraós em guerra.</w:t>
      </w:r>
    </w:p>
    <w:p>
      <w:r>
        <w:t>Confere ao usuário Liderança +40%, e todos aqueles inspirados pelo usuário</w:t>
      </w:r>
    </w:p>
    <w:p>
      <w:r>
        <w:br w:type="page"/>
      </w:r>
    </w:p>
    <w:p>
      <w:r>
        <w:rPr>
          <w:b/>
          <w:sz w:val="20"/>
        </w:rPr>
        <w:t>Página 284</w:t>
      </w:r>
    </w:p>
    <w:p>
      <w:r>
        <w:t>- 278 -</w:t>
      </w:r>
    </w:p>
    <w:p>
      <w:r>
        <w:t>num raio de 100m ganham um bônus de +1/+10%.</w:t>
      </w:r>
    </w:p>
    <w:p>
      <w:r>
        <w:t>Tarnkappe [Capa Mitologia Nórdica]</w:t>
      </w:r>
    </w:p>
    <w:p>
      <w:r>
        <w:t>A capa de invisibilidade de Siegfried.</w:t>
      </w:r>
    </w:p>
    <w:p>
      <w:r>
        <w:t>Confere invisibilidade ao usuário.</w:t>
      </w:r>
    </w:p>
    <w:p>
      <w:r>
        <w:t>Afeta somente a visão.</w:t>
      </w:r>
    </w:p>
    <w:p>
      <w:r>
        <w:t>Velocino de Ouro [Tosão Mitologia Grega]</w:t>
      </w:r>
    </w:p>
    <w:p>
      <w:r>
        <w:t>Um tosão de lã de ouro, confere desejos ao seu possuidor. É um item mágico bastante poderoso. Dentre os desejos que pode realizar, estão:</w:t>
      </w:r>
    </w:p>
    <w:p>
      <w:r>
        <w:t>-Trazer uma pessoa à vida.</w:t>
      </w:r>
    </w:p>
    <w:p>
      <w:r>
        <w:t>-Pode conferir posses de terras com até 200 acres.</w:t>
      </w:r>
    </w:p>
    <w:p>
      <w:r>
        <w:t>-Pode conferir um item mágico até +3.</w:t>
      </w:r>
    </w:p>
    <w:p>
      <w:r>
        <w:t>-Pode conferir somas de dinheiro consideravelmente altas ou bens equivalentes.</w:t>
      </w:r>
    </w:p>
    <w:p>
      <w:r>
        <w:t>-Pode conferir um bônus de até +3 em um atributo.</w:t>
      </w:r>
    </w:p>
    <w:p>
      <w:r>
        <w:t>O Velocino deve ser usado com cuidado pelo Narrador, e não deixar que os personagens usufruam dele de forma que desbalanceie o jogo.</w:t>
      </w:r>
    </w:p>
    <w:p>
      <w:r>
        <w:t>Yagrush [Espada Mitologia Babilônica]</w:t>
      </w:r>
    </w:p>
    <w:p>
      <w:r>
        <w:t>Significa "A Perseguidora", esta espada pertenceu à Baal antes que ele se unisse à Zebub, dando origem à Baalzebub.</w:t>
      </w:r>
    </w:p>
    <w:p>
      <w:r>
        <w:t>Em termos de jogo, é uma espada +20.</w:t>
      </w:r>
    </w:p>
    <w:p>
      <w:r>
        <w:t>Fora das mãos de Baal, o usuário também adquire os aprimoramentos negativos</w:t>
      </w:r>
    </w:p>
    <w:p>
      <w:r>
        <w:t>Ganância, Fúria e Megalomaníaco.</w:t>
      </w:r>
    </w:p>
    <w:p>
      <w:r>
        <w:t>Elmo do Líder Sombrio [Elmo Mitologia Infernal]</w:t>
      </w:r>
    </w:p>
    <w:p>
      <w:r>
        <w:t>Um elmo que pertencera uma vez a um dos melhores capitães de Lúcifer durante a conquista de Paradísia. E, junto de seu líder, o anjo Caiu e tornouse um poderoso general das guerras contra os celestiais, vertendo tanto sangue quanto possível. Conta-se que o capitão tornou sua alma tão negra, e igualmente maculada pela culpa, que criou este elmo, onde ele esconderia sua face e sua vergonha, mesmo enquanto seguia as ordens mais cruéis, brutais e sanguinárias.</w:t>
      </w:r>
    </w:p>
    <w:p>
      <w:r>
        <w:t>Em termos de jogo, enquanto o personagem usar esse elmo pela primeira vez, e a partir de então sua face nunca for vista novamente, ele terá um bônus de +90% em Liderança,</w:t>
      </w:r>
    </w:p>
    <w:p>
      <w:r>
        <w:t>+90% em Estratégia, +90% em uma perícia de Armas Brancas, Telecinésia 5</w:t>
      </w:r>
    </w:p>
    <w:p>
      <w:r>
        <w:t>(não-cumulativo), poderia conjurar uma arma branca +5 à sua escolha e nunca sentirá remorso por seus atos. O usuário não pode incrementar esse item com poderes mágicos de esconder a face, correndo o risco de quando a face for vista, mesmo sob o efeito de poderes de camuflagem, os efeitos de poder do elmo sumirem.</w:t>
      </w:r>
    </w:p>
    <w:p>
      <w:r>
        <w:br w:type="page"/>
      </w:r>
    </w:p>
    <w:p>
      <w:r>
        <w:rPr>
          <w:b/>
          <w:sz w:val="20"/>
        </w:rPr>
        <w:t>Página 285</w:t>
      </w:r>
    </w:p>
    <w:p>
      <w:r>
        <w:t>- 279 -</w:t>
      </w:r>
    </w:p>
    <w:p>
      <w:r>
        <w:t>A Chave do Inferno [Chave Mitologia Cristã]</w:t>
      </w:r>
    </w:p>
    <w:p>
      <w:r>
        <w:t>Também chamado de Coração de Uriel, este poderoso artefato mágico no formato de uma antiga chave de ouro</w:t>
      </w:r>
    </w:p>
    <w:p>
      <w:r>
        <w:t>(um pouco maior que o normal, do tamanho de um tijolo) tem o poder de abrir portais de 500m de diâmetro entre quaisquer</w:t>
      </w:r>
    </w:p>
    <w:p>
      <w:r>
        <w:t>Planos adjacentes, com exceção dos Planos espirituais (Inferno, Arcádia, Spiritum) que podem ser acessados diretamente de quaisquer</w:t>
      </w:r>
    </w:p>
    <w:p>
      <w:r>
        <w:t>Planos. O portal pode ficar aberto indefinidamente ou quando o detentor da Chave do Inferno desejar. O nome advêm da lenda de Uriel, destinado à abrir os portões do</w:t>
      </w:r>
    </w:p>
    <w:p>
      <w:r>
        <w:t>Inferno no Apocalipse.</w:t>
      </w:r>
    </w:p>
    <w:p>
      <w:r>
        <w:t>Crânio do Conhecimento Infinito [Crânio Mitologia Inferniana]</w:t>
      </w:r>
    </w:p>
    <w:p>
      <w:r>
        <w:t>Feito de crânios de magos de pelo menos cinco mil anos, o Crânio do Conhecimento Infinito é um artefato mágico raríssimo, utilizado para conter os mais poderosos conhecimentos da</w:t>
      </w:r>
    </w:p>
    <w:p>
      <w:r>
        <w:t>Roda dos Mundos. Dentre seus usos, o artefato pode ser utilizado para:</w:t>
      </w:r>
    </w:p>
    <w:p>
      <w:r>
        <w:t>- Conter conhecimento de um Selo. O portador do Crânio não precisará passar séculos aprendendo como utilizá-los, simplesmente poderá acessar o conhecimento do Selo pelo</w:t>
      </w:r>
    </w:p>
    <w:p>
      <w:r>
        <w:t>Crânio.</w:t>
      </w:r>
    </w:p>
    <w:p>
      <w:r>
        <w:t>- Conter todo o conhecimento místico de um mago. A essência de todo seu conhecimento possui o Crânio, falando por este. O Crânio não possui o espírito do mago, apenas seu conhecimento, e irá passá-lo para o portador do Crânio de bom grado, servindo-lhe como um tutor. Não precisa ser necessariamente o conhecimento do mago que morreu para criar o</w:t>
      </w:r>
    </w:p>
    <w:p>
      <w:r>
        <w:t>Crânio, e esse conhecimento pode ser “trocado”</w:t>
      </w:r>
    </w:p>
    <w:p>
      <w:r>
        <w:t>mediante complexos rituais.</w:t>
      </w:r>
    </w:p>
    <w:p>
      <w:r>
        <w:t>Deicida [Arma Mitologia Inferniana]</w:t>
      </w:r>
    </w:p>
    <w:p>
      <w:r>
        <w:t>Arma criada em Infernun por magos que desejavam libertar-se do julgo dos deuses negros. A arma foi batizada simplesmente de Deicida, devido ao seu claro e único propósito: matar todos os deuses e seus estúpidos servos que ficassem no caminho.</w:t>
      </w:r>
    </w:p>
    <w:p>
      <w:r>
        <w:t>A cada geração um guerreiro inferniano é treinado desde o útero materno para exercer o cargo de</w:t>
      </w:r>
    </w:p>
    <w:p>
      <w:r>
        <w:t>Matador de Deuses, empunhando a arma para destruir todos os seres divinos. A forma da arma diverge por suas lendas: espada para uns, machado para outros, lança ou mangual. Há até relatos de uma grande guerreira cuja arma era um arco. Tal fato fez surgir a dúvida sobre se a Deicida era uma ou várias armas diferentes.</w:t>
      </w:r>
    </w:p>
    <w:p>
      <w:r>
        <w:t>Mas, apesar de poderosa, a Deicida não era capaz de acabar com tudo</w:t>
      </w:r>
    </w:p>
    <w:p>
      <w:r>
        <w:br w:type="page"/>
      </w:r>
    </w:p>
    <w:p>
      <w:r>
        <w:rPr>
          <w:b/>
          <w:sz w:val="20"/>
        </w:rPr>
        <w:t>Página 286</w:t>
      </w:r>
    </w:p>
    <w:p>
      <w:r>
        <w:t>- 280 -</w:t>
      </w:r>
    </w:p>
    <w:p>
      <w:r>
        <w:t>completamente. As guerras infernianas continuaram até que o mundo se destruísse quase que por completo. E a</w:t>
      </w:r>
    </w:p>
    <w:p>
      <w:r>
        <w:t>Deicida perdeu-se nos limiares do tempo. Registros de sua existência sobreviveram, sendo passados por estudiosos obscuros ao longo dos mundos, até chegar aos tempos atuais, à Terra atual. Os poucos que tomam contato com esta lenda e acreditam ela ser verdadeira lançam-se em busca de tal tesouro, cientes de que ele poderá ser um importante trunfo para a vitória.</w:t>
      </w:r>
    </w:p>
    <w:p>
      <w:r>
        <w:t>A Deicida possui as seguintes propriedades:</w:t>
      </w:r>
    </w:p>
    <w:p>
      <w:r>
        <w:t>Adaptabilidade: ela é capaz de mudar de forma, tornando-se a melhor arma possível para seu usuário. Quer dizer que Deicida assumirá a forma da arma em que o personagem possui maior</w:t>
      </w:r>
    </w:p>
    <w:p>
      <w:r>
        <w:t>Perícia. Se for Espada, ela se tornará uma espada (da preferência do personagem); se for Machado de</w:t>
      </w:r>
    </w:p>
    <w:p>
      <w:r>
        <w:t>Guerra, ela se tornará um machado de batalha; se for Facas de Arremesso, a arma se apresentará como inúmeras facas que nunca se esgotam (o mesmo vale para qualquer arma de ataque a distância, que precisa de munição) – i.e., elas continuam surgindo nas bainhas onde as lâminas ficam guardadas; e assim por diante. Espada</w:t>
      </w:r>
    </w:p>
    <w:p>
      <w:r>
        <w:t>Transmorfa. A descrição tá boa, em termos de regra, creio que o item possui um efeito mágico permanente de poder mudar de forma, de acordo com o desejo da inteligência da espada, que também cria um laço empático e telepático com seu usuário, para saber que tipo de arma ele usa melhor e poder passar outras informações.</w:t>
      </w:r>
    </w:p>
    <w:p>
      <w:r>
        <w:t>Resistência ao Poder Divino: a arma possui a capacidade de anular uma certa quantidade de pontos de Fé ou pontos de Devoção de um oponente.</w:t>
      </w:r>
    </w:p>
    <w:p>
      <w:r>
        <w:t>Esta quantidade é proporcional ao nível de integração entre usuário e arma. Poder de uso infinito, utilizável como uma ação normal.</w:t>
      </w:r>
    </w:p>
    <w:p>
      <w:r>
        <w:t>Poderosa contra o Divino: a principal razão para o nome da arma. A Deicida causa mais dano a seres que possuam ligação com qualquer forma de</w:t>
      </w:r>
    </w:p>
    <w:p>
      <w:r>
        <w:t>Divindade. Isto implica em ter “pontos de Devoção” (possuídos por deuses) ou</w:t>
      </w:r>
    </w:p>
    <w:p>
      <w:r>
        <w:t>“pontos de Fé”</w:t>
      </w:r>
    </w:p>
    <w:p>
      <w:r>
        <w:t>(possuídos por devotos). Quando maior o poder, maior o dano causado pela arma. A arma adquire um bônus de ataque/dano proporcional ao nível do aprimoramento Pontos de Fé/Devoção do alvo. Por exemplo, se Odin possui o aprimoramento Pontos de Devoção 9, a</w:t>
      </w:r>
    </w:p>
    <w:p>
      <w:r>
        <w:t>Deicida torna-se uma arma +9 (dano +9, ataque +90%).</w:t>
      </w:r>
    </w:p>
    <w:p>
      <w:r>
        <w:t>Maldição do Avatar: a Deicida pode aprisionar uma entidade divina em um simulacro ou avatar, reduzindo drasticamente seu poder. Ela também irá matar qualquer deidade em simulacro ou avatar, tendo o mesmo efeito do hadjar. Poder de uso infinito, utilizável como uma ação normal.</w:t>
      </w:r>
    </w:p>
    <w:p>
      <w:r>
        <w:br w:type="page"/>
      </w:r>
    </w:p>
    <w:p>
      <w:r>
        <w:rPr>
          <w:b/>
          <w:sz w:val="20"/>
        </w:rPr>
        <w:t>Página 287</w:t>
      </w:r>
    </w:p>
    <w:p>
      <w:r>
        <w:t>- 281 -</w:t>
      </w:r>
    </w:p>
    <w:p>
      <w:r>
        <w:t>Inteligência: a Deicida é uma arma inteligente, e possui certos conhecimentos que podem ser úteis ao seu portador. Por ser inteligente, a arma possui a capacidade de escolher quem poderá usá-la. Ela só aceitará pessoas alinhadas aos ideais dos antigos Ateus (destruir todos os deuses e seus servos). Ela também concede bônus em testes envolvendo combate ou outros ligados ao seu propósito.</w:t>
      </w:r>
    </w:p>
    <w:p>
      <w:r>
        <w:t>Perícias Oculto, Anjos, Edhênicos, Teologia e Paradísia em 50%.</w:t>
      </w:r>
    </w:p>
    <w:p>
      <w:r>
        <w:t>Rastreamento de Dogma: ela afeta seres criados por deuses ou que tenham quaisquer vínculos diretos com deuses, como os anjos puros da CdP</w:t>
      </w:r>
    </w:p>
    <w:p>
      <w:r>
        <w:t>(mas não Anjos Caídos, exceto se eles ainda se considerarem devotos de algum deus, como os seguidores de</w:t>
      </w:r>
    </w:p>
    <w:p>
      <w:r>
        <w:t>Laoviah ou alguns Caídos que por ventura cultuem Shaitan, por exemplo), os filhos de Anúbis ou as Valkírias, mesmo que estes não tenha pontos de</w:t>
      </w:r>
    </w:p>
    <w:p>
      <w:r>
        <w:t>Fé.</w:t>
      </w:r>
    </w:p>
    <w:p>
      <w:r>
        <w:t>O dano é proporcional à proximidade entre a criatura e seu criador.</w:t>
      </w:r>
    </w:p>
    <w:p>
      <w:r>
        <w:t>Caso algum ser com ligações com a divindade (deus, devoto ou criatura)</w:t>
      </w:r>
    </w:p>
    <w:p>
      <w:r>
        <w:t>tocar a Deicida, sofrerá um ataque poderoso, que causará elevado dano:</w:t>
      </w:r>
    </w:p>
    <w:p>
      <w:r>
        <w:t>1D6 de dano para cada Ponto de Fé que o alvo possua.</w:t>
      </w:r>
    </w:p>
    <w:p>
      <w:r>
        <w:t>Mas a Deicida tem uma fraqueza: ela só é útil contra seres com algum tipo de poder ou ligação divina. Criaturas</w:t>
      </w:r>
    </w:p>
    <w:p>
      <w:r>
        <w:t>“comuns”, mesmo que poderosas, são imunes à maioria dos poderes (nestes casos, a Deicida é apenas uma arma normal, considerada mágica para fins de dano mas somente isto – nem mesmo bônus de ataque ou dano possui). De fato, um mago com algum poder poderia massacrar um portador da Deicida com relativa facilidade, se este não tiver outros meios de se defender.</w:t>
      </w:r>
    </w:p>
    <w:p>
      <w:r>
        <w:t>Um alvo sem o aprimoramento Pontos de Fé não concede nenhum aumento de dano à arma.</w:t>
      </w:r>
    </w:p>
    <w:p>
      <w:r>
        <w:t>Espada de Mil Sóis [Espada Mitologia Paradisiana]</w:t>
      </w:r>
    </w:p>
    <w:p>
      <w:r>
        <w:t>A Espada de Mil Sóis é uma das armas mais poderosas da Orbe de Satânia.</w:t>
      </w:r>
    </w:p>
    <w:p>
      <w:r>
        <w:t>Criada pelo próprio Demiurge e entregue à seu filho mais querido, Christos, ela é uma arma de destruição, apaziguamento e poder. Fora usada poucas vezes em toda sua existência, uma delas durante a Segunda Rebelião contra Lúcifer. Em termos de jogo, ela é uma espada bastarda vorpal de duas mãos +20. Qualquer um que empunhála poderá comunicar-se diretamente com Demiurge e ganha acesso direto à poder utilizar os Pontos de Devoção do mesmo como se fosse este. Qualquer um que empunhar, ou ao menos tocar a arma, sem a permissão Dele precisa fazer um teste de WILL vs. WILL de</w:t>
      </w:r>
    </w:p>
    <w:p>
      <w:r>
        <w:t>Demiurge. Caso falhe, receberá 100 pontos de dano por turno em que continuar empunhando-a, além de não</w:t>
      </w:r>
    </w:p>
    <w:p>
      <w:r>
        <w:br w:type="page"/>
      </w:r>
    </w:p>
    <w:p>
      <w:r>
        <w:rPr>
          <w:b/>
          <w:sz w:val="20"/>
        </w:rPr>
        <w:t>Página 288</w:t>
      </w:r>
    </w:p>
    <w:p>
      <w:r>
        <w:t>- 282 -</w:t>
      </w:r>
    </w:p>
    <w:p>
      <w:r>
        <w:t>poder utilizar os Pontos de Devoção, porém, ainda poderá comunicar-se diretamente com Ele.</w:t>
      </w:r>
    </w:p>
    <w:p>
      <w:r>
        <w:br w:type="page"/>
      </w:r>
    </w:p>
    <w:p>
      <w:r>
        <w:rPr>
          <w:b/>
          <w:sz w:val="20"/>
        </w:rPr>
        <w:t>Página 289</w:t>
      </w:r>
    </w:p>
    <w:p>
      <w:r>
        <w:t>- 275 -</w:t>
      </w:r>
    </w:p>
    <w:p>
      <w:r>
        <w:t>CONSIDERAÇÕES FINAIS</w:t>
      </w:r>
    </w:p>
    <w:p>
      <w:r>
        <w:t>Guerras de Poder Ancestral por Henrique Santos Embora costume ser muito raro no casos dos verdadeiros Imortais, a formação de poderosos impérios na sociedade sobrenatural é uma característica de muitos seres eternos, que buscam adquirir o máximo de poder, e desejam nunca precisar livrarse dele. Como grandes exemplos, há a comunidade vampírica, com poderosos</w:t>
      </w:r>
    </w:p>
    <w:p>
      <w:r>
        <w:t>Vampiros Anciões manipulando sua prole através do poder de seu próprio sangue.</w:t>
      </w:r>
    </w:p>
    <w:p>
      <w:r>
        <w:t>Há também os Lordes Infernais, que constróem seus impérios no Inferno e buscam afetar a Terra. Ou mesmo as cidades paradisianas, com seres edhênicos milenares e que desejam nunca perder todo o poder que conquistaram com muito esforço.</w:t>
      </w:r>
    </w:p>
    <w:p>
      <w:r>
        <w:t>Assim que um eterno cria um império (sendo esta palavra “império” usada para qualquer montante de poder e influência mantida por alguém), ele passa automaticamente a se preocupar com a possibilidade de perder seu posto, por tantos motivos quanto sua mente inventiva possa criar. Ele pode ser considerado obsoleto para os novos membros, pode ser traído por alguém muito próximo, ou mesmo arquitetar um plano que falhe miseravelmente e o leve junto para o esquecimento.</w:t>
      </w:r>
    </w:p>
    <w:p>
      <w:r>
        <w:t>Deste modo, os eternos detentores de um império tornam-se paranóicos, temerosos de perdê-lo para seus próprios seguidores e aliados. Toda informação adquirida é encarada como algo potencialmente falso, como se todos buscassem enganá-lo com uma falsa realidade. A teoria da conspiração torna-se praticamente um hobby diário.</w:t>
      </w:r>
    </w:p>
    <w:p>
      <w:r>
        <w:t>Com tanta desconfiança circundando o imortal, estratégias defensivas são necessárias, e ações diretas e impulsivas são encaradas como um pedido para ser morto. A necessidade de manter as aparências cria jogos de intriga e ataques indiretos que sacrificam servos - ao mesmo tempo em que a perspicácia de séculos de experiência cria planos que nenhum iniciante poderia sonhar em compreender. Para estes seres eternos, aliados são vistos como peças de um jogo - seu sacrifício é apenas uma questão tática.</w:t>
      </w:r>
    </w:p>
    <w:p>
      <w:r>
        <w:t>Os seres imortais tornam-se cada vez mais insensíveis, e apenas o desrespeito e o desafio à autoridade que eles julgam ter podem com certeza despertar a fúria de uma criatura eterna.</w:t>
      </w:r>
    </w:p>
    <w:p>
      <w:r>
        <w:br w:type="page"/>
      </w:r>
    </w:p>
    <w:p>
      <w:r>
        <w:rPr>
          <w:b/>
          <w:sz w:val="20"/>
        </w:rPr>
        <w:t>Página 290</w:t>
      </w:r>
    </w:p>
    <w:p>
      <w:r>
        <w:t>- 276 -</w:t>
      </w:r>
    </w:p>
    <w:p>
      <w:r>
        <w:t>Participação nos Grandes e Pequenos Eventos Por Henrique Santos No cenário descrito neste netbook, há uma graduação que influencia na construção de todos os personagens: a</w:t>
      </w:r>
    </w:p>
    <w:p>
      <w:r>
        <w:t>Escala Épica. Através dela, é possível verificar o quanto sua existência está fadada aos grandes eventos da Orbe, ou se o personagem é apenas mais um entre tantos trilhões e trilhões de seres conscientes de todos os planos. Para o</w:t>
      </w:r>
    </w:p>
    <w:p>
      <w:r>
        <w:t>Mestre, é importante basear um padrão de Escala Épica a todos os jogadores, impedindo que um deles interprete um milenar deus paradisiano, enquanto outro é apenas um vampiro de algumas centenas de idade. Uma campanha balanceada pela</w:t>
      </w:r>
    </w:p>
    <w:p>
      <w:r>
        <w:t>Escala Épica facilita muito o trabalho do Mestre e permite que ele defina mais facilmente como os personagens dos jogadores participarão dos eventos apocalípticos.</w:t>
      </w:r>
    </w:p>
    <w:p>
      <w:r>
        <w:t>Pode-se tomar como exemplo a linha sobre a tentativa de Apolo em destronar Júpiter de Olympus e sagrarse o novo deus supremo das divindades greco-romanas de</w:t>
      </w:r>
    </w:p>
    <w:p>
      <w:r>
        <w:t>Paradísia.</w:t>
      </w:r>
    </w:p>
    <w:p>
      <w:r>
        <w:t>Os personagens terão influência direta nos acontecimentos, isto é, eles estarão próximos de Apolo,</w:t>
      </w:r>
    </w:p>
    <w:p>
      <w:r>
        <w:t>Júpiter, Éris, Minerva? Terão eles influência junto aos líderes das raças sobrenaturais envolvidas? Ou seriam eles apenas soldados, ou seres sobrenaturais ignorantes aos eventos, ou pequenos líderes regionais tentando escapar com vida?</w:t>
      </w:r>
    </w:p>
    <w:p>
      <w:r>
        <w:t>No caso de um cenário ativo, os holofotes do Armagedom estão virados para os personagens. As decisões que eles tomarem terão um impacto profundo no cenário. Eles são - ou estão próximos de - grandes generais, políticos influentes, agentes encarregados de missões de importância vital.</w:t>
      </w:r>
    </w:p>
    <w:p>
      <w:r>
        <w:t>Este tipo de campanha costuma agradar a maior parte dos jogadores, pois eles sentem que suas ações carregam um peso importante.</w:t>
      </w:r>
    </w:p>
    <w:p>
      <w:r>
        <w:t>Infelizmente, quando joga-se em cenários assim, é muito comum que os eventos previstos pelo Mestre sofram um desvio - e aí é que as dores de cabeça do Mestre começam!</w:t>
      </w:r>
    </w:p>
    <w:p>
      <w:r>
        <w:t>No caso de um cenário passivo, o Armagedom serve mais como pano de fundo e ambientação do que como algo a ser mexido e alterado. Voltando ao exemplo da guerra civil de Olympus, digamos que os personagens sejam subalternos de um líder Lamiai no meio do Mediterrâneo. Eles estão mais preocupados em fugir com vida e em proteger seu líder do que lutar contra os seguidores de Apolo.</w:t>
      </w:r>
    </w:p>
    <w:p>
      <w:r>
        <w:t>As dificuldades e conflitos pelos quais eles passarão estarão plenamente de acordo com os eventos previstos</w:t>
      </w:r>
    </w:p>
    <w:p>
      <w:r>
        <w:t>(batalhas contra Kyclops, Korybantes e Lobisomens nas águas mediterrâneas, fuga de caçadores de vampiros, etc.), mas há pouca ou nenhuma chance de eles terem um impacto sério sobre o desenrolar do Armagedom conforme previsto pelo Mestre. Claro, sempre podem ocorrer deslizes.</w:t>
      </w:r>
    </w:p>
    <w:p>
      <w:r>
        <w:t>Seja num cenário ativo ou passivo, mais cedo ou mais tarde o Mestre estará às voltas com alterações nos desfechos do</w:t>
      </w:r>
    </w:p>
    <w:p>
      <w:r>
        <w:t>Armagedom.</w:t>
      </w:r>
    </w:p>
    <w:p>
      <w:r>
        <w:t>Como</w:t>
      </w:r>
    </w:p>
    <w:p>
      <w:r>
        <w:br w:type="page"/>
      </w:r>
    </w:p>
    <w:p>
      <w:r>
        <w:rPr>
          <w:b/>
          <w:sz w:val="20"/>
        </w:rPr>
        <w:t>Página 291</w:t>
      </w:r>
    </w:p>
    <w:p>
      <w:r>
        <w:t>- 277 -</w:t>
      </w:r>
    </w:p>
    <w:p>
      <w:r>
        <w:t>nunca é possível prever as ações dos personagens, seria interessante decidir</w:t>
      </w:r>
    </w:p>
    <w:p>
      <w:r>
        <w:t>ANTES da campanha começar se será permitida uma ambientação flexível ou não.</w:t>
      </w:r>
    </w:p>
    <w:p>
      <w:r>
        <w:t>Numa campanha flexível, o Mestre dá a seus jogadores a possibilidade de mudar o curso do Armagedom. Este tipo de campanha pode parecer o mais adequado, pois daria aos jogadores a sensação de que as ações deles realmente podem fazer a diferença. O</w:t>
      </w:r>
    </w:p>
    <w:p>
      <w:r>
        <w:t>Mestre, portanto, deve conhecer bem os desejos do grupo de jogo e, acima de tudo, não contar a eles sobre sua escolha! Mantê-los no escuro sempre é interessante.</w:t>
      </w:r>
    </w:p>
    <w:p>
      <w:r>
        <w:t>Quando o imprevisto acontece, é importante lembrar dos objetivos da campanha. Para onde o Mestre queria ir com ela? O que ele gostaria de ver acontecendo?</w:t>
      </w:r>
    </w:p>
    <w:p>
      <w:r>
        <w:t>A modificação nos desfechos do Armagedom é assim tão danosa? Haveria um jeito de contornar a situação?</w:t>
      </w:r>
    </w:p>
    <w:p>
      <w:r>
        <w:t>Deve-se lembrar que a campanha, e não a fidelidade a decisões sobre o futuro, deve ser a prioridade! Assim sendo, o Mestre não deve se desesperar quando algum NPC importante morrer fora de hora. Por exemplo, se numa campanha ambientada sob o foco do apocalipse nórdico os jogadores conseguirem mesmo matar</w:t>
      </w:r>
    </w:p>
    <w:p>
      <w:r>
        <w:t>Surtur antes da destruição prevista no próprio Ragnaröck, o Mestre não precisa se preocupar demais. Outro morador de</w:t>
      </w:r>
    </w:p>
    <w:p>
      <w:r>
        <w:t>Muspellsheim pode assumir como imperador dos Gigantes do Fogo.</w:t>
      </w:r>
    </w:p>
    <w:p>
      <w:r>
        <w:t>Talvez a campanha fique até mais interessante...</w:t>
      </w:r>
    </w:p>
    <w:p>
      <w:r>
        <w:t>Deve-se cuidar para que o artifício não funcione apenas como uma "reposição de peças" sem efeito real. Usando o exemplo anterior, talvez a morte de</w:t>
      </w:r>
    </w:p>
    <w:p>
      <w:r>
        <w:t>Surtur e ascensão de outro comandante mais bárbaro e menos arrogante pudesse alterar toda a estratégia do exército dos Gigantes do Fogo e o rumo do próprio Ragnaröck.</w:t>
      </w:r>
    </w:p>
    <w:p>
      <w:r>
        <w:t>Encerrando, pode-se dizer que a maior qualidade de um Mestre disposto a montar uma campanha no Armagedom é o jogo de cintura. Tanto para aturar jogadores fanáticos pelo rigor das profecias como para ter flexibilidade o bastante para mudar os desfechos do</w:t>
      </w:r>
    </w:p>
    <w:p>
      <w:r>
        <w:t>Armagedom conforme as necessidades do jogo. Não é difícil, mas exige certa prática.</w:t>
      </w:r>
    </w:p>
    <w:p>
      <w:r>
        <w:br w:type="page"/>
      </w:r>
    </w:p>
    <w:p>
      <w:r>
        <w:rPr>
          <w:b/>
          <w:sz w:val="20"/>
        </w:rPr>
        <w:t>Página 292</w:t>
      </w:r>
    </w:p>
    <w:p>
      <w:r>
        <w:t>- 278 -</w:t>
      </w:r>
    </w:p>
    <w:p>
      <w:r>
        <w:t>Poder vs.</w:t>
      </w:r>
    </w:p>
    <w:p>
      <w:r>
        <w:t>Interpretação Por Hatalíbio Almeida</w:t>
      </w:r>
    </w:p>
    <w:p>
      <w:r>
        <w:t>Como diria Shakespeare, em Hamlet, “o poder corrompe, o poder total corrompe totalmente”. Vamos ser sinceros: com muito poder, geralmente os jogadores pensam em coisas como “puxa, eu sempre quis destruir um continente” ou</w:t>
      </w:r>
    </w:p>
    <w:p>
      <w:r>
        <w:t>“nossa, será que se eu voltar no tempo eu posso destruir esse inimigo antes que ele fique poderoso?” ou “vou roubar uma bomba nuclear e explodir tudo”.</w:t>
      </w:r>
    </w:p>
    <w:p>
      <w:r>
        <w:t>Uma coisa deve ser dita: em TREVAS:</w:t>
      </w:r>
    </w:p>
    <w:p>
      <w:r>
        <w:t>CAMPANHA ÉPICA, dependendo da Escala Épica do jogo, é muito fácil de um jogador colocar toda uma campanha à perder e estragar horas e horas de planejamento do narrador. E, venhamos e convenhamos, um bom jogo épico requer</w:t>
      </w:r>
    </w:p>
    <w:p>
      <w:r>
        <w:t>MUITO planejamento, uma vez que o pobre narrador estará planejando uma conspiração envolvendo praticamente todos os focos do cenário para não ser pego desprevenido ou usar bem uma mitologia em questão.</w:t>
      </w:r>
    </w:p>
    <w:p>
      <w:r>
        <w:t>Para impedir que coisas como essa aconteçam, os jogadores devem ter em mente que seus personagens não giram em torno apenas do poder que possuem, mas no que eles PODEM fazer. Seus grandes inimigos não irão atacá-los sem um plano, um exército, uma medida extra ou um traidor em seu próprio grupo. Eles são indivíduos milenares e possuem planos que, ao primeiro parecer, podem ser apenas medidas overpower de um narrador, mas de fato, são medidas premeditadas de uma criatura que guerreia à séculos, ou até milênios. Se um político pode ser um verdadeiro mestre secreto em épocas eleitorais ou manipulação de opinião pública, imagine uma criatura milenar, imortal e com poderes mentais? O ponto que pretendo chegar é que os personagens devem fazer o mesmo que seus inimigos e prepararem-se como os seres milenares que são, e não unicamente usar apenas o poder e a magia para destroçar montanhas na cabeça de seus arquiinimigos.</w:t>
      </w:r>
    </w:p>
    <w:p>
      <w:r>
        <w:t>Eu mesmo tive a experiência de um grupo de jogo em que os personagens realmente evoluíram de seus níveis iniciais até escalas épicas, e, no decorrer do jogo, o cenário em si mudou completamente por causa de nossas ações. E, no fim, nós quase não usávamos mais poderes:</w:t>
      </w:r>
    </w:p>
    <w:p>
      <w:r>
        <w:t>as intrigas já estavam lá. As plots. As aventuras mal-resolvidas. O narrador nem precisava mais bolar histórias, nós mesmos íamos atrás de fatos de nossas aventuras antigas, procurar uma esposa perdida, salvar a alma de um grande amigo ou destruir o feudo do arquiinimigo. Num jogo em escala épica é divertido, sim, um combate colossal contra aquele grande inimigo que os jogadores nunca sequer sonhavam em enfrentar cara-a-cara...</w:t>
      </w:r>
    </w:p>
    <w:p>
      <w:r>
        <w:t>mas não devem esquecer também de interpretar seus personagens que, nesse nível, torna as ameaças e manipulações num nível bem mais intenso!</w:t>
      </w:r>
    </w:p>
    <w:p>
      <w:r>
        <w:t>Creio que isso é tudo. Espero que divirtam-se com esse netbook, feito com carinho para todos vocês! Isso é tudo, pessoal!</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