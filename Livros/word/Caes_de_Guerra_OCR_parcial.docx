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6"/>
        </w:rPr>
        <w:t>Cães de Guerra</w:t>
      </w:r>
    </w:p>
    <w:p>
      <w:pPr>
        <w:jc w:val="center"/>
      </w:pPr>
      <w:r>
        <w:t>Texto extraído por OCR/camada textual, com normalização de quebras de linha e remoção de caracteres indevidos.</w:t>
      </w:r>
    </w:p>
    <w:p>
      <w:pPr>
        <w:pStyle w:val="Heading2"/>
      </w:pPr>
      <w:r>
        <w:rPr>
          <w:b/>
        </w:rPr>
        <w:t>Página 1</w:t>
      </w:r>
    </w:p>
    <w:p>
      <w:pPr>
        <w:spacing w:after="60" w:line="259" w:lineRule="auto"/>
      </w:pPr>
      <w:r>
        <w:rPr>
          <w:b/>
        </w:rPr>
        <w:t>. VERRA</w:t>
      </w:r>
    </w:p>
    <w:p>
      <w:pPr>
        <w:spacing w:after="60" w:line="259" w:lineRule="auto"/>
      </w:pPr>
      <w:r>
        <w:t>[EB | Thiago Augusta er</w:t>
      </w:r>
    </w:p>
    <w:p>
      <w:r>
        <w:br w:type="page"/>
      </w:r>
    </w:p>
    <w:p>
      <w:pPr>
        <w:pStyle w:val="Heading2"/>
      </w:pPr>
      <w:r>
        <w:rPr>
          <w:b/>
        </w:rPr>
        <w:t>Página 2</w:t>
      </w:r>
    </w:p>
    <w:p>
      <w:pPr>
        <w:spacing w:after="60" w:line="259" w:lineRule="auto"/>
      </w:pPr>
      <w:r>
        <w:t>- _... tvJ!t phq</w:t>
      </w:r>
    </w:p>
    <w:p>
      <w:pPr>
        <w:spacing w:after="60" w:line="259" w:lineRule="auto"/>
      </w:pPr>
      <w:r>
        <w:t>_.... "11-- tI1Id _Iht_. SoId&gt;doO""'.......... U_lI rm' 1--*.. -.k J-~ t}&gt;l4liPu. __,.. __ §1IkJtW,...... ".. ___ ~. __ ""</w:t>
      </w:r>
    </w:p>
    <w:p>
      <w:pPr>
        <w:spacing w:after="60" w:line="259" w:lineRule="auto"/>
      </w:pPr>
      <w:r>
        <w:t>-'ttJ _;., IM t sJ.s. Snu _</w:t>
      </w:r>
    </w:p>
    <w:p>
      <w:pPr>
        <w:spacing w:after="60" w:line="259" w:lineRule="auto"/>
      </w:pPr>
      <w:r>
        <w:t>si. ~ pdM -...s.. r.lI ~, ""tI.." • '/"'USÀ C"s Jt G_ "_ • 'JsN= titsh -J1ir-. _ ptnitr, lU, ~,.... tI. Ms ~ ~ 'f'M. tfJUtI'M_ •</w:t>
      </w:r>
    </w:p>
    <w:p>
      <w:pPr>
        <w:spacing w:after="60" w:line="259" w:lineRule="auto"/>
      </w:pPr>
      <w:r>
        <w:t>• UIlIr tIiU.",., J.du,, _s.... jJ"/mlI ~</w:t>
      </w:r>
    </w:p>
    <w:p>
      <w:pPr>
        <w:spacing w:after="60" w:line="259" w:lineRule="auto"/>
      </w:pPr>
      <w:r>
        <w:t>tIS lnutrfftS _ _ ti 1",'+. iiMpkllMlltt rr..JIU., ltn:ma., P'* o _..akn4J if"" -',..,. tII8ft J-I.1nIN/M " _ txInUtI puq- nthr 11 __ ~</w:t>
      </w:r>
    </w:p>
    <w:p>
      <w:pPr>
        <w:spacing w:after="60" w:line="259" w:lineRule="auto"/>
      </w:pPr>
      <w:r>
        <w:t>--. lIIn t fi1-r.".....,........</w:t>
      </w:r>
    </w:p>
    <w:p>
      <w:pPr>
        <w:spacing w:after="60" w:line="259" w:lineRule="auto"/>
      </w:pPr>
      <w:r>
        <w:t>J1tIis uIlI'" __..... _ LIIw, J.".. _,..._</w:t>
      </w:r>
    </w:p>
    <w:p>
      <w:pPr>
        <w:spacing w:after="60" w:line="259" w:lineRule="auto"/>
      </w:pPr>
      <w:r>
        <w:rPr>
          <w:b/>
        </w:rPr>
        <w:t>-;M.~~~</w:t>
      </w:r>
    </w:p>
    <w:p>
      <w:pPr>
        <w:spacing w:after="60" w:line="259" w:lineRule="auto"/>
      </w:pPr>
      <w:r>
        <w:t>.... -a-"pW _____ _ ti -.. fo.-ufl.... 1--~ "'&amp;dfiu'" tIS AMoIu t &amp;x.. Ju" SMM J-r-s.......... _ ftim, SlIlIS lIÍIIinlIJ t __ •.... __..u;"rqI\-k Mirr _mp.u.ÇWIlI'&lt;:....... Ali __ lU J-s t tIutwJw fw- ";ki Ir ~,.,. 'fIII duIittII _ ll:xIII _ti __ pu. t rmIibilitJarJt, ~,.. _ dar li rJm.Imr _/lU J- trás tIJ..,</w:t>
      </w:r>
    </w:p>
    <w:p>
      <w:pPr>
        <w:spacing w:after="60" w:line="259" w:lineRule="auto"/>
      </w:pPr>
      <w:r>
        <w:rPr>
          <w:b/>
        </w:rPr>
        <w:t>J</w:t>
      </w:r>
    </w:p>
    <w:p>
      <w:r>
        <w:br w:type="page"/>
      </w:r>
    </w:p>
    <w:p>
      <w:pPr>
        <w:pStyle w:val="Heading2"/>
      </w:pPr>
      <w:r>
        <w:rPr>
          <w:b/>
        </w:rPr>
        <w:t>Página 3</w:t>
      </w:r>
    </w:p>
    <w:p>
      <w:r>
        <w:t>[Sem texto reconhecível nesta página.]</w:t>
      </w:r>
    </w:p>
    <w:p>
      <w:r>
        <w:br w:type="page"/>
      </w:r>
    </w:p>
    <w:p>
      <w:pPr>
        <w:pStyle w:val="Heading2"/>
      </w:pPr>
      <w:r>
        <w:rPr>
          <w:b/>
        </w:rPr>
        <w:t>Página 4</w:t>
      </w:r>
    </w:p>
    <w:p>
      <w:r>
        <w:t>[Sem texto reconhecível nesta página.]</w:t>
      </w:r>
    </w:p>
    <w:p>
      <w:r>
        <w:br w:type="page"/>
      </w:r>
    </w:p>
    <w:p>
      <w:pPr>
        <w:pStyle w:val="Heading2"/>
      </w:pPr>
      <w:r>
        <w:rPr>
          <w:b/>
        </w:rPr>
        <w:t>Página 5</w:t>
      </w:r>
    </w:p>
    <w:p>
      <w:r>
        <w:t>[Sem texto reconhecível nesta página.]</w:t>
      </w:r>
    </w:p>
    <w:p>
      <w:r>
        <w:br w:type="page"/>
      </w:r>
    </w:p>
    <w:p>
      <w:pPr>
        <w:pStyle w:val="Heading2"/>
      </w:pPr>
      <w:r>
        <w:rPr>
          <w:b/>
        </w:rPr>
        <w:t>Página 6</w:t>
      </w:r>
    </w:p>
    <w:p>
      <w:r>
        <w:t>[Sem texto reconhecível nesta página.]</w:t>
      </w:r>
    </w:p>
    <w:p>
      <w:r>
        <w:br w:type="page"/>
      </w:r>
    </w:p>
    <w:p>
      <w:pPr>
        <w:pStyle w:val="Heading2"/>
      </w:pPr>
      <w:r>
        <w:rPr>
          <w:b/>
        </w:rPr>
        <w:t>Página 7</w:t>
      </w:r>
    </w:p>
    <w:p>
      <w:pPr>
        <w:spacing w:after="60" w:line="259" w:lineRule="auto"/>
      </w:pPr>
      <w:r>
        <w:t>IllíSI(~()S Como&lt;m qwlq""'jogo,é p=iso~.. regm •• "" tu nlOO u~ pu&gt; oep&lt;&gt;doriogu_ CÃES OI; GI.'ERR\ ~ &lt; ""'" """eç20. No &lt;ieco&lt;r" do jogo. ou ""*"" quando ~ att= CI&gt;OI&gt;Iio</w:t>
      </w:r>
    </w:p>
    <w:p>
      <w:pPr>
        <w:spacing w:after="60" w:line="259" w:lineRule="auto"/>
      </w:pPr>
      <w:r>
        <w:rPr>
          <w:b/>
        </w:rPr>
        <w:t>&gt;&lt;U I'&lt;:~,</w:t>
      </w:r>
    </w:p>
    <w:p>
      <w:pPr>
        <w:spacing w:after="60" w:line="259" w:lineRule="auto"/>
      </w:pPr>
      <w:r>
        <w:t>DÔO ucm&gt;&lt;=lO! ",unos _o"""",,quo:: ""-e&gt; vt:&gt;Ci,..., "'tojo flDnilioriudo. ~Iui",. """"'".....00. no si"""", de oombat&lt; umbán &gt;io tnnodo. "',,'" apirnk&gt; Pn."n.gcm:.\nt&lt;&gt; de com..,,,.)O!!u, "d. Jopdor 1""=" &lt;,,., um p.n&lt;&gt;n.gcm, que é •,cpr&lt;"""1&gt;çio de... Jog.- dor"" mundo f"rici&lt;&gt;. Um Jog'~o, p&lt;&gt;de oriu um p.,,,on'g&lt;m ",Id&gt;&lt;lo. médico. oocal. piloto.., c""fo&lt;me de..,,, Dunn'e " IOSo," PeC&gt;Qll2gem ".la....,õe. proposta. 1'&lt;"0 Jogado, Vm Pe.. oo.gem nio '''' iogu O&lt; dadoo&lt;lU =n,... lt".... 1&gt;&lt;1.., d. me,m. fOlm. q"" " Jogodor "lo v&gt;; p~l" pcl&gt;,.nel. ou.1lr.. co,,'" n.. 'or,._ Ficha de Penooagcm: Phailha oodc &gt;lo:motll&lt;bo.. ~ ",rime.,do eodJI. Penooug.=. A Iic:Iu de P="S"'" """OOIn·", no f",.1 &amp;". lIvro. Ela ~.\O &lt;1&lt;,,,.." p,~lnd" &lt;.do Jogodor 00" nnr UIIU fotocópia d.!Kh. p'''' ku u&gt;o. Mes~ ou N...... dor: E" Jogadorque finú,c'ponsi,..:1 pd.. rql,"" do ioga. É uma &lt;&gt;p&lt;Óci&lt; de dG.t"r ou cootden&gt;&lt;lo, do JOgo. C.be. ele """tro~, tod". CIO OW"," r.,,"'''&gt;g''''' q"" oio.w """,,,,01000, peloo jogador •• (,.~ "'PC.)" cn.o, • cx":utu aI.\,'cnturos. Muitodo,""" •.., ou ("""os&lt;&gt; &lt;k um&gt; '''''''!&lt;In dcpen_ &amp;. doI&lt;. Ou"",,,, um. partld •• é o.'&gt;1,&gt;&lt;", quem;ti ptOpO. um ptobk&lt;ruo ou um IlU"b&gt;o que M Jog&gt;&lt;Io.e.,,",wio "..xv.. A~entQ~; Um&gt;.!1UtÓC:. cnro. peJo Me&gt;&lt;"" C&lt;m,t:ndo..".. um problem •• 0Cf "oomdo pelo. Jogadu= L"mo A=&gt;1IlI&gt; ~ 1&lt;, cu"o, E&lt;rmin&gt;ndo em dn&gt;., ou,..&lt;, h"".&lt;., OU mwto Iong., eUgin&lt;l&lt;&gt; fU&lt;e5&gt;n.... X"Õc' de iogo. Teoric;:uncnte, um' A'''n1uro pode"" duru pa.... """p"_ p.",,,,, ruo. OV&lt;1ltu&lt;1' oomo capítu!o. &amp;. um.&gt; """do ou d. um saw;Io. C,d. ovt:Dtun i: UIruI!1Utótio. compk.. com começo, me,o &lt; fim, q"" ",-cntu2lrtw:n" pode K &amp;."""..,1,..,,,.,,,,'ÚiOS çapiroloo d. umo C""ponh. maior. Compu.b.: U_ w"osio&amp;.Avmtu.:..., ""''''''""do. "'SI do. P,,,oo"S""&lt;" dold •• primei.. p.tt&gt;d •. NPCs (Non Pby" a..~"",), Pe""",ogc'" Kio-JOSodo- "~ T"mo que d,_ Pe.-.on&gt;g&lt;n' que oio eo&lt;&gt;trobd", pclo ~I&lt;"",. n'o pcl", J&lt;:&gt;gado",~ XPC. get&gt;lmon".. ",,'" como Ptnon.g&lt;n&gt;. ""odiu,.... ue,...... \\'=turu. Atribu •.,., Fun"'-o"",,, =mo um. formo de trlIn.ponar um Pet&lt;Ooagnn P'fi o ",,,,,do 1ic&lt;ic1o.IM RPG. e.... ~ic&lt;.. COD1paD'iÕCS,nne ck, a, ""'''''01.""!Una. o..\tribunn deo- "e,.. m se.. Pel1otug"D coma ele " oa jogo. Sio em núm,rod, 8, d.,.,did",..,. ru.co.. meotl.1 •. o. A.ribu'''' lioic&lt;&gt; •• io Can.ti.u;.'", Fo'9', D""eu. AFlid.de e o. matl11ll.io Infclip"ci., Forçade Vo.... "., Per_ cepçilo. C.,i,mo.. O.,\.ribu •.,. ~oriJ..m de."""do com sc... d.do.d. comp.ro.çIo. sendo que um humono PO'SUI nonn.1 meote ",1"'&lt;1 entrt: l &lt; 18, "",do. mo&lt;di..a 10. D.dO'l: Em RPG.., ""....:olm.. tIe sio urilindO'l tiDo. n 1"" de d.d", e nõo SO&lt;n&lt;ltte O&lt; ~ dado&lt; de 6 lado. l'eo •• RPG """",mo&lt; dado&gt; de 6 e 10 lado&lt;. A. """",õe. unhu· d.., llo 1t!6 e \d1O.Jog:.. 1d3 "io f umJ. joog:oda de"", dado dc &lt;ré.!.do" IruI. a I"'II"d. de um dado de 6 Do:. drrid&gt;do por doi. e ~n-edond.do P'" C1IIl:L IdlOO 'I"'" dt= doi. dado&lt; de lO helos =doq"'" um &lt;ides.. ri • de&gt;.... e o outrO. PWdade, 00.0&gt;&amp;&gt;-..</w:t>
      </w:r>
    </w:p>
    <w:p>
      <w:pPr>
        <w:spacing w:after="60" w:line="259" w:lineRule="auto"/>
      </w:pPr>
      <w:r>
        <w:t>•...", um noimen&gt;... "" I e 100. V... r-ooltludo de 00 agnific:o 100.</w:t>
      </w:r>
    </w:p>
    <w:p>
      <w:pPr>
        <w:spacing w:after="60" w:line="259" w:lineRule="auto"/>
      </w:pPr>
      <w:r>
        <w:t>Um. OUIn fom&gt;o de uriliz..u o dlOO i com um mâgio "" c~ chgtul 'fi&gt;" p&lt;&gt;ORlO =tê""",. de ocgundo. O jog.od&lt;n oo-c dioparor &lt;&gt; crooõ.nc""....,., oIh&gt; por.o. O,.;_, &gt;perl&gt;r ".top" depoi.o de:oIguru segundo&gt;. O J&lt;&gt;g:odor. c:ntio, deocon.ad.n • marC&gt;Çio de ocguodos' uniu. opcna. OI cc:ooku..o. "" oqundo. Do mcuna formo que "'" dadO!., um,.. tIl,&gt;do 00.;gm1ic&gt;. 100 PontM d. Vido.,ou PV. h futm.Homo "'p......,wno. a ~""crgu... que!lfl1 Pcno.... go:m poosw. Qu"no....;, PV........ PCí_ &gt;OII2flem poo •.n. mai. dificil ede ""ti-lo. ~ gc&lt;'llment&lt; poo"""" de 12. 20 1""''''. de,';&lt;1&gt;.. \j"m Pe...,.,."..... recup&lt;n I P\' por dl&gt;.de.I...,....., completo. Po.. _ Heróicos, ou PH. Pomo. H.roioos oio um. tipo de Ponto. de "-id ••• tn. que opawI OI boro.. 11"1""'" """".,,"'- D..... qutndotomP&lt;~;'f=do.~p".,'oo de Vid •• di&gt;:..,_'1"" de """"beu Oaao. Quando "" P\', deum Per """&gt;g&lt;m chegllm a 0, de de.....,. e po:.ne I PV por rodouh. &gt;t;, dtcgo.em _5, q.....do o p~", """"'- Pericia, d&lt;t&lt;mtHlI o que..... P,rwnag&lt;m.. ~ f.ze.. Ele: pode sober US1t tJm.1 corda, 0&lt;1 &gt;&lt;c um =daotc "''1''''&lt;= E • peÓ!:l.l qu&lt; &lt;lu o 'I"'" bom de"..... d&lt;",&lt;mitwI. p..,6.. io. A. pcria&gt;. sio rl:p=ad.. em poruotagan ("lo). Te.. ", dc pa:lo&gt;.tIo f&lt;uo&lt; em &lt;i.... çõe... pcaai • • pen# pano tnbalhGo..,,,,,,,,,,,,,, os,.. _ do """p"" fatOS com o dob&lt;t&gt; do,-.lor do. perici&gt;_</w:t>
      </w:r>
    </w:p>
    <w:p>
      <w:r>
        <w:br w:type="page"/>
      </w:r>
    </w:p>
    <w:p>
      <w:pPr>
        <w:pStyle w:val="Heading2"/>
      </w:pPr>
      <w:r>
        <w:rPr>
          <w:b/>
        </w:rPr>
        <w:t>Página 8</w:t>
      </w:r>
    </w:p>
    <w:p>
      <w:pPr>
        <w:spacing w:after="60" w:line="259" w:lineRule="auto"/>
      </w:pPr>
      <w:r>
        <w:t>Pend • • om. "nu: eletnm.I&lt;UI.. quaD,...... """.... as-.. bt lu.............. atm.I. R a&gt;m_dr. cIoo.~........... 0Hq.... dera.. (a-. JJ/ J(I),.1.nnfd cIc fuJo"--"'P"-""'" nIo&lt;, dodo.... """""'...... (_ f, wJQ"lo..p&lt;nW4(J'V,). NlnJ em.....,.... de IIJ'G, -..Jraa:o.. ",... ele......... coooa pua..-puu Pu VVS........ s..... qodoo</w:t>
      </w:r>
    </w:p>
    <w:p>
      <w:pPr>
        <w:spacing w:after="60" w:line="259" w:lineRule="auto"/>
      </w:pPr>
      <w:r>
        <w:rPr>
          <w:b/>
        </w:rPr>
        <w:t>""P"'........... ~.</w:t>
      </w:r>
    </w:p>
    <w:p>
      <w:pPr>
        <w:spacing w:after="60" w:line="259" w:lineRule="auto"/>
      </w:pPr>
      <w:r>
        <w:t>01&gt;...,..."., aumun &lt;&gt;ti bun bola d pano.. IJ"'I"'. Po.- CO,... do_ c.\ES DE GL'ElUt\...,...... _ P*"'~ooP~. O. niv... '.. n.... de I • 15 ma., 00.....!:rino de ou.. "" Rl'G., Pe.--.,.". do ",~dof......,a pode.. ",... coloadoo em Wft. m""" AvealUn, poi&gt; o que:... d&gt;f.,enc.a ~ • quo",,· d.de de coahc.""enlO' odqLt1.-.d." e "io.pc.... de pode, A a.d.,.j,,"d.o ""'"""'F'" 6c. m2&gt;1uboo e...... uptnm·.., pIllu 25 po&lt;I"'" de penc.. co nio-.""" •• 15............ buI&gt; &lt;amo I po&lt;IIOparap,m...,.\_.1 p\'pan"""-&gt;,_ q...... ~ P"... oa de Aprimonme..... Si&lt;&gt; poolOt........ JopcIor pooNI para ~.. tíou.r" • ~ do _ ~ l'Ddcm ou l&gt;CI!wdoo para CO&lt;U&lt;gWI-m.dos....... "'1.............. podo..;lo"'. p;. cIepoede cIc cacIo. JapcIo&lt;..... ___ do --.n..................u..., o.Jup&lt;lu.".rnmrçomaJDI.'~eIe.~........,'" pc&gt;&lt; P •..".....,.. Rodada. Modida de,."'po..... ~</w:t>
      </w:r>
    </w:p>
    <w:p>
      <w:pPr>
        <w:spacing w:after="60" w:line="259" w:lineRule="auto"/>
      </w:pPr>
      <w:r>
        <w:t>•• ~.</w:t>
      </w:r>
    </w:p>
    <w:p>
      <w:pPr>
        <w:spacing w:after="60" w:line="259" w:lineRule="auto"/>
      </w:pPr>
      <w:r>
        <w:t>........ lO ~ R.oihzada p'&lt;O IDUCUO,........ d_.,.. l.~ R -. medida obMn.....nbad.. _'e pdo).Ia_ • Jopd.oR.. ou6ac~... poro """"" OI Pn gca. cfe.... &lt;em..... açáo. Teste:... _</w:t>
      </w:r>
    </w:p>
    <w:p>
      <w:pPr>
        <w:spacing w:after="60" w:line="259" w:lineRule="auto"/>
      </w:pPr>
      <w:r>
        <w:rPr>
          <w:b/>
        </w:rPr>
        <w:t>RPG, OI ~</w:t>
      </w:r>
    </w:p>
    <w:p>
      <w:pPr>
        <w:spacing w:after="60" w:line="259" w:lineRule="auto"/>
      </w:pPr>
      <w:r>
        <w:t>ra- T.-. po.......&amp;-.u.. ~.... _poru..-.do... __... DID,,~.... q-... _</w:t>
      </w:r>
    </w:p>
    <w:p>
      <w:pPr>
        <w:spacing w:after="60" w:line="259" w:lineRule="auto"/>
      </w:pPr>
      <w:r>
        <w:t>•• _... bbti".... """"'"..to.....-omut __</w:t>
      </w:r>
    </w:p>
    <w:p>
      <w:pPr>
        <w:spacing w:after="60" w:line="259" w:lineRule="auto"/>
      </w:pPr>
      <w:r>
        <w:t>ma.. "&gt;&lt;po..............,..... I....;; dl..ado T.. ~ o. Tata sio fcn... co:xn po..:rnnp. jor-oo IdIOO......,. mo&lt;tl&gt;cwl.:=o. vo.. /ieo-.., se" " Ún&gt;cO ooneado to. ~oR.</w:t>
      </w:r>
    </w:p>
    <w:p>
      <w:pPr>
        <w:spacing w:after="60" w:line="259" w:lineRule="auto"/>
      </w:pPr>
      <w:r>
        <w:rPr>
          <w:b/>
        </w:rPr>
        <w:t>OU IGU.\L.., "...</w:t>
      </w:r>
    </w:p>
    <w:p>
      <w:pPr>
        <w:spacing w:after="60" w:line="259" w:lineRule="auto"/>
      </w:pPr>
      <w:r>
        <w:t>me", ele Tu....:-&lt;""""" &lt;:uc&gt;o Tes,. to. bun.....:ubdn """I.U&lt;:. Drleu..... c.Ju:.s DE Gl 'ERIl"'"""I'". defeoo.ao mWo"""'P1co. Bun obocO'Tt&lt;·... Pena. ele.\",!,&gt;&lt; 011 cIc</w:t>
      </w:r>
    </w:p>
    <w:p>
      <w:pPr>
        <w:spacing w:after="60" w:line="259" w:lineRule="auto"/>
      </w:pPr>
      <w:r>
        <w:rPr>
          <w:b/>
        </w:rPr>
        <w:t>DdnaccmJc:</w:t>
      </w:r>
    </w:p>
    <w:p>
      <w:pPr>
        <w:spacing w:after="60" w:line="259" w:lineRule="auto"/>
      </w:pPr>
      <w:r>
        <w:t>' """"-J...... ldl00... o--.o..... '" foo ~"OR oa IGW\L..,,..... da ""na.. ~......~...,elefeoo""".. ~ lo.:ti.:e CtfDao:....... "...Jot do T.... do:....... pc&gt;&lt;. O nIo&lt;. ""....J ó.... poa booo&gt;, i: O t..:bc.. c.-... Se •,..m do: IdlOOfo&lt;p... _",'I"""!.da~~_'I"" o&amp;dP&lt;lc._odo ___..raI'~""""'1""- do). O d2a0,....., a.oo,;; pepdo d __ e """"""-</w:t>
      </w:r>
    </w:p>
    <w:p>
      <w:r>
        <w:br w:type="page"/>
      </w:r>
    </w:p>
    <w:p>
      <w:pPr>
        <w:pStyle w:val="Heading2"/>
      </w:pPr>
      <w:r>
        <w:rPr>
          <w:b/>
        </w:rPr>
        <w:t>Página 9</w:t>
      </w:r>
    </w:p>
    <w:p>
      <w:pPr>
        <w:spacing w:after="60" w:line="259" w:lineRule="auto"/>
      </w:pPr>
      <w:r>
        <w:t>•</w:t>
      </w:r>
    </w:p>
    <w:p>
      <w:pPr>
        <w:spacing w:after="60" w:line="259" w:lineRule="auto"/>
      </w:pPr>
      <w:r>
        <w:t>,~! P éil ~HI HI'H H ~i li!~H1 Ui HH! H! ilifJlfl![IJII i~flrljtllJ Ilifillll:tlillitl~i! r·</w:t>
      </w:r>
    </w:p>
    <w:p>
      <w:pPr>
        <w:spacing w:after="60" w:line="259" w:lineRule="auto"/>
      </w:pPr>
      <w:r>
        <w:t>•</w:t>
      </w:r>
    </w:p>
    <w:p>
      <w:pPr>
        <w:spacing w:after="60" w:line="259" w:lineRule="auto"/>
      </w:pPr>
      <w:r>
        <w:rPr>
          <w:b/>
        </w:rPr>
        <w:t>I.~.</w:t>
      </w:r>
    </w:p>
    <w:p>
      <w:pPr>
        <w:spacing w:after="60" w:line="259" w:lineRule="auto"/>
      </w:pPr>
      <w:r>
        <w:t>..i~n 11,i Ini1i I ifh IiI iUH UUhr!fH lhlHfnl!Hhmu ~ iummnm mammam mrm pnv •</w:t>
      </w:r>
    </w:p>
    <w:p>
      <w:r>
        <w:br w:type="page"/>
      </w:r>
    </w:p>
    <w:p>
      <w:pPr>
        <w:pStyle w:val="Heading2"/>
      </w:pPr>
      <w:r>
        <w:rPr>
          <w:b/>
        </w:rPr>
        <w:t>Página 10</w:t>
      </w:r>
    </w:p>
    <w:p>
      <w:pPr>
        <w:spacing w:after="60" w:line="259" w:lineRule="auto"/>
      </w:pPr>
      <w:r>
        <w:t>mo&gt; pc~..,.".,.,... 20 1Kim"".,lIKhandoo olirial em C&lt;)n'UH&gt;- do, Corood K:uun&gt;&lt;n ~{..,da&lt;%. o.. 'l"Uqu&lt;' modo, quando ~"'-' jl2Ü2nos 'Oi&gt;JW= o ampo de bt...n..."" dI2 oeguo&gt;l&lt;, &lt;"germ&gt;nxos lbco ~ q",,~ "".uu,. hnv. ~""'''' &gt;CU&gt; tanque&gt; e f&lt;lO loWmml. ur... dL Euo folácio foi puhIIada e.~".."... fez tudor-t 'I"" foo.ot ompbmmtt dmJlgodo e, COt&gt;tcqUentc&lt;n."re, amplamen.e octe&lt;b....t.L O. com... donles poloneses e&gt;p&lt;n,""", qUI: •• "'1W&gt; I=-- pn.. de. d. Po!ôni. pude,....",..... &lt;Iu O annço alrmio, mOI o.empo """""n.... pe,felO P'''' suo. ~1i,'{Jr.,"&amp;_ O 0010 "&gt;I.,,,.. co e o. DO' em...... all"ix..., co"diÇÓ&lt;' que.!t:un. eh=._ ~ &lt;k "'Tomp&lt;&gt; Ht&lt;k.~.,\ B51t&gt;&lt;m&amp;. p&lt;&gt;.... ó nOo o.. "",,,,n- """",'e &lt;k =g&lt;=..temi;...... egu... fnn&lt;:dcJ" b"..... co. fi I.. "'lh.,'"", """".... i&lt;!&lt;i. nu dOad.. d. \920. \930....... da "''''', •• ficiei. d. um '''q~ mó,...l em JIf'I'ld&lt; c:sc.... nio fOI compktamrnl' ~c&lt;llo • "" olaniie5 f".. m o. p""""IO" p",*- t •• um pl..,,, bom lucodido &lt; =pl&lt;.. ",,,"_lo. A Uttlemt- blc_.-.Jm.nl&lt; Hataquo.dimJ&gt;1lloh, fOl D nome dado pelos.... "". p'" um 00'0"0 cIrilo do '''qu&lt; dCknv"h'1&lt;l" pelo l",dó"" geno.-.l.1.mOo Erich =n:..1...... in. que phn'iou • ",nU." germ.!&gt;K' d" oco'" europeu.,\ od'" &lt;Ia.. k&lt;K&gt;IllI. o. ponlO' m......,l",~" n. tu.h. onurug. e.,acá·lo. d.qude 1"""0...... II&gt;n&lt;1o [tOpO, pu&gt; "["&lt;la m •• enfraqu&lt;c&lt;t&gt;do--... Eru&gt;o,,,,, u..m..=&gt;"", a ~pa&lt;&gt; Ix&gt;mbardc..-......... daollolw ~ausaodo JPIldeC&lt;JIÚuIàD edeomdo:m- 00"""",- lo&gt; hhododoscn..... fuoço=n "2\-";&lt;&gt; _.."de fu&lt;oo "t&amp;oqu=. do&lt;. " • "'r........ ~ meu,,"-_....,'1ÓI do buao:o '" lanha lIIlfnig&gt;. u&gt;aodo an&lt;W ~ ooompaolmelo de ttopu """- "'" que poooivd. T"'I"" """"'*'" pa&lt;&gt; guordar 00 /lancoI em um &lt;&gt;CuOOpa&lt;&gt; furtifiau-",,"focçoo e ~p""'-0"""l"". Um. d.. c1,.. '" p.... ";[6.... to. • • "f:u. "" nlo&lt;1d:od.,.""" ". j".miniCOl p&lt;&gt;dam m.uJut lIonqUil:omm... monle. o ann~" do. '""q..... O IÍI"CO soldado ~lmimc" UH&lt;&amp;","".pc..... um nf1e com bO cartuehDo. 2 gOD. da. de mio, muco... de gó., ca.onl, pi, e modnla. 1..., pc""'''' i "'{...... ri •• k&lt;ni m.",h......... de 60 qLdlôm.IfOO p&lt;&gt;' da. O...wdarodilam DiDuo a ôbt... ~ militar... rn:i. onu • ~ de.. fOI9&gt;" OU.pb -..ma..~ quaIquu '&lt;'IIÓDa da I'&lt;IIõnia linha _-ida cun:o 1""'1"" &lt;b DiD """"'" """"" ""'" "",",,"que.. ~ o.~."ctlClttiao, &amp;cilm •• ".. p&lt;&gt;&lt;bm dcodobnr x com táotws quaodo e onde 'I': m ~ e Froo&gt;ço,-...." diro i PoIc":do. pa&lt;&gt; n&gt;&lt;&gt;....,., P&lt;Ud:odco r&lt;S&lt;=&gt; pu&gt; oõ&lt;&gt;pe&lt;mm&lt;~~docoollnoe,wno'~ _&lt;OI1&amp;Çd&lt;.~.. __.... poIuo ___ ~..,..Jd""",",_ &lt;mtr-..... "'ou~dojwl. 00 poioo&lt;se&gt;.. _ ~"'" gaode dat.... uganmduolD&gt;l. o """""!&lt;DOm """'".... trotv....,. guca&gt; "'''''''&gt;pio..... impotta&lt;..,......... bo8sdaodiowt""F....,. OU Grii _~ s"" p.oio....... uenmnmte rnIom.,,) i Jm'2Jio, &lt;OmO_bpo&lt;""""""'de""""e...... gu&lt;""....,"""'~..............,da Puli&gt;Dio."'gr:&gt;&lt;&gt;d&lt;s~oõ&lt;&gt;of=ao. batraI:lII mlUraispa&lt;&gt; opdarem..... dá'.-.......... de tudo,...., aiotb....... o &amp;roda PI&gt;Iôoio oi&lt;&gt; ler...... ~ "";fio:&gt;dadet1do." T.mdo de \'on&gt;lheo'l"" ~Iio.iu.. froo.""""'~~ Apcaamod&gt;m&lt;o '" I ·"3 da popubçi&lt;&gt; niD"...tflICaIl:&gt;mtt poIooeoo, UD ~ """ lXUDIODOt, bieIo---. ti_ • mino.w r:cm,*,c.. pa&lt;&gt; Juw,em e """"""'" po&lt; um poio que.... nio r"O&lt;Jbccoam_...."...".,,'" remo.... """" not:aI. Com o plO.. c:gu'mC~ I., d. b.tolha, os &lt;OID.nd."... gctminic&lt;" p.eowp"'...,.-o&lt;: com um 0""lu, do """e, mll Hitle... bia que ~ f.al.. de p&lt;qnro c oo&lt;;.ulOO.". oli.odo&lt; Qio "",,"112m mootu um •.,{cnSJV1l. Eo.. enL ""'" pmde",..,obra da parle'" I--bdc[, JOgar todo" poderio b_ """"". PoIóm&gt; com ' ''''''0' umo peql&gt;"fto f&lt;OÇio de "u ""'&lt;ci,,, def""d""d" • f_[..... ""I" d. Alemanha, m... "to tev. ",.uhdoo. r..'io SÓ</w:t>
      </w:r>
    </w:p>
    <w:p>
      <w:r>
        <w:br w:type="page"/>
      </w:r>
    </w:p>
    <w:p>
      <w:pPr>
        <w:pStyle w:val="Heading2"/>
      </w:pPr>
      <w:r>
        <w:rPr>
          <w:b/>
        </w:rPr>
        <w:t>Página 11</w:t>
      </w:r>
    </w:p>
    <w:p>
      <w:pPr>
        <w:spacing w:after="60" w:line="259" w:lineRule="auto"/>
      </w:pPr>
      <w:r>
        <w:t>~. Bktt.t:nq cncurunlD • dunçlo d. componho, m.,..... b.õm. X",,,,,,, como""", orno..,·. vulg., de pode&lt; q~c f",.mpb_ mente di,-ulgoodt • dJ_rad. pel. mi.quma de: propopnd. ~I....... -\1..., disto, Gôting ri.nho. ce&lt;tc.. q"" • Luf.... ffc neu.... _ lu,,,,, q..... quer.me..,o, al... dando q_ -O&lt; um bombotd&lt;tr&lt;&gt; ut.bntg&lt;&gt; alcançO! o RubI, meu Dome.. lo ~ Hetmllrul Go""g1~ Ú&lt;n'''' de '!"" aio podcnam e&gt;pCt2I peb.,..do. do. aIoodoo, o ~mo poIoai. fugm &lt;m 4 d. "".... bm. • o do eo&lt;mad.o xgu&gt;-&lt;&gt;) d!u dcpooo 1"".... nogcro i R"";"'" V... h&lt;iIbo de eopcronço.utgnt.... I() dc.. =nbro com o G&lt;n&lt;nl Tadeu.. Kutrv::bo bdetoPdo um COI&gt;t"'-~ bem..-lido. umJ. "',...-.. oh,'Uio aIcmi. "'1""", usam.' &lt;kJi&lt;xnl&lt; 0'P"'nçio poloa... aiopOdeCtf"...nu.... ~e....",~~foocerado. 00 Ii&lt;k... pobrt..... deadIam ""tio,~.. &lt;ocuo&lt;cnpe I2fpdo me-;';',-d.toq&lt;&gt;t:dc F~c Gd -~COI&gt;"'".Uem&gt;.- nb. O OI'"'!... """"" ~ 10m""'" o..--ço dc g.=nini&lt;os,.ti q&lt;&gt;&lt; \'0DÓna fooÍlllol:Dmlrocrt:ado em 15 dc..-mbro. Fn _ uma q"""io dc.....,., _'''' q"" 00 21......... ~,,'&lt;&gt;ttOOOI oob" o fraco ""'''''10 po!oo&lt;' que boria luwIo po&lt; &lt;n2U de duu ~ JOnnbo, &lt;OCI"" o &lt;DOI, furmodi...J ac= do muado. Conrudo.oo acbd.ioo pob</w:t>
      </w:r>
    </w:p>
    <w:p>
      <w:pPr>
        <w:spacing w:after="60" w:line="259" w:lineRule="auto"/>
      </w:pPr>
      <w:r>
        <w:t>• tcnt.r= tran.fc.mu. "",-</w:t>
      </w:r>
    </w:p>
    <w:p>
      <w:pPr>
        <w:spacing w:after="60" w:line="259" w:lineRule="auto"/>
      </w:pPr>
      <w:r>
        <w:t>....,.,. "'" """ fortsIezo, cOV2ftdo 20 quilôm&lt;1"&gt;&lt; dc: ~ u...... o....;..,.....-..,. e boo&lt;ko p'''. """"""" dc bantaodoo. F"..,. ~e~-.,........ Cii'_~icl&gt;&lt;pdodc "opu alcmh. Os 140.000 ooIdadru ~ ~""In,.. """"'" po&lt;""""..",........ mao. um bon&lt;&gt;, &lt;I&lt; luas m_saI quc:pod....",.... """'P....:\a •..,....... cm~HitbdU&gt;.. li&lt;&gt; funooooom • ~olc,nIde tomO!. adod&lt;quc oro..- nau,." "'''P''''' de botob.. " • co""" ~20 bcm~ poli- •...ude "'" 25 dc.... ""'1&gt;&lt;0. Os poIooe...... ""'" ~.... di&gt; de ""Segu&lt;odo.fru:.l'cp~ Rrfuploo p"""" p=' apilol._ 00 oIcmia f0'VI..,..".... vcIta. fim de onfroquK.... 1oo pda f...... c fot,;". cidode i r&lt;:D&lt;bçio. En danao.ti mamo 1"'" '" dd",,",," ~ de,.....m..'I"" nio tmh.om """" com!do, iguo "'" ~ obDgondo-oo.... =&gt;&lt;In= em 27 dc ~",mbro, =1&gt;0&lt;0 ~ ~J"" 1OOlodo. lu........ p&lt;&gt;I m;w um. &gt;=Wl.I Com.penas bo- &lt;a. de =&gt;diç4o, em "'" nsI&lt;&gt; em Roka.v, • ss com&lt;o&gt;ou. • 1"""" ju&amp;:uo paro...."" ",,"i..Jo. p, no aro""" &lt;I&lt; &lt;ooa:ntDçio ou l1l1Ipkrmane ""ecuudo. 00 local p.., qualqu" um q... q_ ~o'''.m$Iu.. nda,&lt;U~o''''~qualquaCOUl.que p........ ouu..ru.como"",,"-... dtodo ~ onI= de ~ Apó. pcrdc&lt;,.....m.., a úruca.. ~ dos ~ eto c&lt;&gt;DSOb&lt;W, ~ nomdco&lt;cclo. ÚCJ&lt;1-' romcru.e~_ O&lt; ""'IU1Jlto eopennm aru&lt;!.,-md. do oeste.:\ P&lt;&gt;Iôouo oi&lt;&gt; S&lt;nt ooeotrido..:S-o di&gt;. segum'" "Iodhtt."""",,,",, •• "1&lt;",,. botolbo ~oda """"""" "'" 6 de outubro..., Kod, próximo. \-,,-.o.u. StahD ORunaoJ:I.IaW. tudo que odquirin. L.ttuinia.. quo! do &gt;=I onduído nopacto M,*"",- Ríbbmttop. H&lt;tb udcu,pro- ".,.oImcm&lt; po"JUC tcffi;!il.... que em 2 """de conuobriJ; 1O&lt;bo.. ~"20 nu... de qoolq..., =uo., &lt;=CO de 100.000 ",!dado&lt; poio&lt;tcoc. fuguam pua' RolO...... que JD1lS tude Nuoru. ao lodo do G&lt;i.&amp;.:tacl&gt;ac.F~ o.,""'lIOJ&gt;U poIoncu. f&lt;&gt;&lt;&gt;mcaptu&lt;odo.. pd&lt;" ~ do •.,.,w oJguru JJlt&lt;gnri.tm...udodeoque.........&amp;: con&gt;b.,&lt;t&gt;-....... 11&lt;mko. Deufo",.. ",,,hm"tle. milh=s de outro. """'"......dados patO GuI.g. tonuDdoo ou acao... dos. oqu&lt; foi moa· Ddo em..,~ po&lt; d&lt;codu. Em amo DOto _...... aIgans dauâoe'c&gt;.... bmol1llOl..... pmom puo. o,;..u.. _ ~ dcpooo puderam It.tu_lodo do Iap~&lt;rL.\dtciontlm........ 98 nióa,..... _. dmgInm_ p.on' Româua c...-dcsta píIoooDo 8Xt:W:&gt;m_ 1ttmoo... 1:atolho do Gd-&amp;ot.l8lto,,,,,,,,,,,,,,coquodriopolo&gt;t&gt;ê&gt; ta&gt;do oIc.nf&gt;do o...... alIO in&lt;I&gt;&lt;c dc 2IYOO oboll&lt;loo. O aérato poIon&lt;s lI&lt;&gt;lt:I 66..lOO monoo. 11).?OII f=doo c</w:t>
      </w:r>
    </w:p>
    <w:p>
      <w:pPr>
        <w:spacing w:after="60" w:line="259" w:lineRule="auto"/>
      </w:pPr>
      <w:r>
        <w:rPr>
          <w:b/>
        </w:rPr>
        <w:t>S87.000 _</w:t>
      </w:r>
    </w:p>
    <w:p>
      <w:pPr>
        <w:spacing w:after="60" w:line="259" w:lineRule="auto"/>
      </w:pPr>
      <w:r>
        <w:t>.... ap=odoo (-......... 200.000 fato. p&lt;I8DD03. &lt;OS p&lt;loo ao&lt;Xatoo), bem 0lIJD0 p"d&lt;nm ~~.. tO&lt;Io &lt;&gt; oct&amp; HpóIio ~_A 1""f'"II"&gt;d' __.......... dcdoumr. com ponho c ocuIt&amp;r..,.....!od... u~ "'" UiOO t:SJ:Ioo ""'''-- cuoto mensal poro •• ~Jr.monht Os oIo:tPieo """"" 16.000 mo&lt;- tos, 321:100 fetl&lt;loo, 217"-,desttuidoo.,45' ~ ~,..;;;". dcuNüoce 2~........",.,............ pada de 3':'0........</w:t>
      </w:r>
    </w:p>
    <w:p>
      <w:pPr>
        <w:spacing w:after="60" w:line="259" w:lineRule="auto"/>
      </w:pPr>
      <w:r>
        <w:t>11.000 ~</w:t>
      </w:r>
    </w:p>
    <w:p>
      <w:pPr>
        <w:spacing w:after="60" w:line="259" w:lineRule="auto"/>
      </w:pPr>
      <w:r>
        <w:t>Toh-u o.r.", mm. """'.............. '" f_ que... II"tmimcoo tath.ompm 8......,. de ~ f"&lt;'IDecombusoR-d ""'opct&gt;U 1 mês de compocb' &amp;....., qu&lt; ocbaoopolo-..r. bn:to cauado _ ~"'"OS;' miqai&lt;to de"""" tIcmi. &lt; dc fotocomput&gt;&lt;= com maatlcde..... p&lt;nhI.:i,.......... &lt;10. I.:RSS. E.Io:s tuoo...- po&lt; 16....... 1IOmct:t'" 3. """"'" que a. fmçH oludu "" ontr dtu:u:ms c 'I"" _ 99 ~ e 1500....x.. """"dcprepon&gt;- ~ dc oe _ em...-o.peca p0dem "" _ "'" nomo dn-cno do qu&lt; """"'" se 011 pok, ~ RCehodo •• JUdo dc 'I"" p&lt;KJanJD "'" """""""10 a2IItI. Bnquontoc&lt;Ontro&lt;"cnox. "'*-poda:to ou.... tuadosaln,...... g&lt;&gt;&lt;n&gt;..,....J em 2 ft-utcJu;.,mm.e tammodo cono os O&lt;&gt;&lt;&gt;boo de llidc&lt; pelo _ do Ewopo. o BOLOC.t.l:sro POLOSU O talprobIt::ma ponoo I' tIt amo....... q.....dt&gt;.1"""" do:&gt; """""lO poIonôoo """"""'" c. S"'&lt;"",...,.) poIoo&gt;o:oo.........çno. Apát " """""'" di. amponho do 1'oIi&gt;mt...,...!Oi di&lt;iditb. em rm &gt;";Ilc. ~ I" o """11" ~ &lt;0&lt;I'&lt;d0&lt; poIo&gt;t&gt;ê&gt;~ foi.-.urado p=</w:t>
      </w:r>
    </w:p>
    <w:p>
      <w:pPr>
        <w:spacing w:after="60" w:line="259" w:lineRule="auto"/>
      </w:pPr>
      <w:r>
        <w:t>• Pnía.. Oadmtol, • ttu;. pane &lt;&gt;COle. do PoIÕm&gt; tomotI_K</w:t>
      </w:r>
    </w:p>
    <w:p>
      <w:pPr>
        <w:spacing w:after="60" w:line="259" w:lineRule="auto"/>
      </w:pPr>
      <w:r>
        <w:t>"Wvth&lt;pa", &lt; o CC1&gt;1IV foi tt:ttrufoanodo em ~ Gn:aI 1"" Temú&gt;tioo J\&gt;Ioo.. a ~</w:t>
      </w:r>
    </w:p>
    <w:p>
      <w:pPr>
        <w:spacing w:after="60" w:line="259" w:lineRule="auto"/>
      </w:pPr>
      <w:r>
        <w:t>•. ou.... pIosnc:n", Go..:tno GttaL ~</w:t>
      </w:r>
    </w:p>
    <w:p>
      <w:pPr>
        <w:spacing w:after="60" w:line="259" w:lineRule="auto"/>
      </w:pPr>
      <w:r>
        <w:t>Ocidcnt.l.c Tvt!wgou dt=tu::Imdc _...- 00 poIoaan e lOmI.cU:D-oc pane do kexh,.......... to o Go...an.. Gtnl6cou oob.... nini&gt;uaçk&gt;""-iL Jftdo:.attiiodco.......--.\!bm Fonm u&gt;mo cbc~ cio. Pniuoo. Ocidcnu.!. ArtbUf G"';"" como Ii&lt;k&lt; de Won!tqmc.&gt;Jbcn Fnnk ptID &lt;hD&amp;s&lt; oGoftmoCm.troL Com • PoI6mo oobo rigIdoa&gt;atrOlc "',..... ooalo:m.ics..t.o.u- '""'" &lt;eU...,.... ""';lÓ1iO c,,-,.. p&lt;$OOU doqud&lt; pttio "P""" como "'" m&lt;io de ocni&lt; o pmo ~ como mau de "'" mdh10 de poloo&lt;xs mo • dcocobri&lt; qaaodoo fonm an'Ud.. it.'Janonho com&lt;&gt; mio-dc-obn Os _Ytitoo.-... oi&lt;&gt;"""", rutd.o. pm. ",...""..... Di&lt;&gt; tn=o&lt;m ",,,,.do amo P'" total DO PoIôma. Qa2:&gt;do os ~cb&lt;go.ctm ao 17 dc &gt;&lt;ttmbro CDDt 2~""-'dc tofon· "no, 15 dn-uõc:ode ca.-ala... e 2.....dade.de -....... da t&lt;ImJI. t=. l1&gt;Cl2dc: oncn:ol da ~ pont&gt;do "'".., &amp;,t;. ocup".. do.fetn"tJDCJllC 200.000 qwloi&gt;m&lt;tros ~ Amda........., Ir-- nhom Imp... "",DOO um pi"P..... dc ~ como 00 nazis........ iOVtêbcoo ""o:dia...".".,.,..,~"'"... p.: ••;, tn1_</w:t>
      </w:r>
    </w:p>
    <w:p>
      <w:r>
        <w:br w:type="page"/>
      </w:r>
    </w:p>
    <w:p>
      <w:pPr>
        <w:pStyle w:val="Heading2"/>
      </w:pPr>
      <w:r>
        <w:rPr>
          <w:b/>
        </w:rPr>
        <w:t>Página 12</w:t>
      </w:r>
    </w:p>
    <w:p>
      <w:pPr>
        <w:spacing w:after="60" w:line="259" w:lineRule="auto"/>
      </w:pPr>
      <w:r>
        <w:t>...... O&lt;IlIlllUta. """""'do lU' = • Ilrmdo o contr&lt;&gt;le do..... n&lt;g6c:io •• ~ """IH em bane"", • In_do O povo com do",...... KltlUndo.... nit. O.".;, dl6ciI qI'&lt; po&lt;Ii;om. EI&lt;.... """"" 1.5 miIhJo do ~polonacs</w:t>
      </w:r>
    </w:p>
    <w:p>
      <w:pPr>
        <w:spacing w:after="60" w:line="259" w:lineRule="auto"/>
      </w:pPr>
      <w:r>
        <w:rPr>
          <w:b/>
        </w:rPr>
        <w:t>P"""</w:t>
      </w:r>
    </w:p>
    <w:p>
      <w:pPr>
        <w:spacing w:after="60" w:line="259" w:lineRule="auto"/>
      </w:pPr>
      <w:r>
        <w:t>t:nüoSoné1lca. '1"""'" do qcol _do _todo momou Se.......... "1'ruábo.. apnW&gt;n·...., &lt;DIIIlm.. doofio::i.uo...... -.. 'I"".... "'(jWdS &amp;&gt;nm c&lt;e&lt;uta&lt;Ios.,culpo foo tod.I JOS&gt;&lt;I •.,.,...... doo olemJ,eo. Com ~ do,.,..", ooprundot pelos....... oc:o •• O ~'" IfjIlK'l' ~Ioo&lt;xb • o P=-1ro mItIIltro I'dok. SIo.....,;. Skbofiow... ki ~ pu&gt;, Romênu, 0Dd. ôo..... detJdoo,..... um 1'00\'0 pemo foo foomodo!lO F~ 1"'10 "=&lt;1'11 ~ SW:&gt;nh o. li. I' 000 poIon""" {O"'" ogrupod.... ""'.pu.... P""" lngl.,...... 0I&gt;d. 11'1'".. rd. fio&lt;=2m mnbeo:l&lt;:&gt;o como ~... poIoI&gt;eu. de Lond. •• ~ l'uI o. que p""""'='''''' foi um.. domOlAbo caóbCo de pn..g..... dto~ •• -.ou"", com, w.rum..cb, II'Irllmndo-.. n. PoIôma &lt;0lI&gt;0 um&gt; mondl. tndeléTeL Ao contrino d. n.....tzgru('p&lt;n do Ranhord H&lt;ydoch, qu&lt;......... I&gt;&lt;Om&lt;oII.. Ol&lt;&amp;- CUto&lt;'a........ dunt&gt;..... ~doRu....&lt;m 1941,.. ~de poIoaat. "'" otan do KUO. Qualquer "'" que poott&lt;O'SW...x._ pnL............ 0\1 recuo&amp;O" qualquctmotl'&lt;O mpoooo. ca ot.,rto do."'.... _Na.. UtupoO. ---..to.... p:uUlill nIo Jo...'U ruio __ p"... umdiocm.o'o......... WilldmMo............... _............, do It'......... ctu. ~</w:t>
      </w:r>
    </w:p>
    <w:p>
      <w:pPr>
        <w:spacing w:after="60" w:line="259" w:lineRule="auto"/>
      </w:pPr>
      <w:r>
        <w:t>• 50S... L'oorn. 1'010''''''''</w:t>
      </w:r>
    </w:p>
    <w:p>
      <w:pPr>
        <w:spacing w:after="60" w:line="259" w:lineRule="auto"/>
      </w:pPr>
      <w:r>
        <w:t>...... pedn. amund...." oe\&gt;O pe., poro 'I"" p.. d....... oof_...... mQIW 100..,..... &lt;omo """ 0"f""O'" lOCoodo p.n obú",... gtUoo • Iom... to. do ~</w:t>
      </w:r>
    </w:p>
    <w:p>
      <w:pPr>
        <w:spacing w:after="60" w:line="259" w:lineRule="auto"/>
      </w:pPr>
      <w:r>
        <w:t>0...... mun... em &amp;.Igo!=</w:t>
      </w:r>
    </w:p>
    <w:p>
      <w:pPr>
        <w:spacing w:after="60" w:line="259" w:lineRule="auto"/>
      </w:pPr>
      <w:r>
        <w:t>,,..."", "úmcwdo &lt;oco&lt;aroo. CIO"" 12. 16...... do dode, oc:n::m postos &lt;&lt;XUn uma pu&lt;dr. ~ ~ioban&gt; ruJo. Um pod.... "". = 1""" odm_'....... 1Õ!\I&lt;QO........... "'".....boôm foo """'''' ru.....,bru cic&gt;co _. ÜllOO'" '"""" -=drn......... do., atai -. DO&lt;mU do Gestopo. \%'ehrmadt. e -.o.. do SS 'I""..... _,_.~CI*O~t.rboruo. l'"".~,_." pon_boutoIidod&lt;.........aIoe 'I""_dtmaooldodoo-......... ~pdol"""'-..,.,. __ ao, ciJoDcc de lbonr oodo.,.. omo oab _</w:t>
      </w:r>
    </w:p>
    <w:p>
      <w:pPr>
        <w:spacing w:after="60" w:line="259" w:lineRule="auto"/>
      </w:pPr>
      <w:r>
        <w:rPr>
          <w:b/>
        </w:rPr>
        <w:t>OIIÇID _</w:t>
      </w:r>
    </w:p>
    <w:p>
      <w:pPr>
        <w:spacing w:after="60" w:line="259" w:lineRule="auto"/>
      </w:pPr>
      <w:r>
        <w:t>ti&lt; q... I"".... J'IOdo,c:a.</w:t>
      </w:r>
    </w:p>
    <w:p>
      <w:pPr>
        <w:spacing w:after="60" w:line="259" w:lineRule="auto"/>
      </w:pPr>
      <w:r>
        <w:t>•,.i. ~</w:t>
      </w:r>
    </w:p>
    <w:p>
      <w:pPr>
        <w:spacing w:after="60" w:line="259" w:lineRule="auto"/>
      </w:pPr>
      <w:r>
        <w:t>s... oç6&lt;s __ &lt;Dm</w:t>
      </w:r>
    </w:p>
    <w:p>
      <w:pPr>
        <w:spacing w:after="60" w:line="259" w:lineRule="auto"/>
      </w:pPr>
      <w:r>
        <w:rPr>
          <w:b/>
        </w:rPr>
        <w:t>"'P</w:t>
      </w:r>
    </w:p>
    <w:p>
      <w:pPr>
        <w:spacing w:after="60" w:line="259" w:lineRule="auto"/>
      </w:pPr>
      <w:r>
        <w:t>..... "pot"""o6cmo,"""..... ~pdooicloo:o __ tu • "olhar I"'-" () OU"" l0&lt;l00.''.\ duI.ru&gt;çjo.... \%,""00. ~ q..... tcmcnlC." ~ "'*' • """'" pam:.... tolcbdoo do ~ 'I"'=' lu",. -=". em boIalhu, 1IJo~J&gt;I'IUDOCI """"""'" B"""..., """ O """"91&gt; do SS • do Ganopo. De&lt;p"lqu" fOtmo..,*,,,,,,,,,,,"",comoo... ~...............-.. p&lt;&gt;&lt;qU&lt; quoIcp&gt;a _hrnooçio..,u"........... ooladoo peIopop.!oçio............,.....O'á&gt;Q,()""""""""ss,~ ~&amp;I&lt;o-dodlotmoa....o..,~ F...... pon Hide&lt; ~.!.... rtpIlIIIiaao pdooo oç6n "' I pot.... ocIdodoo.. Ele ~........ _............ _ que O ~ _&lt;&gt;lo... _.-oaIdodo oIomio. ____."""'" ~q&lt;xda_...... _teIOObommo"oupa&gt;OI.... ~ A.......... doHida rco......,.,pooX..... _...... P""'.."."mioodood&lt;&gt;~do~~</w:t>
      </w:r>
    </w:p>
    <w:p>
      <w:pPr>
        <w:spacing w:after="60" w:line="259" w:lineRule="auto"/>
      </w:pPr>
      <w:r>
        <w:rPr>
          <w:b/>
        </w:rPr>
        <w:t>I 3</w:t>
      </w:r>
    </w:p>
    <w:p>
      <w:r>
        <w:br w:type="page"/>
      </w:r>
    </w:p>
    <w:p>
      <w:pPr>
        <w:pStyle w:val="Heading2"/>
      </w:pPr>
      <w:r>
        <w:rPr>
          <w:b/>
        </w:rPr>
        <w:t>Página 13</w:t>
      </w:r>
    </w:p>
    <w:p>
      <w:pPr>
        <w:spacing w:after="60" w:line="259" w:lineRule="auto"/>
      </w:pPr>
      <w:r>
        <w:t>:\audd.dc: ~.......,............-..I.oiada"l""oo....to- ",.oioporuo&lt;mrom.~d"~...s.-... ~_....... ""nqu..-" I~ o. nDI.... tmham como """" nop"ÚKOS HI"'Ieau... poIoneoo:f.. part p;us&lt;&gt;"""" _ pI.Io&gt;o&lt; d&lt; d.om&gt;ruoçio Compl&lt;ta. Do&lt;Itous, ~doo. poIibcoo ou q...J. 'I"'" um com um &gt;ho.... '1&lt;id&lt; '""~ "'" idell1&amp;.so.... riodo</w:t>
      </w:r>
    </w:p>
    <w:p>
      <w:pPr>
        <w:spacing w:after="60" w:line="259" w:lineRule="auto"/>
      </w:pPr>
      <w:r>
        <w:t>• ~""~rnçio,,,,,~1I01ox.I.</w:t>
      </w:r>
    </w:p>
    <w:p>
      <w:pPr>
        <w:spacing w:after="60" w:line="259" w:lineRule="auto"/>
      </w:pPr>
      <w:r>
        <w:t>:..~ _t. um filóoofo, profesoor.", Knko.,apaon' cbepdo"" U::mks pon ""'I'&lt;'".... prof.....,..,. ~ """ &lt;alScu&lt;ricuIos.ou poai&lt;"dmmu, damo-los cio o&lt;w &lt;_ como p"&amp;...,,es,..... "" HIV'" d,o.oo. "-.. ~"" ~.&amp;cntko=-..... ooqps •.,I, ag&lt;1l*iiIr ~1Do."lOOIlbodoo cio nfIn. h.., """.. I'"'".ooeguts&lt; cp&gt;&lt; """"""" """"""'" &lt;un.... ""rfUÇio 000, ••; •• _....... 00 I!""'in..... podc"_ apIomoroo ~"""qu.Jqua-~d&lt;""";,,""'" F.-.. tt&lt;mit&gt;io..., m.... ""....,,, • polQo.io • potlh de 15'_~ d&lt; leU. profeuo.u. 18"'. d&lt;..., 000, ",.~ de KUO..:cn.:o.. tO'\'. de ""'. do"D..... ~5.,.""..... 0&gt;Ó&lt;Üc00' ~:"'~ de....lO...n-opdos O.~ &lt;CO""""" &gt;O con.d::aw poIanêo com. ~ de todo ro"". d. ~_ \ 6ngua I'&lt;""-'''''',' id&gt;. i"""""".. D """ do&lt; "*"&lt;pO'" p.:iblKo &lt; mnmo.. rd&gt;çàeo~. for:am.-..,. mmlt proobodoo,rnoquanto ~ ~ de:utt e """'.....a&gt;- tO&lt; "'""" d"'-, rubsD..,;oo. pc.- COD.""I"""" &gt;k:nb; ""'" ruas poIooe... ccom I""'pados, ttado KUO oomn trocado. pc.- n.. &lt;I,... J.mia.Ef&lt;1rnda= 19l9,"~p oi..... ""'pet_ ""tido" auino.. " "" mú&gt;mo ""'I"""" ""'" ~ pon"""'" b ••• m2is deoinSIruidu po"':veL O ~da SS, H.cinneb Himmlu k&gt;o quem pbt&gt;_ • drn. dW:ndo; "O bioiaJ d&lt;m. a.cobo &lt;k&gt;'t....,;"".;,;a, SiOIlpIes.</w:t>
      </w:r>
    </w:p>
    <w:p>
      <w:pPr>
        <w:spacing w:after="60" w:line="259" w:lineRule="auto"/>
      </w:pPr>
      <w:r>
        <w:t>con... ui' 500; &lt;&gt;bc...,....... "P"'" o _;</w:t>
      </w:r>
    </w:p>
    <w:p>
      <w:pPr>
        <w:spacing w:after="60" w:line="259" w:lineRule="auto"/>
      </w:pPr>
      <w:r>
        <w:t>&lt;&gt;ma tioom:i.:&gt;o qae..". I&lt;ldroru pon obedeur... ~." aio achoquo&lt;. """"" ~. n......mno~.. \....., como cn ~ queoo JUd&lt;uo-- ocm...... ~cIoO"'-..l........... bo'&lt;; d</w:t>
      </w:r>
    </w:p>
    <w:p>
      <w:pPr>
        <w:spacing w:after="60" w:line="259" w:lineRule="auto"/>
      </w:pPr>
      <w:r>
        <w:t>-"b,"""",-",~</w:t>
      </w:r>
    </w:p>
    <w:p>
      <w:pPr>
        <w:spacing w:after="60" w:line="259" w:lineRule="auto"/>
      </w:pPr>
      <w:r>
        <w:t>enm forço"'" •!I&gt;U um -p-em fo""" de chammtt p.H&gt; idcDuficu $C o. oaz1II&gt;'~"'" o InWiXDOO dcouaADO_ poIo-........, fotÇOftn&gt;]&gt;\"I'ÇÕ&lt;O"'" ~ 'l"" ~ 9uo1q"'" rompori:.i&lt;&gt;' de&lt;- Um........ r", part • pri_ pc.- "'"..... por '"o~""" d&gt;OÇO ""aguros.. """ poIoo&lt;o. ""'f'I'I"- to ou"" pego&gt;&lt;&gt; q... tro m..... por po:rmI1lf que: "'" pWond li&lt; (Orn""""'''' com..... &amp;mau. oh."",,,,_ Ophool'""'.......... foi u;", do &gt;=IOÇiodacuttura. do ~,tomoo&gt;-.. "'" d".~ CDOO de!.......mo da h:lIÓ-.... A.t.oIogu o...... &lt;fu..... que: "" ~&gt; ost&gt;.""" "" _...... w,uO do Rlp&lt;ooDiibdc lOÇioI, ~ ddef~</w:t>
      </w:r>
    </w:p>
    <w:p>
      <w:pPr>
        <w:spacing w:after="60" w:line="259" w:lineRule="auto"/>
      </w:pPr>
      <w:r>
        <w:rPr>
          <w:b/>
        </w:rPr>
        <w:t>OU</w:t>
      </w:r>
    </w:p>
    <w:p>
      <w:pPr>
        <w:spacing w:after="60" w:line="259" w:lineRule="auto"/>
      </w:pPr>
      <w:r>
        <w:t>."bbum... ",_ En&lt;p.=1O HiIb-~ modifoa.-.cS.adenie nIitta &lt;=ti do &lt;&gt;"'" europ&lt;U."u pboo p1R' Eutop1 ÚDrotlll.cn &lt;nu"""" ""'" 00CI&lt;dad&lt; okmi. bucodo DO put=.w:t.J...,...dx.odoo~ eol&gt;.",.~mmouogue~l...,oo..ru.~ início ",,"hat2mmu,.. l'oIômo, c em., de outubro clt 1939. Hitla fez de lúmmlcr o KFe*+...</w:t>
      </w:r>
    </w:p>
    <w:p>
      <w:pPr>
        <w:spacing w:after="60" w:line="259" w:lineRule="auto"/>
      </w:pPr>
      <w:r>
        <w:rPr>
          <w:b/>
        </w:rPr>
        <w:t>(~P'''' dunbhd.lo:</w:t>
      </w:r>
    </w:p>
    <w:p>
      <w:pPr>
        <w:spacing w:after="60" w:line="259" w:lineRule="auto"/>
      </w:pPr>
      <w:r>
        <w:t>do Impêrig Gtm&gt;imco~, que: prom&lt;n-io.. "'P"''''' okmi Ih ht. rop&gt; Qadcnt21e portooto, condutodo """"..,,"'. ~ llimdet accima cio J,.,." ~ estt d&lt;osaEo • n.. fui """'8"&lt;: 10lOI....,00 pot&lt;n&lt;:W du forçu do 55, 'P"""" o O&lt;U p=ripoJ,~ dtm&gt;plcmenlaÇio. Op-&gt;_ttâ~p' I -_.. ~'" &lt;i&lt; K&gt;d........... fII'~ do:-.. desmoo&lt;. "'~ cios</w:t>
      </w:r>
    </w:p>
    <w:p>
      <w:pPr>
        <w:spacing w:after="60" w:line="259" w:lineRule="auto"/>
      </w:pPr>
      <w:r>
        <w:t>-..." _</w:t>
      </w:r>
    </w:p>
    <w:p>
      <w:pPr>
        <w:spacing w:after="60" w:line="259" w:lineRule="auto"/>
      </w:pPr>
      <w:r>
        <w:t>! "" Rtto&lt;h; &lt;, ub., ~ ""'" """" riv'.!W.ção gamimc&gt; annndo.,....,..,....,...... Eote Irpo""""""'''' e......... -...."to....-dvio."""'IDro... pn&gt;p~ dcponoo;-lode poioc&gt;&lt;. "",ellauoiía' I de.-ccDfOOOpm:a_:oItmies.</w:t>
      </w:r>
    </w:p>
    <w:p>
      <w:pPr>
        <w:spacing w:after="60" w:line="259" w:lineRule="auto"/>
      </w:pPr>
      <w:r>
        <w:rPr>
          <w:b/>
        </w:rPr>
        <w:t>....,...'I""~ ____ "., ~</w:t>
      </w:r>
    </w:p>
    <w:p>
      <w:pPr>
        <w:spacing w:after="60" w:line="259" w:lineRule="auto"/>
      </w:pPr>
      <w:r>
        <w:t>ta ra.,..,.poIone-... """"" d&lt;.... __ em p"p"" "'*""'""" cp&gt;&lt; vmam.,. """'-dado:olimda~GI&gt;o=o:l.~.1 '\ diooO-........ de --*-.1'... _caqud&lt;scp&gt;&lt; tt&gt;bab "." pm:ao RDcb. o. u&lt;o P""""""......,..;"".00........ ' t '.. poadt:ptw........ I'""''''''''''' tDI&gt;dco...... a..s.; __.... _ &lt;bio...... ~.1 li..--.... ~11'</w:t>
      </w:r>
    </w:p>
    <w:p>
      <w:pPr>
        <w:spacing w:after="60" w:line="259" w:lineRule="auto"/>
      </w:pPr>
      <w:r>
        <w:t>-</w:t>
      </w:r>
    </w:p>
    <w:p>
      <w:pPr>
        <w:spacing w:after="60" w:line="259" w:lineRule="auto"/>
      </w:pPr>
      <w:r>
        <w:t>w.\r;oa~""_tmbomnn-\édo..... pboM... ~</w:t>
      </w:r>
    </w:p>
    <w:p>
      <w:pPr>
        <w:spacing w:after="60" w:line="259" w:lineRule="auto"/>
      </w:pPr>
      <w:r>
        <w:rPr>
          <w:b/>
        </w:rPr>
        <w:t>"""'"........ 'I"" ~</w:t>
      </w:r>
    </w:p>
    <w:p>
      <w:pPr>
        <w:spacing w:after="60" w:line="259" w:lineRule="auto"/>
      </w:pPr>
      <w:r>
        <w:t>eucuti-b. Eu&lt;..-",. foo d t odo pm:a ""P'= OI ol.tmia c.mro. cIoslI"a..r.:..o..:."", Ot&lt;I&lt;mdo.cnoçio cio """ \I.cdI ~de ~ JXlI1 Da&lt;kqa&lt;'......... Ocod&lt;at21c W~ lI&gt;nmqmdos """"".,.,... rena fI""""" •• '&gt;ia M ih· • &lt;"b=oçio..,. I'......... doponodoo tIi:Ikam cio se&lt; posooo.... o!gum hogu...:.. quo&lt; ~</w:t>
      </w:r>
    </w:p>
    <w:p>
      <w:pPr>
        <w:spacing w:after="60" w:line="259" w:lineRule="auto"/>
      </w:pPr>
      <w:r>
        <w:t>*mio pudcox...".. poro lá. Em.. oomuu •..,."r.</w:t>
      </w:r>
    </w:p>
    <w:p>
      <w:pPr>
        <w:spacing w:after="60" w:line="259" w:lineRule="auto"/>
      </w:pPr>
      <w:r>
        <w:t>do ~Gaol. que..,..,..,.,.,. de h&gt;&lt;I" puo. to&lt;Ioo 00 paio-...... ju&lt;kua. _ c _</w:t>
      </w:r>
    </w:p>
    <w:p>
      <w:pPr>
        <w:spacing w:after="60" w:line="259" w:lineRule="auto"/>
      </w:pPr>
      <w:r>
        <w:rPr>
          <w:b/>
        </w:rPr>
        <w:t>OI..."..,. J&gt;""'O -";0=0 ""</w:t>
      </w:r>
    </w:p>
    <w:p>
      <w:pPr>
        <w:spacing w:after="60" w:line="259" w:lineRule="auto"/>
      </w:pPr>
      <w:r>
        <w:t>Rath. Uida da&gt;..... """''''''... ocdau wgu. daodo...... 3 déopocu 10"",," P"'" ~</w:t>
      </w:r>
    </w:p>
    <w:p>
      <w:pPr>
        <w:spacing w:after="60" w:line="259" w:lineRule="auto"/>
      </w:pPr>
      <w:r>
        <w:t>• gem&gt;'mnçin. • ~..... c...</w:t>
      </w:r>
    </w:p>
    <w:p>
      <w:pPr>
        <w:spacing w:after="60" w:line="259" w:lineRule="auto"/>
      </w:pPr>
      <w:r>
        <w:t>."...,ti"",,~ """"...,. """-. r.", lixo p=rwm C1rD ~ I"'" ÍUCftmoquo&lt; lha apzou'&lt;_' dn podam. nlo"cocoIh.,,- 'I"""" "'" """"""""''''' P"'" '" ba.t&gt;ntr. pon. ba.r, oomo...".. boõtD 'I""'" ~ bmiu ttlDL "..... ~ CSt1 &lt;D ""'" IH&lt;fa fiai, po&lt;q&lt;&gt;&lt; m_ do&gt; c'*-&gt;o ""'" ~ puroo.,.....00 =&gt; ""... oólio ~... tio,.... ambém. tmham dt se&lt;.....--...... oprondoo. E.-- hnh mie l&gt;O.OOOoIcmico............. se P"" O tu&lt;otÓ&lt;Io poIon&lt;o......... do J'D''''' do PoIõooio-". ~ Mo....... um p"&gt;- C&lt;..., criIizado.lmlIl2S ft%IOO....", CHOO ~_ F.n rort1um pm:a ""P"","",",,&gt;cU dmp=.v I'""'-..,.",hV!lj" i...-, mn· &lt;hr "'" lar po&lt;t"&gt;do arma0 c.'" ~ ordcnu'l......... f:ornib """""'" "'" '"'",....,..;.v.lo 1"''" ~ = __.\0 Iim de 1939 '" ~ hnamdq&gt;&lt;&gt;&lt;bdo 1,5 _dt 1"*-*&gt; p.H&gt;O=' "" GnU DOm __..t.ao.:wdt 2lXl.OOO........... p.H&gt;"-'Jomaabo P"'" "",boIoocxl2"O. lniciolmtcue ap;.. • c-ac::~ "" PoIôo&gt;Ia, I-flllc. """ 1Ot- """ pQbIic:u... priDcu ~ JIO"'l"" quto:io. _te&lt;..... ~ com OI """"I"" obcn:u. Ele.ti mamo doep.dtz"i Cri 8t'Ct*r1bo e;' F~ 'f" 1mb. Ix.. m"""ÇÓ"" ""I&gt;:st.: curop=u c tntl""..,... __ como...". "*Çlopcoliciol"'. Seu &lt;bcI&gt;no """ ridio de, dt 0Illubr0 ~ "lU(• p~.. _",... &lt;qsi&lt;&gt;,,''''''''''''a.&gt; ing\o...... c F&lt;2ilÇl _=..... dcd-"9'ndt~e,,...: _1&lt;fpI&gt;Km 'I"" cob_ oh P'*'- """""'....." pa&lt;2"'" ~ tCg;o...... Qumdo ~ &lt;etci_ tocIIm..,,,,..... F"'P"''''.". 12&lt;koutubm. Hickt dtcteoou quo&lt;' odmmntnp.&gt; milltu ""'" ~..-..,...,.......t"""Krmçio aano.. ocupo_ om Iu_ I"L I......, lOmUa ~ &lt;m 25 de ounob-to e _ dt "'" mêo moio tudc:.. rro..tr.u::.. foam nnhdo::ridIU co poo:Ie&lt;.....x... po'* lU mIooo dos """"" ~ do Poli&gt;ci2-</w:t>
      </w:r>
    </w:p>
    <w:p>
      <w:r>
        <w:br w:type="page"/>
      </w:r>
    </w:p>
    <w:p>
      <w:pPr>
        <w:pStyle w:val="Heading2"/>
      </w:pPr>
      <w:r>
        <w:rPr>
          <w:b/>
        </w:rPr>
        <w:t>Página 14</w:t>
      </w:r>
    </w:p>
    <w:p>
      <w:pPr>
        <w:spacing w:after="60" w:line="259" w:lineRule="auto"/>
      </w:pPr>
      <w:r>
        <w:rPr>
          <w:b/>
        </w:rPr>
        <w:t>A FRANÇA FAI '" GUI!RRA</w:t>
      </w:r>
    </w:p>
    <w:p>
      <w:pPr>
        <w:spacing w:after="60" w:line="259" w:lineRule="auto"/>
      </w:pPr>
      <w:r>
        <w:t>O. oJad"" 050 foram Iio n&lt;glig&lt;:nte'.., "''2nÇ&lt;&gt; ge,mini&lt;;o..\ 1'... "" ",obtl;'o"..,..... "6'0 em ".... oremw. 6 ch.. d._ [&gt;01' q"e • Alemanh,... cou. Polôm •. Em 7 de,.,emb,o. ° gen.... 1 M,u';ce G.m.hn '''''',ou'' 3', 4° e 5' &lt;~'='o. P'u C.d... blOtlfi &lt; Wend'. (lo...... p,Oxim.. d. legilo mdu$t".1 1IIem&gt;: ele S..mruck.....).WdwH!o Itnvé&gt; d.. ch"... entre Fron'i&gt;- e.\I.mlnh. n. "Ope~çj,,, S.. i',. F.....,ç. "".. VI pe,fun.,. Lnh.&gt; Siegfu.d.1=1,.",bo.. mi"o=.. ",o,,'o nlo tenha ha_ "do '"po''' gc"ninlC1. Simu"... e"""''''', 1'0";' tlpedicto_ fi''':' B..:'iAi&lt;. f •• "LO p&lt;im..... 'poriçilo n. ~lJU"d. Gu&lt;.... no h.nç •• deb'l&lt;\I qUII ",mo '0",.'.. \moo. o. lodo. tmham p'obl=.. "'" &lt;""ro.nu ~. plano. e "",do que. guerra '1'&lt;"&lt;:&gt; "".lgUl!' ",,", d. "",,,ôoci ••• 1&lt;o " dem',.""... ~.m tímido., multO.qu';m d.. ações "8''''''''' G"".nOJ'..,de defmiti.m • S.gundo Gol'''' ~!illIdUl D.,..,1.. i..\lem. nh.,. OK\'('.lar· "'0u-I&lt;- co'" o "'''''çe d. F....,ç. em t.,ntôrio germinico, m.. Hit!" nlo fez.. n.. tin. de cont.r ')I ".""...,. f"nu",. ",od. porque. que".,.. " e""",.... W,_. W..H(O\I. "Lu&gt;h. Siegft1odn. &lt;:&lt;&gt;mo o •• Ii.d", •• peIi&lt;bnm) ••,&gt;iri. em um.taque. e ";u.... po'=ri&gt;I p.n usar o """'1'0 do Frmç. como um.1 d.ocuIpa pan futuro.... que. germ'rncoo CO""" "" f",""".... S.... tirude CUU2l pertwbou Glm.~ q..... "'"..."..... pensou &lt;JU&lt;' Hi"'".ot",. pl=&lt;jondo um CO""" _.taque oec,&lt;to, Ele.o,iio ",denou qu ••• u. ",ld.do. re'om.nem d.. der.... g&lt;&lt;minta. e llKs &lt;h.", p.ar:o" pr&lt;:par1&lt; p.ar:o um&gt; retnuçio cipida, p"" ",o.m.w;odo~ Ú&gt;mo,.,..,Jtado,. F"mç. no"..-=çou...... do q"" 8 quiJõm&lt;,tro. par. denrro do.~ e.""" bHud.,. "" "'&lt;fiO,.... 1II de "o.iJIttnci. por """I"" mIIl.100. ou l'cmco-,,,,,defeso Quando os.0&gt;'1énc0.0 invodi"", • PolOru. em I' de........... ro.. Fnnço. ~quc...... fOrça0 ~paned. E.....,. p.... ",.. bnente "... gmlic.,,1C e oro..,ou, em 2\ de aetembro. q=Q, ov.n...,. "".... oem • "tOm.nem I","'UO Lmh. M.gmo'. ~!Ult&lt;.. COf"U"do"f" Itonce ••• '"'"'" ni.. ", um """,, porq... &lt;eu "&lt;'-'" deu"'" llloonl&lt;. '=po pan refO&lt;Çl"tm..... n-&lt;&gt;pa. "",,1.,,- ui., e o' l'cmeell&lt;. PO,.... ''''z, 1""'""'''''-1&lt; =".vom,.... forç •• dun"".. p""""'" duas "'.... n" d. outubro de \939 Logo 'PÓ" em 16 de outubro, o. okmlc. b.nça,.. "'.... P""'..... ofe,,",_,.. &lt;rideotaI.".,...ooo \' Eúfrito do GeneWErmo ""'" \\,ttkben. que apeo" tncomodou ~ F=ç', onu pe,mitiu que • W.h,,,,.. h, &lt;&gt;CU!,"", um. po";lo do '"ntório fnncô.. h.o p,..,Wlciou ();ruCIO d. ~Gu.&lt;r. 1'111.. ". ou o. m.... entre.;n,..Slio do. PoJôroit e. "",.. lo d", palrco funo. "'" m.1O de 1 'MO. q\illld(l O. oIiodoo. Akmanha comba.. ram........ do qu&lt; "bti,·"",..... com pouo:u.çõeo mi!i.:ue. """"' ••. "GUI!IlIlA FAI,..&lt;lA.... pó.. F~ ocr po." d.,-01.. em.... pooiçõo def.",,,,,,.,.;g;.taI.ttpónernocidc:nt...&lt;s~ o ""'JlO=' ded:u&gt;çio de guem 0:l0trI •• &gt;JtmmJt. e • ''Gu=o Falso" d&gt; in,....., do França. 0\1. ''Sit:dr&gt;cgri Dcpca de 101'= 00 p&lt;rcdçoo IH. Pnm.... Gucna ~!un ~ o povo r""""" e &gt;rui Iod...:. mib.. "" rUo..",."...., erma&lt;..".. tropa&lt; P""'""",tn.. conin um oponat,e li&lt;&gt; ~-d.."0 """'. clt...". Ff2!OÇI pôs "'" 1&lt;:&lt; I&lt;U$ ~ ~em ""'" &lt;&gt;tt1tCg.a</w:t>
      </w:r>
    </w:p>
    <w:p>
      <w:r>
        <w:br w:type="page"/>
      </w:r>
    </w:p>
    <w:p>
      <w:pPr>
        <w:pStyle w:val="Heading2"/>
      </w:pPr>
      <w:r>
        <w:rPr>
          <w:b/>
        </w:rPr>
        <w:t>Página 15</w:t>
      </w:r>
    </w:p>
    <w:p>
      <w:pPr>
        <w:spacing w:after="60" w:line="259" w:lineRule="auto"/>
      </w:pPr>
      <w:r>
        <w:t>dtr.n..'1,.. ~... dt"", •. I.I&lt;mooIto.. _""""",.. ~ lU rr--. A f~apcD&lt;1I "'" iooo ""&lt;I.""'-0""J'dOO....., •..,fn&lt;p_. -..; ""'... 1""""-----</w:t>
      </w:r>
    </w:p>
    <w:p>
      <w:pPr>
        <w:spacing w:after="60" w:line="259" w:lineRule="auto"/>
      </w:pPr>
      <w:r>
        <w:t>•</w:t>
      </w:r>
    </w:p>
    <w:p>
      <w:pPr>
        <w:spacing w:after="60" w:line="259" w:lineRule="auto"/>
      </w:pPr>
      <w:r>
        <w:t>~...... em '!"&lt;..... ~ do t......... FtoolÇO po:IaIo...,.,.... _ dtl(l)~-,....m"'_"""-~Z)"""................... ~O'oIo:mI&lt;sji -'-"qu&lt;dt:ou_ü' Pl:&gt;l/lnlae. F-.;o.-..--..... ~ de pn:a. E'J.,o"........- a.u..-.JIJIi-._~... r....c:- fuuIdo...ooP'"'* ""'..... """"'" ~dt........ pooo.apo t..xk&gt;pc......... 'OO" __ ~ a.. ~ r..... quedtzum.".,.qu&lt;.....:iluto?'"........ '</w:t>
      </w:r>
    </w:p>
    <w:p>
      <w:pPr>
        <w:spacing w:after="60" w:line="259" w:lineRule="auto"/>
      </w:pPr>
      <w:r>
        <w:t>•,_o</w:t>
      </w:r>
    </w:p>
    <w:p>
      <w:pPr>
        <w:spacing w:after="60" w:line="259" w:lineRule="auto"/>
      </w:pPr>
      <w:r>
        <w:t>p...... onIum t-bt iII=iJ --'" &lt;DÚa&lt;H ~_ pc- ~&lt;'&gt;&lt;o................ ~iF_o..:p.nooJ""I"DdtdlNador &lt;bo&lt;unot.... fnncêt fIO ridio..... oIoo-.&amp;I,."r..,. domanda q... -o!ttpo~ Iuud..... WlimagotadtanguefnD&lt;io..,..,u fco...... do...... ~umo,........,pa!OID&lt;apon.~.. IIÓOIP"'"'-................... _doFtanÇlL"Oqu&lt;nioromra:ri............................ ~acaolopoduo......... ~- ~1 ____ o""","P"'F' iO oFrIiDÇI~"""" MI.. ".........,,,,em "'" a.aba'econtrli... ~ S"io q.... roo- toO'lfdeo ou.......... S""'ft..".. p..,fuwa...,..... Ibola ~ de...,.... mooquosto nnuil pc:mwwdo qu&lt; •. "kma&lt;&gt;ho fira.. o poo:ooam.................. \ ~..-.. ~a d....... 00 Ioatoda. fronoo:no do Bago.~...... 10 11moõn bn.&lt;iruc:o •• ~""'" \' div&gt;o6n """"... &amp;me t.bo M....... comoo_dt.... plIDDd.dcfCO;LComto~ ~rvn lilob&lt;u6n.... d=us.!1Imoo.. a... ~.'"'.... c.3 1/2 dmo6a 00 Io&lt;co da r-........ """". ~COOÕt_ dt... tu... dt.... nt~'rUdod. Era um bomphno __ rrw 1Inh. wn.o folh. f.taI:......... 'I"" OI okmia,"conil'".... 1"'00 "ilV6 dos poion bu&lt;", ~'" do L.nh. M.,....,.&lt; da 80",,,. de.'.rden... o. fnncCOd.... '..." cc..... ootn I Unho M.S""". onu o fill&gt;pid&lt;2........w.... moçJ.o..............,. __......t.nr • EIuopa Oadcabil por ~-.</w:t>
      </w:r>
    </w:p>
    <w:p>
      <w:pPr>
        <w:spacing w:after="60" w:line="259" w:lineRule="auto"/>
      </w:pPr>
      <w:r>
        <w:rPr>
          <w:b/>
        </w:rPr>
        <w:t>I 6</w:t>
      </w:r>
    </w:p>
    <w:p>
      <w:pPr>
        <w:spacing w:after="60" w:line="259" w:lineRule="auto"/>
      </w:pPr>
      <w:r>
        <w:t>A CÕU:....... IN'·I".N.!'tA I'INLAN.IA.\p&gt;o ~. PoIoioa. ScUa ro..ço.. Et.n&gt;a.o. LaiTII •........ _.&lt;:&gt;&lt;1If""PIO............ __ ~EIt _ q.o~lUI_dc~poao..,.,._.fiaIôooo. dtopoa~',. __...... Iouo;6aarru:. p:000llO~ck s-..a.. ScoIooo, poIoo.......-do HI&lt;lF.PmmomoRyt.:k __ • i ' '-'-'O--,".~m-"a b&lt;o_~E.Iooré __</w:t>
      </w:r>
    </w:p>
    <w:p>
      <w:pPr>
        <w:spacing w:after="60" w:line="259" w:lineRule="auto"/>
      </w:pPr>
      <w:r>
        <w:t>-e</w:t>
      </w:r>
    </w:p>
    <w:p>
      <w:pPr>
        <w:spacing w:after="60" w:line="259" w:lineRule="auto"/>
      </w:pPr>
      <w:r>
        <w:t>.... 5 '.............. odcboo"".............. Y-"o........ ~..,.. ~.-..pdoF,. 0' •• \o..-...dooo~biItoo::ooo........, o' r&lt;C\lIIICIID.... c:opnoIu.OO&lt;Ioo.. ItII........ ck=-.~~""" ~ S..... peo...-........ F...Ji.ho..... _~Scil.p.....,0pe00'cIoo6nb'd........... """ ",,"ato oapató''d. baa Imnoodo, __.... __...... ir1:I:I.,~.. u...... '" d li o. fiai.........-. COlIl'IIdo. ""'" Ioabo&lt;kdcku dOI iftoat.:.uc:ll--u....... v... _"",,,,,.... ~do_amoodoo</w:t>
      </w:r>
    </w:p>
    <w:p>
      <w:pPr>
        <w:spacing w:after="60" w:line="259" w:lineRule="auto"/>
      </w:pPr>
      <w:r>
        <w:rPr>
          <w:b/>
        </w:rPr>
        <w:t>• POX'</w:t>
      </w:r>
    </w:p>
    <w:p>
      <w:pPr>
        <w:spacing w:after="60" w:line="259" w:lineRule="auto"/>
      </w:pPr>
      <w:r>
        <w:t>~,.,!...... '"..:cIbodo I"'" rqodoo:... -.poe ----.., __ n....pco&lt;&gt;_ rn.:.... 00 f 4 d ~ P'"'" _...uiD,......,.,.. _.q..-........................ do................ ""'P"" __ Jooosodor-..o. ___ emIo, __ _.-ck.&lt;uIpo.l""'''''' _........ d, do f' d Em30do=</w:t>
      </w:r>
    </w:p>
    <w:p>
      <w:pPr>
        <w:spacing w:after="60" w:line="259" w:lineRule="auto"/>
      </w:pPr>
      <w:r>
        <w:rPr>
          <w:b/>
        </w:rPr>
        <w:t>L""'O~\'~_""""""'"</w:t>
      </w:r>
    </w:p>
    <w:p>
      <w:pPr>
        <w:spacing w:after="60" w:line="259" w:lineRule="auto"/>
      </w:pPr>
      <w:r>
        <w:t>ck p&lt;&gt;d", c.- 00 '!</w:t>
      </w:r>
    </w:p>
    <w:p>
      <w:pPr>
        <w:spacing w:after="60" w:line="259" w:lineRule="auto"/>
      </w:pPr>
      <w:r>
        <w:t>• rec-.tnII """ quitomo __ 00</w:t>
      </w:r>
    </w:p>
    <w:p>
      <w:pPr>
        <w:spacing w:after="60" w:line="259" w:lineRule="auto"/>
      </w:pPr>
      <w:r>
        <w:t>EoiIdDo t:_ •• Su&lt;ao __... pon""""'. c!&gt;opou. _ Stoo!m _....,,_ oqoà&gt; Mo... _ pomo. o. r..1wwk-o</w:t>
      </w:r>
    </w:p>
    <w:p>
      <w:pPr>
        <w:spacing w:after="60" w:line="259" w:lineRule="auto"/>
      </w:pPr>
      <w:r>
        <w:t>1).""", """ "tttodo • ""'" pat_ pudodo&gt;. -. o ~</w:t>
      </w:r>
    </w:p>
    <w:p>
      <w:pPr>
        <w:spacing w:after="60" w:line="259" w:lineRule="auto"/>
      </w:pPr>
      <w:r>
        <w:t>~, t.. mjumadcr...du.FàiQdoo.~....... a.UI &lt;X&gt;Dp&lt;l oCoroac:l Tahdo. -.,..... ~</w:t>
      </w:r>
    </w:p>
    <w:p>
      <w:pPr>
        <w:spacing w:after="60" w:line="259" w:lineRule="auto"/>
      </w:pPr>
      <w:r>
        <w:rPr>
          <w:b/>
        </w:rPr>
        <w:t>S 1</w:t>
      </w:r>
    </w:p>
    <w:p>
      <w:pPr>
        <w:spacing w:after="60" w:line="259" w:lineRule="auto"/>
      </w:pPr>
      <w:r>
        <w:t>L. batodo.o lI&lt;1lp"SI c Onqua n(Odoo. 00 S"IWU...... ao;:.oI&lt;ne&gt; &lt; coq.ado-. "'"""" __ p&amp;nl dahun:m ooIIn: Conopot ~ a&gt;o, C! do~""""_ f ao. Ele. -...-00 _-..:...a..... " -.-'-"."</w:t>
      </w:r>
    </w:p>
    <w:p>
      <w:pPr>
        <w:spacing w:after="60" w:line="259" w:lineRule="auto"/>
      </w:pPr>
      <w:r>
        <w:t>•</w:t>
      </w:r>
    </w:p>
    <w:p>
      <w:pPr>
        <w:spacing w:after="60" w:line="259" w:lineRule="auto"/>
      </w:pPr>
      <w:r>
        <w:t>,...</w:t>
      </w:r>
    </w:p>
    <w:p>
      <w:r>
        <w:br w:type="page"/>
      </w:r>
    </w:p>
    <w:p>
      <w:pPr>
        <w:pStyle w:val="Heading2"/>
      </w:pPr>
      <w:r>
        <w:rPr>
          <w:b/>
        </w:rPr>
        <w:t>Página 16</w:t>
      </w:r>
    </w:p>
    <w:p>
      <w:pPr>
        <w:spacing w:after="60" w:line="259" w:lineRule="auto"/>
      </w:pPr>
      <w:r>
        <w:t>rt!'W'l}'IWt~, tHllm! Hh! r r· J~ i r ·h! h. f"</w:t>
      </w:r>
    </w:p>
    <w:p>
      <w:pPr>
        <w:spacing w:after="60" w:line="259" w:lineRule="auto"/>
      </w:pPr>
      <w:r>
        <w:rPr>
          <w:b/>
        </w:rPr>
        <w:t>I</w:t>
      </w:r>
    </w:p>
    <w:p>
      <w:pPr>
        <w:spacing w:after="60" w:line="259" w:lineRule="auto"/>
      </w:pPr>
      <w:r>
        <w:t>~! I j~!i t~ · 111 f H ~! l·iL i'h i 111-11,1 •• P1W I"~F'iH mWfP ftIHI~ll§rtlli.qf!~ilfl!h i m"IP! ~il jlrj~'~P!l r"fi r 1~·hdtfl tF HhlHllf h '·1!111·t-·r!·Q~H·~!lpl!, '1;!11~lill!illtti~III·~lr! ifilllfliI1llrJi~lr!;Jlltl itH!fHhllfW nHHifi fl~J~1 J~lti~lf' j!lflf!li Um1rm.1I fi!!W~9~J!pm ~lli rffH ~IIII t Hntf~HHimi,.~!I'il. L..li •.,!!'lIHi ·!p~·II~H1.1/ ut. HI' t hwllr"f Q ~ W~~II,Hn! I P IJ 't ~'a ti f! ~l m H ~ P.. i Hl! P f ~ I n H' li I H' ~ H!'!! ~H ~l' wltH~1 til ~lll &gt;~Hf.fi li tt, r. HuhHil11 iql' fi!1!1! ~l!d! H!! [iiWh i j{!!'!lhl ~llhl n!~l,_lnhl! ~ifÊ:3 ~! l;l] /l~'.h.f, i 11:11 B1 i '1',ill~l!!flltirlllt 'I"! lill!l 111fi!~ ffl~1lr. ~tlrtl(~1111!~'cllllilll[I,1 Ifiltllljll~il lilllil 1~1</w:t>
      </w:r>
    </w:p>
    <w:p>
      <w:r>
        <w:br w:type="page"/>
      </w:r>
    </w:p>
    <w:p>
      <w:pPr>
        <w:pStyle w:val="Heading2"/>
      </w:pPr>
      <w:r>
        <w:rPr>
          <w:b/>
        </w:rPr>
        <w:t>Página 17</w:t>
      </w:r>
    </w:p>
    <w:p>
      <w:pPr>
        <w:spacing w:after="60" w:line="259" w:lineRule="auto"/>
      </w:pPr>
      <w:r>
        <w:t>l&lt;lH;'{lililiU'"J rPt~ •.!! 1[i'pUI~!O!" o~W; tHuhlfHHtlW,f ~!thUUiWhUiHHHh i Hh,lJ ~o~t,"_i ",,.1 1 1 11':HH~l~lh!~h~~d~.1 i tirl! Ih!! "atHlHlaUlUH HfHHJI HHaUtHHIi ' IHn ai '1 " i h</w:t>
      </w:r>
    </w:p>
    <w:p>
      <w:pPr>
        <w:spacing w:after="60" w:line="259" w:lineRule="auto"/>
      </w:pPr>
      <w:r>
        <w:rPr>
          <w:b/>
        </w:rPr>
        <w:t>! ~,I</w:t>
      </w:r>
    </w:p>
    <w:p>
      <w:pPr>
        <w:spacing w:after="60" w:line="259" w:lineRule="auto"/>
      </w:pPr>
      <w:r>
        <w:t>IPllr;!lmlWf[mH[wnHUii'HHIH!ilHi~Hn;![~mn.ln!!fHwHh!r~ f~LtihJtmfdH</w:t>
      </w:r>
    </w:p>
    <w:p>
      <w:r>
        <w:br w:type="page"/>
      </w:r>
    </w:p>
    <w:p>
      <w:pPr>
        <w:pStyle w:val="Heading2"/>
      </w:pPr>
      <w:r>
        <w:rPr>
          <w:b/>
        </w:rPr>
        <w:t>Página 18</w:t>
      </w:r>
    </w:p>
    <w:p>
      <w:pPr>
        <w:spacing w:after="60" w:line="259" w:lineRule="auto"/>
      </w:pPr>
      <w:r>
        <w:t>I1Hl!H'if H'I"U' Hij!1!1~!'r1i.tllllrl!lrltr 11 ti fll! n:H1 HH I hlht i ~n &gt;iiflP I.ft!·' r- ~'I I r Ht!l~! I r!tt,i ttU1 1 q ~h·~:lf·tt~ 1 I H ·h't J.fl!~ 11!1 tI tr "!!tl~.HLi·;·p~ 11~~P'r~1 1,~Hh tH. ~~ I.PII~! i 11 Hhl.1,h HI.•, 1 t HlHHHHfHL: UHI I D!{hu h~i ri f1 i 11': i · P t1lrW,til ~.! ~i ri..,tllH~~IlI· t' O~f9~~ °Hl!l[!~h'; 11~llfrflllJtllt ~lltl</w:t>
      </w:r>
    </w:p>
    <w:p>
      <w:r>
        <w:br w:type="page"/>
      </w:r>
    </w:p>
    <w:p>
      <w:pPr>
        <w:pStyle w:val="Heading2"/>
      </w:pPr>
      <w:r>
        <w:rPr>
          <w:b/>
        </w:rPr>
        <w:t>Página 19</w:t>
      </w:r>
    </w:p>
    <w:p>
      <w:pPr>
        <w:spacing w:after="60" w:line="259" w:lineRule="auto"/>
      </w:pPr>
      <w:r>
        <w:t>r.,~... tBda........ do •...,.,...... ".lt. I&lt;D"",," rivcI."oóona.. C'''''''d... '.... u, •. Wm"o.. Ch... du.ll.ub.. "",,, S...,llr 0un0b&lt;.1lm &lt;OaIO p-""""""ro bnlinoc... ChIltClUll... o.... liduda m&amp;CI'Iha ocol,ct..n.odo do&lt; "O Se&lt;&gt;h.orda ~bnAhow, r",_ ~_... PnmomoGunn,,~........... totwLIU&lt;"*~".... ""'_ &lt;belo pelo&gt;.-I.WOO puo.... ""'"._... olloqlK.....to pelo ItoodUooGeoeal....... Eoch...... ~~'I""P-&lt;-...... Iio......w...:.do_~.\ id.aoao...w.....'Of~...... "UIo&lt;ni...;.... linho,.".,...,.uci.Jood.qaolo pOIIlQ,............to ""P'" pu&gt; oqudo.""'-' ~mdo-u. 1'....,)0,... oIoto... ""'........ L..c, •• rr~ 1&gt;'" _b.rd&lt;l.....,"ti d.. hnh.. """"&amp;*'&gt;.,..w.1I&gt;d" gn&lt;&gt;d. c""fuoio. do.. ",· tktn o. ~ blmdo.doo..,tio, lo.......... o......... 0.,n"', de """toI rn.c". bt:almrn..,. O mbntmO g=nit&gt;ico tooCIIIIO·.........a do boJ.Dco... IIM.......... " oando cur&lt;"'lDOfO&lt;IZoda&gt; tom In&gt;- pa' Kmpl&lt; q... "00.... 01. U.... dos cbo_ po" • T11Óril......... ru.... O'doadadc,</w:t>
      </w:r>
    </w:p>
    <w:p>
      <w:pPr>
        <w:spacing w:after="60" w:line="259" w:lineRule="auto"/>
      </w:pPr>
      <w:r>
        <w:t>•....,oo.............".podoaao ~</w:t>
      </w:r>
    </w:p>
    <w:p>
      <w:pPr>
        <w:spacing w:after="60" w:line="259" w:lineRule="auto"/>
      </w:pPr>
      <w:r>
        <w:t>~""......,...,....".....- Ent.,topom •.-.., f~........ teU "P'b.oo D'". quo... _.nnço P"'" • 8óIp::o P-'".., _.... &lt;.om.. Z9..... oInJW "'............ " l&gt;WuJuIdc: c-.p:..... Bod. lt,fàzm.. ". 110.... mais 4S on.."ioOes '-'...... otn.-eJ cio debltJla&gt;.. p&lt;Otq)da """""""".. """"'" -.po. o..-\ludoo ~ dll.lO........ doo~</w:t>
      </w:r>
    </w:p>
    <w:p>
      <w:pPr>
        <w:spacing w:after="60" w:line="259" w:lineRule="auto"/>
      </w:pPr>
      <w:r>
        <w:t>•• papam CU&lt;I po:&gt;&lt;_</w:t>
      </w:r>
    </w:p>
    <w:p>
      <w:pPr>
        <w:spacing w:after="60" w:line="259" w:lineRule="auto"/>
      </w:pPr>
      <w:r>
        <w:t>.w _........qa..... dia. poat", WUI&lt;WVJI.. ""P"' oImdu,..,...f1IWIdo..... \ Ewopo Oad~ fo&gt; enpfodo,,""'" cooo,... 1n&lt;h........... -.........wcomtropuNw-........ ~ d.. "I&lt;I,WltmI..,,,, pcb U(t;wffi. O". quo ~ Holanda, ~" Lw&lt;cmbu.go" F..... ço fOI "",,,hl... o • ",o,.. l. N. ocut," FF"ludo, ""Fboru d. 1Wú&lt;1It~, (pó... ~</w:t>
      </w:r>
    </w:p>
    <w:p>
      <w:pPr>
        <w:spacing w:after="60" w:line="259" w:lineRule="auto"/>
      </w:pPr>
      <w:r>
        <w:t>••).1&lt;mA&gt;.... """"... " cio. r __</w:t>
      </w:r>
    </w:p>
    <w:p>
      <w:pPr>
        <w:spacing w:after="60" w:line="259" w:lineRule="auto"/>
      </w:pPr>
      <w:r>
        <w:t>def.... do f,""'''..... 1Iohad.c.., _"'0'" ~........ onnd •••...ecotllUdo. In......... tom.. linho. d. f.eo". Ilo&lt;... dl fOI lO(ohn&lt;\ •• _uI'"&lt;" de 4 dtao os S"..... -..... oç....... dto....., ad............. qac • KOUtin""" bow........, 1ftIdc_.......u............ _" HoIand. """'.............. '" oIeaIksdecodu... bomlnrd.... &lt;&gt;&lt;hd. m"""" UMm,.... 12&lt;1&lt;10 de...... de..,.... "'.... adadloo boIaDdcx.I&lt;IOCC1I'" l. BéIp&lt;. foo.......t.d. com um plaoo....,;w. "'............................. ctkI&amp;Iodo.• ~ po&gt;t:JpOI batd&gt;o 0CI\""t0M foo mndo """... "'" ronc..., "'".-.I "'" "":&gt;.kuoc. 'f"" ~</w:t>
      </w:r>
    </w:p>
    <w:p>
      <w:pPr>
        <w:spacing w:after="60" w:line="259" w:lineRule="auto"/>
      </w:pPr>
      <w:r>
        <w:rPr>
          <w:b/>
        </w:rPr>
        <w:t>.. ""'F'""</w:t>
      </w:r>
    </w:p>
    <w:p>
      <w:pPr>
        <w:spacing w:after="60" w:line="259" w:lineRule="auto"/>
      </w:pPr>
      <w:r>
        <w:t>.vd de de,.".. •. /101.. 00 oI=lc. h..."..., coa.tnDdo 11m. ~....... r",.. no T~ c lIanaDm teU pbo&gt;ode "*1.... 01 quo •• 11\"&lt;:_ "",r.. lO. "'.iIo........ o phno..., Yndadaro rone. l'm. ""n.... """'-bonoçioo de 1'0'1,.. fog".~, miquon.. deco... ba.u..r.................-oopalftl.......... mo</w:t>
      </w:r>
    </w:p>
    <w:p>
      <w:pPr>
        <w:spacing w:after="60" w:line="259" w:lineRule="auto"/>
      </w:pPr>
      <w:r>
        <w:rPr>
          <w:b/>
        </w:rPr>
        <w:t>F</w:t>
      </w:r>
    </w:p>
    <w:p>
      <w:pPr>
        <w:spacing w:after="60" w:line="259" w:lineRule="auto"/>
      </w:pPr>
      <w:r>
        <w:t>f d rene.... 2 dt&amp;o. c..... OI fooçoo tJaocL.. "'" eoo"pIeoo..........,..,., ~........ pua","'"......... LOO'-O_......... 11"'" do ""'"""*' a.uadoo pelo bombudao da&lt; ad.dco ~ 'f"" &lt;nm /iorçWt.........do.. -..........:loo.....w pdoo</w:t>
      </w:r>
    </w:p>
    <w:p>
      <w:pPr>
        <w:spacing w:after="60" w:line="259" w:lineRule="auto"/>
      </w:pPr>
      <w:r>
        <w:rPr>
          <w:b/>
        </w:rPr>
        <w:t>~.-....O~</w:t>
      </w:r>
    </w:p>
    <w:p>
      <w:pPr>
        <w:spacing w:after="60" w:line="259" w:lineRule="auto"/>
      </w:pPr>
      <w:r>
        <w:t>.................. u_U.odoo.... &lt;lu pan.......... _......-....lao com /iooçao.......... '" wócWot.,.~ COIII..... um::w;atc C*nIoL o...,......</w:t>
      </w:r>
    </w:p>
    <w:p>
      <w:pPr>
        <w:spacing w:after="60" w:line="259" w:lineRule="auto"/>
      </w:pPr>
      <w:r>
        <w:t>--.....m..... 01.-0 lXil P-'" '" ~</w:t>
      </w:r>
    </w:p>
    <w:p>
      <w:pPr>
        <w:spacing w:after="60" w:line="259" w:lineRule="auto"/>
      </w:pPr>
      <w:r>
        <w:t>";"""1'"...</w:t>
      </w:r>
    </w:p>
    <w:p>
      <w:pPr>
        <w:spacing w:after="60" w:line="259" w:lineRule="auto"/>
      </w:pPr>
      <w:r>
        <w:rPr>
          <w:b/>
        </w:rPr>
        <w:t>2 O</w:t>
      </w:r>
    </w:p>
    <w:p>
      <w:pPr>
        <w:spacing w:after="60" w:line="259" w:lineRule="auto"/>
      </w:pPr>
      <w:r>
        <w:t>Como.. pnt&gt;cipoto... f.... Ú8dU 1IIIhotao..., cmpumdu p""" Bõ9co." ~ 00 u-u... &lt;&gt;_ 'f"" p&lt;&gt;d.craon. Iutonon....... D'ftYG'" P"'" _.... pefOIbeocm bou.....- '1""0 ol...p",,",,",,""" -"""'" aio cn _ PWc. s-o.,.... __..... ~"'"-'- &amp;o. 14 c IS de..... o9"aioaIo ~ "'-.-. dopcla~oIoml..... ~.'f""~pimoo~....\loodoo.... u..,.......,.-..... ~... ~ c __ f"'I"" •.-Iade. fooçoo, """"*.,~....... O - cWcioo r.-êo~ -.. _paniu....... dem....o _ &lt;tipd&lt;&gt;c.6oso:a~~""I'_"'_ l~de_oGa.c...J n-- cioClutbDeGo.... ~olloatodul".......... bçao...... EI'orçadu""'.. _r-....ko...,..........--.. _ oIanh mo..... ~Iiodot nJo unham ". tcC\I&lt;OOf dtspooin:Io ~ 1"""'"" •..." pu&gt; f'2'"2' 00.......--•• miqutno de pta IUZWO ~... coda "'" moDem dnçio._ r.-.-. De 1/;. 19de........ DO.&gt;J.odoo rI&gt;CUO...... pon. COflO c p~-"</w:t>
      </w:r>
    </w:p>
    <w:p>
      <w:pPr>
        <w:spacing w:after="60" w:line="259" w:lineRule="auto"/>
      </w:pPr>
      <w:r>
        <w:rPr>
          <w:b/>
        </w:rPr>
        <w:t>POIS_</w:t>
      </w:r>
    </w:p>
    <w:p>
      <w:pPr>
        <w:spacing w:after="60" w:line="259" w:lineRule="auto"/>
      </w:pPr>
      <w:r>
        <w:t>",11DdO, dt&amp;modo de "Opet&gt;çi&lt;&gt; Diaomo." """"...... tempo "'" -..liDbo... &amp;.nu"",bdoado.oot.líodoo fooat...,.... """ _. p&lt;aoi&lt;&gt; oIcml opeoo.r'" oq&gt;COCIoo _-""'I"""- Em 21 de....., 00 ___.......... &lt;io:lodo&lt; pomoáno do&lt;... I&gt;I:&gt;ot.... o&lt;p&gt;&lt;~_.FtMop._.s....F 1... 1"'", "a-:....icsoc.oo... -O"'COO copaIu....... pelo _.bw..,.,.,.nmo~'" Bap:oo.....-..... _........... I...,dotaoa udmooloc&lt;.,.. r-....:--....-.. defemoo::o. d. Earopa, ""-10 00 Wmko ""'_ (o,çi--Ioo P"'" "úaoI do iapn=-- Dt.&gt;quotq"IX __.. ".-.-......... de apc""Çt I""" 001 O&lt;&gt;IdodooAblot. UM".nl....... 1'-"11.0... "compIe&lt;o,..,..;.o,.1""""'" um. ponoo......,.,...... oomo.... ~ do. to.ço •.udoo DO Eu"'f" """'............ """"... Coa • "'''''.....,.- chamo de COPC'1"'f" ocna. I'&lt;w lI&lt;f lido "'" "",,,lU.., li&lt;&gt;...apcoodo. H.dc. _ PftCIO*I.-.........- ripcIodoqac potIcao """..... 10,&lt;: """""1'_'., do_ 0_ QI-IoG&amp;.a&amp;s-""quo-pMoo............ '".\liadoo DO po:-. H.oIc.-deoIoou........ ~~... __.......... -._......... _diIXiIota._ """P"</w:t>
      </w:r>
    </w:p>
    <w:p>
      <w:pPr>
        <w:spacing w:after="60" w:line="259" w:lineRule="auto"/>
      </w:pPr>
      <w:r>
        <w:t>-.peoc... de _.-na. ~</w:t>
      </w:r>
    </w:p>
    <w:p>
      <w:pPr>
        <w:spacing w:after="60" w:line="259" w:lineRule="auto"/>
      </w:pPr>
      <w:r>
        <w:t>pa;odo, o.... _........, b&amp;m::n", com.. ron.eo d.... u. ~ ~_Ilipdo. W&lt;&gt;......... \liadoo '"""'" pteaC&gt;IO puo.... __ ImpU c!Co um.".., ".01 pon Hidet.... _""_.... 26dc"'_d.I~.~.., matO IIIIl"'ttmIC"'~....... d. hmóno,.,............. o.lIlio_ &lt;100,."tatOm ""I""!Im p&lt;rimc.... der......." "" ~o doa Imt· lU de ~ &lt;&gt; 'I"" lhe, dono """I'" nloo&gt;oo quondo '" oIanko ""'.................,,"coq....-co ~.... """"",,, bambu.aniIh.n'.....,.... biliudo •• ~ o C_ ~ nu........ \OIlOI~a-.~udó, •• u. __ dos_......... OI.\bdoo.. CO~p""'o.aInf......... _.,-.nu 0111&lt;0 'I"".....sca..c. ~</w:t>
      </w:r>
    </w:p>
    <w:p>
      <w:pPr>
        <w:spacing w:after="60" w:line="259" w:lineRule="auto"/>
      </w:pPr>
      <w:r>
        <w:rPr>
          <w:b/>
        </w:rPr>
        <w:t>~ C_</w:t>
      </w:r>
    </w:p>
    <w:p>
      <w:pPr>
        <w:spacing w:after="60" w:line="259" w:lineRule="auto"/>
      </w:pPr>
      <w:r>
        <w:t>....... o ",,_belo pooblet&gt;lo pon. I'nooço ao... _ ~...... _..........,q-..do. __ oIc..I_~ "'.GdBonoala.... pot&gt;&lt;OO_I*' __..... _ Ioco:... _ oóIido.,.".....,.tacr-- Apto _! d" 600... __ /ionm..-. P"'"" 1Didf&gt;O"" OI oolcIodoo' ~ tornO cbp&lt;&gt;-</w:t>
      </w:r>
    </w:p>
    <w:p>
      <w:r>
        <w:br w:type="page"/>
      </w:r>
    </w:p>
    <w:p>
      <w:pPr>
        <w:pStyle w:val="Heading2"/>
      </w:pPr>
      <w:r>
        <w:rPr>
          <w:b/>
        </w:rPr>
        <w:t>Página 20</w:t>
      </w:r>
    </w:p>
    <w:p>
      <w:pPr>
        <w:spacing w:after="60" w:line="259" w:lineRule="auto"/>
      </w:pPr>
      <w:r>
        <w:t>",,,,,I.ra poofO em U&gt;&lt;&gt;, de ban:". • deott6ocuo, • cada........ ~..... apocjdg........... 6r;an oob f&lt;&gt;Bodo ~'OI nKOl du _ "",.. "",.. _doa....."te.• B&lt;It!&gt;&lt;. Jinolmeorc _.... """ &lt;nIado deU1l&gt;lOÔC&gt;Ocom •• ~</w:t>
      </w:r>
    </w:p>
    <w:p>
      <w:pPr>
        <w:spacing w:after="60" w:line="259" w:lineRule="auto"/>
      </w:pPr>
      <w:r>
        <w:t>•.,... ~.</w:t>
      </w:r>
    </w:p>
    <w:p>
      <w:pPr>
        <w:spacing w:after="60" w:line="259" w:lineRule="auto"/>
      </w:pPr>
      <w:r>
        <w:t>peloou~..... 1" 4mmt O lOC&lt;I.ro CO&lt;I.... _,fê. aou. de} d. lunho, "u.nda!icou...den'. qu&lt; ' fooça Ahodo nlo d",.na cotItto... &lt;&gt;a&lt;:&gt;d.ad&lt; d. W....... ""',. 'lU&lt;"}5.000 "op" alo poderiam K' •• 1..,.. '" q~e.. pwl.... mm h"",.n •. A.... cu.\io fo, um "''''''0 ",... "lho.o, ",.. mo londo um cu"o pu. do ".. Ah.do", I [ngl.'orn 'ove 11.000&lt;1&lt;......... [1&gt;0"'. tlopumon..; SO.OOO '"1''''''''''' ~;1~.~.,,_ r •....., •. \ F_o.. v. ~.;. d. ~ au Ihõeo d...... 1"':"0;' HoIaDd. 9~~ e o' brlgu 23.J5O; enqu""</w:t>
      </w:r>
    </w:p>
    <w:p>
      <w:pPr>
        <w:spacing w:after="60" w:line="259" w:lineRule="auto"/>
      </w:pPr>
      <w:r>
        <w:t>10.,. 01........ omer.. ", 150.000</w:t>
      </w:r>
    </w:p>
    <w:p>
      <w:pPr>
        <w:spacing w:after="60" w:line="259" w:lineRule="auto"/>
      </w:pPr>
      <w:r>
        <w:t>COIIrudo. O ["'ball&gt;o duro... oçõe •• """"0&lt;1.. pua re._ p'" Inbalhr.d"",. COIO..!!"'U.. In. l4O.ooo 'fO!H".-\b&gt;&lt;l... mil"" du 'I"'" au.. ".", o •• n.[no... m."... 4 ""0' mOI' 'ud •. d.. u ~"" p.... de,"' ••• o,.leml... A [npattrn mnMrn pfOYOU....,up&lt;riondod •• " ••• nO,níclO d. gue" •• p&lt;.dendo 'p'"" 177 nl""'. &lt;:&lt;1'1"""0 OI scrmôruco. perdc..." 240 t\ ""ud •• m Dunq"""Iue fo&lt; Um.uc... o po' aou.. do.. ccle"" 0'i""'oçilo oob pn:uiIo d. Manilha R •• I. o paaé""", • de.. "",o "oçlo do. ookI.&gt;.dos.~Ju.doo. OI m&lt;""'''''' m",c. almot por 9.......... lon.-. ou.m... d. Luf..... ff •• q~. fo&lt; bor.. da pdtt Folt* Aaeo Reol,.unao ""..... _"' duo "ublado •. ~o.........,.do............ IIdt&lt;""'_.~do.F..-.ça. 'I'"........ pe=t 50 divia6&lt;o odoentodo... malOt8"""'..... P"o te defmde........ \. &amp;miha. ÚO!&gt;&lt;nU Nt&gt;"" PO"''' ou! e d..u&gt;'VII" 8"nd •• 0&lt;1...1.. na &lt;Sptt""ç. de ""'" oJgum milagtc pud&lt;l" deter 011.I.mlu...... que a.p'u,,,~ Pan •• MOI ~Io hQ\I\'o md"R" ""'mo Em 5 "" junho o. alcmin.1OO........ m 3 &lt;ti.. ele. rompe....... linho. rr-.:..... f.........,"&gt;cn ~ut """'......, I"'" 00 1&gt;00 Se..... M.me. Eout... 06...... '""1"" p&lt;q&gt;a:t&gt;1Ó&lt;&gt;O pa.. 00 cattOO bIondodoo qu&lt; dJcganm.... 9 de""""'. ""'" de.UOÇ*"""" defi&gt;-... froct&lt;:e... rem_....... 2 cbu Em 10 de ruMo. BenIto ~Iu"""'"..... """"'0,Iolw&gt;o 6uBtll. um '12&lt;j1lC... ~ no tude1,. f.. nci •. daUDdo Q paio ~.... do de ao........ comQ O mundo que ot..er....... mdefe..,. Em 14 de;..ru.c". alem.ko Mal men,. at,,,SI='" Unh. ~!oglnol, ma,. COKl"riodo.&lt;&gt;&lt; f.........., qu •• b •.,...,"", ubl""'".penao um. q.... "o d.,.mpo "',....... foucm ~Iuçodo.&gt;o. "o J1ICUDO dü Hide. 'om"" Pon •. """,.. um má;.póo O IIIÕcIodo ",,"UI&lt;&gt;. Stnmdooompawo peb "1'2t\ÇO, em 16 de JWlho</w:t>
      </w:r>
    </w:p>
    <w:p>
      <w:pPr>
        <w:spacing w:after="60" w:line="259" w:lineRule="auto"/>
      </w:pPr>
      <w:r>
        <w:t>• 1..p.un.1d&gt;.rou..,. ÚOII&lt;aa do In""'" quo OIp"&gt;atoo de.. oiur um xmdo JOOIodo de pu._ • ~</w:t>
      </w:r>
    </w:p>
    <w:p>
      <w:pPr>
        <w:spacing w:after="60" w:line="259" w:lineRule="auto"/>
      </w:pPr>
      <w:r>
        <w:t>00 lidcttt do FnI&gt;ÇO d!ocunam oobn: • RDdtçio ou o reoro pan..... &amp;.c. do SO"'" con.... ~ do bnolh •. Com profundo per.o[,.... dai oegwn"'" F"""Ç&gt; copttuIou ""'" 00 o.Iernleo e cnucgou............ A ALI!IOIAI'IHA Til. SlIA VUOIGASÇ.' lllrln!ioWmcnre muco Oporltoq.... nemOrto """ Bronwdr..,. 186J"""bioa '110_ n.... 1914 oonoquoom fau:'" ""'- deu_o """"II"do..-\IeonaMa. Ele..... _te........ dcm:Dde&gt;, """"" ~ pihdo. Doa0 ~ do t&gt;O&lt;d.es"" do F_ b.............. Rado(~CCIrI~oIr:mis_~J """"'""'" um "':ço do oudeo"" &lt;fi dq;jdo fIO&lt;"'" &amp;"'="'" footl&lt;l&lt;:he. ctum.Io "'-çade Vrchycomondaclo:&gt;porum ~hOtG!"r-e.do _Gurrn. ~w..:.boI PhrIIipc ru-. POQ hamibt. Fnoça..,. oIeoI&gt;ks J:&gt;:JBInm di.aau ~ m.au oú. doque...... __ ""J"'"'U i _~ dopou do........... Guco:a. O ~ r...J P*"'" do prop..o Hrd.r. que ""... o ormlSticio.......... """"""....,.... que o T....., de \'enaIhto {co.1Olrudo pcho dulOladoo ale.nIo:o '"' 1')]8..\ tmdoçiIo fQo /ilm.oda porcomplo:lO pela MÓ&lt;JU't" d&lt; ~"..;.,.. o. oltm.... lindo ~peJoo anoo cio poboe.u. •..,fc",.. "", orlOl&gt;C()U do Fanço...,. "&lt;ImOIl..... 'oa!ho. 1000 ~ depotu.. 2 fIIilht.e. de p.uoo &amp;mceocopo.r&gt; """""" de _~...... _.....-r............l&lt;""".... o.J.J.&lt;,,,,,,,". 1ot~.ubc:diàu... Apeoude..... pcrdao,oo.'\liodoo 1tIIharn.</w:t>
      </w:r>
    </w:p>
    <w:p>
      <w:pPr>
        <w:spacing w:after="60" w:line="259" w:lineRule="auto"/>
      </w:pPr>
      <w:r>
        <w:t>• sn-&gt; modo, ° """"" pocImo quo OI ~</w:t>
      </w:r>
    </w:p>
    <w:p>
      <w:pPr>
        <w:spacing w:after="60" w:line="259" w:lineRule="auto"/>
      </w:pPr>
      <w:r>
        <w:t>O poobItma &lt;lO O&lt;nm &lt;kboliudamm.. DKJbibndoo...... podet~.. ",...,.......... com 00 ""'"'"" v;r.....,., a....dd. enurgou.. '" •</w:t>
      </w:r>
    </w:p>
    <w:p>
      <w:pPr>
        <w:spacing w:after="60" w:line="259" w:lineRule="auto"/>
      </w:pPr>
      <w:r>
        <w:rPr>
          <w:b/>
        </w:rPr>
        <w:t>'P' ~</w:t>
      </w:r>
    </w:p>
    <w:p>
      <w:pPr>
        <w:spacing w:after="60" w:line="259" w:lineRule="auto"/>
      </w:pPr>
      <w:r>
        <w:t>OI "Ioç6co oIio.:Iao com a Unik&gt; ~ f&gt;&lt;&gt;"I'IO eop&lt;I"... q"".AIcaunha............ URSS.... ~.....,,&lt;O&lt;M·1nP1"... prca...... umroopotoea~liv-rco """"""",,lU A pt)"h'I!L II'I\'A8,l0" INjOLA.Tf: •• A Um l"'PO de 9 peque.... olh.. "" C.no! 1ngIê •• DO qUI lOme""" 100 001 do IQSIo...... "ru ~ 50 ql&gt;ilõmetrot do oa.. d. "n,,~ c.. " ÚDJro.... tipo cio.... pino b..,inX." n. F •.oça,..... ilho. ch.ma""" a OIt1&gt;Çio de Hider opór. r&lt;1IIiiçIo frm"·... co&lt;&gt;~do--o de "... pod.n....,.... foomo·l.. "'" ucden,.. pl... form.. P'" 1IDpedlr' IfIv.. lo rnglcr. •. O. brilim~... biam 'lU&lt;:.. ria ""pronc.... 1 d ••• i..,"uno. pua.u.. d.r.· ''' •• n'Jo cm ",.odo. d. junho d. 1940. &lt;) Rer G.orgc VI dI V\l1&amp;ou WIl. no.. "fiei.k ·Po.... "" •.. u.,,:gico. ••.... ru.. _.. "ecc.. iria, ",,,,,,,,lo d.. fo,ç... rm. d.. do. ilha. can.... SI/IIO profutld..,.,c.... po..... n"&lt;...... dt e 'I"''''' '""'8'I... r.o.... u J&gt;OYO....... i1b.. 'I.... ",,,.. ado.... decido, "'0Il JOft..... nio...... ndo oegllg.n,c.'".... pol&gt;ÇOo. É "'" teu "".r.... """.... p..... de.... lO.,,,,,,.do.." ••• p......... """"",tiJo(u. t\ Ionp uoocioç:iodo. i1b.. """" • c_ e. kold.de q....... povo mn.p.... ".. do O ""ui "'&lt;COlHI •• o num m"m" 010 ga"" n.. de que..... 10.""e "&lt;&gt;o con"n"ari inqueb.tiv.l'... "u. meu povo n.. olha. olh..,.&lt;tianr. com. m.,ma &lt;onli.anç-o com "u. "cio" ruo.m 'lU&lt;:. com • d."mun, d, bravura q.... "".... mo&gt; 00.... &lt;tifJCuld,d... ~Ih,... ",o, o p.êm;" do v:IlÓn. ~ Ou..... m.......... ",.. de.• m lO de JIl"ho, ar db... nm &lt;apntnd.. pelO&gt;.Iani,.... to~" ônico.. miOno brul· llKO sob comando nnr.\L A.. bçio.to c.""""",. tomad&amp; fo&lt; pu:ifiu • "lo pu=o n=I..,..kmk. e nem.... "oc'..,. 'I'" ~m """ri.... u.., probl"",... C""",,do, de&gt;&lt;le o &lt;om.ço o..Iemi.. qwse,,,,,, mo."... quem era o meme. Em I" d. juIbo" com...... "... \emio otdcn"" 'I'" ° fOmal IocrJ publi&lt;.... em pl1l%l&lt;lra pigtn&gt; um ~ d.firutulo,odoo o. ""..0... gu1tme",,,"... b IU'Ori.d.&lt;k alem!. Eoao. leIO tndui.... """ ''''IU&lt; de recolhe&lt; d.. 23:00.. 6:00. proibiçio dc bebod.. u.... óbao, monda... de deoarmamcrI'o, ~ d. m&lt;b.wn. &lt;0-", de.... """'"'" • ~ p"""boçloo de wa&gt;d. d&lt; &lt;:"&lt;t&gt;burTivd.:-:enh\IftUI...,"twoçiop:&gt;d&lt;no d..... O po&lt;to..... pcttms_~ poo..... p&lt;XDboa en JNfÚ'"el &lt;o.... mon., J'OT'II&gt;&lt; podcnam OC •.....doo para 2 1</w:t>
      </w:r>
    </w:p>
    <w:p>
      <w:r>
        <w:br w:type="page"/>
      </w:r>
    </w:p>
    <w:p>
      <w:pPr>
        <w:pStyle w:val="Heading2"/>
      </w:pPr>
      <w:r>
        <w:rPr>
          <w:b/>
        </w:rPr>
        <w:t>Página 21</w:t>
      </w:r>
    </w:p>
    <w:p>
      <w:pPr>
        <w:spacing w:after="60" w:line="259" w:lineRule="auto"/>
      </w:pPr>
      <w:r>
        <w:t>en';'" "'''''''P' I-'" • Inglo'c""- F.bq... Q'o. ocup&gt;oÇi&lt;&gt; COOl&gt;- noou rdo",......,.,tt-IC'D modcott-s, DO akmieo pro"eg&lt;anm..... oíporoo m"odood&lt; ~ eoon oaioaas. pOotereS nuio..... fiIm&lt;.ol&lt;mi" e fo'ognliude HiII&lt;r, O gc&gt;""=&lt;&gt; _ p=aa ogooru~,&lt;...... doporqu&lt;&lt;&gt;_mauCCOCCDtndoscom. ",~1io d&lt;.... pt'Óp1&gt;O O&lt;"'OÓ""" pot Hi~_ M..,.,..,........ O&gt; akmies tmh.... fO&lt;ç&gt;&lt;... fiaen,. ptnur&gt;pOt...... d&lt;r.... no. iIIu. Iltl&lt;h 'I"" os bmómc", oomen~.,. """'.... cl=·= pan dcv.,,, mo.-.l do&lt; Ita"'-t&lt;&gt;-:\. dbao "w&gt;co"" t&lt;munm """ itt&gt; b&lt;iIh.oo!.O&lt;I""" """" ~ &lt; HiII&lt;r""""",,.......... ~&lt; recuno.J &lt;m.... prottçõ&lt;&gt; A.n... ~ _rontrok olemio.,0' 9 de ""'" d&lt; 1945, 2 &lt;bo. depooo do •....I.çào.........</w:t>
      </w:r>
    </w:p>
    <w:p>
      <w:pPr>
        <w:spacing w:after="60" w:line="259" w:lineRule="auto"/>
      </w:pPr>
      <w:r>
        <w:rPr>
          <w:b/>
        </w:rPr>
        <w:t>' V' DE VITÔB.'A</w:t>
      </w:r>
    </w:p>
    <w:p>
      <w:pPr>
        <w:spacing w:after="60" w:line="259" w:lineRule="auto"/>
      </w:pPr>
      <w:r>
        <w:t>Com o""""'do •. '\lto6oo P"~1t hum, &lt;"ÍIiM&amp;fIIp&lt;&gt;f ""IF"" f"U"""",baoer.. _ """",,doo~ ~&lt;&gt;&lt; denoo.o umo. E.&lt;e&lt;;u,..,de Operoçóeo Eopcooio pon~. Eutopa",Otn 8"'f"'" d&lt; ~ "'" """" P"'" do ron ___ &gt;. """'":mm 'I"" pod&lt;m........u.conlD 'OCIlf'OI*&gt;Wmi""'''&lt;Í&lt;iI&lt;&gt;,&lt;k&gt;go</w:t>
      </w:r>
    </w:p>
    <w:p>
      <w:pPr>
        <w:spacing w:after="60" w:line="259" w:lineRule="auto"/>
      </w:pPr>
      <w:r>
        <w:t>• BOC • O BmDII Fomgn Offi&lt;e tnbalh&gt;""" pon &lt;na&lt; &lt;&gt; ~</w:t>
      </w:r>
    </w:p>
    <w:p>
      <w:pPr>
        <w:spacing w:after="60" w:line="259" w:lineRule="auto"/>
      </w:pPr>
      <w:r>
        <w:t>Europai- Eae __ OCIm1ll.""" de_."".. eopdm ~ dos...... """"""'" pon.1ngls=n • &lt;'&gt;&lt;r--"""'" &lt; w." rnm qu&lt; • Europt omp&gt;&lt;I&gt;. __ 'I'" ela nk&gt;........ _... pá do.\Iem2nIu po&lt;=-ttmpo, oepud&lt;sll&lt;".."mc _~</w:t>
      </w:r>
    </w:p>
    <w:p>
      <w:pPr>
        <w:spacing w:after="60" w:line="259" w:lineRule="auto"/>
      </w:pPr>
      <w:r>
        <w:t>-.</w:t>
      </w:r>
    </w:p>
    <w:p>
      <w:pPr>
        <w:spacing w:after="60" w:line="259" w:lineRule="auto"/>
      </w:pPr>
      <w:r>
        <w:rPr>
          <w:b/>
        </w:rPr>
        <w:t>C</w:t>
      </w:r>
    </w:p>
    <w:p>
      <w:pPr>
        <w:spacing w:after="60" w:line="259" w:lineRule="auto"/>
      </w:pPr>
      <w:r>
        <w:t>malta! aI"",- O d=tm do ~ Europeu ~_.. 1'00)J",,'OOfIlC, C "''''''''_'''' ~ pelo dtfuoio ~ do propg&gt;&lt;&gt;&lt;b.-\IUda&lt;m:llllíotua&gt;dif................ CC2JOI&amp;Io. ~""""" OS altmic. • quaIqucr ni&lt;TJ. a,...."h&lt;m ""piorou • &gt;CU&gt; &lt;&gt;&lt;f'YII&lt;&gt; • oio ~an úceia~cIoomo&gt;do'l'"' "'....... oio......., do:&gt; u..-."m.... c:omo ocredibnm "". s.- g' ~,_de..... ""údeot-r" 'I"&lt; buocnoapoo-o _m&lt;n&lt;&gt;O.......... _ 'I"&lt; aa, ocdo'faIoo Di" &lt;m&lt;&gt;çO', __ fu...k cujo.,"'""'-ImaI&gt;OU.lf&lt;2l.0i0pod&lt;m_.Foi~_0P""""'"...-.&amp;..'"\'de"..... ·,..... o.......n-......I-.-...,""'" "" obo dedoo..:-;:0 """'"&lt;ÇO de 19-&gt;1 • BOC.............. 1jO*lI..... Bagoco &lt; "'" """""'"' _</w:t>
      </w:r>
    </w:p>
    <w:p>
      <w:pPr>
        <w:spacing w:after="60" w:line="259" w:lineRule="auto"/>
      </w:pPr>
      <w:r>
        <w:t>-ocetD • Emopo" c:om.....,6ado</w:t>
      </w:r>
    </w:p>
    <w:p>
      <w:pPr>
        <w:spacing w:after="60" w:line="259" w:lineRule="auto"/>
      </w:pPr>
      <w:r>
        <w:t>'"\' (' poo:r.om "'",....". pruo&lt;Ioo em pédIoo. """""'" C.....n.e..,. de uxm.. xbdeo~ __ o..J do -.- •.tt _.............. dn..... l~anu&lt;l..... oódigo_ I"""-,-,r.:,,'\rom'""'" omlDlS:lOdop' 18 I r ___ "'" """-ar. ~ obadoq&lt;&gt;&lt; oqoà&gt; no..:rdode ao '"\' de \-_ ~'. dqou. -..,.... __ -.-... TO&lt;tC t:.ffi:lauoCl&gt;c:&lt;UOCD-.aqocr.a.:...".................. O Sen"iç&lt;&gt; Ew-op&lt;-u "",""" &lt;I=&lt;do 'I....,., "\- pua'" ~~~caiD.emio... -... d&lt;V~._ ~opnsdo..-\ ampanb. do '"\. '" \'ItÓ!II- fn..wmlha. COIn &lt;&gt; "",.-.I AlIado. '1--' ""*'" _... oegroo. e -- 'I"'"..., gacllH&amp;&lt; hmIho. OU ooh"UO&lt; ndoo. JSlO d&lt;u i....-iono ~ um RIlOO de np&lt;""'ç' ~ ~ 'I"" """" • doa.,.., PO" •..!nçio, 1ibccl..Jc. "oóuo. Ao flLt.lIo-ÇA_ A SUASlTCA A..do doo fnocaco........... tia..... /ioi Tio""'" '1"""'" foo. poro "" poIontsco OU ""......,.......u •...., foi """" -............;c,o&lt;U-o.~ft&gt;,qiirt1_~nmWD.. '.... ~ ~ Cdodioo in&lt;&gt;&lt;eD_ n..-n:am ddn 0'l""'f'EIJaI" (..do.-... " tnboIboeocn""i e ~ quIq"n bem d&lt; nIoo-. o. ooId&gt;do&lt;o!emies~'" ""'"'""'" "'" c:aus&amp;aoc.... ape&lt;&gt;- a!men.. ptí=mo ao fim do ~....... pc:rXIU&lt;lJ comum fato.. fomóbos fnoonucn......... tem _...-.lo?" Se. ~ fo.... _~ &lt;&gt; CJ&gt;cuo.........,60cw!0 pua Q aifato.-.\... sim como.... """00 paioeo DO Rach, ao naI r-m ~ P"" O aIemk&gt;. orngo&gt; Imtõoroo """" rouI.doo "" deoItTlÕ&lt;:Ioo e • p&amp;mf&lt;&lt;:DiIoa &lt;&gt;UHto sufocov:o n ruoo.. Mmto o.... p', g do "'" """ttoJDd&lt;us~... ~~pon...-.,.~ oom.. Q' -cnm&lt;&gt;- c.... '1I1fIuâIcio-.... poIitotL.\mdo._ Ir· vondo D&gt;&lt;Io...., "'"....... sd&lt;npo 00 oIcmia _ "" ~ momo mdbOI do 'l"c • "'""'.. doo P"""'" qoo&lt; """Iunu......., odrol&gt;p nu;.,..,.oo fro:.:co&lt;o como "'" p&lt;&gt;'R&gt;caIIo,d&lt;so&lt; modo, &lt;:m"...x. paooedo oempo.&lt;nm tmodoo com rnpcIID. o. ~ oeo. P'".... '.... nnhom ódio onr=o p"'.................. c 'W"&gt;- &lt;Fa&lt;Il"~oe... ooIdodos ppmiMmo c toda. soa pK_ oenço.,....,.-. Eon m";'oo C,..,.. de&gt; _ =&gt; pupoo.. como """'... çio.... d&lt;u!to.... okmico.:-;;. _ de t..,.,."..,,..de _..... tp'Çà&gt; ~ "" """'" 'I"" 1IIJItJlVpo&lt;...... po.-auso do ~""V&lt;' MoI_'!"" "" oIo:mieo..... 'P"""'.ao:Iode "'" ~. mnsio.\Udo de 1""200 _da.-\mea.ooadadioo......,.."coat.u-"""'..... metadoo &lt;&gt;&lt;gro01"""0lxmdoP&lt;"m&amp;..:io. F.........",... 24-' milmade ""'" """" &lt;UaDdoJ pdot n-a.. pon ~ 'J"". D&lt;m mamo um"'""~fooxop.......dopcloo ••..;~~. o.~toodO'"&amp;mcom.... po.-Ia'-""' __ pnlll'lOdo... M.....,.""· Fa........ em 'I""k ""'" • Europa tIO pciodo de~.... -kn....... "'" Ii&lt;&gt;.-.ilido """"'"..... doc.- mm',," podiam Pf""""L Soe..xi oio pocIesoe proo~ 69c0m&lt;n..</w:t>
      </w:r>
    </w:p>
    <w:p>
      <w:r>
        <w:br w:type="page"/>
      </w:r>
    </w:p>
    <w:p>
      <w:pPr>
        <w:pStyle w:val="Heading2"/>
      </w:pPr>
      <w:r>
        <w:rPr>
          <w:b/>
        </w:rPr>
        <w:t>Página 22</w:t>
      </w:r>
    </w:p>
    <w:p>
      <w:pPr>
        <w:spacing w:after="60" w:line="259" w:lineRule="auto"/>
      </w:pPr>
      <w:r>
        <w:t>[' 'HJ "'i"!" It urJ-1 ~J!F"1"" O" t '&lt;f",. ~... " i" l' i. ",ll,,1 h.!'·!.Iu ~!' fli.~H&gt; ~ 11&gt;Id~ '~"~:H;ll.I!'.". li-ih,.!r!". i Ioi.... Hl, I! U -,." -" •. H.r.. ~ d ' PtrHt II!III'IIIIIIIIII i ~illlillj~rli!illfilifi!j!,111111 fIJ;'" illillil!i!I tllj~ l!l~!lljriiilil fll~l. fllll!II,'iJllillllrlilllrlllftlr!lllilllllfi~lltllfllII: Ififllll i llllillllllllllti[litriftt[jltlll!ltlfilltlltf</w:t>
      </w:r>
    </w:p>
    <w:p>
      <w:r>
        <w:br w:type="page"/>
      </w:r>
    </w:p>
    <w:p>
      <w:pPr>
        <w:pStyle w:val="Heading2"/>
      </w:pPr>
      <w:r>
        <w:rPr>
          <w:b/>
        </w:rPr>
        <w:t>Página 23</w:t>
      </w:r>
    </w:p>
    <w:p>
      <w:pPr>
        <w:spacing w:after="60" w:line="259" w:lineRule="auto"/>
      </w:pPr>
      <w:r>
        <w:t>Se... ~....... ""portmte botolba Da Sq-b. Gu&lt;n:o MunclW.c unamm.. a...... ""J'O..... J:-n • ~ cla.o, r.:. • &amp;alio do B&lt;eaMa. """ a"IGtK... domoor&lt; o pronno...no de 1'J.40, O'....... ~~..... -.-.....xdo ElotOpO.. c_ pouc::a~",,_. _.. I.......... ao ~fo&lt;çao~.ocb~_"""~.... nee............ _KImI &lt;kc_lOdoo_..,. Goieretmbo Ekool:uque..... ckcktamar.~c. Fon;a.\..... Real ""..........-""'quaIquoot """""'"'" que =-</w:t>
      </w:r>
    </w:p>
    <w:p>
      <w:pPr>
        <w:spacing w:after="60" w:line="259" w:lineRule="auto"/>
      </w:pPr>
      <w:r>
        <w:t>•.....adoc.w~05cla&lt;bUfl-#,~ l t........</w:t>
      </w:r>
    </w:p>
    <w:p>
      <w:pPr>
        <w:spacing w:after="60" w:line="259" w:lineRule="auto"/>
      </w:pPr>
      <w:r>
        <w:t>Co""" ""'" 'i"" pock... dnuuit. B",WIho "'" poooc:u................... n'.. w.ando. f"'{a '''n. Ek..w '!"". u,.fnnff. nJo 10M&gt;.. ft"C\Iperado 1OI.:.n..... dc..... p=1u.... M"I&lt;! '" •• ~ m •• ocm\I..... que~&amp;ciImco.... rH'f.~bI' L~F: o. &amp;1Q,.....}........... n&gt;6e.~do............... lIAlwn ttpao.~ 1.290 M.,·IOi c UIIO:.k.IIO.... ~... bel limcOf lItIb.a _.. 591 Humaaeo. Spliirc.. O'......... JIC&gt;CIo-_=_........... _ --........ _...... ~ Pou._"",*"-",,,..... pioooa.o.... g (,................ piIom........,..,dc~... _..uo.........,....... ___ c __</w:t>
      </w:r>
    </w:p>
    <w:p>
      <w:pPr>
        <w:spacing w:after="60" w:line="259" w:lineRule="auto"/>
      </w:pPr>
      <w:r>
        <w:t>•</w:t>
      </w:r>
    </w:p>
    <w:p>
      <w:pPr>
        <w:spacing w:after="60" w:line="259" w:lineRule="auto"/>
      </w:pPr>
      <w:r>
        <w:t>_....... \'oa.... c.......t&gt;Cm permma..-Icmpode..... ".......... p&lt;e&lt;&gt;o......".... a:cbouUood...so "" __ de ImO opoo o...........nbém odtam "'" ohoioodioo... pcoo:hIçIoo&gt; de __ __ """"'~""pik-ap""~",""""'Eleo..... boXndoo peIo... '....,'!."'".a..., Hup 0.:....... ~ em YÕOI de a:cbare. fuo. "'" &lt;&gt;1"" em botdw 0&amp;.... ~ Gonna lIIIbo...... """h&lt;cimen&lt;o """"" lIrnIado de w.a...... """"'""- TIIka • grmde,~ bnoina oeobo...... O "'" do mdu, O '1""""""'" • Instu=a tobe&lt; """""P'brna&gt;w ponooode •.... que"........... e.""'...-"".x..s __ orIdo..... ru:t.r.• ~...............,...eopoaoolI*"ÔOCIo&amp;Itcódo.-......a...-Iooo ""'alta", "'" dult1Â&gt;U o aIdop;o do...,;.q... olecI ~reade~.".......</w:t>
      </w:r>
    </w:p>
    <w:p>
      <w:pPr>
        <w:spacing w:after="60" w:line="259" w:lineRule="auto"/>
      </w:pPr>
      <w:r>
        <w:rPr>
          <w:b/>
        </w:rPr>
        <w:t>H.</w:t>
      </w:r>
    </w:p>
    <w:p>
      <w:pPr>
        <w:spacing w:after="60" w:line="259" w:lineRule="auto"/>
      </w:pPr>
      <w:r>
        <w:t>Apót ooáa I-*&gt;.' r..-w... I"*-...................,.-&amp;wp&gt;o •• _mJ</w:t>
      </w:r>
    </w:p>
    <w:p>
      <w:pPr>
        <w:spacing w:after="60" w:line="259" w:lineRule="auto"/>
      </w:pPr>
      <w:r>
        <w:rPr>
          <w:b/>
        </w:rPr>
        <w:t>1""""1 J</w:t>
      </w:r>
    </w:p>
    <w:p>
      <w:pPr>
        <w:spacing w:after="60" w:line="259" w:lineRule="auto"/>
      </w:pPr>
      <w:r>
        <w:t>Woe&lt;ododo..:o_.-xdrCeroooça.......... Eaa~... __... poooMIl""".Of&gt;I""'.......,..~r...rr....fI't_.L\F eu-...... _cem 10 de ~.bo..... da ereunha_:';0",""","""""" """'*'""'" lOdotoo pooouoo mol..... e cornbooo. _. IDU &lt;jUKOdo I"'rcotlc,.., O u... de................. ~............. kn\idodn Eou.....,... tlld. muroo &lt;hfd. ii que..,,,..,.. &lt;100 ~.................... Jl&lt;C'u_ododo~. _...... _~~.. do do&amp;ul....... &gt;..or&gt;rb -., ~ ~..Jsur- petdoo 110 ooiCIo.. O&lt;nIpftpu&lt;CII......... puwdoc..-O'..........-- ~.... COO&gt;IO ' R.U'.-... dooofiMdo..ot _......... __........... e-.iD_~! 'oio _depm........... So paaa&gt;aiDcodo boaIoo..... l'ob:o.!w.., _ dmoaroda oio r;nndc P"" piIoo&gt;o 'f'&lt;- _..-,.. ~... P"'".......,.........,........- _de... _cal-.. pouo:o ou neooIoumo p&lt;:ibr:o ""'........ ~ poIoIcooo..-......</w:t>
      </w:r>
    </w:p>
    <w:p>
      <w:pPr>
        <w:spacing w:after="60" w:line="259" w:lineRule="auto"/>
      </w:pPr>
      <w:r>
        <w:t>-.... de _</w:t>
      </w:r>
    </w:p>
    <w:p>
      <w:pPr>
        <w:spacing w:after="60" w:line="259" w:lineRule="auto"/>
      </w:pPr>
      <w:r>
        <w:t>poíocs. """"" a"'*'-. __............. nhoom.... do. _ ohao po:opot\Õ&lt;&gt; de.............. 'Odooo. s-no..\</w:t>
      </w:r>
    </w:p>
    <w:p>
      <w:pPr>
        <w:spacing w:after="60" w:line="259" w:lineRule="auto"/>
      </w:pPr>
      <w:r>
        <w:rPr>
          <w:b/>
        </w:rPr>
        <w:t>RAF __</w:t>
      </w:r>
    </w:p>
    <w:p>
      <w:pPr>
        <w:spacing w:after="60" w:line="259" w:lineRule="auto"/>
      </w:pPr>
      <w:r>
        <w:t>&lt;p&lt;' -""'_de ~""'''''''ca_' r.-.. oo;oIc~....... """...... """-.. __ __ 0..-_........................ _ ___ dc2 ___ 0......-.-.0_0 __ ~&lt;p&lt; ___ -................ peIoScrl...\ JoW-na............... _....... 010.. Id """""""*'..... I*" \-........ 0:1._ •• ' O.......,-bocia.~JICIIUII_, I... 12"-co</w:t>
      </w:r>
    </w:p>
    <w:p>
      <w:pPr>
        <w:spacing w:after="60" w:line="259" w:lineRule="auto"/>
      </w:pPr>
      <w:r>
        <w:rPr>
          <w:b/>
        </w:rPr>
        <w:t>S</w:t>
      </w:r>
    </w:p>
    <w:p>
      <w:pPr>
        <w:spacing w:after="60" w:line="259" w:lineRule="auto"/>
      </w:pPr>
      <w:r>
        <w:t>....) """"dc4.............................x............ l_ 1X..,..,._l~~s 1.. ohdir.... p-".-........ - Hidrr....,.. r.m.-a:c., 1 -Wo:la~"''ft&lt;I&lt;O&gt;</w:t>
      </w:r>
    </w:p>
    <w:p>
      <w:pPr>
        <w:spacing w:after="60" w:line="259" w:lineRule="auto"/>
      </w:pPr>
      <w:r>
        <w:t>• R. \F. "tdc\ ele pIInqoo.... s....s."'"'l'"' P"'" \3 de.... 1&lt;&gt; O</w:t>
      </w:r>
    </w:p>
    <w:p>
      <w:pPr>
        <w:spacing w:after="60" w:line="259" w:lineRule="auto"/>
      </w:pPr>
      <w:r>
        <w:t>....,....-......... Mdode-'&lt;o roioco,. b......,.....,pdo...... """PO</w:t>
      </w:r>
    </w:p>
    <w:p>
      <w:pPr>
        <w:spacing w:after="60" w:line="259" w:lineRule="auto"/>
      </w:pPr>
      <w:r>
        <w:t>•• droamàa.Doooo __....... p..w-peâdo "'O..........</w:t>
      </w:r>
    </w:p>
    <w:p>
      <w:pPr>
        <w:spacing w:after="60" w:line="259" w:lineRule="auto"/>
      </w:pPr>
      <w:r>
        <w:t>~&lt;r"".' J.,....29 Moo.~_. ·.d.....</w:t>
      </w:r>
    </w:p>
    <w:p>
      <w:pPr>
        <w:spacing w:after="60" w:line="259" w:lineRule="auto"/>
      </w:pPr>
      <w:r>
        <w:rPr>
          <w:b/>
        </w:rPr>
        <w:t>Z_~~I'OOO_</w:t>
      </w:r>
    </w:p>
    <w:p>
      <w:pPr>
        <w:spacing w:after="60" w:line="259" w:lineRule="auto"/>
      </w:pPr>
      <w:r>
        <w:t>..... [cnfa,....-,.~ha!iooooo::LApót ___</w:t>
      </w:r>
    </w:p>
    <w:p>
      <w:pPr>
        <w:spacing w:after="60" w:line="259" w:lineRule="auto"/>
      </w:pPr>
      <w:r>
        <w:rPr>
          <w:b/>
        </w:rPr>
        <w:t>."'P*-</w:t>
      </w:r>
    </w:p>
    <w:p>
      <w:pPr>
        <w:spacing w:after="60" w:line="259" w:lineRule="auto"/>
      </w:pPr>
      <w:r>
        <w:t>....... ""1""-..-a.,.' BMooo_ 2fide.-, _~.. ' h 8 "."...m....... '-&gt;.- _pioo&lt;sdop:&gt;za, Woe&lt;odo __ q-.""..... j.~ _ '_I. d x...-. __.-.. _ •....p..&lt;.m ___.I,...,\o __... __ -'-............ aa"......xr.:lrt........;..",- ••,_.. e _... poo&lt;ta.;ir&gt;de......... • Codoradodfro rrclo.. "'" ""'Pa&gt;lIO ptod_ obocoo... _..... ~_......... d.......... de...,</w:t>
      </w:r>
    </w:p>
    <w:p>
      <w:pPr>
        <w:spacing w:after="60" w:line="259" w:lineRule="auto"/>
      </w:pPr>
      <w:r>
        <w:rPr>
          <w:b/>
        </w:rPr>
        <w:t>I</w:t>
      </w:r>
    </w:p>
    <w:p>
      <w:pPr>
        <w:spacing w:after="60" w:line="259" w:lineRule="auto"/>
      </w:pPr>
      <w:r>
        <w:t>•,.1';</w:t>
      </w:r>
    </w:p>
    <w:p>
      <w:pPr>
        <w:spacing w:after="60" w:line="259" w:lineRule="auto"/>
      </w:pPr>
      <w:r>
        <w:t>.........................". pua.... ~~. po.!".....c....-~_I::.ko ___... __ h&lt;ogodao de Ii&gt;ga</w:t>
      </w:r>
    </w:p>
    <w:p>
      <w:pPr>
        <w:spacing w:after="60" w:line="259" w:lineRule="auto"/>
      </w:pPr>
      <w:r>
        <w:rPr>
          <w:b/>
        </w:rPr>
        <w:t>.~.R"\F.</w:t>
      </w:r>
    </w:p>
    <w:p>
      <w:pPr>
        <w:spacing w:after="60" w:line="259" w:lineRule="auto"/>
      </w:pPr>
      <w:r>
        <w:t>.....,,.....CDKlÇNIo T ''''''000_--..... \ ""Jne-..uoeo.....,..,.. pmo""_~_0l""'_ ~</w:t>
      </w:r>
    </w:p>
    <w:p>
      <w:pPr>
        <w:spacing w:after="60" w:line="259" w:lineRule="auto"/>
      </w:pPr>
      <w:r>
        <w:rPr>
          <w:b/>
        </w:rPr>
        <w:t>•••• IEII _...... "'"....</w:t>
      </w:r>
    </w:p>
    <w:p>
      <w:pPr>
        <w:spacing w:after="60" w:line="259" w:lineRule="auto"/>
      </w:pPr>
      <w:r>
        <w:t>Eopmr..,....... -de........ deIMO,,.-Io........ a.ç,...........,..</w:t>
      </w:r>
    </w:p>
    <w:p>
      <w:pPr>
        <w:spacing w:after="60" w:line="259" w:lineRule="auto"/>
      </w:pPr>
      <w:r>
        <w:t>• t...!ra. f:.e b_ ocntod....,</w:t>
      </w:r>
    </w:p>
    <w:p>
      <w:pPr>
        <w:spacing w:after="60" w:line="259" w:lineRule="auto"/>
      </w:pPr>
      <w:r>
        <w:t>&lt;100_' &lt;p&lt;......... delxe............................,5 __ &lt;OdooIb.ao-..c..-.!4-#Ic:z......,.. mdooc-...&lt;k UmoIaoo r..-..o.........,..,.;;".,. arIoo:Ie ~_.JOO_c. ___ deiuoo:b.E&lt;o.,; o~P'*arfoaor, o_~pelupoo&gt;-'j6</w:t>
      </w:r>
    </w:p>
    <w:p>
      <w:pPr>
        <w:spacing w:after="60" w:line="259" w:lineRule="auto"/>
      </w:pPr>
      <w:r>
        <w:t>--. J.bodc~ """'''''..... oIMo:loopeb........ ioaar</w:t>
      </w:r>
    </w:p>
    <w:p>
      <w:pPr>
        <w:spacing w:after="60" w:line="259" w:lineRule="auto"/>
      </w:pPr>
      <w:r>
        <w:t>• g</w:t>
      </w:r>
    </w:p>
    <w:p>
      <w:pPr>
        <w:spacing w:after="60" w:line="259" w:lineRule="auto"/>
      </w:pPr>
      <w:r>
        <w:t>'a.... ~.p..,......""fII"iI.""'P""'. - oeobrr...... RAF Como.auIado,. RAF _</w:t>
      </w:r>
    </w:p>
    <w:p>
      <w:pPr>
        <w:spacing w:after="60" w:line="259" w:lineRule="auto"/>
      </w:pPr>
      <w:r>
        <w:t>-"I&lt;-...... fooço.,</w:t>
      </w:r>
    </w:p>
    <w:p>
      <w:pPr>
        <w:spacing w:after="60" w:line="259" w:lineRule="auto"/>
      </w:pPr>
      <w:r>
        <w:t>.............u.rn.'Ú/i01I t '</w:t>
      </w:r>
    </w:p>
    <w:p>
      <w:pPr>
        <w:spacing w:after="60" w:line="259" w:lineRule="auto"/>
      </w:pPr>
      <w:r>
        <w:t>•</w:t>
      </w:r>
    </w:p>
    <w:p>
      <w:pPr>
        <w:spacing w:after="60" w:line="259" w:lineRule="auto"/>
      </w:pPr>
      <w:r>
        <w:t>oor&amp; t Co".. doqpdode ~. petdo de 1.lOO -CU! cu. _</w:t>
      </w:r>
    </w:p>
    <w:p>
      <w:pPr>
        <w:spacing w:after="60" w:line="259" w:lineRule="auto"/>
      </w:pPr>
      <w:r>
        <w:rPr>
          <w:b/>
        </w:rPr>
        <w:t>P"D"'.....</w:t>
      </w:r>
    </w:p>
    <w:p>
      <w:pPr>
        <w:spacing w:after="60" w:line="259" w:lineRule="auto"/>
      </w:pPr>
      <w:r>
        <w:t>....,.....,.lrogIoIIC&lt;o:&gt; pcd&lt;a_900.HotIcr rei....... Iia ~</w:t>
      </w:r>
    </w:p>
    <w:p>
      <w:pPr>
        <w:spacing w:after="60" w:line="259" w:lineRule="auto"/>
      </w:pPr>
      <w:r>
        <w:t>•....--.op&lt;DÇio&gt;loio--*'cdqo&lt;:-..-...... __</w:t>
      </w:r>
    </w:p>
    <w:p>
      <w:pPr>
        <w:spacing w:after="60" w:line="259" w:lineRule="auto"/>
      </w:pPr>
      <w:r>
        <w:t>do.,.. Iímooo pdoo -..podio. ~ __... ""'- ~....,.. ~-I""'P"'..... -.......... -..,._..:.....,</w:t>
      </w:r>
    </w:p>
    <w:p>
      <w:pPr>
        <w:spacing w:after="60" w:line="259" w:lineRule="auto"/>
      </w:pPr>
      <w:r>
        <w:rPr>
          <w:b/>
        </w:rPr>
        <w:t>.... ""P"""'.~</w:t>
      </w:r>
    </w:p>
    <w:p>
      <w:pPr>
        <w:spacing w:after="60" w:line="259" w:lineRule="auto"/>
      </w:pPr>
      <w:r>
        <w:t>=..... ------. LI(LIooocno~mdoo--~_---,.,. ~El&lt;-""""""~""a-w......... ' •,.,. _ ~ c. Gd a...-............. aolopa p"".1Õ.</w:t>
      </w:r>
    </w:p>
    <w:p>
      <w:pPr>
        <w:spacing w:after="60" w:line="259" w:lineRule="auto"/>
      </w:pPr>
      <w:r>
        <w:t>•....... doqooê.cIo.. _;t</w:t>
      </w:r>
    </w:p>
    <w:p>
      <w:pPr>
        <w:spacing w:after="60" w:line="259" w:lineRule="auto"/>
      </w:pPr>
      <w:r>
        <w:t>,._;' • dIoaoiodoo 1""""'0 -,.._. ~Sono!to::t.</w:t>
      </w:r>
    </w:p>
    <w:p>
      <w:r>
        <w:br w:type="page"/>
      </w:r>
    </w:p>
    <w:p>
      <w:pPr>
        <w:pStyle w:val="Heading2"/>
      </w:pPr>
      <w:r>
        <w:rPr>
          <w:b/>
        </w:rPr>
        <w:t>Página 24</w:t>
      </w:r>
    </w:p>
    <w:p>
      <w:pPr>
        <w:spacing w:after="60" w:line="259" w:lineRule="auto"/>
      </w:pPr>
      <w:r>
        <w:t>"1T;lLl" 1l!"TIlA lU. 1;U"..... Pt:loo úWmoo \I mroes,"~ 1",,0.,oro. W......... =.. Europa &lt; odooo ao..- i ~.-... EI&lt; q"""" mmroII&lt; " ~ kdi~, o 1"""" do. '\.&amp;.::..1"'" ta..., JlIÓP&lt;Io t&lt;m";"'" oan •</w:t>
      </w:r>
    </w:p>
    <w:p>
      <w:pPr>
        <w:spacing w:after="60" w:line="259" w:lineRule="auto"/>
      </w:pPr>
      <w:r>
        <w:t>• juda do HiIlu. &lt;nqu&gt;M&gt; 'I"""" f-=..... p"Ipm gu"n "" sul; •</w:t>
      </w:r>
    </w:p>
    <w:p>
      <w:pPr>
        <w:spacing w:after="60" w:line="259" w:lineRule="auto"/>
      </w:pPr>
      <w:r>
        <w:t>"8""'" ~-. Em 10&lt;1&lt; JUObo&lt;l&lt; 1940..1.... ~8"""'.,. "'hdoo. Dooadio.d&lt;p&lt;Iis.o1tlboun.&gt;o it2Itano ~ÚU&lt;&gt;:Iw" crundoc "'!IIi:s Coiypoo "" /0.1.,. Medlt"'''''''''' Q.m&gt;OO.. F"""""....... plÓ1&gt;mo do..........., onJllSlÍ&lt;&gt;D,)w..oiiDt lioou pl&lt;OCUpO&lt;lo P"" J&gt;O&lt;I=o n&gt;o odqUlnt '1l.&lt;&gt;lque&lt; I&lt;n&gt;- lÓnO, ""tio, r." um 0&lt;0td0 "Im I--!idtt. qu&lt;...... '2..... o ~ g&lt;nniuioolllio....".,nent...... notodo""",. F"""9''''''qu&lt;_ """ um acotdo u.nI&gt;&lt;m ""'" 00 iWio.nao. lao d&lt;u • loóba ~ duo 1""'''8='''1'''''''' t=IIÓa&lt;&gt; roa. ~ m"~_ Jl&lt;l"COI quiôm&lt;tn" da F~</w:t>
      </w:r>
    </w:p>
    <w:p>
      <w:pPr>
        <w:spacing w:after="60" w:line="259" w:lineRule="auto"/>
      </w:pPr>
      <w:r>
        <w:rPr>
          <w:b/>
        </w:rPr>
        <w:t>M~</w:t>
      </w:r>
    </w:p>
    <w:p>
      <w:pPr>
        <w:spacing w:after="60" w:line="259" w:lineRule="auto"/>
      </w:pPr>
      <w:r>
        <w:t>enfi,n p&lt;=bo quo Hilb &lt;&gt;lo o~ (e""""~d&lt;i&lt;)""",,,puc&lt;lro. Com nncm p'" rudo wo,.\h.. ",t..u nio&gt; ",n..riu " tomou</w:t>
      </w:r>
    </w:p>
    <w:p>
      <w:pPr>
        <w:spacing w:after="60" w:line="259" w:lineRule="auto"/>
      </w:pPr>
      <w:r>
        <w:t>• Eti6pJo &lt;. Somilit. em ogo&lt;It" do 1\140. Enlão, c"""ItWlOU'</w:t>
      </w:r>
    </w:p>
    <w:p>
      <w:pPr>
        <w:spacing w:after="60" w:line="259" w:lineRule="auto"/>
      </w:pPr>
      <w:r>
        <w:t>.\1biBio eolmqou. Gricu pu&gt;' aparuiD &lt;k ~ fururo temtóDo. F", uma ampmIu =odo pdo fna.... porq_ r", lImO da. JIWS m.;d rugaruz.d.. ",vuõco da h","'rn.. Rccusaodo-K • e&gt;p&lt;nr q"" tal =0=10.stn"... d.rido.",,,,ne p~ M... ooIim jwI_!OU "'.. d&lt;ben pIanoo do "'...... 0 em um iÓ •• tacocl. Gm:.. em 28 doo... "bro,1ncsp&lt;adammte. 00 gr&lt;g&lt;&gt;o Impuocnm.esma.a. ~..... tropa&gt; lu.. =" """........,'&lt;"" " frio. dimu moo.wtb._.... oJgo P"'" q"" ".,t:lIla.t&gt;OI ru.o e......... I"~ ou """"'. &lt;100.)!nm" ~o o nÚln&lt;rode ttopu greptan ~OOO, O&gt; __ """"""_.&lt;IoCo........ ""'" 3 ~</w:t>
      </w:r>
    </w:p>
    <w:p>
      <w:pPr>
        <w:spacing w:after="60" w:line="259" w:lineRule="auto"/>
      </w:pPr>
      <w:r>
        <w:t>•• &lt;IoCo...... "" lImco. il"-</w:t>
      </w:r>
    </w:p>
    <w:p>
      <w:pPr>
        <w:spacing w:after="60" w:line="259" w:lineRule="auto"/>
      </w:pPr>
      <w:r>
        <w:t>....,., cauouodo gnn&amp;. ~.,. &lt; fo~ os;w;.""., pu&gt;- ".......... da Albimo. s..multan&lt;omm..,.!LU' bom~</w:t>
      </w:r>
    </w:p>
    <w:p>
      <w:pPr>
        <w:spacing w:after="60" w:line="259" w:lineRule="auto"/>
      </w:pPr>
      <w:r>
        <w:rPr>
          <w:b/>
        </w:rPr>
        <w:t>O&gt;</w:t>
      </w:r>
    </w:p>
    <w:p>
      <w:pPr>
        <w:spacing w:after="60" w:line="259" w:lineRule="auto"/>
      </w:pPr>
      <w:r>
        <w:t>ampooaónoo1blW&gt;oo..... 1i &lt;I&lt;,.,,,-.mbro,los ~.. r""" &lt;k ""'. 't&gt;ase ",,,--ai mIi..... ao~ " dom3o&lt;o Aliado DO)!&lt;dIt.ui".", Em 4 de do:.. mbro lItus"""",, t&lt;hm.4t""""',. p"hu '1udo.. Hitlor ""'" &amp;ikb. Elo "&gt;&lt;&gt;&lt;oRlou &lt; "'""'" _ ~ lI2ÚnoI aIgI&gt;-..... """"' "=\'2' oIemiI. l-1iII" ~'O "C&lt;I&lt;ÚIifI&gt;.......,~_......... _.ccdcu.. ""PUmc:omo........ p&lt;lD-p&lt;m1ll algLon rnpaIdo pu&gt;.... fullm. P'" "Im "" ~ bo:m como ~ campos peb'IOIófcroo nodoxno. Ficou dunqu&lt;""" 'I"" as ""PU 1Ibnio~ p&lt;ID-' 1_.. Kguanponlda~""'"....... 1Odo. '."'f. R.ommeI =:c-beu fIWS combastttd,... ~" üoq.... em 5 &lt;1&lt;;"""" do 19.2 P'''' OCu plano do. taque.... 21 de ja&lt;&gt;oro. Rommd 1"""'lU "'" perirulooidode c_ os tupnmaI_ catt" e &lt;&gt;&lt;&gt;m";&lt;&gt;U uma.. "" do.tl&lt;ju&lt;. de=t&gt;&lt;lme •..,..\Ii&gt;dot tIO &lt;&gt;o". daÁfuco. Em 6 de ~ de bn.. apcls&gt;do os.....,n,;';' d. Libio. ••• &lt;emo p&lt;tdoov. 4QO """I""" e 1.400boma&lt;. O oito &lt;~ bminiro p&lt;rdru. CooMoç.t"., c;.".",.J Ritd&gt;oe...... ru.o o.r...... '" por tt:ma &lt;k.tnm • já deonoç.,u moaI.&lt;\Jiodo. J..D ""..... _boto. Iodos pcg...... O lat&lt;&gt; de r..... ftll&lt;&gt;, ~ c.briI ".......,....,..,..</w:t>
      </w:r>
    </w:p>
    <w:p>
      <w:r>
        <w:br w:type="page"/>
      </w:r>
    </w:p>
    <w:p>
      <w:pPr>
        <w:pStyle w:val="Heading2"/>
      </w:pPr>
      <w:r>
        <w:rPr>
          <w:b/>
        </w:rPr>
        <w:t>Página 25</w:t>
      </w:r>
    </w:p>
    <w:p>
      <w:pPr>
        <w:spacing w:after="60" w:line="259" w:lineRule="auto"/>
      </w:pPr>
      <w:r>
        <w:t>PII'IIIAnlIlA.11 ••••.\ pnm~ do!'U2 ta o penodo _ "p"'L+ doo ~ Ela a...ç....., rinu...... ponhas do........,te. co-:&gt; • "Op&lt;~io 'I"""""'"....!9d. ~que n:I&amp;lIou.. oropo. cb S&lt;n"" C C...o.:., Elo •.oo..c~.. u..........." quaJq.oe. '"'" ''''1'&lt;'00 &lt;lo.-.,&lt;octt. o. olem~&lt;I el...,....... boladc.o "P"" ~..... 10 ttm!Dao tu t mio Sont"" •• &lt;et _ poo:Ioot miIi.... pan ru'-......... ~ _ p.:... cio Eno ""'":ajucbI. Dunn,........ do.bd,o _..... ~c-"ooooob RAF.. ~badoo...r.. u "'" t:WPO:' 00 pnmco_ compoo do -.,.,,1nÇio """"'1"........ _em Iup....... """" rrlrou. lima"",,,.,,,,.. 00 bombotoXllOO bntin&gt;&lt;oo oto"ntn Ilo.,oclr. _ &amp;íltIC.... d.. • tn&gt;iodr&gt;. adode.\.-\IcnaMo..."....oo aforç....... Ieou. e&lt;&gt;meÇ&lt;lU.... 1IUf'Cha&amp;1DOna........,...,.. "Opoenoçto ~</w:t>
      </w:r>
    </w:p>
    <w:p>
      <w:pPr>
        <w:spacing w:after="60" w:line="259" w:lineRule="auto"/>
      </w:pPr>
      <w:r>
        <w:t>•</w:t>
      </w:r>
    </w:p>
    <w:p>
      <w:pPr>
        <w:spacing w:after="60" w:line="259" w:lineRule="auto"/>
      </w:pPr>
      <w:r>
        <w:t>ra.......... u """"'" po.-ndi.nao Jftp.. Em,.."...,.p"""";"&amp; _dondo_ch&lt;gou..,~p6I:*o............... doo eampoo &amp; txIermimo no_o o. 1I&lt;mks..... _ com.... 8"""" pond........ 3 &amp; jUnho com • ~ Kottbus'"".... 5 do J""ho. c-.. "Op&lt;ro&lt;;io ~-. """ ocabou com '" put&gt;&lt;iinoo....... _.\.......... mmbóao.....,.,.-..- _ 'I"'" c",""" 00........... d.d... ss. Ro:.ohord IknIao:h, ioo.... booadopo&lt; - reboe......... -.do""""...... groruda. o. lu"...... oIemk. '.. ponde"m."'" • "Opcroçi&lt;l Ha-drich", 'I'" '''''In,.. O&lt;U co""", DOI ru&amp;w od.ec:ooIr:""'::OIe opooi'''''' •. Em 11 de IU"ÀO •• '\Itmmho tt_ "'" pacoo"&gt; ~ rio.''',",''.\~,...... &lt;&gt;&lt;de d&gt;.-d.o do.... ·2" poIoo.-\Iia-- &lt;100.", Pu_...s. Scu~fco."",_... ~ dru cedodeawo. Tombem,.... ccm =ndo BI·!90 oJcrdo úlbou, fiarulG '1""'" "''''''0,''' r..g!t."&lt;n, pc=,.............. \bodoo alUd.rcmK"'~</w:t>
      </w:r>
    </w:p>
    <w:p>
      <w:pPr>
        <w:spacing w:after="60" w:line="259" w:lineRule="auto"/>
      </w:pPr>
      <w:r>
        <w:rPr>
          <w:b/>
        </w:rPr>
        <w:t>JI"~T"</w:t>
      </w:r>
    </w:p>
    <w:p>
      <w:pPr>
        <w:spacing w:after="60" w:line="259" w:lineRule="auto"/>
      </w:pPr>
      <w:r>
        <w:t>lúko C _ P"'I- iIIoa __ • S..... ~ e_ M.. '""""'.... 01 poro.. ~u.\........ _ cio.\fnu,. o. bno.......... boua '1""....,... de &lt;nmao ""1'0&lt;........ poro leU IIIU.... no d...,.,." m.. OI 1tala.D"" nl&lt;&gt; do""" """.. "'CW;iG 1:.... "'" que •. Yem...b. '-"""";""' ••...mu • Iri.lio. cIeo _. _.........-.hu.~~_16Ô&lt;,......,do I'UI.""0 _~k,oo......,..,OI.... b."" """1-" __.... freqoao_ ••... R.\F....:.w.._~,pt.......... 'I""........... ~ do E.xo. b S"" ••;'.-\Inca. F __ dr5c::i-...:.. M.... a;.a~m... _....... ~a.. "on8aiftI............ _.... ~...... o.. drzcmbm de 19041 • ~de 1'U2........</w:t>
      </w:r>
    </w:p>
    <w:p>
      <w:pPr>
        <w:spacing w:after="60" w:line="259" w:lineRule="auto"/>
      </w:pPr>
      <w:r>
        <w:rPr>
          <w:b/>
        </w:rPr>
        <w:t>."J</w:t>
      </w:r>
    </w:p>
    <w:p>
      <w:pPr>
        <w:spacing w:after="60" w:line="259" w:lineRule="auto"/>
      </w:pPr>
      <w:r>
        <w:t>'"..........._ewmp L de"""'"" ~..... h........... C....... ~...... __ CO&gt;'...... pua na_"_ ".... ar •• f&lt;~,c d......s.. _ f_do. ed.fiocooo "Um todo..... ruuOdoo de pedro,.. Io.. ~fta). E ~ potqVo NCCUO.... "oh....... do _~ _ oon. cb.-\ma... I", penso&lt;.....__". 'I""' M.ah:o...... U~ _......</w:t>
      </w:r>
    </w:p>
    <w:p>
      <w:pPr>
        <w:spacing w:after="60" w:line="259" w:lineRule="auto"/>
      </w:pPr>
      <w:r>
        <w:t>-UI&gt;&lt;O&lt;!;O c raoo"-ru_ DI! _"""'"- 1</w:t>
      </w:r>
    </w:p>
    <w:p>
      <w:pPr>
        <w:spacing w:after="60" w:line="259" w:lineRule="auto"/>
      </w:pPr>
      <w:r>
        <w:t>f....... ceaadooodod_.',,:.R.U'.~_dor..... Mo.... coarboooo nlo.......... chcpndG •• l..pwta c_. "Opcnçlo PeckuoI". 111m c:omt:-...,,,. 'I"" pordeu I.....-, •• ovr6a., 2 cnuodot ••• I dco_ • 9....,. &amp;........ _.-00..-.:\lalroa -..... __ """'-'01 ~..........mo. "'.... ICmp&lt;I, ••.u.-Jr. &lt;K~ __ ~. \t0&gt;- ra,,,... os)(lO Spo.fu.. d.o-,,_ oba......, loo •..a.a do Eno. pc~ _11" 2'.. \....aç. oIomJ:i P'='fI'cl'O ilha de ~bl... u?Ut fi&lt;ulmcn ••, •• mi&lt;wIo</w:t>
      </w:r>
    </w:p>
    <w:p>
      <w:r>
        <w:br w:type="page"/>
      </w:r>
    </w:p>
    <w:p>
      <w:pPr>
        <w:pStyle w:val="Heading2"/>
      </w:pPr>
      <w:r>
        <w:rPr>
          <w:b/>
        </w:rPr>
        <w:t>Página 26</w:t>
      </w:r>
    </w:p>
    <w:p>
      <w:pPr>
        <w:spacing w:after="60" w:line="259" w:lineRule="auto"/>
      </w:pPr>
      <w:r>
        <w:rPr>
          <w:b/>
        </w:rPr>
        <w:t>ATAC.UI" VUO</w:t>
      </w:r>
    </w:p>
    <w:p>
      <w:pPr>
        <w:spacing w:after="60" w:line="259" w:lineRule="auto"/>
      </w:pPr>
      <w:r>
        <w:t>o poc'o de HJtle, com, R....... I&gt; p.c'o Moto,o.. - Ribbrouop do&lt; 1939. fo&lt; um jogada u.....;i!'C" que ap&gt;ci,ou •• "OP" ü:miU a i,,,,,,du. Palõ.... c prq&gt;an' ° umpo pu. "UI 01&gt;]&lt;&lt;&gt;'..,. "'" &lt;&gt;&lt;&gt;&lt;1&lt;0". &gt;em um. po.. i~1 'nte~çil&gt;,,,,-;,&lt;1&lt;'":\la. Huk, U.nb.. omro. plano •• em longo p.. zo. Rú",. 01.-</w:t>
      </w:r>
    </w:p>
    <w:p>
      <w:pPr>
        <w:spacing w:after="60" w:line="259" w:lineRule="auto"/>
      </w:pPr>
      <w:r>
        <w:t>•• &lt;i. &lt;&gt;mpo' de te."'. ukllo. d. Uc.iruo., &lt;" p,,,,nko do</w:t>
      </w:r>
    </w:p>
    <w:p>
      <w:pPr>
        <w:spacing w:after="60" w:line="259" w:lineRule="auto"/>
      </w:pPr>
      <w:r>
        <w:t>Ciucuo, em =no p.uo elo.""" ""coça,,, ° fomcama:lto do&lt; f&gt;&lt;' "'&gt;1"&gt; d. RmniniJ. '. 1""'uvrbn&lt;nt&lt;. c ""'p''''''' PO" in,&lt;.. " 00 lodo 1&lt;19&lt;' d. pro d.,-\km..,h. coo"o.logIaterr:a. ~I.. 10'&lt;1 '1&lt;&gt;&lt; pud&lt;.5e coloca, oe1lS pIuIo. "'" &gt;çlo q!l2n. lU ~ in.~....,J~ R~.... (0l"" ~~iu D~,lRw...) u F..J..".:I.,..... go",.. "'" con,,,,I. do. Bilc •• art,c. dc '1.wquu m",-uncn'o, urili.... do,."..,&lt;su d, diplomacit. ann~. p&lt;c""';ndo.......,,,,.......,.. çio bntimca 8.O'I""k.m&gt;.. d"" poi... 'I"" fo,.,.".""".&lt;JI&gt;Cl&lt; &gt;&lt;t&lt;&gt;. apena0' BuIgina a&lt;"~ "'~', m.. a GKaa ••!&lt;&gt;gl&gt;diYIJI. ",.i'lInm. mu "",to. in'"",""Çio uoado da!ogt.- 'u.. foo '1_'" que,""",plcm.o.. ",.fieaz. '1..... '0 seus p&lt;&lt;Íop&lt;IOI &lt;Cc.......,.,....... 'm q\lu'oo de oan....., Gn'... e. lug&lt;nlí....</w:t>
      </w:r>
    </w:p>
    <w:p>
      <w:pPr>
        <w:spacing w:after="60" w:line="259" w:lineRule="auto"/>
      </w:pPr>
      <w:r>
        <w:t>• ".... m fo&lt;&gt; d. comba' •• m.... 00 forçou O dc.. i" d. d,vi&gt;ÓC.</w:t>
      </w:r>
    </w:p>
    <w:p>
      <w:pPr>
        <w:spacing w:after="60" w:line="259" w:lineRule="auto"/>
      </w:pPr>
      <w:r>
        <w:t>P.on, de.tJn. du i. of"""va "'.... M...... ", •.".,·.1 •• otH&lt;l. do. &lt;tOpou alem.., •• "'" 22 de junho, 'C1!do&lt;omoe.""óp. "'........ d, froo,.... ru....... "'0 cou"', ••.. panda., um. "" norte fOlÇ'._........ançana eoo,,,, Lc"'&lt;&gt;gndo,"" &lt;:&lt;:"'"&gt;' um a':ra,o move~_" afê.\1010- &lt;o.. ~,.., rui,um.... P'" K1ev ••,od.",,.,..] &lt;&lt;&gt;,,,..........,.. ráp1do, como (O,.. fclto n. PolOru. c ruo. Franç •. po... bib.... do quc de"",.,.,.,.,. ", •• mo uê""to •• Um.lkm um. umodilh. P'''' "...... 0. ""'" um.....,,, dc C"CO' mIClÇ"'. tudo """",rio "&gt;I\fo"". " planel.do •• nlo foo.., • ob."".çU&gt; ria,c';"'"ci, ruo", que o. &lt;I.. """ m... fempo que e.p""'nm, som=d&lt;&gt;-..,.;..... O f.. o &lt;k q""....... d.. erom p"c:irt.. e •• d",ina.. ••</w:t>
      </w:r>
    </w:p>
    <w:p>
      <w:pPr>
        <w:spacing w:after="60" w:line="259" w:lineRule="auto"/>
      </w:pPr>
      <w:r>
        <w:t>•• ",'" cobrrt,.. m",to maio&lt;u do que.. p"=&lt;rida. nu ou_</w:t>
      </w:r>
    </w:p>
    <w:p>
      <w:pPr>
        <w:spacing w:after="60" w:line="259" w:lineRule="auto"/>
      </w:pPr>
      <w:r>
        <w:t>,,.., c.mponh.., e",urdo con&gt;1dem.., p",blcm.. logúncOl. M.. o P''''........ po' ''l&lt;,'" formo d.. cbu.... que K "g.&gt;ll''''''. " que '",... nm.. c.. rada. cm,..,,,1&gt;&amp;,,,,. 10m_o. rc,.. d... do".,..... ço d.,.. f •.,IOno d. 'po'o. em meu/os &lt;k ",d ••• que em.na "''''''&lt;Ia "'p"noi,-.i, pdo. ab.It"irne,,'''' d.. tropa. " do •• -.:iculOl, dClXando.. oque. e ou'roo nkuJoo dC&gt;pIOfegido._ \1.. com,odos este. contnttmpo. algu'".u· "".. ", fo.-..m &gt;k'nçocioo. ""!t-c.1". &lt;&gt;i""'" de 91):)_000 101d._ do. "'''0','' K nin foo..,,, &lt;ocnotro com nm e~"IC1'o di;cpb. n. do.." Kie.-. \1".. "" 'en • •.do "",.d.d ••..; '1= o tempo pio,,~ •• codo di, e ",fo";o&lt; chega",m, M&lt;"eou. O aho coaundo-alcmio con....... 'I"" &gt;que\&lt; &lt;n O m.cIhot """"",,'o para de," o, __ de 'UOIImp2&lt;. poiso ~riv&lt;l......,r· "",,'.. o.. 'PtoJ&lt;imo..... liru&gt;oçio '" d"r •.-ocõ\'d •• tropa... """"ri. "",da poor, oIóm &amp; que. 00 ~ de ""OOeo..,... 1, na Crime..,.. in fnnrn tomodoo.. ~"''' 'P"'" di.. o, HiIlcr """...J&lt;rott ou"'" """fcetr&lt;'U ~ smt&gt;d.. p&lt;lo alto eomondo, de... fo",," ~q........ f_ olo.......... """. "'" "... bclccc.ocm p&lt;&gt;01ÇÔ&lt;f W plÓ:&lt;ln&gt;" de:\!"""'" quanto ""''"''~ e oí r.ca...m.. KU hom"", P'8:u:wn caro 1"",,"c.. o, fic.n:un &lt;&gt;&lt;p&lt;""'''' ngo... d" "'=no, mil vaadoo ema.lcqillf"d.... Em,.n.ooo ~ doguanCO&lt;lllrmoVm&gt;..... ~.... B&lt;bruo,,, """ 23 de!"lh&lt;&gt;. odadt tàn-..l de Rooocwb ~ pelos 11"'""'0""" O ""'''' pbo&gt;o de Hit!r. """.. &lt;KUp&lt;I21 do perda de~.",.focú&gt;:orC$.......... n"~................-.cidad&lt; mduotml do&lt; s..lmjpWoeo&gt;ampoodc~doca.ra.o __.........,... Ele &lt;&gt;&lt;dcoou • 1WDda"" po&lt;IOJ ""),t,tf ~</w:t>
      </w:r>
    </w:p>
    <w:p>
      <w:pPr>
        <w:spacing w:after="60" w:line="259" w:lineRule="auto"/>
      </w:pPr>
      <w:r>
        <w:rPr>
          <w:b/>
        </w:rPr>
        <w:t>P'"</w:t>
      </w:r>
    </w:p>
    <w:p>
      <w:pPr>
        <w:spacing w:after="60" w:line="259" w:lineRule="auto"/>
      </w:pPr>
      <w:r>
        <w:t>1J2'2"IIr0 ~ hem &lt;Om&lt;X&gt;l&gt;_a "'II"em I ~ " """f""'" de Stabn "'00 a........;".-.:otda de Hi:tIr:r, for. pcuitw,~.de--'D"kldo:qo&lt;&lt;IO""""' __)'",""", ~Em5&amp;0fI0'II0"'!'P""'...... au&gt;:onmo"",K_.", ~""~""""'I"'oIu...,...... ~~c..o- """"""" tarnhcm. 0IX.ar o. oombow&gt;o" pn!w::om ",rO&lt;Ç01 de &lt;O-....... "'",1ndoo do F........ Bdgt&lt;a. HoImdo, 'I"" aI!ID tmrrdodoo p"" "le&lt;tt. Em 7 d&lt;. ~o"""".......... KIauo "",*"dcocnou e.. _ um cidadiobsitàmro, ausilioBdoo"""~""",,,,,do boo&gt;l:. aIÔnII&lt;a- Em 19 do: ~ &lt;IO.\Iiodoo.,.alu.. " ° pono fn.riode D&gt;cpp&lt; 00 c-J ~ ho""'"'&lt;loo"""'lWde ~ Jobok." _"",bon ~.. _dasso pcIo """""po&lt;qr&gt;&lt; foi..... &lt;m&gt;""f9CO- Coado: S,OOOamodu...... 1J1OO..... SO."""""*"" • 25_ ~ _ tom ripodo."",," &lt;~</w:t>
      </w:r>
    </w:p>
    <w:p>
      <w:pPr>
        <w:spacing w:after="60" w:line="259" w:lineRule="auto"/>
      </w:pPr>
      <w:r>
        <w:rPr>
          <w:b/>
        </w:rPr>
        <w:t>P"" """</w:t>
      </w:r>
    </w:p>
    <w:p>
      <w:pPr>
        <w:spacing w:after="60" w:line="259" w:lineRule="auto"/>
      </w:pPr>
      <w:r>
        <w:t>........ woI,.,.....,.......... lnfi:Ir.:mo:"o:,. ~ hum""""",,,,. lJlOOooIdodoo _."'" e2000/lnm copruaadoo.Oo oIc.nõoco..,... mu.:.mt&lt;&gt;das...... lUmose~eOO&lt;!&gt;O...-..~</w:t>
      </w:r>
    </w:p>
    <w:p>
      <w:pPr>
        <w:spacing w:after="60" w:line="259" w:lineRule="auto"/>
      </w:pPr>
      <w:r>
        <w:rPr>
          <w:b/>
        </w:rPr>
        <w:t>..... """, •.,.. F...,.</w:t>
      </w:r>
    </w:p>
    <w:p>
      <w:pPr>
        <w:spacing w:after="60" w:line="259" w:lineRule="auto"/>
      </w:pPr>
      <w:r>
        <w:t>_...... de bom foo oiD&lt;!a di... ".,..\bdoo _bcnm doo compoodeadarolcmJ&lt;.e~nlorna. ~","-téc. nraodo:=-XsCOl=Úlm.clq3dagcrmimcti~ O&gt; soviêDc.,. '~nm" pDIOÇÕ&lt;f ~nni&lt;utu em od,. de Lam,- g~..... 1Indo. ~ S.. ~ptq&gt;HOb-.. P'" oa'*'l_ que "".-.,.. ag&lt;&gt;&lt;&gt; ""'.."..,,'" "" om.omo, com....."._ ~NO()A.XTO ISSO 1\;A AlIIt.ICA o. ~ lfwdoo omm do:1IIIIII furu:~ e """"tunl 'I"" m"....,..., ~ no "'" da óiada de loO oom.......,.,.. ar..mc.o&gt;s. ~iioo':de.. e.-.bu~ oçio "'-tomoorI.oq.....,.;....- daF....:;p. po&lt;:\fuosolinr ""micioda Guu...c..-iI Esp_ ohda. z,._ oomanW:otoode ~ focam aba&amp;doo pch" loção eo ~</w:t>
      </w:r>
    </w:p>
    <w:p>
      <w:pPr>
        <w:spacing w:after="60" w:line="259" w:lineRule="auto"/>
      </w:pPr>
      <w:r>
        <w:t>•...." de,u • Europo &lt;ada "'" &gt;Cf ~</w:t>
      </w:r>
    </w:p>
    <w:p>
      <w:pPr>
        <w:spacing w:after="60" w:line="259" w:lineRule="auto"/>
      </w:pPr>
      <w:r>
        <w:t>Em..J&lt;nao, de o""," que.... P""'" I&gt; opótasioo... ""-... gucrn, """ r&gt;&lt;m' ocupaçio da T~. """'"'" da l'bIóoto "". &lt;krlar&gt;çin de gua:r:&gt; do WgIoo:rn...... abdoo tm'Op&lt;11S ioarn CIf*- _degtnr"""'.:"'-"_IC~pm-a/wrwlonodo~......,.;.:;..,Somon&amp;coom. im-.doda F'""I'" a ~,_oc lOziabo e arnroçoda pc&gt;&lt; ""'" ~ aIani,,,"""""""'" popcD.t mutkoudo._'c P'" 0&lt;110.. T... toque o~_\",........,""o """" um J&gt;&lt;"P"" de "VlbjIjzsçi&lt;&gt; e odoçjo do: rn&lt;dtda riIaodo:l&lt;&gt; ~'" &amp; ajuda;' Ingl&gt;tar:&gt; C&lt;rrno...,..,..;n n'lC&lt;Ioda,,-"" do es&lt;edcn., de """""'""" ckpots. mnsf~ de.ltsw:.:.... omcrironosda Pnmma Guer:t:.)'lmd:01p''''.. booes_.~.pc&gt;&lt;6n&gt;o~,Le!de Fmptknrrw&gt;s •• ~curp,_&lt;&gt;fom&lt;amc&lt;&gt;",de~ pamcnto de gu&lt;n:I P""'.....nu.õDOl do &amp;oc.moem&lt;wviV-"' de i"'IP"""".,6d.En~"''P'''.~~dc&lt;u?ode</w:t>
      </w:r>
    </w:p>
    <w:p>
      <w:r>
        <w:br w:type="page"/>
      </w:r>
    </w:p>
    <w:p>
      <w:pPr>
        <w:pStyle w:val="Heading2"/>
      </w:pPr>
      <w:r>
        <w:rPr>
          <w:b/>
        </w:rPr>
        <w:t>Página 27</w:t>
      </w:r>
    </w:p>
    <w:p>
      <w:pPr>
        <w:spacing w:after="60" w:line="259" w:lineRule="auto"/>
      </w:pPr>
      <w:r>
        <w:t>.... t&lt;&gt;I, _a ~ O&lt; ""',op&lt;ómt......,.,. o!sdo '""":Io,.....!irou &lt;'-&gt;.,.-10 -'0 bo&lt;do do P-= \'("-., "",dot.~...,..... de p:m ~ "&gt;&lt;tVftD&lt;O com o p&lt;&gt;m&lt;110 ==&lt;ro \~.. """ aw.dIiII. ~. '"... msp.::.. """'" "'... coa&gt; OI E"odoo lIn&lt;dos qu.ando a.\JMnca """"" a.....,."'." de pn&gt;tq&lt;, o doepd..o... ~,~pd&lt;&gt;.\dóo&lt;&gt;o:o.o~~ de&lt;teoI,.. ~ submanno.~a""""",,,p&lt;h pnm=a~.~ ~cm l?-ll.pdo r.....Ido_... &lt;&gt;. '" EItOdo. Urudos fiz."""..... pttpHll""'" _ pua a.çio. emb&lt;u I':IlId..a.w gu&lt;alI ~1&lt;- f", D&lt;OK pcriodode~ '1""-0 iRenrinl ~ Japióo o""""'... E.o&lt;a&lt;loo ç...-. "" &lt;D&lt;Ibo!..... ~ cnaI iocalo.\",.. do.. oque. o ~ ",,,::" =bos OI pio&lt;o ii n....... tenn..." doi P""'''' aIms da CO&lt;JV"&gt;U dIpIom.otlalno.aqoa·,ioda GU&lt;m&lt; Smoj""""", '!"CCOO&gt;e&lt;;an"", 193~. ~ proteslol ~ Como ~ fo; impoom um.mb.rgo.. ~ deCtt&lt;Ol produIo&lt; pua (I j2pà0,~ p&lt;0&lt;iIc0. T=_·.., um""""'o (I~da to.M. Qnr,:,.... HobGd..... ma. nlo bou", OUN.... lia ébno "'" • gu=&gt;-"-" pn'a&gt;rna ar&lt; 1.... 1. '{\'U'ÓO-= &lt;mi&gt;oindo&lt;jo.pon&lt;s foo &lt;m'IOdo. ~........,.,s"dr......."",. bro coon' _ de:.-nta oI dton __.." ~",u&lt;' ~</w:t>
      </w:r>
    </w:p>
    <w:p>
      <w:pPr>
        <w:spacing w:after="60" w:line="259" w:lineRule="auto"/>
      </w:pPr>
      <w:r>
        <w:rPr>
          <w:b/>
        </w:rPr>
        <w:t>(I</w:t>
      </w:r>
    </w:p>
    <w:p>
      <w:pPr>
        <w:spacing w:after="60" w:line="259" w:lineRule="auto"/>
      </w:pPr>
      <w:r>
        <w:t>Jop6o.. 11\..... pronm pm..txar QuandoOl."".. &gt;C&gt;..... oedmon """,ta duml&lt;1lÇÓ&lt;l do Jopio em """P"'"doçõadt*-r...........,.... = _ OI&gt;Qnmde Pad Ha.bo&lt;.\t811onsdo ",.".b'''\&lt; - de dno:.nb&lt;ode 1941 •• f..,.. ~ ".... ampoo &lt;5&lt;1""""'....,-ndr~. ~_&lt;kgu=a_d&lt;:s:ruidoo ""oc:a.omcnl~~_\~"'p&lt;&gt;&lt;U·"'..u.,.... __ 1""" 'I""..,....,...., 0&lt;1 b:&gt;l 0&lt;1 ",","""",to. Tmdode="",Imdo. frota """'aana. &lt;").IpoD&lt;X' pocio..... dar proucgum&gt;&lt;oto. ~ prog=" de """'I"'''' no P&gt;ci6"&gt;. o JII".CIIA.., I... t.IO "!MIL</w:t>
      </w:r>
    </w:p>
    <w:p>
      <w:pPr>
        <w:spacing w:after="60" w:line="259" w:lineRule="auto"/>
      </w:pPr>
      <w:r>
        <w:rPr>
          <w:b/>
        </w:rPr>
        <w:t>O_"""P" ~;.</w:t>
      </w:r>
    </w:p>
    <w:p>
      <w:pPr>
        <w:spacing w:after="60" w:line="259" w:lineRule="auto"/>
      </w:pPr>
      <w:r>
        <w:t>......... CGCaA do&lt; Pm lio&lt;bOE-. """',.......... -.... _ do ~.........ano em...., 'i "...,...,..,do~I""'I&gt;ma&gt;1&lt;:........ _op&lt;&gt;.......... ~..... """"'. =ham.-. oI:o&lt;ttro...... ao roIapoo. _""",:: ~... ~.,..,.,oo..\,..da..,....,."... mo do _. Pc.rIHorl:o&gt;&lt;.u..x.~."....... o_..... '-'&lt;.......,._~.,.....ao.o.-......... '........ r_~&gt;:If 1.o.:do"*'l'.... oa,!Oi' (</w:t>
      </w:r>
    </w:p>
    <w:p>
      <w:pPr>
        <w:spacing w:after="60" w:line="259" w:lineRule="auto"/>
      </w:pPr>
      <w:r>
        <w:t>•</w:t>
      </w:r>
    </w:p>
    <w:p>
      <w:pPr>
        <w:spacing w:after="60" w:line="259" w:lineRule="auto"/>
      </w:pPr>
      <w:r>
        <w:t>""~--l"P'-.P,, L...... 'I""_ ~ pu&gt;'.... ~da. FiIipo&gt;oo. Ocummdm"'.................... F.......,GaoenIo....p.. ~\""..., 'l""cboJ""'h&gt; de eo&lt;rca" 1.fO.(IOO mIdodoo!i!ipioo.,,~Kftdo JO.OOIl &amp;m&lt;:I&gt;CU"" 'I"" &amp;cuun COOC&lt;1i''''' do. peno de:I:{aodo.. Q.undo.. p&lt;lmdou nop" ppoona' &lt;ko&lt;mbucanm =....,,..""" f"""C" difICUldade de mmp&lt;' a. tl&lt;u&gt;u do "",&lt;--rico 6I:pto&gt;o. 'I'" fo.... ~..so de ",,",dar os """"OS do ilM,.nu:l:lac.\nlnu trwou""us~, p,,"u um.a penia.1&gt;ia p,ô:oata. "'tamcnt~ fmnfi.. dA, ~&lt;&gt;Ilhcoo.. &lt;omo</w:t>
      </w:r>
    </w:p>
    <w:p>
      <w:pPr>
        <w:spacing w:after="60" w:line="259" w:lineRule="auto"/>
      </w:pPr>
      <w:r>
        <w:t>6.0...., o..~</w:t>
      </w:r>
    </w:p>
    <w:p>
      <w:pPr>
        <w:spacing w:after="60" w:line="259" w:lineRule="auto"/>
      </w:pPr>
      <w:r>
        <w:t>uobdoo de '1...Jqt&gt;&lt;, ",fuoço.............. b,..nrn.I"~. "mooa lOe"!li efeu.."...... ~.....do &lt;Itzim&gt;; • do. pda kh&lt;e c • mP..... o. I"po:onre&gt;o"&lt;:nm tgu2lc&gt;... ", "&lt;Ia. todo, pdI aulSn&gt;., mo.,":eb:en&gt;.m I.fo";oo • &amp;,""d=lma!" =p"''''.' •..., _ """"I!o. A \I de.b&lt;II o CrIlr&lt;I11Dd"",. _c......</w:t>
      </w:r>
    </w:p>
    <w:p>
      <w:pPr>
        <w:spacing w:after="60" w:line="259" w:lineRule="auto"/>
      </w:pPr>
      <w:r>
        <w:t>-. '".asàocu de ~t&gt;&lt;..\Tlll1u. IC KtOdcu.</w:t>
      </w:r>
    </w:p>
    <w:p>
      <w:pPr>
        <w:spacing w:after="60" w:line="259" w:lineRule="auto"/>
      </w:pPr>
      <w:r>
        <w:t>Eco..., "'" """"'0 u.qt&lt;c ppOE&gt;êo b.s.o.,C&lt;do "&gt;I1tro • Ibdt CompIm" opau&gt;} km.ck a.::ua..wjIoguar.ação~ _ 00 &lt;&lt;J&lt;15tInk&gt; '1a&lt;iU'&lt;' pc&gt;&lt; """" do ~,...,.,... " p&lt;1a arti!bJ..n.. Siopodaodo",... comoo~.. fotçu~.. &lt;mt&lt;oru.:-&lt;&gt;bngtdu.o&lt;~~rDO~"""'"</w:t>
      </w:r>
    </w:p>
    <w:p>
      <w:pPr>
        <w:spacing w:after="60" w:line="259" w:lineRule="auto"/>
      </w:pPr>
      <w:r>
        <w:t>-"'0"0 do ""Itr da FIiIpoo&gt;u.</w:t>
      </w:r>
    </w:p>
    <w:p>
      <w:pPr>
        <w:spacing w:after="60" w:line="259" w:lineRule="auto"/>
      </w:pPr>
      <w:r>
        <w:t>~.-plomo. 1 '- ~ 100 o pnmcito """'- P""....... 600s faoo",o 'I"" ronm po"d&lt;..!oo;..,.....,., plÓDlDOO da......,.~I"P" ='''''' I'oo:moa,CO&lt;DD.....oon,....... _..,.... p&lt;""'"xhdrdabaKbntinx;a..... ~</w:t>
      </w:r>
    </w:p>
    <w:p>
      <w:r>
        <w:br w:type="page"/>
      </w:r>
    </w:p>
    <w:p>
      <w:pPr>
        <w:pStyle w:val="Heading2"/>
      </w:pPr>
      <w:r>
        <w:rPr>
          <w:b/>
        </w:rPr>
        <w:t>Página 28</w:t>
      </w:r>
    </w:p>
    <w:p>
      <w:pPr>
        <w:spacing w:after="60" w:line="259" w:lineRule="auto"/>
      </w:pPr>
      <w:r>
        <w:t>•••</w:t>
      </w:r>
    </w:p>
    <w:p>
      <w:pPr>
        <w:spacing w:after="60" w:line="259" w:lineRule="auto"/>
      </w:pPr>
      <w:r>
        <w:t>g~ ~~"a,..cnQM;~i~I~~~~·;~rill·' _ ~. " _ ~ _..,,~ ~. ~c,.lô~",,,~C':l1C&gt;,,"~..., g.~oe-s "z~ 81:)1f~" õ ~.~;;: Jo &gt;0, &gt;. e] d 'o" i t 1 H lo ~ a</w:t>
      </w:r>
    </w:p>
    <w:p>
      <w:pPr>
        <w:spacing w:after="60" w:line="259" w:lineRule="auto"/>
      </w:pPr>
      <w:r>
        <w:rPr>
          <w:b/>
        </w:rPr>
        <w:t>",~",;;"'E"~</w:t>
      </w:r>
    </w:p>
    <w:p>
      <w:pPr>
        <w:spacing w:after="60" w:line="259" w:lineRule="auto"/>
      </w:pPr>
      <w:r>
        <w:rPr>
          <w:b/>
        </w:rPr>
        <w:t>Q</w:t>
      </w:r>
    </w:p>
    <w:p>
      <w:pPr>
        <w:spacing w:after="60" w:line="259" w:lineRule="auto"/>
      </w:pPr>
      <w:r>
        <w:t>&gt;,~. ~.. " g.~o""" ~~... ~l. ~ ~.. ~ ~ ~ 51 ~ c': '.2::, ~ ~ ~ ~ ~.~ ••,o •• Hfo.i!,'r • e~)1~~~":",_n~g. '".. ~""')I~ê~9".. -"</w:t>
      </w:r>
    </w:p>
    <w:p>
      <w:pPr>
        <w:spacing w:after="60" w:line="259" w:lineRule="auto"/>
      </w:pPr>
      <w:r>
        <w:rPr>
          <w:b/>
        </w:rPr>
        <w:t>;O'</w:t>
      </w:r>
    </w:p>
    <w:p>
      <w:pPr>
        <w:spacing w:after="60" w:line="259" w:lineRule="auto"/>
      </w:pPr>
      <w:r>
        <w:t>l~,s~l"r~~~c' a""~~~~ ot ão;:"R'!lpo~;i'... ~a~af-~ ~ d i-~'01 021'1 foJ~; P ' ~.., iL~~.xll",,";:-oei" · P~.. oc.. ~~~~);~'" ~~ a..,~.,..~~ Si!:.o!&gt; "lfll</w:t>
      </w:r>
    </w:p>
    <w:p>
      <w:pPr>
        <w:spacing w:after="60" w:line="259" w:lineRule="auto"/>
      </w:pPr>
      <w:r>
        <w:t>•</w:t>
      </w:r>
    </w:p>
    <w:p>
      <w:pPr>
        <w:spacing w:after="60" w:line="259" w:lineRule="auto"/>
      </w:pPr>
      <w:r>
        <w:rPr>
          <w:b/>
        </w:rPr>
        <w:t>~t'[~E..2)'~B!'9~;;i!~:</w:t>
      </w:r>
    </w:p>
    <w:p>
      <w:pPr>
        <w:spacing w:after="60" w:line="259" w:lineRule="auto"/>
      </w:pPr>
      <w:r>
        <w:rPr>
          <w:b/>
        </w:rPr>
        <w:t>'I",</w:t>
      </w:r>
    </w:p>
    <w:p>
      <w:pPr>
        <w:spacing w:after="60" w:line="259" w:lineRule="auto"/>
      </w:pPr>
      <w:r>
        <w:t>a ' • '0' •,, p; - ~ 2~taJ2~;r~5".J&gt;g</w:t>
      </w:r>
    </w:p>
    <w:p>
      <w:pPr>
        <w:spacing w:after="60" w:line="259" w:lineRule="auto"/>
      </w:pPr>
      <w:r>
        <w:rPr>
          <w:b/>
        </w:rPr>
        <w:t>::</w:t>
      </w:r>
    </w:p>
    <w:p>
      <w:pPr>
        <w:spacing w:after="60" w:line="259" w:lineRule="auto"/>
      </w:pPr>
      <w:r>
        <w:t>, ~ ~ft!il1~=i~n''!'I.'lI!i1! ~ e ~~.~-!' ""~ õI:~ C ~diHh.utHn i... l-g~~i~,~f! ~~ag§[ã~~~~i~~I; ~llE.lii· ~J ~~!'i.! n -H' h!~! i i ~~~fii '.0 qi nU ~'.; m 1"11 i~n l~ti!~]!, j fi fi ~i.l1 i! ~ ~; ~ § g 1 e e ~ 8 ~ ~ t.~ ~, ~ ~ ~ § g-..:: 1 ~ 1I11 i ir õ'..... a ft F ~ Id' ti li r fi! f H fI i 1 t [1 r ~ I! H! t 11 n! i I i f II</w:t>
      </w:r>
    </w:p>
    <w:p>
      <w:pPr>
        <w:spacing w:after="60" w:line="259" w:lineRule="auto"/>
      </w:pPr>
      <w:r>
        <w:rPr>
          <w:b/>
        </w:rPr>
        <w:t>'I</w:t>
      </w:r>
    </w:p>
    <w:p>
      <w:pPr>
        <w:spacing w:after="60" w:line="259" w:lineRule="auto"/>
      </w:pPr>
      <w:r>
        <w:t>~·~·'}l~-,h·-''',,''[.n..:po J;IJfll}ltJlllfltJli~i!lfiilr:tJtlrl 'UrHtUHt i 'rb l~nHH~~ i-H! ~·I.;;e,s \:~sr" aQ" g~o;1i" g51~ ~ nH ~llfh!~~hl IH{a ~H~: HHh~!:",, o t'q!t e- ~ ~, {~ &amp; 1,íI ~, ~ ~ ~ '? ~! i ~ ~ =, ~ â</w:t>
      </w:r>
    </w:p>
    <w:p>
      <w:pPr>
        <w:spacing w:after="60" w:line="259" w:lineRule="auto"/>
      </w:pPr>
      <w:r>
        <w:t>-iPiW! rnH!:' l~n[!' lU!HforH&lt; '1 pt inPliQ</w:t>
      </w:r>
    </w:p>
    <w:p>
      <w:pPr>
        <w:spacing w:after="60" w:line="259" w:lineRule="auto"/>
      </w:pPr>
      <w:r>
        <w:t>Hhl·!tlf'·1!PI~i!rl!q drw"tt. til{l Jd?l1!·lt~Hw ~ ' "n!' ~!'I '·!d~0!!!fr10j8 tl·~· I' ·'Hr~hltl··! "pth lU HhH~~Hmtp. t~frfH H·irH·.~~!!~ S ~ff i I rjH.n 1 IfU! ~tf~!! ~p"fr! 1 8 [tP ini:1 o~ ti r 'fhbH HlhHt! hml ~fhi1lthUhHfd~ Hh Hi H; to i.fH o tu}. o [•.• f ~ i HHHi BUliU mmt hUHhm um UH UH!</w:t>
      </w:r>
    </w:p>
    <w:p>
      <w:r>
        <w:br w:type="page"/>
      </w:r>
    </w:p>
    <w:p>
      <w:pPr>
        <w:pStyle w:val="Heading2"/>
      </w:pPr>
      <w:r>
        <w:rPr>
          <w:b/>
        </w:rPr>
        <w:t>Página 29</w:t>
      </w:r>
    </w:p>
    <w:p>
      <w:pPr>
        <w:spacing w:after="60" w:line="259" w:lineRule="auto"/>
      </w:pPr>
      <w:r>
        <w:rPr>
          <w:b/>
        </w:rPr>
        <w:t>/I. IT4U/I. 10"0 &lt;:"05</w:t>
      </w:r>
    </w:p>
    <w:p>
      <w:pPr>
        <w:spacing w:after="60" w:line="259" w:lineRule="auto"/>
      </w:pPr>
      <w:r>
        <w:t>Qum&lt;Jo ~!u.&gt;olIm chegou no none da}. r[lço p. r&gt;. obocr_,..., o •• old.d", do Eixo, elu começ". m,.or," pero.. e di." que ele.... z.. H.uT'. Em 21 de lulho, ele ~OltOl' pu. " ltilI. com um e".do &lt;k.. úde "&lt;ri"el c.u.. do po' um. do, d e e"õ· m.1I&lt;' de c.u.. desconhcc,d,. """,do.o,,,",,, d. "e' 5CU impétio.... focel... i:ile ficou "'" redu.io '''''' outOno, O que ad.. _ qu""cu. ind. moi. o i- moribundo governo. O cbere d, ss Hein"ch H,mml.r voo" p'" Rom. em 11 de ""tubro p"-',.. riliu,r p"u Hitler em que condiçt.c. e",v,:\Iu.. o\ini Quon. do Himmlet ~"It"u p,u a.\ lemonru., Hitler deCIdiu que • lri!u. coono".", como.bod. enquonto ~!u.. o1ini n",.. e. Hitl.. co"etome,,'c o&lt;,odi",-, que "m. po.. ó"d,,,,,...,,,.\liod •• 0 cooMonto fui&gt; •!titi...,·olt.. con'.. o. olcml". A!titi,.. to'.. emp&lt;&gt;breCld. e &gt;&lt;'" e.td.d.o, formo'o., po," do b,,~. co""d. ch,?"ninl e • infl'ç'o... c"lCenl&lt;. O. merc-o.doo ne_ g"" &lt;.. '" pop"I... " e " poUc,. oe&lt;;reto;.. ti.n., O\'RA, pouco pod&lt;. ru.. P'" pu,.-Io •. 0.,,,1"'''0' rom.eç.r= • d.S"&gt;&lt;lfu., e odia, ° gove,oo f.. cu". cuio, mcmbro. vi~i.", ~m ",tiI&lt;&gt; &lt;k nd, lu=o.o. Ele. och.,..m ué mesmo, mulher de MIl-"oliru. CI... Pe,.~ci, por;",aferir nOO...,,~t&lt;&gt;. do g""""'o.</w:t>
      </w:r>
    </w:p>
    <w:p>
      <w:pPr>
        <w:spacing w:after="60" w:line="259" w:lineRule="auto"/>
      </w:pPr>
      <w:r>
        <w:rPr>
          <w:b/>
        </w:rPr>
        <w:t>~L.U.""~IIV</w:t>
      </w:r>
    </w:p>
    <w:p>
      <w:pPr>
        <w:spacing w:after="60" w:line="259" w:lineRule="auto"/>
      </w:pPr>
      <w:r>
        <w:t>DIa 23 dc outub,o foi,d... d. of"",'''' do M01"gotne'l' no de&gt;&lt;"o. ~ulo ""chnom&lt; &lt;H "Opc,.~io ughtfo&lt;&gt;,",&lt; levou 8 hor.. d&lt; prcporo o.n... d ••• ccuçlo. Tudo dependia d. 'l1&lt;P,e..</w:t>
      </w:r>
    </w:p>
    <w:p>
      <w:pPr>
        <w:spacing w:after="60" w:line="259" w:lineRule="auto"/>
      </w:pPr>
      <w:r>
        <w:t>• d,."mul.çi" Enfio, tonque. f.I",. foram ".. do., d.. to....</w:t>
      </w:r>
    </w:p>
    <w:p>
      <w:pPr>
        <w:spacing w:after="60" w:line="259" w:lineRule="auto"/>
      </w:pPr>
      <w:r>
        <w:t>e~g,,,,ndo Rommel C" I&gt;&lt;&gt;&lt;krio do EiolO. EI •• começ."",,,... qw: com o.,tilh.n. i nOJI&lt;, m.. Romm&lt;1 n...., momen'o."'nlonge. no.\u"n. eKU &gt;ub,tltu'o mo,reu de um... que &lt;.n!i&gt;co. Ronund 10&lt; "mvocodo &gt;&lt;n"b.wru:n,., &lt;k vol.. e q""'_ do o fc&lt;, h,,-.. 1l!D' cip1d. p.u., no comb.,e. O. aI.mie... bi_,men'e b"1..m defend,do KU' perímotro. com compo. rrun._ do. (c~.m.do. "O j"dim do d"oo") e ontio, f"cndo um contrO-ot'que em 27 de "utubro. m.. fo"m for."d", •,"u.. dev!do i •• 1... pero... R&lt;&gt;mmel peno"" 'I"'" Montg&lt;&gt;rnc'J'... - nri.", longo d. e.. "d ••• "im.I",-oo.WII forç.. do. tI.oco. p'ro p"p.~r.ou,jlnrno.toque. Chu'chill.. ",.•,mp",.. ion.do Com ° """,in"" e.forço do 8'" ex&lt;rci,o e tomou Mon'gotnery cOmO um com."d. nto r... &lt;o \Ion'gomory.. """ impc"",biv~1 peu. crin~.. ~ ra &gt;eu ~el, fio d.fin,u", n. "oito de 1 de rl9'·.m\&gt;"). Rçmmel fQf",u</w:t>
      </w:r>
    </w:p>
    <w:p>
      <w:pPr>
        <w:spacing w:after="60" w:line="259" w:lineRule="auto"/>
      </w:pPr>
      <w:r>
        <w:t>• derroto. boteu em re".. d. &lt;m} &lt;k nov&lt;mb", Hitler ficou</w:t>
      </w:r>
    </w:p>
    <w:p>
      <w:pPr>
        <w:spacing w:after="60" w:line="259" w:lineRule="auto"/>
      </w:pPr>
      <w:r>
        <w:t>fo"",o,,""" •,dm d, retu.d" m.. em •• gu,d •• ccitou um peq=,""cuo, mo.mo teodo ",mente os "op" mo'onzad.. e&gt;e.p.do d" de",mpenho Ah,dO- Eles começ"'m.u. pe''''- guiçio em 5 de novembro, m.. no di. &gt;&lt;gwot&lt; bouv&lt; um. violon.. tempeu.de queo •• ngoliu, pemnundo.ltomm&lt;l,uo fuga_.~ bar,lh, de E1 Altme;o cu"ou.o Er~" SÚ.OOO homen •• ~50 to"q".' e 1.000 "m&gt;l. O..... li.do •..,.. i,.m melh&lt;&gt;" com um p"iuó,o de 13.500 b,,,,.. e. pe,d. de 100.rmas pe.. d" Em 7 d. no".mbro Rommel.le.nçoo, froo'.,,,, libone... "'.. foi di",u,dtdo.0 ouvi, que.. for,.. "",enCOn.. '(&gt;0"'''''''' no nonod.Áfnça</w:t>
      </w:r>
    </w:p>
    <w:p>
      <w:pPr>
        <w:spacing w:after="60" w:line="259" w:lineRule="auto"/>
      </w:pPr>
      <w:r>
        <w:rPr>
          <w:b/>
        </w:rPr>
        <w:t>3 O</w:t>
      </w:r>
    </w:p>
    <w:p>
      <w:pPr>
        <w:spacing w:after="60" w:line="259" w:lineRule="auto"/>
      </w:pPr>
      <w:r>
        <w:t>... IlSP.. IVII... IlVIT... O _fl8A51'IU! A Esp..w. 0II!da "io h"... mmdod" nenhum. tropo. "" ar nurnenm ~ ° "'" genniruco e,.'\kmonh.o booU =&gt;.....u 00, ~_ de Franca.\...",. "ooI=orn dc&lt;oruf-h. """'0_0 por Augw;'" Gnndes. 'I"" Mho Ó&lt;ho rdo. iftgkocs. Fraoro 'omou coobecima&gt;m 00 plano e w..e &gt;OI ~ p'" """""'" mdao., op&lt;üÇÕ&lt;. ",bmariru.. DO Espanh&gt;. o. EUA nocifio:2nm. F~. oobt&lt; O&lt;US~ """",,"do';'IDe..dmcr:am "",,",&amp;poMo. não tl&lt;Ih.o nado. tancr'"'. A Al&lt;m.mu. pot.....,.... qurn. "'",......... ""P" peb.!;sp&gt;nh&gt; I-" &lt;nCootto, os.\hadoo no DOrte do..\frica. Frmro 6rou..,mtldod&lt;pOisqu&lt; o. ~ owr&gt;"""''' su&amp;.n: da F,"'9' em 11 de ",,,,'c"''o&lt;o. odundo que do. pc&amp;:riam m=I.ir, &amp;ponho. Hltlcr ",,,,.dcrou meomo u.o. mas decidiu,!"" ""'" "..;, probbniliro 'I'-" 1&lt;CIOmf""'...oo.. p~ tlml&gt;&lt;m..... va rom problenu.~ Quar&gt;doo ~t..w,.1 &lt;k Compo ~td onIe....,... um&gt;.. bot.gcm dos,-00. qu&lt; ~ de POrtogalllO começo de 1942.\ ~1OC1""",bo.t&lt;ndo =''''''' de..x.. de l..iolJo&gt; par&gt; Lor-..\.a D.:pooo do dc&gt;cmborquc am&lt;ricaoo no """" do. _-\fri&lt;". o,erritório potruguês de.......,..... "'"""'..... ritaI de bue., ércu para.o uoo dos ~~ El&lt;o p"mitinm q"" O&lt; I&gt;noinjcoo.. """&lt;m. m.. nio 01 am&lt;Dano.. por medo de pcrde!rol lU1 n&lt;UUolidode. A AIt=anbo 6rou eI~tc.bc&gt;tt-ood&gt; oom... ~tu&lt;b de E~. Portugalem r&lt;hçlo i.~ma.,.....!rur&gt; elc. est&gt;'..", começ,.ndo. oh.. "" oeushom,,,,, e miqton.. &lt; "li&lt;&gt; liBh.am tempo "" ==soo para. lidar""", elo:o. UPI!R.. çAu TORca Em 8 de novemb", &lt;k 1942" m"",i&lt;&gt;.\!tod. nónone do Áfric., • Op&lt;nçlo T_, """"çou. "",vi""'o 107.000 oo!dlOdo, J&gt;U' o norte d. ';'fn&lt;. (l"5% de =..,&lt;:0&lt;&gt;"'. 25'4 dc....) p'''' gu.. da""" J 1=''' pnne,p'" e &lt;",lo.. mo~... em P'" Ieo" d~ 1Uni'"..,t&lt;&gt;'1"" ° Er= li ch&lt;go..... Uoon&lt;!o 500 ""'''''.' inv... lo pomu da ",.",nõDClll f""'cc.... porque ~L"'oe(l' e.\rg.ih&gt;.....,= sob o "'8"'" de Viehr, que e.. mntrol.do pelo. nui... ~ O deocmb&gt;.rql&gt;&lt; fu. pecgooo',-ekulo.&lt;aÍr&gt;m '" mn. n •...,'" 'port&gt;v"", em p...L... ~rnd.. e ""Idod",..,.fogo= =&lt; t;=p&lt;.&gt;'- oI&lt;m ~ Iic.. em oob fogo cruzado. ApóI o.. fo";o inicio!, OI.\ha do. tom.nm.\rg&lt;ha em 2~ hor:o •. Em O.. ", o. Ah1d",..,fror.tm fogo pc.. do de n."",. f","cc.... b'teri.. C{.&gt;te;.... m... oçlo c"""""... do d •• rnu.d. e inf'n1',u. coP'utOU • cidade cm 10 ~ """"",bro. Em "',[&gt;O'... pcrdo do ""ri,ócio nortc.rne""o &gt;eJ1~ ~... ", F.. ~, lQ d".;w.1 a1""'~le ~ ItaIIon.! m.tcltu.m 1"" ' -icby, p.... pro"'g&lt;_lo d. in,-... o."""" • DCI&gt;&lt;&gt;" de um. derrou tio ';:pid" Hitler pe,deu '\LI ",,~w. &gt;oh",. guun no ~!edttczrineo o percebeu que 'pó&gt;</w:t>
      </w:r>
    </w:p>
    <w:p>
      <w:pPr>
        <w:spacing w:after="60" w:line="259" w:lineRule="auto"/>
      </w:pPr>
      <w:r>
        <w:t>• derr"to de Rommel, ele, •." d. defende ••• r&lt;gtõ&lt; •• 11li.....</w:t>
      </w:r>
    </w:p>
    <w:p>
      <w:pPr>
        <w:spacing w:after="60" w:line="259" w:lineRule="auto"/>
      </w:pPr>
      <w:r>
        <w:t>Rcfo";&lt;&gt;o ourgwn d. Tunlsia p'" enoonttu O&gt; AIiodo&lt;, 'I"" b.","", dctndo.... ~</w:t>
      </w:r>
    </w:p>
    <w:p>
      <w:pPr>
        <w:spacing w:after="60" w:line="259" w:lineRule="auto"/>
      </w:pPr>
      <w:r>
        <w:t>• olc."Ç&gt;do S&lt;&gt;uk d Juba,.! J(l q&lt;1ilõtn&lt;tro&lt;</w:t>
      </w:r>
    </w:p>
    <w:p>
      <w:pPr>
        <w:spacing w:after="60" w:line="259" w:lineRule="auto"/>
      </w:pPr>
      <w:r>
        <w:t>00. o.bn~ em T"",,- Em ri &lt;knoveonb&lt;o ••.,-.,-!.u om&lt;nc"",.</w:t>
      </w:r>
    </w:p>
    <w:p>
      <w:pPr>
        <w:spacing w:after="60" w:line="259" w:lineRule="auto"/>
      </w:pPr>
      <w:r>
        <w:t>alcrni.. CO\ftO'Ilor2m pelo ~ ''''.... Segundo eu.... &lt;opode """ p"""", IY "'.... "'" '"."... ~!3 •. Deodc que O' ~.f_.. · """,to odeotnrun u I!lOIlWlb." o GeJ,enl Kcr",,,th!u&gt;d&lt;rooo &lt;lis0&lt;... Ga.enI Euooobowc-'I"" d e. pr"u....", de um. pouso. Em 22 de de&gt;embro sob "",. lomp&lt;'wI&lt;. os.\liodoo luunm &lt;= um f=z</w:t>
      </w:r>
    </w:p>
    <w:p>
      <w:r>
        <w:br w:type="page"/>
      </w:r>
    </w:p>
    <w:p>
      <w:pPr>
        <w:pStyle w:val="Heading2"/>
      </w:pPr>
      <w:r>
        <w:rPr>
          <w:b/>
        </w:rPr>
        <w:t>Página 30</w:t>
      </w:r>
    </w:p>
    <w:p>
      <w:pPr>
        <w:spacing w:after="60" w:line="259" w:lineRule="auto"/>
      </w:pPr>
      <w:r>
        <w:t>eo&lt;p&lt;&gt;~OO&lt;pO""""""""'_''''''''''do_... '''~.J&gt;&lt;I''</w:t>
      </w:r>
    </w:p>
    <w:p>
      <w:pPr>
        <w:spacing w:after="60" w:line="259" w:lineRule="auto"/>
      </w:pPr>
      <w:r>
        <w:rPr>
          <w:b/>
        </w:rPr>
        <w:t>_J;....-"",.....,..-.'I.&lt; ____</w:t>
      </w:r>
    </w:p>
    <w:p>
      <w:pPr>
        <w:spacing w:after="60" w:line="259" w:lineRule="auto"/>
      </w:pPr>
      <w:r>
        <w:t>-.~</w:t>
      </w:r>
    </w:p>
    <w:p>
      <w:pPr>
        <w:spacing w:after="60" w:line="259" w:lineRule="auto"/>
      </w:pPr>
      <w:r>
        <w:t>..... ~.............. ddoo&lt;..._....,....... -O'-~~ n:nn&gt;_o... r.J,.-dttt_O ___ JIK''''''- Eoornho;..-.,.ptdIu J&gt;&lt;I""'" ""'"""'".. componha pu&gt;. ~.. fot_...... ""b&lt;odo 'l"" _ "'*Iadt.o "",pIcomctu. 1Iio.......... ~ do. P"" toI..... bo.... alTla..... CI.... a.. xCI. Uctl'''.aA Em 13 do........boa, &lt;&gt; &lt;&gt;&lt;l&lt;Illxooo aW c:4&gt; aIIDI&gt; PQ-18 foo.1Kado p&lt;&gt;&lt;...-.8 __.....mp..m.... 8 __ t.:-Bom.fun.d..tttm &lt;m _ S """""'"' m"' Luftnffe pmI&lt;u 2I)~ "" pro&lt;&lt;Uo&gt;- K'. ulnm •....,.... do do:roembco um """" monbooo..... o!gumn &lt;aa&gt;bo ""'""'"' """""'" &lt;10...... i I, MS io • HIIIor....... cn.-..do...... dCa do ta..... domiIlIo _-01. m" elo ccfua&lt;ou..impoc........ do~~'-"."'. __ ':"'. Qo..do.1NCIIbo oicmi -..c&gt;It-O&lt;ODm oa:a&gt;l:oo&gt;i&lt;&gt;. '- annodofumoç:ob~JIK'''~_&lt;IO.-;.~'",~ H.ppor, u.- O ~..... Rdoon SbaI:orook, • boaIododcsncfetOr.tlooo! _ " t-WIIetIlC 0...--..J-4&gt;ptr.... dDcup&lt;&gt;&lt;2 bono, 1O......... Io&lt;lHo6&gt;&lt;k&gt;n......... ~ opioo... n&gt;ctoÓ&lt; do _ &amp;C. oupcIo pc&gt;&lt; ""'" bombo....... SI... boook ''''"P'0,-\.do"mtaI ~ 3-.:.a.....,,_. ""....-.,."'"""".... ouqt&gt;O.""'" oD&lt;dode perdott _~_ HiII&lt;t&lt;Ol2&lt;:ll pildo axIII • ~,......... '!'Ir 00 ô.... oIomks..... _c_... l:·s-.c.~dt" ".~ I:'l&lt;.-" __</w:t>
      </w:r>
    </w:p>
    <w:p>
      <w:pPr>
        <w:spacing w:after="60" w:line="259" w:lineRule="auto"/>
      </w:pPr>
      <w:r>
        <w:rPr>
          <w:b/>
        </w:rPr>
        <w:t>O.~</w:t>
      </w:r>
    </w:p>
    <w:p>
      <w:pPr>
        <w:spacing w:after="60" w:line="259" w:lineRule="auto"/>
      </w:pPr>
      <w:r>
        <w:t>Itocdct pelo Alo-.. ~ Dónnz.Of.I&lt;corooa-.lúIot.oat=.aquodra..-doocuoar....... n."","""",,,o,1Jmuon.. fúppa.. ITAU:liI·"aActO</w:t>
      </w:r>
    </w:p>
    <w:p>
      <w:pPr>
        <w:spacing w:after="60" w:line="259" w:lineRule="auto"/>
      </w:pPr>
      <w:r>
        <w:rPr>
          <w:b/>
        </w:rPr>
        <w:t>S '&amp;</w:t>
      </w:r>
    </w:p>
    <w:p>
      <w:pPr>
        <w:spacing w:after="60" w:line="259" w:lineRule="auto"/>
      </w:pPr>
      <w:r>
        <w:t>~ i... ad::odoe.......,.,. "'" __ do L"RSS._ \·o/p~............. poa.HiIb __ ~~;, tpo&lt;:o.... "'"l""........... Qiod&lt;s......... l1lSS "-~ pon_DO~dor.p.odoGcot:.o.... \c:ododtde~......-.mo I"""""nIoo-eoon....... ""'''"...... lCdo H.dor, __</w:t>
      </w:r>
    </w:p>
    <w:p>
      <w:pPr>
        <w:spacing w:after="60" w:line="259" w:lineRule="auto"/>
      </w:pPr>
      <w:r>
        <w:rPr>
          <w:b/>
        </w:rPr>
        <w:t>J&gt;&lt;I"</w:t>
      </w:r>
    </w:p>
    <w:p>
      <w:pPr>
        <w:spacing w:after="60" w:line="259" w:lineRule="auto"/>
      </w:pPr>
      <w:r>
        <w:t>•... jinM.....-..... datn.on&gt;&lt;&gt;&lt;:al_</w:t>
      </w:r>
    </w:p>
    <w:p>
      <w:pPr>
        <w:spacing w:after="60" w:line="259" w:lineRule="auto"/>
      </w:pPr>
      <w:r>
        <w:t>O"""l""~ "" _pdo'. _ oi&lt;mio, co-.......dado pdo Gaocnl Foriacb. p....... O 4" aOtato _.. looI&lt;ndo pdo Ge&lt;&gt;&lt;nI H_ H&lt;&gt;&lt;h. I-bdn-.. i ___ &lt;11__ HDota pu&gt; oCa\JCUO,.... ___ ~...... boa booalbo wa1i"II O 6" ~ O';'O"....... I-Lda &lt;mp&gt;'.-oI.. d. Hom i StoIqndo.,lo '"" do buoc:u ~. q~tros di adodo. P,...... ~.......... hm&gt;,.. de</w:t>
      </w:r>
    </w:p>
    <w:p>
      <w:pPr>
        <w:spacing w:after="60" w:line="259" w:lineRule="auto"/>
      </w:pPr>
      <w:r>
        <w:rPr>
          <w:b/>
        </w:rPr>
        <w:t>~". S...."... _.</w:t>
      </w:r>
    </w:p>
    <w:p>
      <w:pPr>
        <w:spacing w:after="60" w:line="259" w:lineRule="auto"/>
      </w:pPr>
      <w:r>
        <w:t>HotIo &lt;m 2 do:... __.\ ~</w:t>
      </w:r>
    </w:p>
    <w:p>
      <w:pPr>
        <w:spacing w:after="60" w:line="259" w:lineRule="auto"/>
      </w:pPr>
      <w:r>
        <w:rPr>
          <w:b/>
        </w:rPr>
        <w:t>I</w:t>
      </w:r>
    </w:p>
    <w:p>
      <w:pPr>
        <w:spacing w:after="60" w:line="259" w:lineRule="auto"/>
      </w:pPr>
      <w:r>
        <w:rPr>
          <w:b/>
        </w:rPr>
        <w:t>I</w:t>
      </w:r>
    </w:p>
    <w:p>
      <w:pPr>
        <w:spacing w:after="60" w:line="259" w:lineRule="auto"/>
      </w:pPr>
      <w:r>
        <w:t>doou. 1" '-.... ao:Io&lt;k._ oGaotool h. a......... "....,..... ueo&lt;ds.. y....... aa.O'_art __ ~ _ nDII&lt;""""I... _</w:t>
      </w:r>
    </w:p>
    <w:p>
      <w:pPr>
        <w:spacing w:after="60" w:line="259" w:lineRule="auto"/>
      </w:pPr>
      <w:r>
        <w:t>• do</w:t>
      </w:r>
    </w:p>
    <w:p>
      <w:pPr>
        <w:spacing w:after="60" w:line="259" w:lineRule="auto"/>
      </w:pPr>
      <w:r>
        <w:rPr>
          <w:b/>
        </w:rPr>
        <w:t>I</w:t>
      </w:r>
    </w:p>
    <w:p>
      <w:pPr>
        <w:spacing w:after="60" w:line="259" w:lineRule="auto"/>
      </w:pPr>
      <w:r>
        <w:rPr>
          <w:b/>
        </w:rPr>
        <w:t>• H....</w:t>
      </w:r>
    </w:p>
    <w:p>
      <w:pPr>
        <w:spacing w:after="60" w:line="259" w:lineRule="auto"/>
      </w:pPr>
      <w:r>
        <w:t>-.. __ boDlu., do quan..d&lt;&gt;. qwnrtdo. _CNO''-'~''</w:t>
      </w:r>
    </w:p>
    <w:p>
      <w:pPr>
        <w:spacing w:after="60" w:line="259" w:lineRule="auto"/>
      </w:pPr>
      <w:r>
        <w:t>........, -...00"""",,""'" ddicl PNuo........... p&lt;Io..po ~_..... 00......... &lt;epdio.o.... 2IldoMf&lt;mbm. Em " de OUOJbrooo.-lu _............-amoon... mudomto _ 10................. -"'0&amp;_0........- _ _ ~-..... _ I&lt;MW&gt;O". pu........................... --..dos pa.co'! __ eM.u....., t-' idoor..-. __.\Woo.. ~a-.. oIaaId..-. __ ~do&lt;dodo. __ de ____.... ·_._."-doo~&lt;kScãn Em_&lt;O&lt;lttlI·'D&lt;j... ~....!9do-'&gt;co,.. -..:..:o. cobcnm.. d,.,." _qa&lt; pm~" n......~</w:t>
      </w:r>
    </w:p>
    <w:p>
      <w:r>
        <w:br w:type="page"/>
      </w:r>
    </w:p>
    <w:p>
      <w:pPr>
        <w:pStyle w:val="Heading2"/>
      </w:pPr>
      <w:r>
        <w:rPr>
          <w:b/>
        </w:rPr>
        <w:t>Página 31</w:t>
      </w:r>
    </w:p>
    <w:p>
      <w:pPr>
        <w:spacing w:after="60" w:line="259" w:lineRule="auto"/>
      </w:pPr>
      <w:r>
        <w:t>""""""'" 06" eU"'''' ~</w:t>
      </w:r>
    </w:p>
    <w:p>
      <w:pPr>
        <w:spacing w:after="60" w:line="259" w:lineRule="auto"/>
      </w:pPr>
      <w:r>
        <w:t>• um ""O do E:IIóro.", \"~m&gt;&lt;</w:t>
      </w:r>
    </w:p>
    <w:p>
      <w:pPr>
        <w:spacing w:after="60" w:line="259" w:lineRule="auto"/>
      </w:pPr>
      <w:r>
        <w:t>lho. Em 21 de ~""'" ro/una &lt;k~.JomiH dmgru.. i po&gt;o&gt;" ~ que dou _ bomau. de PruIw OCCSOD. ""''''"......,"",'lOdos do 0UIe. Toabo. prott:Ç1o de "'" ptIodo de ~ nb...... q"" """_ ordau de uplodu tudo" ••.., OI """'IX'"</w:t>
      </w:r>
    </w:p>
    <w:p>
      <w:pPr>
        <w:spacing w:after="60" w:line="259" w:lineRule="auto"/>
      </w:pPr>
      <w:r>
        <w:rPr>
          <w:b/>
        </w:rPr>
        <w:t>,""........ ~I'</w:t>
      </w:r>
    </w:p>
    <w:p>
      <w:pPr>
        <w:spacing w:after="60" w:line="259" w:lineRule="auto"/>
      </w:pPr>
      <w:r>
        <w:t>ponf&amp;. Il quando".......,. oJcmjO.,u,-.xwo. gonnlruco.. el.,.. dcu.ou ",,"az. Sumwnrnt., C&gt;s veiculo. pano.. m • "'" grupo de 1OVIéllC&lt;" p.,Jou. pn (o"'.!:.l.. d.. p.~ ""nm "" Ilank................ ponte, de... modo, eo.tH:Im o 6" &lt;OIácno.Ert&gt;."..... 1 diaot~.. ~ O'&lt;_.... loo......... l.co p"'..... "... o pc","". ~ ".... "'i""'ÇÓd. dto Pl'lPaoo...... que _ IO"":I&gt;COI..... "em • &lt;h_c do ~ "rooçac. OCOfnalldm •• da ~</w:t>
      </w:r>
    </w:p>
    <w:p>
      <w:pPr>
        <w:spacing w:after="60" w:line="259" w:lineRule="auto"/>
      </w:pPr>
      <w:r>
        <w:t>11._ Gi&gt;m&gt;g</w:t>
      </w:r>
    </w:p>
    <w:p>
      <w:pPr>
        <w:spacing w:after="60" w:line="259" w:lineRule="auto"/>
      </w:pPr>
      <w:r>
        <w:t>.. gabou de qu&lt; podu lntup"rtu '&gt;00 "",&lt;Iod •• d&lt; 'Upn=I"" por dü,"'OO Hilk,onltnOu qts&lt; •• tropa. pcml1rlOC&lt;l1CID onde....,..... Ea.. foo. ""'" doado f.no!, porque. J...,tI;wjf. nlo tml" '""1''''''''''' deen""P" ""'" do quo IOOtonobcl.. do ~_ ___ =..... boao dia. O ~ de C.npo... MouIdO&gt; r"d,." o 'arefa de e&lt;&gt;n"bct "'" piano J&gt;"Q "........ Ifopo&lt; do Pouluo em 12 d&lt; dt......,.." chamado de "'i('''''&lt;'''''''''&lt;.... 0&lt;1.,""'f'C'~ de ",.emo-. F.Jc fK&lt;b&lt;u onlm.do.. tobi.:zu.linha, m.. ~ q""......... Iho&lt; 1""" P.ul.,... d""de. '&lt;agrupa&lt;' de........ "'~. P.ulo.,....... onkn. de H,de, • uI&lt;&gt; ou,,;u ~"" ~b.u_, Como _111,,&lt;10.,00 "",,;IXOI &lt;pcn...... 0"""'0 ao 6" a&lt;.ato com..... oDql&gt;&lt;J. o. oI&lt;mko do Ilnbom IUl"""""toI.......... ap"'''' do..... eMDpo&amp;.rnx..,.l_do C&gt;s ooldadOl i ""'00: doado. f....... _.ÀMIc de "",,".. 0fIÇI0 a&gt;écl&gt;ar..:'&gt;1"",,"........".. m&gt;tH:Im "" """0Am dolfttU de..... UOIIdad&lt;.. ma&gt; qu...,odos... Iom q"" """... &lt;oooegwrum dcuw- • URSS. o.</w:t>
      </w:r>
    </w:p>
    <w:p>
      <w:pPr>
        <w:spacing w:after="60" w:line="259" w:lineRule="auto"/>
      </w:pPr>
      <w:r>
        <w:t>250.000 lkmàe. f&lt;&gt;rom dt,..,.. do. quando 0' toVII...,_ OI caa·</w:t>
      </w:r>
    </w:p>
    <w:p>
      <w:pPr>
        <w:spacing w:after="60" w:line="259" w:lineRule="auto"/>
      </w:pPr>
      <w:r>
        <w:t>&lt;Im, _ 11_.... Rnkot...... y. Y.=nenko cheg.......;, bal3lha ',"lei......... Ert&gt;8d&lt;p......,,~_oPo.... pu&gt;.. ~..... Hi:tl.r _</w:t>
      </w:r>
    </w:p>
    <w:p>
      <w:pPr>
        <w:spacing w:after="60" w:line="259" w:lineRule="auto"/>
      </w:pPr>
      <w:r>
        <w:rPr>
          <w:b/>
        </w:rPr>
        <w:t>'I""... _</w:t>
      </w:r>
    </w:p>
    <w:p>
      <w:pPr>
        <w:spacing w:after="60" w:line="259" w:lineRule="auto"/>
      </w:pPr>
      <w:r>
        <w:t>... o&gt; ólbrno bomom. o. ooW'b,:rlO p.....,.,uam e r.utu. conto_ ffuIc, por ri&lt;bo, infOrmando.., que No tinha ~ Em II de janeiro Hidt, ~ P. uI.., \WulW dr c.mpo. pooque ncnItum mar&lt;cl!ol olomio,..,w. """'" _""1"'_ -Ji......... ·-.doo6" am.o"""".... d=ut&gt;.. pcIoo~Um~cIoll·!mp&gt;_.... """'&amp;bDctdr</w:t>
      </w:r>
    </w:p>
    <w:p>
      <w:pPr>
        <w:spacing w:after="60" w:line="259" w:lineRule="auto"/>
      </w:pPr>
      <w:r>
        <w:t>Int&lt;ms, oob o commdo do G.n.nl Km SI'IIk......... ra&gt;dcu</w:t>
      </w:r>
    </w:p>
    <w:p>
      <w:pPr>
        <w:spacing w:after="60" w:line="259" w:lineRule="auto"/>
      </w:pPr>
      <w:r>
        <w:t>""""'" dr!"", dr acoboma..... nwno;6eL T UIIlIOW\Om.-.do boI_~ maqUltÚDoqv.etnda,.... """ d.. poon:. bo~.", _</w:t>
      </w:r>
    </w:p>
    <w:p>
      <w:pPr>
        <w:spacing w:after="60" w:line="259" w:lineRule="auto"/>
      </w:pPr>
      <w:r>
        <w:t>• gu&lt;m, O comln.. oorpo, &lt;orpo foi. duro, mo, por ot&gt;I.. d.. 9 h cio</w:t>
      </w:r>
    </w:p>
    <w:p>
      <w:pPr>
        <w:spacing w:after="60" w:line="259" w:lineRule="auto"/>
      </w:pPr>
      <w:r>
        <w:t>monhl,.", 2de f~ eIu foam ~ 1"'100""":"""" "o linaI, 91-000 oIcmkt bom fCd&lt;lO ~</w:t>
      </w:r>
    </w:p>
    <w:p>
      <w:pPr>
        <w:spacing w:after="60" w:line="259" w:lineRule="auto"/>
      </w:pPr>
      <w:r>
        <w:t>•..,-so.</w:t>
      </w:r>
    </w:p>
    <w:p>
      <w:pPr>
        <w:spacing w:after="60" w:line="259" w:lineRule="auto"/>
      </w:pPr>
      <w:r>
        <w:t>poro ampoo de paaonaro&amp; do 8"""'" Da Sibono, um..,...., po&gt;&lt; 'I""......... por ausa do In........., droo __ doo......,.;.:.,...1.Ióm """,",91.11OO,:op&lt;IIQ 10X1 '.. ' "'.... i AJ.monIu o. ale-.... 1&amp;IDb&lt;m.......... 150.000...,...,mquon1000..... &gt;éo:oo,6OO.OOl _"'" coprundooou r.ndc&gt;o, o...;. oinít:", do s.n....:... maio dr</w:t>
      </w:r>
    </w:p>
    <w:p>
      <w:pPr>
        <w:spacing w:after="60" w:line="259" w:lineRule="auto"/>
      </w:pPr>
      <w:r>
        <w:t>• miIlúo &lt;k g&lt;tmÕ&lt;llODo trICOO.ttu=, mono... ~</w:t>
      </w:r>
    </w:p>
    <w:p>
      <w:pPr>
        <w:spacing w:after="60" w:line="259" w:lineRule="auto"/>
      </w:pPr>
      <w:r>
        <w:t>ruU&gt;. &lt;.... mn:o.. _tUOm~Ofo'OW;WI.........dopo&gt;&lt;.......,.,Q pomo do. ==,'OIro... $eguII&lt;b Gue=.. já que •...a.cr- de li"""'-.............. quoeb..dt. __.. ""'d&lt;t....... Hi:tl.r..,.". ol&gt;oaoci&lt;Io. """"""" """ """".........J p.w...,..... como "'" ~ de ~ ~D. ",útil..\0 UIvo. d.......,.,.....,.,., o op_ com..... de,..,tao.cntcndtu q-.. de q_..... pnha,. JIUC"'l. tcn&amp; ele mudar...... poIiac.. d&lt; "",mo.</w:t>
      </w:r>
    </w:p>
    <w:p>
      <w:pPr>
        <w:spacing w:after="60" w:line="259" w:lineRule="auto"/>
      </w:pPr>
      <w:r>
        <w:t>0.1Iemi&lt;o lo.... dellOtOdoo em SI&gt;lonpIo dn-do.........</w:t>
      </w:r>
    </w:p>
    <w:p>
      <w:pPr>
        <w:spacing w:after="60" w:line="259" w:lineRule="auto"/>
      </w:pPr>
      <w:r>
        <w:t>f.""",.. ado qual nio O ouliam,&lt; P'" ti oó. _ """,bnado&lt;. dco,nn.Wl1Il1il21Il. pacifico oda&lt;kclc \"olga....... n peo&gt;ddo. p""""", de tudo, 00 alernlc. CO'"..... coo&amp;an"", damis ""'..,.,...".,.. mo- '"""'" poIo "".. dao ""-" pcrdu 1&gt;0 """.... cio •..., ~boa&lt;u. ~ f'&lt;'I"""'DquepodcDom...... doEzismo \'umeIho. I.:m. d,...- ele pawmn _ CI'O po&lt;qUO O ~lDcchal &lt;lo Campo Pw.uJw deu &lt; Hitl...... tiot&gt;cu~.. ""f""&lt;"'" ootn. OI """'.1Of 00.... """.. fuondo-o p&lt;'lsu q- Il1o ",riam "'.. ".... "Ii6&lt;"... ""n 11M."",... -&gt;aque_ O. 01&lt;",1 ••,.",bôm lu.\"lOm ubh.. do I&lt;UI recu...,. '" CIttaDO c. lutando "'" ""'" (,..,..,lo IIn..de e e""" poutOt,UP=IOO,.,n... f""""" "'" """'. ""'.... "","O doou,,,, Tom_ roa_ o r..odo ~ dl,...ae. t:Omcn&amp;t!lo (roeu paR pud..-..... n...oo., q... fonm.... ""',.. v~pdoo_"&gt;&lt;acut,""'~oo~ p" em ~ ocpm."" doa p&amp;r&lt;O&amp; "'P""""'.... q... Iha &lt;h&lt;g&gt;- nm Eo...'D. um çando probkmo p&lt;&gt;&lt;qU&lt; ""boa, rrmi"",os • ""...... 00. Ilnh&gt;.m ",urudo gnnclc númeto&gt; de 'ropa' PrOxmao de Sttitngr.oo. Então. iooo.. tomuu "'"..... de forç., q... levou • um 'errível eomb.... S~ viro&lt;&gt; um oImbolo de dominaçlo paR 00 alomie. ~ de _.ma. pa&lt;&gt;. OI """'- C o.robum doa Iodooqoom...........- haqua:o droo......... O p&lt;t&gt;IIkma..... "p&lt;............ ~ dot Ilank. "'...,...,..];deouça.... '.... l ctp&lt;riol-.....". "xn PwIw., que pam:io......,.. tu IIDcom:mdo. Apô&gt;.... do,,,,,,,, "'" S~ Hillc, chunov. 1&gt;1.......... GucIrnoo pu~ W'nJ IIOVO \~tóno, m •• ""boi ochanm que W'nJ ''''''''gia cl&lt;fensi-...... _lhor, (&gt;0-" de.lrumod. Hide._ "nALI...... 1'..... ve.... rso \Iuoooli&lt;li poths ~'II&gt;CO&lt;lcn" oob... _. _" mss'l&gt;.. mt&gt;&lt;m lúcido o bo......,. pa".."... de, qlX • pa'" &lt;Com 00 IOV1Ót&gt;&lt;OI.n.uod!ho. Em 16 de d.zembro,.1o oe '"e''''''''''''''''' J lide, PU' p&lt;dir plU lU f'eme one.. t2I. Hitl&lt;... 50 d."" t&gt;In'id&lt;&gt;t. ""'~ n&lt;m ""ou OI nabo,..,. meIhol do qu~quolq_ OUtro pt""O don&gt;Ullodo. Em j..... ro de I!M3.:'&gt;Iuooolm. """"" u.. ~...,., do ódMt do. u.lw.oo po&lt; de c OZJ&gt;"'I"" de.... rl:mttc:..--- malta! C&gt;s dtocxnd.. "","" O chefe ele cquI(le. M:ucchaI CanIIo:to r.:. oub.atuldo pelo G"""rol V"tono AmInouo., c... 5 do r&lt;ftKtID.te oopcdiu I&lt;'U g&lt;MO, o&gt; """"Ir&lt;&gt; do &lt;XI"I(), ç,."o,...,&gt;&lt; ou1ro$.... "'b,o. do s. bIDe' •. Em 5 de m,~o.,... l&gt;o1I"do". ",du."i-..,..,tr.""".." cboque com °._ma, mu, mi.Wos jÔ COd,rolaVll</w:t>
      </w:r>
    </w:p>
    <w:p>
      <w:pPr>
        <w:spacing w:after="60" w:line="259" w:lineRule="auto"/>
      </w:pPr>
      <w:r>
        <w:t>•• ~o</w:t>
      </w:r>
    </w:p>
    <w:p>
      <w:pPr>
        <w:spacing w:after="60" w:line="259" w:lineRule="auto"/>
      </w:pPr>
      <w:r>
        <w:t>"".bril.'\. ltilio.... va prq=o&lt;la pu. Irv...,·.. do go- ""mo.UIOÓd""...... do ~Iuoool.u.... "P8!I" _..... T. 11..11 ••.,...... No Gcn&gt;";&lt;&gt;de 1!M3, o E.u.o b......... HB""" ou,," pdo_\rg,;- lia por. ' ponh" o. um.. ~ do.uprimen'o. &lt; •• mpoo. éreO"!.... e""....,.. Em 13 "" r.v......,.t.., to&lt;......... """",do &lt;O, 2 ~ ooküclo. am&lt;~ enlbol&lt;ados em 2 colina.. 1.:", 1:&gt;o.. 1b1o de.... 'I.... de rugo.. fot ert....oo pata ""'" toImo, _ r",0I&lt;11&lt;Io</w:t>
      </w:r>
    </w:p>
    <w:p>
      <w:r>
        <w:br w:type="page"/>
      </w:r>
    </w:p>
    <w:p>
      <w:pPr>
        <w:pStyle w:val="Heading2"/>
      </w:pPr>
      <w:r>
        <w:rPr>
          <w:b/>
        </w:rPr>
        <w:t>Página 32</w:t>
      </w:r>
    </w:p>
    <w:p>
      <w:pPr>
        <w:spacing w:after="60" w:line="259" w:lineRule="auto"/>
      </w:pPr>
      <w:r>
        <w:t>pdoo",....a...:c.. o.</w:t>
      </w:r>
    </w:p>
    <w:p>
      <w:pPr>
        <w:spacing w:after="60" w:line="259" w:lineRule="auto"/>
      </w:pPr>
      <w:r>
        <w:t>•• _</w:t>
      </w:r>
    </w:p>
    <w:p>
      <w:pPr>
        <w:spacing w:after="60" w:line="259" w:lineRule="auto"/>
      </w:pPr>
      <w:r>
        <w:t>pcoat..r.m'l"" _...... ""P"WIÇI.... ~~_~f""".......... dao lixÇIIO """""- "'OI ÍODm.&amp;otdic..dot e ~.\</w:t>
      </w:r>
    </w:p>
    <w:p>
      <w:pPr>
        <w:spacing w:after="60" w:line="259" w:lineRule="auto"/>
      </w:pPr>
      <w:r>
        <w:t>-.</w:t>
      </w:r>
    </w:p>
    <w:p>
      <w:pPr>
        <w:spacing w:after="60" w:line="259" w:lineRule="auto"/>
      </w:pPr>
      <w:r>
        <w:t>c&lt;&gt;Im. tn"&lt; melho&lt;_300~,m.. ou..... 600.. _..... po.eodoo de p= o.,tn ~...... "",&lt;&gt;CtI&gt;OO fug:am. ain&lt;b...... oXlmO'Ialindo.. Romm.~ entio, qw •• tacH "" 'Upnm"&gt;'OO c • 1&gt;0.. clt ~ clt Teta.. •.......,., um ~ em 19 clt fa~ v.... pondo. ~ '" r............... p&lt;g&lt;&gt;O ""'_ deolibclaco. So di. ~ dto 0Iaf*- c I "</w:t>
      </w:r>
    </w:p>
    <w:p>
      <w:pPr>
        <w:spacing w:after="60" w:line="259" w:lineRule="auto"/>
      </w:pPr>
      <w:r>
        <w:t>•</w:t>
      </w:r>
    </w:p>
    <w:p>
      <w:pPr>
        <w:spacing w:after="60" w:line="259" w:lineRule="auto"/>
      </w:pPr>
      <w:r>
        <w:t>\ " ~ lO. I ~.u..M,..... '1--*' _q.... dto """'~ n;a:- boacIo.. força0. __...... pooO;:iodd"emin. O ""áaro dc R--' eoln't. ~'" tNUD&lt;Io........,..............-... 12'1"&gt; pn\oumo da... óm... T"";_ R"'w.• ".......... '" de.eve "" H movfl PC" oudoeo ••,..... ror _cbod0l"" "'" irumigo funiba" o B" u'rcito btttiru&lt;:o. o. doia H oncontnnom em 6 do muço,pro.,m.... ~Irdmmo, co."" pouIvenzan,n Rommd ~ mOlrUoÇlopcrfundoa.. Dcpcos clt P""" d •• 52 ~ Rommd li......... ""....,..,....... 2...... cIt.-pro. """ no lI&lt;&gt;m do •.u...:.. T.a __ Iüde. &lt;Ir """"do.... P""</w:t>
      </w:r>
    </w:p>
    <w:p>
      <w:pPr>
        <w:spacing w:after="60" w:line="259" w:lineRule="auto"/>
      </w:pPr>
      <w:r>
        <w:t>•. &gt;Jomanhoc"""",""". Hido. """ ooqurc.... rrl</w:t>
      </w:r>
    </w:p>
    <w:p>
      <w:pPr>
        <w:spacing w:after="60" w:line="259" w:lineRule="auto"/>
      </w:pPr>
      <w:r>
        <w:t>"'. Ar....... ~... EuropLHídn_cot:-.da............fncoo.o..ubo"ir".ndo-o pdo Gftoenl J"'I"D ron.\.............. qD&lt; I!ont&lt;nd.. (00, O ""'P""""" c oolo:noc GeoutI</w:t>
      </w:r>
    </w:p>
    <w:p>
      <w:pPr>
        <w:spacing w:after="60" w:line="259" w:lineRule="auto"/>
      </w:pPr>
      <w:r>
        <w:rPr>
          <w:b/>
        </w:rPr>
        <w:t>OI'</w:t>
      </w:r>
    </w:p>
    <w:p>
      <w:pPr>
        <w:spacing w:after="60" w:line="259" w:lineRule="auto"/>
      </w:pPr>
      <w:r>
        <w:t>." Gu:oogcp"_~-.do_~ooa"',,foo..,.. ocbu:,,*""",do &amp;o&gt;; "" 16de ",....,.. Quum diOI dcpooa, Rqen _ aoooronom ""&lt;nOO&lt;lIn)' um pupode rmpunalionaoe fado m&gt;X&gt;DI &lt;Ides, p&lt;l*AkU.... "",....se. Clt '!"" &gt;aaIU2m. Em Z1 de muço.. ~-u/':oad&lt;~doEm&gt; __ a&lt;acu_~..uodaa. -. truUtlO&gt;l """ compo ~ &amp;-.do-&lt;&gt;O""",", l&lt;mpOa _ _ Qoao&lt;od&lt;&gt;_ _0-._..... _.. mo"'-, ~ locr-no_-...a.aponioonodo Rommd na........ S. úJcma....... cIt.a:ço OI MDI"1&lt;WV&gt;O......... O Em&gt; • pu!Ir do 00.-....- Of ep- 00 ___ pdD'" _oEm&gt;x~</w:t>
      </w:r>
    </w:p>
    <w:p>
      <w:pPr>
        <w:spacing w:after="60" w:line="259" w:lineRule="auto"/>
      </w:pPr>
      <w:r>
        <w:t>•.-liçio. Ela.................. ""...</w:t>
      </w:r>
    </w:p>
    <w:p>
      <w:pPr>
        <w:spacing w:after="60" w:line="259" w:lineRule="auto"/>
      </w:pPr>
      <w:r>
        <w:t>"""";,........ ""'._. ' _. t.aho- E..... 1............. r.nporo •.,.,....do~kdi:lu'.... o,_[~ _dou-moo-.e Em 20 de obcil, &lt;&gt; \'......,.,......,.,.." _.." _ r...J &lt;""'.... a&gt;mr:a.4ji.U':""_ "palJlAHlaA.III""~ Sofiooolcle~S"'"""", __ de...,..a........,._oo~Ea 10de"'""9&gt;o........... ~ """"'" a:om "'".mqu. • Khorlo&lt;r;.,6 g! _ _ _ k ~</w:t>
      </w:r>
    </w:p>
    <w:p>
      <w:pPr>
        <w:spacing w:after="60" w:line="259" w:lineRule="auto"/>
      </w:pPr>
      <w:r>
        <w:t>--'1Ia&gt;,..... 2dtao..... tudo. " ER..- y......... hbot_ \'ra-a- J.f&gt;ÓO.,foeo....... ""noou,. ooa6""Çl' de 1-611"</w:t>
      </w:r>
    </w:p>
    <w:p>
      <w:pPr>
        <w:spacing w:after="60" w:line="259" w:lineRule="auto"/>
      </w:pPr>
      <w:r>
        <w:t>........ bilido. • de c.,...,~ • u"""""'~"'" """""""00 ""O OOZiIta. Odcg9&gt;'" pnma"''' """"" quoJq..... onoço..... pot,.;.",] ~, ao I!'" m.... o... aoro&lt;iiChWo bombud.toaaI _...... büc aIcml. o......... _ oon_.:nu"&lt;....... boooo.\bb,_Of.........,........l~~~~.... &lt;lim&lt;Ç&lt;&gt;&lt;&gt; • ÚlJI:ocIa&lt; ""*"'"' i nIt&gt;... _ clt &amp;.cK o...... _.......s.........to~.... 19 __ _ 3... dq.- dto.. _0 •• _..".... """"""'... 1."JSS cam:d. PnriowW_...... apode oçio........ &lt;b. _. caçoda c ~ clt,.......... oIri, _ """'" • &lt;Iq&gt;o&lt;IaçIo ""...t&gt;oIoo..."...,pono •.\lc:matIho. M~.......... "".-..100. _ _miIb.... ""'-"'wwo poro""""_ EM. m_.. opuoç6el na...... alem................ r...,. lhoo domd&lt;o.. pmda pcrdu clt U·ao.,. e O,\hur;m.. Otoa fo&lt;çado. fup com ali...,.... do.\ IlÕIdi&lt;o~ __ S _ _paiodo,OI -aIO............ _ pc 1 pon......</w:t>
      </w:r>
    </w:p>
    <w:p>
      <w:pPr>
        <w:spacing w:after="60" w:line="259" w:lineRule="auto"/>
      </w:pPr>
      <w:r>
        <w:t>*'-h~.Sooia&amp;, JII'l'""des.-....... __</w:t>
      </w:r>
    </w:p>
    <w:p>
      <w:pPr>
        <w:spacing w:after="60" w:line="259" w:lineRule="auto"/>
      </w:pPr>
      <w:r>
        <w:t>pono,.,r"'9" ' E.ocaoadilli... o. ~... 01= h I -I"""t-"</w:t>
      </w:r>
    </w:p>
    <w:p>
      <w:pPr>
        <w:spacing w:after="60" w:line="259" w:lineRule="auto"/>
      </w:pPr>
      <w:r>
        <w:rPr>
          <w:b/>
        </w:rPr>
        <w:t>JJ</w:t>
      </w:r>
    </w:p>
    <w:p>
      <w:r>
        <w:br w:type="page"/>
      </w:r>
    </w:p>
    <w:p>
      <w:pPr>
        <w:pStyle w:val="Heading2"/>
      </w:pPr>
      <w:r>
        <w:rPr>
          <w:b/>
        </w:rPr>
        <w:t>Página 33</w:t>
      </w:r>
    </w:p>
    <w:p>
      <w:pPr>
        <w:spacing w:after="60" w:line="259" w:lineRule="auto"/>
      </w:pPr>
      <w:r>
        <w:t>nnh.... gnnd •• problem •• na f tente O"""..,.0\ Suéc:oo te romou "'" ab"l;O P'" tnI,tIl •• de,ciIhu co de rrlugudoo "''''peu......!'&lt;""'m...tcd. F...oc~. do. BõlticoaMoa de 100,000 judeus fonm..m.o por peuo.. como R.aouI WOUC~bC:...,,""."'"" (&gt;a5SOponu faboo por&gt;.1&lt;.. Inr.u......,... lX'allo.:.bc:og aw. W&lt;I&lt; fao. p""'" pdoo 00ftÓ0C00, que o n&lt;2fIl &lt;omo..... oona.ço. "a r,,1ia. M........", len'OU "",· •••• '.11. &lt;Om'CftC.. F-LtIcr. r.-. paz com... """", __ l-ildc........ oou poo. peoIoou &lt;pc...... ~""""",, D' umponh. de Kun.It •,,,,,,ou '1ue ~!UOlObni coo,;.,...... na 81'0'" um. vez...... Muo""",,.""""\10&lt;1.. d.mtsoõc..m..., pbo:J., •• doloe O/) pU! "li&lt; • I •.t....... \~ &lt;lO d&lt;OH'''' U tl'AI'IITIBO fiVIlTO D~ 1'A8.0l'IA Pouooop6o. ~genninjcad. Polônia, ela"*"",""", lOda • populoçio tudiI. CO'I P""i"&lt;"'" i=s "". adodeo I"""'f"io poro. oooIô·1oo do.....,da pop~ denio-joxlc:w. Soment. ruo ~ ela.............jQ().(O) • 4500.000 em um&gt; """"-&lt;W wmhanço. • &lt;p&gt;I depois 6cou CItWlI&gt;codo."."., o Gucood&lt; \ •...,;.,...'-' deo...... ' __ ~..-ci,-.I,juoItorodocodopcdoçodeOOllN do que ~</w:t>
      </w:r>
    </w:p>
    <w:p>
      <w:pPr>
        <w:spacing w:after="60" w:line="259" w:lineRule="auto"/>
      </w:pPr>
      <w:r>
        <w:t>-.-.. oiodo cofrm_ OI ~</w:t>
      </w:r>
    </w:p>
    <w:p>
      <w:pPr>
        <w:spacing w:after="60" w:line="259" w:lineRule="auto"/>
      </w:pPr>
      <w:r>
        <w:t>dao ooIcbdoo.......... acIadIot p'''' e 1I'&gt;CII'nO..... ~""'a judouo........ qu&lt; tam....... ~</w:t>
      </w:r>
    </w:p>
    <w:p>
      <w:pPr>
        <w:spacing w:after="60" w:line="259" w:lineRule="auto"/>
      </w:pPr>
      <w:r>
        <w:t>• oohondo O f:oo, dto</w:t>
      </w:r>
    </w:p>
    <w:p>
      <w:pPr>
        <w:spacing w:after="60" w:line="259" w:lineRule="auto"/>
      </w:pPr>
      <w:r>
        <w:t>~..........., de 1\I42.&lt;r-d&lt;&gt;oo lIiemko "","""",,"" pá- ""'..... pknoo de =&gt;dX:oroo judeuo do E=&gt;pL:'úao ~, ~ ",,&lt;*'un \'..m-, ~.JOO.(O)JU&lt;I&lt;uo 60nm -.loo l forço do gueto • poI''''' em... t.olho 0SC1"1"""" T.. bbnb. um dao ~ "*"1"'" deCll!UmÍolonnistlL Em I"""'" do 1943 O RtUáfo'hm-HCJnIICb l-LmmI.&lt; o,de_ 'I"" \ •....,.... fo.-K complewn=te,-urido da P"'I=ÇI.....</w:t>
      </w:r>
    </w:p>
    <w:p>
      <w:pPr>
        <w:spacing w:after="60" w:line="259" w:lineRule="auto"/>
      </w:pPr>
      <w:r>
        <w:t>600.0000........ judeu. puo 'I"" os.. ""'... pude...... oeguu..,...</w:t>
      </w:r>
    </w:p>
    <w:p>
      <w:pPr>
        <w:spacing w:after="60" w:line="259" w:lineRule="auto"/>
      </w:pPr>
      <w:r>
        <w:t>..., "",bo d.1ivn •• PoIõmo do. &lt;'Çt;oo;...:l.Wo do'l"" oe... bmc tu,; """.nço. d&lt; mono ~</w:t>
      </w:r>
    </w:p>
    <w:p>
      <w:pPr>
        <w:spacing w:after="60" w:line="259" w:lineRule="auto"/>
      </w:pPr>
      <w:r>
        <w:t>• pop1Jbç1o,...w petlOg....</w:t>
      </w:r>
    </w:p>
    <w:p>
      <w:pPr>
        <w:spacing w:after="60" w:line="259" w:lineRule="auto"/>
      </w:pPr>
      <w:r>
        <w:t>........ quo (or:om ua&gt;oZaIad.o. 00 longo do. wtomo. 3...... em</w:t>
      </w:r>
    </w:p>
    <w:p>
      <w:pPr>
        <w:spacing w:after="60" w:line="259" w:lineRule="auto"/>
      </w:pPr>
      <w:r>
        <w:rPr>
          <w:b/>
        </w:rPr>
        <w:t>..... ~1O</w:t>
      </w:r>
    </w:p>
    <w:p>
      <w:pPr>
        <w:spacing w:after="60" w:line="259" w:lineRule="auto"/>
      </w:pPr>
      <w:r>
        <w:t>............ d&lt; ",... tênao.. Ele foo bduado.-...... gn&gt;poo l"""'f*I. O ZOB (Z~a.,-\"'9" ~ OU "Otp. D,uçlo JudIO d. Co... b".~ • ° ZKK (Z"'.sL K.... "", ~"'!P.'). 0&lt;1 "ComItê d&lt; COOIdcnoç., do. Jud.eu.w O lo-.... ". _çou.... 18 d&lt; ioo&gt;aro com • ZOB ob&lt;&gt;.&gt;do raso COCLtiO os ookIacIo. olc&lt;ni.., "'~o ",... tu perdo •• "",,,.eoct&lt;nÓO OI ror.;.. "'............ Como 06 t&gt;oh2m um. forço OCUpaoocW • QIoo uma (oiÇa comboa,.. orpntnd •. oa.-.. "'"".ornp&lt;"'''' Q deportações do "'~" apól3 da, """"'i1LnllL alWIa! o.pooo de reogrup"' o phnej1&lt;' fe,ont.ado i (orça do gueto d. V,f1.ÓvloL. 2.000 Iropo' iLl&lt;m1.. ULcluindo. ehte d. SS, "'OV&lt;. ""'... p&lt;b 1""'0 1Gb ° comando do G=oljutgcn S,coop em 19do.baI.... 19-1l. 101....... com oo1dodoo trcmo.do.".1Wbadoo pc&gt;&lt;...xubo lmeIodoo,OI judeuo ~ o...,...,de ada "'toOÇ&lt;I... ~ por 11m periodo de 4 chas. t.....s..-..... _ alto coonond.on... aIemk. preocupo. dao..,... a "" publo&lt;odod&lt; 'I"" toIln"lut,. pode... nua",..... __ " D 1""'f'O. 00 ~. penbdo&amp;..'umu...... pco.... f....,.......d... " Gueto do \'tlfOÓI"iI. com aptOKln&gt;ocIoontft,. _ '1wdno (100m.. 300m) de ",,,,,.. 1&gt;0, r....... &gt;do pDI" bom bo.tdcuoo snoto • bo....... &amp; "Iilh..... ~o... a~</w:t>
      </w:r>
    </w:p>
    <w:p>
      <w:pPr>
        <w:spacing w:after="60" w:line="259" w:lineRule="auto"/>
      </w:pPr>
      <w:r>
        <w:rPr>
          <w:b/>
        </w:rPr>
        <w:t>JU'</w:t>
      </w:r>
    </w:p>
    <w:p>
      <w:pPr>
        <w:spacing w:after="60" w:line="259" w:lineRule="auto"/>
      </w:pPr>
      <w:r>
        <w:rPr>
          <w:b/>
        </w:rPr>
        <w:t>J 1</w:t>
      </w:r>
    </w:p>
    <w:p>
      <w:pPr>
        <w:spacing w:after="60" w:line="259" w:lineRule="auto"/>
      </w:pPr>
      <w:r>
        <w:t>d&lt;wt e cauoando ~.tado.... peru... Como........ cu o G=ol S,f'OO!' aWo tud.:·iponndo D put80 do IctCll'l 'I............. VI_...... ooJUdeuoetm.didotp.-cf.nammomu.. _'I""= O IlO&lt;:O de """"" P"''''' OU _OI pot...... ~ I'.m 16.......... S!roop~ '-. _&lt;p&gt;&lt; 'i6.065................. """ coprundotou mor-....do que:..... "ÚIne&lt;O ddeo tcnbo aapodo ",,100 "..,.101 OU.. __ &lt;DL anu_ abõa. ~..., c:omonho....... Iobadodc...... ptOC2U do. jud&lt;w de '.H&gt;Ó"&lt;\o msporuam ""'roo............. V-. C~ I..od&gt; • "'\11tH """.. cidod.. poJooIa ••• fo:o_ um.....",.,,'" do 6f'ÓDto io1hilinl daqoo.. qu.o P"'~ mom. hlt2Ddn do 'I"" oc""""" &lt;OLt&gt;O.....,..,. do ~..-IT08IA ALlA.A:'.:' •• 1"1. " ".IIC.. Dunn •• a UI""" _d&lt; obd,.,. tn,I!ltoco..""....., quo!- &lt;r'&lt;' ~inimIg:o coo omoocoonoo"""""","'"......... doooolí-......,fIa&gt;dO gondeo pctdao._.......,...x.1'JIOaOoOl. Dadoq... OI lropU do Ei&gt;o ~ r.m.nou e..... ~ osAlddoo __ Otnquo:........ do._............... 1*' ew\... ~1&lt;furço.:-;., iooIc:iode..-,,&lt;Iro opr.amm.-.... _ gdp&lt;._ dou~"""&lt;''''''''dco·! \ _......... ""g-- doo...... de._......,...,d,a......... O Gcto"oI Omu BmdI&lt;r"- qu&lt;.,....... pmIodo 50 \OIIqLI&lt;O"""P"'.. úItImaow........... de-"· • Nofino!,oo a:.., padc=n ~7. Qumdo."............ foo...... tllpodaoo,quc.. ~pd;o&lt;&gt;pl&gt;l,J,adodedell-..... p'~coonpI&lt;... "'''''''' o agrupom"&gt;to oI&lt;mkr. Ele. """"""............... moada Altodo... muito ripoda C O Eu.Q htutlmrn.. &lt;O&lt;rc\l.... huoa de: """'"ilooe oombustt.d,dcll&lt;:ando-oo it&gt;d&lt;fact. Em 12" Il de:",..,.Aji.... x.p... raxIc:u depois de 3 _...,... ""'" de 1uu. Soma&gt;te... 1'ucl... elco p":deo_ 40-000,--,.275,(0) p.... ".,.,"o. &amp;. S"".... 00 baán&gt;coo \LVHOm 35.000 pudos, os fnncesu 16-000" OI amerx:aD&lt;&gt;' 14 (0), __ •• po=temcn!e ""f"'UÍ'-d.... fo de raDO\"n •• forçu do r-. do OORI: do.i, fttco anho.do &lt;eabI:odo.. \Wo ""f'O&lt;"I"II.... "\Ndoo.........--.. a!OIO pockt--. rnbalM&lt;ftctJnO&gt;O&lt;&gt;te "101101_...... ÍOO9-pua v... cu 00 ii nio do mdocna,.... 01_.., Akonaoho lUJ&gt;O""ccom..... ocupoçioonilmo do I... cboonadode "Opc:&lt;oçio."'Jui&lt;:. ~ 11[[;1511[K~ttk é ""'" ridodc do M.... l3Okm 00.w d&lt; ~!OSCOOI. 11ilI". ","nd&lt;u '11&gt;&lt;, ltih.o.. no em bo-ev.......w. co F..,.,. mo mui,o tempo dcpcw. O ~U. "i"'fic.... que ele nkl podera "'''''' ""puno.o,.. ttopo. do f,ente o".n.. t pato OUIn. 2 f"",.... Elo: lObo LfIX pr=A&lt;II de UJI'LI gtaRde '"IlÓm oobn: gEUn:i1O "ermo_ Ibo em """ b"oIho d&lt;ci..,.. P'".b..,Jo" "'UI probkmu. Ele """"""".,.;OÓ&lt;a&gt;l&lt;mi.... lzJum... 1""""'"'' do 1942.quondo.... """"""""~ Vcm&gt;doo., •.,.........peoao:o ficIm.... K1lak..0\ &amp;m,. oIc:mi....... ~ Ku.. k 10..... 16no............,,,,, &lt;&gt; plooocn.fozer&lt;omqueor&lt;OLêoaIO •......-do........ _.... '" rom o... eú= fIr.t:or. cnc....... Kwsk. O M.,&lt;dW ele c.mpo '""" ~ """'" ° r tnfOtO do Co~ Modol com 800 t:mq_I""'" com o MuecluI d&lt; Campo V&lt;III ~brn...... e ~pd;o l.ufnoúfe. O fCO'MI Hodt.... bço do:: 1.200J&gt;.......</w:t>
      </w:r>
    </w:p>
    <w:p>
      <w:r>
        <w:br w:type="page"/>
      </w:r>
    </w:p>
    <w:p>
      <w:pPr>
        <w:pStyle w:val="Heading2"/>
      </w:pPr>
      <w:r>
        <w:rPr>
          <w:b/>
        </w:rPr>
        <w:t>Página 34</w:t>
      </w:r>
    </w:p>
    <w:p>
      <w:pPr>
        <w:spacing w:after="60" w:line="259" w:lineRule="auto"/>
      </w:pPr>
      <w:r>
        <w:t>fOl'Ç'Ul&gt; um ~'=ço'" norte, com 7 ~ de in!"""""" que {,..,. 2m o r",.o. rem igusl. upottC "" u..f~ Se OI """"........ bm.. &gt;em C2IJlIllbo do bulf!e "'" 2 &lt;hreçõ&lt;.. ~</w:t>
      </w:r>
    </w:p>
    <w:p>
      <w:pPr>
        <w:spacing w:after="60" w:line="259" w:lineRule="auto"/>
      </w:pPr>
      <w:r>
        <w:rPr>
          <w:b/>
        </w:rPr>
        <w:t>pode.,.", ropioHn&gt;&lt;oh:</w:t>
      </w:r>
    </w:p>
    <w:p>
      <w:pPr>
        <w:spacing w:after="60" w:line="259" w:lineRule="auto"/>
      </w:pPr>
      <w:r>
        <w:t>ganM&lt; o:&gt;&lt;&gt;oideri,..,r,etrit6no. =,.", o tt:mpo p"'" "111'.... &lt;w"'. No qu&lt; foo ~ d. ''Op"I-çio Ciradd",0$ ol&lt;mu. P"1&lt;nIn</w:t>
      </w:r>
    </w:p>
    <w:p>
      <w:pPr>
        <w:spacing w:after="60" w:line="259" w:lineRule="auto"/>
      </w:pPr>
      <w:r>
        <w:rPr>
          <w:b/>
        </w:rPr>
        <w:t>'UH 50 W~.</w:t>
      </w:r>
    </w:p>
    <w:p>
      <w:pPr>
        <w:spacing w:after="60" w:line="259" w:lineRule="auto"/>
      </w:pPr>
      <w:r>
        <w:t>dn~&lt;õ&lt;:. da ss,2000 12l&gt;qUt.. 1.800'-.</w:t>
      </w:r>
    </w:p>
    <w:p>
      <w:pPr>
        <w:spacing w:after="60" w:line="259" w:lineRule="auto"/>
      </w:pPr>
      <w:r>
        <w:t>1.000... "",.contr:l o ".rue",,"" fuácuo \'~</w:t>
      </w:r>
    </w:p>
    <w:p>
      <w:pPr>
        <w:spacing w:after="60" w:line="259" w:lineRule="auto"/>
      </w:pPr>
      <w:r>
        <w:rPr>
          <w:b/>
        </w:rPr>
        <w:t>ltIf&lt;hzmc&gt;h:</w:t>
      </w:r>
    </w:p>
    <w:p>
      <w:pPr>
        <w:spacing w:after="60" w:line="259" w:lineRule="auto"/>
      </w:pPr>
      <w:r>
        <w:t>p'no 00 al&lt;.nie.. "'''''''';DeO&lt; "I.,..", m... do que prq&gt;of3doo pu1,o(C1W';'l\amiwco,</w:t>
      </w:r>
    </w:p>
    <w:p>
      <w:pPr>
        <w:spacing w:after="60" w:line="259" w:lineRule="auto"/>
      </w:pPr>
      <w:r>
        <w:rPr>
          <w:b/>
        </w:rPr>
        <w:t>... OSS ~</w:t>
      </w:r>
    </w:p>
    <w:p>
      <w:pPr>
        <w:spacing w:after="60" w:line="259" w:lineRule="auto"/>
      </w:pPr>
      <w:r>
        <w:t>"""" eop;õeo no Sai.;:&gt;. b::Io.IOlOtlDdo pa:&gt; Moocou, um og-. duplo "" oito """-'" olemJo. beon tomO orn ookhdo d=oden.&lt;, 't"" deu.O&lt; """"'" dato e """" do mquc. Com to&lt;h........,fotmoçl&gt;H. 00..","'Iioos ~ 81inMs."",...- que.. muoodas oom =t&lt;:Du &lt;k miIhat&lt;O &lt;I&lt; minu, 20.000.""...,</w:t>
      </w:r>
    </w:p>
    <w:p>
      <w:pPr>
        <w:spacing w:after="60" w:line="259" w:lineRule="auto"/>
      </w:pPr>
      <w:r>
        <w:t>6.000_too~.11lOO~do~. Opb.</w:t>
      </w:r>
    </w:p>
    <w:p>
      <w:pPr>
        <w:spacing w:after="60" w:line="259" w:lineRule="auto"/>
      </w:pPr>
      <w:r>
        <w:t>"" dos """;';!iros... w... com que 00 ~.. deogo......... e """'" ~ ""'" """ 75 ""--" 3.5OJ '""'fI&lt;&gt; e 3.000 """'" ovi..'Je.. Iudo;&gt; iooo oob O ~ do briIhann: Mmd~ Zhukcoo. O.. "" """".... &lt;tO &lt;l&lt;f&lt;ndido pelo g"&gt;eIaI ~ O N, pelo ~ t-.;ik&lt;&gt;lu. \''''''''''''''- c o Geoeall....... Ko=ev.......... "Uguud.. rom 1.500 rmqu.s. o. ~ tomI&gt;&lt;m.....,.., fftI'""'- do. pa:&gt;o -n,., atoqu&lt; aIc&lt;nio em a&gt;Iuna ÚR&gt;ca-&amp;."'" "".......as etW=l """"",.. f&lt;&gt;&lt;nt&gt;Çio.. ".".., charnod.&gt;~. pa:&gt;.. de- ~ do.taqu&lt; ~!'oi umo fO&lt;moçio em cunha, rom tanque&gt; pnados (T'II"'" c~)... h""... ~ on&lt;dioI (Pantbcn cl'zK..-IV.) 1&gt;0 m&lt;&gt;O. o. ""'I"'" mm frocoo (PzK"-m</w:t>
      </w:r>
    </w:p>
    <w:p>
      <w:pPr>
        <w:spacing w:after="60" w:line="259" w:lineRule="auto"/>
      </w:pPr>
      <w:r>
        <w:t>• ~</w:t>
      </w:r>
    </w:p>
    <w:p>
      <w:pPr>
        <w:spacing w:after="60" w:line="259" w:lineRule="auto"/>
      </w:pPr>
      <w:r>
        <w:t>de"'f'&lt;"'&lt;) na "'~ O......., p"&gt;pÓ"IO deooe ro..n. '0... pm&lt;tr:It ",,1iDIUS """"P" c 0&lt;gI=&lt;..... poooiçõeo """f'O O Ixrnmtc po.&lt;o achegado de rcforçoo 1""".,...,......... ~Icomo.. "&lt;&gt;dos~ ic.aucm &gt;&lt;u.~ OI oonêt&gt;- CO&lt; começanm • _ohm.. posiçõeo:demOs. deoonentoo&gt;do • IF""'-'!!; ji'l"" J-lid&lt;,r~~dtt11&gt;Ício..,fmo F"";'_ CIto V&lt;m&gt;e!ho. blO&gt;C"""""um frno 1liljX&gt;SSÓ.cl,.2diu ckpou do......... ~= 5 de ruIbo,oo olemk. aob.m cobeno _11 ~do1ertitório~).~l1&lt;,oo~deHo!b atnveuonm.. Iittha.;,.,..-.g..,..........00 s.... o lUIiaeme P"'" qo.&gt;&lt;&lt;I&lt;m-"""".... ",..'cl&gt;&lt;p:bdo&lt;~_~T_.l4 nada &gt;tgDtlianm par1 00 Pam&lt;rs. Saquoh &lt;poa,"''''''''''' lmqU&lt;O ~"=......... ~_</w:t>
      </w:r>
    </w:p>
    <w:p>
      <w:pPr>
        <w:spacing w:after="60" w:line="259" w:lineRule="auto"/>
      </w:pPr>
      <w:r>
        <w:t>•......,""""".............. fimtana</w:t>
      </w:r>
    </w:p>
    <w:p>
      <w:pPr>
        <w:spacing w:after="60" w:line="259" w:lineRule="auto"/>
      </w:pPr>
      <w:r>
        <w:t>rupon. ptóxittu. o '1."" era '1...... s=pt&lt; o &lt;UO "'" Kmsk. EI1I-9de JuII&gt;o,.. clmoões-.. aIi=i. ticlwD ~""""""",32 qwI&lt;&gt;- metro. coofndod=na, padu Tm. m..".... tardr 21mbwCOOlC_ Ç&lt;&gt;-l1Ul ptÓp,;, of"""." ao """" de K""k com.....!i:nço.o esn'IIgOdo,n Em 13 &lt;I&lt; julho.' batolbo cuImioou no moio&lt; oonIliro bIindo_ do do bi1tÓ&lt;l1, al'.,j,-cndo 1.500 11D&lt;f'XS- o. Ikmko tu!2I1m por bota0...., deooon", "'" """"" uIo. com cood.çõeo ~. com ~ dap&gt;=do • """'" "'... OORIn 00 0IlIf0I,. Os oI&lt;mi.&lt;o m.ai&gt; rank: cl&gt;amtoam CI'&gt;C a&lt;ontcan&lt;nto de T";"";-".,., J ornada do ~'om. O ~fuo.,.".. OllÚn&lt;t(o.po"fUC'OO~.....pe.. m&lt;rltrdmdiam.onbntllm&lt;o........Jo.e;,,'.......... _oo.......... RWI fnco~ s.m trUm""" "" ~do&lt; ""'JIIC.médtoo,os "". 'I"'" TI!"&lt; r..m-.ffoam p&lt;gOO~&lt;.btolmoo.. d"rob&lt;Io~ Amboo 00 lodo, paderoon &lt;cotausdo I2Dq1J&lt;&gt;c J-lid&lt;,rooc:bw. que lICt1lI mdhor """""...... ttCJP"" do beco ocm l'IIÍdI do Kmtk I""".ltiIio, ~""" ~~ ~Ib&lt;.,-iIório,. J-lid&lt;,r... 6.n,..,...,..!ou. Citdd..... 25 &lt;I&lt; jWhodc--odo'" padu cr&gt;ormn,rom.. fo&lt;Ç20.-\Iiodao ~.... iClC&lt;lIDaoo. O.. _~</w:t>
      </w:r>
    </w:p>
    <w:p>
      <w:pPr>
        <w:spacing w:after="60" w:line="259" w:lineRule="auto"/>
      </w:pPr>
      <w:r>
        <w:rPr>
          <w:b/>
        </w:rPr>
        <w:t>'I""-00_</w:t>
      </w:r>
    </w:p>
    <w:p>
      <w:pPr>
        <w:spacing w:after="60" w:line="259" w:lineRule="auto"/>
      </w:pPr>
      <w:r>
        <w:t>"""'".-n,l--liII"nio~ 1000~por"""_'*'-"'a&gt;mo~ ao ICU ápdodcoqode fup,..... """". aoIpo J&lt;lPhoobn:".... "&gt;mODdoJl"lo-'" t:m.... ~'I""&lt;D b_...... tn. c.add,... o Gcna:oI ~ ~!dmt!nn li&lt;I" do J6"~ ~ s........"...,tirioo ""'-. ~ roo- od'uI3doo por IOdos 'I"" ~.-, "ouêtcito*"'iD...... mdu........ "f1"O ""I\"&lt;"" _.mn....""'oo_~""".... de.... poôpaa __ o obo ~ oIaoio oi&lt;&gt; podem. P""'".... a.!o.....n.:.- do 'I"" u==-&lt; _..... ífi&lt;xM ~ O&gt;&lt;IID •....,. IOnaIrzo do momdo. "!'o Iim,. AIocmaaIta pcn\&lt;u 1 00.000.......... 11)00 """"'" &lt; 1.000.&lt;iõco. o. """"""""pc&lt;.....-n,........."... mdbo&lt;de &gt;CU cunbo.1&lt;-e I"""""'D 00 oI&lt;mico ao d&lt;-... p&lt;Io...... da l\"&lt;fta-... AIemoobo ~ perdeu pod&lt;no em]IlIoo de 190 ~.... de..,.... • F""""""""""""'.... lUot o.-apoMoIo&lt;qo. &gt;&lt; _ totoImco....... Im DO coafltto. I'l&lt; doocsrtou OS opt&lt;o ~""Eopa&gt;ba._........... boao~"""'.~ ""&lt;UD_Ib&lt;sIivnoaodo~</w:t>
      </w:r>
    </w:p>
    <w:p>
      <w:pPr>
        <w:spacing w:after="60" w:line="259" w:lineRule="auto"/>
      </w:pPr>
      <w:r>
        <w:t>•• A.UA"" I"""..... A 1I1clUA</w:t>
      </w:r>
    </w:p>
    <w:p>
      <w:pPr>
        <w:spacing w:after="60" w:line="259" w:lineRule="auto"/>
      </w:pPr>
      <w:r>
        <w:t>Em 12&lt;1&lt;,...,m..ooAliodoo.....-...iIbt......... P</w:t>
      </w:r>
    </w:p>
    <w:p>
      <w:pPr>
        <w:spacing w:after="60" w:line="259" w:lineRule="auto"/>
      </w:pPr>
      <w:r>
        <w:t>•</w:t>
      </w:r>
    </w:p>
    <w:p>
      <w:pPr>
        <w:spacing w:after="60" w:line="259" w:lineRule="auto"/>
      </w:pPr>
      <w:r>
        <w:t>&lt;r&lt;&gt;&lt; foo de&amp;ndd. por 12.000 JIÚoDoo. maI'I""" _... 1"'-......... ~ que CDroClIDnm. O pô=no p"&gt;&lt;&gt;_ "'.......... &amp;bne....... oo.'diodoo_~oobn:oodc~ E.m """'" dúíciI &lt;I&lt; "P"'''' "" ""'"'&lt; do Eu.opa. cuoio, ~</w:t>
      </w:r>
    </w:p>
    <w:p>
      <w:pPr>
        <w:spacing w:after="60" w:line="259" w:lineRule="auto"/>
      </w:pPr>
      <w:r>
        <w:rPr>
          <w:b/>
        </w:rPr>
        <w:t>O</w:t>
      </w:r>
    </w:p>
    <w:p>
      <w:pPr>
        <w:spacing w:after="60" w:line="259" w:lineRule="auto"/>
      </w:pPr>
      <w:r>
        <w:t>..... qa&lt;Cbwr.biII emmoude"".---mociodaEo:.q&gt;a'. Com • ",16... "" DO"" do.\fnca e, IIÜo • bar. de..... cohpto. o palco.. to.... um.t.o pu&gt; o prou.na -"&gt;: • Si;ciÜ. CIwnacb &lt;k ~ Huoky". elo ""~ o "!' cUroto do Gc::DuaI ~ &lt; o 8" aén:no do Ga.cnI.M",.ugomerr NollÔDo de julho. uiIhu &lt;I&lt; P""..,u".;, &lt; u.npeduoa ro.- b&lt;.abudeodu I""" almr ammbo pua' mnsõo....-úpera d&lt; 10 d&lt; jt&gt;Ibo.._ mo do X&amp;W" c:.. IaIDI:D.. com o pIu&gt;o. Mil e duzoatlDl ~ qtI"iIm. btitinlcoo;, bc:o&amp;:. d&lt; 1"'-pIauodo&lt;u, dcOOo_ funco ~toO.tdttOSUUn&lt;t/l Joc.. emdoo.. o....:n...... ofego--.... ""p...-;..~&lt; """""'''' 7)~..... """""". ponte de Pomt G""do, pro....... Suxu... o. omc:~ Dio fucam m"lt., m.clbo=., p&lt;&gt;&lt;q&lt;tC. d&lt; &gt;&lt;Uf 2.-:'81 pira-.qucdim •..., 2U C-47, "I&gt;"'W 200..................,. looat,otnOO "'" Lteu&gt;-... obo&lt;dogem ""fibIo bntiniao foo mm&lt; bem &lt;U"dt&lt;h. 1"'-" q"'IUU2.500&lt;m~. 11Kl.OOO __.......... d&lt;f=.</w:t>
      </w:r>
    </w:p>
    <w:p>
      <w:pPr>
        <w:spacing w:after="60" w:line="259" w:lineRule="auto"/>
      </w:pPr>
      <w:r>
        <w:t>-...,.u...o,.. o....... "'-"" CDCoDtlU'mI problema. """ Gela.</w:t>
      </w:r>
    </w:p>
    <w:p>
      <w:pPr>
        <w:spacing w:after="60" w:line="259" w:lineRule="auto"/>
      </w:pPr>
      <w:r>
        <w:t>qusodoOl """l.ueoolcmkoT~coo&gt;..... _= 11 &lt;I&lt; iuJba. PoItOa CO&lt;1VOCOI1 pira-&lt;jU&lt;dtotu.... "".. _ 220.... "" fonm &lt;XN&gt;fuo&gt;did... e mo.-- pdo fogo _tUéKO Ahado..\4......,........</w:t>
      </w:r>
    </w:p>
    <w:p>
      <w:pPr>
        <w:spacing w:after="60" w:line="259" w:lineRule="auto"/>
      </w:pPr>
      <w:r>
        <w:t>• ",.... do fui "'" "&gt;CUIO porque CO,'\/iodos _u....... pc].,</w:t>
      </w:r>
    </w:p>
    <w:p>
      <w:pPr>
        <w:spacing w:after="60" w:line="259" w:lineRule="auto"/>
      </w:pPr>
      <w:r>
        <w:t>iott:nO&lt;da s.dboC~tr.u::am·1C com.... ~ Em 13 de]Ulbo da Ii=am ~ tnU aio pode..- "'-..çu dc..-;do • """tfe&gt;it&gt;o:oo da rImW&gt;.......,j..... "'"....,. d&lt; Potton, o 'I"" o deOou ",wro frusttodo.!'do p..mmo mk. gn-- dnalmm1&lt; ria f~ O I'&lt;CUC doi oIrmieo. mo foI&gt;o&lt;om pe!o. oi. ai=" pc&lt; co.... do&lt;.~aâcoo ltIe6o:ua doI.-\hadoo.. O E=deuou. iIba em 17 d&lt;..,..,.detuodo. So:iIio.. =-m", oob &lt;O&lt;lUOI.c AJ;.do 00 ""',., de 31.000 monoo. o. -=-podO-.." ter aapadn, mo o..,noio dtt J&gt;1Í' aio emnloat!&lt;-</w:t>
      </w:r>
    </w:p>
    <w:p>
      <w:pPr>
        <w:spacing w:after="60" w:line="259" w:lineRule="auto"/>
      </w:pPr>
      <w:r>
        <w:rPr>
          <w:b/>
        </w:rPr>
        <w:t>J 5</w:t>
      </w:r>
    </w:p>
    <w:p>
      <w:r>
        <w:br w:type="page"/>
      </w:r>
    </w:p>
    <w:p>
      <w:pPr>
        <w:pStyle w:val="Heading2"/>
      </w:pPr>
      <w:r>
        <w:rPr>
          <w:b/>
        </w:rPr>
        <w:t>Página 35</w:t>
      </w:r>
    </w:p>
    <w:p>
      <w:pPr>
        <w:spacing w:after="60" w:line="259" w:lineRule="auto"/>
      </w:pPr>
      <w:r>
        <w:t>Q&lt;-do...,\bodoo d.o.mbuanm lU SodIoa.Ii&lt;- óImo '1"'" qu"Ia&lt;h.l&lt;Üla &lt;fi qucodIOdc oo:mpo., ro.ç..u.w............ q RduD:b.,...da. Em 19 ck julio&lt;&gt;, ~ftaNObao encoa..--.. com llitler "'" """".., bombardoo dc """'" c 1'00 CODftaOdo,.-........ n,lI"'''' Em '.rloo p,ro", ",-..I.... "',",ao-" ""'" o Gnndt. C&lt;:x&gt;odho J,olsanoe t,,,, Ih&lt; ptWnm.... _Im".,..... ~o dia "gwn",eIt.. _""" """,,o Gcnc:nI P...... p""..,..</w:t>
      </w:r>
    </w:p>
    <w:p>
      <w:pPr>
        <w:spacing w:after="60" w:line="259" w:lineRule="auto"/>
      </w:pPr>
      <w:r>
        <w:t>• o R.. Entmomod,.... 'omMm 'I......... rmnj.1o) do p&lt;&gt;dtt.</w:t>
      </w:r>
    </w:p>
    <w:p>
      <w:pPr>
        <w:spacing w:after="60" w:line="259" w:lineRule="auto"/>
      </w:pPr>
      <w:r>
        <w:t>Ao =:.00 • ""'*'" clt que do: ewo... _nado, toda • po~ da ltÜt co,trDc&gt;roa. O rco pIO&lt;......... Badopo como....... p""""'" """.ono, qDt... podotM"..,,,.,.,,,'" o</w:t>
      </w:r>
    </w:p>
    <w:p>
      <w:pPr>
        <w:spacing w:after="60" w:line="259" w:lineRule="auto"/>
      </w:pPr>
      <w:r>
        <w:t>0.,..,,&amp;1 GIUKPI'" C.".!lano como m""'.do&lt; n, pu...... oo</w:t>
      </w:r>
    </w:p>
    <w:p>
      <w:pPr>
        <w:spacing w:after="60" w:line="259" w:lineRule="auto"/>
      </w:pPr>
      <w:r>
        <w:t>.~lad.,..,"e' q..e d,.. muKm..... poío s"b""'ud,,, IH.\Ii&gt;doo</w:t>
      </w:r>
    </w:p>
    <w:p>
      <w:pPr>
        <w:spacing w:after="60" w:line="259" w:lineRule="auto"/>
      </w:pPr>
      <w:r>
        <w:t>•.,,,..... di&lt;1dido........... IU' a:runde ibh.,... Em 15 de_to,</w:t>
      </w:r>
    </w:p>
    <w:p>
      <w:pPr>
        <w:spacing w:after="60" w:line="259" w:lineRule="auto"/>
      </w:pPr>
      <w:r>
        <w:t>Ca.ttU..,o em:"",r&lt;&gt;u·1IC com dtplom......... d.. &lt;ndo 'fi'" dco K "",,a,,, •.,..\I"dof... "",ri&gt;e,1ICtn rodo.. 'poo&lt;&gt; DO &lt;_ba..,; ocupoçlo tleml. Alad,........ OI.'\hodoo RalIafUO "'" K&lt;&gt;tdo com 'lu., ''''''''li&lt;' "............ çAo ",coooo:boon&gt;l. O. tt.b..ano •...,,&lt;0"1...... com • =diçlo, "' •• ~ '"'*" '=-1'" 1""... J'ft'Pl,,,.:m p'''' "",. reopo'" oJ..mJ,.. que nlo foi m.u,o bem rec.b,do pdo •. ~ l.. do. Ele. d".uom 'I'".... I,ili. nio".end......... cda''''''.n' •• dt •• '''''''''om com. ",.,m. fo'ç' do EIXO g.. qu.... o tudo "00 oco,,,.ei •. \rOlt~1J",porto... 2 dmt6eo.... dono nabatu.. " 11 AUA_ 1'11Ii"LJlL.-r1l 11Ii"... H. " IIO:.op" E.} dc --.... ub 'oM...ra. da,_ b...... poda pelo I i u..... raP-'"...... 'Mo "ode... oIo..u.-.OO~.. ~...... ' ponx __...... -\liadoo, cI.ado.... ftrdc P"'" _ d,eo.-mbo'1""L O Geoxrol ~!.odt CIo.tl............". o S· "","",,1'0 _~ que recebeu.dt&amp;éI wáo dcoatpr&lt;&gt; oulicoott.. da I... pai&gt; IP""'''''.... td&gt;a p"n Rooao. ltomutool ft1Orn&lt;&gt;V. pu:tt • IV....... DD ""' •..... &lt;h.I_~.. ~h=boI&lt;I&lt;c-po............. K</w:t>
      </w:r>
    </w:p>
    <w:p>
      <w:pPr>
        <w:spacing w:after="60" w:line="259" w:lineRule="auto"/>
      </w:pPr>
      <w:r>
        <w:t>• lO</w:t>
      </w:r>
    </w:p>
    <w:p>
      <w:pPr>
        <w:spacing w:after="60" w:line="259" w:lineRule="auto"/>
      </w:pPr>
      <w:r>
        <w:t>Iio:&lt;o......... &lt;&gt; c-&amp;J H-..dt ~ \-.........,r. Im IIr _dKtlIIOlü •• ·....... __ ".;m_9........... O d b....... CIII SoIemo.~... "Opcnçi&lt;o... nIooodo.". Iioo. ftCtbocIo....,,~................... _e.. fotÇU.... Dio ~ mu:m """" 'I""' _,0 dmdo.-\efomnoporndo P """~.... mud.o lU1UtJtt. Nodio ~</w:t>
      </w:r>
    </w:p>
    <w:p>
      <w:pPr>
        <w:spacing w:after="60" w:line="259" w:lineRule="auto"/>
      </w:pPr>
      <w:r>
        <w:t>•..,.,tu&amp;o..~</w:t>
      </w:r>
    </w:p>
    <w:p>
      <w:pPr>
        <w:spacing w:after="60" w:line="259" w:lineRule="auto"/>
      </w:pPr>
      <w:r>
        <w:t>CUDI"".... ~iDfttoca...."hombtt.~...... tondo... • quoIquer ""'-oc.-.:..r ~...........,If........ _ fIottoor&gt;.-........ GIl 12 cIt.-...boo,. b· ç...ro_&gt;=&gt;O,cdtt................. *""""""l" a'...... 00 oIemia-.r~_.. ~..... 1... q.e~ _..... 0%D13d00.oo""",im&lt;oo """"" padu o..m.-"P"'" 1''''''''''' r&lt;:fot'ÇO •• ~h.dOL Em 20 de K..... b.... o Gene... 1 ~""''B''''''"'Y tnC01I,..,..... com.................. e 2 --.............deo~!'ipob.OOolemieo_lnt.õMoo..</w:t>
      </w:r>
    </w:p>
    <w:p>
      <w:pPr>
        <w:spacing w:after="60" w:line="259" w:lineRule="auto"/>
      </w:pPr>
      <w:r>
        <w:t>-.t.. Jl'f" •• _un.... do........</w:t>
      </w:r>
    </w:p>
    <w:p>
      <w:r>
        <w:br w:type="page"/>
      </w:r>
    </w:p>
    <w:p>
      <w:pPr>
        <w:pStyle w:val="Heading2"/>
      </w:pPr>
      <w:r>
        <w:rPr>
          <w:b/>
        </w:rPr>
        <w:t>Página 36</w:t>
      </w:r>
    </w:p>
    <w:p>
      <w:pPr>
        <w:spacing w:after="60" w:line="259" w:lineRule="auto"/>
      </w:pPr>
      <w:r>
        <w:t>] 11'UHr pp &lt;"rol'" ~H·"tJ'j~" li'!!'! lh~hrlHI i tHhH!tHtflh a hIHHh1th{dhh~; B~,.j'1 "1 ' 1~J tira,,; Jll!hHH a 111!JhjtHtHli ~ UHHlilm!l1tHt d l~HUH lih ldmwí fnhdf~w hllih! iH mnmnm mwm i,mmmH li! Hlmm &lt;! 'l UH ti t~ H W H 'Í ~; i! i m ' n I UH! ~ r I m I! [I" ~ H •</w:t>
      </w:r>
    </w:p>
    <w:p>
      <w:r>
        <w:br w:type="page"/>
      </w:r>
    </w:p>
    <w:p>
      <w:pPr>
        <w:pStyle w:val="Heading2"/>
      </w:pPr>
      <w:r>
        <w:rPr>
          <w:b/>
        </w:rPr>
        <w:t>Página 37</w:t>
      </w:r>
    </w:p>
    <w:p>
      <w:pPr>
        <w:spacing w:after="60" w:line="259" w:lineRule="auto"/>
      </w:pPr>
      <w:r>
        <w:t>i~f~~~ ~~5a~51~;-!it~i-f::'i~~·l ~lfr~1 I;ãi~,~~g.;~i!~g!~ii~......M~íI_t_.lr-'!... lJ"iI t. "õI.."l~,,-M!:~lí _M~ "5M __</w:t>
      </w:r>
    </w:p>
    <w:p>
      <w:pPr>
        <w:spacing w:after="60" w:line="259" w:lineRule="auto"/>
      </w:pPr>
      <w:r>
        <w:rPr>
          <w:b/>
        </w:rPr>
        <w:t>,.!O!!:'&amp;</w:t>
      </w:r>
    </w:p>
    <w:p>
      <w:pPr>
        <w:spacing w:after="60" w:line="259" w:lineRule="auto"/>
      </w:pPr>
      <w:r>
        <w:t>~ãa.~.og;a~";;1'1:"..... iI~i "'i"c"a '~'l1PiHiaij~!~!-;i~f~!I'H1~~Hn ' ~j'WrHnr~Hr1'f~</w:t>
      </w:r>
    </w:p>
    <w:p>
      <w:pPr>
        <w:spacing w:after="60" w:line="259" w:lineRule="auto"/>
      </w:pPr>
      <w:r>
        <w:rPr>
          <w:b/>
        </w:rPr>
        <w:t>.. I</w:t>
      </w:r>
    </w:p>
    <w:p>
      <w:pPr>
        <w:spacing w:after="60" w:line="259" w:lineRule="auto"/>
      </w:pPr>
      <w:r>
        <w:t>~"-.. I!~~ I l ~.. ~-....,0ll:..tâIr ~ õ&lt;&gt;'!.:'-8"°!;.1-;d"'8.. ~15 lp[l uhllli Hif tlnliHt!HlH~ n PnlUHil tllHH '~llll(·I~!III~lilifliltlllll~llr~lil t!il!~llilli~JII.lll "t~~;.a!f Mo g.~ '"t2 tlc..~O í~t;~· Irg"'t- "'''·'':i~-~'':!.;!io~\f sli'!·1ij • d h!K·,·~ f ",'n l:~i'll'P!H~ P~!:Hi~·';!'·i.·;li.. "n!'</w:t>
      </w:r>
    </w:p>
    <w:p>
      <w:pPr>
        <w:spacing w:after="60" w:line="259" w:lineRule="auto"/>
      </w:pPr>
      <w:r>
        <w:rPr>
          <w:b/>
        </w:rPr>
        <w:t>I)</w:t>
      </w:r>
    </w:p>
    <w:p>
      <w:pPr>
        <w:spacing w:after="60" w:line="259" w:lineRule="auto"/>
      </w:pPr>
      <w:r>
        <w:t>~ ".,8 lr!!!</w:t>
      </w:r>
    </w:p>
    <w:p>
      <w:pPr>
        <w:spacing w:after="60" w:line="259" w:lineRule="auto"/>
      </w:pPr>
      <w:r>
        <w:rPr>
          <w:b/>
        </w:rPr>
        <w:t>:</w:t>
      </w:r>
    </w:p>
    <w:p>
      <w:pPr>
        <w:spacing w:after="60" w:line="259" w:lineRule="auto"/>
      </w:pPr>
      <w:r>
        <w:t>~-~"""It,..... ~1'Ji " t f '~.".'.' ""-'~, •. -. '''.&lt;,'0. o-o&gt;,'o 1 doL Wiiíi.,- H Pp~Jpilm~J ~lhHmtH!nr!</w:t>
      </w:r>
    </w:p>
    <w:p>
      <w:pPr>
        <w:spacing w:after="60" w:line="259" w:lineRule="auto"/>
      </w:pPr>
      <w:r>
        <w:rPr>
          <w:b/>
        </w:rPr>
        <w:t>!'R!:9</w:t>
      </w:r>
    </w:p>
    <w:p>
      <w:pPr>
        <w:spacing w:after="60" w:line="259" w:lineRule="auto"/>
      </w:pPr>
      <w:r>
        <w:t>;;!t"'8~iI)l~ of;.Ég-â;,::g"'8Eft~:ii'~:..~Il~,:~~!.;~g13 (J~;[I[rt~}I!I: tl~~[[~!i~'l~;~~r!!;i~lrii.jiifiiil ~HH!qnfmH1 Hiij ~Hwmpp! ~.! ~H ~ n i! H ~~ ~ o I i P</w:t>
      </w:r>
    </w:p>
    <w:p>
      <w:pPr>
        <w:spacing w:after="60" w:line="259" w:lineRule="auto"/>
      </w:pPr>
      <w:r>
        <w:rPr>
          <w:b/>
        </w:rPr>
        <w:t>.. t.! · H i ia f!-th:</w:t>
      </w:r>
    </w:p>
    <w:p>
      <w:pPr>
        <w:spacing w:after="60" w:line="259" w:lineRule="auto"/>
      </w:pPr>
      <w:r>
        <w:t>p Iii~n~ ~~H~H ql!it í! 11 r fHpniUf! IlfllllttlJllillllitl11!!lllilft111!111 ··&gt;lr.~~]·""-~oI!,r. ~r H.'.. p.r!lI, ' H'i- [tiii't.i;~!I~·pt'~i!lil-'['l!~! ~ nl.,'t!'fHi'l'ii,!I</w:t>
      </w:r>
    </w:p>
    <w:p>
      <w:pPr>
        <w:spacing w:after="60" w:line="259" w:lineRule="auto"/>
      </w:pPr>
      <w:r>
        <w:t>-i'l -, r'p' i</w:t>
      </w:r>
    </w:p>
    <w:p>
      <w:pPr>
        <w:spacing w:after="60" w:line="259" w:lineRule="auto"/>
      </w:pPr>
      <w:r>
        <w:t>rltfUHi!hm~t~hifm Hi!B!hJt,~H' i 'HPi~!h~"ri· ~qr 1-·~P·h'I,-·.1 h!: ~'i ín nhHd! d I a,~! i.H dl~ h IHh~WrH lHnr,![ft! iltIl Hftfr d!, 1.1~ L,.,! 'FI}i UH JlH i H~i rt~{Hl ~h! i I" i"]' d,Lj.H H</w:t>
      </w:r>
    </w:p>
    <w:p>
      <w:r>
        <w:br w:type="page"/>
      </w:r>
    </w:p>
    <w:p>
      <w:pPr>
        <w:pStyle w:val="Heading2"/>
      </w:pPr>
      <w:r>
        <w:rPr>
          <w:b/>
        </w:rPr>
        <w:t>Página 38</w:t>
      </w:r>
    </w:p>
    <w:p>
      <w:pPr>
        <w:spacing w:after="60" w:line="259" w:lineRule="auto"/>
      </w:pPr>
      <w:r>
        <w:t>""'........,J,o cio elefooos'l"'" ao.\lU.cIoo __ p:mcIo dlfw ", "'" neutm...r. O.,.,..._.....,.\liado... I. &lt;&gt; GeooenI.... H_Id.\loouooda...u.. •• ~ I'"'" ""_.... boombu eleJo" lOaIOU par_ cio Aoyb&lt;tg. O ~.. to&lt;_ o _ urupodn ooihu.rda....... ~.. 9045h d&lt;&gt;dio IS doe fp_ 2011du... 142 Ix:&gt;mlwd&lt;uoo 11-1'....... 43 11-25" B--26, ~.aD-.lo.... cio Ix:&gt;mbM tot...r Mook C._lcso "'- de&gt; bamb&amp;r...... ~""~ I I,.. "_pua...-....... r........... __ fanaI.za d&lt;~do,....'f"t a.It ~...... P...........,._...... ~.fima.. oe.p&lt;&gt;.do """"'_................,..._ i' _·..... uidu."" """""'" """" forçodao. fup. Apóto M..,'.... d pro-.. pelo ~......... OI ""-Ia __........... _eae __ cIoFoe&lt;ba&amp;&amp;</w:t>
      </w:r>
    </w:p>
    <w:p>
      <w:pPr>
        <w:spacing w:after="60" w:line="259" w:lineRule="auto"/>
      </w:pPr>
      <w:r>
        <w:t>•• __</w:t>
      </w:r>
    </w:p>
    <w:p>
      <w:pPr>
        <w:spacing w:after="60" w:line="259" w:lineRule="auto"/>
      </w:pPr>
      <w:r>
        <w:t>~_&amp;n16.ti:oao..... 4' dr&lt;ulo...... 10&amp;"", """" dc:_,-.IIq!Oe,""'" po.~ """" oda)4' w...i&lt;&gt;amcoaaA,"'" 1"""1- 00......,,"""... ".. 0....... "... _ afC&gt;tÇOd&lt;&gt;o..~ 2" &lt;hVl$io MO"''''''''_ r~tou. mu depoo. cio 3 dJu de 1&lt;acJU" foi.-...ada "'" -.o... IrDlpO _Me........ "" akmko fooocm~elrs_. rwD......,....,...... p&lt;&gt;r&lt;J\&gt;e 1Odao................... anh_-.do... vudupon......t..tuoo Aliodooem.\nr;o. Em IS......-ço........ deC_ ro......lI&lt;tpIupo&lt; 1'OOO............ cIo~. por ooItrr cIo900 __ Qo....... _1x:&gt;mh&amp;tdooroo lIIItbiaI oaa· rvn • acbde cio c.._" ~..... pndIooo. Q&lt;-do. ",(sn,_.\hodo.&amp;rr..lr.m. 1 _~~IOO"""'" do I'............... do. Ari.w,.".... C- b rIO</w:t>
      </w:r>
    </w:p>
    <w:p>
      <w:pPr>
        <w:spacing w:after="60" w:line="259" w:lineRule="auto"/>
      </w:pPr>
      <w:r>
        <w:t>••,</w:t>
      </w:r>
    </w:p>
    <w:p>
      <w:pPr>
        <w:spacing w:after="60" w:line="259" w:lineRule="auto"/>
      </w:pPr>
      <w:r>
        <w:t>C&lt;&gt;m.ocIa ""'"..... poo......... Os """""".............. __. _................ _21de ___ -padas...... -.do mUltO s"-' po.n o..... bI:ibom cuaoqurd&lt;&gt;. OS:'\lioodof~~,_ope.... io cio i&gt;ocr&gt;bu dru.... ~pa&lt;U&lt;S._.. mIw... c,."do..,..· _da ltiiita. O........ oiftO '" _____ hIooro.. fotçto. &lt;&gt; toCI&gt;O do ~w&lt;dul de Guer.. K..... ""1 do I..mha c....r.. O Go-nI HuoId.~, _ou. auto, pus.. &lt;&gt; "&gt;mando da ~" ".ti....... um ltaque p&lt;BKopoI......... " 8" uénno buioao •• r &lt;Oitpor..,.,~ F_opençIop&gt;looo&gt;o """""... ~o;.d</w:t>
      </w:r>
    </w:p>
    <w:p>
      <w:pPr>
        <w:spacing w:after="60" w:line="259" w:lineRule="auto"/>
      </w:pPr>
      <w:r>
        <w:rPr>
          <w:b/>
        </w:rPr>
        <w:t>..... -_O"II... __</w:t>
      </w:r>
    </w:p>
    <w:p>
      <w:pPr>
        <w:spacing w:after="60" w:line="259" w:lineRule="auto"/>
      </w:pPr>
      <w:r>
        <w:t>&lt;&gt;_do_.......". dor 1ak:r&gt;A5......... 00.. &amp;aa-,..;m...... oLDci par.o.oo.:\hodot... den... _ o _Itofd&lt;&gt;,.........w=,,'-...n:a-I~C:-Osp</w:t>
      </w:r>
    </w:p>
    <w:p>
      <w:pPr>
        <w:spacing w:after="60" w:line="259" w:lineRule="auto"/>
      </w:pPr>
      <w:r>
        <w:t>•</w:t>
      </w:r>
    </w:p>
    <w:p>
      <w:pPr>
        <w:spacing w:after="60" w:line="259" w:lineRule="auto"/>
      </w:pPr>
      <w:r>
        <w:rPr>
          <w:b/>
        </w:rPr>
        <w:t>L</w:t>
      </w:r>
    </w:p>
    <w:p>
      <w:pPr>
        <w:spacing w:after="60" w:line="259" w:lineRule="auto"/>
      </w:pPr>
      <w:r>
        <w:t>bom. 1 =1 Jedmoio &lt; f 1 pdoGc-- MOI """" v;;.]b:r. b &lt;q&gt;&lt;W.o... _ C21OI:U &lt;&gt; _hpo&lt;Io. pu" dono 1681 Itaaro:r.o __........ 2 o\N. " 34'......... ___ ~lxn __,_........ ~~.. """"""hnrdoo p&lt;I'de= 4.000........... _.... _....... ntobd.c...</w:t>
      </w:r>
    </w:p>
    <w:p>
      <w:pPr>
        <w:spacing w:after="60" w:line="259" w:lineRule="auto"/>
      </w:pPr>
      <w:r>
        <w:t>-P""fD&lt;'!l" pDIlI&lt;,u"</w:t>
      </w:r>
    </w:p>
    <w:p>
      <w:pPr>
        <w:spacing w:after="60" w:line="259" w:lineRule="auto"/>
      </w:pPr>
      <w:r>
        <w:t>f ono Gmpmo.T"'I- pab&gt;c-- _don~oobo~"c.-.:.I~ Aadon,...... Wr::om tio bc= _....bo.. a.......... empeDIudooem -.gar __ pí_........... pcIoo 110mb Sep_fOf,....................... _berapmooploo~ oeus~~...................... ótompoo:&gt;UDl.ptO- ~ pch n&gt;i&lt;&gt; qaor lIrtàom &lt;Io.!to do.........</w:t>
      </w:r>
    </w:p>
    <w:p>
      <w:pPr>
        <w:spacing w:after="60" w:line="259" w:lineRule="auto"/>
      </w:pPr>
      <w:r>
        <w:t>0..'Jiad:&gt;o eram fona..........</w:t>
      </w:r>
    </w:p>
    <w:p>
      <w:pPr>
        <w:spacing w:after="60" w:line="259" w:lineRule="auto"/>
      </w:pPr>
      <w:r>
        <w:t>=.... ~ poo.;.d quo&lt; _da.~~</w:t>
      </w:r>
    </w:p>
    <w:p>
      <w:pPr>
        <w:spacing w:after="60" w:line="259" w:lineRule="auto"/>
      </w:pPr>
      <w:r>
        <w:rPr>
          <w:b/>
        </w:rPr>
        <w:t>........,.. I</w:t>
      </w:r>
    </w:p>
    <w:p>
      <w:pPr>
        <w:spacing w:after="60" w:line="259" w:lineRule="auto"/>
      </w:pPr>
      <w:r>
        <w:t>! &amp;-.-(FEq........ li Eopaa:~ ele ~'" c..-),'f"t"""'" for ÇI. ko'1U&amp;--.. r........ IM..... ~C. 3' dMoIo.~da.\.... Eua......,.r...:-...... ap&lt;O-....... em.....", ___... h" ~ i</w:t>
      </w:r>
    </w:p>
    <w:p>
      <w:pPr>
        <w:spacing w:after="60" w:line="259" w:lineRule="auto"/>
      </w:pPr>
      <w:r>
        <w:rPr>
          <w:b/>
        </w:rPr>
        <w:t>I</w:t>
      </w:r>
    </w:p>
    <w:p>
      <w:pPr>
        <w:spacing w:after="60" w:line="259" w:lineRule="auto"/>
      </w:pPr>
      <w:r>
        <w:t>.,.....</w:t>
      </w:r>
    </w:p>
    <w:p>
      <w:pPr>
        <w:spacing w:after="60" w:line="259" w:lineRule="auto"/>
      </w:pPr>
      <w:r>
        <w:rPr>
          <w:b/>
        </w:rPr>
        <w:t>J</w:t>
      </w:r>
    </w:p>
    <w:p>
      <w:pPr>
        <w:spacing w:after="60" w:line="259" w:lineRule="auto"/>
      </w:pPr>
      <w:r>
        <w:t>o_1_100_.-.... "" """""'-'.-10 áas. Com, OJIIdo.Oo,'d&lt;oao b6orododo,,_ anil:.-</w:t>
      </w:r>
    </w:p>
    <w:p>
      <w:r>
        <w:br w:type="page"/>
      </w:r>
    </w:p>
    <w:p>
      <w:pPr>
        <w:pStyle w:val="Heading2"/>
      </w:pPr>
      <w:r>
        <w:rPr>
          <w:b/>
        </w:rPr>
        <w:t>Página 39</w:t>
      </w:r>
    </w:p>
    <w:p>
      <w:pPr>
        <w:spacing w:after="60" w:line="259" w:lineRule="auto"/>
      </w:pPr>
      <w:r>
        <w:t>n. bom fomwl:o, • IlffillId. al&lt;mi em E'p&lt;r;, foi.~.</w:t>
      </w:r>
    </w:p>
    <w:p>
      <w:pPr>
        <w:spacing w:after="60" w:line="259" w:lineRule="auto"/>
      </w:pPr>
      <w:r>
        <w:rPr>
          <w:b/>
        </w:rPr>
        <w:t>" OI</w:t>
      </w:r>
    </w:p>
    <w:p>
      <w:pPr>
        <w:spacing w:after="60" w:line="259" w:lineRule="auto"/>
      </w:pPr>
      <w:r>
        <w:t>!"'p" alem., """du,,.. ul",ndo.." 1.200 ~ do&lt; S""tU mmk •. In" nao fOI 1Ot.. d. K&lt;.""lring.cMilt'" que ao lor.".. f"n"",.. no vok 'p,'''ert''',.. m p&lt;ng&lt;&gt;, de "".. que C&lt;&gt;meç •• "" •,ecuu. p"mitUlOO IlOO Aliado. " ·onço.tem,00'" 11.1"",.. C'Olmo mou firmemente F".. lment&lt;. em li de maio. o. polon....... unm o m"". &gt;tino 1"'1. teR"'" '..,. e nodl. &gt;&lt;gWJlt&lt;. h"".... m ~.gulh&lt;&gt;- 0''''''-''''.u. Mnd......,bre ~I""t&lt; COMino, lo.., 1"''''''''" ~ue • 6' corpo'","",.. toado em.'\nzto, nUI11"'&lt; 1"'" Ramo. qu&lt; foi """"'- d •• m 4. 5 do&lt; I"""" 00 okmi&lt;&gt;e5C'I"nm gr;ç... """" etrodoo Aludo&gt; que pod.nom ter tomado ficilmento. ftigilltllLl, Pu.</w:t>
      </w:r>
    </w:p>
    <w:p>
      <w:pPr>
        <w:spacing w:after="60" w:line="259" w:lineRule="auto"/>
      </w:pPr>
      <w:r>
        <w:t>• uxiliu no IlfIlIlC)t. de&gt;&lt;mbuql&gt;&lt; d.:&lt;: o""oncb •• eles p":f •.-i,..",</w:t>
      </w:r>
    </w:p>
    <w:p>
      <w:pPr>
        <w:spacing w:after="60" w:line="259" w:lineRule="auto"/>
      </w:pPr>
      <w:r>
        <w:t>""v,di. O •...de"e.Is F~.. nQ que foi "nu d., m,;, ineIKIl2&lt;S &lt;&gt;I"'roç&amp;. d. '00 •• S""'''' eon...,ucnt&lt;ment&lt;. o&gt; okmie. r=tO_ nm par&gt; •• 'Lanh.o Gone';' n&gt;. ftáb •• cvttu.'" qu.t~ucr."""ço Ahodo 1"" &lt;!li""". 11.1...... Cllmp&gt;nh. n'" foi de '000 ""produ. Dva. li que m.,"""e. AI&lt;manha ío,... do:&lt;:ormondia, f:urodo com que uma dif&gt;nl m,....;o fie.... um pouco IIW5 f:ícu, C"mOO" UIl00. o. lado&gt; ",freram tr&lt;mrnd&gt;.men'e. com o •.Aliado, I..,do</w:t>
      </w:r>
    </w:p>
    <w:p>
      <w:pPr>
        <w:spacing w:after="60" w:line="259" w:lineRule="auto"/>
      </w:pPr>
      <w:r>
        <w:t>108.000 l.oo"". enq_'o o. ge,,,,inieoo ri,'Cf"" Wl.OOO.</w:t>
      </w:r>
    </w:p>
    <w:p>
      <w:pPr>
        <w:spacing w:after="60" w:line="259" w:lineRule="auto"/>
      </w:pPr>
      <w:r>
        <w:t>... 'óIJE..... NO 51SL L'tl1llTINIIA APÓS o d.... tr&lt; aIanio em Kunk, OI..,..... 1&gt;00, COfl"""""'"</w:t>
      </w:r>
    </w:p>
    <w:p>
      <w:pPr>
        <w:spacing w:after="60" w:line="259" w:lineRule="auto"/>
      </w:pPr>
      <w:r>
        <w:t>• anpunua&gt; f OIÇa' gmnino.:... "'''' fo" doo'-l&lt;loeo'edJI R.ílm.. 'to&lt;.</w:t>
      </w:r>
    </w:p>
    <w:p>
      <w:pPr>
        <w:spacing w:after="60" w:line="259" w:lineRule="auto"/>
      </w:pPr>
      <w:r>
        <w:t>~ dotllOl.&gt;ld&lt;!943,oGonet.l ~rucioo ".1""'" Ucâmo ""'" Iib&lt;ftuZhuotllll&gt;.,"",f05t&lt;", que forom tumado:. &lt;UI 5 do&lt; i"""'- ro ele 1944 Hitler""... '''' IttuSOU. T&lt;tttOdo da W~.1ogo '"' ~&lt;~60.OIXlalanksperlOde:~.O~WtdW de Campo,"" M....!ClD,... _.J"di-Ioo com..,.. ~ tn20 o..,10 a.n.c&lt;nto •• ''''''çkl ~. dos ""... óco.!li&lt;&gt; permi~"", uma fugo rouI, ma&gt;oIgo.", """"d. meudedcb"&gt;n~ e~. E""..." Q I' c&gt;&lt;bciro de ~foice"&gt;&lt;lo"", 4de nutÇQ e.,. ""Y-. """. oom&lt;ç&gt;nm o 'P'"ta! 1IlO. guro. no vxilant&lt; grupo milita! A. \"on~w..- onpIorou. Hnhpor1IW&gt; KÍOI"ÇO' """.jud..-.... I'</w:t>
      </w:r>
    </w:p>
    <w:p>
      <w:pPr>
        <w:spacing w:after="60" w:line="259" w:lineRule="auto"/>
      </w:pPr>
      <w:r>
        <w:t>•......d. p~</w:t>
      </w:r>
    </w:p>
    <w:p>
      <w:pPr>
        <w:spacing w:after="60" w:line="259" w:lineRule="auto"/>
      </w:pPr>
      <w:r>
        <w:t>.. m... wrt&gt; _l-fuler~ murenrou y"" ~ún",,,,,do rommdo. O fuúato Vermelho m=hou peb Romen;. rol lO de ab&lt;il e&lt;:tltio,",""""", pa'" pcnón&gt;Ubd. Crim.... q... &lt;= defcn&lt;.bd. pd&gt; 17"..en:.ro........... queogon""'d=obdQ. HiIl"!do "" "J"'hm. na fug&gt;.... 1Iim. m&gt;ndon m1IS trop'S;..... =0 com e __ "'~" et.. rotInou~ &lt;1Jl ru:.v.r.t:og&lt;:m de::; 1"" I. O, ~"" fooçonm """,&lt;oo"do~fu Nogro.!IOham.. W~ ruI&gt; mio&lt;. Dur:imte • P""""'" XIIW&gt;lI de m:uo, '"' cle.e.pe",oo. oJe. mie. tentlll2lIl. um.&gt;. debandado, mU """"0'" 1.000 h&lt;:&gt;r=u do&lt; l1lKJ1io 122.CO"I "&gt;n..::gw.nm aop.&lt;. C01llTA"EM RE".Essn·" P".... A 11II"A5."-" A ",,-ui&lt;&gt; do.,.'" eutOp&lt;"........ oendo pblltl.d. d.&gt;&lt;Ie, q~.Is FronÇ1&lt;m 1940. Surp,eatdcntem.ate. Hidet c,",,""...ou</w:t>
      </w:r>
    </w:p>
    <w:p>
      <w:pPr>
        <w:spacing w:after="60" w:line="259" w:lineRule="auto"/>
      </w:pPr>
      <w:r>
        <w:t>• conttolor 8"'oo&lt;"""t. d. Europ. "'.. ",0 dur:ont&lt; o fim.Is gue'-</w:t>
      </w:r>
    </w:p>
    <w:p>
      <w:pPr>
        <w:spacing w:after="60" w:line="259" w:lineRule="auto"/>
      </w:pPr>
      <w:r>
        <w:t>" •• ind. quo: oi"... • of.-ido de""",, "lJUgodotas. Stalin an... n pelo,0'1.. "'0 AIia.Is 00 oe.te d...deque Hid&lt;r io.,.,diu. URSS pel. primeiro V". um.o v.o que: '"'.1.." •.,.mp~ todos o. o&lt;u,.. for"". em.W01t '"..,..... 0."', Ele. rof.. "", peoJ.. _"",..., "" eCOfllInuav=, perda I],0ClQ h"""""po' dit e. 0&lt;00 oIemies rialw:n d. def&lt;nd.. com fr=,.. el&lt;o apW;;.""", • dor..",.""" 10 "",.fenr..... _pu pan &gt;&lt; defc"der d...... oi" A boda. O proble- "'. ea que 00.'Wodos simple,mente ni&lt;&gt;,,"varn 1"""'''' pu&gt;... ",di.- um. "Fornkz. Europo"'. potS Oi g&lt;nnimco. enm um. fO";1 de elite • '"' Aliado.. copccWm&lt;-r&gt;to '" om~",</w:t>
      </w:r>
    </w:p>
    <w:p>
      <w:pPr>
        <w:spacing w:after="60" w:line="259" w:lineRule="auto"/>
      </w:pPr>
      <w:r>
        <w:t>•• "" 'om</w:t>
      </w:r>
    </w:p>
    <w:p>
      <w:pPr>
        <w:spacing w:after="60" w:line="259" w:lineRule="auto"/>
      </w:pPr>
      <w:r>
        <w:t>longe d.... "h·eI. Co",,"v, tln'Ib&lt;m" f.,,, de oi&lt;&gt;)",.., toI.!sdos "" oq";f&gt;l'''''''''''''',ufici=te pu. fiocu um.m..... io.ficaz. que.. '" um 1lro em nu! p.ro queh,.,- u def.... okmi.. t-e&gt;.. ndo.m "&gt;0" ''''' • deci,i&lt;&gt;!om.d. foi.. ""... p&lt;rif,,;' do Impório g&lt;tmiruro. ~.s&lt; grodwlmente c. po,mao dWo, &lt;nÍr&gt;q1&gt;ecoz</w:t>
      </w:r>
    </w:p>
    <w:p>
      <w:pPr>
        <w:spacing w:after="60" w:line="259" w:lineRule="auto"/>
      </w:pPr>
      <w:r>
        <w:t>• moq""'" &lt;t. gue'''' 2leml com o!empo. lw&lt;ucm jn,.. dIdo •</w:t>
      </w:r>
    </w:p>
    <w:p>
      <w:pPr>
        <w:spacing w:after="60" w:line="259" w:lineRule="auto"/>
      </w:pPr>
      <w:r>
        <w:t>.-Uemonh.t """ swpr"O!lcle! Bedtm!lO iniao da gu&lt;=I • S&lt;'" como t&lt;t.. poua.. trOp., AIlo.Is. "",l&lt;nen", on1&lt;jwlad... ~i&lt;&gt; é q...... ""1'"'."",ricaft.. ef'O.!ll incop"'es P'" o "IftI_ l:"t&lt;. m.. foI",". riquezo.Is ""p&lt;nêm:u que '" okm:ie.:tcumw.. vam.."PCIl" • I' d,,-...w •• ST di,i"".~.rotHtl'l"'",d. das qu= 50 di,oio"'".meri"""", que fonm "..d.. na "'vaUo d. Nonnondi&gt;. tinhom &lt;II"'!&gt;Ó.oü, p"""" em c"",bote, foz.n&lt;lo do rnrcrm "",oriemo,. mai. IZIC1&lt;p&lt;cent&lt; lo.,. ""gue,,... Ma&gt; &lt;&gt; q.... "" 1IRC!&gt;CmQ' pe.dwn em a;po:,...".... eis """'1""""'''''' em lo";1 6"",. e "",o"'!. Um 1&lt;&lt;&lt;;" do continll""t&lt; do. EUA íou fC)C',.d&lt;&gt; por r&gt;IDe. de.. úde:, fazendo Cum que OS mili!"... omor.. "".,,, '" tom.. oem um.,topo d. força. Alóm de qu.oo&lt; ~. te, CC""" médio. 10%.0p&lt;nOl. o que pode ci&lt;&gt;.. r tio ""p.... """'.~.. por. o. ~&lt;Õ&lt;I.......,. m.. "'.-. • época. ele. e,,'''''''."u. 00 "'IUI bem ",.truiJoo d", soldado&lt; OI. ""tão CO&lt;Ivocodo •. Ou"".... on"""'c... "had. em Teer.l. '"' "3 g'*'&gt;de'" (Itoos&lt;&gt;-d~ Churclull. Stolin), &lt;oncord......... ~ toe • '" '.. oio ocidetl-- aJ.Is Europa ",na c. Fru.ç., em "'",o d. 1944. A.... ópoco. • ltilu •• ",.. desmoron. ndo.n1C • inv-o.oio.-\Iillls • Hitl&lt;r.. bi. &lt;JUC.Frrnç,.. ",. o.lvo principal da pro.;m. """,si" •....J. m.;"" que • it:ilion., Em con~ de: mdJcou" ~btedaJde c..npo Cero """ Rund,,,,d, COfnO chef. du f 01""0 o.lemh na Europ' oadentol, entregou, um omigo f&gt;mihar o.... balhodc "gU&lt;r wno Iinhod, def... pua' prot&lt;çlo oon... o •• toque&gt; Aliodoo, \l&gt;m:ho! de Campo fi"".,., Rommd. EI. ""t-JOu milhõe. de ro""Lod.. de "&gt;&lt;&gt;&lt;&lt;&lt;101"" foz.. bunk.n llO longo do bro.. 1 f",r&gt;&lt;i&lt;. e en"", "'eM_lo, com todo upo de.nn. pesad •. "tilhori&gt;.. "",tnlMd.,.. ru, Ele co",t""" gunde. puim;d.o de.",,"&lt;to em c= po.bct,o, cl&gt;o.",.,j., "Den!.. d. Droglo". 1"" paru W&gt;qI&gt;&lt;S e '1&lt;&gt;nCO&gt; de.,,"'. do tamonho d. pooto. tdef"omooo,ehomad", ".. pargo. de Rommd" P''''' "sgor qudquer p1&gt;nadcr que,ro..... pow". &amp;..,nu pnnapo.i. pu. p'ra.quoolOra. loum &amp;Iapd.., """'. Iian-.... p,..,.""..".. UI pin-&lt;juc.Is. &lt; se.fogariam. Enfim. roIocou mClO milhlo d. ob.ticuIo. no. praiu d.:-:o""ondl •• como 1"''' te. tolefôcicoo wm ''''',,' &gt;&lt;bcio-noda ••• 1&lt;0; cuo um. nave""'.... o&lt; Q pouoo. h...... Mie. &lt;Iplodiru; trilho. de trem.r= ",Id._ do. um.., outro em. fotm1to do e.t",l. "'...-.ogar. b.. " dos.... mpo"'".",'" ~"" ten'.. &gt;&lt;m d."""borc... Rommd 1"',,0.1- ",..,t&lt; ""po:con&lt;&gt;U I&lt;U oi."""" de dei... do Acliotico. o.ct&lt;d.itou p.:""Ctlt&lt; ~ue i.. o de"", OI.'\.h. do.. O. Ahodo. Iio.h.m = proprio plano ~"" lucl,hrion&gt;. OI o.l&lt;m.ieo onde • in",sio tal:I equ.&gt;n... tropaS..,""'" bó. Qu=do</w:t>
      </w:r>
    </w:p>
    <w:p>
      <w:pPr>
        <w:spacing w:after="60" w:line="259" w:lineRule="auto"/>
      </w:pPr>
      <w:r>
        <w:t>• guer" oomeçou, todt&gt;O o. 'g&lt;n.e. g&lt;rmini.,," n •• t."" foum I"c"", e (orçadoo. ",,,-ir como ogrnkS duplo.. p.... odo;.</w:t>
      </w:r>
    </w:p>
    <w:p>
      <w:r>
        <w:br w:type="page"/>
      </w:r>
    </w:p>
    <w:p>
      <w:pPr>
        <w:pStyle w:val="Heading2"/>
      </w:pPr>
      <w:r>
        <w:rPr>
          <w:b/>
        </w:rPr>
        <w:t>Página 40</w:t>
      </w:r>
    </w:p>
    <w:p>
      <w:pPr>
        <w:spacing w:after="60" w:line="259" w:lineRule="auto"/>
      </w:pPr>
      <w:r>
        <w:t>.'J&lt;msnlu ",~. "',UI&gt; quecr= o:&gt;n"'&lt;tU. m... tendo 0&lt;01&gt; &amp;..-.ço doo ~""U' '~8o,," 'I'" uo ch&lt;goda • bon do.,,,.. tio. O. "Btet duploa alo_o ~..,..."... fo~ r.l.. i lkNm. fo......Jo.1he. """.... q... 01.\.10.00. l!OIwD "'''''''...... dr-,-,.6u do..... &lt;Ulmo~,. J'OO'VU'I'- Pu conlinn&gt;.....,. "o:h,--. &amp;Isu" fo. """ c...to. ~</w:t>
      </w:r>
    </w:p>
    <w:p>
      <w:pPr>
        <w:spacing w:after="60" w:line="259" w:lineRule="auto"/>
      </w:pPr>
      <w:r>
        <w:t>• conO&lt;N(io de UIlqI&gt;n de modcua. ~UUIUrU c</w:t>
      </w:r>
    </w:p>
    <w:p>
      <w:pPr>
        <w:spacing w:after="60" w:line="259" w:lineRule="auto"/>
      </w:pPr>
      <w:r>
        <w:t>~do~rn...:Io&lt;Onque,qo.ando_"""................. alm&gt;kf.......... _ oo:R&amp;tuocrn no pondo o""","" do........... "'DI.. &gt;J&lt;m di.. ", oa.~ cm'I............ _ cio ridoo w.. tob&lt;e.in"':':'q"" ftJ,o exu_ p.... JH&lt;m.. ~ o&lt;"~'J&gt;dooalomi&lt;s,q... ocha __.... ~..........! no.,~"""" ~,........ ~...."...... F-""'que.""... Io po.... &lt;Im""'"..... em 2 bcOl', C.w ••:-:0....,..... "", o. ale· "'."""""""",-.booo. ~....,.... der... da •••• "'......, "" pwti.-.aa. Son&gt;&gt;&lt;lo. '"&lt;&gt;'~' "boldo. r.. ne.. ", o,udi"m," Aloo, dOI • oobo'u '",n. c f....,..,.~ d&lt;.", modo, 'Iuando • 111,.... 10 ~...., OI l"""1nocoo &lt;",';0", 'ncapo."" d. ""te. ",forço. e oupnme&gt;'Qo por " •• KfUOl. UI'I!... çA n Ol' ZRLORD A...,... 10 re.!.. n....... tord. m"""""",rol; o 011&amp;&gt;0. m,......., moJ.t... "'" IOdo o h.ooóruo.• 1,,'óno.Iludo onng:ou o... · cc_... S&lt;&gt;~ po""",, oc os okmk. 00 ",......... cIo.... o "'... --..o de ~</w:t>
      </w:r>
    </w:p>
    <w:p>
      <w:pPr>
        <w:spacing w:after="60" w:line="259" w:lineRule="auto"/>
      </w:pPr>
      <w:r>
        <w:t>• FnDÇ. de. f&lt;JUolI de _,u ".,....</w:t>
      </w:r>
    </w:p>
    <w:p>
      <w:pPr>
        <w:spacing w:after="60" w:line="259" w:lineRule="auto"/>
      </w:pPr>
      <w:r>
        <w:t>men,e "'ti.,.rdo. ~rde:ldo Todo. o, de"'.'"o,."",.... e enco... ndo......... ""....,u b&lt;m m=&gt;L T.J.y% o "'OIS ""rofWI.., oc lnaJ""". E... "io. \:rudo •...-e.. ern demorado.. O!oh",·.. ç'o d. Europa ""Ldcn"'los oo,"';uco. "nom morcloado P'" o Alemanha e po... v.Im... ~.. F....,ç... 'omando-II Como ou...,odo o ru.. óno.. ", f&lt;CloUlto, O •• llido. uh.. ", que u..... wno "'u&amp;Ç1o de '106no cbng&gt;1óWL &lt; cemeçonm O d"!drr O Ioul do "".. oJo. Ele. d.blte..... ",b", &lt;&gt; k&gt;ooJ d&lt;&gt; duembo"luc..... '.nooodo 'I..... ",to ma. ""to 1'-'-" C.Io,,}.u muJ'O ób". &lt;.. no cncoa,nd. &lt;Otn pu&gt;&lt;k rno.tma. Um de.. mborqu. n. Btil"c. 00 d.... n. ",,,,to Lkm do. bo.hu """"C... opol1.' n. hu..; •..,ruo... OI "''''''0 ~....., do R,,,,ch.• 1 d"'Mo •.....ad. roo eleoembo.rc.....:-.:&lt;&gt;~ pc&gt;&lt; caIO" de&gt;..,...... {....... veI. o p""""""'adc i 1""'0&lt;:,.... DeOK ",oda, de. dmdmam • F,an· ça em du..... """ nnuaho bcopo po." Bedun Sea.a i p-'~od" tele 0&lt;St&lt; o......:', UWo. Oonoha. Gold.J""".~.....d..... 4' dmoio """DC2fU """........., C..... o I' &lt;b\_ (oom &lt;&gt; 116" r.......,doo 29'drnsi&lt;" "" 0m0I0... Yl'dm, oi&lt;&gt; butinoa... n GoIeI •• dmsIo aDa&lt;kn.. em J""",' •}' do"rJo ~......." s..IOOd Seu, ob,tt&gt;."" '"""'...... """ "f"'t'Iho" o",-.aço de 8 a 2OqwIbmetroo.." 1ocmVUlOdot pelo litor:01do '1Otm&gt;1&gt;d1o.,~ ",,"Ui&lt;&gt;....01\'''''. 19 dro.~. mWnnocoorwo., 3.0CI0 ".n.Ioo de de_barquoe. 2.500 IU'_. SOOcomboooo. todoo &lt;Obtnoo poo 1 \.OCIO..... 1_ tomboinI podia • conO&lt;nlÇio de..... =-la.rUfOtOOJ. ___ "\!uI&gt;&lt;rry", por&gt; a:ot aondlçI!&lt;s""';""'" fo....,......" poro a chtgadodoo....- E-bao.-a rna:c&lt;JU o "Doo D" poro S de ~ _ &lt;&gt; """" '""'P" mudou... dott par&gt; 6 do)UDb&lt;t. 00 oIoml.d.... _,oab o"Jo&gt;Uoldo do """ RurodOlEdt, 109100 18 dono6eo.................. com............. poruodo d.dMo6o&lt;o ~.</w:t>
      </w:r>
    </w:p>
    <w:p>
      <w:pPr>
        <w:spacing w:after="60" w:line="259" w:lineRule="auto"/>
      </w:pPr>
      <w:r>
        <w:t>160.....,...</w:t>
      </w:r>
    </w:p>
    <w:p>
      <w:pPr>
        <w:spacing w:after="60" w:line="259" w:lineRule="auto"/>
      </w:pPr>
      <w:r>
        <w:rPr>
          <w:b/>
        </w:rPr>
        <w:t>'"'" O ~</w:t>
      </w:r>
    </w:p>
    <w:p>
      <w:pPr>
        <w:spacing w:after="60" w:line="259" w:lineRule="auto"/>
      </w:pPr>
      <w:r>
        <w:t>... Fn.nç.. a...boa """.1&lt;I&lt;2&gt;io ao _."'" dutat&gt;te Of pmIOUOf'" de r.&gt;nbo &lt;&gt; "'"'P&lt;' co....... dopon veI • """"</w:t>
      </w:r>
    </w:p>
    <w:p>
      <w:pPr>
        <w:spacing w:after="60" w:line="259" w:lineRule="auto"/>
      </w:pPr>
      <w:r>
        <w:t>•</w:t>
      </w:r>
    </w:p>
    <w:p>
      <w:pPr>
        <w:spacing w:after="60" w:line="259" w:lineRule="auto"/>
      </w:pPr>
      <w:r>
        <w:t>'If</w:t>
      </w:r>
    </w:p>
    <w:p>
      <w:pPr>
        <w:spacing w:after="60" w:line="259" w:lineRule="auto"/>
      </w:pPr>
      <w:r>
        <w:t>•</w:t>
      </w:r>
    </w:p>
    <w:p>
      <w:pPr>
        <w:spacing w:after="60" w:line="259" w:lineRule="auto"/>
      </w:pPr>
      <w:r>
        <w:t>,</w:t>
      </w:r>
    </w:p>
    <w:p>
      <w:r>
        <w:br w:type="page"/>
      </w:r>
    </w:p>
    <w:p>
      <w:pPr>
        <w:pStyle w:val="Heading2"/>
      </w:pPr>
      <w:r>
        <w:rPr>
          <w:b/>
        </w:rPr>
        <w:t>Página 41</w:t>
      </w:r>
    </w:p>
    <w:p>
      <w:pPr>
        <w:spacing w:after="60" w:line="259" w:lineRule="auto"/>
      </w:pPr>
      <w:r>
        <w:t>""_ po&lt;eaollllplÓpnl "",,,O """"""'u o..J.mieo ~ 'f'" ~""_................... """,,,,,,,.. ttopori, __ dtotiD-.. pono..ac...ç....p-.m1io,............ prh_... ~.......... "". H "'TaAs.... lI LI ~R"'S l)j UIU:,.."</w:t>
      </w:r>
    </w:p>
    <w:p>
      <w:pPr>
        <w:spacing w:after="60" w:line="259" w:lineRule="auto"/>
      </w:pPr>
      <w:r>
        <w:t>• \ 8Z" e IUI' d!nsiodo.~...,.....oportada ~</w:t>
      </w:r>
    </w:p>
    <w:p>
      <w:pPr>
        <w:spacing w:after="60" w:line="259" w:lineRule="auto"/>
      </w:pPr>
      <w:r>
        <w:t>O lodo 1&lt;_ do "".. oJo do 'ornw&gt;daa 6 bons... te&gt; do dncmt.rque.\ 101' dr&gt;_.poru.m.trio do pruo d&lt; Uroh...... _ ".\". "C". e "OH •• 82' do,'UIo daanbo............ &lt;&gt;m. "NO, "Q" ~ ~r.11&lt;JofI&lt; do no Dou..., O I'l&gt;nop."'. 101'... de •• ",,, 2I\Cftt ••, aptunr La B.f&lt;!U&lt;'" e tom.".o 4 o.klao d&lt; t.:f2h.... im, n. &lt;:10'8"&lt;10 do 4' dovtsio,.u pod.... li&lt; ~r.. \ 82",,,,,,.n. S, Mm Ép&gt;c, DO ~jade"".. &amp;"......... 2 po&lt;I&lt;U;. """"_ de 6 d. ~ 9OOC-4C~11.000bo&lt;n&lt;n.dq&gt;nm'F~\,.. Abo.d"" ""e.. "'......... pm~</w:t>
      </w:r>
    </w:p>
    <w:p>
      <w:pPr>
        <w:spacing w:after="60" w:line="259" w:lineRule="auto"/>
      </w:pPr>
      <w:r>
        <w:t>•• d&lt; 1""0 com I....... bI:u&gt;&lt;:U</w:t>
      </w:r>
    </w:p>
    <w:p>
      <w:pPr>
        <w:spacing w:after="60" w:line="259" w:lineRule="auto"/>
      </w:pPr>
      <w:r>
        <w:t>p&gt;no ""'o"fic:... m_ mais focilmen,. do: qual"".... "1010 oloml&lt;&gt;. que:..... ponto do prn u""" vt,..l&gt;do wn.o nnd.de. Fonm....... "".... '01..... \bado. qu&lt; 'I..... todo • "" •• bnt&gt;c&gt; ru lngW&lt;rtO.&lt;oboIIcm..... _ O"""oopono~"li""""_~~~""""",,",,,oaqudecla f", hon;'·d. FOr&amp;llll.cab,do. ii fo!" "".d.... "'.o •• 1'.,10. 8"""inic:o •• o 'I'" m.tou m",'OO hom...., fo,ÇWIdo 01,,'lCk&gt;. du..;'".... lO&lt; o' "'"te- Como ruuludo, &lt;"pá""&lt;\ •• ed,,, •• [0'_ d.. pcnodOll po' rodos 00 lado.. neM"", ptÓl&lt;llnO d. _. do: pouao. Um..... f.... dos n&gt;&amp;e.. d......... b.Judo........ mesmo de.~ o 0010,........... doq... Io...... "':on.... "" ",.rogo nm",",..... poo ",.....wJoo. O. oob'nt&lt;",,..........,., eompk- "'mal! •.r..,ado. de.... Ioc.."...çio origini1. to,......".. só. DU em pequeno&lt; grup&lt;&gt;s. cnconndo 2 r&lt;gim&lt;ntoo d. 9]' d,,,,"'o 01&lt;. m;'...... 6' tcgORICIIto de pán~ Os POUCO' 'I"" pud&lt;w:n oopnint.•• cns ~ iicooam oob.. ordeno de........ vd.n fel alDnhoo, (.-.do Uttw atnWtluos 'I"" e"- """"""'"" deo..\ ~.-.on..... 'f'" _nm fot 'e, &lt;ODfUBdido... alem.... J&gt;&lt;I'" que: elo. do.pe....,"'" OI II&lt;&gt;P&gt;"..... obrindo leU&gt; reat. n';"'n",,,,, • teu. ob)etNo. n. ",... lo. CC". de 2400.me"""'''' fOt'Om mOI lO. ou "'n1tDenl&lt; {......... ""1""10. non...\ P'''' do Omoho.... mDQf, mu,ombim • ""'lO fiei! do te, d.fendido •• C" defen&lt;hd. 1""'1:0,.. "'....,. 352' dMd", Hono.,,,'" dOI ""'"",,."'. de",,,,botatn:,,,, (&gt; Iitonl fot coberto com bombu •• rúIh'l&gt;I do&gt;..... -""'iodos,.... rando "_ da."", ao J&gt;OIIÇÕ&lt;' """"PIA.. "" 'I"" 00 vtóculo. 'pon.nm 'lO 6,~. &lt;I.. ooub&lt;· tom 'lu,. Igo,,,,v •• ".do porque O f&lt;&gt;go ""mIJ!O cal. ",b..</w:t>
      </w:r>
    </w:p>
    <w:p>
      <w:pPr>
        <w:spacing w:after="60" w:line="259" w:lineRule="auto"/>
      </w:pPr>
      <w:r>
        <w:t>• k., md,..nda 'lu, &lt;&gt;I.Iem!..,..lo... f..... m Com O bomb.. ·</w:t>
      </w:r>
    </w:p>
    <w:p>
      <w:pPr>
        <w:spacing w:after="60" w:line="259" w:lineRule="auto"/>
      </w:pPr>
      <w:r>
        <w:t>da&lt;&gt;... Iudc. O. _.",,".no. dtngtom kUo "'''''1''''' OO"(douçl.o duplo). 'I"" ""h.m "'" duPOO'h'''' pI." lluruaç.., que:.n....m. O ["''I''''. penntl1tldo que flu,uo...,.. \]' dzvtolo "",,,&gt;00&gt;.,. po...... 29 ""'lu", m.. d,,-.do • ""açoo do mor • '0 fogo pe.. do, oó 2 cOtll&lt;gwnm d."'mbo",... deu.vdo o. "","",,,der.,,, •• ",.nC.no •• e ofo&gt;g... m "" mo"..,do quclm.do&gt; em</w:t>
      </w:r>
    </w:p>
    <w:p>
      <w:pPr>
        <w:spacing w:after="60" w:line="259" w:lineRule="auto"/>
      </w:pPr>
      <w:r>
        <w:t>•• u, ""&lt;no... A 29" MÚ)O d. "nque. teve mO" """"o,</w:t>
      </w:r>
    </w:p>
    <w:p>
      <w:pPr>
        <w:spacing w:after="60" w:line="259" w:lineRule="auto"/>
      </w:pPr>
      <w:r>
        <w:t>por-q... lu.t. própno. KIl deocmbor-qu&lt;. A.,;g....... &lt;eonpelOJ'&lt;U fo.."...... ad. """'1"0111' OI 29" dr&lt;uk&gt;&amp; mfon_ do 116' _10 o.... do ewoo,.aa:100 Compotth&gt;o A. J..., pode ler 00:10 __ ""'" boa, _</w:t>
      </w:r>
    </w:p>
    <w:p>
      <w:pPr>
        <w:spacing w:after="60" w:line="259" w:lineRule="auto"/>
      </w:pPr>
      <w:r>
        <w:t>• Com.</w:t>
      </w:r>
    </w:p>
    <w:p>
      <w:pPr>
        <w:spacing w:after="60" w:line="259" w:lineRule="auto"/>
      </w:pPr>
      <w:r>
        <w:t>panluo..\.... " '1""'" deuol&gt;do """""Ie 24. de m bo&lt;n&lt;n.. JOb"""",.. ", e '1'&lt;"" 8 de.""...... m em.... &lt;iod....;de bom o...r.o.n.. 1'''''' p&lt;'Of.. "",. Dez,"",t&gt;Ioo fo...... fundodoo.n....... -.. de oksnç........ p...... "&gt;&lt;" ookbdoo em paoico,.t;tn,ot.do qIIIIqucr COII&amp; peoada..... fon. tatO&gt;ndo """" "nou&amp;ip&gt;..'\1 """ emn~""&amp;'cio&lt; pelo {"!lo........... ""..... por_' "t"'u· a.. ml', """"" fo&lt;.bobdo "" pt&gt;J1 Deode 'I"" o&lt;.eleuloo nflh~m padsdo JWIIoahuçõr" li "",,1&gt;00 '" &gt;grupo'''''' num.....,.,ruodo, aouIIDdo....... amlurio ",fema!. "\0 1''''''' VlrvlIrn............. cnndoçodo &amp; OO&lt;p&lt;&gt;l, &lt;&gt;boâtuIoo. ~ dcotnoidoo c foto lIlInI&gt;go (OI oIomieo......-- __ ",... pcrft_.... poa...... &gt;- ~I"''''' ookIocIot...." """IOdos....... "... p&lt;t&lt;&gt;hom o&lt; pc. em solo, m.. 1II1h:om de ''''''''ç'' 1"""'''''... bora 1Inhm\.... do", d&lt; d""""ban:... leU. home... Q mOi •• íp;do po",",~ paro ""omor.... büot:o. e leva. mai&gt; 30 homem, Gr&gt;ç.... gnnd.. '-- e ~ ouo ~. ",,,,oJo 'JI'"I&lt;..... de 'ecWlr e todo lJ&gt;Df'2&amp;"'II I&lt;l&lt;cm:&gt;mpido.. 8JOh. O. oIcmkl,...,1.0, rlIllUD'''' lI.h d&lt; ""'" c_&lt;l.. de...,.., ch""""'. '1... 1&gt;.. m.,. ~.. do.d. pot """.. t.. une f...... dI), e 'I'" pod.n •. Inc.. l",.,,",.spIod,·Io. d. 1'"" dI..,o de..... 1.. pro mor. Con,udo. dev&gt;&lt;!o i eonfu'lo •• ".oço d&lt; 'I'"....... ""'" dlS&lt;ttÇIt&gt; e que • "teoJH "',.. "" a'.......... te&lt;.1Ido.m c.J... (ao........). pou...,.... fMÇo. forom...,ud&lt;&gt;l. Como reoulD6o,. hon. MI""" d. &lt;kocmhooo.............. 01 &gt;m&lt;nCI. """ com~m •• nnçor.tn,-is do quel&gt;.. m... O. UI F.."I"'I.",I&gt;é",.ocoLan", os cobn •• do 30m que ce"O\'.m.. prull p'" p.S" um.. e por.oh. d" ""&gt;(1 do. O fOl" uumogo ",meçou' dumt&gt;wr, '0'" o. om.nc""o. d.I&gt;.·,... do_ DI P"'" • con'.. ·.ucando.:.4",,,,, 00I&lt;I.""" fi.. "", do oboloclos com a.. ""...... 'I"" n}o c... ocgt.&gt;I"""......,roca'.u.. muaiçóc. ou "'.em d. quebro... " Á""" •. e1..,... nu"",.lU pouo;loo.... lU nloo h..... m ohogodo OC1D I"'rtO d". obieuvo, d..... ",,,.. o po' o.u.. de.u.. p&lt;-""'".-\ 351' dl'nio.leml "'f.... 'p&lt;-n.. 1.200 boux... mIO ulo ttnho ",forçOll ~~ ~re, nIo.. ~.... UIIh pttn """,,,,,'lOio, nw 110 Wttmo minum o Gcnenl ~ '"".... que urm 'f'Ort'I"'" em UIOh g "'01' ~ ponuoimdo~ Odoocml:taquo.... t.:.... fot =-o...... Iicil,"" ~. Omobo., """"'" o ""'"J&gt;I'&lt;'&lt;:opon&lt;&gt;&lt;t 2brt dooaooe de.... de..... oap..J • o ptUI """ tnCOQtn.nm • •• mmo....,..,. boo,;t 1010 pcmumt. 'f'".""........,.. •.....,.;, du 91 '. 243'. 700""""""'........ ~................ 00"""........-.1"""2' pcttlu. s...mtuIoo lo,"", oNn' dadoo... p.-de UIIh e.... ILT."..&lt;Io &lt;smpt ban ""'..... de..... _ ~....... c ""'-" pttn o ~ Iv&gt; --.Im """ ~ I]Ol·l!OpOdo............. po6uno. Pot;pprriIl&lt; •......ça-.... 6tm '" Im! do.... Soforndo"""",,,lOO buus."""detott:nr.t......,:ZO.OOOh.omeno e...... 1.700..õaoIoo...... _ ""'"&gt;&lt;&gt;_.".,.., oIcm/oo pot&lt;!IlC.~... ~ oobr&lt; oodc:..... o Ioc:d</w:t>
      </w:r>
    </w:p>
    <w:p>
      <w:pPr>
        <w:spacing w:after="60" w:line="259" w:lineRule="auto"/>
      </w:pPr>
      <w:r>
        <w:t>-~-</w:t>
      </w:r>
    </w:p>
    <w:p>
      <w:r>
        <w:br w:type="page"/>
      </w:r>
    </w:p>
    <w:p>
      <w:pPr>
        <w:pStyle w:val="Heading2"/>
      </w:pPr>
      <w:r>
        <w:rPr>
          <w:b/>
        </w:rPr>
        <w:t>Página 42</w:t>
      </w:r>
    </w:p>
    <w:p>
      <w:pPr>
        <w:spacing w:after="60" w:line="259" w:lineRule="auto"/>
      </w:pPr>
      <w:r>
        <w:t>... u.,\. ~30."'""",,~""'''' pt.od&lt; GaId oOOp&lt;O"- do f"l" -aI&lt;mào, m" da ~ tomar • I""'" com rd.".,. foàlidadc.,\ ",,'2000'"'1'"- fco......... c rudo -.""""p', •:\!UID.' d&lt;fna.:oIc:mis fugmom "~,, _niopoW-..., de!" '" ~'I""-,,,,,, ~.nodilitodot,_</w:t>
      </w:r>
    </w:p>
    <w:p>
      <w:pPr>
        <w:spacing w:after="60" w:line="259" w:lineRule="auto"/>
      </w:pPr>
      <w:r>
        <w:t>00. d&lt; "J-W.1r F_r. &amp;:am...::lc:u!oo &lt;"f"""oIr&gt;&lt;n&gt;P hhvhdoo,.</w:t>
      </w:r>
    </w:p>
    <w:p>
      <w:pPr>
        <w:spacing w:after="60" w:line="259" w:lineRule="auto"/>
      </w:pPr>
      <w:r>
        <w:t>.... t-n....,"""'" ~"" oru.............,0 c......,..) ~ """"" Hob&gt;n, c pootWm dn-cnu fom"&gt;.. o """I"" o..pb-v.-(r-p</w:t>
      </w:r>
    </w:p>
    <w:p>
      <w:pPr>
        <w:spacing w:after="60" w:line="259" w:lineRule="auto"/>
      </w:pPr>
      <w:r>
        <w:rPr>
          <w:b/>
        </w:rPr>
        <w:t>DO) _</w:t>
      </w:r>
    </w:p>
    <w:p>
      <w:pPr>
        <w:spacing w:after="60" w:line="259" w:lineRule="auto"/>
      </w:pPr>
      <w:r>
        <w:t>"'" lI&gt;IaDI d&lt; ~&lt; ro,oUn.co "nmnf'....do pcb __ nc-o.. o. """"'" w-... -...:... f"*&gt;t.......... o üc-.u'(..,.t&gt;nqu&lt;~},o-c...l"l",",~d&lt;_ com 0&gt;"""'" ntrtn&lt;Io&lt;os).o:t!J1D.4W(.... o..qu&lt;.......mo)c o "lWoIOo"'(um ""'I"" """.hm ~ 1llI&gt;lica.} DURore. m... &gt;ào d. tlg.m. ad.dim fT4ncekO f""... ", d.:tOo. de &lt;"",1".'" &lt;~'1u.a'o outroo... gunm.... fO"'" &lt;hi_ na_ Ou'ro..,...d" &lt;ntu.... """_~'c reccmom '" II&gt;11e_ com "".r.. de ch.",p&gt;gne. JllNO O'coooodeo.......,.....",.. 8:O.h. •.......t&gt;ud:&gt;""*"'c=odoc</w:t>
      </w:r>
    </w:p>
    <w:p>
      <w:pPr>
        <w:spacing w:after="60" w:line="259" w:lineRule="auto"/>
      </w:pPr>
      <w:r>
        <w:t>• p&lt;&gt;m&lt;in ond&gt; fuo tio ""W"".. '1"""'" "'J""b.." Omah&amp;:,\ rem</w:t>
      </w:r>
    </w:p>
    <w:p>
      <w:pPr>
        <w:spacing w:after="60" w:line="259" w:lineRule="auto"/>
      </w:pPr>
      <w:r>
        <w:t>pomhio B ~ oh 25lob,n,',mtt:l. um06col paI&gt; commdi·1oo..'\ ~&gt;qIII&lt;D'I""""taoqu&lt;SDDIi=:an~oIômda.......l! 01JWO&lt;d&lt;quaIqua f'I'I'doSonnondio.'\. ~</w:t>
      </w:r>
    </w:p>
    <w:p>
      <w:pPr>
        <w:spacing w:after="60" w:line="259" w:lineRule="auto"/>
      </w:pPr>
      <w:r>
        <w:rPr>
          <w:b/>
        </w:rPr>
        <w:t>F_~</w:t>
      </w:r>
    </w:p>
    <w:p>
      <w:pPr>
        <w:spacing w:after="60" w:line="259" w:lineRule="auto"/>
      </w:pPr>
      <w:r>
        <w:t>l&lt;uiambem~fi2IIÇUOID pdao.-.bsCOOlm2ll...... 'fJC~ ou"," ttopaooo...O Adcow....çioconod.nwatl boo~~ lCi.... do:t.-=D.tppe._"""'"-EIa~bo-..c...... nio.... to '1"""'" =-giru,..... 1""'1""...,......;""cw br.... petddo o..., """"""''''' Ela OOÚ&lt;""" 1.200 bamu, ""'" _</w:t>
      </w:r>
    </w:p>
    <w:p>
      <w:pPr>
        <w:spacing w:after="60" w:line="259" w:lineRule="auto"/>
      </w:pPr>
      <w:r>
        <w:t>21.400</w:t>
      </w:r>
    </w:p>
    <w:p>
      <w:pPr>
        <w:spacing w:after="60" w:line="259" w:lineRule="auto"/>
      </w:pPr>
      <w:r>
        <w:t>homen. em otmI- F.. ali quooo Aliodoo C&lt;&gt;n&gt;&lt;ÇUI&lt;I'I' "",&lt;n&lt;l&lt;t 'I"" m",,,.da"&lt;=s~ol"nrdoA"""+=·nio&lt;=~"''' ml. C...... rrh&lt;c:oo, ~ lIWOOI C o&gt;:WiI.:a 0UlDJ TÍI:ImH do dotmniogami-n ~"""oot&gt;&lt;q&gt;&lt;sDD""..!</w:t>
      </w:r>
    </w:p>
    <w:p>
      <w:pPr>
        <w:spacing w:after="60" w:line="259" w:lineRule="auto"/>
      </w:pPr>
      <w:r>
        <w:t>-o~</w:t>
      </w:r>
    </w:p>
    <w:p>
      <w:pPr>
        <w:spacing w:after="60" w:line="259" w:lineRule="auto"/>
      </w:pPr>
      <w:r>
        <w:t>bnt:imro,....... fO&lt;k&gt;CO&lt;tmt&lt;&gt;oo '-' &amp;zadoo descmbar· quo 00C0Ilt"&lt;'&lt;" 7;3(h. Ela ro..m,.,.-dw!oo por wn """"",""""I" mocIm&gt;do C.... '&lt;~. ___ '&gt;I.. ~ """"."""" dos HD"rl) F......... T""............,. tkpoa,. botalba po&gt;OOU poa::o taD 1im&gt;&lt;.0000"'.........,............. o............ ',,,"'''''aonú&gt;&lt;&gt;- co~lttStlo!tl.oocbod&lt;m&lt;&lt;alhodonoc~O'.... _ nio _ "" &lt;DCOOlDdo oom ot cmxb.... C ""'fIICb _ ". okmioct,.,.,...... "único """"'-.a1aqU&lt; do ti... FJc.RW&gt;&lt;bnmoZ2'.......,lOda2I'dmsit&gt;do~..... o.~.anh:omboo..........,fli2DqLI&lt;.Ie............. O'_". JK&gt;5CI&gt;Ol 29_1OJ homens "" "...,. &lt; ",fra.m oomc:nte bJi·, boam.:-,:" f"" do o... o. 00 Atiodoo fico...,. \onge de cor.... gmt tudo O '1""-'1""twn,.".. lOtam elicuc. O ~,. puogonnot um 1"""0 de.pooo 'I"" 1"""'"'''''' &lt;h&lt;godo de futurol IC~ ACltOJ. de tudo, O o,. D foo um """"00. mu com um alto preço P"'-' o. AIoodoo - "'" torno de 10_000 "'&lt;&gt;nO&gt;, fendo&lt; ou dcupot&lt;cidoo; Ctn grond&lt; pm~ ~.MP"TE "'.. "O........ lA U"" v,," go"",ndn •• ".-.. 00. &gt;Jiodos camoçuam • dei.- pqar=_d&lt;milhuesde.. ~~dc... _c "'.. ",. ~ Coatudo, "".'\Iuodos p&lt;"du __.,....-- _dcODlDdo_... ~ drT1do. doca.Ja __ c '" ""'0 uifel!O '1""-cnon.&lt;n- r-&gt;u.s&lt; ",...,,.... p'" "" ~a&gt; moç:u:om' """"ÇU rom... tb&lt;&gt;oDndc ~~0&lt;tDaDd..adm-- o. ~ I2mbtm dcspetdiçu:am Dml.pt&gt;dc opo&lt;' tumdod. de m.. ne,.,..'\bodo. DO boo;. PU' QuU de HnJa. ~....., •• OOd..... ado de '1-' ~tt.r ~oio oco,,,..,...... Cüotl_.\.. 1m, """,""". ""'''no da. dn,oõc:. de p........ n:tJdo..... til- """"C F.J&lt;.,.... b&lt;m tk&lt;........ "" '" p&lt;mogido..... do tIO s.n. • ",m.. do "",o forte der..,...... tom.oodo.. &lt;0JI1I m"no mUI dtlica. pon o. '\Imd.oo_ 00 ole&lt;niu 'u,)..... um. QUI.- sem OI ~-,... ugol dcm.on:oçóa de,"',....... 'I"" _ """".......... Idodc Mi&lt;m. COüftdo....dodcHU nuocheoOl- 1.:... do&lt; "'_fi".. ro. olisdo.... I"""'. foo te, folhodo ""'"..... t"O&lt;lhec... ""coço do ~-... 'u do mnsio. El.... · ah2m m... de 35 d. oJlUO de tI........ rlUD ~ de '"", O&lt;I.tr.. ~</w:t>
      </w:r>
    </w:p>
    <w:p>
      <w:pPr>
        <w:spacing w:after="60" w:line="259" w:lineRule="auto"/>
      </w:pPr>
      <w:r>
        <w:t>• pi,c tIO.Jcmico li:....--Iam...... ddu..,.-</w:t>
      </w:r>
    </w:p>
    <w:p>
      <w:pPr>
        <w:spacing w:after="60" w:line="259" w:lineRule="auto"/>
      </w:pPr>
      <w:r>
        <w:t>d""'D' chegado de _'Jtodos duttoído&lt; pom...uio.~- lo. &lt;om """...... nda de dt.pawo. hoo r..... pane do pIaDO do Mu"h.ol d. Co.mpo "'" R_ducd. pan...... r.... '\bodooc.~,Jo "''''"gO-1oo """",cf_l- 00 deu,,,, d. dtogiD f&lt;&gt;&lt;mO_...... _!Otn Iabttirut&gt; cruundo o ocm&lt;óno da Frst&gt;p. c &lt;"""- do am, manlba de der...... 1Ua!, de oadc 00 oIcmH. """"'" do.puu mortarDO com poo..... cc:nan. Ounoprobl=o&lt;"&lt;2tOdo peb.\Itadoo foo. f&lt;mz......m. cio 8"""........ oomod.o -00..... u..... pu do regUo hl&lt;&gt;litK:a do ~onnondu. Tok= o mIO' prqudx&gt;ol '&lt;DÀa IOdo • beutoçio do Go&gt;eroI:\!"t:"lIom."J.... znt&gt;I'U..,.... ~. atbdcdcCoca. Elenperoc pu&gt; _... ~.eOIiu ""'... _.adade com. -&lt;:lpençjD Epoono-.q..-; fdbootdnt....,........ ___ d&lt; j=bo. A """"tUdOdC lo.""...... "'" de 'I""- eIeo, -00 COOt........... omcua.ooo, quue t&gt;io _."""'" tq&gt;M.........,...,.. por 3110 dc................... te...... autdoooo...\mboo,:aD&lt;Da&lt;XIO.v#-.... qu&lt;= acaba ~com. guan, cnIio, ___.. 0101_..... pudco""" -..... ot ~... iu'.... de """'9' COO&gt;...- dia"..., mesmo ooowo do mm.m.. Como rcsuludo,. P"".. proloogou I"" mau um _o.</w:t>
      </w:r>
    </w:p>
    <w:p>
      <w:pPr>
        <w:spacing w:after="60" w:line="259" w:lineRule="auto"/>
      </w:pPr>
      <w:r>
        <w:rPr>
          <w:b/>
        </w:rPr>
        <w:t>... OUE.'" _</w:t>
      </w:r>
    </w:p>
    <w:p>
      <w:pPr>
        <w:spacing w:after="60" w:line="259" w:lineRule="auto"/>
      </w:pPr>
      <w:r>
        <w:rPr>
          <w:b/>
        </w:rPr>
        <w:t>.EIC. "O • • IILU.</w:t>
      </w:r>
    </w:p>
    <w:p>
      <w:pPr>
        <w:spacing w:after="60" w:line="259" w:lineRule="auto"/>
      </w:pPr>
      <w:r>
        <w:t>Apót o Di&gt; o. Hid&lt;, """"... 1Ierivd lobo&lt; o,d"ço do ~ deraodooGrupoCcntmldoEsitalo " d,oo por """ Bwch) &gt;&lt;&gt;maI~ com 500.000 bomau po" defende&lt;...... Wf&lt;- de 1000 qniloiimeotooo- o.OOYOÓticoo. """I..... "'.... 1i&lt;&gt;Ium 1.2 tniIbio de I&gt;om"l&lt;. 4.000 """'I"'" C 6.000.,"",", ""'" _</w:t>
      </w:r>
    </w:p>
    <w:p>
      <w:pPr>
        <w:spacing w:after="60" w:line="259" w:lineRule="auto"/>
      </w:pPr>
      <w:r>
        <w:t>•</w:t>
      </w:r>
    </w:p>
    <w:p>
      <w:pPr>
        <w:spacing w:after="60" w:line="259" w:lineRule="auto"/>
      </w:pPr>
      <w:r>
        <w:t>... s.wu. ~ ganhov:om "'&lt;KOO • cocb ti... 0""'" =:cntt..... ""..,. okmic&gt;..". dwnodo d&lt; "()pmoçio &amp;af::r-.uoa", em """"" _ ~ t\lI$O 'I"" ~ K&gt;pt&gt;Irlo em 1812.. """ ~em de;um.o. 3 ""'" dcpoa &lt;I&lt; '1brbuooo... " ~......) """ os """'- DCOS &gt;p=&gt;det:&gt;m COCD..,... "roooem..-botacmampoobeno. ~ogor:o ~·""cm.""", DI g=ninicoo_ pou_cho-</w:t>
      </w:r>
    </w:p>
    <w:p>
      <w:r>
        <w:br w:type="page"/>
      </w:r>
    </w:p>
    <w:p>
      <w:pPr>
        <w:pStyle w:val="Heading2"/>
      </w:pPr>
      <w:r>
        <w:rPr>
          <w:b/>
        </w:rPr>
        <w:t>Página 43</w:t>
      </w:r>
    </w:p>
    <w:p>
      <w:pPr>
        <w:spacing w:after="60" w:line="259" w:lineRule="auto"/>
      </w:pPr>
      <w:r>
        <w:t>'"&lt;. usacdo.mlh1o. 'on=ttrlo. 200:otmU por 1.=. o. ""'''''''''''''..... b&lt;m ~ o ""' ";&lt;&gt;eü d. ~udC&gt;, cn...do..... m&lt; O\'UI_ çoo.qw.ndo.''&amp;gto_''_ OO......... _~._!IO~an24d&lt;ju&lt;&gt;bo. l..... dcpooo yt"bsl: "",&lt;&gt;:&gt;rtn&lt;&gt;hdo, tom3O.OXl~d&lt;gu&lt;r.. ~.-\0 ou!, ~fus!&gt;&lt;v fot &lt;&gt;aJi"&lt;Io em 28 de J&lt;I"bo &lt; DO d:o ocgum.. ~.... """'.!\6mk r..~..... l d&lt;,..lho. fo=&gt;do rom quo&gt;.,..... pcnapal doo"'&lt;"~ ot~ 1_ pcrnwiu~~~.&lt;2pir:oIu......d&lt;\"""'&lt;m 13d&lt; juIOOc rinanu" Grupo.\ml2OO Norn:. qu&lt; fa f~. =-- i fn&gt;otletto ongo:W,~/l,:_ s.n,.".,. do DO iI"I!; &lt; ""ttqp&lt; Z&gt;.OOOIwm&lt;... &lt;.m B.ody.o.... ~ m.u,,...I&lt;, I..-f,;, """'"...... ogoa 00 soriI'.""", """"" trtamadt&gt;. ma&gt;om de &gt;t:U lEItIIÓDo oq;o:Wc~.oboon-.1.1'oIoi:nrJ. o CO.EÇO DO '1. a...bourg fot aprur:ods p&lt;b aIUdoo "'" 28 do)UIIho, I&gt; """. IDOd:o em que O ~budW d&lt; Campo DoIIrnon.1ódcrdo ~ aitcilo. mom:udo &lt;&gt;_......-. PIuscntindo. &lt;I"rot&gt; ~ "'" Ruo&gt;o:Io!&lt;dt implorou I"" Hid&lt;t li&lt; "&lt;&gt;&lt;I" _.\bIoo • oo.... q;;a"~...,.,,'" (OI &lt;I&lt;p&gt;= do ~. IUbonblÓdo por GunIbcr"", 1Oug&lt;. Em 17 do ~ o ""'''' d&lt; R.;.nmd foi.,;"gidopolo fogodaR.\.F e de 600u """"""".. &amp;mo.!-Icon--. uma boa ooosa.." 18. 19 dr ~ 1""'" '" g=nimooo: " fDc-. de pImo dr fu@.deMo,ugome:l)', dwmdo "Üp&lt;no;i&lt;&gt; GotcI~ t&gt;t&gt;&lt;!" Monoepnay.... "'" JUOttfic..- • d=oto di=&gt;do 'I"" """'" ""'" a~d&lt;OlX2ren&lt;m I""""'" cmapt&gt;=""'mil!made pm;&gt;OO&lt;lIO&lt; • tt&gt;maI c-. Eb..,frenm pato do 6.(0) """.. O padenrn ",...de uni laÇO de...... ""'1"""- Enquonto...." "" oIomies _amm &lt;o&gt;I)OIUfU ~~que.. mtJdon C&lt;JO&gt;UcII&lt;m&lt;nI&lt; 1"" ""S"""'" "" MZI!tI~ Em 17 de "I!""' 10 oi&lt;&gt; _ """ p&gt;I3dcro:ru:t..t. dt um guonIo oIeto)oc O &lt;.~;,Iowo\ini t&lt;n"", a.. m",""" _.,. puIooo. mas "" &gt;l&lt;mI&lt;o o mco&lt;!&lt;mr2m' o ~ ui Hi~. quo oclcnoo 'I"" oi&lt;</w:t>
      </w:r>
    </w:p>
    <w:p>
      <w:pPr>
        <w:spacing w:after="60" w:line="259" w:lineRule="auto"/>
      </w:pPr>
      <w:r>
        <w:rPr>
          <w:b/>
        </w:rPr>
        <w:t>~KU</w:t>
      </w:r>
    </w:p>
    <w:p>
      <w:pPr>
        <w:spacing w:after="60" w:line="259" w:lineRule="auto"/>
      </w:pPr>
      <w:r>
        <w:t>tq!Wn&lt; &amp;""'... ElcsilunttlÚ:lm um ""'" cmdo.""" &lt;uW2m.,.,-.lboo mcmbroo qu&lt; ""'"""" coam ~l"""'" O """, •...," gcnnin&gt;&lt;o '&lt;Te...ru &lt;WtO devido." dto do&lt; 20 de Julbo. H1tla '1"""" fo&lt;.......,.do por..". própDos bomt:11~ O 01'0.omando u.mlo.... n ch..., da.l1D1l'OmI&gt;.oe. dr ~Ild"</w:t>
      </w:r>
    </w:p>
    <w:p>
      <w:pPr>
        <w:spacing w:after="60" w:line="259" w:lineRule="auto"/>
      </w:pPr>
      <w:r>
        <w:t>• m....","" tmhwu DOS WlIm&lt;&gt;S.n&lt;n e ataram.... mcampe·</w:t>
      </w:r>
    </w:p>
    <w:p>
      <w:pPr>
        <w:spacing w:after="60" w:line="259" w:lineRule="auto"/>
      </w:pPr>
      <w:r>
        <w:t>tmt::ia &lt;01DO pnnapo.l CO"". de, oI.mi&amp;o cst1Iatl pad&lt;ndo. gu&lt;r' ra. De &amp;ro.d.s.Ic "'O&lt;noço 1."",-.:&lt;=.m."".ooo'f""ÇÓ&lt;a ",-tiHi\k1 &lt;.rcl!&lt;ld" o ~</w:t>
      </w:r>
    </w:p>
    <w:p>
      <w:pPr>
        <w:spacing w:after="60" w:line="259" w:lineRule="auto"/>
      </w:pPr>
      <w:r>
        <w:t>-&lt;W!du, mwu •.,. f= de og&lt;ntu &lt;lu.</w:t>
      </w:r>
    </w:p>
    <w:p>
      <w:pPr>
        <w:spacing w:after="60" w:line="259" w:lineRule="auto"/>
      </w:pPr>
      <w:r>
        <w:t>plo&gt;... p;õn.,,~ oI""olicWo gc=úmcoo Ia1tHarn mo... Hi~ DO...., ODttDOL Eles p"!d&lt;nm """1'" com &gt;UI lD&lt;I=oio oob", &lt;omo h-.r..!w:.t. ali IIItt:oÇio e com O lle&lt;'l\pn: &lt;kK0&lt;I~ H;&lt;k&lt;, 'I"" ronUo&lt;=n&lt;n~ pt=dio..u~tos de conspitoçio. O pw.o pua..... 0J0al Hi..... m1&lt;Dado d. ~o \'oIkrn.". foi.ooJdegodo po.- algum...I.. p""OII'....... """""'"' • ele. ",dutodo o Coronel 0."" vcn S.. uffcnbcrg. O /11."""'01 de Campo VO&lt;I lO,,!!" &lt;;,lo=:hd de Campo RommeL Em 20 d. julho,...... SlUdf... h"g"""""orou_1&lt; DOell&lt;:nm. rio de Hitler "'" Rut&lt;1Ú&gt;&lt;&lt;g..-\lcmanh.,. ~ ""'. maleu """" um. bom... em JUO mno EIe:"" ""'-H e dcnou •.oJ •• 'I"" apIo&lt;hri&gt;.... po:daçoo momentosdepoio.Som&lt;m&lt; 1'""0 cb. bombo ro. de_ad. (&lt;Otn. p",ssa) e ro. post&gt; pr6o:imo. do I""'" de........,.,.. """"IfO," 'I'" fel &lt;:C&lt;Il 'I_ ~ 1"""" de""f'KtD fou&lt; obsoNido po' do. Como resul.. do. Hilk •..,úcu tomaI" fenmmtoo Jr.n &lt; omcdi.t&gt;mmlo&lt; doocob&lt;in que ti.oho _..-so. o. c&lt;&gt;&lt;upondo.-..........w..do que HttIa- ~ _no. ~ 1""'" lkdirn J&gt;I.Ct "'."""" " c&lt;&gt;m&gt;n&lt;lo. mas futom detido. p&lt;hs '''''f'Ud&gt;. SSque ~. mcn..... dr Hm.:.- oobo&lt; &lt;nOÇio. " ~ dr Hidet fuo fero.;. dentro de 2~ bor.u ele rondooou. _ 160 oliaats ruspe&gt;_.\Ig=s ~ hom&lt;a.... 1'="'.... '1""""',...,...... suocidO&gt; um mêodcpou.~ ~</w:t>
      </w:r>
    </w:p>
    <w:p>
      <w:pPr>
        <w:spacing w:after="60" w:line="259" w:lineRule="auto"/>
      </w:pPr>
      <w:r>
        <w:t>• Ro....... I. Rommd uio fOI d"."""'D" env-ok1do. m..</w:t>
      </w:r>
    </w:p>
    <w:p>
      <w:pPr>
        <w:spacing w:after="60" w:line="259" w:lineRule="auto"/>
      </w:pPr>
      <w:r>
        <w:t>~""-""t"o.o&lt;~... pu~N.~~ qu&lt;.1D qu&lt; Hitict fuOK Ioplmmt. de_do pode0: sem daJ:::o "'""e,,,o de ~ e J...Igodo po. urna 0&gt;It&lt;...-il.""-""""",,, 80"''''''' d&lt;mio poden&gt; rue •• pu.""" os.-'Jiodoo ocid&lt;nDto. cntio roo&lt;cnttusuo dctto" de I&lt;&gt;"C011tro 00 oo.x-... eo"tudo,,,.qu&lt;I&lt; """"""'O '" ~...... büm 'I"" 00 Abodos SO&lt;n&lt;tltc 0&lt;CIt2n&gt;m ~ _&lt;haoool. N~ mente, Roonmd OKOIIocu O.";ddio. _. ""''''....".... fomíIio, desoamdo.,,'" um. "&gt;&lt;= """ fim od&lt;quodo. um do. mai&gt; respruodos lide"", mib~.I. todoo '" tempos. Hnla DUO&lt;&gt;l...." """,r.....crn ""'" miitorac _.coaliot..".... ptóptio!Otçt. tmhtu,. ss. pua "2lizuoo """"ÇOSo 1'0. cotDcd&lt;oao,"'l~ fez tIm&gt; ripxb ".It •• Hiltt.1ogo opôoa.. ma&lt;lcnl&lt; • pm:&lt;bo:u que:...",jn&gt;&lt;o ohodo &lt;n odu.do &gt;li moi. do que do própno.</w:t>
      </w:r>
    </w:p>
    <w:p>
      <w:pPr>
        <w:spacing w:after="60" w:line="259" w:lineRule="auto"/>
      </w:pPr>
      <w:r>
        <w:rPr>
          <w:b/>
        </w:rPr>
        <w:t>ATAQUE</w:t>
      </w:r>
    </w:p>
    <w:p>
      <w:pPr>
        <w:spacing w:after="60" w:line="259" w:lineRule="auto"/>
      </w:pPr>
      <w:r>
        <w:t>o..\.Md",.. fru._ com 00 reoDi&lt;odoo... /&gt;:0""-</w:t>
      </w:r>
    </w:p>
    <w:p>
      <w:pPr>
        <w:spacing w:after="60" w:line="259" w:lineRule="auto"/>
      </w:pPr>
      <w:r>
        <w:t>• "" &gt;m&lt;D&lt;2I&gt;OO.. _~&lt;k</w:t>
      </w:r>
    </w:p>
    <w:p>
      <w:pPr>
        <w:spacing w:after="60" w:line="259" w:lineRule="auto"/>
      </w:pPr>
      <w:r>
        <w:t>~ de MoaIt&lt;J&lt;D&lt;rY' ~,voI"",·.. J&gt;I.Ct um de &gt;rU5 mdboon bomens, Ga.c...J Omo.r B~, P'"......w um pIooo de bombudao pesado """'''''.. poooo;6a oIeml, '1""" """....., "podo""", _.mn.._ DL "-plano oaobou ~ """'" "'Op":oçioCobD~."pod&lt; ""I"'" do l'&lt;&gt;"nm&lt;lD. que I&lt;I:IJ. dr 1&lt;1 p&lt;ep&gt;... de lDKo. ou.,. gemtinoooo podenom.. ~</w:t>
      </w:r>
    </w:p>
    <w:p>
      <w:pPr>
        <w:spacing w:after="60" w:line="259" w:lineRule="auto"/>
      </w:pPr>
      <w:r>
        <w:t>•.</w:t>
      </w:r>
    </w:p>
    <w:p>
      <w:pPr>
        <w:spacing w:after="60" w:line="259" w:lineRule="auto"/>
      </w:pPr>
      <w:r>
        <w:t>O boonboniOlO moe&gt;ço CO&lt;n&lt;ÇOU.... 24 de luIho,...... pro_ com a preei_da.I bombas ~ a&lt;&gt;p&lt;nção compIocodo. O """'o 600u po&lt;&gt;&lt; 01nd0 DO d.. oegum~ com milhueo d&lt; bombaodc:rn&gt;s dapqondo ducn.o. de nUlh.reo do,,,,,,,Iodo. dt bon:tbu. mu"" '''''8'ndo...,. prop.-- horoen.. o&gt;UWIdo 111 • /i:wxIo 490~ ~'" """-" opiOcoo:&gt;&lt;DO dcsasuc Iogõ. riro e """" &lt;1W&gt;Ql ",... u&gt;&amp;t boo&gt;l&gt;&amp;td&lt;&gt;o pesado "'" &lt;cajun o;io&lt;X&gt;1D 1IlÍIm...... r.wm.:o,. Jdrvuõadr mim...... -ço.. m P"".:opomu l&gt;hqpoyeS&lt;. GiIb. Em Z8 de jUlho de """"'" Couto&lt;&gt;c.. ""'1"""- to. DO dia oegutI',&lt;, '" bom~",..~ &lt;Ieouuiom ~ do ~ ~ conf........ começo&gt;....... portit em ""'"' fug&gt; """"'Ida. o..u...... '" diodos poonnm ao..... condiçõ&lt;. 00,... ",...., ~-1os. o:nondo "'" unenoo "";fego. Do lado 1"""""'" milho,,,, de l"""'iDicoo..-.m pn:oos todoo 00 t!W ~ • atâqam&gt; de gucr.. oIcmllit&gt;oImcn", "'...,.. =&gt; coIopoo.por &lt;lo momu. Depo.. dognnd&lt; ouc:&lt;sso do "Op&lt;.... ioCobr.o~."'''1io dos '" centnnm ao d-o-u. •• Ut.. midade DO....... d. Fanço, dumodo B"'.... y.=untioo foco oIc.nlo de ~ &lt;&gt; 5'. 7" "",reli", J\oot&lt;I'". o...'\ludoo Imedio,.......,,,, com,?""",,~</w:t>
      </w:r>
    </w:p>
    <w:p>
      <w:r>
        <w:br w:type="page"/>
      </w:r>
    </w:p>
    <w:p>
      <w:pPr>
        <w:pStyle w:val="Heading2"/>
      </w:pPr>
      <w:r>
        <w:rPr>
          <w:b/>
        </w:rPr>
        <w:t>Página 44</w:t>
      </w:r>
    </w:p>
    <w:p>
      <w:pPr>
        <w:spacing w:after="60" w:line="259" w:lineRule="auto"/>
      </w:pPr>
      <w:r>
        <w:t>ni</w:t>
      </w:r>
    </w:p>
    <w:p>
      <w:pPr>
        <w:spacing w:after="60" w:line="259" w:lineRule="auto"/>
      </w:pPr>
      <w:r>
        <w:rPr>
          <w:b/>
        </w:rPr>
        <w:t>&lt;I &lt; •</w:t>
      </w:r>
    </w:p>
    <w:p>
      <w:pPr>
        <w:spacing w:after="60" w:line="259" w:lineRule="auto"/>
      </w:pPr>
      <w:r>
        <w:t>~ r ~ i ~;a1! -= H!n BI!-~ll! ';:fi • j,., '</w:t>
      </w:r>
    </w:p>
    <w:p>
      <w:pPr>
        <w:spacing w:after="60" w:line="259" w:lineRule="auto"/>
      </w:pPr>
      <w:r>
        <w:rPr>
          <w:b/>
        </w:rPr>
        <w:t>~;.. ~ ~:</w:t>
      </w:r>
    </w:p>
    <w:p>
      <w:pPr>
        <w:spacing w:after="60" w:line="259" w:lineRule="auto"/>
      </w:pPr>
      <w:r>
        <w:t>~f1;! 1 ", a '"</w:t>
      </w:r>
    </w:p>
    <w:p>
      <w:pPr>
        <w:spacing w:after="60" w:line="259" w:lineRule="auto"/>
      </w:pPr>
      <w:r>
        <w:rPr>
          <w:b/>
        </w:rPr>
        <w:t>~ I' 2</w:t>
      </w:r>
    </w:p>
    <w:p>
      <w:pPr>
        <w:spacing w:after="60" w:line="259" w:lineRule="auto"/>
      </w:pPr>
      <w:r>
        <w:t>~~.'., li ~ ~,,,..,</w:t>
      </w:r>
    </w:p>
    <w:p>
      <w:pPr>
        <w:spacing w:after="60" w:line="259" w:lineRule="auto"/>
      </w:pPr>
      <w:r>
        <w:rPr>
          <w:b/>
        </w:rPr>
        <w:t>H - ~</w:t>
      </w:r>
    </w:p>
    <w:p>
      <w:pPr>
        <w:spacing w:after="60" w:line="259" w:lineRule="auto"/>
      </w:pPr>
      <w:r>
        <w:t>• ti ~ i</w:t>
      </w:r>
    </w:p>
    <w:p>
      <w:pPr>
        <w:spacing w:after="60" w:line="259" w:lineRule="auto"/>
      </w:pPr>
      <w:r>
        <w:t>fll!'J ~HHr~!'.""'! "Hif rn Ili~ill!!i'.lllll;fli!'I~!lj ffll,llrtlll!il'I'11 _'i;rIIEj h ···;11·· L I-~' il,trrn • U fnu!~; Hti' ~Pt i ~l, fJh 1IIIJlfilllllltl~iflff!Jilti IUI ul!q I H t,i +I"i! hl~: ~Il '§' t~·diEi·~.a,. ""i'~' "i ~ s.-~~ l! 'l. "li''' S!l~:1;~! ~l!' ~f~tpO~r í 11:.~q f g!lfif~~I~~~lf[lll,l:i!'i~ "j! &gt;,.',~. r" •• " ~ i' F I·" li i H I!Z q. J ·h·"d,,',,§,.!., 'In H 'J"t ig-i!~~~~~f~g~ã~1~~~~~~~! St~''.q ~ fr</w:t>
      </w:r>
    </w:p>
    <w:p>
      <w:pPr>
        <w:spacing w:after="60" w:line="259" w:lineRule="auto"/>
      </w:pPr>
      <w:r>
        <w:rPr>
          <w:b/>
        </w:rPr>
        <w:t>~""R</w:t>
      </w:r>
    </w:p>
    <w:p>
      <w:pPr>
        <w:spacing w:after="60" w:line="259" w:lineRule="auto"/>
      </w:pPr>
      <w:r>
        <w:rPr>
          <w:b/>
        </w:rPr>
        <w:t>M</w:t>
      </w:r>
    </w:p>
    <w:p>
      <w:pPr>
        <w:spacing w:after="60" w:line="259" w:lineRule="auto"/>
      </w:pPr>
      <w:r>
        <w:rPr>
          <w:b/>
        </w:rPr>
        <w:t>5E.:.'"</w:t>
      </w:r>
    </w:p>
    <w:p>
      <w:pPr>
        <w:spacing w:after="60" w:line="259" w:lineRule="auto"/>
      </w:pPr>
      <w:r>
        <w:t>ta~.. ~~o ~ ~~Ii o</w:t>
      </w:r>
    </w:p>
    <w:p>
      <w:pPr>
        <w:spacing w:after="60" w:line="259" w:lineRule="auto"/>
      </w:pPr>
      <w:r>
        <w:rPr>
          <w:b/>
        </w:rPr>
        <w:t>~B'</w:t>
      </w:r>
    </w:p>
    <w:p>
      <w:pPr>
        <w:spacing w:after="60" w:line="259" w:lineRule="auto"/>
      </w:pPr>
      <w:r>
        <w:t>! i tm HHH~I ~~I iHmrHI ~ UH! i h.d···"h i ·h·di,. 'I.I.'I!~",;~~·ti~g·~e~ii!'~i~[~~il iffi~lit~g-;t~ t~~ e- ó:: ~ Õ'i "tl:§ f!j&gt;a ~g;! 5 ~g a 6 9.1II1!" ~~ f~;,",i!,-qi!Õ5,~bjH;,f' il!~~[~lll~O E-~~1!;;::~;.. ã' Q·... e-e··!ll.1:''&amp;. rtS"'i! 11!'i Itf~~llltIJIIJJltiliil Il'fl!!!Ilt '1- 'JPfi 1 nn~~.fi: n:: E! il~l.t I qn".1. ",;ti"l' ~ n,H'&gt;. ~ '11 f'i" o! ~ a ~ ~ ~ ~ ~ l li t· t i tlI.; • ~ ~~ g</w:t>
      </w:r>
    </w:p>
    <w:p>
      <w:pPr>
        <w:spacing w:after="60" w:line="259" w:lineRule="auto"/>
      </w:pPr>
      <w:r>
        <w:rPr>
          <w:b/>
        </w:rPr>
        <w:t>§- '.; ~ I:!:</w:t>
      </w:r>
    </w:p>
    <w:p>
      <w:pPr>
        <w:spacing w:after="60" w:line="259" w:lineRule="auto"/>
      </w:pPr>
      <w:r>
        <w:t>~.li!i!·J.,,Irl!il!,~, tJ~,.i.!.. i</w:t>
      </w:r>
    </w:p>
    <w:p>
      <w:r>
        <w:br w:type="page"/>
      </w:r>
    </w:p>
    <w:p>
      <w:pPr>
        <w:pStyle w:val="Heading2"/>
      </w:pPr>
      <w:r>
        <w:rPr>
          <w:b/>
        </w:rPr>
        <w:t>Página 45</w:t>
      </w:r>
    </w:p>
    <w:p>
      <w:pPr>
        <w:spacing w:after="60" w:line="259" w:lineRule="auto"/>
      </w:pPr>
      <w:r>
        <w:rPr>
          <w:b/>
        </w:rPr>
        <w:t>.....,S</w:t>
      </w:r>
    </w:p>
    <w:p>
      <w:pPr>
        <w:spacing w:after="60" w:line="259" w:lineRule="auto"/>
      </w:pPr>
      <w:r>
        <w:t>.\...., que ~ pelo. Fança. 00 Aliodos • O ide. da,.....e.oa. na-. CIudco deGRllt............. d.mopon PuIs. A fftÇia de Hille,r _......,.,., •...um&lt; de f&lt;Ilhdoo rOll de........ Puu compkl2m&lt;ntC, aio ~ que... AlUdo. """""""..... Ia. drz&lt;Ddo ao rooh&lt;cido ~no G.:..:nl o;.. ",h"", Chola,. p,,, orn..... &lt;&gt;&lt;lodo. 1'100 ""'" um. 111&lt;Í1 fiai &lt;om""" fO&lt;fO policial &lt;d&gt;&lt;bd2. 25 000 01'0'"0'''' '!modo&gt;.. qu&lt;'"" 19 de</w:t>
      </w:r>
    </w:p>
    <w:p>
      <w:pPr>
        <w:spacing w:after="60" w:line="259" w:lineRule="auto"/>
      </w:pPr>
      <w:r>
        <w:t>*&amp;00'0, "..UI2RI 'j() ooIdadoo oItmk •• f.nnm 100 ~ro</w:t>
      </w:r>
    </w:p>
    <w:p>
      <w:pPr>
        <w:spacing w:after="60" w:line="259" w:lineRule="auto"/>
      </w:pPr>
      <w:r>
        <w:t>.. aobo~ ""'. nõguo. iD....,.......... Cloo"". J&gt;O&lt;que de.. tu q... era uni bomcm mono em Puu, ""'. H,1Ie,r en '~&lt;m&lt;n'. "&gt;em qIUlquct apo de ~ Conrado,..,... qtX 'lu"", toda, forço.&gt;J.odo cio E""'I'" 0&lt;&gt;&lt;I=III1IWCIton """";, p."., ChoiInJ aio....... oaln &lt;ocoIbtt..... lO&lt;......de&lt;. Oeõ&lt;uul JI&gt;&lt;CO bootI t.:ordhof:........ &lt;~..,'''' oItmles.A_.","""bc· I"&lt;u um ~. 1Og&lt;&gt;. A 1&lt;igI&gt;o.,.".. rida rutta-.. que,..... "''''''' """''''''u "" C&lt;&gt;U 'ropu..."., tml&gt;!&gt;do.0&gt;&lt;1"'; lu, l\Ito.r... sim. dettotI.. Com&lt;&gt; oc-..l ~ J.."..,.L.edo&lt;t..,.... &lt;2mIo&gt;bode 1'-CIOftI,2'... -ulooawod.lDoccoa."...... """""deiD&lt;.ad&gt;&lt;I&lt;"... &amp;loo CJOm 00.u..Joo pata ~ """, boulho ~;""</w:t>
      </w:r>
    </w:p>
    <w:p>
      <w:pPr>
        <w:spacing w:after="60" w:line="259" w:lineRule="auto"/>
      </w:pPr>
      <w:r>
        <w:rPr>
          <w:b/>
        </w:rPr>
        <w:t>O.....</w:t>
      </w:r>
    </w:p>
    <w:p>
      <w:pPr>
        <w:spacing w:after="60" w:line="259" w:lineRule="auto"/>
      </w:pPr>
      <w:r>
        <w:t>~ doa.:Iia "I"'" pata Paoo..... Iumr. _ DO amdoo 011.......... de Ud= 000::0m.lIOpIoopo&lt; 2IXI_1II!mm ___</w:t>
      </w:r>
    </w:p>
    <w:p>
      <w:pPr>
        <w:spacing w:after="60" w:line="259" w:lineRule="auto"/>
      </w:pPr>
      <w:r>
        <w:t>0..</w:t>
      </w:r>
    </w:p>
    <w:p>
      <w:pPr>
        <w:spacing w:after="60" w:line="259" w:lineRule="auto"/>
      </w:pPr>
      <w:r>
        <w:t>L.dcm..pota.s...a........ o...."..._ Ud= r-w-n.. dqo&lt;&gt; i. ""1".. 1... m...... de 25 de ogooto,xguododc pcno p&lt;Lt.' dtnoio_. Elo ""'"""""'_.- 001 1Iio::Io&lt;ro. ob,.. ",ma. r.... cc.......... "'" um....... ticio com 0.01"".. 1~:OOb.. l.qi:o d&lt;p".. ele.. e""""""", com de G..uIlt, cu;. pn..... ç. """fico,.. " 6tn d. gue....", Pan'.. 1os&lt;&gt;. n. Ff2O\ÇOItt"""" •• cidAd&lt; morou 628 toIdodooAMd.oo. 2.300 ",bel de. f.-c:.... 2600 acbdlooo rr.n.-.. ~.200 ookbdoo oIcmico dcnuc 10.000 pro"""""" de ptn...,.,"_"".\ ba,an.. peb F.......... poo...o."'"""'_oIomIeo"',.,.,_2S0.000.........</w:t>
      </w:r>
    </w:p>
    <w:p>
      <w:pPr>
        <w:spacing w:after="60" w:line="259" w:lineRule="auto"/>
      </w:pPr>
      <w:r>
        <w:t>250.000 feridos &lt;........,. de woquet deom&gt;idoo. Eles.-bán</w:t>
      </w:r>
    </w:p>
    <w:p>
      <w:pPr>
        <w:spacing w:after="60" w:line="259" w:lineRule="auto"/>
      </w:pPr>
      <w:r>
        <w:t>pcnl...- • Ff2"ÇO. como "'"..cuno 'I"" eo&lt;U&lt;ihuio. C&lt;&gt;m "'\0.10 """ com&gt;&lt;la 'I'" quo!quc&lt;_ ""nlÓ&lt;1O &lt;&gt;&lt;vpado..\ Fcanç.1Õ;M _eu 2O'Iio do. ""~ Ulodoo du..... "e, p....... "',..,... do uncltO.. locomcwu. pi. O mil&gt;O' pon. do. rup';""'nroo,~ nhom de curoçu punda. P'" canJoo Por •• Fança. oqud&lt;o 'I.... h......... colabot&gt;do "&gt;nI OI 01., mks..... m&gt;"h;,..,.....!&lt;.... 'odooCO&lt;DO~.\......,.,....... en......... ma&lt; muiroo foa.m....-ndoo • lmmiIbodoo em pUblIco c muw!adoo P'" o ~ p&amp;n O......, de __ ndu.!&lt;lo pomc:uo me..p6s • hbcmt;io. O P""'9'.. __...n-.::uob pelo deot)odc,""",,~.... 'I"" "'_.. juDtado-~.... q.....Iquc. "i\."t. J~'OI tdimP"F" """" rnltzadoo c • rcs-"""".&lt;nne&gt;d.. de __ ""... para &lt;n&lt;nar.........,.,...,.... omo que """""sem pouca. e.-.d&lt;nc... co&lt;&gt;.... lu. Amdo ~ue... &lt;CU......., • odmiltr.... culpo. eLo •• nm tortund... e...... '01 francacs 1nOCCrI"" fonm pl"tOOfOll.o"u.todot bsoadoo..., pálI. do&lt; dcpounmf&lt;&gt;l de """ "otnrl...u... Cooo.rudo, 'pOo 6 oIftftaIII..</w:t>
      </w:r>
    </w:p>
    <w:p>
      <w:pPr>
        <w:spacing w:after="60" w:line="259" w:lineRule="auto"/>
      </w:pPr>
      <w:r>
        <w:t>•.....,tUdad&lt; d. -,.,.bÇO do I'O'"O~. ocalmou c ~""I&lt;&amp;i'"</w:t>
      </w:r>
    </w:p>
    <w:p>
      <w:pPr>
        <w:spacing w:after="60" w:line="259" w:lineRule="auto"/>
      </w:pPr>
      <w:r>
        <w:t>moo ror.D &lt;"",....... 0Dm IIDc!i&gt;n Eooeoocgui&gt;mp"&gt;&lt;:......... 'o. I.,... '. f.lu",c~, •. pouco. """""'010"1 ""p."m c pouq.......... iaooun... to.:.. pomodot. T""'" 00..,.;, od.adoo....... rodoo.~ Ido.00000000qucdo..-&lt;.... 0_,... E1....-. deipodu. daDcbo opaus"" • ""'P" de t..o, _.... &amp;aut._........ oomomoeocimoodopoooo. E.ado,...t.-_nbeçoarupodaoe............. ~ __ r.c..... pro que fDdo................... por --=soque.... aoohom m.....o\Igumo •• timnmo..,..., ~. dcsfihtpdao "",...... ""'. pIo&lt;o 'I_ dtrio "Eu... Pf""tIfIItO doo kn.... •. "s.... LCH.U • •.., • •• u.... I!rn 20 de "&amp;"fIO • pno COlO""....... DO...... ~, ~_oaáato_... Eao.... fD"&gt;.i __ "....... pcnMo toda • o:o&gt;6otIço..... oIcmia. eo... u... _ boono. O tt..:l.6o:h.I. p&lt;a&gt;dat.... dmodot,l"",.'8'..... _lJ de os-"'&gt;' &lt;m....... -............. do pu. e_ 00 AMdooo. Hid.r "'-cru 6.000 """'" de ri&gt;a;o. _.Ir I""'-'" dor 6OO.Wl. O Ra ~ Ii&lt;uu or...:tdo. ~I"'=' •.....",.,........ de...,.... •• 1OtIKIU um.....,.tioo 0Dm 00 ~A outt:o ~ do Eno.. BuIgi....... ".. dabtulda de ~ apodo a&lt;crlO • • _"'... ~da_..-quelKDicau... "edo........ "'...... dedondo ~ i URSS. S,... daa""" • Idéoo _ dcdoru P'";. B.dpno..... 5 de "Kmbro.. F"" OCUPU.. poN &lt;OIID ""P".1I""'"a!IO com......... StoIio........,.... _ pc 'lU..;".u que • BuIp.m......,......,"'... p:&lt;"&lt;l"'" 8 de oeotmbro,. dodeUots. inptrrn.,.do. doGtiao.-"'.lrpodmo......,.,...... ~</w:t>
      </w:r>
    </w:p>
    <w:p>
      <w:pPr>
        <w:spacing w:after="60" w:line="259" w:lineRule="auto"/>
      </w:pPr>
      <w:r>
        <w:rPr>
          <w:b/>
        </w:rPr>
        <w:t>... H.........</w:t>
      </w:r>
    </w:p>
    <w:p>
      <w:pPr>
        <w:spacing w:after="60" w:line="259" w:lineRule="auto"/>
      </w:pPr>
      <w:r>
        <w:t>'" fli\"U..'i.IA.CK A A..... ~ "A15 Ull.t. I'D Em IOdo luMo. S!&gt;ho....,"'" 2 dn"1OOlco fortcme&lt;\U...... doopoadeotnm. pcrtit........n...:r....I..... 6-' '... EItt.... nmbao •."...,o:._""-~pdo......................... ~ ~ Cota0. foeoue oo::id"ttol.. ohau... FT"ODÇO.OOI....:...... ~ Iea, P"'''''' of......,. fIO E.......... _....eo&lt;&gt;"".... _.tatr"&lt;;'.\I... ~o &amp;m de......... """',......... &lt;n...nrnco.. ~~ __... oo oonol...... atp&lt;"'" que""""""'" rompaa odoç(ieo 0Dm....... nho •..,..,.,........... Jl"&lt;"&lt;'lÇ&amp;de li. _ ulrnf-.CO 'ta....... lWfl.... pois..\ f"onlinda "'"........ ocoIh • • alo... onow:ood".~. &lt;lO onbo de.... mbto de 19" •• aIOlio.ua "",.n c!qou O "'"!in&gt;. 00..,..... DtOI...:I.....-... ~f*' ~ RIIIb6eo. """.......... am.. cooitcOo lmIoood.ôo "'" 41.500 bocneot</w:t>
      </w:r>
    </w:p>
    <w:p>
      <w:pPr>
        <w:spacing w:after="60" w:line="259" w:lineRule="auto"/>
      </w:pPr>
      <w:r>
        <w:t>• d.... ""'" o E:.m:.1O "..--lho.......... pom&gt;&lt;,""".......</w:t>
      </w:r>
    </w:p>
    <w:p>
      <w:pPr>
        <w:spacing w:after="60" w:line="259" w:lineRule="auto"/>
      </w:pPr>
      <w:r>
        <w:t>,........... '1&lt;"'. t;&lt;&gt;e&lt;'"' _... EJ.,s -mo;..,.............. do......:inode~.do......:ino~de Kiolcntt........ """'" pnoidco.. 601ooMo, ~'".... podio f.......... pan profI&lt;&gt;tu. ji ~ h..... p"dodo 60.000 """"""" """"'" O lIIf&gt;rno,",doe aio lO podia peronIfI&lt; ~-.</w:t>
      </w:r>
    </w:p>
    <w:p>
      <w:pPr>
        <w:spacing w:after="60" w:line="259" w:lineRule="auto"/>
      </w:pPr>
      <w:r>
        <w:rPr>
          <w:b/>
        </w:rPr>
        <w:t>A UN.A.:6TIC.&amp;</w:t>
      </w:r>
    </w:p>
    <w:p>
      <w:pPr>
        <w:spacing w:after="60" w:line="259" w:lineRule="auto"/>
      </w:pPr>
      <w:r>
        <w:t>~. ltiho, toso '1""'".\hstdoo COO"fa.-,.. de c.._.</w:t>
      </w:r>
    </w:p>
    <w:p>
      <w:pPr>
        <w:spacing w:after="60" w:line="259" w:lineRule="auto"/>
      </w:pPr>
      <w:r>
        <w:t>•......... _,</w:t>
      </w:r>
    </w:p>
    <w:p>
      <w:pPr>
        <w:spacing w:after="60" w:line="259" w:lineRule="auto"/>
      </w:pPr>
      <w:r>
        <w:t>f.... os pbaoo paro. dcrrotu 0&gt;1 ~ ~.\moioaodolD"aUoto';."...~............ """... foucm P&lt;P coa \',,,,,,- Gop. ocmpo.. _ iiio.... _Mou_,.................... foo~......s..u...-</w:t>
      </w:r>
    </w:p>
    <w:p>
      <w:r>
        <w:br w:type="page"/>
      </w:r>
    </w:p>
    <w:p>
      <w:pPr>
        <w:pStyle w:val="Heading2"/>
      </w:pPr>
      <w:r>
        <w:rPr>
          <w:b/>
        </w:rPr>
        <w:t>Página 46</w:t>
      </w:r>
    </w:p>
    <w:p>
      <w:pPr>
        <w:spacing w:after="60" w:line="259" w:lineRule="auto"/>
      </w:pPr>
      <w:r>
        <w:t>pon'"... polh... ", &amp;fmad.lho. pdu amdo..... teU............ E.,. pooaçk&gt; dcr....n~ dumad:o do&lt;"1..mIuo Góoc::o". lItIho 120 quil6a&gt;tuoo...... ~ O&gt;D'I 8 di-. Quando oo.\Ioodoo pamnm._a ~.... -mo. d&lt; jI&gt;Dho. Co,............ • &lt;'OIDO U fcoç ••• '\hoda.... lIuo _ XDCIo -.lu......aoio do........ r~do6 j!</w:t>
      </w:r>
    </w:p>
    <w:p>
      <w:pPr>
        <w:spacing w:after="60" w:line="259" w:lineRule="auto"/>
      </w:pPr>
      <w:r>
        <w:t>••....,1-........-......... ro&lt;'</w:t>
      </w:r>
    </w:p>
    <w:p>
      <w:pPr>
        <w:spacing w:after="60" w:line="259" w:lineRule="auto"/>
      </w:pPr>
      <w:r>
        <w:t>TroaquiIot. v-r- OI """'. ifpos olcmI. """"p IH......oJoodoo~.. po-.6n8</w:t>
      </w:r>
    </w:p>
    <w:p>
      <w:pPr>
        <w:spacing w:after="60" w:line="259" w:lineRule="auto"/>
      </w:pPr>
      <w:r>
        <w:t>•</w:t>
      </w:r>
    </w:p>
    <w:p>
      <w:pPr>
        <w:spacing w:after="60" w:line="259" w:lineRule="auto"/>
      </w:pPr>
      <w:r>
        <w:t>'~"""Oo....... Ore......, __ ~ O o:omaadoDlI: Alado... ItiIoa. Gmcal H.roId AIoxuo&lt;k.....,.. titicas ih&gt;oó.... diuic&gt;. pua Iadihoar... oItonk •• &amp;U.1oo ocRCbbr em locüo~.\Itod...... f.a-....., •• Em 25 d&lt; OCO"IO, o 8" exift:jto ongIb."""", o 00:.Lttauro &lt;,_ pt., • Unha Gól&gt;l::o., m.. pannm "..... 00;0. K.. oelnn&amp;. p"... ",,,,,do q... o •• "".... v"'"...apoatado. d&lt;.. adant., to~... f OIÇO&lt; •...,.. No m""""-,,,.", que f.... IUO, o!i" ~,.~odo Gcnenl Claà caplUnTo Puacm 2 de _b":&gt;. g r 0Jh000_._............,.,_12dt-t..o.~ d,.. m... wdc.Qulobtmpasagaoopoa.~Ot....... nio foram foàh:Do:DlI: denvtodoo "'1"'0&lt; oapoada __ r....., teOoO,,;-................ -..:1o..........u........,."... """"...... '........ ~ nnlpaM.... h.lu _..,.....;. cf&gt; dotoda A Gu..... lI!OS •.lu;As As&lt;&gt;&lt;a """ os BikU ~ rodo........uudot,............... pc&gt;&lt;Icnatoo ao&gt;du do W~... logooIino •• U&gt;iIua..- ftftdo.oe pol.o H~ O 1icIc. ln'itIpro MiIdooo H......,.... _ dt,.. o confli,o IIOfIOClaOdo. pu com DO &gt;&lt;milicot,..... qIUoIdo Hi..... _~ dIUo, ele ~"" Hord&gt;y. põoo o ~........ Fm:toc Su\aoI em OC\I ",,",. Hitle. """t&gt;&lt;m reforçou. H""F" 1"'........... do o F.."oa", V&lt;nn&lt;Iho chego.... p"'" que f"...... _d,odoo por _.&amp;&gt;nc_~_I.......... ~do.g..-... o&gt;otdeo.. do 1~,00&gt;d0.. __ com OI cambo.... radolabudoo:le do gucn:oIho. """"'......... """ """'.... BcJp..do.... Mdc 00Jn&gt;br0 00.......,... Gm:... ptaomlODdo _.,.........COOIoeÇIOo "'" • dctar o pm..... """ oo.,.lcoeo o -V.~....... aoil...... OIICCdc.o&lt;lllK pmucIot n·.-.,..... pc&gt;- ft!&gt;O... ru \ooc&lt; do&lt; __ A. "II.UIUllllçAoD AUAIi.. AT""O;II. I' " •• "A.aLO OoAliodoo nic dJ"'*"'''' """'P"tt&lt; p..,..... dopouco "'" po(""............ _roaa..., mamo...,..... l- Endo.................. "'UIlO, rfl:Ol&lt;- d&lt;..... 1''''''' ~ \laia açoda... ~.............. ínhoo..-....u.. r.--Iiavom........... """"'""....... Aloodot.......,...,..., oqoo&lt;niopam&gt;"'" 'I"" ro...... ~ i """"",..... r.... 0DI1I 'I""~ r.:-..... ~ d&lt;..... Mesmo........ DO Alisdooo 'I""""" dH toII~</w:t>
      </w:r>
    </w:p>
    <w:p>
      <w:pPr>
        <w:spacing w:after="60" w:line="259" w:lineRule="auto"/>
      </w:pPr>
      <w:r>
        <w:t>• per'</w:t>
      </w:r>
    </w:p>
    <w:p>
      <w:pPr>
        <w:spacing w:after="60" w:line="259" w:lineRule="auto"/>
      </w:pPr>
      <w:r>
        <w:t>~ "'do. •.....- nio&lt;:&lt;:l-0'l"" fud', _.......... &amp;.o'"' ~t pbno:jooo onfiltnr O 21' pvpo do......... (c.... Mon~ pelo 8éIpoo e........ o~""""""" do:\kmI- 'lha,1I.l&gt;ht. "'-'0 12'''''''''{..... ~.................... plo..o.....w dt s.u,Ia~ Ih Fnoço.. C- _............... dofoaoldoda do..po de Mdcou...... M..........,... op6t 1 odru.dIz&lt;r&gt;do""", 2 UO&lt;p&lt;$ ~opcnu........... o poI:it-.... d.. linhat.......... ~ nio """.. ""dou.. &lt;Itzeodo cru&lt;..!oo&lt;n-eue op&lt;DU 1 lonI:ooo ele.uqooc. DO ~ po&gt;&lt;Ic..- f.. CI&gt;&lt;lIn-1lDatd&lt;_...... l·m ocrxdo b ':"'''0 12'J"IP"..... chddo&lt;o l-~ doGcoxnolHoxlgo&lt;</w:t>
      </w:r>
    </w:p>
    <w:p>
      <w:pPr>
        <w:spacing w:after="60" w:line="259" w:lineRule="auto"/>
      </w:pPr>
      <w:r>
        <w:t>•</w:t>
      </w:r>
    </w:p>
    <w:p>
      <w:pPr>
        <w:spacing w:after="60" w:line="259" w:lineRule="auto"/>
      </w:pPr>
      <w:r>
        <w:t>"'"'~ ~...,..o3"-".. &amp; p.,.,..:o&amp;oar.ao S-..... _.... H ~</w:t>
      </w:r>
    </w:p>
    <w:p>
      <w:pPr>
        <w:spacing w:after="60" w:line="259" w:lineRule="auto"/>
      </w:pPr>
      <w:r>
        <w:rPr>
          <w:b/>
        </w:rPr>
        <w:t>DD ~</w:t>
      </w:r>
    </w:p>
    <w:p>
      <w:pPr>
        <w:spacing w:after="60" w:line="259" w:lineRule="auto"/>
      </w:pPr>
      <w:r>
        <w:t>&amp;.otà.. """"'..... ~.... qaooodo</w:t>
      </w:r>
    </w:p>
    <w:p>
      <w:pPr>
        <w:spacing w:after="60" w:line="259" w:lineRule="auto"/>
      </w:pPr>
      <w:r>
        <w:rPr>
          <w:b/>
        </w:rPr>
        <w:t>F~</w:t>
      </w:r>
    </w:p>
    <w:p>
      <w:pPr>
        <w:spacing w:after="60" w:line="259" w:lineRule="auto"/>
      </w:pPr>
      <w:r>
        <w:t>_.d...i~L...,_"'\' ~.,. _...,.........&amp;0... ____ Soa.;:odo.-\Iioc!o _____ dto.....,.... _&lt;:&gt;CDdoobb- ~................ _.~-..... _......,.,cooa la.... 0..' _1IDP&lt;dIO: ooMiodoo-....do'l""- ljUCf oupm&gt;alOO i&gt;d..................... " ___! ~, c dto:&lt;...do..... JI&lt;&gt;*-, "'" &lt;lIOIIO....... O......mo do&lt; l'&gt;ttDo:o lU.,1. •., •• ~. poto:II boooar~-.:II*".... ~. l00quill'&gt;- _dafior,..,.do_~OI·~"""'......... bJoco de._ dtp&lt;oos do ~ do ~ &amp;.codo.., po::Io ~</w:t>
      </w:r>
    </w:p>
    <w:p>
      <w:pPr>
        <w:spacing w:after="60" w:line="259" w:lineRule="auto"/>
      </w:pPr>
      <w:r>
        <w:t>•</w:t>
      </w:r>
    </w:p>
    <w:p>
      <w:pPr>
        <w:spacing w:after="60" w:line="259" w:lineRule="auto"/>
      </w:pPr>
      <w:r>
        <w:rPr>
          <w:b/>
        </w:rPr>
        <w:t>C</w:t>
      </w:r>
    </w:p>
    <w:p>
      <w:pPr>
        <w:spacing w:after="60" w:line="259" w:lineRule="auto"/>
      </w:pPr>
      <w:r>
        <w:rPr>
          <w:b/>
        </w:rPr>
        <w:t>• 2S11OO,</w:t>
      </w:r>
    </w:p>
    <w:p>
      <w:pPr>
        <w:spacing w:after="60" w:line="259" w:lineRule="auto"/>
      </w:pPr>
      <w:r>
        <w:t>"'&amp;...... 00</w:t>
      </w:r>
    </w:p>
    <w:p>
      <w:pPr>
        <w:spacing w:after="60" w:line="259" w:lineRule="auto"/>
      </w:pPr>
      <w:r>
        <w:rPr>
          <w:b/>
        </w:rPr>
        <w:t>I</w:t>
      </w:r>
    </w:p>
    <w:p>
      <w:pPr>
        <w:spacing w:after="60" w:line="259" w:lineRule="auto"/>
      </w:pPr>
      <w:r>
        <w:t>e~ odoDnmi.....-.... """'_ I' '_o&lt;ade"";';"" 'le</w:t>
      </w:r>
    </w:p>
    <w:p>
      <w:pPr>
        <w:spacing w:after="60" w:line="259" w:lineRule="auto"/>
      </w:pPr>
      <w:r>
        <w:t>1.Ilomn,LcH..w.!! 010. c.o.,Duobk.A.aoio&lt;Ds,..</w:t>
      </w:r>
    </w:p>
    <w:p>
      <w:pPr>
        <w:spacing w:after="60" w:line="259" w:lineRule="auto"/>
      </w:pPr>
      <w:r>
        <w:t>b.ocsdcl.</w:t>
      </w:r>
    </w:p>
    <w:p>
      <w:pPr>
        <w:spacing w:after="60" w:line="259" w:lineRule="auto"/>
      </w:pPr>
      <w:r>
        <w:t>•.... ""'""'"'·.I.... I\o.do.c.u..._-...o</w:t>
      </w:r>
    </w:p>
    <w:p>
      <w:pPr>
        <w:spacing w:after="60" w:line="259" w:lineRule="auto"/>
      </w:pPr>
      <w:r>
        <w:t>IInodaElaI</w:t>
      </w:r>
    </w:p>
    <w:p>
      <w:pPr>
        <w:spacing w:after="60" w:line="259" w:lineRule="auto"/>
      </w:pPr>
      <w:r>
        <w:rPr>
          <w:b/>
        </w:rPr>
        <w:t>J</w:t>
      </w:r>
    </w:p>
    <w:p>
      <w:pPr>
        <w:spacing w:after="60" w:line="259" w:lineRule="auto"/>
      </w:pPr>
      <w:r>
        <w:t>; - -...... po:o.o... IIóI;oao,-~ _._f"""'P'Ido&lt;'</w:t>
      </w:r>
    </w:p>
    <w:p>
      <w:pPr>
        <w:spacing w:after="60" w:line="259" w:lineRule="auto"/>
      </w:pPr>
      <w:r>
        <w:t>•</w:t>
      </w:r>
    </w:p>
    <w:p>
      <w:pPr>
        <w:spacing w:after="60" w:line="259" w:lineRule="auto"/>
      </w:pPr>
      <w:r>
        <w:rPr>
          <w:b/>
        </w:rPr>
        <w:t>I........... 01-_.....</w:t>
      </w:r>
    </w:p>
    <w:p>
      <w:pPr>
        <w:spacing w:after="60" w:line="259" w:lineRule="auto"/>
      </w:pPr>
      <w:r>
        <w:t>cbs.._~.... 15dm __ &amp;1........ EIa tmobo::oro................... dc 'ol._.poa&lt;.. &amp;cato::oo:o do BàfIoco 0DI1I HoIJoI;:b. N&lt;omo"""' ___ dc..... ·'&lt;1.01...............,muioo&lt;Xl&lt;lÍilll&lt;&gt;....-. __,</w:t>
      </w:r>
    </w:p>
    <w:p>
      <w:pPr>
        <w:spacing w:after="60" w:line="259" w:lineRule="auto"/>
      </w:pPr>
      <w:r>
        <w:rPr>
          <w:b/>
        </w:rPr>
        <w:t>J</w:t>
      </w:r>
    </w:p>
    <w:p>
      <w:pPr>
        <w:spacing w:after="60" w:line="259" w:lineRule="auto"/>
      </w:pPr>
      <w:r>
        <w:t>.~oqoo&lt;~ tx..1&lt;nndo........ FIa "'f"'m __.adode p&gt;aIIIimodo.\anoépoo. _... '"""*"_..........",.. oo........ ~ "'..... ro....... mudo iDin;il Se... ptnNom_ de Q!MDt. '001............ "-' --"'" ~~...</w:t>
      </w:r>
    </w:p>
    <w:p>
      <w:pPr>
        <w:spacing w:after="60" w:line="259" w:lineRule="auto"/>
      </w:pPr>
      <w:r>
        <w:rPr>
          <w:b/>
        </w:rPr>
        <w:t>J """"'" -</w:t>
      </w:r>
    </w:p>
    <w:p>
      <w:pPr>
        <w:spacing w:after="60" w:line="259" w:lineRule="auto"/>
      </w:pPr>
      <w:r>
        <w:t>po.-........,m. ao _dc~.""......... _................. cp!&lt;po" -= "'" -a-dc ""'fP=oo&gt; f,...~ d...do ao..--dccaafomçodc""""p"" i ÕopOaodD.-l Ela pc--..................... P-...c...r.MI:ooo:W,&lt;oo.-...;..~~.ooAloG&gt;o~....</w:t>
      </w:r>
    </w:p>
    <w:p>
      <w:pPr>
        <w:spacing w:after="60" w:line="259" w:lineRule="auto"/>
      </w:pPr>
      <w:r>
        <w:rPr>
          <w:b/>
        </w:rPr>
        <w:t>OO~ ____..........,</w:t>
      </w:r>
    </w:p>
    <w:p>
      <w:pPr>
        <w:spacing w:after="60" w:line="259" w:lineRule="auto"/>
      </w:pPr>
      <w:r>
        <w:t>r leoA _...,.".." _......, dc dcfadu _ pItm. t\o w- ~&amp;I.zrmoc. 'I aio............ fWet~... _ r.-..o..... Ele ~fo&lt;ç"", _ linho dt *- d&lt; • ""'" do&lt; ali........ "l..iooh&gt; SooP.......!...... _ coaopõ. __ Imho dd...,;... ''''''pera... 00.edo. d. HoI... d.. fi"l • • 0:0,;10 _bcIoccuo\Io.uholdo&lt;c....,......... R~................ - daro.. oodC&lt;Oool P"'"............ 0 dcpkn •• ol ODO&lt;OId&lt;mio..o\1L".II". 0_ C.... doo.&lt;\Ioodoo~Mo I' l''''''' _p..opoa-.. •..-_o..... -....I·.........- ~.-\pode&gt; __ &lt;_ _.. d...:o., Me:,</w:t>
      </w:r>
    </w:p>
    <w:p>
      <w:pPr>
        <w:spacing w:after="60" w:line="259" w:lineRule="auto"/>
      </w:pPr>
      <w:r>
        <w:rPr>
          <w:b/>
        </w:rPr>
        <w:t>.,. 'I"""" """'- _....-... ~</w:t>
      </w:r>
    </w:p>
    <w:p>
      <w:pPr>
        <w:spacing w:after="60" w:line="259" w:lineRule="auto"/>
      </w:pPr>
      <w:r>
        <w:t>....... _ ~ j lsoo.... E-................. po:amoono.&lt;pO&lt; ""'f* __ OO.,Mo.... ~.....</w:t>
      </w:r>
    </w:p>
    <w:p>
      <w:pPr>
        <w:spacing w:after="60" w:line="259" w:lineRule="auto"/>
      </w:pPr>
      <w:r>
        <w:rPr>
          <w:b/>
        </w:rPr>
        <w:t>'._do:</w:t>
      </w:r>
    </w:p>
    <w:p>
      <w:pPr>
        <w:spacing w:after="60" w:line="259" w:lineRule="auto"/>
      </w:pPr>
      <w:r>
        <w:t>dcb '" Eioo::uk&gt;wu..... _ co..r..ç._,...., dwo&gt;od&lt;&gt;"'Op=oçio.~,_dro:.Iioo".u,</w:t>
      </w:r>
    </w:p>
    <w:p>
      <w:pPr>
        <w:spacing w:after="60" w:line="259" w:lineRule="auto"/>
      </w:pPr>
      <w:r>
        <w:rPr>
          <w:b/>
        </w:rPr>
        <w:t>J</w:t>
      </w:r>
    </w:p>
    <w:p>
      <w:pPr>
        <w:spacing w:after="60" w:line="259" w:lineRule="auto"/>
      </w:pPr>
      <w:r>
        <w:t>_-...na.:..:.""j_ I "'C.~.ti-aoGa.cnl</w:t>
      </w:r>
    </w:p>
    <w:p>
      <w:r>
        <w:br w:type="page"/>
      </w:r>
    </w:p>
    <w:p>
      <w:pPr>
        <w:pStyle w:val="Heading2"/>
      </w:pPr>
      <w:r>
        <w:rPr>
          <w:b/>
        </w:rPr>
        <w:t>Página 47</w:t>
      </w:r>
    </w:p>
    <w:p>
      <w:pPr>
        <w:spacing w:after="60" w:line="259" w:lineRule="auto"/>
      </w:pPr>
      <w:r>
        <w:t>po&lt;I'" •• opa1Iu.notn.""odiIh.. pela. cstrod.. em seu ~ Ea.. fIOO'Çio def......... Gbomod. de '"l..onho Gcma.~. lInÀo 120 qt.tiIOa&gt;.tlOO. &lt;n ocupodt. &lt;.om 8 di&gt;..... Qu.u&gt;do.... \ludoo p-,bnrn..,.,1n doo..... -...d&lt; I""'ha./Oamd&lt;to:loo &lt; toCIKI.. fot&lt;;.... "I.tck,... 11 •• eM' __ teDdo..-da,..... &gt;'UI&lt;&gt;......dcote f.... êo, do6]......." J'f"P""&gt;...... ~... Tnnqdot. ~ io T Ir'.-u ~ ~~.. ~.................. ~o.""P'" of...-o...,.......,.... O....."............ Moodo... IdIoo. GerIo&lt;nI H,"""- AIeuAd.c •..-. ti...... iIusOna. diJ.sIas para k&gt;dobaa 00 oIem.k •• fui \oo~car~.\bdu.... faIMMlup-,a. ~</w:t>
      </w:r>
    </w:p>
    <w:p>
      <w:pPr>
        <w:spacing w:after="60" w:line="259" w:lineRule="auto"/>
      </w:pPr>
      <w:r>
        <w:t>2..5 de 1fOOm. o r eúroto" cruzou. o DO ~1.... UfO'</w:t>
      </w:r>
    </w:p>
    <w:p>
      <w:pPr>
        <w:spacing w:after="60" w:line="259" w:lineRule="auto"/>
      </w:pPr>
      <w:r>
        <w:t>rumou rir" Lanh. c.:...c., ma. ponrom o.... "'0. K.oodnng. ptt'UfIlIndo que no...p...: •• ".ftm incspoou.dOJ de" odWl", come&lt;;ou •,.rOlçar,...... 1-;" m""""'-to..., 'I"" fuu....... O S·.... rCllO... Ga&gt;tnJ a.n coptun.. PIo, em 2 de.. t&lt;mbra.. O se """falO ~</w:t>
      </w:r>
    </w:p>
    <w:p>
      <w:pPr>
        <w:spacing w:after="60" w:line="259" w:lineRule="auto"/>
      </w:pPr>
      <w:r>
        <w:t>• "........ """""""" "'" 12 de... "ttbro. Qt.ratn&gt;</w:t>
      </w:r>
    </w:p>
    <w:p>
      <w:pPr>
        <w:spacing w:after="60" w:line="259" w:lineRule="auto"/>
      </w:pPr>
      <w:r>
        <w:t>doumar. t.rdt,a.d: abmr.~pan.~Or oImrko nio fonrn foalmentt de:ttO&lt;odot "'l"'-. respoodelUll....." r..... _....... ~........,........:Iulo.nxalla.acoo... ·...,....... n&lt;!IpoNu.... ltiho...... =mnoenÓ&lt;tldll.. Gl; •• -.- 1105.ÁU'.:.ls."l&amp;on qorr:... Bikb bvW:n â:Io """rnlindot.. 00......... coo podc:nam ~ do 11"""'-*... I"@"rlliu •• """"", __ ~...... pelo Hungna. o Iider t.-ôftguo;\1Ik!oo Honhy _'ou &lt;1&lt;... o cor&gt;/b1O nqociando. pn &lt;O"I.......... IICOt..... 'I........ Hrtl.. KI\1be dmo, doo p=~ Hr&gt;&lt;'hl"' pbtr o p&lt;O·"uu",..."...., Szalaor em _. Hilkl ~",~,H""P"P-ra'l"" do" Esftoto \·.. mdbo &lt;hq;....,pan que fouem,ocebodo. P'".-.. fo&lt;u rwt........ I """". ~ ~ &gt;O -*". do l...,w,.... oado... _tnr:am comOlccmbo_ do.l&gt;enlodt do CU".tiIh. &lt;............, qu&lt; tom""'" Belt;..io.... 20 de otIN...... Ot oIomIco.,... Gtécior, ~nndo _ copmn, c......... · nm I deaar- o pm...... 'I"" OI......... o ocupa __ A pura...-.I~... -..dc;&amp;... ttf~cr.w""""~PCOn"............ de_.... 'IUII1J;IÇAo................. TI/W.. ' ~II o.srAct"w OrAMdoo............ '*" &lt;&gt;:MiIf'*'W Pam "'" li&lt;&gt; por.&gt;eO...... po (nagtn.tnm.......,. R&gt;&lt;OcI.............. "'"....,j. En:lo, CIDmO........ """'" • r...... &lt;I&lt;!lei&gt; P""'o ~...............". ~..... oJ.mIer.""""'AIiadas~.6c:n-:am~tO&lt;Ifo&lt;. _... Ahodoo Innça....,.,o que Diopctmlll&lt;Olo quo r-...- à oempo."" fazto com '1&lt;"''''''''' fosot...... ptrq'..... de ooco. M..,........... "" AltarIoo qIXIi2m dar &lt;onbnuocbdo à p"'. oqo.tIÇIo.... do,. qut&gt;&lt;i&lt;r nio&lt;n ·0 'f"&lt; fucr". _......... fuer" ~pionejou ~o 21· """"do lIlIlom:com;\!ort~ pdrr BBp:o. _o conçio........ "" do............... RtIIu. "'_o I?'pupo (oom~......... -.n ~ pio...duo"'" de Sur, Ieo", da F.....;o.. c-..... "'1'"........... d.ftocIIIdode, d&amp; repio de:."rdous....... ~!ort.",.....,.... op6t i odN,chundo qorr: 2 -r-~</w:t>
      </w:r>
    </w:p>
    <w:p>
      <w:pPr>
        <w:spacing w:after="60" w:line="259" w:lineRule="auto"/>
      </w:pPr>
      <w:r>
        <w:rPr>
          <w:b/>
        </w:rPr>
        <w:t>"P"'"' ~</w:t>
      </w:r>
    </w:p>
    <w:p>
      <w:pPr>
        <w:spacing w:after="60" w:line="259" w:lineRule="auto"/>
      </w:pPr>
      <w:r>
        <w:t>oprobk-· mo du bnIroo """"'1. F~ Dio "&gt;&lt;&gt;eo&lt;dou. ct..e..do quo... houn"&lt; ' peou 1 lonM de •...,..., "" ~ poden_ ~ &lt;"""".• '""'"' de_lopr_ Um aa&gt;&lt;tlo "" fCuo:\o 17'1P"P".... diwIido.o 1'............ GoooczoIJico:I&amp;ot........,......... ~,("'-03" __.. de P......no...... s... --.... 'P'".. "'-'I- DO..... r.-êo... oomde..\................ qmmdo ~dtooildo IL' ', __, _.~ao _mE d OI,,-</w:t>
      </w:r>
    </w:p>
    <w:p>
      <w:pPr>
        <w:spacing w:after="60" w:line="259" w:lineRule="auto"/>
      </w:pPr>
      <w:r>
        <w:t>•</w:t>
      </w:r>
    </w:p>
    <w:p>
      <w:pPr>
        <w:spacing w:after="60" w:line="259" w:lineRule="auto"/>
      </w:pPr>
      <w:r>
        <w:t>~. ao;.drrAlitodo....................-._......-bb- "",",""",oom """"""''''''''"'''................. _ ~oom _</w:t>
      </w:r>
    </w:p>
    <w:p>
      <w:pPr>
        <w:spacing w:after="60" w:line="259" w:lineRule="auto"/>
      </w:pPr>
      <w:r>
        <w:t>0.8"""....... tmtanm """'* OI""" dcsa....50&lt;jdOlqu&lt;1 """""""''''' tid...... """"'" oIemJes.. UCP:om _</w:t>
      </w:r>
    </w:p>
    <w:p>
      <w:pPr>
        <w:spacing w:after="60" w:line="259" w:lineRule="auto"/>
      </w:pPr>
      <w:r>
        <w:t>•</w:t>
      </w:r>
    </w:p>
    <w:p>
      <w:pPr>
        <w:spacing w:after="60" w:line="259" w:lineRule="auto"/>
      </w:pPr>
      <w:r>
        <w:t>__..... ~.... ~ gprtol.. O c:o&lt;nWro de Po_!Oi.,.. ~pant b..scar-~ p*".... ton&lt;pt... tOOquili&gt; _do..-..,.,..,.. do_,"""""",-O l·..,.,...,tambim.... "'" bua de godr:&gt;o dqrio do onm.da de '- fucr&gt;4:&gt; iooo pdrr B8p::o •</w:t>
      </w:r>
    </w:p>
    <w:p>
      <w:pPr>
        <w:spacing w:after="60" w:line="259" w:lineRule="auto"/>
      </w:pPr>
      <w:r>
        <w:rPr>
          <w:b/>
        </w:rPr>
        <w:t>Q</w:t>
      </w:r>
    </w:p>
    <w:p>
      <w:pPr>
        <w:spacing w:after="60" w:line="259" w:lineRule="auto"/>
      </w:pPr>
      <w:r>
        <w:t>, 'ZS'OOO....-.--.OIdepaa-O' '........ u::lau,_i....&amp;h........... _'"'</w:t>
      </w:r>
    </w:p>
    <w:p>
      <w:pPr>
        <w:spacing w:after="60" w:line="259" w:lineRule="auto"/>
      </w:pPr>
      <w:r>
        <w:t>• _</w:t>
      </w:r>
    </w:p>
    <w:p>
      <w:pPr>
        <w:spacing w:after="60" w:line="259" w:lineRule="auto"/>
      </w:pPr>
      <w:r>
        <w:t>..... de~ ttpn, Roua.,Lr:H.....8,!,.. CoI..o...b:k,."'-.. _ baotode l</w:t>
      </w:r>
    </w:p>
    <w:p>
      <w:pPr>
        <w:spacing w:after="60" w:line="259" w:lineRule="auto"/>
      </w:pPr>
      <w:r>
        <w:t>•</w:t>
      </w:r>
    </w:p>
    <w:p>
      <w:pPr>
        <w:spacing w:after="60" w:line="259" w:lineRule="auto"/>
      </w:pPr>
      <w:r>
        <w:t>•.... fopcoa \". j.... p.,..do:.Co!oP •..:--</w:t>
      </w:r>
    </w:p>
    <w:p>
      <w:pPr>
        <w:spacing w:after="60" w:line="259" w:lineRule="auto"/>
      </w:pPr>
      <w:r>
        <w:t>B=doo. Elos.......,....-.,-k powo"" Bqpa._.-...;..-...... _p&lt;a&gt;cipoIde I</w:t>
      </w:r>
    </w:p>
    <w:p>
      <w:pPr>
        <w:spacing w:after="60" w:line="259" w:lineRule="auto"/>
      </w:pPr>
      <w:r>
        <w:rPr>
          <w:b/>
        </w:rPr>
        <w:t>I............... 01""-_....... ·</w:t>
      </w:r>
    </w:p>
    <w:p>
      <w:pPr>
        <w:spacing w:after="60" w:line="259" w:lineRule="auto"/>
      </w:pPr>
      <w:r>
        <w:t>do. Seu....,., pr&lt;wcdiri..., ISltoro em _ de 1 __ Eko.....t.:m..........,bo-=de~._."""'"... roo.- tio Bap:ooom J-W.do. ~com-.--_de""'",...... Aiodoo..oonrr:r...... conc;..,......-........ pr d</w:t>
      </w:r>
    </w:p>
    <w:p>
      <w:pPr>
        <w:spacing w:after="60" w:line="259" w:lineRule="auto"/>
      </w:pPr>
      <w:r>
        <w:rPr>
          <w:b/>
        </w:rPr>
        <w:t>.. ~D</w:t>
      </w:r>
    </w:p>
    <w:p>
      <w:pPr>
        <w:spacing w:after="60" w:line="259" w:lineRule="auto"/>
      </w:pPr>
      <w:r>
        <w:t>....... - bwb....clo.etfOI-Eko~.cododtpom;t;;i.-tIo.~........ oIemieo ~ C&lt;l&lt;ItroIoncIo OI........ nmwlaa..,........ foi lImO _ tnúàI. s.u. probI&lt;mao de ~ ai&gt;- a&gt;mtLr:llm qtmOOo Mo.. lfIIW&lt;'tIY """"".......... por- mrri;io..,....... d.~.""_....</w:t>
      </w:r>
    </w:p>
    <w:p>
      <w:pPr>
        <w:spacing w:after="60" w:line="259" w:lineRule="auto"/>
      </w:pPr>
      <w:r>
        <w:rPr>
          <w:b/>
        </w:rPr>
        <w:t>--'P""""'-</w:t>
      </w:r>
    </w:p>
    <w:p>
      <w:pPr>
        <w:spacing w:after="60" w:line="259" w:lineRule="auto"/>
      </w:pPr>
      <w:r>
        <w:t>qorr:~ DUttu. For.... p&gt;de,....x.. "''I'' • i oJo&amp;.1do",...,..,de~de""'.pm_iêpoadu........ Eleo ~"",""'CIDmO'" """"""c.....).bodiroI..OI........ '" d _Iogo.OI....... pop&lt;.a..... Os oI&lt;mios aio qurnom _ ~ _!ir</w:t>
      </w:r>
    </w:p>
    <w:p>
      <w:pPr>
        <w:spacing w:after="60" w:line="259" w:lineRule="auto"/>
      </w:pPr>
      <w:r>
        <w:rPr>
          <w:b/>
        </w:rPr>
        <w:t>1 CUI</w:t>
      </w:r>
    </w:p>
    <w:p>
      <w:pPr>
        <w:spacing w:after="60" w:line="259" w:lineRule="auto"/>
      </w:pPr>
      <w:r>
        <w:t>_.. -....do.... qoar&lt;Olio de defe.da _ pOmo..,'l. iahu """"-r.a--................. i............ 1-liII&lt;I1ÊlnIÍIa-... _ f"""'...... (li&lt; "ro",oa _..... de defoo de •..- de """tmcio... '"LIr:Iba~, __._ compõo_1iroho. def""..... ttmporin. '0,.do. d. Holl.. d. Hitler."tio _bdto:uo~WedWdec..po..... ~aXDOcao:w:t don.. oadeoIO! 1"'" ~ odeplori',,] monl ol.mio.......... 0_...........</w:t>
      </w:r>
    </w:p>
    <w:p>
      <w:pPr>
        <w:spacing w:after="60" w:line="259" w:lineRule="auto"/>
      </w:pPr>
      <w:r>
        <w:t>-\liodooltYoa~&lt;na</w:t>
      </w:r>
    </w:p>
    <w:p>
      <w:pPr>
        <w:spacing w:after="60" w:line="259" w:lineRule="auto"/>
      </w:pPr>
      <w:r>
        <w:t>..., pIorooP"".......",..p""'... o....t. ____.I'cinoioAriorow bmiairoo..&gt;,p:I&lt;&gt; ~...-..""""...-..</w:t>
      </w:r>
    </w:p>
    <w:p>
      <w:pPr>
        <w:spacing w:after="60" w:line="259" w:lineRule="auto"/>
      </w:pPr>
      <w:r>
        <w:t>• • '</w:t>
      </w:r>
    </w:p>
    <w:p>
      <w:pPr>
        <w:spacing w:after="60" w:line="259" w:lineRule="auto"/>
      </w:pPr>
      <w:r>
        <w:t>~_~_p-"_~'""""'_5 ~,,_r..o..... ~............ ~..... 1IOI*.............. g</w:t>
      </w:r>
    </w:p>
    <w:p>
      <w:pPr>
        <w:spacing w:after="60" w:line="259" w:lineRule="auto"/>
      </w:pPr>
      <w:r>
        <w:rPr>
          <w:b/>
        </w:rPr>
        <w:t>_.H</w:t>
      </w:r>
    </w:p>
    <w:p>
      <w:pPr>
        <w:spacing w:after="60" w:line="259" w:lineRule="auto"/>
      </w:pPr>
      <w:r>
        <w:t>'-=</w:t>
      </w:r>
    </w:p>
    <w:p>
      <w:pPr>
        <w:spacing w:after="60" w:line="259" w:lineRule="auto"/>
      </w:pPr>
      <w:r>
        <w:t>• a"'dc</w:t>
      </w:r>
    </w:p>
    <w:p>
      <w:pPr>
        <w:spacing w:after="60" w:line="259" w:lineRule="auto"/>
      </w:pPr>
      <w:r>
        <w:t>deblL'</w:t>
      </w:r>
    </w:p>
    <w:p>
      <w:pPr>
        <w:spacing w:after="60" w:line="259" w:lineRule="auto"/>
      </w:pPr>
      <w:r>
        <w:t>• Eiocdmwctair&gt;..... _</w:t>
      </w:r>
    </w:p>
    <w:p>
      <w:pPr>
        <w:spacing w:after="60" w:line="259" w:lineRule="auto"/>
      </w:pPr>
      <w:r>
        <w:t>......... __ piorro, chooIIOdD"'Ope&lt;or,io~, _doarIror.... Mr • """do.ra.o........oplor I</w:t>
      </w:r>
    </w:p>
    <w:p>
      <w:pPr>
        <w:spacing w:after="60" w:line="259" w:lineRule="auto"/>
      </w:pPr>
      <w:r>
        <w:rPr>
          <w:b/>
        </w:rPr>
        <w:t>.. ~"-*IL'</w:t>
      </w:r>
    </w:p>
    <w:p>
      <w:pPr>
        <w:spacing w:after="60" w:line="259" w:lineRule="auto"/>
      </w:pPr>
      <w:r>
        <w:rPr>
          <w:b/>
        </w:rPr>
        <w:t>,.-:.. c;.",.,.,:</w:t>
      </w:r>
    </w:p>
    <w:p>
      <w:r>
        <w:br w:type="page"/>
      </w:r>
    </w:p>
    <w:p>
      <w:pPr>
        <w:pStyle w:val="Heading2"/>
      </w:pPr>
      <w:r>
        <w:rPr>
          <w:b/>
        </w:rPr>
        <w:t>Página 48</w:t>
      </w:r>
    </w:p>
    <w:p>
      <w:pPr>
        <w:spacing w:after="60" w:line="259" w:lineRule="auto"/>
      </w:pPr>
      <w:r>
        <w:t>F~Broo._""l&gt;r......... podcm&lt;eab.o~ "'" 2 dias,..... B~ notou """.. ~d&lt; ~ """..... "io:Io longo:: dcmaI'. 0.1""P"_ ""~ ~ ",,,,,,,~olo,1o p..</w:t>
      </w:r>
    </w:p>
    <w:p>
      <w:pPr>
        <w:spacing w:after="60" w:line="259" w:lineRule="auto"/>
      </w:pPr>
      <w:r>
        <w:t>• ~oIOl° clll'_...</w:t>
      </w:r>
    </w:p>
    <w:p>
      <w:pPr>
        <w:spacing w:after="60" w:line="259" w:lineRule="auto"/>
      </w:pPr>
      <w:r>
        <w:t>'co 1° ~ polonês. pu:a"""" IIooç:odoodcn"" &lt;l&lt; 3..... o.</w:t>
      </w:r>
    </w:p>
    <w:p>
      <w:pPr>
        <w:spacing w:after="60" w:line="259" w:lineRule="auto"/>
      </w:pPr>
      <w:r>
        <w:t>-..,..".... JO&gt;gIke~ _.</w:t>
      </w:r>
    </w:p>
    <w:p>
      <w:pPr>
        <w:spacing w:after="60" w:line="259" w:lineRule="auto"/>
      </w:pPr>
      <w:r>
        <w:t>po&lt;IIC.-\mbnn. 0...,..... D&lt;2J&gt;CO do 101" dcouoca......., p"".. mm """"""'" de ~"" c... do 8Z" em 1''JID'1!&lt;'1. A mw.io ~ com oIguru poI&gt;Io=u. ""'" tIO """""" do f"""""O,...., da=xiD..w du Imhu......,;p. td&lt;pmdcododcum&gt; &lt;h&lt;pb I:ipdodor~",.,.pu:a........ Ioo.EJeo~"""""'ccliua.n",,",. cm.'\mbiom..... JDca,:aIgo.... dc.,l nIo..,.~-.bân~ ob&lt;iog&gt;doo. deo=. """'" de oeu.,q"".", po&lt; m&lt;do do foso-" """0'l"":ocobaDlI comod&lt;mcmo~ Em Ildc &gt;&lt;f&lt;mbro &lt;l&lt; 1944. o. 13."hs. ° 1"'9"'""'''' comtÇ&lt;W.L ~ com p&lt;qI&gt;OnO l..-ino:u., mosoo"'l!l&lt;&gt;nloto O&lt;."C01l=..,.&lt;Om2ty'm....dr\~ ~do</w:t>
      </w:r>
    </w:p>
    <w:p>
      <w:pPr>
        <w:spacing w:after="60" w:line="259" w:lineRule="auto"/>
      </w:pPr>
      <w:r>
        <w:rPr>
          <w:b/>
        </w:rPr>
        <w:t>SS.'"'" "",!UI</w:t>
      </w:r>
    </w:p>
    <w:p>
      <w:pPr>
        <w:spacing w:after="60" w:line="259" w:lineRule="auto"/>
      </w:pPr>
      <w:r>
        <w:t>bota\hj,o ~~_ c.b lo..... _00 pd&gt; 1· Bng.do.\I&gt;. orlo. dc Pouoo. ""'" 00 1&gt;ntin&gt;coo pc..:or=&gt;&lt;Jo &gt;cu anunho pelo J--IohDdo c """'" rec:..t.doo fe";""""",,,, pelo "f1"'kcido per"&gt; hoImd&lt;o. que &lt;fJaI&gt; """,,,.. m.. ",,, c oc.-:c. &lt;X&gt;ImIIo • c.b.= de..,... ~b&lt;""""'" En,Oo.com &gt;eU&gt; llÕdIoo ~</w:t>
      </w:r>
    </w:p>
    <w:p>
      <w:pPr>
        <w:spacing w:after="60" w:line="259" w:lineRule="auto"/>
      </w:pPr>
      <w:r>
        <w:rPr>
          <w:b/>
        </w:rPr>
        <w:t>DO....</w:t>
      </w:r>
    </w:p>
    <w:p>
      <w:pPr>
        <w:spacing w:after="60" w:line="259" w:lineRule="auto"/>
      </w:pPr>
      <w:r>
        <w:t>'...,l1r2a:I l&lt;&gt;fIU'.... u-.do SIXIc."'...... fi&gt;c:Im rerhaçldos pelo r &lt;0Ip&lt;&gt;' oçJ.&gt; ~, """ COI7"Z&gt;do do Grncal '\tílb&lt;m &amp;mo:.h..\0 n&gt;e$Q&gt;O,empo.o lodo """. mo emcobcno pcIoo bDtinocoo.. com I&gt; T."..,,,, Coro&lt;od J0bn F..,.., "",!1t&gt;do oe \oo:Im""" do...t. Ele.. ",ou. =nIooh SS... P""" c criou...... bioqueoad. o:srrwIa com,..:óculos em &lt;h&gt;f=&gt;- o. oogk:o&lt;. _ omcw.~1C to&lt;&gt;- ~",&gt;C*Ioo c cn~'" "'" botaIra p&lt;&gt;.l&lt;WI C cddiao5. ~...... 0 te.. o do 1° ognoplIl'ICI&gt;fOde p&lt;&gt;uIO '11JC te oupunho 'a..do w.ç.ko I"--".;u.w "1",*,,. ptónmos do poo&gt;te,.... '..." "";JC- &lt;lido. de ~""" hDçadoo p&lt;&gt;' cauoa do """ """P" Quo.&gt;do., poooo liaalma&gt;tc ocoo:o.tcccu, j.i.... poo....... de l6:00ed= dc tu&gt; com • te........,. 0tnc&lt;Ii0t&gt;J1&gt;cnU. ~'" &gt;Icmio:.ho....... corucguido ""'" cópio do,,)Wb&lt;--Gudcn~. de uc&gt;.nio pbnado. oad... udo. l'Dll = ao COO&amp;&amp;l lCOldJ. pioo"'..</w:t>
      </w:r>
    </w:p>
    <w:p>
      <w:pPr>
        <w:spacing w:after="60" w:line="259" w:lineRule="auto"/>
      </w:pPr>
      <w:r>
        <w:rPr>
          <w:b/>
        </w:rPr>
        <w:t>OS ~</w:t>
      </w:r>
    </w:p>
    <w:p>
      <w:pPr>
        <w:spacing w:after="60" w:line="259" w:lineRule="auto"/>
      </w:pPr>
      <w:r>
        <w:t>oe oeparu&gt;m c CDCaI1f2In um poda- de fuso mt:I('O..wo. do que podcn.am lidar. Apcu.-do r amno mgl&lt;s """"""''''' 1otoI~ do. &lt;" bnti&amp;Jcoo aind.Jo d.f=di.tm., bdo BD&lt;" d. P"''' &lt;Om grmdc =to dc T1&lt;W de omboo osbdoL o ~to poI&lt;&gt;&lt;oõo.. mbém.... '".,noado c qllODdo um Dúm.,O Iomu.do de pita- ~... POU"'-'" d.."""""drrc'D"","'....,.... """"I!" c &lt;nm fuzobdoo ""'to po.r~. 'I"""0P&lt;&gt;' ~ A....... potcciIm daammadoo::u,... tio. em 19 de __</w:t>
      </w:r>
    </w:p>
    <w:p>
      <w:pPr>
        <w:spacing w:after="60" w:line="259" w:lineRule="auto"/>
      </w:pPr>
      <w:r>
        <w:t>• R.\F_w.ça.</w:t>
      </w:r>
    </w:p>
    <w:p>
      <w:pPr>
        <w:spacing w:after="60" w:line="259" w:lineRule="auto"/>
      </w:pPr>
      <w:r>
        <w:t>390 toncboh. de~ I"--" odng&amp;&gt;udo 1° ogn.,........,'" que r=beu opcna. 51 '0CIC1ados.• \quch noi"' •• oIeasiD f.". to.. d.cinroo h""""",,j., F",.. ""ElO""".tiq_ •• judo podnoc che_ ga&lt;. ~ &amp;u.- WIlJ. pa~1&gt;,,'....... ui I&gt; 2" """"",ocbegu_ EIco """. bãn."&gt;anm,, fCStII:I.tc 00 "V"I""""'''' poIo::oo&gt;ês par&gt; •.....-) km • odI&lt; do Kcl&amp;uio K,j., &lt;Iiaparo&gt;". 1""'''' c.",.vusat ° DO OI' &lt;" mg\esc&gt;. PUlO F.... ' ta wd&lt; &lt;kaw •. ele fllt fendo c..... boo&gt;o:... "*F-&gt;ndoo &lt;m 2{),j., oetcmb.&lt;&gt;. Qnmdo '" =&lt;11fIoCK....</w:t>
      </w:r>
    </w:p>
    <w:p>
      <w:pPr>
        <w:spacing w:after="60" w:line="259" w:lineRule="auto"/>
      </w:pPr>
      <w:r>
        <w:t>••• \ S'OOpoloaooo.f""'M"""""'D&lt;&gt;OI.OOI~_..-...,...</w:t>
      </w:r>
    </w:p>
    <w:p>
      <w:pPr>
        <w:spacing w:after="60" w:line="259" w:lineRule="auto"/>
      </w:pPr>
      <w:r>
        <w:t>.....do por dn c. ta.,~ f", d&lt;l&gt;d.LDuu!:o..,.poIoo.. ~&lt;:n&gt;U """ ° no Reno. oudo coqmntoo.",ro pcm&gt;O&lt;lo&lt;CCtl.,...boIo ou! ~ prowortl'If pelo........... Em. 22 de.......to..,,, r aâato mp. 6colmr''''.., """""'''urdo \o.'...-""'e. pcb pron...o. 1"'" _. n~ I'inncmno.. pro&lt;&gt; o lodo ou! da pootc..-\moh...,.... OI mgkKs _ looçodoo. te n:oni:an em Z5,j.,.. ~ f'O' ow.A de...... """"'lIifio em.... ~ro de rnanoçoilcsc""""'" ~ =tio. ~ ctaza&lt;D Rao:o e ~ Inf~Diob..,,,..,, ba.wo O...&amp;comIC paD lDdoo c",..ocbdooque ~... &amp;a.om............... de......... =do que</w:t>
      </w:r>
    </w:p>
    <w:p>
      <w:pPr>
        <w:spacing w:after="60" w:line="259" w:lineRule="auto"/>
      </w:pPr>
      <w:r>
        <w:t>-.. _Skm paD ~~</w:t>
      </w:r>
    </w:p>
    <w:p>
      <w:pPr>
        <w:spacing w:after="60" w:line="259" w:lineRule="auto"/>
      </w:pPr>
      <w:r>
        <w:t>pAn _"1&lt;0 r ~fOr csc:opa.- _............ ~ fozom,j., 1.200morros.664l!ioOOos. aptmadoo ou dcsopueadoo.... oç&gt;.o........... 1O 00 poIoncv&gt; 0- ~_I60de ocw_IJOOta.zJdosdemho.i~ _ 9L o. oIcmIn lr\"U:im 1.100_. 22OOfmdoo c oromoO&gt;&lt;ilequhoaa....... ~."D1 o:o=oho. Hob.&gt;ds. fUrndod&lt;b...,........ miIi&gt;u. o qt&gt;&lt;' duto&lt;&gt; por lJIda. °...,·..,..,.m _to v"1l.S6~-'A De&gt;&lt;k &lt;jDC os danOn ~ tomionJoo pon. y......... em.. 1aolbtn de 19l9. o. I &gt;Ic "" pbDcpnm uma &lt;nO!ta I"--" b.......... upila! da F............ Aolont!odoo aooo d..alOIlnIÍ- """..... """""",,_de ~ atm """..."... pnnapoI ta&gt;- do • • '\nono Knpo.'&gt;.(.-\Jo,.l,ou ~c..aro. '!IX auompoolO de pc_de _.. "...... lida&lt;\a oodoo.. &lt;dip}a c.tirem.-... ~ Como uo:m. "'P"ruçM... u1~ """"'''' • 0Ci:lJ'0Çi0. cb &amp;:&gt;mcaom 1IIÍomtoç&lt;'&gt;es................ oicos ••• te&gt; • ~.... &gt;!l"h cbqp&lt;. EIco npcr.u:wn.u' 'I"".,..... li..... """""""" u po.r&lt;-de \.onó&gt;-u.... oio. ~ -.. em ~ paDapWu 00 gc=i&lt;oia&gt;scooo.cb&lt;gada&gt;&lt;&gt;nÓ"""'- No fim de jeIIode 1944 ao.....r..ooo dqyo.OíD ii \ •.....:;.ru~.. 1~:OOb 00.... I" de_too Icoo.ntc de \'.....mo trft mia0. A. o;cpu do ae.a... de \'Of1OÔo&lt;:t.IIl&lt;ilwn 2S.OOO Iooomcu.. __ te 2500........,. --'000. Cola_ 15.000 ooIdodos.kmia lOt1Im.cto:copoodb..doo. que iÓaeocum..., númcrospcbo p,ó"'''o' 2 _.-\0 fim 00 doa Dl pulo........ loPum tomado......,. pane do """""'"..., t\IAO doe 2.000 homaof,.~'" os oIrmX&gt;pordc=t&gt; 2pC&lt;11S 500.... _potadbpr g poaOlI!ii</w:t>
      </w:r>
    </w:p>
    <w:p>
      <w:pPr>
        <w:spacing w:after="60" w:line="259" w:lineRule="auto"/>
      </w:pPr>
      <w:r>
        <w:t>- &lt;&gt;&lt;romeçoam</w:t>
      </w:r>
    </w:p>
    <w:p>
      <w:pPr>
        <w:spacing w:after="60" w:line="259" w:lineRule="auto"/>
      </w:pPr>
      <w:r>
        <w:t>"'" -rue.......... ""lI" coab.... 4 de lIfP'OO c """"",""" OI p&gt;luc....... COI'"",,",OÓO potUOf~cb lInhom ~ de ot:pnwoç*&gt;........ del:ioc""'" atm DO p.-oo ooIdOo:Ioo """ po:oooo.On. Qom!do.,......... ~_5dc'f:'*&gt;.dcs~.......... ao:bdo-dioopó&gt;dio.com __ """""lIÚ&lt;:&gt;rroo' I O'olo=ies........... ~DOododioo.............. panfunde...,. COIU~DO h.......... •,.... __ OCWCO&lt;pDScm pAoode,.... O~I-boooKtet.'--'po&lt;tef_duo</w:t>
      </w:r>
    </w:p>
    <w:p>
      <w:pPr>
        <w:spacing w:after="60" w:line="259" w:lineRule="auto"/>
      </w:pPr>
      <w:r>
        <w:rPr>
          <w:b/>
        </w:rPr>
        <w:t>..... ~'I""'</w:t>
      </w:r>
    </w:p>
    <w:p>
      <w:pPr>
        <w:spacing w:after="60" w:line="259" w:lineRule="auto"/>
      </w:pPr>
      <w:r>
        <w:t>do l-liz_dolc\wozr........!nu....m ""'" uopu~ptmOdet,nt</w:t>
      </w:r>
    </w:p>
    <w:p>
      <w:pPr>
        <w:spacing w:after="60" w:line="259" w:lineRule="auto"/>
      </w:pPr>
      <w:r>
        <w:t>• adodc.... ao=oo. Em 11 de ~</w:t>
      </w:r>
    </w:p>
    <w:p>
      <w:pPr>
        <w:spacing w:after="60" w:line="259" w:lineRule="auto"/>
      </w:pPr>
      <w:r>
        <w:t>o __ ocidrm&gt;I de,~.......... 1RÕOIdoool&lt;miicoe.=-.......... ';m.~.....&lt;oa..... &lt;tO...,........., t&gt;io ""'-"" -mo paro que"""".... oob~ """;"';""""l!I'*"1_-t*a::&lt;aiw-..,.....---......... -::oom. O w.quc.., """"" oh.-dh:o ad&gt;dc &lt;XI&lt;lI&lt;9&gt;""" 19 de ognotD....-... (llJ ID&lt;&gt;&lt;ladasde gaaodu..., _de Jkm', __ _d...~... _C---..poo-,':..... _9 de..-.."""oo.. pob...... _0</w:t>
      </w:r>
    </w:p>
    <w:p>
      <w:pPr>
        <w:spacing w:after="60" w:line="259" w:lineRule="auto"/>
      </w:pPr>
      <w:r>
        <w:rPr>
          <w:b/>
        </w:rPr>
        <w:t>(0G"""""" ~.,.,</w:t>
      </w:r>
    </w:p>
    <w:p>
      <w:pPr>
        <w:spacing w:after="60" w:line="259" w:lineRule="auto"/>
      </w:pPr>
      <w:r>
        <w:t>_ _ q&lt;&gt;&lt; &lt;SCOf""l1""" ~ I""".....: &lt;fJaI&gt; 'F ~ AK oaomsoc a&lt;i; q&lt;&gt;&lt; o</w:t>
      </w:r>
    </w:p>
    <w:p>
      <w:r>
        <w:br w:type="page"/>
      </w:r>
    </w:p>
    <w:p>
      <w:pPr>
        <w:pStyle w:val="Heading2"/>
      </w:pPr>
      <w:r>
        <w:rPr>
          <w:b/>
        </w:rPr>
        <w:t>Página 49</w:t>
      </w:r>
    </w:p>
    <w:p>
      <w:pPr>
        <w:spacing w:after="60" w:line="259" w:lineRule="auto"/>
      </w:pPr>
      <w:r>
        <w:t>............ 1&gt;:0 ~ o. pedidot_-..:..a... ClOIII\ldo,'I""""" fou&lt; uOO &lt;Iso do.pto&lt;Ion.o· ndu poIo.... p&amp;n deJcuw o. cm..a...::o..... "'·dec!qu.O'~pedn&lt;npn.,....t:......cr.... ~.,...... podc-1P;u bambu do In,.,..... s..bn copetOIJ... quel......... ~f...,ccna...,...de &lt;100,_ 18 de lO "",,1&gt;&lt;o.1-t.." "'" t::Ofd&lt; P"'",. ottón&gt;.. redw:da._booo. o.oaId.:Ioo~&lt;DItu:lmUID~.f........ 6000,,,,"," "'" &lt;uoco de 200.003...... poInncu. Em 2 de &lt;)UtIIi:,o&lt;&gt;,. AI..: Iinal-.........., '"""" oob I COOIdiçIo doe 'P' """"'".......,. CCIIIoO posoo_&lt;k"""....-.O, m. I oIemõo.... '.....;..u.Eoch..... BodI-Z.oIeo.., '" I 8· • par HiIIn, 'I"" ""P""'" q-. o _... H""V" "- damo! ouadodoromo...... ~ D AVAlIIç. 5QV.RICO ""05. _tLC.ls RJp fco __ pdoo _~ ao IS dr aom&gt;boo..wdoOJNPO""""do..caoo....... ""ÇÕ&lt;O.......,., wI •• pda \JRSS. Em 16 do ouNbo;., OI """""""".. """'~ pua o Ieooe da Ptúooaa......... 22 de 0\JIUbc0...... dmd.oo an Lw:~............. l&lt;h'I dot~_ de Hideo;o -co..! do lobo~. De.. &lt;IDo dopou 00.... 1&lt;IOmUUn ~.". &amp;...cae. 0&lt;gIII n&lt;n pon..... do ~o Iadodo _....ol\1lOAno1Ó&lt;n&gt;&lt;l&gt; Oogo.,,&gt;io1lCOll ~.. dosttuio:omqwnlU pud&lt;Dno ___.,............de..... ~~IOO............... buo-.Em lldo~oo_cn=nODOT_.......... __ de ~._Xbade~doe&amp;11........... H........ 'u&gt;_~o............... de</w:t>
      </w:r>
    </w:p>
    <w:p>
      <w:pPr>
        <w:spacing w:after="60" w:line="259" w:lineRule="auto"/>
      </w:pPr>
      <w:r>
        <w:t>-</w:t>
      </w:r>
    </w:p>
    <w:p>
      <w:pPr>
        <w:spacing w:after="60" w:line="259" w:lineRule="auto"/>
      </w:pPr>
      <w:r>
        <w:t>..................,"'**'... K-.. 2.100 akr&gt;...",. 1Cnm........... ao.......</w:t>
      </w:r>
    </w:p>
    <w:p>
      <w:pPr>
        <w:spacing w:after="60" w:line="259" w:lineRule="auto"/>
      </w:pPr>
      <w:r>
        <w:t>-... _</w:t>
      </w:r>
    </w:p>
    <w:p>
      <w:pPr>
        <w:spacing w:after="60" w:line="259" w:lineRule="auto"/>
      </w:pPr>
      <w:r>
        <w:t>cc-. ". I..</w:t>
      </w:r>
    </w:p>
    <w:p>
      <w:pPr>
        <w:spacing w:after="60" w:line="259" w:lineRule="auto"/>
      </w:pPr>
      <w:r>
        <w:t>•,...kz,.... "'" _</w:t>
      </w:r>
    </w:p>
    <w:p>
      <w:pPr>
        <w:spacing w:after="60" w:line="259" w:lineRule="auto"/>
      </w:pPr>
      <w:r>
        <w:t>........ '*" _&gt;&lt;OCOIn&lt;&amp;mn poóaoootO ~ pn.,..ia&lt; "', o.-nua. OI ~.....-- COO""""CIOO bombao_ dno". q... na,....."... d&gt;. Gn!1p&lt;&gt; ~......... Ao.rh.... _...... I50Umi&lt;oDloCl&lt;R~"'" a-bim f_monoo 11 ~. do:stouódooo 00 ~ da ee-po. Em 2 de.......... Ino. 00 pu..w.:.......-.-. oob o...-..:lo de T..... upuIoanm OI rem&gt;imooo do parto dr üa. o.:- eI... _ tudo "......... "'"...,.".,.,.. CqIod. 60 qu.IbmoUQO de &amp;.dapd,&lt;,.....</w:t>
      </w:r>
    </w:p>
    <w:p>
      <w:pPr>
        <w:spacing w:after="60" w:line="259" w:lineRule="auto"/>
      </w:pPr>
      <w:r>
        <w:t>• fO... 1b&gt;cia oIeonI só rx.o........ f 0&lt;1. ~ panu dâ Em 2') de 0&gt;0-</w:t>
      </w:r>
    </w:p>
    <w:p>
      <w:pPr>
        <w:spacing w:after="60" w:line="259" w:lineRule="auto"/>
      </w:pPr>
      <w:r>
        <w:t>."mh..".,.... _ AO.-\lbiNo dax&amp;rom • ad.odc po&lt;lUÓIlS de Seu,,,,, • ÍIlgInm pua o "" On.... O EJr:o-.. \,.. mdbG... tio, _ pat&gt;... ad&gt;odco biloIpw de I'KI. MoI&gt;oa. '&gt;lo 1Dn:IDO de 1944. o ItUICdO Wmio '""..... pe_ doe _ cohp_ Travu ""'" po" "'" l fr-bCSDn CIti....do u", pUlO 0111""'......... c d.. penhom h&lt;NDco.,....... c o:ombooOli- ~e!........ podo do que p&lt;&gt;&lt;ham... 1&gt;"","-100. Eleo ___ p.od.........Jo....,. ''''''0 do 'I"" """"', &lt;DI, doo p&lt;&gt;&lt;bom &lt;o'" Df oludo..,....".,.w pro6n&lt;n&gt; of.n..........,.. "",bu o cocnhus tive!.\b. do c ICW.upnm.,nOl.. Nu •• p.ríodo oa Ah.doa ell.gu-.", l. f,o.u~u •• g.:miru&lt;u ~ e'prun... m u,u..... a,bel.. altmlo.. "'..,Ito..,. buttm&amp;nm • eorag=&gt; altmi •• dct~~ &lt;\o \-I".., &lt;1:1 1JUJl,;'_Io. roa de.u&gt; pá.... Elo.. tu. 'I"'" • pton no ~k ~,~ """ nun peodido, ""tio,........ doe......:.... pan O oad=e, io q_... gIe.... """'-_ ""to,....... ado..... I'&lt;Óf'DOO p"&gt;- bIana. COla."1'''..... ''0.. Eleo lu....... de.pc~ o gn&lt;&gt;&lt;k _'o 'I""!mbam paho _ "'-__.... túdo= oov.b&lt;_.. apro-ralOt dwo,. podeno lhe •• rou. _ dtttoto tuD2pdon e oe..... I""~ oqoao&lt; _,eGdOçiO f.TOr.i&gt;"cl. Alem do....... \-l"la """"'"..... pluo&lt; oca....... 'I- olio&gt; (o..... ~Iodoo............. oloIm do"'l...... eIe.....,..nrl ~ 01 I1&gt;k' de 22 d.....,"".... PouI&lt;tI, ma,.....-bo oIoim da</w:t>
      </w:r>
    </w:p>
    <w:p>
      <w:r>
        <w:br w:type="page"/>
      </w:r>
    </w:p>
    <w:p>
      <w:pPr>
        <w:pStyle w:val="Heading2"/>
      </w:pPr>
      <w:r>
        <w:rPr>
          <w:b/>
        </w:rPr>
        <w:t>Página 50</w:t>
      </w:r>
    </w:p>
    <w:p>
      <w:pPr>
        <w:spacing w:after="60" w:line="259" w:lineRule="auto"/>
      </w:pPr>
      <w:r>
        <w:t>rcobJ.óc. """""...,;,w, ",... to! óc.. nond. d. I-hÓCr. ~ pIoot&gt; of.....,..... ""bJ.do ~W_... 'IH RM..... (V","" Reno) COft.,,,,, lO1n 11m!I&gt;d.. ou....a, num. Ulveslld. q... port,,,,, dto poflO btIf;. de '~""":"- oode de podm. &lt;OpNn, tupnmtn..... wmblo.d&lt;d óc ImPO'tincuI ",uI. Ek..,....... CO&lt;D • foi.. óc cDln!&gt;uati'O"d omcocm.. para.Iotomoçio, IR",.... bem c_ D "'"U l&lt;"'pD PO'" =oI&amp;! • fOfÇ'&gt;.era.~bad •• 'I"" Cf&gt; def"",,"......... u"""", óqud.o 01",... do ~.. _).ho oqudo ''''p,twdo... por dom.u..... boaooo c"",,, os pau"" hom.no O um" q...,Ie.w..(I.SOOtaaqueoc 1 OOO •...oe.:, pua.. ecutal..... onbo Ibo q... p'ea"N do doi&gt;"",,110..,. o. ohoo~... de: I-htkr lhe "" ••:tom 'l'" "Iu&lt;1c &lt;ta "'" phno louco, mo. tudo.. que de ru fuj odu1 • opençlo o.e 10 de da.:mb.o, o ma.... q... mOOou""u quand geoc...t d. P"'.... O...... 'olp.flI RI.. "o:I •.,d, cbomado.~ldcrhon •. ou.'S....... d. A""," O ~lartdtol ~ C""'po...... R....:I.... I1. chef, &lt;lu f.. ~ l"mWucu'" 11.""'1'" Ora.:Ic.:tttol.... PM"'"'''''.......... """'...... pIa- "" ~ d,1OIo lIIIlu cambuslR-d par&gt; __ Ilp&lt;&gt; de.... utsda o ocho,.. milito "'OIS pnden!ecmoo.cu OI......nc.no. pró"""" •,Udtoen ~komo Hiõ:r oa&gt;do t 7 &lt;bvio6e.. q'" cnm bem.o.q.. tIott paro ~de""""'U, de.......... pon..... 0("""",...... _....,.........,... P""R-'o _.......... USCm........e.x:. O Ir F"P".......x. de&gt; G.... n18...d1cy....... """,... dmo6ea de ",f,mllrlt&amp;' \ dr&lt;odo bIaotIad. pua dá""'........ f_.e de SCIkm'.... bos, ~"</w:t>
      </w:r>
    </w:p>
    <w:p>
      <w:pPr>
        <w:spacing w:after="60" w:line="259" w:lineRule="auto"/>
      </w:pPr>
      <w:r>
        <w:t>•• \""',~ ~</w:t>
      </w:r>
    </w:p>
    <w:p>
      <w:pPr>
        <w:spacing w:after="60" w:line="259" w:lineRule="auto"/>
      </w:pPr>
      <w:r>
        <w:t>1tÚ........ ç6a de.... pr6p&lt;to "'I"'P' oobt&lt;. o '''ql&gt;&lt;............. o. ""que&gt;.I&lt;omk&gt; """tom......mdoo.. ~ prla. Iinh.. de!mil&lt; "",orno cOm ~ c 00 _\Ii&gt;do........,&lt;p •....."...... mcn... gem mcnClOllOtldo". boro de... cu'". o. Urnl. •• en'.... m m.,,_ t&lt;r.. Ol&gt;q....." otgredo e rollunm. "'.. OI.&gt;Uiodo.IUDbt!m r.n.. nm 00 1010...,OnhKUCm 00 lIDOllI de.... &gt;&lt;&gt;- Uóc......so O... que """"" o Genenl Jooeplt Doeltldl. 1106' &lt;ti.ato "--t!" cio SS e O G&lt;nenl H""... '""" Mmlel&gt;fell. de&gt; 5" &lt;ti""", ~ O ouquc nloo C&lt;&gt;tI&gt;r9&gt;".ti o 01,,,,,,,,,, de 16 de ducmbro e posou... _ODO' tol2Imca", de~.ti _ tom..... pupode oIc:m.ks'l"" w......... ~....... __ e unúotma......,.,.._ 'ouboodooo, para pct&gt;&lt;U2I.... Iinhao __.P" ~.. _&lt;cr-lOa..... ~ "l&lt;lfwio &lt;[U&gt;IDiO r-.. po.-..L Foma&gt; iodoo c:apmndoo.. com O tempo pit:nndo patO.trilptIhr.. fOfÇOOMtna.\Udat, 00 aIcmks fonm "'f'U"" de ~</w:t>
      </w:r>
    </w:p>
    <w:p>
      <w:pPr>
        <w:spacing w:after="60" w:line="259" w:lineRule="auto"/>
      </w:pPr>
      <w:r>
        <w:t>80..-</w:t>
      </w:r>
    </w:p>
    <w:p>
      <w:pPr>
        <w:spacing w:after="60" w:line="259" w:lineRule="auto"/>
      </w:pPr>
      <w:r>
        <w:t>I6tnetKlO.... ""m600~ l...,ob&lt;&gt;g&lt;&gt;UDO.............. qt&gt;&lt;&gt;- mu..... &lt;na.... dt. cuonbt&gt;sm-.! para ~11t 'I"" O t&lt;&gt;Ub&gt;t... m, &lt;&gt; q...... O o","n,... cb~ do pIaDo gamicio:... A&gt;nd. que I-bde... o~... con~..,ado que pod~ tep&lt;nr 1\12 fomo., lU",.tnudo,\"10_ em 1~. elo logo '-eri&gt; quo um&gt;. okrurn.ubrfoptrod...... Anleno. no "',-........ mwro......,nficil &lt;lo 'I"" ele """'""" Pott... f"um de.. """,.. pdoo ~ "'" fu&amp;o.. ~pan """ pc&lt; rol.. de poobrut (Ia de=p&gt;nm &lt;m atndao t&lt;)tlJdod..</w:t>
      </w:r>
    </w:p>
    <w:p>
      <w:pPr>
        <w:spacing w:after="60" w:line="259" w:lineRule="auto"/>
      </w:pPr>
      <w:r>
        <w:t>--......</w:t>
      </w:r>
    </w:p>
    <w:p>
      <w:pPr>
        <w:spacing w:after="60" w:line="259" w:lineRule="auto"/>
      </w:pPr>
      <w:r>
        <w:t>O pon'o oito do ""J"&lt;&gt; ao!&gt; o c........ do do Co.otW Joch&lt;a Pe'P'"'."- 100 P1K... I\" •• onq"",l'aLJJt&lt;....... 4--'.. n'l"'" T"</w:t>
      </w:r>
    </w:p>
    <w:p>
      <w:pPr>
        <w:spacing w:after="60" w:line="259" w:lineRule="auto"/>
      </w:pPr>
      <w:r>
        <w:t>•..do de ca"&gt;o.tro • "'" ~</w:t>
      </w:r>
    </w:p>
    <w:p>
      <w:pPr>
        <w:spacing w:after="60" w:line="259" w:lineRule="auto"/>
      </w:pPr>
      <w:r>
        <w:t>d. de.. rornon.dos..,..""""'" do 99'"....... do. Eb f"""" cucodot. MlocIc. 'I"".. &lt;eaO$onm.... moÓ" fo",,", fuzIhd.... Quo"do PCIp&lt;' c........ "'" nmpo • __ de foz ""'" que DO..... n&lt;:U&gt;DII ""btt.tec.-m... u. '''''111&lt;, ~ depo.. 00 m"C~_ Quando el.. c"..... '" i Malmidf. dellOiaram um m.1.. ",odo ''''po d. 120 amcDCII_ "" •• o.!""="" r,." •• i. _tnlhodoo ••• de 2 ~1Iü. o. 20 oobKnVel:lte. aom:ram c 12 d.ck...... r................ resta._.... te. o q~ o. l"""'ioIcoa ","""",nm e."'..- "'" lOdo.s 'I"" de li w....... Qu-do ate. oro. ~.. tom...... pObloco', oi&gt; fa • de'.~ _ncut.... dcaocu ••.u.m.._ 1Ih. an&lt;a p'" '""""'*' com • ""'" \"",,,0 com todo o.... propaoo, O......... oIcmio._ 1"'..... ob.ticclo 'I"" OI 'uop&lt;a:ndcu: • 10\'...tnt.... 0IIICtlU-.., oc: lCCU......... tn&gt;de.... cadade de SoIKlJD&lt;. a.cbde--cI&gt;&lt;~e ru. bpçio dc ",wto.. ~ltr.d.. pnnc&gt;J&gt;llI_ Elea lo.....,. totaIa&gt;ml~ urad"" 1"" 9 dn-~oõc.,,"" __... "". q_ oo.Jo:m.i,.,. Ilt. de,,,,, ordem de 'oocbçio.. O 06aal.... comando do 101' (Gono. ".j.~nth""y \k.\uhffc)..,...,&lt;Ou __.......... "",... dante oIcmio; D.\.'E SEl __ 0&lt;:&gt;. COm... d........ menc..... ·_ Em 20 de dez=&gt;I&gt;CD~, fa 8ndI&lt;r tom.u • fim •• 0IId.00u e M.,..~ O Ittdo..orde.", PU' pô.- 00 ole-b........ ",mo. I'odal. ~ O Genenl Doetoc:b den'*&gt;&lt;los......" caooo em St. Yirh. _ ck oabat..... ao.............-11&lt; ttmpO _do. oortr o &lt;Iei:uI. Em 22 de.s.-boo, cio podm que Hido:&lt; ~...... It'P "t,foo......... O'.. _&lt;ko.....cb.. __ ~_dio __ gum.. O IC.npom&lt;&gt;dou o -''''111&lt; lIÓf") em nalo """'_ em.,.. eoaunbo....... &lt;OIDOdcopqo.. I'~ -'adade...prO--.......,. oob... oo_nut&gt;ttb..</w:t>
      </w:r>
    </w:p>
    <w:p>
      <w:pPr>
        <w:spacing w:after="60" w:line="259" w:lineRule="auto"/>
      </w:pPr>
      <w:r>
        <w:t>• em BasIopo. J\lõmdis-</w:t>
      </w:r>
    </w:p>
    <w:p>
      <w:pPr>
        <w:spacing w:after="60" w:line="259" w:lineRule="auto"/>
      </w:pPr>
      <w:r>
        <w:t>.....,. drnJio bImdodo de Pa.",.. cbep\'I COIID -.,.u do SII! • 01· aaatO • '" -""'dc \!or&gt;'I""""'I' • __ okmia de&gt; roort •. Esou rcnnvoll&gt;. """ C\_............ da....,......, "&gt;&lt;Dbwi.-d doo.Iemm fu.... O pooto de vuado 00 houlbL N" •..espen de... raI. CIt.'&gt;hodot ~ lldinoõa pon • ",p •.., na'" o S' m='" ~oofmo -no "-O dai. """",.e IDHCOII •• omado d. Bu.............. ~..,." lIt:DI. brutal bo..n.. a&gt;rpO' CO&lt;J&gt;OCOfII 3.900 ~ el2.000 pminocoo monaodo, _I penLo ele l!oO ~ __</w:t>
      </w:r>
    </w:p>
    <w:p>
      <w:pPr>
        <w:spacing w:after="60" w:line="259" w:lineRule="auto"/>
      </w:pPr>
      <w:r>
        <w:t>•</w:t>
      </w:r>
    </w:p>
    <w:p>
      <w:pPr>
        <w:spacing w:after="60" w:line="259" w:lineRule="auto"/>
      </w:pPr>
      <w:r>
        <w:t>4;0 ~ ~........... cona.-....... dmua"", mamo p""1-lirI"."cIo~.t=JOJ_n. I t.... ~~ td&lt;ml =&gt;.,..~.. _ 31 de.s.-b&lt;o. QD-doo_ """'" cbqou... ~"'"" &lt;&gt;!nlU4 """'" ditttoCat" ""'......, octp&gt;oI.... l6dedeumbm._......... d.-.~~:'I"'rtioCSlZn...,.sc._",...........s.,..t=t_I400 bat;n.. ""'. o. ~ "'..,.... 81 000 C ooolemico loo.ooc. Ambo. os Iadoo pcrdenrn """",tJUOOtlI "'-' __ de """"' c bom..... mas OI,...rumcoo n10 ",ham COIbO.. booi..... 1os do f"""" 'I'" O •...,.,DaftOI podtom. Pon o. oIankl, oodoo 00 ho-</w:t>
      </w:r>
    </w:p>
    <w:p>
      <w:pPr>
        <w:spacing w:after="60" w:line="259" w:lineRule="auto"/>
      </w:pPr>
      <w:r>
        <w:t>-.. •• uma. de.pen:bçodos "" "8"",~ pod....... tu..do ""'.</w:t>
      </w:r>
    </w:p>
    <w:p>
      <w:pPr>
        <w:spacing w:after="60" w:line="259" w:lineRule="auto"/>
      </w:pPr>
      <w:r>
        <w:t>dooCOM mniro...... ofiáci&gt;.... """ ~ dcko....... Em j=.ciro &lt;Ir 1945. o mo........ ruoo aIunioo-=n. _como........... -;" OI":-õoqud&lt;diaat--..cà\""", gdado, oo..,.;,.,los ~cotn&lt;Itu Iit:rtom ~........., g I ••• """""" •• __... _. __ 0..... drfIciI pcaívd. Em 1 de;'-"" de 1"~., UfIwJfr re..... """"'" I.odo..... ampoo&gt;a.-......... p"" _........ a..... a.. &lt;lo ~,..". XIO __........ poua" atDfpI.. prop"'".&gt;Joodo..~o &lt;O&lt;lm- __..u.-.. pilotos.". pod&lt;n--.... _utrio,... mexo ~ c....... 00.... __ •,od:ot:Icu. ~ i&lt;D5lêoaodo.~ 1Õnm........</w:t>
      </w:r>
    </w:p>
    <w:p>
      <w:r>
        <w:br w:type="page"/>
      </w:r>
    </w:p>
    <w:p>
      <w:pPr>
        <w:pStyle w:val="Heading2"/>
      </w:pPr>
      <w:r>
        <w:rPr>
          <w:b/>
        </w:rPr>
        <w:t>Página 51</w:t>
      </w:r>
    </w:p>
    <w:p>
      <w:pPr>
        <w:spacing w:after="60" w:line="259" w:lineRule="auto"/>
      </w:pPr>
      <w:r>
        <w:t>... NTII 08 PD.TêU....... LIIIIIAN.A ~bno,""",.Io:nadio cb madu. i ~ o &amp;n cb r c...... ~luodW.1&lt;2VO ~ poó:I:ima.., &amp;mpdo f"""&lt;"'l</w:t>
      </w:r>
    </w:p>
    <w:p>
      <w:pPr>
        <w:spacing w:after="60" w:line="259" w:lineRule="auto"/>
      </w:pPr>
      <w:r>
        <w:t>-=- Du:mu: os Ulnm&lt;&gt;. 4 """". W.w-.ltllnlu 1Ofnd&lt;&gt; 4 milbõn</w:t>
      </w:r>
    </w:p>
    <w:p>
      <w:pPr>
        <w:spacing w:after="60" w:line="259" w:lineRule="auto"/>
      </w:pPr>
      <w:r>
        <w:t>di&lt; J:,W,u"e". &gt;p&lt;n&gt;I omlQ5ado'l"" ""... ~.." pode110 thlkr&lt;D.ogoo:&gt;~. m=~"",'I""pudo:ao:: pu&gt; o&lt;w ~...,.,..;.,.,.......... ""'ali, muiIa...... "" &amp;:.apu&gt;~...,.... llpO de dom... "io &lt;=uI&gt;. Agem. os.'\,bIoo ~ '" oIani.s.." ~úmo:roo 2 """'" m"&gt;r&lt;.'" ortiIhana, 3 pa 1 ""-'4 pa I rm soldadoiI.]01'" I"", ~ Eoquaooo E:..cnIJ;,.,npom.n........t....... pn&gt;=.,o "'&lt;&gt;'"I&lt;n&lt;Oro, ckd&lt;u &lt;&gt;td&lt;no. ~</w:t>
      </w:r>
    </w:p>
    <w:p>
      <w:pPr>
        <w:spacing w:after="60" w:line="259" w:lineRule="auto"/>
      </w:pPr>
      <w:r>
        <w:rPr>
          <w:b/>
        </w:rPr>
        <w:t>P""'I""</w:t>
      </w:r>
    </w:p>
    <w:p>
      <w:pPr>
        <w:spacing w:after="60" w:line="259" w:lineRule="auto"/>
      </w:pPr>
      <w:r>
        <w:t>"&lt;bo&lt;mUll"dr..-di\_p""o~"'''''''''''''JIItOb~ que &lt;&gt;p'\U1C&gt;' UI...... "&gt;&amp;&gt;.ma...Iom; no 1&lt;0.. &amp;=...., "Colmar Pocke('_ 00 ohoo I!""=&gt;&lt; tmaJ&lt;aooo 6caam fuaoooo roR!;."". ~.. dcnirit. muitoo dos 'I""'" f'&lt;I&gt;H"&gt;m........... uom. a&gt;O'!""'ÇÕO P"" ar"""l!=oobmioliooo. ~ 0DIu.~_.1Ilionçs ~_ por"'" 'Il"""...... do qu&lt; """"'- ck dcvummfê..bumdLSw~fuidu.~tg&lt;&gt;may.Jg.......cb&gt; dto. -i&gt;Oa de: BrodIo:); m&gt;I IIa&lt;Iq......-bm • ""'" oén&lt; de:"""i"&lt;"... Ai&lt;m&lt;AAa.tI&gt;",," do rio Ra.o o prima"" com •.;..;. "'" 8 de r..-.-c=o com, \ " dio.oi_ crn&gt;&lt;kn~ •• 2' mgJ... r&lt;'Oliz.odo um.toque.0 oudut&lt;: de Rlúndond. &lt;n&lt;jumto 2 &lt;lu.. dq&gt;o&lt;$ O 9" ""étaro aItl&lt;DClr&gt;O (001) ordro. doGeocnl Wdlwn Simpooo).meo.tan. di1tçjonordc&gt;",. cloomodo "Op&lt;nçáo Gnnod.~. Qumdo 012 grupo'"....,..,............ ",.,,,ê,,eia g.:nninlCl podto "'" d=utado. mos,.,.".. de&lt; nnh.." de """"," CO&lt;ltrol&lt; du &lt;et',.... do no RoCf. o. olanio:. podClWIIl&gt;$Ó.t.. pan ",1iDdu... ~ de Rh=:1andc &lt;brru:r quolqu" P"'S"''''' foi!o oh pelo •• \hodo •. ~. ~Ope.. çjo ~mbe&lt;j.ad&lt;". S.. &lt;iIq'.Iaolrio OI s,,,minicoo = Bor.!, tc'f;Iio.. t.onud. d. R=oan 23 de: r.,,-,,""""e. "'-li&lt;&gt;.=&gt; 15 dr ~" 7""",=10 _.11&lt;0... " Sut ",,""Opcroção üD&lt;lcnon.".,l.!u ao fuW d. jooeuo. Hide... defronto... com ISS dm._ oões """~.~o,.. no lo,.. ".."d, *&gt;S1In, oubmma ~,,""". dm.ó&lt;. ~ali. iocknodo06°.u.o:", p""""de: Doando. Aind. que Hitkr """uc bom KmO o buw:&gt;'" P'" p"&lt;ebet que nio podcru ""tarde pu O&lt;f&gt;'&lt;odomcnt&lt;: com:am&lt;n&lt;B&gt;OlC +..., ck.~.. oc~quo:podi&gt;.",,-.:netem2rnexolUM perd., no B.toIho do Bulg&lt;. ~tt pu&gt; 00"'*1.00., d&lt;I fo"",,, ~ oodio. ~ JIUin"'o.. pdun&lt;n",...mtituido.,~",,~.\ ~Gnno.chnio..... """""'....... potq'l&lt;",.""..dc:tntU&gt; = 3OO..-.iIhõct de _ cUbroo &lt;Ir ógIao 00 Dogo do Do R&lt;&gt;", ltt&gt;~ ~cb.. de "'" ''"'I''"-'"'' 2 oaDaDOI.,l.!."""'........ OI AIiadoo """'""'" dr~. a\&lt;Ur o riQ C CO&lt;ISln&lt;Ílllm jlOIllc:l fhllumtcs IOb fogo mom.] iairmgo t fo.... rou&lt;nt=u. N. =n ""'" • inopossibibdodc de reahz:u.... t.. d'.. ele. "&gt;n&gt;1rUÍo:am DWS de 20 p",ua~"; o linslde fevc... "" dcp&lt;&gt;i. de rcp&lt;ttdu ""'.. ""~ Agon.. """ claro,!"" 00 AIIOdoo........." p........ IrXl:Wdc owJto. AlemonI.. e. mdhoo:opçiodc I--lidc&lt;... dn= "'1"'"''''' em R=o (o p&lt;Ó=DO oboüculo ~ dos.&gt;.bodoo) "......... ""'" ~dcfmsi,.,,-o.Ahodo..k&gt;p:mowo; _ que... cn...,.,·,ivd e pbnq;u:Im """""'" """ p&lt;Õp&gt;o ~ de J&gt;&lt;l"'"S. o quo ""'" um&gt;. '""'&amp; """""""'to!....,'" '1"""'" foj • """,.ao cb N&lt;&gt;J::IDODdia. a......m.;",...m-.dc esc"""'"", cm&gt;pOodcquod&lt;&gt;.c •.- "pc&gt;&lt;m..d,_"'fjOiod-~dlljlOl"'''_ao...,&amp;xo dcawm-..çJo_c"","..,..dc &lt;:&gt;&lt;rio_""f"&lt;'*&gt;"'0'fl&lt;......... "",.mo 0I&gt;0I0.., íooocdc.uuída. Moa P""""'" &lt;looi tn&gt;hnn de d=ot:u-. """"" d.. ~ pooiçUc&gt; cId'cm.....00000dc R=D.. cIr&lt;ocb~dc K&gt;:bt. Udem..l&lt;k&gt;n'J&lt;l&lt;D&lt;'J Iodcrouo.............. O 1- -"anadaioc.... ""Opo:IO.çio Blodbuota"',..... """ oabou......oo um "Impl&lt;. to dnastrc_ Elo co~."" 26 de fev=aro, mo. da&gt;tro de 24 lo,,,... botai.. aplodiu=:o um rdng&lt;m =po" eotpo. com OS docspc:rados oImUcJ ~ pan defenda sm pilm. rodoClllo I(&gt;. ~o do. O&lt;g\"'&gt;to. um&gt; pano&lt; do eordilhru:o lu". ado -=I.. mo.o que foho,... OII&gt;do.......... porm... ~du.&gt;. Em 1de muçoDO................ ""''''''''''.... Waoto=&gt; Judo-. ~. como OS olcmics fuoram 1&gt;0 "'buIg&lt;-pua~ ""'" pomc "'" poo;çw:. ehn~...on: o Rrn.o. Ek:o com.lla.. "" I&lt;UI taroq&lt;&gt;&lt;&gt; par&gt; ~ """,,~...............,.,. """"""........ oaId&gt;dos abn"",-.... """"".... por tD. doo I""'IOI.~ gcomimcoo o qWiC ~ iCU ~ "" não foo.. pc&gt;&lt; ~ ~oI.mios..Agon J&gt;U&lt;CI'l...mtiwl q... ooometico· """,....... de &amp;:z....... prop... """t&lt;. A Tt: •• UIA PII ••• SCA IIlo:.tT1UU.A.1I O UI""",..,&gt;tipo do.... non podcrooo impin&gt;_</w:t>
      </w:r>
    </w:p>
    <w:p>
      <w:pPr>
        <w:spacing w:after="60" w:line="259" w:lineRule="auto"/>
      </w:pPr>
      <w:r>
        <w:t>• T~oqwa.p:rmancao neuIn porqa&lt; não.,..............,m,. com</w:t>
      </w:r>
    </w:p>
    <w:p>
      <w:pPr>
        <w:spacing w:after="60" w:line="259" w:lineRule="auto"/>
      </w:pPr>
      <w:r>
        <w:t>... ptobi&lt;mo.. ME.utopa. F.... &lt;&gt;a&lt;ubrodc l~l9..,. ""&lt;:O,....... _..... "'" ttotodo com Gri 8",unho " F~.nu """'"""" "" conlhro do Gticia. Eles wnbêm nzw::zm 11m mIodocom I,'ti.-..,.,.],a.." 18dcj=hodc]941 po... man":.lookq.d. TIUqUD caIOCODqUII........ o!..stJ&lt;.. o. rurmo 1i&lt;r&lt;I&lt;mm.. """",*"",ofet· lO. pan.. ""'&lt;= _.\hodoo.." contmun'&gt;m. ","ta&lt; JRo..",..... com osolomirs. Qumdoos.\Jisdoo ~ bloquear". por. __ a.. finom.- &lt;IrdoD&lt;:om """",i ~=&gt;</w:t>
      </w:r>
    </w:p>
    <w:p>
      <w:pPr>
        <w:spacing w:after="60" w:line="259" w:lineRule="auto"/>
      </w:pPr>
      <w:r>
        <w:rPr>
          <w:b/>
        </w:rPr>
        <w:t>2) de:</w:t>
      </w:r>
    </w:p>
    <w:p>
      <w:pPr>
        <w:spacing w:after="60" w:line="259" w:lineRule="auto"/>
      </w:pPr>
      <w:r>
        <w:t>~dc 19-45,...... pn::aji""'ft pro.;.no do fim •....,Jt"", ooIdodo nm:ocbcgou.morre.</w:t>
      </w:r>
    </w:p>
    <w:p>
      <w:pPr>
        <w:spacing w:after="60" w:line="259" w:lineRule="auto"/>
      </w:pPr>
      <w:r>
        <w:rPr>
          <w:b/>
        </w:rPr>
        <w:t>IL'IFI_. A T.... ~IA...</w:t>
      </w:r>
    </w:p>
    <w:p>
      <w:pPr>
        <w:spacing w:after="60" w:line="259" w:lineRule="auto"/>
      </w:pPr>
      <w:r>
        <w:t>1!lO Ji quo: DO.\bado&amp;.......". te....do mdbo. do qu&lt; o "'1"'_ rodo. ek.podetIOm CO&lt;J&gt;eÇU' "Op:~~ logo. Em l °dc=&lt;ÇO.olo~., oob....x...doGcna:al~ ~... CoIopc. Em 6de ~I&gt;n,u:an 50.000 lO&lt;&gt;&lt;bd" de bombu.... edadr. "*,,,Ii:&gt;~ D"'" dc:xno do mcI&gt;I &lt;l:U&gt;rodo c... n.Ibo. ~o &lt;lu. SCSU"'u:. • po&lt;&gt;'" Ludendorif (q... cotm. o".. Rato) foi dacobcrto c uma ápod. oçJo JW" """'·b a:w: inicio. Osllaniio ima:lI;vwcnu: dccom.. m aogo. de &lt;Imo mnc /&gt;1'" apIodu- • po&lt;&gt;..-. m2S OI......,. funm ° ~.. openu p".. e&lt;nu.... ~ dot~M=</w:t>
      </w:r>
    </w:p>
    <w:p>
      <w:pPr>
        <w:spacing w:after="60" w:line="259" w:lineRule="auto"/>
      </w:pPr>
      <w:r>
        <w:rPr>
          <w:b/>
        </w:rPr>
        <w:t>.........,. WI·</w:t>
      </w:r>
    </w:p>
    <w:p>
      <w:pPr>
        <w:spacing w:after="60" w:line="259" w:lineRule="auto"/>
      </w:pPr>
      <w:r>
        <w:t>q.... p&lt;d&lt;=tn disparu...... gnnadudc rôof_ t.rz.ro.. &lt;p&lt; hbc.. ""'" "'" pó químico quo:~' pdeU&lt;Réo do roupa,lcnodo '" gcominocooao pinoco. Eleo ""'........,.podn. 1""''''- maoto.awo" dclOaodo, r.&amp;.o.. c ""'-tu:om roohzi·b """,uolm&lt;n_ te. Ou,," apIoo.io 'bI:lf!1U' ponte mu, "'1'""""'""""''''. ela p&lt;r ~;"1&amp;tt1."... """"*-......... cportumdodcde~· Ia..-\mdo ~ o A1IK&gt;&lt;mcdo P""" par&gt;';"w"""",&lt;:noU&lt;.c d&lt;I 5\</w:t>
      </w:r>
    </w:p>
    <w:p>
      <w:r>
        <w:br w:type="page"/>
      </w:r>
    </w:p>
    <w:p>
      <w:pPr>
        <w:pStyle w:val="Heading2"/>
      </w:pPr>
      <w:r>
        <w:rPr>
          <w:b/>
        </w:rPr>
        <w:t>Página 52</w:t>
      </w:r>
    </w:p>
    <w:p>
      <w:pPr>
        <w:spacing w:after="60" w:line="259" w:lineRule="auto"/>
      </w:pPr>
      <w:r>
        <w:t>--</w:t>
      </w:r>
    </w:p>
    <w:p>
      <w:pPr>
        <w:spacing w:after="60" w:line="259" w:lineRule="auto"/>
      </w:pPr>
      <w:r>
        <w:t>-</w:t>
      </w:r>
    </w:p>
    <w:p>
      <w:pPr>
        <w:spacing w:after="60" w:line="259" w:lineRule="auto"/>
      </w:pPr>
      <w:r>
        <w:t>" fiz""",,,""'. oortid. oob COSo ""=8"- Qu.mlo.. nOOÓGa' ~WD_~&lt;fi&gt;O='I""'~~"'~ de /ie&lt;&gt;u eufóncoe "",.,.,., tudoo que pôde P"'" ~tn"""_b.. inf&lt; hzm"".....,,,,,,,,,, e,,",",io ruc. 'I'" SOffionte 5UJK'nou por ""'''' S duo • d&lt;.. bou ""]7 &lt;k mitço. Q.an&lt;Io Hulo, lOube do fnao •.., ruo ponte LudcndodT. d&lt;u.0:"Iu"h:tl do ComI'" """ Rund""dl um&gt;. m&lt;&lt;blh. &lt;- &lt;ntilo ou"", &lt;:Ontr&gt; 01._ Ele rol.ubm· tuido p&lt;lo)!",,":.hoI d. ç.."P" _\!b&lt;rt Ke.. &lt;lting &lt;&lt;&gt;=0 cO&lt;n&gt;nd&gt;n!e d •• r"fÇa$ oc&lt;kn..... Em IS d&lt;m2íÇ&lt;&gt;,"~ VI1Óert&lt;:&gt;oc" """""""" 1{d,~ com 14 &lt;Imi.õ.. e o =....:1.&gt;.1&lt;0",,",' P.,cl&gt; d&lt;dio&gt;u~ • I~,... """"".00.... dc:b., d. "munlln ocdcn.. l" akm1. o. &gt;l=Iã •• d.fendWn_~ com trindoei""llnb-''''''I'''''' ~em &lt;:Stn&gt;&lt;h. e mUhue.d&lt; &lt;IlIIUI po&lt; cad. cid.de. Ele.lol2nmcoon t..u&lt;idod&lt; "0_ pô"'!"" J litk, fo~ cada ",kbdo....."., um documento '1=.. tipw..,.. 'I""..,:tIgum d,,-ks $O,=&lt;I.. "' •• 1" ~ ou., (.mn; •• "in,".bc""m "",,!queI,UriIm do 8"''''''''- eo",udo.." ge'môm&lt;o, ".0 fo.. '" c'p'~' de del"..,.oI.och. do pod&lt;.t.\b"&lt;lo" den'''' de poucos fu., Pano&lt;&gt; e P.och.UlV.... '-.." •• Iinhu akml. e uma ~&lt;2 ""-" coç''='' '" g&lt;rmiwços. Em 20 do mw;o.," " &lt;xór&lt;:&gt;'o 1k",.0..ob" co_ nut&gt;do do G.o •..:! Fd~er, começou.,,1&lt;0"&lt;1&lt;,.... vio da Riuo. HJtlCI oIdmou quc q.alqu~, p"dio, fihnn, o.,io, comirou Ou qualqu" &lt;o,... qu~ OI '\h.d". pud~,,= coptunr fo.. e de"ruida. ". oecitoçio de Hil!.ot de que.... de"ot... " ifllItl&lt;n!C, el&lt; quc", lev.. com cle,ud" que pude.", E.m n de morco, um tmp.oc~'e p,,,oo,,,,,,-&lt;,&gt;Ou ° R~M com 500 h..-.;o. pequeno&lt; &lt; ''''I'f~.nd~ o.:d.nde., que.. '".. m '0010'0' po' "" f~ndet. Algno. &gt;ti m&lt;omo chega"", • nad" """..õs do R&lt;no p.... cncontr.lI.,..",.cio""" •• " "'" eRf_</w:t>
      </w:r>
    </w:p>
    <w:p>
      <w:pPr>
        <w:spacing w:after="60" w:line="259" w:lineRule="auto"/>
      </w:pPr>
      <w:r>
        <w:t>-</w:t>
      </w:r>
    </w:p>
    <w:p>
      <w:pPr>
        <w:spacing w:after="60" w:line="259" w:lineRule="auto"/>
      </w:pPr>
      <w:r>
        <w:t>dto..... """""" n.. " de 1.000 rn&lt;U!o. pdo kDO. 1.. 0 tambim ''''I',..,,,deu o.;"gle"" PO"l.uc P,uoo IOmou • f tente do plt.- no p'" mo.&lt;ru.:\lo",&amp;omery quom eH o melhor"", com'-"-_ do. ~toDtg&lt;&gt;m.ry nj" '" IDbmJdOU com.. '9Õ'&lt;' de P,n"" e ttaÇ&lt;lu "'" pl.no prÓpf10 p,,,, move, 1.25 milhio de ''''I'''' c</w:t>
      </w:r>
    </w:p>
    <w:p>
      <w:pPr>
        <w:spacing w:after="60" w:line="259" w:lineRule="auto"/>
      </w:pPr>
      <w:r>
        <w:t>300.000,,,,,~I.d.. dc 'Up"""'~10 '.u..,"'. do Reno. &amp; •• empuIttd. &gt;CID oculta por nt'"&lt;", Ht1fx:W (jã que '" akmics.. 1&gt;0_</w:t>
      </w:r>
    </w:p>
    <w:p>
      <w:pPr>
        <w:spacing w:after="60" w:line="259" w:lineRule="auto"/>
      </w:pPr>
      <w:r>
        <w:t>.'" 'I"" olgo.... '-. ro'.,r) e ""fi&gt; envad...... vê. de 9 nono po&lt;&gt;'" crguid....." MU$. O. t.lio.dM bo",t...ro&lt;2t1l1!1 '" de_ mie&gt; 1"''' P"PUU" 'a&lt;Jl&gt;C de:\lotttgom&lt;ry, chamMlo d&lt; -opc.- Iaç~o PI......:Ier" c f&lt;:nu &gt;&lt;mmcol~" Genenl Schlem,oimpor.,.nte líder d. def". mmi K. noo... de 24 de ",""",00 ~ '1r1~ " Ralo 3 oes'" d. 'il:&lt;od. '()ma"'",~... od.tdc &lt;nq"""'" 0'7' &lt;llÓ&lt;- ci,o-..menanocru.z.... " mie vnn"'" irn de um ronlH·~ germimco..\1au uma '=' tudo """.. con=do conformcpbnco,ado, m.o &lt;&gt;mIl umW d&lt; b1J"CM, b.h.... j&gt;ng&gt;due ~..,fibo_ O. c&lt;uz,vam " Reno com..,.. 1"&lt;00'" carga. de...... &gt;, ""pn_ mal_ e homen., ",clumdo W",,1OD ChIUclull, qt&gt;C '"lCI:!l j&gt;UlIl preO&lt;naOf • o&lt;;ão em P"""" '" mio. s.,guiu-se •,uo a UI"mo gn.&gt;d. ttoq_ h.....,... &lt;h Seguo&lt;h Guc:n.:-'hmd.W. em Z. dc mHço, com &lt;&gt; F " de.t1Ca, men,o do. EU.\ e O 6' d&lt;".",m.~,o,nglô&gt; em 1_600.,...;..,,,, 1.300 pWw:lOf&lt;' e pro,,"g&gt;do. po' 3.000 ClÇI' Ele. fo... ", lut· çadot em,,"'. ZOII. de guerra pIÔ~lm •• \t"c&gt;&lt;~ mos "" melO d...,de.!.ol cU"'P""'",&lt;&gt;do. O&gt; kIO. ob"'~"&lt;&gt;I e &lt;nC""''''- """_5e c.om os "",ern:rno. perto d. 'il:hd:-'1""'0 comondo, seque p"de.. m 500 homcm e 1_Z5O 6&lt;:O.... m f.nd&lt;&gt;l, eI.. de-,............ poliço.. '-"l""V' &lt; capmnram p"""ne"o. d. guerra C ltIlpoIl:""" m.p" Kumi!1!cOs.</w:t>
      </w:r>
    </w:p>
    <w:p>
      <w:r>
        <w:br w:type="page"/>
      </w:r>
    </w:p>
    <w:p>
      <w:pPr>
        <w:pStyle w:val="Heading2"/>
      </w:pPr>
      <w:r>
        <w:rPr>
          <w:b/>
        </w:rPr>
        <w:t>Página 53</w:t>
      </w:r>
    </w:p>
    <w:p>
      <w:pPr>
        <w:spacing w:after="60" w:line="259" w:lineRule="auto"/>
      </w:pPr>
      <w:r>
        <w:t>1Io-....,....... ""'! laoplonod.~d..ac..ç..O</w:t>
      </w:r>
    </w:p>
    <w:p>
      <w:pPr>
        <w:spacing w:after="60" w:line="259" w:lineRule="auto"/>
      </w:pPr>
      <w:r>
        <w:rPr>
          <w:b/>
        </w:rPr>
        <w:t>_ F...... _</w:t>
      </w:r>
    </w:p>
    <w:p>
      <w:pPr>
        <w:spacing w:after="60" w:line="259" w:lineRule="auto"/>
      </w:pPr>
      <w:r>
        <w:t>•........-......</w:t>
      </w:r>
    </w:p>
    <w:p>
      <w:pPr>
        <w:spacing w:after="60" w:line="259" w:lineRule="auto"/>
      </w:pPr>
      <w:r>
        <w:rPr>
          <w:b/>
        </w:rPr>
        <w:t>I</w:t>
      </w:r>
    </w:p>
    <w:p>
      <w:pPr>
        <w:spacing w:after="60" w:line="259" w:lineRule="auto"/>
      </w:pPr>
      <w:r>
        <w:t>o... R*......... _.,..... &lt;:ontao...... el~... ~. _~............. o I" c o 9' ~ dot Et:..\........ç_ """""" oloo pntUd. Ea..eoc_"....=-opupoB... _.... 0.5.000.".... ""...................,......... po&gt;&amp;.""_......... boaobo.-..... _..... __,...</w:t>
      </w:r>
    </w:p>
    <w:p>
      <w:pPr>
        <w:spacing w:after="60" w:line="259" w:lineRule="auto"/>
      </w:pPr>
      <w:r>
        <w:t>• cJ&lt;ftaooo.\hodoo.-..... ti.........</w:t>
      </w:r>
    </w:p>
    <w:p>
      <w:pPr>
        <w:spacing w:after="60" w:line="259" w:lineRule="auto"/>
      </w:pPr>
      <w:r>
        <w:t>O-.l...... -................ a......... d.... nt6a&amp; ac_ tw- tIoa.cm.o okJ.miI.... __.. _..,....'-o....... _,26~....... o_copooou..... dHp~ "'"... on.......x....c.a.o.. ~... 0l000............. ___ {_~.. boMDqooe.... _...,_aper-.</w:t>
      </w:r>
    </w:p>
    <w:p>
      <w:pPr>
        <w:spacing w:after="60" w:line="259" w:lineRule="auto"/>
      </w:pPr>
      <w:r>
        <w:rPr>
          <w:b/>
        </w:rPr>
        <w:t>ÇM, ___</w:t>
      </w:r>
    </w:p>
    <w:p>
      <w:pPr>
        <w:spacing w:after="60" w:line="259" w:lineRule="auto"/>
      </w:pPr>
      <w:r>
        <w:t>d.~u~.:-w.icf........... _ lO. EIoo o....wm '!"C""'" defend...... pion..</w:t>
      </w:r>
    </w:p>
    <w:p>
      <w:pPr>
        <w:spacing w:after="60" w:line="259" w:lineRule="auto"/>
      </w:pPr>
      <w:r>
        <w:rPr>
          <w:b/>
        </w:rPr>
        <w:t>O........</w:t>
      </w:r>
    </w:p>
    <w:p>
      <w:pPr>
        <w:spacing w:after="60" w:line="259" w:lineRule="auto"/>
      </w:pPr>
      <w:r>
        <w:t>'.. _2S.""'~c __ oo.. ~1 1,_a-ic_o...... _._ ftounm_poooç6n.~ ___ m......... __ &lt;q&gt;6&lt;_ pc-odu _.... 0 pedido de _do~a-....,......... b........,.~.c-poi· •• ~ __......... _-,."""'-"""""".-..--lop. __ boo.aIo........... """"'" _ odote._lO.... __</w:t>
      </w:r>
    </w:p>
    <w:p>
      <w:pPr>
        <w:spacing w:after="60" w:line="259" w:lineRule="auto"/>
      </w:pPr>
      <w:r>
        <w:t>-...-._,.... •. u</w:t>
      </w:r>
    </w:p>
    <w:p>
      <w:pPr>
        <w:spacing w:after="60" w:line="259" w:lineRule="auto"/>
      </w:pPr>
      <w:r>
        <w:t>h o. lO,,.. __....... li Aoootr_ss. Ba.... MocIoci,......"'</w:t>
      </w:r>
    </w:p>
    <w:p>
      <w:pPr>
        <w:spacing w:after="60" w:line="259" w:lineRule="auto"/>
      </w:pPr>
      <w:r>
        <w:rPr>
          <w:b/>
        </w:rPr>
        <w:t>• -CP""</w:t>
      </w:r>
    </w:p>
    <w:p>
      <w:pPr>
        <w:spacing w:after="60" w:line="259" w:lineRule="auto"/>
      </w:pPr>
      <w:r>
        <w:t>/\ogIf. mo. ~ IM oca.- quo..-..... IO&lt;UM. Flt..,.... lOiII Of ___ cIocM,....... ",""po c ~ o Gecnl CoIIino • *"" pad l....,..w • bulCll ~ CIIOII o G-tnI Sm&gt;poon....... mod·6&lt;oçin" pbno&gt;~ "&lt;-o. Apa....... ~.... pqoo.... "'Roocl'ochr"" {_....... &amp;po.</w:t>
      </w:r>
    </w:p>
    <w:p>
      <w:pPr>
        <w:spacing w:after="60" w:line="259" w:lineRule="auto"/>
      </w:pPr>
      <w:r>
        <w:t>• KlA Gc.nI Itooo}.o Ir~d&lt; 1Io'drfpocleo.o- 00</w:t>
      </w:r>
    </w:p>
    <w:p>
      <w:pPr>
        <w:spacing w:after="60" w:line="259" w:lineRule="auto"/>
      </w:pPr>
      <w:r>
        <w:t>... booeodoo.. o........... pc&gt;&lt; llo.dot. Em I' d •• bnl, Modcl &lt;OD&gt;OIi,oalocamc.oo de _......"" 1 po:cl'" b"....... _.~</w:t>
      </w:r>
    </w:p>
    <w:p>
      <w:pPr>
        <w:spacing w:after="60" w:line="259" w:lineRule="auto"/>
      </w:pPr>
      <w:r>
        <w:t>--~............. "</w:t>
      </w:r>
    </w:p>
    <w:p>
      <w:pPr>
        <w:spacing w:after="60" w:line="259" w:lineRule="auto"/>
      </w:pPr>
      <w:r>
        <w:t>p&lt;dio:I&lt;&gt;o • - ""- -.. ru&gt;dor.UodoI......................... o............ '?.... _Pa-.,......-iN_~ r, •• _~....... __... t __</w:t>
      </w:r>
    </w:p>
    <w:p>
      <w:pPr>
        <w:spacing w:after="60" w:line="259" w:lineRule="auto"/>
      </w:pPr>
      <w:r>
        <w:rPr>
          <w:b/>
        </w:rPr>
        <w:t>C</w:t>
      </w:r>
    </w:p>
    <w:p>
      <w:pPr>
        <w:spacing w:after="60" w:line="259" w:lineRule="auto"/>
      </w:pPr>
      <w:r>
        <w:t>...... _.-.00 _</w:t>
      </w:r>
    </w:p>
    <w:p>
      <w:pPr>
        <w:spacing w:after="60" w:line="259" w:lineRule="auto"/>
      </w:pPr>
      <w:r>
        <w:rPr>
          <w:b/>
        </w:rPr>
        <w:t>.... C-~I""""</w:t>
      </w:r>
    </w:p>
    <w:p>
      <w:pPr>
        <w:spacing w:after="60" w:line="259" w:lineRule="auto"/>
      </w:pPr>
      <w:r>
        <w:t>............ eo9' ~dooEU\ &lt; __.... o ~ ••.,...,.,_chto. oum.dool.400_ok"ftotlll&lt;r",.,.,otl. I O......... "'"-_,'" hi~... ___ O'.,._ """""-_o. P t.~ol~.............. _......."99'dindo,,l·eúo&lt;:ioo</w:t>
      </w:r>
    </w:p>
    <w:p>
      <w:pPr>
        <w:spacing w:after="60" w:line="259" w:lineRule="auto"/>
      </w:pPr>
      <w:r>
        <w:t>•</w:t>
      </w:r>
    </w:p>
    <w:p>
      <w:pPr>
        <w:spacing w:after="60" w:line="259" w:lineRule="auto"/>
      </w:pPr>
      <w:r>
        <w:t>..'S pilo' _18 c:odIdoo·2.000r</w:t>
      </w:r>
    </w:p>
    <w:p>
      <w:pPr>
        <w:spacing w:after="60" w:line="259" w:lineRule="auto"/>
      </w:pPr>
      <w:r>
        <w:t>•• _-'f"'UO''''''</w:t>
      </w:r>
    </w:p>
    <w:p>
      <w:pPr>
        <w:spacing w:after="60" w:line="259" w:lineRule="auto"/>
      </w:pPr>
      <w:r>
        <w:t>Pon......... __.......... --.......... ~... odutol~,.,.."'.............</w:t>
      </w:r>
    </w:p>
    <w:p>
      <w:pPr>
        <w:spacing w:after="60" w:line="259" w:lineRule="auto"/>
      </w:pPr>
      <w:r>
        <w:t>•......-........ __</w:t>
      </w:r>
    </w:p>
    <w:p>
      <w:pPr>
        <w:spacing w:after="60" w:line="259" w:lineRule="auto"/>
      </w:pPr>
      <w:r>
        <w:rPr>
          <w:b/>
        </w:rPr>
        <w:t>K ___</w:t>
      </w:r>
    </w:p>
    <w:p>
      <w:pPr>
        <w:spacing w:after="60" w:line="259" w:lineRule="auto"/>
      </w:pPr>
      <w:r>
        <w:t>...... r........ __ oç-._....... dcu: Ii.... _poüok..... __ cIo... pIo.............. __ anocnm --...m,..... ·K.""""O'............ 6j_ • __....... 0............... o_~c&amp;... t c OI· _ _...... p&lt;idiDo 01.. '1,!!</w:t>
      </w:r>
    </w:p>
    <w:p>
      <w:pPr>
        <w:spacing w:after="60" w:line="259" w:lineRule="auto"/>
      </w:pPr>
      <w:r>
        <w:t>•</w:t>
      </w:r>
    </w:p>
    <w:p>
      <w:pPr>
        <w:spacing w:after="60" w:line="259" w:lineRule="auto"/>
      </w:pPr>
      <w:r>
        <w:t>..... __.......... __......... 00 __</w:t>
      </w:r>
    </w:p>
    <w:p>
      <w:pPr>
        <w:spacing w:after="60" w:line="259" w:lineRule="auto"/>
      </w:pPr>
      <w:r>
        <w:rPr>
          <w:b/>
        </w:rPr>
        <w:t>I</w:t>
      </w:r>
    </w:p>
    <w:p>
      <w:pPr>
        <w:spacing w:after="60" w:line="259" w:lineRule="auto"/>
      </w:pPr>
      <w:r>
        <w:t>__ ~ __ tcboWn. ~CIOCII~ 000II.. ___,.;.......... OMIO"&gt;..... O GaoeaISiooIpoca ----. cbao.... pc...... oodo-. _........ __ "....... EJooocot.-...... _ I •• oboil ~ o Jtaoc I\ocb&lt;............... 2... cbo...- b.... _pcdoto.modiçIoi Modd.Modd_ __............... _........ ', _OOIOfO....._~c.. _~...... oo:.o........... ~.... _.., "-1EeIB •.oboi,.......</w:t>
      </w:r>
    </w:p>
    <w:p>
      <w:pPr>
        <w:spacing w:after="60" w:line="259" w:lineRule="auto"/>
      </w:pPr>
      <w:r>
        <w:t>•... l'.... a-.........</w:t>
      </w:r>
    </w:p>
    <w:p>
      <w:pPr>
        <w:spacing w:after="60" w:line="259" w:lineRule="auto"/>
      </w:pPr>
      <w:r>
        <w:t>_.. e_.... ' de....,... r.- JI~.ooo ~</w:t>
      </w:r>
    </w:p>
    <w:p>
      <w:pPr>
        <w:spacing w:after="60" w:line="259" w:lineRule="auto"/>
      </w:pPr>
      <w:r>
        <w:t>-' h 2ZJI'i'ICIW IOCllAlldrc..,··i"Ml1lOObo</w:t>
      </w:r>
    </w:p>
    <w:p>
      <w:pPr>
        <w:spacing w:after="60" w:line="259" w:lineRule="auto"/>
      </w:pPr>
      <w:r>
        <w:t>... __</w:t>
      </w:r>
    </w:p>
    <w:p>
      <w:pPr>
        <w:spacing w:after="60" w:line="259" w:lineRule="auto"/>
      </w:pPr>
      <w:r>
        <w:rPr>
          <w:b/>
        </w:rPr>
        <w:t>O~.</w:t>
      </w:r>
    </w:p>
    <w:p>
      <w:pPr>
        <w:spacing w:after="60" w:line="259" w:lineRule="auto"/>
      </w:pPr>
      <w:r>
        <w:t>Camp&gt;Mo&gt;&lt;I&lt;'uo::opou.MgI""doI ~ C""nãua. """'.... M-W.Caq&gt;o ___ Ir modo</w:t>
      </w:r>
    </w:p>
    <w:p>
      <w:pPr>
        <w:spacing w:after="60" w:line="259" w:lineRule="auto"/>
      </w:pPr>
      <w:r>
        <w:rPr>
          <w:b/>
        </w:rPr>
        <w:t>"""-I</w:t>
      </w:r>
    </w:p>
    <w:p>
      <w:pPr>
        <w:spacing w:after="60" w:line="259" w:lineRule="auto"/>
      </w:pPr>
      <w:r>
        <w:t>•. &amp;.......... ú._.. I'Ioodoo.'-:.o.</w:t>
      </w:r>
    </w:p>
    <w:p>
      <w:pPr>
        <w:spacing w:after="60" w:line="259" w:lineRule="auto"/>
      </w:pPr>
      <w:r>
        <w:t>...... _.neopo&lt;...... dot_.......,;....... '!I!e</w:t>
      </w:r>
    </w:p>
    <w:p>
      <w:pPr>
        <w:spacing w:after="60" w:line="259" w:lineRule="auto"/>
      </w:pPr>
      <w:r>
        <w:rPr>
          <w:b/>
        </w:rPr>
        <w:t>.. ~T</w:t>
      </w:r>
    </w:p>
    <w:p>
      <w:pPr>
        <w:spacing w:after="60" w:line="259" w:lineRule="auto"/>
      </w:pPr>
      <w:r>
        <w:t>... _o.,.-.c.......... 1"".-...... foo</w:t>
      </w:r>
    </w:p>
    <w:p>
      <w:pPr>
        <w:spacing w:after="60" w:line="259" w:lineRule="auto"/>
      </w:pPr>
      <w:r>
        <w:t>-</w:t>
      </w:r>
    </w:p>
    <w:p>
      <w:pPr>
        <w:spacing w:after="60" w:line="259" w:lineRule="auto"/>
      </w:pPr>
      <w:r>
        <w:t>-</w:t>
      </w:r>
    </w:p>
    <w:p>
      <w:pPr>
        <w:spacing w:after="60" w:line="259" w:lineRule="auto"/>
      </w:pPr>
      <w:r>
        <w:t>........,..... - ptI\pao....... "CLTlJIA..... T.. L." "UJL&amp;,.leA nu ITÃU.. o.po-. ____...;Uoodo.o _,.-...._......... _.IâIo.1 o="'I"S,Eloo __ opupo Cdo........ a......I Vil ai =""""0 r cooi:roIo (oob........... Go.=Iu.r _~ __.... c........ _... _S-cs.o-.E..o....... 'rt.-p&lt;Iot.... e.-._",_'_... ""'........ do'.............. ""'. Uoo-.pr-._Ioooçodo&gt;_""""c ~</w:t>
      </w:r>
    </w:p>
    <w:p>
      <w:pPr>
        <w:spacing w:after="60" w:line="259" w:lineRule="auto"/>
      </w:pPr>
      <w:r>
        <w:rPr>
          <w:b/>
        </w:rPr>
        <w:t>MO</w:t>
      </w:r>
    </w:p>
    <w:p>
      <w:pPr>
        <w:spacing w:after="60" w:line="259" w:lineRule="auto"/>
      </w:pPr>
      <w:r>
        <w:t>d"... &lt;&gt;-aIX-T_._~................. iiOa.._D.... ~........... '" e pIa&gt;t,.._ü_... Abeb.olii......................... \_""""'"' __,·.-.bci................,.,..._._....... CoowxIooo..... por-.o_... ano-S-O·</w:t>
      </w:r>
    </w:p>
    <w:p>
      <w:pPr>
        <w:spacing w:after="60" w:line="259" w:lineRule="auto"/>
      </w:pPr>
      <w:r>
        <w:t>•, "'-......</w:t>
      </w:r>
    </w:p>
    <w:p>
      <w:pPr>
        <w:spacing w:after="60" w:line="259" w:lineRule="auto"/>
      </w:pPr>
      <w:r>
        <w:t>.... '</w:t>
      </w:r>
    </w:p>
    <w:p>
      <w:pPr>
        <w:spacing w:after="60" w:line="259" w:lineRule="auto"/>
      </w:pPr>
      <w:r>
        <w:t>• pcIo&gt; __ do_................... 9do</w:t>
      </w:r>
    </w:p>
    <w:p>
      <w:pPr>
        <w:spacing w:after="60" w:line="259" w:lineRule="auto"/>
      </w:pPr>
      <w:r>
        <w:t>oboi, o.,. ro.ç............. _ ripdo onndo. O 50&gt; do_ 1....... ___ '., T&amp;,&amp;LU.II""-_O: •• " _IIhIC" Ea:z:a....... "'Oponçio............ ___._ boReal "'eç!lo I.. ~_'2~ lMt f Ue........, __</w:t>
      </w:r>
    </w:p>
    <w:p>
      <w:pPr>
        <w:spacing w:after="60" w:line="259" w:lineRule="auto"/>
      </w:pPr>
      <w:r>
        <w:t>• ai "", u..,."....... ___ _</w:t>
      </w:r>
    </w:p>
    <w:p>
      <w:pPr>
        <w:spacing w:after="60" w:line="259" w:lineRule="auto"/>
      </w:pPr>
      <w:r>
        <w:t>~....... cb... ob~m._ID.. 9'.rnm..</w:t>
      </w:r>
    </w:p>
    <w:p>
      <w:pPr>
        <w:spacing w:after="60" w:line="259" w:lineRule="auto"/>
      </w:pPr>
      <w:r>
        <w:rPr>
          <w:b/>
        </w:rPr>
        <w:t>M"IO!'"</w:t>
      </w:r>
    </w:p>
    <w:p>
      <w:pPr>
        <w:spacing w:after="60" w:line="259" w:lineRule="auto"/>
      </w:pPr>
      <w:r>
        <w:t>"M..... fO&lt;I O.... a..............,·.......... h.......... 25"..................... HoAoocIo. Eâcdw&gt;oo.. _·........ _s--.ioI............... o Roâoao\'......,....... 8odoio. ___ ~..-... bç:oo pua....... r.xoo.... _...... r</w:t>
      </w:r>
    </w:p>
    <w:p>
      <w:pPr>
        <w:spacing w:after="60" w:line="259" w:lineRule="auto"/>
      </w:pPr>
      <w:r>
        <w:t>• "..::dodi........ 00 _......... __..".....</w:t>
      </w:r>
    </w:p>
    <w:p>
      <w:pPr>
        <w:spacing w:after="60" w:line="259" w:lineRule="auto"/>
      </w:pPr>
      <w:r>
        <w:t>.....,............. __.Itu._F"........................ IIodao.S-____.. f'</w:t>
      </w:r>
    </w:p>
    <w:p>
      <w:pPr>
        <w:spacing w:after="60" w:line="259" w:lineRule="auto"/>
      </w:pPr>
      <w:r>
        <w:t>• y................ ___ a._.... ~_._</w:t>
      </w:r>
    </w:p>
    <w:p>
      <w:pPr>
        <w:spacing w:after="60" w:line="259" w:lineRule="auto"/>
      </w:pPr>
      <w:r>
        <w:t>....... --....".......... _---_... -............ -_.......... - _..... "".wéI..... E.,.....-</w:t>
      </w:r>
    </w:p>
    <w:p>
      <w:pPr>
        <w:spacing w:after="60" w:line="259" w:lineRule="auto"/>
      </w:pPr>
      <w:r>
        <w:rPr>
          <w:b/>
        </w:rPr>
        <w:t>I'" 0''-'-.</w:t>
      </w:r>
    </w:p>
    <w:p>
      <w:pPr>
        <w:spacing w:after="60" w:line="259" w:lineRule="auto"/>
      </w:pPr>
      <w:r>
        <w:rPr>
          <w:b/>
        </w:rPr>
        <w:t>AI</w:t>
      </w:r>
    </w:p>
    <w:p>
      <w:pPr>
        <w:spacing w:after="60" w:line="259" w:lineRule="auto"/>
      </w:pPr>
      <w:r>
        <w:t>' •• _SooIio_......... lI&lt;iiIi+... __</w:t>
      </w:r>
    </w:p>
    <w:p>
      <w:pPr>
        <w:spacing w:after="60" w:line="259" w:lineRule="auto"/>
      </w:pPr>
      <w:r>
        <w:rPr>
          <w:b/>
        </w:rPr>
        <w:t>5J</w:t>
      </w:r>
    </w:p>
    <w:p>
      <w:r>
        <w:br w:type="page"/>
      </w:r>
    </w:p>
    <w:p>
      <w:pPr>
        <w:pStyle w:val="Heading2"/>
      </w:pPr>
      <w:r>
        <w:rPr>
          <w:b/>
        </w:rPr>
        <w:t>Página 54</w:t>
      </w:r>
    </w:p>
    <w:p>
      <w:pPr>
        <w:spacing w:after="60" w:line="259" w:lineRule="auto"/>
      </w:pPr>
      <w:r>
        <w:t>~patodo.""'O&gt;o.... ~mm.o:Jo;;od&lt;...... bçu"".,.;,,- &lt;"eWT!C7IQD.. edmd.,,,.~.\ ~aooo"""'" &lt;001.'1 __ Iodrd&lt;~p"""'do.~i SaIioe{hm::hil opdou"~l"""mucIu.. ~d&lt;EtouiooM1,"""_ cn "'" pontOPOqo..J J!&lt;&gt;ooeyek ~..... /OoçMpuo,....,.,...... Coo"d..... do que Eo&gt;enb."..." qu&lt;ru um •.,roDa 1IIlb· "'. SlOIDt q""'"...,.. m6n. poli""" p'" ogu... "" poi~.do Europo Oncnul c &lt;Il.,,,f&lt;&gt;&lt;mi·1oo &lt;m.. teh'e. do "''''''&lt; co· m""",o. F~..,,~~ que.... =Ih"" ~ """ C$D o &amp;;". Ci'O \·.. mdho P'ÕIlmo' D •• I&lt;I.... dn-Jcht".\I&lt;manlu &lt;m dws.• que qualqUOf 't$lSIe..a. sem dmodo ~G soA d. Berllm. S&lt;ahn.u panOOi.co.. d....,.,fio,.. dot.Ahodoo,.."..:htoodo quo c",m,io UlCOITCI&lt;n qu.oto d&lt; Pcpoondo q_ o •• \hadoo dI,·.... m,,,,,,,... do 0Ktt''''''''''.'' lomOdo. d. B"1an. d&lt; di_..,.</w:t>
      </w:r>
    </w:p>
    <w:p>
      <w:pPr>
        <w:spacing w:after="60" w:line="259" w:lineRule="auto"/>
      </w:pPr>
      <w:r>
        <w:t>•• ".. doi. pnnap.u'... fll"1Ws d. Campo (G.... g&gt; Zhwm&lt;.</w:t>
      </w:r>
    </w:p>
    <w:p>
      <w:pPr>
        <w:spacing w:after="60" w:line="259" w:lineRule="auto"/>
      </w:pPr>
      <w:r>
        <w:t>In.o KDlu....) PU' d~hoCI.I um p!..... dentro de 2 duo. Zhul........,.... 80 qwlixn~. te... de Ik,lun..... tO ftr-wt bieIO·lU.lO. phnejou.h... "''1.1&gt;&lt; com 10000 um~ c "8"' o •..J&lt;mk. com 140 holofo' ••• &lt;1I&lt;jUU&gt;'o "".... ~SO.OOO homro. (wdwndo 2 umad.o. d&lt; w.qun) cO&lt;!u. lebdCJ. """"'""... ta.... 120 quilbmdros.udc:okdc Ikdtm no 1° J-ducrimmo c 'lu,,,,,....,.., &lt;_ ·.500 11"'......,... u,,,""'".0""" d. fum.ça pOH pO' 500.000 hO&lt;D&lt;tlo (&lt;ambim COD.Wldo com 2...... d... k tanqu..) conIn 'o defeuo 2I&lt;mi... \m'-... mapres.o"~ co".. do. do" ODO. de CO&lt;&gt;,,,BteS bo.. lho.s. eoponum,ira, "'" ",&lt;o de deOU&lt;t$O pu&gt;' deUu _ bom..... se "'cupettI.....,~ "'""'- Ma. S...... I!O"ou d&lt;...... p:-o... deu • Zhuko&lt;..Jn p""od,do com Bahm •.md. q_...conj.ndo • &lt;ompcllÇio. poro ""............. muoões. Fo,am-Ihndodoo &gt;I-..... 13 di.. p.... cl&gt;&lt;gu i B&lt;rum.= 16 d. ohnI. O".'" PU •• 1l1.O Os """",,",os lo""".,. pnm&lt;UIJO '''''.'V'f01O p&lt;naKD&gt;" um campo d&lt; "XKmlDÇio em 21 d&lt; Julho &lt;I&lt; 19-14, p&lt;Ô=D&lt;&gt;' Lubhn. O cunpo hnu. ""'" totUnmtc oi h.\. pcIoo okmia,dcnmdooommtc 1-000 oobtC'''&lt;:cLIC50 e&lt;&gt;dêoao... 6acn1Cp&gt;.. doo&lt;:otom_tobte.'=dadt:._........ q""'os~ fl""'''''"''''' rumo....... OI ol.mie... hum quo: O&lt;I&lt;ros compoo I&lt;IDm d.ocobalOo,cnlio, fu:.om ~ _1&gt;1n"U de d&lt;otnm-o&gt; arnpos ~ qu&gt;jq...:r O&lt;'-idoõncio d&lt;........-.,ciMdes. Eleo aIO&gt;"".... -,..." I"eaoondo de... bdoo rICft\'O. EAtio.......u..-. _ rnbo_ lhadora pu&gt;" oeotc e "'- olgum fia"" ~ '..... ero..."..... 00..,..""Ó&lt;Xof &lt;n&lt;On,......... mUflo mau """I""'. "'" jomoI-'-' pui&gt;bc&lt;&gt;o&gt;. toto.6rio......u que _ tio """teditivel 'I""......- ~ "cuou=o •.wembro........ ií 'I'" hovu. pazl&gt;do.... ~ Qu2Odo DO~ """"""'" em Buc:hannId em li &lt;I&lt; wnl de 1945, 1Od.... d"'-ids. f"""", oiL.du a.. _ttO_ tun milhme. &amp; &gt;Oh"""'"""""- ""IR os quus. &lt;mo. 'I'" mone-...., """ úl................,IR piIhoOlDCoatiTcLO de ~ Ou· r.wte o mês &gt;qIIID1C •• Ico deocobn...., """10 1IUi. aompos o ~.., pn..,u,.... te foj i Obtdruf r ~ _!O&lt;ftOlio.-... quo: d~l"""" o booIoau_ Os.\hodosk.-..mn oi&lt;mieo_ campos roa ptaa&gt;&lt;l&gt;~... tro&lt;&gt;dode. q... _ Iidefts auw.. ho,-iotc&gt; uwncIIdo Eb nptuonm 1&lt;lIohOOo~ qu&lt; =!ocç.ios. ~.".- ~""" ""'P'" r ~d&lt;...... n'ImC:II::&gt; ~"".........,podcoanado....... 00001:.. "........ fumg&gt;nm &lt; ",.. -,.......... t:::Il&lt;W captorn. os'!""'...... ~ ÍDr9&lt;" t...... tc. OI og=!oam "".ti nxomo O&gt; o:mtlnaL..... u: •.1..11.......... IIIIO...... ~OI""''':'':OSI*&gt;....,_.... ~;,s.:.-...I/idct........ m '&amp;' J!... """""""'....... '" • \iodos iiod&gt;oodo" curo. Ele pada........... b&lt;&gt;mmoi~ Fwroo..com __ tno;&lt;k&gt;. o:lo(l)lUO)llI&lt;l=mt&lt;m~~..".."..de Ioogadou~ aI1odo, Hanmh HmaIcr....-Iida- 00 _.."..jo d&lt; \-......</w:t>
      </w:r>
    </w:p>
    <w:p>
      <w:pPr>
        <w:spacing w:after="60" w:line="259" w:lineRule="auto"/>
      </w:pPr>
      <w:r>
        <w:rPr>
          <w:b/>
        </w:rPr>
        <w:t>I""" ~</w:t>
      </w:r>
    </w:p>
    <w:p>
      <w:pPr>
        <w:spacing w:after="60" w:line="259" w:lineRule="auto"/>
      </w:pPr>
      <w:r>
        <w:t>p:Io 0&gt;0"1"""''''' ~ GorltouIlkINoci. que """'"' 3 ~</w:t>
      </w:r>
    </w:p>
    <w:p>
      <w:pPr>
        <w:spacing w:after="60" w:line="259" w:lineRule="auto"/>
      </w:pPr>
      <w:r>
        <w:rPr>
          <w:b/>
        </w:rPr>
        <w:t>O ~""",</w:t>
      </w:r>
    </w:p>
    <w:p>
      <w:pPr>
        <w:spacing w:after="60" w:line="259" w:lineRule="auto"/>
      </w:pPr>
      <w:r>
        <w:t>... bDtcuffd _.... 3°.......,., AIE;:orpar.ad&lt;...... o~&lt;I&lt; &amp;drD.g&lt;D&lt;DI11xodoc a..-1Inloo O 9" c;oÓ1OIG pato d&lt;fcndc:,,""" ~,,:\únclool iieu:Iio::Ia:d Scbo::&gt;co&gt;" _ o AlI &lt; o........ Hzde&lt; '"""""".......... o dock lfC"'I.... &lt;qmp&lt;, 1x;",;G..daaa, em 28dc...ooço.dtp&lt;udc "'" fioIodG"""'"...... radçio.,\ soridc"""";]dc Hidctaooo.., ~...._ "",.",..dot;ucn&gt;-c_ Iow\ pioron. FJor ~....-. I \..., Fii&gt;redvoolr... "'" úbnoo 2 _do.I._" do&gt; __,-,~.e-~I~_...,.......... cc ~ potO&gt;D:"""I. mm. lÍ&lt;Io&lt;o 1IIOido.....oo..... p:ono.d&lt;"9&gt;....,,~d&lt;~miI:lma.:lJnmo.............~esanm.;"&amp;...,,.......Qo&gt;oodool</w:t>
      </w:r>
    </w:p>
    <w:p>
      <w:pPr>
        <w:spacing w:after="60" w:line="259" w:lineRule="auto"/>
      </w:pPr>
      <w:r>
        <w:t>•• Farü.</w:t>
      </w:r>
    </w:p>
    <w:p>
      <w:pPr>
        <w:spacing w:after="60" w:line="259" w:lineRule="auto"/>
      </w:pPr>
      <w:r>
        <w:t>Il ~ """"""em 12d&lt;.td.H.,"""&lt;&gt;:n&lt;aO;dc que" fiw....... ~-.,""""'</w:t>
      </w:r>
    </w:p>
    <w:p>
      <w:pPr>
        <w:spacing w:after="60" w:line="259" w:lineRule="auto"/>
      </w:pPr>
      <w:r>
        <w:t>•.-..dG&lt;2&amp;f..... """"'F...-."</w:t>
      </w:r>
    </w:p>
    <w:p>
      <w:pPr>
        <w:spacing w:after="60" w:line="259" w:lineRule="auto"/>
      </w:pPr>
      <w:r>
        <w:t>o~""&lt;pocado Pniaio. Go.bb:Io.":mamo 1a..1-listDm de Ftedenco.oG....dcpoococaOOctH........ prm.Irmd&gt;dcdoo..,.,.;o. cooo.EJcpuoou..... óbPOodiosobtooçoclG..... ad&gt;om:o.-.....m....dodc. do W.- _ "'"..,a,. do um """"' -to """" ___ d&lt;'I"... ""~"""-........Baim..l!:aLIJI 00 ~.,......... ~ zeDdoo em supon&gt;cnlDO c ar·.-.. eopoeciolm""'" pod&lt;.,., Ioarmoo ~.1[IUIIdo 00 _...:uc... co__,.. ~de BaIorP. ~ poderiacaotu &gt;p"I2S com JO dtouões PO'".,.J.-u.... c:opuLCoab&gt;do. de cn "'" ba-..... attOrcp&lt;o r pc-..... homem boge do ""I"" do.. 1:!lIoo.n&amp; ~que......... 3~ """""" ~ pilo o 9".mam em &amp;ao.. i amodo pon fIctiioo,. OO~~pao.AI,,..... pi..... 1&lt;I.Ihgttom OCWID bouu...,...,..-,éocoo, _. da.......... em.. ómero ~ ~~",=llnnIcun'".. d&lt;f....;";",,,;.do~cm 17 de obrilO~olo=IoKsrlV;&lt;&gt;&lt;IIiDs_a.s...::........,.. ~(.S6·""P'~qu&lt;uordoou... _.:D&lt;OOo~"" por&gt;&amp;=comqu&lt;StoImm............ ~d&lt;~pu&gt;o &lt;&gt;&lt;&gt;&lt;tt;. E= 20 de abril, 0056·......,.."., d&lt; Hidc:r, "'" ~""'taIffd foi uacado por ~ "&gt;&lt;1""'''' Zhuko-- _b&amp;rd&lt;a.. Bctbm..,...~ d&lt;-utiIlwao1S q........ uosd&lt;~...., __ lho, 00....... o ~ l.ach, "'" dftmtldo "" lIDo&lt; PodcIep"""d&lt;............ CI1bd&lt;._..............,.,.... 'l'""'qu&lt; pud&lt;ue.OS~~....,ttO.a.. __ cdod&lt;alk""",. -. c hIuq......... todoo.. """""'" que Icn.- ""'" o uom. • Dio dcU&gt;or&gt;do '*'-'" pu&gt; &lt;Oaf"L</w:t>
      </w:r>
    </w:p>
    <w:p>
      <w:r>
        <w:br w:type="page"/>
      </w:r>
    </w:p>
    <w:p>
      <w:pPr>
        <w:pStyle w:val="Heading2"/>
      </w:pPr>
      <w:r>
        <w:rPr>
          <w:b/>
        </w:rPr>
        <w:t>Página 55</w:t>
      </w:r>
    </w:p>
    <w:p>
      <w:pPr>
        <w:spacing w:after="60" w:line="259" w:lineRule="auto"/>
      </w:pPr>
      <w:r>
        <w:t>o C&lt;m&gt;ncI..,.,...".... Edwu&gt; Burbo..., 'm.. ~..... Luch'ea..... 100IJUIh000 par&gt; &lt;k......,,\o flCw......e. EI&lt;.. ~ _ 'p"IO'" BlUbo o ~ •....,....,~ coai.....,""""'_. b&lt;&gt;Ioco de::;o tmqucl,........ talo Lucbt ío......s.......",,... dido. Eooq..... '" lO"" &amp;rlIm... cercad ••• nn 22 de.bnl, Goncs (o ouc... o, Itg.1 de 1-1IIIe,) peru. uma,...,dJçlo. fOI p,onto· m.o" demu,do. No di ••• guiOI&lt;. 110,1" oohc"o~ lo Gen... 1 Wcnck que ""',0&lt; O&lt;~ 12"' &lt;1':'0.10 de ~bg&lt;l&lt;burgp.... i • •!Ud.. &amp;thm- Ek COO'Ico.dou...... o. ' rnen"""'" • OOVIéncol K _. nm pda pnm&lt;1J1 no.... 25 d. abril..... To'Pu..r."'.........,. ru.-,.d'Bdo. Alem...... pefo ", •• od. c. tIO doa.. """te. OI oon·....... "........., 15 '1,~IC&gt;m •• ", do b.on.It... d. 1-10... E- 2* d., wn!. Il'md cMto~. P""d1Dt. um.ubWbio d. B.rlIm. m.. " E"'cn" \'.,melho.wou que.1 •• Ie.oç.... o. dU" 'p"... do •</w:t>
      </w:r>
    </w:p>
    <w:p>
      <w:pPr>
        <w:spacing w:after="60" w:line="259" w:lineRule="auto"/>
      </w:pPr>
      <w:r>
        <w:t>• 1.ml ••. El. c"""gwu •• cotonOO c'P'''''' o d""'''gndo 9-</w:t>
      </w:r>
    </w:p>
    <w:p>
      <w:pPr>
        <w:spacing w:after="60" w:line="259" w:lineRule="auto"/>
      </w:pPr>
      <w:r>
        <w:t>... rei.o, m.o.ot. b.v,. (""d" poro oc.... po&lt;&gt; IC render.01.. ".nan,.. ~o "'..... 0 d... fru deo&lt;obcJTO q~' H.... nd&gt; Ilimmler ao..... co.,,"USUdo oob&lt;e pa2 coai ooadc:o", &lt;.... IfO de usiçio "",nGCOU]-{ide. alC ",.. ot. Em 29 de.!&gt;N. de.. COlOU &lt;o", OUl companhe'&lt;s. Ev. B •• un •• p.epa"'" ICU te"._ mento, ú.....,do do A!"""ote K... I DOn"... u.uc... ", _lst.I""".00."lf.A.\páoo rr.:.oodo!apoao:o em........... '" aJ.mirs"",,-........ ""'".... b&lt;ttt:M&lt;Iodo Ot&gt;bn: OI 4,imilloOcod.I..w.ic:... oobce 0Iqt.- anhom """""* Em ~dco d.tlnli&lt;lm OI ~ d. ~. ~ ro- l:zo.ooo """""" em """'f"'" de mbolho f&lt;,...oo c _ IOdo • romod.a. dconndo. Hobnd. em</w:t>
      </w:r>
    </w:p>
    <w:p>
      <w:pPr>
        <w:spacing w:after="60" w:line="259" w:lineRule="auto"/>
      </w:pPr>
      <w:r>
        <w:t>•• udo de fome. &amp;loque. d. cnmbwdod, detooodade. CO&lt;rII&lt;b ":igw.</w:t>
      </w:r>
    </w:p>
    <w:p>
      <w:pPr>
        <w:spacing w:after="60" w:line="259" w:lineRule="auto"/>
      </w:pPr>
      <w:r>
        <w:t>....... ~ OI chopda &lt;lo "fI"'1lZOD'." fno.. ~ de 19441')45. 1'0::0... __,,.,,.._ hoIo&lt;IdeIC&gt;.&lt;Im ~ o """"-r. O&lt;- pwounu 011 ~ os r..-.... buoa de ~ '..... d. "*"......... Foro........................ de_ao.. pcar &lt;m Ioapo 6loo pu&lt; ""P"'" de mç.io. "" qt.-po&lt;I co.:h J&gt;&lt;-'" &lt;ri p&lt;annla..,..... 9OOcoIoaoooodia. N, pnm.v~....... n...... ro uio puo 2M! tsIons. &lt;h.ino. &lt; • HoloD&lt;!. cncuou. fome. i. medid2 qu •• pilho d. to,!"", "",.",. ''''''''''ta~ Fdwn""", • ool".çio cltegou D' f"...... do RAF. q_ Unçou,O&lt;tdadao ti&lt; '''I'nn&gt;cnlos em 29 d •.bnl. DO "Ope~ ~-. qo&lt;:...m", D"IIIIweodt: 1tooIa..doo... do rn()rK"m de fomo... ITÁLI" t U.ltaTA.A Em 17 de.bnI,,, 8" ""hcito brilinKo """""'\'&amp;",,12.0 qt&gt;&lt; peTmIlJU.... po"''''''' poo. OI no. Fo.n... 1'0. T'" du. depou. TIUO&lt;O&lt;.libn.........,""1"". Bologno, qu. foi...... ~ meo mo &lt;m um ",umo d. extrema dilico.lo:bd. Acon q&lt;&gt;&lt; • It..iht.... ta.... operuo........ cIM. &lt;lo: ""pulou... olomks. ~lusooItD&gt;.... _,.... COBO&lt;gI&gt;U..... oco"'" &lt;lo: pou ocaodbm",.., W&gt;rdo qU&lt;." O Ge... nl Kad WoI!f 'm.... d. um •.--.tioo... componho d. I,.· ba. ~!u ii.".. rde d&lt;muo poiI. &lt;m 21 d •• bnl. OI po&lt;tt&lt;!;noo l!Wnoo '""""m O c"",,,* d OI c,b de. fo.. do 1I&lt;ancc dos"-h.. W. &lt; unl&lt;t~. &lt;'lCCUÇJo ó&lt;.&lt;:&gt;&lt;10&gt; 0.1ld&lt;!.... '.. a..... ~'p&lt;eaI ",.,,,. Muo",!mt. Elo fugn.t 1".... Soiç.. 00 UI"""". ~.'1ÍfItoO do ~ o......... dtaooInnom_ Um ltIoq\Iao aIemlo doo...... do. po_.....,..... •• \0,m"'".. dufotça&lt; com.... _ mtIo", oIont.io,..... foo.. u.... EI&lt;..... "''''''''r, a....'.,....,..... doo em ""'" coei-. Em 22 de obnl. Imp" 1"*---' "-2nm BoL.opo......... fugo d. V......poff.",,-io do no 1'0, _ 23 d..lml. Ek.té &lt;Dt."",.b...doaou ItU orm_to posado, com T.UKO" ocguindo-o pon c.pntr.l. Modcn •. Vi.""ghoff &lt;n&lt;:O&lt;t- "Ou·.. c.o", \Wlff p.... &lt;lcodl...... futuroo.. a""", OI m:w font.~delllll... ~.. &lt;endc, ~luO"&gt;lini • Cbn fonm monOl • bolo • peo&gt;dUtltdoo poIoo pe..... "Iilõa, em 2:8 d. oh"'- •• 0 m,.lt&gt;dóa d..w................ OI.......... d.1t.. ~ lrUI c&lt;&gt;&lt;p&lt;&gt;S. US&lt;lSfo&lt;moodo-.oo_</w:t>
      </w:r>
    </w:p>
    <w:p>
      <w:pPr>
        <w:spacing w:after="60" w:line="259" w:lineRule="auto"/>
      </w:pPr>
      <w:r>
        <w:t>-.........It,fg._ &lt;... '""'l;......,ad.L c.~ 1 tk............. _"'''''''''''</w:t>
      </w:r>
    </w:p>
    <w:p>
      <w:pPr>
        <w:spacing w:after="60" w:line="259" w:lineRule="auto"/>
      </w:pPr>
      <w:r>
        <w:t>"",.roIa""" qu •..,,0&lt;1. I 1_'.2 rua. d&lt;p&lt;&gt;&lt;ll... 1"0&lt;0;'".-\h2d.. n. hi.h. COOOlltn,=....,... o Gc.t~rol P,,~h n' Alemanh._ Em}Ode oboiI,. po.". ~1oIIk '" --.do p&lt;Ii&gt;~ \'..........."........ OIqtattá:o~do~OGtt!nol"-'''''''''' "',,,,.. lDm&gt;t " ~ o.,."J:tob &lt;lo a&lt;""'""O......... duas..u. pelo rrunhl...... OI......... 00 &gt;mp&lt;dirom....ndo....... ~</w:t>
      </w:r>
    </w:p>
    <w:p>
      <w:pPr>
        <w:spacing w:after="60" w:line="259" w:lineRule="auto"/>
      </w:pPr>
      <w:r>
        <w:rPr>
          <w:b/>
        </w:rPr>
        <w:t>O</w:t>
      </w:r>
    </w:p>
    <w:p>
      <w:pPr>
        <w:spacing w:after="60" w:line="259" w:lineRule="auto"/>
      </w:pPr>
      <w:r>
        <w:t>""'boi&lt;&gt; b defeodTdo fortemente oom ~ "&gt;OlCT'etO, """" e boroudat."".. Mdo po&lt;bo &lt;10:... 00 d.~...............i,o 15{Qt ti&lt; lO de abril de 1945. AdoIfll!det """"" """ dpoW de ao...-. __ ":'&lt;&gt;iod-'od&gt;oooo&lt;...,.". d&lt; ~ S-upooo,E... S&lt;1llD...... bôon __ cOp. ruJo d. C&gt;aDurcto, &lt;..... co,!"", fo"m Cttmodoo •..,'e"""" no),rdtm d. dtancda.... ~"Iue.b. """.. o. bo&lt;n&lt;o. do Zhuk&lt;M-. pl.ntcmcnte ergue...... f"",. &lt; m:melo oobn O ~ ",te Zhu);".. -'::0 w... oegwn". I ridoo okmJ toc",",, ':'....r""" d~ Bn&gt;&lt;toe •• quo:: fo.. compo... pelo fal0c0do compo",o. oIcmjo W...... L Entio, foo......aado qu&lt;!-lido. mor",.........,.....".. em botoIho- Em 2 &lt;10:......... re&lt;&gt;doçio das bças oIemio... 1_...konr:om COOIO s.....t&lt;do d. W-.;,n;"gÕ a...âkoor L:m npIhio ti&lt; poIbosem. deuJuiçio. &lt;&gt;&lt;uproo&lt; USUIIDIt_ ""'........... com. b... "oI,..... 10 que t&lt;OOoca, r-"tlÇ&amp;, 1"'100...... de:,e,,;...,!.. ""'d.do que o. o....... impu..,......, """".ola.... A. bo....... componha ti&lt; Ikdtm o.I"....",....J~.........., "'...... -.. que 2(1).000 olcmIeo" 151;1.000 omXl&gt;roI-.....-. _ti"". fonrn t1:ndoo. Someo..:uoo okrnia oob~...- DO der... d. &amp;rl.n. f OBa&gt; ~pon I Sibáoa. A......... peteotu" Em 4 &lt;lo:......... mdoçio &lt;lo: IOdo o uén:nt&gt; II"nni........., """" d&gt;..~lemanh •• nm...u..: •• f-lolaodo!bi aca.. pc&lt; \t""qomay. De",,,,."'1""""-'" mnpo do """'lI..... ooIdodoo coctporent do.. do d. &gt;'ingonço du. OO",""COl... "",d"" "'" omenc."o.. mu. onup'-";,, Todoo 00 ooIdodoo &lt;lo Eis" caprun.doo e m&lt;fDInoo &lt;tUdO... r.,.. ",.ubmeudoo.. pnoóto............. """" •.,,robtihoo fO&lt;ÇO&lt;loo • CICCUÇ.io, __ dos quooo,.... nbdoo.... ~doocidm".Coo:t......... -..,~.~_de&gt; ZOlI DooU,... ho:t q..... tLo 010.. teadtoot........ _... ta- ~... de ot tmpe&lt;l1n&gt; de """"""'" poo.. boldode de fu$. pon O ocid... 'e Em 7 de 1fWO, O lide. d. O~~ Gcner-aL H.n. Jod!.......,ou O,,.,,ado no q""nd g&lt;D&lt;nL de E.... ru.o.-~..... 1\eITn._ "lo ruo """"'''' f".. "ci6osdo peIoqu.&gt;nd Ff'U'l""" """o.... Berlim...... m.odo defit:U......... n.... Squo&gt;do G...... \ltmehal... EuropA.</w:t>
      </w:r>
    </w:p>
    <w:p>
      <w:r>
        <w:br w:type="page"/>
      </w:r>
    </w:p>
    <w:p>
      <w:pPr>
        <w:pStyle w:val="Heading2"/>
      </w:pPr>
      <w:r>
        <w:rPr>
          <w:b/>
        </w:rPr>
        <w:t>Página 56</w:t>
      </w:r>
    </w:p>
    <w:p>
      <w:pPr>
        <w:spacing w:after="60" w:line="259" w:lineRule="auto"/>
      </w:pPr>
      <w:r>
        <w:t>~ lH~Hlljil t{l111!~rt!:";m lH1i&lt;P'1 'jamn W gs~ n ~o~H...)t~r</w:t>
      </w:r>
    </w:p>
    <w:p>
      <w:pPr>
        <w:spacing w:after="60" w:line="259" w:lineRule="auto"/>
      </w:pPr>
      <w:r>
        <w:rPr>
          <w:b/>
        </w:rPr>
        <w:t>'"' O'"</w:t>
      </w:r>
    </w:p>
    <w:p>
      <w:pPr>
        <w:spacing w:after="60" w:line="259" w:lineRule="auto"/>
      </w:pPr>
      <w:r>
        <w:rPr>
          <w:b/>
        </w:rPr>
        <w:t>M,</w:t>
      </w:r>
    </w:p>
    <w:p>
      <w:pPr>
        <w:spacing w:after="60" w:line="259" w:lineRule="auto"/>
      </w:pPr>
      <w:r>
        <w:rPr>
          <w:b/>
        </w:rPr>
        <w:t>"R-M</w:t>
      </w:r>
    </w:p>
    <w:p>
      <w:pPr>
        <w:spacing w:after="60" w:line="259" w:lineRule="auto"/>
      </w:pPr>
      <w:r>
        <w:t>~tt;o..:.- ~i1! Cc· 5:S o • ~ i u m ~hHIifHEfHHlHtHnHHnHlhlflHhtHm i p.!'~r- '11[' t'P'j:Pf p'r l "tjPl snupP'f'IH ttilitl[iflj~fiflllliltft~tf!lf~titfl,if{}lfli~lj~jiil11 llrtllin~iml f"/lllilf!!!lIIlmmill rlllllltmm</w:t>
      </w:r>
    </w:p>
    <w:p>
      <w:r>
        <w:br w:type="page"/>
      </w:r>
    </w:p>
    <w:p>
      <w:pPr>
        <w:pStyle w:val="Heading2"/>
      </w:pPr>
      <w:r>
        <w:rPr>
          <w:b/>
        </w:rPr>
        <w:t>Página 57</w:t>
      </w:r>
    </w:p>
    <w:p>
      <w:pPr>
        <w:spacing w:after="60" w:line="259" w:lineRule="auto"/>
      </w:pPr>
      <w:r>
        <w:t>.... 19~} OI a....m.. ror- &lt;'-'00, tr&lt;madot po.t&gt; f'&lt;"emçio &lt;I&lt; Io:&gt;ocook~.""""~e'" po..... ~do....... com h!?" I ~,. ~",.po.t&gt;..,....... _pp:&gt;n&lt;&gt;&lt;..... C&lt;&gt;o'4bo'" na................ &lt;l&lt;d.ndiçôoede...... """"ÇÓ'" p&lt;&gt;&lt; D&lt;ho, teodo abo.. &lt;Odot.qu-.io "'" ""....... ".. d.. Imlwo..,. """lo pdo or. Suo pnmctn........ con.......... crnn..." O Oon_ •....,.. po&lt;l"" 1&gt;nIuo. fo".,.,......... PO'IC" "-onçodoo ppone..... ndo tqW confomoc o ~.té 'I"" 00 ppo&lt;&gt;&lt;&gt;e&lt;............ tropoo paro fu,e_ opotiçio. dts, I'uo&gt;docom'l"" 00 Ou.&gt;d&lt;t.. 1" oem paro.1....... Apeou da ~ CGa1&lt;1""" po&lt;&gt;&lt;B.....;....~...... "'~qwOO;.F' """do..............,""...... ""'..... IJ'......... -</w:t>
      </w:r>
    </w:p>
    <w:p>
      <w:pPr>
        <w:spacing w:after="60" w:line="259" w:lineRule="auto"/>
      </w:pPr>
      <w:r>
        <w:t>-.-~</w:t>
      </w:r>
    </w:p>
    <w:p>
      <w:pPr>
        <w:spacing w:after="60" w:line="259" w:lineRule="auto"/>
      </w:pPr>
      <w:r>
        <w:t>.... p-.&gt;da... "~. w-.. llUdeqtUÇ_ de ClumI..... ~ bona..... u. ponos. Cato que o:&gt;n.rihw... pan...... declliD d. """~</w:t>
      </w:r>
    </w:p>
    <w:p>
      <w:pPr>
        <w:spacing w:after="60" w:line="259" w:lineRule="auto"/>
      </w:pPr>
      <w:r>
        <w:t>• "..... d.lnd............ oegu&lt;n~</w:t>
      </w:r>
    </w:p>
    <w:p>
      <w:pPr>
        <w:spacing w:after="60" w:line="259" w:lineRule="auto"/>
      </w:pPr>
      <w:r>
        <w:t>Forp.• oIiad..."... no. • ar fora... o'eorund.. como f"CP""'''"''..... 00""-0 &lt;Om ~ do rompu pdo ~.~_eooabtItca &lt;............. com. a..... SÔ.... 00,,~..... tp".. __ eo~"..... eoçJo &lt;lo&lt;.\Iiodoo • ~. ttoçor pIoooo 1"" um "-...ço."'."" do &amp;000...... 000:&gt; ro..em brm·.... ed&gt;doo no &lt;&gt;J"&lt;ftÇiD hquodana... ""J"&lt;"'U ohodoodc:~ •• da B~.\ o&amp;..n "",!DI boriao:::o foi pr=didIo p&lt;&gt;&lt; ""'" ".,... okmO- &lt;nO &lt;100 a.....hto.......... Inaarodo 1_ Of JiOPO""'O&lt;" doof""""".....;.,.,.~.......... o..--"'-"-.,..d&lt;p&lt;-........ dado. Tudo....,.... qooe..... "'....... "'"........... tlIida,...... &lt;ODfD..-do""'....... _,, ___ ~ ~ _</w:t>
      </w:r>
    </w:p>
    <w:p>
      <w:pPr>
        <w:spacing w:after="60" w:line="259" w:lineRule="auto"/>
      </w:pPr>
      <w:r>
        <w:t>o ~ '1</w:t>
      </w:r>
    </w:p>
    <w:p>
      <w:pPr>
        <w:spacing w:after="60" w:line="259" w:lineRule="auto"/>
      </w:pPr>
      <w:r>
        <w:t>•... V oba.</w:t>
      </w:r>
    </w:p>
    <w:p>
      <w:pPr>
        <w:spacing w:after="60" w:line="259" w:lineRule="auto"/>
      </w:pPr>
      <w:r>
        <w:t>~. Jd&gt;...... """ nrO&lt;ÇOl ar """"""'.J"P*I"o """"'fI"-To;doqwu.conronnc opbnqodo</w:t>
      </w:r>
    </w:p>
    <w:p>
      <w:pPr>
        <w:spacing w:after="60" w:line="259" w:lineRule="auto"/>
      </w:pPr>
      <w:r>
        <w:t>• Of Pf'O"&lt;"" ~</w:t>
      </w:r>
    </w:p>
    <w:p>
      <w:pPr>
        <w:spacing w:after="60" w:line="259" w:lineRule="auto"/>
      </w:pPr>
      <w:r>
        <w:t>• ol&lt;nor&gt;o. Eoqua.:.oo...... o ()p&lt;nçjo</w:t>
      </w:r>
    </w:p>
    <w:p>
      <w:pPr>
        <w:spacing w:after="60" w:line="259" w:lineRule="auto"/>
      </w:pPr>
      <w:r>
        <w:t>c-. In'&lt; -....... ~" apoio............ lO.ços oIiodoo,. ~'XUI~por..--"""mmçIodo.......... ~ ~Oç:OdaI com o........ de oI... ~</w:t>
      </w:r>
    </w:p>
    <w:p>
      <w:pPr>
        <w:spacing w:after="60" w:line="259" w:lineRule="auto"/>
      </w:pPr>
      <w:r>
        <w:t>• Iof:&gt; ~</w:t>
      </w:r>
    </w:p>
    <w:p>
      <w:pPr>
        <w:spacing w:after="60" w:line="259" w:lineRule="auto"/>
      </w:pPr>
      <w:r>
        <w:rPr>
          <w:b/>
        </w:rPr>
        <w:t>""'I'</w:t>
      </w:r>
    </w:p>
    <w:p>
      <w:pPr>
        <w:spacing w:after="60" w:line="259" w:lineRule="auto"/>
      </w:pPr>
      <w:r>
        <w:t>"""--"" poów._ do ~ I:mhoto lo '" ~do""P'""oop~,opidoo,..........,....".dDtçot.00.... fuaml'&lt;pdidoo. \lingarmo&lt;r&lt;n...... ood&lt;m&lt;do.... d.- da. "'......... _ ",ta do "" morte.. ~ dot......,. grupo&lt; o-dia,;. bo,...", COO'I&gt;tÇI&gt;do. folw.•..., obnI 00 a.-tõ:&gt; foam........ -.:Ioo paro 0""",,,- POi" ~ """P" • potOÇiD ~~... iiWI o</w:t>
      </w:r>
    </w:p>
    <w:p>
      <w:pPr>
        <w:spacing w:after="60" w:line="259" w:lineRule="auto"/>
      </w:pPr>
      <w:r>
        <w:rPr>
          <w:b/>
        </w:rPr>
        <w:t>IO""' __</w:t>
      </w:r>
    </w:p>
    <w:p>
      <w:pPr>
        <w:spacing w:after="60" w:line="259" w:lineRule="auto"/>
      </w:pPr>
      <w:r>
        <w:t>........ dorJ-ooedaouu se...... ~..... &lt;ho 18. op6o "'" comborr """'"'"". 00 P~ 'l""._. do.tntr&gt;. ~ H....... ".,.,.. luta fno1.... _..... """'..................... """' __ em '-""". tvro!!eo...., C&lt;Ift&gt;&lt;gUI l2fIl o connm. d •.,tuaÇiD. O eomondon...,.por&gt;ê. f"lISOt&gt;-&gt;&lt; • pemtJ&lt;U qu&lt; ""'. '""I'" te renas_. r~</w:t>
      </w:r>
    </w:p>
    <w:p>
      <w:pPr>
        <w:spacing w:after="60" w:line="259" w:lineRule="auto"/>
      </w:pPr>
      <w:r>
        <w:rPr>
          <w:b/>
        </w:rPr>
        <w:t>......... IH •</w:t>
      </w:r>
    </w:p>
    <w:p>
      <w:pPr>
        <w:spacing w:after="60" w:line="259" w:lineRule="auto"/>
      </w:pPr>
      <w:r>
        <w:t>ofen."'-&lt;:OD&gt;&lt;qi&gt;t&lt;I............ u pados p~ uhnp.... nm • a&amp;o dos 50 000............ __.... I ~.OOOdo lodo bo........</w:t>
      </w:r>
    </w:p>
    <w:p>
      <w:pPr>
        <w:spacing w:after="60" w:line="259" w:lineRule="auto"/>
      </w:pPr>
      <w:r>
        <w:rPr>
          <w:b/>
        </w:rPr>
        <w:t>O~</w:t>
      </w:r>
    </w:p>
    <w:p>
      <w:pPr>
        <w:spacing w:after="60" w:line="259" w:lineRule="auto"/>
      </w:pPr>
      <w:r>
        <w:t>.... ~"&gt;ahoacIo_lmpIW.Km-, dodo o ___.....-.pkt oodc """"occnnI.. bo,&gt;Ih... _..........y;,doo quo • fowrlCOoÇfoo;.ponc.. n. Sum"';'.".......,r..-.queodo.........."..de.., """f"'do.d.... fo...... 0$ "'hodos AIuodoo pIOlXi"_ ""' •• nftSUd. _u-al..... O&lt;In.bro o Opera. 0;1&lt;&gt; c.pi&lt;oI kodcO&lt;oca&lt;lndo. 00 p.poncoco"",, ~.. 1Ooçoo..p. f=po&gt;.';' '1"'" pt&gt;O&lt;&gt;dodr. ogon........ teodododo.;' eOft· &lt;CDÇiD dos """' __.m ".. _ Adoa.. do Porifi&lt;o,..... "",,"pondo.. ru.ç..aMdaofonm~....aoto do, _ "'"'" leiDp&lt;&gt; u fooça. _ou do&lt;. ooh o..-- do c.--.! S"'-lI, ~ pono.......-.... a-..do Esttado eLo "'''''MiO deoobo,.-.-;lo...... oblil&lt;l&lt;I9-lS, O ~pasoo lftUI.tooquDt1de~~o....... __ "'"""parob...... '\luodoo IoquocLonm 00 1lf&gt;Oi'&lt;- ~,.. c.... da lodo tIUIO um _ mui....... con", Rmgum f", deor.odo, m&amp;I OI,"poouco,;.....,..... ~</w:t>
      </w:r>
    </w:p>
    <w:p>
      <w:pPr>
        <w:spacing w:after="60" w:line="259" w:lineRule="auto"/>
      </w:pPr>
      <w:r>
        <w:t>• ~"</w:t>
      </w:r>
    </w:p>
    <w:p>
      <w:pPr>
        <w:spacing w:after="60" w:line="259" w:lineRule="auto"/>
      </w:pPr>
      <w:r>
        <w:t>•• '- alooo:lo.1Dgo</w:t>
      </w:r>
    </w:p>
    <w:p>
      <w:pPr>
        <w:spacing w:after="60" w:line="259" w:lineRule="auto"/>
      </w:pPr>
      <w:r>
        <w:t>........- _ dela.... oa.paçiDdo Bami.a chocon "" rm.... e lE... _~....l. E.... b.uI • __ do,.,...., •• u..d", """,1..10..", &lt;1"""0· &lt;O. '\UI' """çõ&lt;' n. Son Gum&lt;'. cu 'cmpod... pnporo&lt;= p.. a o ''''goo.. gu.n •••• e""'lui... d •• M.... n.... p quo&lt;.. h.1n De.... ilh.. coloc.""" o. boml&gt;o.td...... • muoc_ "'" e.... d&gt;çio de."Cuca&gt; O J'pj&lt;&gt;... F&lt;hpmu,..... pu:o "'".. """ qu&lt; ".. fi"....,.ropa' p.p""""........ ri.... oet....,. dao.n.... P""'... _......-- ""' pb.. formo.... e..... ""'''',,6oo do Japlo com. &lt;&gt;.... ""ptno tIO •..doate do Pacifico. Os ~ """""""............. frotadc """'oi&lt;&gt;,-.. I}().OOO bom..... em duel.io. $.. 1"".,oono e""UlI·... '!"" seUl """".,,". ~..... m p'.n.,odo.. ""'S.... (roto..... n&lt;ou.."U ""OI (OIÇO de po........ Õ&lt;. c 0.-.6e.. '1U11&gt;do OI d.sem"""!.... ti......... "'""'" """Iuonro....,n pu'. do no..,.po:o&lt;In' """-'&lt;UI pon O mor du Filo""",. O q... P'OVOCOitO •</w:t>
      </w:r>
    </w:p>
    <w:p>
      <w:pPr>
        <w:spacing w:after="60" w:line="259" w:lineRule="auto"/>
      </w:pPr>
      <w:r>
        <w:t>• IIotolh. do M..,d.. Fth_ f~</w:t>
      </w:r>
    </w:p>
    <w:p>
      <w:pPr>
        <w:spacing w:after="60" w:line="259" w:lineRule="auto"/>
      </w:pPr>
      <w:r>
        <w:t>... jopoDeoa o...r...... """'...",.. do. _ ("iÇO navod doo... "tot....,. 0.... fo"", o poar;ã&lt;&gt;;0""""" m-ov:o entnqa.cid.. nu d.... Ca... d. I&gt;trolh •• p&lt;.de~ 'I"'" 500.voõe." lIe. pom..... de... q""d ••.• nq""nl" "'u"oo d. se", ou,'''' n............,.......... dot. Suo •• tu"ado p&lt;,,,,,n..;. ",n..ã&lt;&gt; do, M......... pro'l&lt;!""..... oboticuloo Como O "'*"""'&gt;o obertO i. Ftbptnao, oó mun....;.poaose. defeoook...... eom.od.u.. fofÇOt..... poooo;lo...... do •.....,........ tn&gt;t.I.-_"""""'pon...... ~......... do &lt;'Omo dum.t11 q""ro po.....,.;Õ&lt;." qWODdo elocr".' boto. uma f",,,. muo •• pomo.n. p.... cerca.Ios, en.re 00 ~.v&gt;OO d. sue'" Y"".ro".'[\lU,N. Tudo ond&gt;crt;o q... se... um S' '''· d. p'"'' poro os '.pon..... "ooqui............ '''p,cmoao DO I'oof&gt;to. De qudq.... iDOcIo.... "'... du....... Ido....,.. "'" 'poo&gt;eO&lt;O dadc: o &lt;""""ÇO.... 'I"&lt; poru: do froa foto!oedonda • ''''''po poIos.Inu.. o'....... =-".... potI&lt;O''''''''' ao po',...• V&gt;6e. """"e.oO' c."....... o ot".odõ·.... Icn ••...,... ".....I""dando O Mu... tu " fo'Ç&gt;ndo o.,.poo.se......... E....... começou um dOI ~ 100II0...... em.. ""'" de...:.mero, do Iusr6no. n •..,,), &lt;:OBh"&gt;do.DiDO 8"oIho do Golfo &lt;I&lt; u.-rr"~I&lt;,.p60rinoo rnan._..,......... lÓnO..............:\[""0 &lt;nIboro 00........ &lt;I&lt; per" PF"-'"............ _opodo _ p&lt;&gt;&lt;t&gt;-4\-.la foam oE...bdot _-w.do...... "'" do podcao mui.......,"""""lo.-báIt __ foro au:uodoo pdo p.......,..... uma.. fri.-d omu. o";".....do k.~. q"&lt; In&gt; """'"' "lI'"''.ititnu Ru'ovam apen" do" oI~", ",,,,, o. "".nconoo • &lt;&gt; J •. pJo..um '''pc~b.... mcDIO'' Ilhu d. I..... J""'" Olinn...... p'''''''''....... d.rtndod. po' ""'" forte I""nuçã&lt;&gt; d. li,OOO "--•• qu&lt;.. bo.........,...... h&lt;UOdo... "'to....... oi&lt;&gt; teado</w:t>
      </w:r>
    </w:p>
    <w:p>
      <w:r>
        <w:br w:type="page"/>
      </w:r>
    </w:p>
    <w:p>
      <w:pPr>
        <w:pStyle w:val="Heading2"/>
      </w:pPr>
      <w:r>
        <w:rPr>
          <w:b/>
        </w:rPr>
        <w:t>Página 58</w:t>
      </w:r>
    </w:p>
    <w:p>
      <w:pPr>
        <w:spacing w:after="60" w:line="259" w:lineRule="auto"/>
      </w:pPr>
      <w:r>
        <w:t>....,.. oItema".... fr_..... D&lt;aD.&amp; dooenud&lt;oa _ puado bo:-ha.rdc&gt;o a&lt;ftO.....-.1,...... amei........ &lt;&gt;1-"':_ 00mom 2UJOO boua.. pau • IIOp" "poooesu hannm hknI</w:t>
      </w:r>
    </w:p>
    <w:p>
      <w:pPr>
        <w:spacing w:after="60" w:line="259" w:lineRule="auto"/>
      </w:pPr>
      <w:r>
        <w:t>--',. a, •• ""''' •• &lt;o'ruGo.".....""", pocu"" __ ' do</w:t>
      </w:r>
    </w:p>
    <w:p>
      <w:pPr>
        <w:spacing w:after="60" w:line="259" w:lineRule="auto"/>
      </w:pPr>
      <w:r>
        <w:t>h&lt;xacDo, que fo.- r..- ~ EIl&gt;Obaa...... ruo""o... """O' pioo. 0."", "".m. puah_ d. um, r~ do 110.000 bomcno...., poa&gt;ç6co poo f\ondomcute fo",&amp;,,d... 00 ~ pet'Ccbo&lt;.-_ 'I'"........ de =prquumo f~... 01_ pan t-.í b. T",,,, i..... ""'" poo d. po1.Ioo..., Japto fo.. ",.toe,do.... 'cO d. "'.... 10, • r"" d. mom/DlU', __.... d.. força0....... I"P""""" •....,. de ZSO-OOO,,-, fo..... r •.....doe. EIl&gt; 1° d •• briI. ococru:aa&gt; 00 -"'''1''"".... -,.... __ &gt;&lt; •• "".,f... ·.~r... __ '-""o '1 _ _ te...o "'" 3 •• iRu. lo"..mr~:-.lo "'Im", "m~' d........... ~t&lt;'K~..... ~... do.......... odo</w:t>
      </w:r>
    </w:p>
    <w:p>
      <w:pPr>
        <w:spacing w:after="60" w:line="259" w:lineRule="auto"/>
      </w:pPr>
      <w:r>
        <w:t>-poro ". tio~'1......,...................... ~_</w:t>
      </w:r>
    </w:p>
    <w:p>
      <w:pPr>
        <w:spacing w:after="60" w:line="259" w:lineRule="auto"/>
      </w:pPr>
      <w:r>
        <w:t>.... o 1Ia_ d. p'''' Y...... o 'I........ nado tem combwri..d pua.. m. "'o.g'"'".. m,..or0o, nwn. 'nolptWo ",,"io •...ado. 'I'" &lt;""""""U com •• u. pud •• com bt..ao. 'pavo.-,eo. N, pan.,..I do Ilbo., o. "P"""'" '".n..... tnl.o'" ""..... ci&gt;eu'adoJ...,,, •.. &lt;&gt;do """..,der.i,_.,......." u."""'-:\I.u os,._... u.. • nm 6a..do ~&lt;n, d_..... &lt;k..do...... """ •.-..oI"......n "" &lt;-se&gt; de maIO que pasctroU o. """'ao......... ' _ """" do 5.000 homcn.. ~o COOM&lt;;o de...........o.- IOdo ro~</w:t>
      </w:r>
    </w:p>
    <w:p>
      <w:pPr>
        <w:spacing w:after="60" w:line="259" w:lineRule="auto"/>
      </w:pPr>
      <w:r>
        <w:t>• m...u..", de J'&lt;"'&gt;Çio............ do..,.;.. ddb,nnm...</w:t>
      </w:r>
    </w:p>
    <w:p>
      <w:pPr>
        <w:spacing w:after="60" w:line="259" w:lineRule="auto"/>
      </w:pPr>
      <w:r>
        <w:t>.. okau o(",,,n. com ""'. """"'".. "b.IO"io de "''1'''' ~. mH..",fino'''........,. propoopo de oa/dodoo quo</w:t>
      </w:r>
    </w:p>
    <w:p>
      <w:pPr>
        <w:spacing w:after="60" w:line="259" w:lineRule="auto"/>
      </w:pPr>
      <w:r>
        <w:t>••• bo.. '" =dendo.." r..w foi ",,,,,'o "' ••,,, s.... po.d.. (o-</w:t>
      </w:r>
    </w:p>
    <w:p>
      <w:pPr>
        <w:spacing w:after="60" w:line="259" w:lineRule="auto"/>
      </w:pPr>
      <w:r>
        <w:t>..... dc 110.000"""'.... con,.... S.OOOdoo..... naao •. Eaq...."" '"..... nconoo """'_. ptOCWU (0&lt;00 do "~,, jopio.... oulrrroecocIo...... "'"""10 ~..... _.....-ubtodo 1'&gt;'4. Emhon uoàdoo rIc.N..... _= _''''''_p ''Ç'''drJ''''IDdiz..,,'''' o paio... _a.. ~___ I. ',doo.\liodoo.s.....,.,~ am p&lt;IIlClD......... ao......-ao. tcnivao boorobu....... co. fonm~,.... 6do....... lObo: ~,....do do cft. • ~;. &lt;idade l"f""'C"O ta t,.......s bombo.OÕrn&gt;&lt;:I lINdo pu&gt; 6no rroIraueo, ~.- "'" "'-bof rIcuo B_29 •• s.up..fonolc.. "o.dor., do. Eoudoo lJmdoo. l'...........,... ~'" do 8-:9. opebdodo cI&lt;, F...ooob Gar· ooboo&lt;pt trpo de bombo ~ too&lt;:&lt;n_ cmm.do LmIo &amp;J.. bombro foi baoyado. lQ mil -=a cI&lt;,............dodacodo do pén-q....bo.~. 6!iO.......... do.... ~ocao..., lIIa adoorIc........... ~ _</w:t>
      </w:r>
    </w:p>
    <w:p>
      <w:pPr>
        <w:spacing w:after="60" w:line="259" w:lineRule="auto"/>
      </w:pPr>
      <w:r>
        <w:rPr>
          <w:b/>
        </w:rPr>
        <w:t>I</w:t>
      </w:r>
    </w:p>
    <w:p>
      <w:pPr>
        <w:spacing w:after="60" w:line="259" w:lineRule="auto"/>
      </w:pPr>
      <w:r>
        <w:t>..........t.-doo do ndOoçio. o.......x.~ peb.~... ~ '''''''F'''do~...... lII&gt;do.tÕcDo&lt;.... \0....do. mor"'..... caa rIc XXI mil pao.- em coaootquêaao dí=ro do "'"'I""- Quoon.... -.:rr:u quoorucIo._ nsapdo.,.. pot..nzodo oof=o m... tudo com... ~fCftOO &lt;Ia rodooçio..... g&lt;..............-ânc... O"''''... " bpc&gt; d..... rado. d~... q_ o"d... ocon"'lIa gdad. de l''C'.. ko.... &lt;Ira 9....,..... o rho 2 de ""anhro.. bo.d.o cio........ d~..... n ~ M;_ '" "poot_ te oudouro, •• "'-..... TO '1_" m....do.. "'fi ~I" da- """'"...... cI&lt;,.00 m&gt;Iokl de............ f~</w:t>
      </w:r>
    </w:p>
    <w:p>
      <w:r>
        <w:br w:type="page"/>
      </w:r>
    </w:p>
    <w:p>
      <w:pPr>
        <w:pStyle w:val="Heading2"/>
      </w:pPr>
      <w:r>
        <w:rPr>
          <w:b/>
        </w:rPr>
        <w:t>Página 59</w:t>
      </w:r>
    </w:p>
    <w:p>
      <w:pPr>
        <w:spacing w:after="60" w:line="259" w:lineRule="auto"/>
      </w:pPr>
      <w:r>
        <w:t>n,!~&gt;!,, p '1' l!.·;~m.</w:t>
      </w:r>
    </w:p>
    <w:p>
      <w:pPr>
        <w:spacing w:after="60" w:line="259" w:lineRule="auto"/>
      </w:pPr>
      <w:r>
        <w:rPr>
          <w:b/>
        </w:rPr>
        <w:t>O",,;M~:~</w:t>
      </w:r>
    </w:p>
    <w:p>
      <w:pPr>
        <w:spacing w:after="60" w:line="259" w:lineRule="auto"/>
      </w:pPr>
      <w:r>
        <w:t>= ~);,t a~i ~ frni!'! '~"\"' H~ 1 HmHHlnHlpiU ~ 1 ~nnPf:;;h.i; ~~i ~l~ 1 Uh! ~~[,i!.t~I·Pi; ~S'~2~1it1l ~ 11] rnq! ".til l! •, t· r'</w:t>
      </w:r>
    </w:p>
    <w:p>
      <w:pPr>
        <w:spacing w:after="60" w:line="259" w:lineRule="auto"/>
      </w:pPr>
      <w:r>
        <w:rPr>
          <w:b/>
        </w:rPr>
        <w:t>I.i n,"!:</w:t>
      </w:r>
    </w:p>
    <w:p>
      <w:pPr>
        <w:spacing w:after="60" w:line="259" w:lineRule="auto"/>
      </w:pPr>
      <w:r>
        <w:t>&lt;&gt; ~"B i:r"i ~.1l''' 1~~ nM~ " ~t{f~t' ~ "·n,·,t~,I..d rdh~~f!jmri~l;,q ~PHI:.d,,,qrr i Haf'c!tf ' HW!H·l! ~ it~~!~~ rO~'i ~~j l~~1! ~ g-; i~rhqq~F]i·n;lU ~ Hzsíl:l1tfJ!H[.~~ ~':InoIrOQ ~!'e f~Hhiiq ~gi'ÍHi]H~!~nHiWt oI ffid"' i h~! _"~o ~.w •. ~l! d', i r!,.' ~.fi. li. tP~"! ',;i"q, [dn~t i!lH;? U~ 6~il11 H11 nt'ili,dhi~t~"H~HI,.I 'J H~h'H ~l,~~aCll!! ttwm.,O&lt;!'"l ~,d~,id"</w:t>
      </w:r>
    </w:p>
    <w:p>
      <w:pPr>
        <w:spacing w:after="60" w:line="259" w:lineRule="auto"/>
      </w:pPr>
      <w:r>
        <w:rPr>
          <w:b/>
        </w:rPr>
        <w:t>!5 &amp;.1 ~i1 ~..:; ~ r:</w:t>
      </w:r>
    </w:p>
    <w:p>
      <w:pPr>
        <w:spacing w:after="60" w:line="259" w:lineRule="auto"/>
      </w:pPr>
      <w:r>
        <w:t>tH'~l!HI~!</w:t>
      </w:r>
    </w:p>
    <w:p>
      <w:pPr>
        <w:spacing w:after="60" w:line="259" w:lineRule="auto"/>
      </w:pPr>
      <w:r>
        <w:rPr>
          <w:b/>
        </w:rPr>
        <w:t>.. H',..,....</w:t>
      </w:r>
    </w:p>
    <w:p>
      <w:pPr>
        <w:spacing w:after="60" w:line="259" w:lineRule="auto"/>
      </w:pPr>
      <w:r>
        <w:t>~ 8";'~i! _ i51i';;.~ '" 'i;~i1' 1'1~,! i ':'t~'·" · Oi! ~~~ li 15t;l.o'§11~~ e.~oi·'8.'Hi I §; Pife-"8 R o 8 e-~ ~;1 ~dn~ li q i '0·,1.1\'</w:t>
      </w:r>
    </w:p>
    <w:p>
      <w:pPr>
        <w:spacing w:after="60" w:line="259" w:lineRule="auto"/>
      </w:pPr>
      <w:r>
        <w:rPr>
          <w:b/>
        </w:rPr>
        <w:t>1· 1]1' [:~,. I</w:t>
      </w:r>
    </w:p>
    <w:p>
      <w:pPr>
        <w:spacing w:after="60" w:line="259" w:lineRule="auto"/>
      </w:pPr>
      <w:r>
        <w:t>'" ".li ã· ~t!l~m3 ~. 'it,dH t L,'!\.; &gt; rq. 11 • o,</w:t>
      </w:r>
    </w:p>
    <w:p>
      <w:pPr>
        <w:spacing w:after="60" w:line="259" w:lineRule="auto"/>
      </w:pPr>
      <w:r>
        <w:rPr>
          <w:b/>
        </w:rPr>
        <w:t>~ ~ ~:</w:t>
      </w:r>
    </w:p>
    <w:p>
      <w:pPr>
        <w:spacing w:after="60" w:line="259" w:lineRule="auto"/>
      </w:pPr>
      <w:r>
        <w:t>. ~.! f1 • hi.. [</w:t>
      </w:r>
    </w:p>
    <w:p>
      <w:pPr>
        <w:spacing w:after="60" w:line="259" w:lineRule="auto"/>
      </w:pPr>
      <w:r>
        <w:t>- r:.</w:t>
      </w:r>
    </w:p>
    <w:p>
      <w:pPr>
        <w:spacing w:after="60" w:line="259" w:lineRule="auto"/>
      </w:pPr>
      <w:r>
        <w:t>~,, ~ 1 [l' • ~ ~f f, ~ a!, • '1!"," 'I', P' H ~~;'ilMw ~ili&lt;~a ~ 8ai §r § i ~~.g1 i ~r ""g ~~a ~~~~11:"~~ Ii':i l~~i~ ~~~~~~g;'1í~I1]i~·~·~t!!,;,., i,·;.!i·!~io' l~. ~!ig=,i:q~5'~e ~:s:;, i~~ '" H' tr}' "H a iJ j. ~i! gf q ~ t! ~o~~â. -~~~~8~8~;'o~,ã4~] ~ ilt~tl~ ~'~~11~~~f~.~!fl</w:t>
      </w:r>
    </w:p>
    <w:p>
      <w:pPr>
        <w:spacing w:after="60" w:line="259" w:lineRule="auto"/>
      </w:pPr>
      <w:r>
        <w:rPr>
          <w:b/>
        </w:rPr>
        <w:t>:</w:t>
      </w:r>
    </w:p>
    <w:p>
      <w:pPr>
        <w:spacing w:after="60" w:line="259" w:lineRule="auto"/>
      </w:pPr>
      <w:r>
        <w:t>Im q!!IH li! ~!~hF!in~'t 1"~di1 hbJ n~11~, t1'!ón!h 't q [aí~~ i,i.~l] ~.1 ~. id"" "&gt;1,1 '.1 •. ~ fl·lllll irt,I!~ I1I ~r</w:t>
      </w:r>
    </w:p>
    <w:p>
      <w:pPr>
        <w:spacing w:after="60" w:line="259" w:lineRule="auto"/>
      </w:pPr>
      <w:r>
        <w:t>--=.</w:t>
      </w:r>
    </w:p>
    <w:p>
      <w:pPr>
        <w:spacing w:after="60" w:line="259" w:lineRule="auto"/>
      </w:pPr>
      <w:r>
        <w:t>liIIII \, ~ ~...... -</w:t>
      </w:r>
    </w:p>
    <w:p>
      <w:pPr>
        <w:spacing w:after="60" w:line="259" w:lineRule="auto"/>
      </w:pPr>
      <w:r>
        <w:t>-fI'ttI</w:t>
      </w:r>
    </w:p>
    <w:p>
      <w:pPr>
        <w:spacing w:after="60" w:line="259" w:lineRule="auto"/>
      </w:pPr>
      <w:r>
        <w:t>fI'ttI_ rIljiii.</w:t>
      </w:r>
    </w:p>
    <w:p>
      <w:pPr>
        <w:spacing w:after="60" w:line="259" w:lineRule="auto"/>
      </w:pPr>
      <w:r>
        <w:t>••</w:t>
      </w:r>
    </w:p>
    <w:p>
      <w:pPr>
        <w:spacing w:after="60" w:line="259" w:lineRule="auto"/>
      </w:pPr>
      <w:r>
        <w:t>-</w:t>
      </w:r>
    </w:p>
    <w:p>
      <w:pPr>
        <w:spacing w:after="60" w:line="259" w:lineRule="auto"/>
      </w:pPr>
      <w:r>
        <w:t>li\, ~ ~ jiii.l jiii...-.~ liIIII liIIII _ ~...... liIIII</w:t>
      </w:r>
    </w:p>
    <w:p>
      <w:pPr>
        <w:spacing w:after="60" w:line="259" w:lineRule="auto"/>
      </w:pPr>
      <w:r>
        <w:rPr>
          <w:b/>
        </w:rPr>
        <w:t>.... C'</w:t>
      </w:r>
    </w:p>
    <w:p>
      <w:pPr>
        <w:spacing w:after="60" w:line="259" w:lineRule="auto"/>
      </w:pPr>
      <w:r>
        <w:t>~........</w:t>
      </w:r>
    </w:p>
    <w:p>
      <w:r>
        <w:br w:type="page"/>
      </w:r>
    </w:p>
    <w:p>
      <w:pPr>
        <w:pStyle w:val="Heading2"/>
      </w:pPr>
      <w:r>
        <w:rPr>
          <w:b/>
        </w:rPr>
        <w:t>Página 60</w:t>
      </w:r>
    </w:p>
    <w:p>
      <w:pPr>
        <w:spacing w:after="60" w:line="259" w:lineRule="auto"/>
      </w:pPr>
      <w:r>
        <w:t>"TlI,.')T'1I!I 00.\tnbu.... Uoapbadoo ~'"'te.... pirpII. M. 65.11W I s-ne do C1OOÇIodt Pc........... ÍP9''' Y!</w:t>
      </w:r>
    </w:p>
    <w:p>
      <w:pPr>
        <w:spacing w:after="60" w:line="259" w:lineRule="auto"/>
      </w:pPr>
      <w:r>
        <w:t>• 61)."."u..ó 00 la,,,""......... ""!""k&gt;~</w:t>
      </w:r>
    </w:p>
    <w:p>
      <w:pPr>
        <w:spacing w:after="60" w:line="259" w:lineRule="auto"/>
      </w:pPr>
      <w:r>
        <w:t>f'''''''EÇ''LBI' SJ.o.. cam&lt;,ni",,,:::.. bi.a.o&lt;k&gt;Pet.. C.J'm. 00If&lt; ljO</w:t>
      </w:r>
    </w:p>
    <w:p>
      <w:pPr>
        <w:spacing w:after="60" w:line="259" w:lineRule="auto"/>
      </w:pPr>
      <w:r>
        <w:rPr>
          <w:b/>
        </w:rPr>
        <w:t>~, "'~QI</w:t>
      </w:r>
    </w:p>
    <w:p>
      <w:pPr>
        <w:spacing w:after="60" w:line="259" w:lineRule="auto"/>
      </w:pPr>
      <w:r>
        <w:t>P'P&gt;o6L P""''''''''' pI&lt;t:u:.... 1'""" do 6d.. 1·"..... 1111 f:AES I)I~ 4.</w:t>
      </w:r>
    </w:p>
    <w:p>
      <w:pPr>
        <w:spacing w:after="60" w:line="259" w:lineRule="auto"/>
      </w:pPr>
      <w:r>
        <w:rPr>
          <w:b/>
        </w:rPr>
        <w:t>~RRA.</w:t>
      </w:r>
    </w:p>
    <w:p>
      <w:pPr>
        <w:spacing w:after="60" w:line="259" w:lineRule="auto"/>
      </w:pPr>
      <w:r>
        <w:t>... C-;iodoPeno&lt;&gt;&gt;p&gt;&lt;PWn" _ %_</w:t>
      </w:r>
    </w:p>
    <w:p>
      <w:pPr>
        <w:spacing w:after="60" w:line="259" w:lineRule="auto"/>
      </w:pPr>
      <w:r>
        <w:t>59. (.3) mOI'" OI cÜ&lt;ulo. de.te</w:t>
      </w:r>
    </w:p>
    <w:p>
      <w:pPr>
        <w:spacing w:after="60" w:line="259" w:lineRule="auto"/>
      </w:pPr>
      <w:r>
        <w:t>= _-'-..los......... po.. O r... onog&lt;m..... ttgno ele combatt do upl&lt;caoJ.. no final do ~'"fO (pógw.. 1120 121). Ul:,.. ".... '""'"' 00 ~loo o '&lt;m" ndo L,,,"doon.. r'gImO 1060 111</w:t>
      </w:r>
    </w:p>
    <w:p>
      <w:pPr>
        <w:spacing w:after="60" w:line="259" w:lineRule="auto"/>
      </w:pPr>
      <w:r>
        <w:rPr>
          <w:b/>
        </w:rPr>
        <w:t>6 O</w:t>
      </w:r>
    </w:p>
    <w:p>
      <w:pPr>
        <w:spacing w:after="60" w:line="259" w:lineRule="auto"/>
      </w:pPr>
      <w:r>
        <w:t>._. _.,</w:t>
      </w:r>
    </w:p>
    <w:p>
      <w:pPr>
        <w:spacing w:after="60" w:line="259" w:lineRule="auto"/>
      </w:pPr>
      <w:r>
        <w:t>--- -</w:t>
      </w:r>
    </w:p>
    <w:p>
      <w:pPr>
        <w:spacing w:after="60" w:line="259" w:lineRule="auto"/>
      </w:pPr>
      <w:r>
        <w:t>-~-~.</w:t>
      </w:r>
    </w:p>
    <w:p>
      <w:pPr>
        <w:spacing w:after="60" w:line="259" w:lineRule="auto"/>
      </w:pPr>
      <w:r>
        <w:t>_..</w:t>
      </w:r>
    </w:p>
    <w:p>
      <w:pPr>
        <w:spacing w:after="60" w:line="259" w:lineRule="auto"/>
      </w:pPr>
      <w:r>
        <w:t>- --------</w:t>
      </w:r>
    </w:p>
    <w:p>
      <w:pPr>
        <w:spacing w:after="60" w:line="259" w:lineRule="auto"/>
      </w:pPr>
      <w:r>
        <w:t>...,- ".,.</w:t>
      </w:r>
    </w:p>
    <w:p>
      <w:pPr>
        <w:spacing w:after="60" w:line="259" w:lineRule="auto"/>
      </w:pPr>
      <w:r>
        <w:t>-</w:t>
      </w:r>
    </w:p>
    <w:p>
      <w:pPr>
        <w:spacing w:after="60" w:line="259" w:lineRule="auto"/>
      </w:pPr>
      <w:r>
        <w:t>~ ".. ale'".. Hô um. Ia". de.ad.. lO P •..:a ao • '011. SIIbgn1poo tlI. pá"," n.. 104. lOS "".')10.".","011 S.. pópruo. 100. 103.odo b.odao 00 opomo........ "".</w:t>
      </w:r>
    </w:p>
    <w:p>
      <w:r>
        <w:br w:type="page"/>
      </w:r>
    </w:p>
    <w:p>
      <w:pPr>
        <w:pStyle w:val="Heading2"/>
      </w:pPr>
      <w:r>
        <w:rPr>
          <w:b/>
        </w:rPr>
        <w:t>Página 61</w:t>
      </w:r>
    </w:p>
    <w:p>
      <w:pPr>
        <w:spacing w:after="60" w:line="259" w:lineRule="auto"/>
      </w:pPr>
      <w:r>
        <w:rPr>
          <w:b/>
        </w:rPr>
        <w:t>.'ST6 •• "</w:t>
      </w:r>
    </w:p>
    <w:p>
      <w:pPr>
        <w:spacing w:after="60" w:line="259" w:lineRule="auto"/>
      </w:pPr>
      <w:r>
        <w:t>'- Quo! ê o __ dek&gt; 2QumIOs....... I&lt;"""&gt; l. Quandoe &lt;&gt;Ode do: lU"".. ecrnuW</w:t>
      </w:r>
    </w:p>
    <w:p>
      <w:pPr>
        <w:spacing w:after="60" w:line="259" w:lineRule="auto"/>
      </w:pPr>
      <w:r>
        <w:t>4. Ele conh&lt;C&lt;\I.. us paio? Com" foi o.... UI"...,..;</w:t>
      </w:r>
    </w:p>
    <w:p>
      <w:pPr>
        <w:spacing w:after="60" w:line="259" w:lineRule="auto"/>
      </w:pPr>
      <w:r>
        <w:t>5. o. J'a'o dd. l1Ilda •• 110,,,·o.?</w:t>
      </w:r>
    </w:p>
    <w:p>
      <w:pPr>
        <w:spacing w:after="60" w:line="259" w:lineRule="auto"/>
      </w:pPr>
      <w:r>
        <w:t>6. S&lt; oim. c"",,,. Of&gt;d. eln,~,."",'</w:t>
      </w:r>
    </w:p>
    <w:p>
      <w:pPr>
        <w:spacing w:after="60" w:line="259" w:lineRule="auto"/>
      </w:pPr>
      <w:r>
        <w:t>8. FJc tem mnJoo OU ",mi.&gt; S.be 00&lt;1&lt; clu C$t20 c o """.. do</w:t>
      </w:r>
    </w:p>
    <w:p>
      <w:pPr>
        <w:spacing w:after="60" w:line="259" w:lineRule="auto"/>
      </w:pPr>
      <w:r>
        <w:t>&amp;xod&amp; (."*10&lt;\0 pu&gt;."....,. "f&gt;OO de ptJtcI,,,)- 9 Ele '""'.....goo""... JI""UI-' ~ 10 Elef~ (ou........ ou,...... 0)15. (o,;.COI"O""""'~&gt; 11 1',1&lt; """ filho" Se km. oomo ele. 01" 12 Ele =cbcu NUCaçl.o (o~? Se '"" até on.kcl. f(),)</w:t>
      </w:r>
    </w:p>
    <w:p>
      <w:pPr>
        <w:spacing w:after="60" w:line="259" w:lineRule="auto"/>
      </w:pPr>
      <w:r>
        <w:t>13. Como el&lt; 'P'&lt;1&gt;&lt;I&lt;u o que el. ru bojo &lt;. oc, o que.1. é?</w:t>
      </w:r>
    </w:p>
    <w:p>
      <w:pPr>
        <w:spacing w:after="60" w:line="259" w:lineRule="auto"/>
      </w:pPr>
      <w:r>
        <w:t>14. Como el&lt;' ru..:.m...h: &lt;= d... lh.u</w:t>
      </w:r>
    </w:p>
    <w:p>
      <w:pPr>
        <w:spacing w:after="60" w:line="259" w:lineRule="auto"/>
      </w:pPr>
      <w:r>
        <w:t>OUI!TIYGI '."Tly"çAe Ele,em 0I&amp;=~? S&lt;,''''. qu,", ü</w:t>
      </w:r>
    </w:p>
    <w:p>
      <w:pPr>
        <w:spacing w:after="60" w:line="259" w:lineRule="auto"/>
      </w:pPr>
      <w:r>
        <w:t>2. E po&lt; qu&lt;- &lt;k,ea,' fue&lt;""'&gt;</w:t>
      </w:r>
    </w:p>
    <w:p>
      <w:pPr>
        <w:spacing w:after="60" w:line="259" w:lineRule="auto"/>
      </w:pPr>
      <w:r>
        <w:t>J. O que ele,,.; fou, q",ndo.""se8"" cump'" leU objeovo,</w:t>
      </w:r>
    </w:p>
    <w:p>
      <w:pPr>
        <w:spacing w:after="60" w:line="259" w:lineRule="auto"/>
      </w:pPr>
      <w:r>
        <w:t>4. O 'I.... de,.,., f.Kt se (olho.'</w:t>
      </w:r>
    </w:p>
    <w:p>
      <w:pPr>
        <w:spacing w:after="60" w:line="259" w:lineRule="auto"/>
      </w:pPr>
      <w:r>
        <w:t>5. O 'I"" ele COIl,o:Ie...... maio, oba"culo ~o.... o""co",'</w:t>
      </w:r>
    </w:p>
    <w:p>
      <w:pPr>
        <w:spacing w:after="60" w:line="259" w:lineRule="auto"/>
      </w:pPr>
      <w:r>
        <w:t>6. O cp&lt; ele ruI&gt;''' ooOrepItiu.~ obttXllloo?</w:t>
      </w:r>
    </w:p>
    <w:p>
      <w:pPr>
        <w:spacing w:after="60" w:line="259" w:lineRule="auto"/>
      </w:pPr>
      <w:r>
        <w:t>" Ele tem medo de ~ &lt;...... &gt; I, Como OI o"',,, peoooa. deoe,... em se.. Pe,,,,~&gt;gom'</w:t>
      </w:r>
    </w:p>
    <w:p>
      <w:pPr>
        <w:spacing w:after="60" w:line="259" w:lineRule="auto"/>
      </w:pPr>
      <w:r>
        <w:t>2. Como ele.. outo--deoc:,.",.. m.1</w:t>
      </w:r>
    </w:p>
    <w:p>
      <w:pPr>
        <w:spacing w:after="60" w:line="259" w:lineRule="auto"/>
      </w:pPr>
      <w:r>
        <w:t>l. Qual '-. onnodc do.. u Pcnon.,...,...,.doçio., m=do? 4 Qw.l~.... rud.e ddc_ rti&gt;ç2okouuupnoou' 5 Ele tem.omodeo cbf&lt;r&lt;&gt;aaodos pon."",," F"I"'" d&lt;......,.., '::OST08. p.l!r~.ESC1AS Corno ele 1&gt;"" O".. 00.... de lue,'</w:t>
      </w:r>
    </w:p>
    <w:p>
      <w:pPr>
        <w:spacing w:after="60" w:line="259" w:lineRule="auto"/>
      </w:pPr>
      <w:r>
        <w:t>2. Qu.ecoiOUd&lt;SOOlOdc.... ""</w:t>
      </w:r>
    </w:p>
    <w:p>
      <w:pPr>
        <w:spacing w:after="60" w:line="259" w:lineRule="auto"/>
      </w:pPr>
      <w:r>
        <w:t>3. O cp&lt; eLe li"'" m&amp;Il DO tnbdbo i oc~1o?</w:t>
      </w:r>
    </w:p>
    <w:p>
      <w:pPr>
        <w:spacing w:after="60" w:line="259" w:lineRule="auto"/>
      </w:pPr>
      <w:r>
        <w:t>•. O ljI&gt;C de goou. de com..?</w:t>
      </w:r>
    </w:p>
    <w:p>
      <w:pPr>
        <w:spacing w:after="60" w:line="259" w:lineRule="auto"/>
      </w:pPr>
      <w:r>
        <w:t>5 Ele cokaon.o ligo OI&gt; tem algum ~t=p&lt;" 6 Que bpo de cornponhU ele pn:felO:? 7, E 'I"" tipo de.""" ••? O)'1.",. da" '..:Qmpen.., um. hu.';n. b=&gt; COnlttuóda. penrubndo.., Jopdor que utihze OI ""'i'" • f. nuItou, com&lt;&gt; &lt;"""'00 (QOOCSICJOm p&lt;ÓXW&gt;M). caoo.... p....,.,..,,_...... de o,...:b d"""'le o....... de ""'" A&gt;uo',",u l\UI' t&gt;mII/'J.,.,,, ~H.\19'"'. Sn""., -l""". P-' ~ Aorffi", lo!)' J.p", M fiul iIIl" G...".,..\f •• d,./.;-..!t~ iÚ 1910 S." J&gt;6' "'''''''}!tio /"'''',. "'" __ ~AIr......... • '" d.,.u"",s,m'"... 1M' "o6w,.......,0&lt; fo\" "'" IJ,,.,,;. "",;,..p ",/, 'o,.,,'",, "'";-r.III "" _pn IN,.... _ ",tU, -'t!'" ___ ".... "....uf··7/"..1"''''~=</w:t>
      </w:r>
    </w:p>
    <w:p>
      <w:pPr>
        <w:spacing w:after="60" w:line="259" w:lineRule="auto"/>
      </w:pPr>
      <w:r>
        <w:rPr>
          <w:b/>
        </w:rPr>
        <w:t>J-I--"'-~-""-"""""""'_</w:t>
      </w:r>
    </w:p>
    <w:p>
      <w:pPr>
        <w:spacing w:after="60" w:line="259" w:lineRule="auto"/>
      </w:pPr>
      <w:r>
        <w:t>-""-MIJ"". __,. "to&lt; _ ~</w:t>
      </w:r>
    </w:p>
    <w:p>
      <w:pPr>
        <w:spacing w:after="60" w:line="259" w:lineRule="auto"/>
      </w:pPr>
      <w:r>
        <w:rPr>
          <w:b/>
        </w:rPr>
        <w:t>O..,.,.... __</w:t>
      </w:r>
    </w:p>
    <w:p>
      <w:pPr>
        <w:spacing w:after="60" w:line="259" w:lineRule="auto"/>
      </w:pPr>
      <w:r>
        <w:t>_ I.~jio,...."'-"""""",,---~.ll'J"" S_.........,.... c-.".., __.jio ____ _</w:t>
      </w:r>
    </w:p>
    <w:p>
      <w:pPr>
        <w:spacing w:after="60" w:line="259" w:lineRule="auto"/>
      </w:pPr>
      <w:r>
        <w:t>-""'" -p.. ~}MIM--~.".. ~</w:t>
      </w:r>
    </w:p>
    <w:p>
      <w:pPr>
        <w:spacing w:after="60" w:line="259" w:lineRule="auto"/>
      </w:pPr>
      <w:r>
        <w:t>,..;.-.. to'.w........ _..... _ """'" _.".,.- IM fi.i_ M",.. 4dd_.,, ____,._,.,.,}4at&amp;F.H. _ _ "~~'.-.uf"' __ S_}"'I..s-."'" ""JI&lt;Ma &amp;fttI--.-,., jtmL S....)&lt;tI-.!o'!F-,...----_.. ("-~-""',._..</w:t>
      </w:r>
    </w:p>
    <w:p>
      <w:pPr>
        <w:spacing w:after="60" w:line="259" w:lineRule="auto"/>
      </w:pPr>
      <w:r>
        <w:t>-"""'-I'f'"t---16-.--</w:t>
      </w:r>
    </w:p>
    <w:p>
      <w:pPr>
        <w:spacing w:after="60" w:line="259" w:lineRule="auto"/>
      </w:pPr>
      <w:r>
        <w:t>\',, __........,~.;.--.".,.... _"-'-""c..I. •• _S"..-O'- _,. ___.... ~",;f"' __ fw.-"'_ _,OjÕ&lt;_.., __,.1&lt;0&lt;...-'*"- Lo.oto opi.' _. ". rir,11..,...-"""""'....... ",_,, ____</w:t>
      </w:r>
    </w:p>
    <w:p>
      <w:pPr>
        <w:spacing w:after="60" w:line="259" w:lineRule="auto"/>
      </w:pPr>
      <w:r>
        <w:rPr>
          <w:b/>
        </w:rPr>
        <w:t>C-...,.....~,..~_S...</w:t>
      </w:r>
    </w:p>
    <w:p>
      <w:pPr>
        <w:spacing w:after="60" w:line="259" w:lineRule="auto"/>
      </w:pPr>
      <w:r>
        <w:t>,...~_ "'S-.,..p;-......u~........ __,..f"'J--</w:t>
      </w:r>
    </w:p>
    <w:p>
      <w:pPr>
        <w:spacing w:after="60" w:line="259" w:lineRule="auto"/>
      </w:pPr>
      <w:r>
        <w:rPr>
          <w:b/>
        </w:rPr>
        <w:t>... A _________,....."" __,.,</w:t>
      </w:r>
    </w:p>
    <w:p>
      <w:pPr>
        <w:spacing w:after="60" w:line="259" w:lineRule="auto"/>
      </w:pPr>
      <w:r>
        <w:t>I.t.II,.._....., __</w:t>
      </w:r>
    </w:p>
    <w:p>
      <w:pPr>
        <w:spacing w:after="60" w:line="259" w:lineRule="auto"/>
      </w:pPr>
      <w:r>
        <w:rPr>
          <w:b/>
        </w:rPr>
        <w:t>.S"';..-_...",, __ _</w:t>
      </w:r>
    </w:p>
    <w:p>
      <w:pPr>
        <w:spacing w:after="60" w:line="259" w:lineRule="auto"/>
      </w:pPr>
      <w:r>
        <w:t>"1-'-'.,.",..... ~:':_"'~,.............. tIHi_.-,.... "...!~_ A... "".. f" "" filM '0(0II""". fi"'''''''.... H~ "''f'' • d.ix.... • ",', f,Ii~. S".... "..,\1.,'-' E~'u, J"''''. J..~ "OhmM</w:t>
      </w:r>
    </w:p>
    <w:p>
      <w:pPr>
        <w:spacing w:after="60" w:line="259" w:lineRule="auto"/>
      </w:pPr>
      <w:r>
        <w:t>•• -r-" I9-#). Eiltfo&lt; _ P"-'''",_"'" _. ",.to f"""</w:t>
      </w:r>
    </w:p>
    <w:p>
      <w:pPr>
        <w:spacing w:after="60" w:line="259" w:lineRule="auto"/>
      </w:pPr>
      <w:r>
        <w:t>_.1I&lt;J&gt;-._19., O,.,,,.;.......... "it,.u,....... j ___ -... J~ '-'r •• i....... ou f-.pn--/tt •</w:t>
      </w:r>
    </w:p>
    <w:p>
      <w:pPr>
        <w:spacing w:after="60" w:line="259" w:lineRule="auto"/>
      </w:pPr>
      <w:r>
        <w:t>• ""....!:Ir "",u... D."..;....., •. • """'lO. ""}&gt;MOtO!i-</w:t>
      </w:r>
    </w:p>
    <w:p>
      <w:pPr>
        <w:spacing w:after="60" w:line="259" w:lineRule="auto"/>
      </w:pPr>
      <w:r>
        <w:t>..,.. EI", __.. tWM-,"'",IM,.. Ão...................... _ P,,,,/ H~&gt;....,.p./n.,I&lt; '"""". "",.tI.,.,.... ih)..-.. "" piXtM&amp; p"",,.~,,,"'...... ".,.. IM, •• I§" "u_ IJ. A"iIIr. ""'a.u-_iu.,.",. __ ""idilih,.101' A,"""'. P...... _..";"""&lt;'f. _~, FitU--.j4.. palio. "%fot.. ls.. ""fiI_ •.., ",,,,,.,.,m._ • -lO- ~ _1Ik '" c...... Fild.a, ___ _ Afw_-"""".. Como at&gt;.....,.,~ 00&lt;n ""'" camponJ". ~</w:t>
      </w:r>
    </w:p>
    <w:p>
      <w:pPr>
        <w:spacing w:after="60" w:line="259" w:lineRule="auto"/>
      </w:pPr>
      <w:r>
        <w:rPr>
          <w:b/>
        </w:rPr>
        <w:t>OI</w:t>
      </w:r>
    </w:p>
    <w:p>
      <w:pPr>
        <w:spacing w:after="60" w:line="259" w:lineRule="auto"/>
      </w:pPr>
      <w:r>
        <w:t>Peroon&gt;g&lt;rupouoario 101 poo_par&gt; d&amp;o.rib.-......... a..... bu,,,,,...... coo." 00&lt;n mocb6coçAn pootuior&lt;o.. o..tnW- d.n-cm 0&lt;1 do.&gt;IIIhai:Ioo de acordo com..... ""'I&gt;Copçlo do p""""..... Como,"OCi'.."..... ~ el&lt;.? Fone COmo um!Dwo, ou m'lI'" &lt; fnnzl11O' In'dlgen,u Um penlO..., ",rot&gt;acu..i o. o",bu'''' teT,"'" par&gt; coloo:.. ".., deu. "" m1m· do tm&gt;gmIDo de..... &lt;&amp;mf'I"h. Cd&lt;&gt;quc alei nJo.....,1odo '" aoJ. 0IDbt00&gt; """''''1,0",10,.... on&lt;ie.... aam.vaJoo- ".;p...1.\ O&lt;pIdocoba.'--'-.di6- "'SO"'... dr&gt;"O&lt;tpo:o:ntbo:la.o~~..-"P"dt 'I em to,peDcIoou"'q' 1 "'q... ~ __ (Po&lt; """"""'" UIn:I drogo. upa......,,'"' que.............. Fooço pu&gt; 19 ou "'" ""WpomcDIO ~do fun,tOljI&gt;C O\ll!lO\...... De.- u... p"" 16). De qusIq..., Io&lt;mo.,,"'........ fClOOmlU 1OIdc_ 00 ntlmcros 4&lt; '" •• "" uAdoo pu1 f...... T.. _ Tefaao.... um detamonodo.fTcb...... P........ ""..... o nIo, de tate, ~Dpliquc o.... tw.tO potQU\nU</w:t>
      </w:r>
    </w:p>
    <w:p>
      <w:pPr>
        <w:spacing w:after="60" w:line="259" w:lineRule="auto"/>
      </w:pPr>
      <w:r>
        <w:rPr>
          <w:b/>
        </w:rPr>
        <w:t>6 I</w:t>
      </w:r>
    </w:p>
    <w:p>
      <w:r>
        <w:br w:type="page"/>
      </w:r>
    </w:p>
    <w:p>
      <w:pPr>
        <w:pStyle w:val="Heading2"/>
      </w:pPr>
      <w:r>
        <w:rPr>
          <w:b/>
        </w:rPr>
        <w:t>Página 62</w:t>
      </w:r>
    </w:p>
    <w:p>
      <w:pPr>
        <w:spacing w:after="60" w:line="259" w:lineRule="auto"/>
      </w:pPr>
      <w:r>
        <w:t>A~_J.M.v,....~.~....... _ ~- '...,...</w:t>
      </w:r>
    </w:p>
    <w:p>
      <w:pPr>
        <w:spacing w:after="60" w:line="259" w:lineRule="auto"/>
      </w:pPr>
      <w:r>
        <w:rPr>
          <w:b/>
        </w:rPr>
        <w:t>T_</w:t>
      </w:r>
    </w:p>
    <w:p>
      <w:pPr>
        <w:spacing w:after="60" w:line="259" w:lineRule="auto"/>
      </w:pPr>
      <w:r>
        <w:t>-</w:t>
      </w:r>
    </w:p>
    <w:p>
      <w:pPr>
        <w:spacing w:after="60" w:line="259" w:lineRule="auto"/>
      </w:pPr>
      <w:r>
        <w:rPr>
          <w:b/>
        </w:rPr>
        <w:t>/O/~</w:t>
      </w:r>
    </w:p>
    <w:p>
      <w:pPr>
        <w:spacing w:after="60" w:line="259" w:lineRule="auto"/>
      </w:pPr>
      <w:r>
        <w:t>S onrMI ~ " " u"</w:t>
      </w:r>
    </w:p>
    <w:p>
      <w:pPr>
        <w:spacing w:after="60" w:line="259" w:lineRule="auto"/>
      </w:pPr>
      <w:r>
        <w:rPr>
          <w:b/>
        </w:rPr>
        <w:t>OJ..,:</w:t>
      </w:r>
    </w:p>
    <w:p>
      <w:pPr>
        <w:spacing w:after="60" w:line="259" w:lineRule="auto"/>
      </w:pPr>
      <w:r>
        <w:t>" "</w:t>
      </w:r>
    </w:p>
    <w:p>
      <w:pPr>
        <w:spacing w:after="60" w:line="259" w:lineRule="auto"/>
      </w:pPr>
      <w:r>
        <w:rPr>
          <w:b/>
        </w:rPr>
        <w:t>U',</w:t>
      </w:r>
    </w:p>
    <w:p>
      <w:pPr>
        <w:spacing w:after="60" w:line="259" w:lineRule="auto"/>
      </w:pPr>
      <w:r>
        <w:rPr>
          <w:b/>
        </w:rPr>
        <w:t>D=</w:t>
      </w:r>
    </w:p>
    <w:p>
      <w:pPr>
        <w:spacing w:after="60" w:line="259" w:lineRule="auto"/>
      </w:pPr>
      <w:r>
        <w:t>" " "...</w:t>
      </w:r>
    </w:p>
    <w:p>
      <w:pPr>
        <w:spacing w:after="60" w:line="259" w:lineRule="auto"/>
      </w:pPr>
      <w:r>
        <w:rPr>
          <w:b/>
        </w:rPr>
        <w:t>AQ</w:t>
      </w:r>
    </w:p>
    <w:p>
      <w:pPr>
        <w:spacing w:after="60" w:line="259" w:lineRule="auto"/>
      </w:pPr>
      <w:r>
        <w:t>" "..., m " " 6r'.</w:t>
      </w:r>
    </w:p>
    <w:p>
      <w:pPr>
        <w:spacing w:after="60" w:line="259" w:lineRule="auto"/>
      </w:pPr>
      <w:r>
        <w:t>-=</w:t>
      </w:r>
    </w:p>
    <w:p>
      <w:pPr>
        <w:spacing w:after="60" w:line="259" w:lineRule="auto"/>
      </w:pPr>
      <w:r>
        <w:t>•</w:t>
      </w:r>
    </w:p>
    <w:p>
      <w:pPr>
        <w:spacing w:after="60" w:line="259" w:lineRule="auto"/>
      </w:pPr>
      <w:r>
        <w:t>•</w:t>
      </w:r>
    </w:p>
    <w:p>
      <w:pPr>
        <w:spacing w:after="60" w:line="259" w:lineRule="auto"/>
      </w:pPr>
      <w:r>
        <w:t>~. "" " " ""</w:t>
      </w:r>
    </w:p>
    <w:p>
      <w:pPr>
        <w:spacing w:after="60" w:line="259" w:lineRule="auto"/>
      </w:pPr>
      <w:r>
        <w:rPr>
          <w:b/>
        </w:rPr>
        <w:t>CA'</w:t>
      </w:r>
    </w:p>
    <w:p>
      <w:pPr>
        <w:spacing w:after="60" w:line="259" w:lineRule="auto"/>
      </w:pPr>
      <w:r>
        <w:t>" "... PASSO &lt;I: IUni (0pc:;""0I) o. kJ" f&lt;&gt;am &lt;Ieoin... MeIoo po" bel"..., Caaç:Ioo de Pc, """~~ ·r... '.m.... &lt;100 1IpOI....... comun.dc ~ ooc.o- (h,do. 1"'10. Jog&gt;d.ox. •• engIob&gt;m • f!Wot parti' doo """lO' de ' rnm&lt;mmmlO" do 1"'_ dapoa;'''''' I'on...,,,.., &amp;ut...., doo kJ" do.pon;-.~ em C.\F.5 DE Gl."ERJL-\. 1'0&lt;1... " _wnteao un '1"""""0 '=P"P""'o:coçio do p&lt;nonaga:n.... m&lt;doda aa """.. ~ p&lt;Daao &lt; """,..,. wnettlOO F'''"'''~.......n..doo O t" &lt; "'" ~ do;"..... I EocoIho "..m;.= lt" po..... doKtoão'..,;&lt;~na-....&lt;k&gt;Pti</w:t>
      </w:r>
    </w:p>
    <w:p>
      <w:pPr>
        <w:spacing w:after="60" w:line="259" w:lineRule="auto"/>
      </w:pPr>
      <w:r>
        <w:rPr>
          <w:b/>
        </w:rPr>
        <w:t>I</w:t>
      </w:r>
    </w:p>
    <w:p>
      <w:pPr>
        <w:spacing w:after="60" w:line="259" w:lineRule="auto"/>
      </w:pPr>
      <w:r>
        <w:t>r Cu'to:lj();-.,Jtpm....l~.~</w:t>
      </w:r>
    </w:p>
    <w:p>
      <w:pPr>
        <w:spacing w:after="60" w:line="259" w:lineRule="auto"/>
      </w:pPr>
      <w:r>
        <w:t>Per/a." ~</w:t>
      </w:r>
    </w:p>
    <w:p>
      <w:pPr>
        <w:spacing w:after="60" w:line="259" w:lineRule="auto"/>
      </w:pPr>
      <w:r>
        <w:t>1I"'_If-J 10110. A... Í&lt; Jip'&lt;J.i&lt;4, __ 1 ~~~~'P"'; I_""",~fin"'" m~ 1.-.1".. __ (_:, J(J'.\"""-' ~-"_.... _)</w:t>
      </w:r>
    </w:p>
    <w:p>
      <w:pPr>
        <w:spacing w:after="60" w:line="259" w:lineRule="auto"/>
      </w:pPr>
      <w:r>
        <w:rPr>
          <w:b/>
        </w:rPr>
        <w:t>.~5"'.. ·_'....... I~</w:t>
      </w:r>
    </w:p>
    <w:p>
      <w:pPr>
        <w:spacing w:after="60" w:line="259" w:lineRule="auto"/>
      </w:pPr>
      <w:r>
        <w:t>P.tSS8 5: ",,_IJlOILUIVlIOS,\ plÔD&lt;n&gt; &lt;tIp' é 1a(lOdu "'" pouoco """'. ho.tóo:a do.... r.1tO&lt;Ug&lt;rn. Pu. "'O.. "'- os!'O"'o. &lt;I •• pnt&gt;Onma&gt;1O ~o.10" do". """'1'"""0.. co"" Pc,..,......,. cbopõ&lt; d. 5 1"""-.... d •. \p~'&lt;&gt;' (pod&lt;n&lt;lo tMgOl.,~. 8 p"""""-&lt;= opnmo-....".n_ ""8''''''''' P'" btiu&gt;&lt;nr • '&lt;In")</w:t>
      </w:r>
    </w:p>
    <w:p>
      <w:pPr>
        <w:spacing w:after="60" w:line="259" w:lineRule="auto"/>
      </w:pPr>
      <w:r>
        <w:t>0. __.....</w:t>
      </w:r>
    </w:p>
    <w:p>
      <w:pPr>
        <w:spacing w:after="60" w:line="259" w:lineRule="auto"/>
      </w:pPr>
      <w:r>
        <w:rPr>
          <w:b/>
        </w:rPr>
        <w:t>I.~.....,_,..;.:.</w:t>
      </w:r>
    </w:p>
    <w:p>
      <w:pPr>
        <w:spacing w:after="60" w:line="259" w:lineRule="auto"/>
      </w:pPr>
      <w:r>
        <w:t>.\/9"".....-... ___ (.;.-.~ S_.,,",*~.s.ur _. P..... eM p..""Hmiuvl r7u:idJ" c-,,,.,,</w:t>
      </w:r>
    </w:p>
    <w:p>
      <w:pPr>
        <w:spacing w:after="60" w:line="259" w:lineRule="auto"/>
      </w:pPr>
      <w:r>
        <w:rPr>
          <w:b/>
        </w:rPr>
        <w:t>!' I</w:t>
      </w:r>
    </w:p>
    <w:p>
      <w:pPr>
        <w:spacing w:after="60" w:line="259" w:lineRule="auto"/>
      </w:pPr>
      <w:r>
        <w:t>..... cpocodio</w:t>
      </w:r>
    </w:p>
    <w:p>
      <w:pPr>
        <w:spacing w:after="60" w:line="259" w:lineRule="auto"/>
      </w:pPr>
      <w:r>
        <w:rPr>
          <w:b/>
        </w:rPr>
        <w:t>I</w:t>
      </w:r>
    </w:p>
    <w:p>
      <w:pPr>
        <w:spacing w:after="60" w:line="259" w:lineRule="auto"/>
      </w:pPr>
      <w:r>
        <w:t>' "P"de_.""", depupo,.,......... r-a.r....... ' •• dopruásoo'&gt;n..... eoco- "'..-1._ q&lt;&gt;&lt;" "" ~ po:Io&lt; &gt;ti opoIq...., torOO q... ""'" __:&lt;Ioodo:........ IIIoMDpOb, ~""O</w:t>
      </w:r>
    </w:p>
    <w:p>
      <w:pPr>
        <w:spacing w:after="60" w:line="259" w:lineRule="auto"/>
      </w:pPr>
      <w:r>
        <w:t>-"...</w:t>
      </w:r>
    </w:p>
    <w:p>
      <w:pPr>
        <w:spacing w:after="60" w:line="259" w:lineRule="auto"/>
      </w:pPr>
      <w:r>
        <w:t>doto OU""" p"...........;. t;"", pn&gt;6tooio Il1o i ottapto&lt;lll. Ot:pondcndo o:b ópoa d. ~cbopod&lt;m....".........,.....,..E.d~Ó&lt;&gt;m"" dod&lt;camponN...:.........,... concatopocl&lt;&lt;&gt;.... ul~</w:t>
      </w:r>
    </w:p>
    <w:p>
      <w:pPr>
        <w:spacing w:after="60" w:line="259" w:lineRule="auto"/>
      </w:pPr>
      <w:r>
        <w:t>0.1""""" do pa;o:.. 0&amp;0 coo'ladoo dt-""8""'''''''''''''''</w:t>
      </w:r>
    </w:p>
    <w:p>
      <w:pPr>
        <w:spacing w:after="60" w:line="259" w:lineRule="auto"/>
      </w:pPr>
      <w:r>
        <w:t>PO~'TOS" to" IDAoe + s ~ INT OBSER\:\ÇÁOo "..... _ PIInWllIO.... """.... do p""""" ~~ ("" oqa, "'I.to&lt;Iu qu&lt;..... P •.-upt..... diftq..;" orJ'OIS.......,.".... 00 t.:.n... """"'" do.tn""","" I..., Ih&lt; I""'P"" mo=&gt; """I'" e áI&lt;uIoo. v-."""jM8.Wtyn' P'I'. (27",10 ~ IhJ -UJ) lIJ,....,... Ii.uir_ ~ 4w.~ S... fura.Y lJO,...,.,. _6.kJJJ-1u,.,.Ii~.. _pm:-.</w:t>
      </w:r>
    </w:p>
    <w:p>
      <w:pPr>
        <w:spacing w:after="60" w:line="259" w:lineRule="auto"/>
      </w:pPr>
      <w:r>
        <w:t>-</w:t>
      </w:r>
    </w:p>
    <w:p>
      <w:pPr>
        <w:spacing w:after="60" w:line="259" w:lineRule="auto"/>
      </w:pPr>
      <w:r>
        <w:t>c... A_....</w:t>
      </w:r>
    </w:p>
    <w:p>
      <w:pPr>
        <w:spacing w:after="60" w:line="259" w:lineRule="auto"/>
      </w:pPr>
      <w:r>
        <w:rPr>
          <w:b/>
        </w:rPr>
        <w:t>JOUO</w:t>
      </w:r>
    </w:p>
    <w:p>
      <w:pPr>
        <w:spacing w:after="60" w:line="259" w:lineRule="auto"/>
      </w:pPr>
      <w:r>
        <w:rPr>
          <w:b/>
        </w:rPr>
        <w:t>IJ/IJ</w:t>
      </w:r>
    </w:p>
    <w:p>
      <w:pPr>
        <w:spacing w:after="60" w:line="259" w:lineRule="auto"/>
      </w:pPr>
      <w:r>
        <w:t>... "'"</w:t>
      </w:r>
    </w:p>
    <w:p>
      <w:pPr>
        <w:spacing w:after="60" w:line="259" w:lineRule="auto"/>
      </w:pPr>
      <w:r>
        <w:rPr>
          <w:b/>
        </w:rPr>
        <w:t>1J/IJ</w:t>
      </w:r>
    </w:p>
    <w:p>
      <w:pPr>
        <w:spacing w:after="60" w:line="259" w:lineRule="auto"/>
      </w:pPr>
      <w:r>
        <w:t>...... ~ " "" ~ " c...".,... " " &amp;p.nnfPa.. *-J ~ "</w:t>
      </w:r>
    </w:p>
    <w:p>
      <w:pPr>
        <w:spacing w:after="60" w:line="259" w:lineRule="auto"/>
      </w:pPr>
      <w:r>
        <w:rPr>
          <w:b/>
        </w:rPr>
        <w:t>F_</w:t>
      </w:r>
    </w:p>
    <w:p>
      <w:pPr>
        <w:spacing w:after="60" w:line="259" w:lineRule="auto"/>
      </w:pPr>
      <w:r>
        <w:t>" "</w:t>
      </w:r>
    </w:p>
    <w:p>
      <w:pPr>
        <w:spacing w:after="60" w:line="259" w:lineRule="auto"/>
      </w:pPr>
      <w:r>
        <w:rPr>
          <w:b/>
        </w:rPr>
        <w:t>, • &amp;_.I"_I_J "</w:t>
      </w:r>
    </w:p>
    <w:p>
      <w:pPr>
        <w:spacing w:after="60" w:line="259" w:lineRule="auto"/>
      </w:pPr>
      <w:r>
        <w:rPr>
          <w:b/>
        </w:rPr>
        <w:t>,\J~ $0_ I-; "</w:t>
      </w:r>
    </w:p>
    <w:p>
      <w:pPr>
        <w:spacing w:after="60" w:line="259" w:lineRule="auto"/>
      </w:pPr>
      <w:r>
        <w:t>"</w:t>
      </w:r>
    </w:p>
    <w:p>
      <w:pPr>
        <w:spacing w:after="60" w:line="259" w:lineRule="auto"/>
      </w:pPr>
      <w:r>
        <w:rPr>
          <w:b/>
        </w:rPr>
        <w:t>I....</w:t>
      </w:r>
    </w:p>
    <w:p>
      <w:pPr>
        <w:spacing w:after="60" w:line="259" w:lineRule="auto"/>
      </w:pPr>
      <w:r>
        <w:t>~...., ~</w:t>
      </w:r>
    </w:p>
    <w:p>
      <w:pPr>
        <w:spacing w:after="60" w:line="259" w:lineRule="auto"/>
      </w:pPr>
      <w:r>
        <w:t>•</w:t>
      </w:r>
    </w:p>
    <w:p>
      <w:pPr>
        <w:spacing w:after="60" w:line="259" w:lineRule="auto"/>
      </w:pPr>
      <w:r>
        <w:t>I.. Io._'_ IJ.IM' tJ ~ " T--.(l.p'J r __ ~J ".\~ n " PA5S4l T: P"'. ' P IUI'IClun'A.-IJoa".o ""'" 'I"'""loodo IlUt=o~ "'"'</w:t>
      </w:r>
    </w:p>
    <w:p>
      <w:pPr>
        <w:spacing w:after="60" w:line="259" w:lineRule="auto"/>
      </w:pPr>
      <w:r>
        <w:rPr>
          <w:b/>
        </w:rPr>
        <w:t>4JI4J</w:t>
      </w:r>
    </w:p>
    <w:p>
      <w:pPr>
        <w:spacing w:after="60" w:line="259" w:lineRule="auto"/>
      </w:pPr>
      <w:r>
        <w:rPr>
          <w:b/>
        </w:rPr>
        <w:t>4JNJ</w:t>
      </w:r>
    </w:p>
    <w:p>
      <w:pPr>
        <w:spacing w:after="60" w:line="259" w:lineRule="auto"/>
      </w:pPr>
      <w:r>
        <w:rPr>
          <w:b/>
        </w:rPr>
        <w:t>S~ •</w:t>
      </w:r>
    </w:p>
    <w:p>
      <w:pPr>
        <w:spacing w:after="60" w:line="259" w:lineRule="auto"/>
      </w:pPr>
      <w:r>
        <w:t>m, '" '" '".... '".... '" "'" ",... fJ':' "". 0&amp;0..-;'....... do h,.~ _ C....... "tc;tçio dJnI&gt;. doto poo: 2c armI&lt;w&gt;d-'o pon ~</w:t>
      </w:r>
    </w:p>
    <w:p>
      <w:pPr>
        <w:spacing w:after="60" w:line="259" w:lineRule="auto"/>
      </w:pPr>
      <w:r>
        <w:rPr>
          <w:b/>
        </w:rPr>
        <w:t>~_O&lt;</w:t>
      </w:r>
    </w:p>
    <w:p>
      <w:pPr>
        <w:spacing w:after="60" w:line="259" w:lineRule="auto"/>
      </w:pPr>
      <w:r>
        <w:t>Fi&lt; ~"r</w:t>
      </w:r>
    </w:p>
    <w:p>
      <w:pPr>
        <w:spacing w:after="60" w:line="259" w:lineRule="auto"/>
      </w:pPr>
      <w:r>
        <w:rPr>
          <w:b/>
        </w:rPr>
        <w:t>I</w:t>
      </w:r>
    </w:p>
    <w:p>
      <w:pPr>
        <w:spacing w:after="60" w:line="259" w:lineRule="auto"/>
      </w:pPr>
      <w:r>
        <w:t>ponlO po' ",.. L,\ im&lt;uo"n c '1"&amp;1 i....,\~ O I"doc. d. Pro'eçio;rl') dcperodc das &amp;m&gt;Mu.-u q... " P •....,.......</w:t>
      </w:r>
    </w:p>
    <w:p>
      <w:pPr>
        <w:spacing w:after="60" w:line="259" w:lineRule="auto"/>
      </w:pPr>
      <w:r>
        <w:t>•...............do. Cada umodun posou. um fi' e ""'. ponaàdw</w:t>
      </w:r>
    </w:p>
    <w:p>
      <w:pPr>
        <w:spacing w:after="60" w:line="259" w:lineRule="auto"/>
      </w:pPr>
      <w:r>
        <w:t>po.&lt;&gt;. [H"'&lt;n&lt;:\pbd.d. J-H-JWpo 71.c;..,"'"iM lfi, S_~.Jo.-u,~...... "</w:t>
      </w:r>
    </w:p>
    <w:p>
      <w:pPr>
        <w:spacing w:after="60" w:line="259" w:lineRule="auto"/>
      </w:pPr>
      <w:r>
        <w:rPr>
          <w:b/>
        </w:rPr>
        <w:t>,.._ I. __,,.....,.... ~</w:t>
      </w:r>
    </w:p>
    <w:p>
      <w:pPr>
        <w:spacing w:after="60" w:line="259" w:lineRule="auto"/>
      </w:pPr>
      <w:r>
        <w:t>.,,~ _,"'_"./.. 1) "'so'" •</w:t>
      </w:r>
    </w:p>
    <w:p>
      <w:pPr>
        <w:spacing w:after="60" w:line="259" w:lineRule="auto"/>
      </w:pPr>
      <w:r>
        <w:rPr>
          <w:b/>
        </w:rPr>
        <w:t>14 "-_V""""'</w:t>
      </w:r>
    </w:p>
    <w:p>
      <w:pPr>
        <w:spacing w:after="60" w:line="259" w:lineRule="auto"/>
      </w:pPr>
      <w:r>
        <w:t>~..... --'*-. f-If-....,--,. _ I....... ~ i 't"'" S.. """""'" I 11,,...-_ 1 __ i",",. 11.</w:t>
      </w:r>
    </w:p>
    <w:p>
      <w:r>
        <w:br w:type="page"/>
      </w:r>
    </w:p>
    <w:p>
      <w:pPr>
        <w:pStyle w:val="Heading2"/>
      </w:pPr>
      <w:r>
        <w:rPr>
          <w:b/>
        </w:rPr>
        <w:t>Página 63</w:t>
      </w:r>
    </w:p>
    <w:p>
      <w:pPr>
        <w:spacing w:after="60" w:line="259" w:lineRule="auto"/>
      </w:pPr>
      <w:r>
        <w:t>PASSO., Pt&gt;'1T05 DIIIIOICOfi 0:.1c... 1DIlrarü ro.-.UI&lt;&gt;IDaIK&gt;mm.. 2 "'- IOf Huôocos, anbon o)qtodor ~ c~,...... f'O'&gt;- K&gt;O COC'l _.f""DO.......,,'OI</w:t>
      </w:r>
    </w:p>
    <w:p>
      <w:pPr>
        <w:spacing w:after="60" w:line="259" w:lineRule="auto"/>
      </w:pPr>
      <w:r>
        <w:rPr>
          <w:b/>
        </w:rPr>
        <w:t>J"W _</w:t>
      </w:r>
    </w:p>
    <w:p>
      <w:pPr>
        <w:spacing w:after="60" w:line="259" w:lineRule="auto"/>
      </w:pPr>
      <w:r>
        <w:t>~ ~ I u.w...,..,...A,tv&gt;-_.... P--.., H....... 7 •• XiJ Hoo."/'........ A a.M -'. Út...... ~</w:t>
      </w:r>
    </w:p>
    <w:p>
      <w:pPr>
        <w:spacing w:after="60" w:line="259" w:lineRule="auto"/>
      </w:pPr>
      <w:r>
        <w:rPr>
          <w:b/>
        </w:rPr>
        <w:t>PHL</w:t>
      </w:r>
    </w:p>
    <w:p>
      <w:pPr>
        <w:spacing w:after="60" w:line="259" w:lineRule="auto"/>
      </w:pPr>
      <w:r>
        <w:t>I'ASSeI Ih fiClUlI'AMllflfTOS 11 AIIMAII A. ""_. de "'" PCf1Of\lI= rio dcp"&gt;dof d.lwlóri •• docoo'''''''' do umpsnh., bem &lt;0&lt;1&gt;0 do..,. pro~.""..,.... 'prunonmetl"'" &lt; pena....", "'1'''''''' 'c,.. do bom oeru&lt;&gt; &lt;kft lO' oopoda. O ~1estR:-.'U:o-;c.",.... de....... Jopd&lt;&gt;oa. ~ __ ounao,Puiaao.... ~""'........ _cIDp&lt;&gt;ni-..... _ "'.... do de C-J*lbo... u-.}"",w-.,_.; __</w:t>
      </w:r>
    </w:p>
    <w:p>
      <w:pPr>
        <w:spacing w:after="60" w:line="259" w:lineRule="auto"/>
      </w:pPr>
      <w:r>
        <w:t>• _10..",-</w:t>
      </w:r>
    </w:p>
    <w:p>
      <w:pPr>
        <w:spacing w:after="60" w:line="259" w:lineRule="auto"/>
      </w:pPr>
      <w:r>
        <w:t>_._~JNf_..,,_!._}UIIJoúlslS~ r""",....,._,_ ~ •• t.Ja.M!.• "''lI16A1I~""",.l.J., to..... I"d#, ~",." __ _ "lo&lt;,..... p""&lt;i.,, •. fi,,,.,,, ""'""._,,, •• "".• ",.IIIh,"" •• _ f-'s c.."'.... Com um "''' Pc:nonogem •• ti 1''''''''' pus jopI. Sim· 1'1..,0001 Com o """'J&gt;O. ''OCo..... taba,.. tcOlI"tltll2ndo com a'o • o,...,"" d. cn.çio do "'" Pe&lt;..,...!"'" nlD........ IlImpu... IS. 20 1IlII&gt;1J",., "'.. mo pan "" Pe.....ageoo.... i. &lt;omplnoo Doqw por cbao'c. " IIÓ roIu OI dados • _.-</w:t>
      </w:r>
    </w:p>
    <w:p>
      <w:r>
        <w:br w:type="page"/>
      </w:r>
    </w:p>
    <w:p>
      <w:pPr>
        <w:pStyle w:val="Heading2"/>
      </w:pPr>
      <w:r>
        <w:rPr>
          <w:b/>
        </w:rPr>
        <w:t>Página 64</w:t>
      </w:r>
    </w:p>
    <w:p>
      <w:pPr>
        <w:spacing w:after="60" w:line="259" w:lineRule="auto"/>
      </w:pPr>
      <w:r>
        <w:t>.\tabonct ok&gt; ""-cn&gt;s que "-~,..... o............,_...... ""-_P............ "-'_...... como o Pu..</w:t>
      </w:r>
    </w:p>
    <w:p>
      <w:pPr>
        <w:spacing w:after="60" w:line="259" w:lineRule="auto"/>
      </w:pPr>
      <w:r>
        <w:t>•</w:t>
      </w:r>
    </w:p>
    <w:p>
      <w:pPr>
        <w:spacing w:after="60" w:line="259" w:lineRule="auto"/>
      </w:pPr>
      <w:r>
        <w:t>êKromponclo,,,,,"rOl P.............. COO......... ", &gt;Jcwu oI&gt;,eoDf. o.},,,,bOI,,,,, "l',".."adoo &gt;qui d o &lt;_pa~. "Q.\RK.\I'CS'. lRE\'.'\S,...... "lOS' DL\!O"!QS c \·.v.I1'U!:OS bem c:omo CO&lt;!&gt;,odoo OI R.PG. bnçxIoo pdo Dxmon Edu.,.. Sio ""0..ItDbo&gt;wo. dJ.'ididooo..".. F,,,,,,,, c)T.!a&gt;,... 00 Fi"""" ok&gt;. eo.....""I'~ Força. 0..""..... &gt;,po:bdeo os ~""'. _ok&gt;.1m!,' "I'ooç.""\·.",u.I&lt;.~õo.c...-.. o..-",.a.çiodoPu</w:t>
      </w:r>
    </w:p>
    <w:p>
      <w:pPr>
        <w:spacing w:after="60" w:line="259" w:lineRule="auto"/>
      </w:pPr>
      <w:r>
        <w:rPr>
          <w:b/>
        </w:rPr>
        <w:t>G</w:t>
      </w:r>
    </w:p>
    <w:p>
      <w:pPr>
        <w:spacing w:after="60" w:line="259" w:lineRule="auto"/>
      </w:pPr>
      <w:r>
        <w:t>adaJosodoo.....oç:a""",.... dcw............... Ik,.-.""........ "-o... lkc-. ~pon....... &lt;DIn:c-..~s.-....c...... ~ doo~'.RPG~"Pu..., "-.......\~n.-.doS.I&amp;,_.midoo_p.I ·) \"oJo.......,.., 9. 11 &lt;DfIobam. ""...........,,,. d. pc&gt;- pullçiod.T.".. 11. 13 ~........... mJ.ooto.o..-t&gt;docpo&lt; core. do ""-Z por &lt;""'" da. pnoou; 14 • n _ lei".. pc.. o.. "'... d.......wv.d.. (fi1OCO' ou m........ "kj u......</w:t>
      </w:r>
    </w:p>
    <w:p>
      <w:pPr>
        <w:spacing w:after="60" w:line="259" w:lineRule="auto"/>
      </w:pPr>
      <w:r>
        <w:t>•• ~po.~....to "rca de}'/, da P"P~""!6. I".io</w:t>
      </w:r>
    </w:p>
    <w:p>
      <w:pPr>
        <w:spacing w:after="60" w:line="259" w:lineRule="auto"/>
      </w:pPr>
      <w:r>
        <w:t>.,.. bu'oo uupaoa"" 18. omilumod&lt;qIIOIq-..er&lt;_ coa-,"',,"da *d..,,,,, dos padr6n~, embon aJSI.m c._ d&lt; p"...,.. cOm •• nbu,o. 19"" OI" 20:cmbo... lejl n,;.,,,....,j ATRIBUTOS FlslCOS COlWITITl:lÇAo ~""lW, ~_o.... uUdr.coaIIçIo::&gt;&amp;.,.do~ ~ """*' Stnl.... P...,....." CO&lt;lII..... bama".... C-... ~.; r.-.o. r-.~IO"'" nIotol&gt;oplM*_ boo</w:t>
      </w:r>
    </w:p>
    <w:p>
      <w:pPr>
        <w:spacing w:after="60" w:line="259" w:lineRule="auto"/>
      </w:pPr>
      <w:r>
        <w:rPr>
          <w:b/>
        </w:rPr>
        <w:t>"P'........ -</w:t>
      </w:r>
    </w:p>
    <w:p>
      <w:pPr>
        <w:spacing w:after="60" w:line="259" w:lineRule="auto"/>
      </w:pPr>
      <w:r>
        <w:t>......... o.op&lt;QOd&lt; bru_....u deade.1.... do..... r... -.-... "",..... que" Pa· ar _ fone "" ~; IMO ê U.lUuwWo p&lt;Ia Força..\ Cco.bn.çiodo.IiI:mIII!O.. qo_nd..!. de Pooo..,. de \'do _q..... ro..... oIta.CO,...... py.oPu</w:t>
      </w:r>
    </w:p>
    <w:p>
      <w:pPr>
        <w:spacing w:after="60" w:line="259" w:lineRule="auto"/>
      </w:pPr>
      <w:r>
        <w:rPr>
          <w:b/>
        </w:rPr>
        <w:t>... "',..... T....</w:t>
      </w:r>
    </w:p>
    <w:p>
      <w:pPr>
        <w:spacing w:after="60" w:line="259" w:lineRule="auto"/>
      </w:pPr>
      <w:r>
        <w:t>bOm...... pan........ ru.~,,". ~ r.t.ga. ",ora elonállCOU&amp;-' roRÇA(FR) Dc,UIIIÓDO. (o.~.!i.ou do Pcnor..e&lt;m.....</w:t>
      </w:r>
    </w:p>
    <w:p>
      <w:pPr>
        <w:spacing w:after="60" w:line="259" w:lineRule="auto"/>
      </w:pPr>
      <w:r>
        <w:rPr>
          <w:b/>
        </w:rPr>
        <w:t>-I.A..</w:t>
      </w:r>
    </w:p>
    <w:p>
      <w:pPr>
        <w:spacing w:after="60" w:line="259" w:lineRule="auto"/>
      </w:pPr>
      <w:r>
        <w:t>.........w.\Fcrçanio.".,_~"",,,,,,,,,,,,,,,,</w:t>
      </w:r>
    </w:p>
    <w:p>
      <w:pPr>
        <w:spacing w:after="60" w:line="259" w:lineRule="auto"/>
      </w:pPr>
      <w:r>
        <w:rPr>
          <w:b/>
        </w:rPr>
        <w:t>I ~</w:t>
      </w:r>
    </w:p>
    <w:p>
      <w:pPr>
        <w:spacing w:after="60" w:line="259" w:lineRule="auto"/>
      </w:pPr>
      <w:r>
        <w:t>-\l1li Iubdo&lt; augnnI&gt;od&lt; ""ti pode lU tot..</w:t>
      </w:r>
    </w:p>
    <w:p>
      <w:pPr>
        <w:spacing w:after="60" w:line="259" w:lineRule="auto"/>
      </w:pPr>
      <w:r>
        <w:t>o bu'o.u. pato..... _ JdwI d&lt; tq&lt;&gt;Io&lt;........... ~..</w:t>
      </w:r>
    </w:p>
    <w:p>
      <w:pPr>
        <w:spacing w:after="60" w:line="259" w:lineRule="auto"/>
      </w:pPr>
      <w:r>
        <w:t>-...caIooodú_.. pocic&lt;D..,mo.,.,.....</w:t>
      </w:r>
    </w:p>
    <w:p>
      <w:pPr>
        <w:spacing w:after="60" w:line="259" w:lineRule="auto"/>
      </w:pPr>
      <w:r>
        <w:t>.\ Fo.ç'. cc-. • c-... noçto. I~",...n..e..a. tob.t " c:álcuIo doo P_to&lt; do. \'1!b. Qo;aa.o_ ~ FK....... p\'.... I'ft.................\ I'OIÇO amb&lt;m.r.II" """''I''&lt; ele • capa. do C'\IU.! com........ do combo.~ corponl.. pelO __ 'I"&lt; pode ~.""....,.......;pc..,.,...............). ~- n •• tabela "" p.apu. OOS-".ESTREZ.lI_n:, n"S-. h.Wade "'....... do I't,.....m. _ &amp;.ttuo........ &lt;nãoo •.1"" põ., ".ao....,.., •.podado corponI. opaoM' &lt;in.""..........!. t;... P&lt;.--...m_ aha Oetu-ez.. podo&lt;. Iidu ""'O-COI1I........ lJAIf~... oporu............... lDOddIca dooo..bfiI COII&gt; ~fItdoa....,uot.,noo em pIa&gt;oo IL-.</w:t>
      </w:r>
    </w:p>
    <w:p>
      <w:pPr>
        <w:spacing w:after="60" w:line="259" w:lineRule="auto"/>
      </w:pPr>
      <w:r>
        <w:rPr>
          <w:b/>
        </w:rPr>
        <w:t>AGIUIU.DI! 4AGI)</w:t>
      </w:r>
    </w:p>
    <w:p>
      <w:pPr>
        <w:spacing w:after="60" w:line="259" w:lineRule="auto"/>
      </w:pPr>
      <w:r>
        <w:t>.....,,&lt;&gt;Do&lt;.!::..... do o",tfCQ, • '\p.dode...... "-O' praCDO_ """, C09I:lI mi&lt;&gt;o _........ pon o "&gt;&lt;J&gt;&lt;' __ Cam.- "nloran,~_1\:o, podoconn...... o:ipdo. ~ -.. ~"'*'" __ ""'-9u __ sap.... cpnt... ""~. f..'P'" &amp;...~_n. "" •. &gt;.pbdc I""" &amp;.. dor.lDP</w:t>
      </w:r>
    </w:p>
    <w:p>
      <w:pPr>
        <w:spacing w:after="60" w:line="259" w:lineRule="auto"/>
      </w:pPr>
      <w:r>
        <w:rPr>
          <w:b/>
        </w:rPr>
        <w:t>ATRIBUTOS MENTAIS</w:t>
      </w:r>
    </w:p>
    <w:p>
      <w:pPr>
        <w:spacing w:after="60" w:line="259" w:lineRule="auto"/>
      </w:pPr>
      <w:r>
        <w:t>I."\TI:UÇIt.\·CU U"ITI r..,~.:. C1Ip"cid,d,. de """""'. ptObicoIuol. tIt'"...... &lt;...... ~t;... r................ ~.. a'i_aptt&gt;.rom- ~oqo&gt;&lt;~.i_..........,""&amp;.:u_riDfD.....".... Tombrn. Iodo=m o.......ón&amp;, c:apac:dode do ___ &lt;OD-...... &lt;~-- UtaÜ... 1 L.Oc""*",,rra,çio.dn-;" doPu-...,...... t;""olu!'orço de \-......k for.............. ~...... ~.a.&amp;H................-,pIr-:o. ~e..,.,.... da=t&lt;.O).ksm-.......pode~T....... ~ doe '-oala.icpao..:nliar... _ p....w. &amp;... &lt;&gt;io 6c&gt;o 'P,OU" d.aak1k""",1lIUoÇio.....t.t.ttdon. Ttmbi:metlÓ. I....... ~Iagto. pock&lt;ts po;qCARISMA ~CAIII o..cm.....o"""-do~_~de&amp;za 0&gt;fIIqu&lt;-"~P'''''''''' l "'..... 'UO'.."c.,......... qoudoocr 'I"" eI.""", booo....... _ opcIIllomp.!"""..... moddopobM&gt;nolqu&lt;........ C açio&lt;t-c-...... _...... ~.... I:--"o...... &lt;--x.._......... """""" rrtJD:I.... 1'"' ' J _.........;,... __ OGtmm.o.......... do.r....Scnedo..... P,:.õiD ~_... tdbo.dos..ne. __ omooç6nl,r I.. oJop--- dor pode p":II&lt; "" Mrotn: que T.... _ Seno..\6oaI do. """""" pe-.. &amp;" "'01",..rar _0 __... _.ror-...dn... OS li li</w:t>
      </w:r>
    </w:p>
    <w:p>
      <w:pPr>
        <w:spacing w:after="60" w:line="259" w:lineRule="auto"/>
      </w:pPr>
      <w:r>
        <w:rPr>
          <w:b/>
        </w:rPr>
        <w:t>"Ô&lt;I-</w:t>
      </w:r>
    </w:p>
    <w:p>
      <w:r>
        <w:br w:type="page"/>
      </w:r>
    </w:p>
    <w:p>
      <w:pPr>
        <w:pStyle w:val="Heading2"/>
      </w:pPr>
      <w:r>
        <w:rPr>
          <w:b/>
        </w:rPr>
        <w:t>Página 65</w:t>
      </w:r>
    </w:p>
    <w:p>
      <w:pPr>
        <w:spacing w:after="60" w:line="259" w:lineRule="auto"/>
      </w:pPr>
      <w:r>
        <w:t>Pt!RCEPÇA.o 4PF.Jl)</w:t>
      </w:r>
    </w:p>
    <w:p>
      <w:pPr>
        <w:spacing w:after="60" w:line="259" w:lineRule="auto"/>
      </w:pPr>
      <w:r>
        <w:rPr>
          <w:b/>
        </w:rPr>
        <w:t>TJUID.A _,,~</w:t>
      </w:r>
    </w:p>
    <w:p>
      <w:pPr>
        <w:spacing w:after="60" w:line="259" w:lineRule="auto"/>
      </w:pPr>
      <w:r>
        <w:t>_"</w:t>
      </w:r>
    </w:p>
    <w:p>
      <w:pPr>
        <w:spacing w:after="60" w:line="259" w:lineRule="auto"/>
      </w:pPr>
      <w:r>
        <w:rPr>
          <w:b/>
        </w:rPr>
        <w:t>...... MTIOIII</w:t>
      </w:r>
    </w:p>
    <w:p>
      <w:pPr>
        <w:spacing w:after="60" w:line="259" w:lineRule="auto"/>
      </w:pPr>
      <w:r>
        <w:t>~ oapoodocl&lt;cLo_ o mundo io...... epc"docrdeto u..,. otnpOftIII&gt;ta _ &lt;On&gt;O oqucle...... eLo ",,'6In:&lt; op.om:oodo.,. " - """'"" do=rrcOo.. Um ~ wm oito Pncq&gt;Çloeo" &gt;&lt;m_,~- '""'" lkno,,,.- 1". "ent&lt;&gt;. co...... """ku _.......:.ou '1""'" ImpcK"Pa,..... ""-.., '. ~.ot&lt;&gt;o.... '" com Pnc&lt;pçio!&gt;OU. é di_....-</w:t>
      </w:r>
    </w:p>
    <w:p>
      <w:pPr>
        <w:spacing w:after="60" w:line="259" w:lineRule="auto"/>
      </w:pPr>
      <w:r>
        <w:rPr>
          <w:b/>
        </w:rPr>
        <w:t>'D</w:t>
      </w:r>
    </w:p>
    <w:p>
      <w:pPr>
        <w:spacing w:after="60" w:line="259" w:lineRule="auto"/>
      </w:pPr>
      <w:r>
        <w:t>1_2,</w:t>
      </w:r>
    </w:p>
    <w:p>
      <w:pPr>
        <w:spacing w:after="60" w:line="259" w:lineRule="auto"/>
      </w:pPr>
      <w:r>
        <w:rPr>
          <w:b/>
        </w:rPr>
        <w:t>M</w:t>
      </w:r>
    </w:p>
    <w:p>
      <w:pPr>
        <w:spacing w:after="60" w:line="259" w:lineRule="auto"/>
      </w:pPr>
      <w:r>
        <w:t>, ~ ~ ~ ~, N(JJlEROS DF. TESTE " "</w:t>
      </w:r>
    </w:p>
    <w:p>
      <w:pPr>
        <w:spacing w:after="60" w:line="259" w:lineRule="auto"/>
      </w:pPr>
      <w:r>
        <w:rPr>
          <w:b/>
        </w:rPr>
        <w:t>M</w:t>
      </w:r>
    </w:p>
    <w:p>
      <w:pPr>
        <w:spacing w:after="60" w:line="259" w:lineRule="auto"/>
      </w:pPr>
      <w:r>
        <w:t>,.'\ 'l"aIq\&gt;C' ~t&lt;&gt; do 1080, O ~lL&gt;~ pod&lt;..... cLo um</w:t>
      </w:r>
    </w:p>
    <w:p>
      <w:pPr>
        <w:spacing w:after="60" w:line="259" w:lineRule="auto"/>
      </w:pPr>
      <w:r>
        <w:rPr>
          <w:b/>
        </w:rPr>
        <w:t>ID</w:t>
      </w:r>
    </w:p>
    <w:p>
      <w:pPr>
        <w:spacing w:after="60" w:line="259" w:lineRule="auto"/>
      </w:pPr>
      <w:r>
        <w:t>~.,</w:t>
      </w:r>
    </w:p>
    <w:p>
      <w:pPr>
        <w:spacing w:after="60" w:line="259" w:lineRule="auto"/>
      </w:pPr>
      <w:r>
        <w:rPr>
          <w:b/>
        </w:rPr>
        <w:t>W</w:t>
      </w:r>
    </w:p>
    <w:p>
      <w:pPr>
        <w:spacing w:after="60" w:line="259" w:lineRule="auto"/>
      </w:pPr>
      <w:r>
        <w:rPr>
          <w:b/>
        </w:rPr>
        <w:t>M</w:t>
      </w:r>
    </w:p>
    <w:p>
      <w:pPr>
        <w:spacing w:after="60" w:line="259" w:lineRule="auto"/>
      </w:pPr>
      <w:r>
        <w:t>~,, " '.</w:t>
      </w:r>
    </w:p>
    <w:p>
      <w:pPr>
        <w:spacing w:after="60" w:line="259" w:lineRule="auto"/>
      </w:pPr>
      <w:r>
        <w:t>•</w:t>
      </w:r>
    </w:p>
    <w:p>
      <w:pPr>
        <w:spacing w:after="60" w:line="259" w:lineRule="auto"/>
      </w:pPr>
      <w:r>
        <w:t>Josodo&lt;um T..,. eLo Atnb.&gt;", puode.cobn". ele eapoa de fuer.... '"</w:t>
      </w:r>
    </w:p>
    <w:p>
      <w:pPr>
        <w:spacing w:after="60" w:line="259" w:lineRule="auto"/>
      </w:pPr>
      <w:r>
        <w:t>•</w:t>
      </w:r>
    </w:p>
    <w:p>
      <w:pPr>
        <w:spacing w:after="60" w:line="259" w:lineRule="auto"/>
      </w:pPr>
      <w:r>
        <w:t>~........ O.\umillO,uudo.,., cLop&lt;"&lt;kt d&gt; IUIURH d&gt; ".. "</w:t>
      </w:r>
    </w:p>
    <w:p>
      <w:pPr>
        <w:spacing w:after="60" w:line="259" w:lineRule="auto"/>
      </w:pPr>
      <w:r>
        <w:t>•</w:t>
      </w:r>
    </w:p>
    <w:p>
      <w:pPr>
        <w:spacing w:after="60" w:line="259" w:lineRule="auto"/>
      </w:pPr>
      <w:r>
        <w:t>açjo':u-rom1Dr ""'" pom.... UIfU __ Ta.. de ~ deocnbr "</w:t>
      </w:r>
    </w:p>
    <w:p>
      <w:pPr>
        <w:spacing w:after="60" w:line="259" w:lineRule="auto"/>
      </w:pPr>
      <w:r>
        <w:rPr>
          <w:b/>
        </w:rPr>
        <w:t>M</w:t>
      </w:r>
    </w:p>
    <w:p>
      <w:pPr>
        <w:spacing w:after="60" w:line="259" w:lineRule="auto"/>
      </w:pPr>
      <w:r>
        <w:t>,..</w:t>
      </w:r>
    </w:p>
    <w:p>
      <w:pPr>
        <w:spacing w:after="60" w:line="259" w:lineRule="auto"/>
      </w:pPr>
      <w:r>
        <w:t>•</w:t>
      </w:r>
    </w:p>
    <w:p>
      <w:pPr>
        <w:spacing w:after="60" w:line="259" w:lineRule="auto"/>
      </w:pPr>
      <w:r>
        <w:t>um mapo.. _ T&lt;&gt;te de Des,rua;."kqr _ popa'...... 'o " " ".</w:t>
      </w:r>
    </w:p>
    <w:p>
      <w:pPr>
        <w:spacing w:after="60" w:line="259" w:lineRule="auto"/>
      </w:pPr>
      <w:r>
        <w:t>•</w:t>
      </w:r>
    </w:p>
    <w:p>
      <w:pPr>
        <w:spacing w:after="60" w:line="259" w:lineRule="auto"/>
      </w:pPr>
      <w:r>
        <w:t>teeteú"" cLo.... poli...., poro obter.. f~...... ~,...,.</w:t>
      </w:r>
    </w:p>
    <w:p>
      <w:pPr>
        <w:spacing w:after="60" w:line="259" w:lineRule="auto"/>
      </w:pPr>
      <w:r>
        <w:t>•</w:t>
      </w:r>
    </w:p>
    <w:p>
      <w:pPr>
        <w:spacing w:after="60" w:line="259" w:lineRule="auto"/>
      </w:pPr>
      <w:r>
        <w:t>""'Teo'.cLo Can...... " ~.,..., o. nloro. doo.\tnbu",. ~an'm de 1 • 100 ou _</w:t>
      </w:r>
    </w:p>
    <w:p>
      <w:pPr>
        <w:spacing w:after="60" w:line="259" w:lineRule="auto"/>
      </w:pPr>
      <w:r>
        <w:rPr>
          <w:b/>
        </w:rPr>
        <w:t>IIJU</w:t>
      </w:r>
    </w:p>
    <w:p>
      <w:pPr>
        <w:spacing w:after="60" w:line="259" w:lineRule="auto"/>
      </w:pPr>
      <w:r>
        <w:t>"..,..., P"" • maIO.,. cIoo ~.... 6cam CRIrI: 10. JO Pan,..... ".. 'u., ",~,.., Iooé,.e_,.." o........ '" de T..... C- ""=&gt;efo" ie&gt;OI..,_ do """'-'...,]!!pIoado poo """ __ é dado... po"m_ '" " '"</w:t>
      </w:r>
    </w:p>
    <w:p>
      <w:pPr>
        <w:spacing w:after="60" w:line="259" w:lineRule="auto"/>
      </w:pPr>
      <w:r>
        <w:rPr>
          <w:b/>
        </w:rPr>
        <w:t>!:J</w:t>
      </w:r>
    </w:p>
    <w:p>
      <w:pPr>
        <w:spacing w:after="60" w:line="259" w:lineRule="auto"/>
      </w:pPr>
      <w:r>
        <w:t>., " '" ~</w:t>
      </w:r>
    </w:p>
    <w:p>
      <w:pPr>
        <w:spacing w:after="60" w:line="259" w:lineRule="auto"/>
      </w:pPr>
      <w:r>
        <w:t>••</w:t>
      </w:r>
    </w:p>
    <w:p>
      <w:pPr>
        <w:spacing w:after="60" w:line="259" w:lineRule="auto"/>
      </w:pPr>
      <w:r>
        <w:t>,_ ~tcalgo.".... ~c 12O'io (aio h! 1"""1=" "</w:t>
      </w:r>
    </w:p>
    <w:p>
      <w:pPr>
        <w:spacing w:after="60" w:line="259" w:lineRule="auto"/>
      </w:pPr>
      <w:r>
        <w:rPr>
          <w:b/>
        </w:rPr>
        <w:t>,U -</w:t>
      </w:r>
    </w:p>
    <w:p>
      <w:pPr>
        <w:spacing w:after="60" w:line="259" w:lineRule="auto"/>
      </w:pPr>
      <w:r>
        <w:t>.,.",.......... de 100'10)_ E.uc ocri o n...... '" de T.. '.,.... 1""=- "</w:t>
      </w:r>
    </w:p>
    <w:p>
      <w:pPr>
        <w:spacing w:after="60" w:line="259" w:lineRule="auto"/>
      </w:pPr>
      <w:r>
        <w:rPr>
          <w:b/>
        </w:rPr>
        <w:t>'M</w:t>
      </w:r>
    </w:p>
    <w:p>
      <w:pPr>
        <w:spacing w:after="60" w:line="259" w:lineRule="auto"/>
      </w:pPr>
      <w:r>
        <w:t>,~., "S""'-.\_ 00 número&gt; de T.., •.., lado doo Alnhu,,,, &lt;Ofres· " "....., pend"':"" n. f&gt;&lt;ho de P~ " ~ - " '"::; no</w:t>
      </w:r>
    </w:p>
    <w:p>
      <w:pPr>
        <w:spacing w:after="60" w:line="259" w:lineRule="auto"/>
      </w:pPr>
      <w:r>
        <w:rPr>
          <w:b/>
        </w:rPr>
        <w:t>'M</w:t>
      </w:r>
    </w:p>
    <w:p>
      <w:pPr>
        <w:spacing w:after="60" w:line="259" w:lineRule="auto"/>
      </w:pPr>
      <w:r>
        <w:t>.. ",~ -..</w:t>
      </w:r>
    </w:p>
    <w:p>
      <w:pPr>
        <w:spacing w:after="60" w:line="259" w:lineRule="auto"/>
      </w:pPr>
      <w:r>
        <w:rPr>
          <w:b/>
        </w:rPr>
        <w:t>O SISTEMA</w:t>
      </w:r>
    </w:p>
    <w:p>
      <w:pPr>
        <w:spacing w:after="60" w:line="259" w:lineRule="auto"/>
      </w:pPr>
      <w:r>
        <w:t>--</w:t>
      </w:r>
    </w:p>
    <w:p>
      <w:pPr>
        <w:spacing w:after="60" w:line="259" w:lineRule="auto"/>
      </w:pPr>
      <w:r>
        <w:t>,.. -.,.\pooude.... _phndô.. I"'IIDdacIe........ ÓEK:Im&gt;I- "... m., 00.. pu_ O Sa'"",. de RPG da Echt&lt;&gt;.. 0.&lt;0&gt;0II.... O flUIO de " m</w:t>
      </w:r>
    </w:p>
    <w:p>
      <w:pPr>
        <w:spacing w:after="60" w:line="259" w:lineRule="auto"/>
      </w:pPr>
      <w:r>
        <w:rPr>
          <w:b/>
        </w:rPr>
        <w:t>~IO</w:t>
      </w:r>
    </w:p>
    <w:p>
      <w:pPr>
        <w:spacing w:after="60" w:line="259" w:lineRule="auto"/>
      </w:pPr>
      <w:r>
        <w:t>., um compluo.... lat.&gt;.. do... tea\. m.. emólKO............".".., pOT..,....., 'o " m ~., ~ d&gt; POU-t:sP.... 1992 pua -...Iaçio de """1"""". " - ~., ""1'''1'''''''''*- ma&gt; 'I"" m..a.-." tio bem 'l""dead.noo..... " ~.,,"... lo pua toda •• 1Ia.\tbatmIT....... "...</w:t>
      </w:r>
    </w:p>
    <w:p>
      <w:pPr>
        <w:spacing w:after="60" w:line="259" w:lineRule="auto"/>
      </w:pPr>
      <w:r>
        <w:rPr>
          <w:b/>
        </w:rPr>
        <w:t>UM</w:t>
      </w:r>
    </w:p>
    <w:p>
      <w:pPr>
        <w:spacing w:after="60" w:line="259" w:lineRule="auto"/>
      </w:pPr>
      <w:r>
        <w:t>... M... wdot, cIcpou de _ de,,..,,,. ~""bIocadoo •...;"</w:t>
      </w:r>
    </w:p>
    <w:p>
      <w:pPr>
        <w:spacing w:after="60" w:line="259" w:lineRule="auto"/>
      </w:pPr>
      <w:r>
        <w:rPr>
          <w:b/>
        </w:rPr>
        <w:t>H</w:t>
      </w:r>
    </w:p>
    <w:p>
      <w:pPr>
        <w:spacing w:after="60" w:line="259" w:lineRule="auto"/>
      </w:pPr>
      <w:r>
        <w:rPr>
          <w:b/>
        </w:rPr>
        <w:t>'I~</w:t>
      </w:r>
    </w:p>
    <w:p>
      <w:pPr>
        <w:spacing w:after="60" w:line="259" w:lineRule="auto"/>
      </w:pPr>
      <w:r>
        <w:t>,."." de um&gt; =1..". do "",-bool. "IINaIO gratUi'oo o...,."""~ _ "...,...",_~... 0"._ pod&lt;... oet ~ P"'" QÇAI.Ql:1iJl1lf&gt;&lt;&gt;</w:t>
      </w:r>
    </w:p>
    <w:p>
      <w:pPr>
        <w:spacing w:after="60" w:line="259" w:lineRule="auto"/>
      </w:pPr>
      <w:r>
        <w:rPr>
          <w:b/>
        </w:rPr>
        <w:t>'D</w:t>
      </w:r>
    </w:p>
    <w:p>
      <w:pPr>
        <w:spacing w:after="60" w:line="259" w:lineRule="auto"/>
      </w:pPr>
      <w:r>
        <w:rPr>
          <w:b/>
        </w:rPr>
        <w:t>P -</w:t>
      </w:r>
    </w:p>
    <w:p>
      <w:pPr>
        <w:spacing w:after="60" w:line="259" w:lineRule="auto"/>
      </w:pPr>
      <w:r>
        <w:t>,-." de ""t.couçlo, ""tIIndo x O p""'."" SUkm:lltotaco Ó&lt;ttC&gt;-..,- "00." _'OlvIdo po&lt; bro.......... " "..,-</w:t>
      </w:r>
    </w:p>
    <w:p>
      <w:pPr>
        <w:spacing w:after="60" w:line="259" w:lineRule="auto"/>
      </w:pPr>
      <w:r>
        <w:rPr>
          <w:b/>
        </w:rPr>
        <w:t>' U</w:t>
      </w:r>
    </w:p>
    <w:p>
      <w:pPr>
        <w:spacing w:after="60" w:line="259" w:lineRule="auto"/>
      </w:pPr>
      <w:r>
        <w:t>Os.tnbaeoo ~ p&lt;ria.u orguom -.. cun:tI upo&lt;wnt:&gt;oI de ~,~,,.,." fi&gt;&lt;mub Y"Ks2"'(Atnbu.t&lt;&gt;I6) oodc K ~ o &amp;to&lt; do. coa,-cniodo ",-,~ '00 Atnbu1O~ Y.... ~ de rtal.uçio- I_...,.&amp;ca. nA!'ri_ ",-.- ' 00 q... '" valo,.. cI&lt;. AtribulO 0081l.... \! • c.w........ od.dc. (lD)..0 ",~......".. "00....." l'mP~q""l""'""" I"R \" '.... odobrod&gt; F~'fD&lt;um ",- -." P~q.... poo.... fJt 11.c..... po.-chm.. EuPc:riao..,-....." A...oo1Ol, ~ Pode=t • n;DO...- d."u.o do s..a...,. - "".,- o...-__</w:t>
      </w:r>
    </w:p>
    <w:p>
      <w:pPr>
        <w:spacing w:after="60" w:line="259" w:lineRule="auto"/>
      </w:pPr>
      <w:r>
        <w:rPr>
          <w:b/>
        </w:rPr>
        <w:t>'''I'&lt;~'''''''~</w:t>
      </w:r>
    </w:p>
    <w:p>
      <w:pPr>
        <w:spacing w:after="60" w:line="259" w:lineRule="auto"/>
      </w:pPr>
      <w:r>
        <w:t>_e...... D&lt;C&lt;I--..,-..... 1" oodode &lt;Ie millt,,,,, de ~Iu "'... CODNlI&gt;L '"</w:t>
      </w:r>
    </w:p>
    <w:p>
      <w:pPr>
        <w:spacing w:after="60" w:line="259" w:lineRule="auto"/>
      </w:pPr>
      <w:r>
        <w:t>••</w:t>
      </w:r>
    </w:p>
    <w:p>
      <w:pPr>
        <w:spacing w:after="60" w:line="259" w:lineRule="auto"/>
      </w:pPr>
      <w:r>
        <w:t>"" ''''''." Ou.., '.... ''8&lt;m C que, paI.... "'" -=a 1'&lt;'"",...... u</w:t>
      </w:r>
    </w:p>
    <w:p>
      <w:pPr>
        <w:spacing w:after="60" w:line="259" w:lineRule="auto"/>
      </w:pPr>
      <w:r>
        <w:rPr>
          <w:b/>
        </w:rPr>
        <w:t>W</w:t>
      </w:r>
    </w:p>
    <w:p>
      <w:pPr>
        <w:spacing w:after="60" w:line="259" w:lineRule="auto"/>
      </w:pPr>
      <w:r>
        <w:t>.........",.tn. de u.-. A~</w:t>
      </w:r>
    </w:p>
    <w:p>
      <w:pPr>
        <w:spacing w:after="60" w:line="259" w:lineRule="auto"/>
      </w:pPr>
      <w:r>
        <w:t>• M....... ou,.",.".. •• _</w:t>
      </w:r>
    </w:p>
    <w:p>
      <w:pPr>
        <w:spacing w:after="60" w:line="259" w:lineRule="auto"/>
      </w:pPr>
      <w:r>
        <w:t>um ",-</w:t>
      </w:r>
    </w:p>
    <w:p>
      <w:pPr>
        <w:spacing w:after="60" w:line="259" w:lineRule="auto"/>
      </w:pPr>
      <w:r>
        <w:rPr>
          <w:b/>
        </w:rPr>
        <w:t>U'"'</w:t>
      </w:r>
    </w:p>
    <w:p>
      <w:pPr>
        <w:spacing w:after="60" w:line="259" w:lineRule="auto"/>
      </w:pPr>
      <w:r>
        <w:t>." 'G~ICO IIO... WIdo do. Rl'Gt.. "...,....." Onde UlO2... Sistemo o......,.. foo 1ib&lt;n.do pua DM&gt; de " ""</w:t>
      </w:r>
    </w:p>
    <w:p>
      <w:pPr>
        <w:spacing w:after="60" w:line="259" w:lineRule="auto"/>
      </w:pPr>
      <w:r>
        <w:rPr>
          <w:b/>
        </w:rPr>
        <w:t>UNO</w:t>
      </w:r>
    </w:p>
    <w:p>
      <w:pPr>
        <w:spacing w:after="60" w:line="259" w:lineRule="auto"/>
      </w:pPr>
      <w:r>
        <w:t>.~ ~Iana. Jopdotu"'cno.;iode oe\IO potIpooo __ tllliop-,. '"":-,- ·a ". "'",....." &lt;00;60._ EchIOf't 'I"" d... I"...., ~..... próprioo "'I'~1O&gt;..</w:t>
      </w:r>
    </w:p>
    <w:p>
      <w:pPr>
        <w:spacing w:after="60" w:line="259" w:lineRule="auto"/>
      </w:pPr>
      <w:r>
        <w:rPr>
          <w:b/>
        </w:rPr>
        <w:t>MOO</w:t>
      </w:r>
    </w:p>
    <w:p>
      <w:pPr>
        <w:spacing w:after="60" w:line="259" w:lineRule="auto"/>
      </w:pPr>
      <w:r>
        <w:t>,u..." "'" s",r=. Coe""", 1"',....... o "" um.. ool oben.... dt...... oom "....,....</w:t>
      </w:r>
    </w:p>
    <w:p>
      <w:pPr>
        <w:spacing w:after="60" w:line="259" w:lineRule="auto"/>
      </w:pPr>
      <w:r>
        <w:rPr>
          <w:b/>
        </w:rPr>
        <w:t>'U</w:t>
      </w:r>
    </w:p>
    <w:p>
      <w:pPr>
        <w:spacing w:after="60" w:line="259" w:lineRule="auto"/>
      </w:pPr>
      <w:r>
        <w:t>IOdo oupomn"........ p'.. fui-lo.</w:t>
      </w:r>
    </w:p>
    <w:p>
      <w:r>
        <w:br w:type="page"/>
      </w:r>
    </w:p>
    <w:p>
      <w:pPr>
        <w:pStyle w:val="Heading2"/>
      </w:pPr>
      <w:r>
        <w:rPr>
          <w:b/>
        </w:rPr>
        <w:t>Página 66</w:t>
      </w:r>
    </w:p>
    <w:p>
      <w:pPr>
        <w:spacing w:after="60" w:line="259" w:lineRule="auto"/>
      </w:pPr>
      <w:r>
        <w:t>Illl1'SI'... J; _.f"i1_,_,r.-.•.,.FElI_....... F.xt R C ITO So peDocIod. Sqgrdo Gu=o. \l-.IW o B&lt;UJ lOIh&gt; como ~. G~tWoo \'orgu. 'I'" mon~o alUl!.&amp;sudocb ",",D</w:t>
      </w:r>
    </w:p>
    <w:p>
      <w:pPr>
        <w:spacing w:after="60" w:line="259" w:lineRule="auto"/>
      </w:pPr>
      <w:r>
        <w:t>per. mal. aio... 00 op6o teu...loo.</w:t>
      </w:r>
    </w:p>
    <w:p>
      <w:pPr>
        <w:spacing w:after="60" w:line="259" w:lineRule="auto"/>
      </w:pPr>
      <w:r>
        <w:t>Gf:tUbo,,,.,,,."",,,0 um ""'pallU&lt;&gt;~ do.!deooJ, nuu.... pen....... em.. WlIf.., E=&gt;, &lt;I&gt;'1U'""'O ou, ~ J""IiOCl '-lO OI EUA&lt;OmO ' ~po:o.ClIX'';'.jd •..., B~ _\coedi......... quo oó o ln,.. &gt;lI,"..,'"..,.. ~ pod""'" IlOl.:oIv... '""tuO&lt;D............:uloçio par&gt; o Brad...a... ooo.-\Ddoo. O Bnsi.,.,. oob o n:pn&lt;: que te o:t-&gt;ou de Eoado 1'.....". 1du......... doo """P&lt;" in&gt;cmonso. quo =- 14..,.. de 010-,....,a,,,,de \t.}2 •.,....,..,de l&lt;u6...\ con_......,. 10dc ~...., de 1"~. de.,. ___ ". "&gt;t&gt;Ii:bDD •...........xx.oz. &amp;-,06 1 ~.Ó&lt;D_", L ""Ge!uIoD\....... p:dn"........ ~.......... oob... t oçto.."...,............... ~ o. 193-. 1945,G&lt;&gt;iiIio,.&gt;tpI~..... fmoo...... 1owie:w;6u~....,&lt;O&lt;ljii........... ~.............. ~...., par!Idoo paIiIIOOo...... d.açó.s. Dunn... dkod. do: 19.10... 8"',.!...... t.o.. m.çll&lt;. """</w:t>
      </w:r>
    </w:p>
    <w:p>
      <w:pPr>
        <w:spacing w:after="60" w:line="259" w:lineRule="auto"/>
      </w:pPr>
      <w:r>
        <w:t>• ItálI., Al......,b •• Jopio. o dou último. poi... c_p.... '"</w:t>
      </w:r>
    </w:p>
    <w:p>
      <w:pPr>
        <w:spacing w:after="60" w:line="259" w:lineRule="auto"/>
      </w:pPr>
      <w:r>
        <w:t>mal.nU pnm.. hn.u.lf.... p"LIlm&lt;n'. o.1g&lt;&gt;d1o em ucol. C~Kcnt ••• ".. OI...... pu&gt;ou. fome&lt;:e......... 0 8.ud.\...!oo;~. conunulnln mdftonr com" 0&lt;1,-."", do ü,.do SCI\'(I po, UU" di ofi.udodc do "S'- b... d.. ro como bKUJnO. INco.do • G1&gt;&lt;.&lt;:I, U2fD DO'Ó"'".. ""'1""" pelo Eua denu-o do $&lt;&gt;ft..... de \'OIJ!o" T........ l"'....... '" decLond.. por Ge.&gt;c.... como co.. Mo..,,,,..., 'I"" &lt;ht:JO&lt;It te: "..,0'Idad0 p................ nobno do E&gt;~fC110.\IemIo.. EutI&lt;o C.. p.. DutrllllWU"... do G.etn. Qwmdo pu"".........,!Or1O obi &lt;n ""n'" GerUloo k. "'" ducuno • bo.do do&gt; _.... _:&gt;do M..... ~. r.J&gt;tIdotb dccad.ênco d.. dc&lt;.&gt;oc"""... e do&gt; briIlwl", JUOUf&lt;l do rqune 1010\""_ 1"0 "'''''''0, IM&gt;!"'"""lO.. mbim nu......... "C&lt;j:00 pró- &amp;.. dOl Un.doo Iodrnd. por Osnld.,.'fanh. c, em J"'UCo,e",_ po. alo ob.,.n,.., ""'1""" p&lt;lo &amp;u&gt;. • "'n......,..,,0."'-..... n t..... &gt;t m",,""" IIlU' fone, dod •• • ~ swsrilio. do&gt; Br.. L1 e..... lOr utlp&lt;&gt;niac lO d.. r&lt;l.ç6nco.... /&gt;m&gt;&lt;.. cCm c. E".dc. U....Jo~ \"'lI" pmcu",,, m.nr,r o Br..;l n."" o, "'" '·.nllg&lt;'" ""....,,""&lt;00.. d. lua... ", OI d... bloco. Sio COfthcodoo O&lt;.. (orço&lt; b.... ikm&gt;'l 1"''" conoquor /iru..."..,..... '0 d. Ale_h".... dos E.rodoo Cp;""" p.n,..-..... de: ""'......... ldc:rii,,,,,o 'lU&lt; ""... "'''''....do co.&gt;lfnaida '" tod.- doe de ' ·oh. Redoood.com •• I"d........... mur.a. Em 19041, O JopIo.IOalU P...t: I-'~. n...x. _ 0:-0 'I"" OI Et.:.\... In......... su"n &lt; com.- da.ondo O BrutI _.NOoÇio..... oomoddiao:Lo.,;. 'I.... OfIOno 8n'" paül"t • obnp' (.,..... """..,.,. doe...... pm ""10.... $U&lt;rf1 ".tol:R." p"1O\&gt;'.b~e Iudro&gt;n6co ~ Dodas............. ~....... """'..</w:t>
      </w:r>
    </w:p>
    <w:p>
      <w:pPr>
        <w:spacing w:after="60" w:line="259" w:lineRule="auto"/>
      </w:pPr>
      <w:r>
        <w:rPr>
          <w:b/>
        </w:rPr>
        <w:t>_'I"-</w:t>
      </w:r>
    </w:p>
    <w:p>
      <w:pPr>
        <w:spacing w:after="60" w:line="259" w:lineRule="auto"/>
      </w:pPr>
      <w:r>
        <w:t>oBasil&amp;x...a....".p.do.,wn1od-do_po-o, 0 1"""'" """",,*-poooou... ___ ~da.~.\ ~o&amp;:iaI&lt;m 1'.142_.,-.Ic:&gt;....... __. raIia-</w:t>
      </w:r>
    </w:p>
    <w:p>
      <w:pPr>
        <w:spacing w:after="60" w:line="259" w:lineRule="auto"/>
      </w:pPr>
      <w:r>
        <w:t>-~=~...,.""""""".. ~.,."..."</w:t>
      </w:r>
    </w:p>
    <w:p>
      <w:pPr>
        <w:spacing w:after="60" w:line="259" w:lineRule="auto"/>
      </w:pPr>
      <w:r>
        <w:t>....-iosbaoilarooo.ponde,gn&lt;deo... 'OI,I p&lt;&gt;p&gt;Ior&lt;o..,Ba... dtcl.rougucrr.o1lO E""o.......... doe 19012. OBtuil"m 'f'&lt; b:.r e."",...............".....,.,.... poobIoeonoo de=- ouçic..,., Q"";'oçio ~., _... duado:oun............ r-.;...................... ~ pelo óp&lt;o do "f.......... ~ c dotpt:o.... pelo do:so.Io:ao;. ""'*"_", imoIWo&lt;r. FORÇA U P IE.'CI"",,"'.'A • • ASII.I:....... FEB.... r.o. __ ~ _',..... s.c-aGooo=o 'I..ruhal, ela tIlUC"'" p"&gt;f.... d.... ". O p&lt;mcipoo&gt; do p' e&gt;&lt;:r&gt;O'f" do&gt; Bra.cd "" &lt;"",ato d.. na{6ct. 1'0.. 09 de...,..., d&lt; 19043, p&lt;b. Portana!&gt;1cm,,&lt;na1.".~~, pubIoaodo no Bolemo Reo&lt;-&lt;-... 0100 0100 dao \3 d.,"""o, rOI cmd. I FE8. ~..,t&gt;ioh de ""'"'</w:t>
      </w:r>
    </w:p>
    <w:p>
      <w:pPr>
        <w:spacing w:after="60" w:line="259" w:lineRule="auto"/>
      </w:pPr>
      <w:r>
        <w:t>0..-..00 d. Inf... oui. ExpedIc_i n., p"'''''''''.... d........ \ "</w:t>
      </w:r>
    </w:p>
    <w:p>
      <w:pPr>
        <w:spacing w:after="60" w:line="259" w:lineRule="auto"/>
      </w:pPr>
      <w:r>
        <w:t>DIE • 6qo:.&lt;" Dio-dm.. onãno. ". Itoilio •. \ FEB ""0'1"'''''''''' 00 IV CO'P" de Eo:""",... ""''''''''''' dondo irucJo....... opcn.ç:6d de co...bo.. DO paa' 0p'" d... [embro d. 1~, no "[o, do DO.\............,... de Pua. La"", COt:IID 'ropo' u......a" "'p&lt;..... "... __!Ido. [IOn.fcod.. do ftu:.... uo,..... IUftnO moa,_.... com... do. ~ p""""'"""" Suporto&lt;&gt;.. ~. do tempo,....:ht--.. n OI rogoln do ",... mo oobrc 00.\pe-..o,...... map"&lt;ON-.. doe 20"",. IKP'""".\FEBfuo"'i...... _aoolo:Ieo.~... ~ucp. de &lt;Od&gt;s • ormu, 1&lt;....,001 C de- undo... de.,..., ~ Os...... "''''V'''''' fnnm........ ".,. de ocdoo.. aoodoo do Bcud._I&lt;n..".,.o_moddode""l I..,-.-.r.....</w:t>
      </w:r>
    </w:p>
    <w:p>
      <w:pPr>
        <w:spacing w:after="60" w:line="259" w:lineRule="auto"/>
      </w:pPr>
      <w:r>
        <w:t>• o fuohm&lt;mo "bpo FEB" de bma c ck ~</w:t>
      </w:r>
    </w:p>
    <w:p>
      <w:pPr>
        <w:spacing w:after="60" w:line="259" w:lineRule="auto"/>
      </w:pPr>
      <w:r>
        <w:t>com peça&gt;-':...... "",bem de bt:&gt;o" c doe n-b. S. i..... ronm =c!.do...... p di...... ". que &lt;~ o......-ruI ele.....--.m.... o. UIllfoona, por&gt; supott.. o..,..,oco fno c.Iunoo..,\ •......bda da I' lanho r"d&gt;&lt;nm "'I"'p....... "'. opoolhoo upc..... pon •.-Ida... pen, oob '''''pcnturu ptÓlDmao de 15' MgI......... Qumto. aMncaDÇio, "'_ oJswu probI&lt;....... So pn_no.. ~o,</w:t>
      </w:r>
    </w:p>
    <w:p>
      <w:pPr>
        <w:spacing w:after="60" w:line="259" w:lineRule="auto"/>
      </w:pPr>
      <w:r>
        <w:t>• Mmon. "" lO"",..,.. de fus6a &lt; o</w:t>
      </w:r>
    </w:p>
    <w:p>
      <w:pPr>
        <w:spacing w:after="60" w:line="259" w:lineRule="auto"/>
      </w:pPr>
      <w:r>
        <w:t>dotootoch"""""""D ri&lt;..... """"" obnfa..... oD........ _ pot ~ dia.. ds l2Uo C, C&lt;l1IitItUNIa pot..... I.... ele cod&gt; ~ de _'I"': _iimdeada......-..- """..........m. r...... doe lO "'" lo.... Um prnbIo&lt;mo. oi..., fac -..... o.apo......" _.....-a- doopio do......... bomcoo........ do&gt;....... -... çir&gt;... &lt;hta."... 1,;"", e&gt;rO!iooto tiJ-Ia...... - 00"'" deaodo taaw&gt;bo. ~ o Wçodo fac fooMOdoo.</w:t>
      </w:r>
    </w:p>
    <w:p>
      <w:r>
        <w:br w:type="page"/>
      </w:r>
    </w:p>
    <w:p>
      <w:pPr>
        <w:pStyle w:val="Heading2"/>
      </w:pPr>
      <w:r>
        <w:rPr>
          <w:b/>
        </w:rPr>
        <w:t>Página 67</w:t>
      </w:r>
    </w:p>
    <w:p>
      <w:pPr>
        <w:spacing w:after="60" w:line="259" w:lineRule="auto"/>
      </w:pPr>
      <w:r>
        <w:t>AO ~b.p,.i E.... opa. ao '.opU bn&gt;iklno ronm ok...... d.. ",n cob&lt;u..., ° dcofolque de trOpQ ahodu OI ltih&amp;. dufo!· quo,"". dov.do............. co.... de I""t'fI &lt;r""-"""" Da'" como."fI'lgu ",nd.. •. \Icm,.u... pelo...t, """""'".,ravc, do I...... mao ok&lt;&gt;do • fone ~ c &lt;hfioaoIdada _&lt;fi da. &lt;: t.... bftn dev.cIo _ luOClJO....... """"'.. _.oaIoooo c "'.'" fI"'" qu&lt; &gt;lnpaIIo&gt;"""".... """to., __.,J,ado. Foo lançado...... oon u'n...... 'f"t' Íttt., de,loc m.. to do tlOp" abodu ",no. fno.ço....... -.,............. (""'.e dc bo.tolIu ",n....... ~ • AJemooh •. F... dendo...... lK&gt;'nI fI..... c ~.... 'Ia... '.......... lo&lt;:o&lt;n&lt;&gt;çJo &lt;Ir,top.. t.!ud •• pln. Fnnço. que fu ""'" 'I"".. coube... 8.ui!, cKOU&lt;O """.. uopoo, cob",.m., deolocam&lt;:oto.0 tu! do Ak.... nh •. \ •• 11.&lt; p'.'" do. eompo. m,...do. c d....."adi!b.. Iiuor&amp;m. o. ""111 dolo.o •• &lt;: mo-&lt;1.... oItum.o ".'CI. AI COQqulI'u "":\(""'0 C..,do. [... XIII. cOnlll'wnm_oo. num I"'ntode hoan. um"-"'· bolo • "'" ",.. co p"" lO ""I''' b&lt;aulcofi'. do oó..... oa. tmportincta, ",.,. 'ambêm... 10 ",o""c.... IID......l. O&lt;I'ru... çõ... bacIa,.... ""'to"".....,._ Bt.... C"""""to. fncn· tO l1'li1'0"10..... ob".... da COtt&gt;-... m.a. da.... ~ aIemi. l\o_lO,o~bn. lileuo "t &lt;-poa. U..... aIO""'" pu. quc,,0'10' "pIU' ''&lt;Ih.. _ O mOI, rip&gt;&lt;lo po.. inl p.n c... · EIt. c.. um. p.eocuplçio me... "",,,,e poUtoU ok um I".. u no que.6.............. oad&lt;:macnti. 1.. 0 r", mutlo num p= • ma potquc..... {a,0I.ram ° opo"" dOI obf&lt;tn'ot'l"" I....... Fo,· ç' ~1rio tioJo. J.,. toda lIOI c.... poo de bot.- o.. do E.......... ""'lO que D ("""'....... bo-.ak1ro........ ·...r •• tou _,ode......... em of.~e. wud..... """\11'&lt;' b.. _ Iikon. p.... ocupO! 'emlÓ"'" F.................-lrId&lt;"""'. "",lcIod. d. mO""""O' ao mundo que tinbomo.c..... b.bdo.... n_ cicio..... pO!ld •• p •• pondo "'mug&lt;&gt; c cer.om.-tI •• no.... p...............,. O &lt;ettono m........ l teru &gt;:do. _ d~rido......... mu,to "'-'. Dom.n.do... odnninoo., com P"'- dto do:...w.. I FEB colheu......... de............ ° 8...... SOl oilDonos dto. do:_~_</w:t>
      </w:r>
    </w:p>
    <w:p>
      <w:pPr>
        <w:spacing w:after="60" w:line="259" w:lineRule="auto"/>
      </w:pPr>
      <w:r>
        <w:t>•....---t.1;jg"</w:t>
      </w:r>
    </w:p>
    <w:p>
      <w:pPr>
        <w:spacing w:after="60" w:line="259" w:lineRule="auto"/>
      </w:pPr>
      <w:r>
        <w:t>drnoio do Inf...... AIomlc. DNuio IT."_ LH. '''---.-\kano;ou D.-M do.... PO~ donp&gt;do-oc_,.,..,..,. do I..... esI1bd&lt;uu.1IPfIo COIOt o Pifalo *"""""'... _</w:t>
      </w:r>
    </w:p>
    <w:p>
      <w:pPr>
        <w:spacing w:after="60" w:line="259" w:lineRule="auto"/>
      </w:pPr>
      <w:r>
        <w:rPr>
          <w:b/>
        </w:rPr>
        <w:t>do:</w:t>
      </w:r>
    </w:p>
    <w:p>
      <w:pPr>
        <w:spacing w:after="60" w:line="259" w:lineRule="auto"/>
      </w:pPr>
      <w:r>
        <w:t>s.-. 'I"" fi&lt;a ~I r..:..-oltolo-r..-.......... 2._ do: l"'~.do......r.......dopemt... Inlao _"'~._doFEB","- t t __,u __ ~ C-.:-.btr,,-~....... s..~~B.go. ~~Lo.S&lt;na.c I</w:t>
      </w:r>
    </w:p>
    <w:p>
      <w:pPr>
        <w:spacing w:after="60" w:line="259" w:lineRule="auto"/>
      </w:pPr>
      <w:r>
        <w:t>-... ~-.1'ItIrot::Iooo,</w:t>
      </w:r>
    </w:p>
    <w:p>
      <w:pPr>
        <w:spacing w:after="60" w:line="259" w:lineRule="auto"/>
      </w:pPr>
      <w:r>
        <w:t>2.00c0.\f.u:moSu~c, I e~</w:t>
      </w:r>
    </w:p>
    <w:p>
      <w:pPr>
        <w:spacing w:after="60" w:line="259" w:lineRule="auto"/>
      </w:pPr>
      <w:r>
        <w:rPr>
          <w:b/>
        </w:rPr>
        <w:t>MARINHA</w:t>
      </w:r>
    </w:p>
    <w:p>
      <w:pPr>
        <w:spacing w:after="60" w:line="259" w:lineRule="auto"/>
      </w:pPr>
      <w:r>
        <w:t>.~:-b=hoo do: ("n.m" do &amp;.ul ~........ _"od oho~_....-....... dao...........~ "",......., 1OOqI:It..... --...... "'..... Iudrogcilicoo, doU............... --, &lt;[1"_ •.-uo.. ui&gt; """"" n:.ino::rol~ um mnD eKoII ~ IOdo. ~ e obsoI&lt;_ para I S"&lt;"'--- Com • C1ltnd, do 8rud,... r Gucrn. N.....t.ol, &amp;ou deoohdo.... t...... fotço t... f.. COtt&gt;pootId...-..... F.\8e'" ~deGoeo.. doB&lt;&gt;- W. c..;o _bOW-OO talO po.tn-Au.......... D trilXo •• n __.~"... _ SooI. _-..o • 'ao '"'pon....., ""'...... &lt;:n... "'.hl, _ 80oi! e. codode.. Dou.,.... '.fita.</w:t>
      </w:r>
    </w:p>
    <w:p>
      <w:pPr>
        <w:spacing w:after="60" w:line="259" w:lineRule="auto"/>
      </w:pPr>
      <w:r>
        <w:rPr>
          <w:b/>
        </w:rPr>
        <w:t>F.- I</w:t>
      </w:r>
    </w:p>
    <w:p>
      <w:pPr>
        <w:spacing w:after="60" w:line="259" w:lineRule="auto"/>
      </w:pPr>
      <w:r>
        <w:t>IV......,-_.. I"'" Ir 1&lt;-..... """ """'.. "'-çuda Eao __ • &lt;&gt;&lt;1OpA&lt; Dob&lt;. eI"I p" 'M bIoqnao........... do: """"" oliodoo. 00IaI O..... IÓ&lt;&gt;O...........\~mooWo"",.......m-.D.. oIxm--........ ",.a.çio&lt;lr_~.......,,;pdc&lt;lcio:a. 40.... ~do,\IIiott&gt;&lt;D SuI"'. -....... ia:o do /Ll:I.iooIxo Comro- ~[c.dmo! 'l"".............-... O'-F-.. """' &lt;.,.."......""...... da U....-, 'o.... l:.toda.. ~........ be.i M.-ho a......... aomoçio de.........,-... tolero.. prono """'" doe IDqIO&lt; __ __ m&amp;rmaI. _oi... _. prono po~ p~.;, costI e "'..... I oopno.ço doo ponot"""""""" _~IeOCOII trl~'-"'-.\0.... Iit_ ft'&lt;'dam&lt;p&lt;,"'=_ cuçIo &lt;Ir..... "",.,. muonIo&gt;. •.uf46 ncoI... do c"",boooo _...... DOa0-...... ""naaeu" e.... o.Ja&gt;un.. dato.....cio coopetO!ldo &lt;0&lt;11' Monnho.~_ ""'...... oItm d...,,&lt;01,.. r..... noo....... potfel do, oeocaI6e, paooo ° T"".,o de Opc. '&gt;Ç6&lt;..... ltaho. Ef._........ 251 "&gt;&lt;D. baoDo ""OI'" do: _oh.. c.- --.,.................-.l95....... t do 1fICOi.., do fIS.-- bn..Jmoo.. "o... nodo do Ioo!o. Gw=o ~....a.. do G.ooc... B....... ~</w:t>
      </w:r>
    </w:p>
    <w:p>
      <w:pPr>
        <w:spacing w:after="60" w:line="259" w:lineRule="auto"/>
      </w:pPr>
      <w:r>
        <w:t>2.~ 1 &lt;KoItoodo_~</w:t>
      </w:r>
    </w:p>
    <w:p>
      <w:pPr>
        <w:spacing w:after="60" w:line="259" w:lineRule="auto"/>
      </w:pPr>
      <w:r>
        <w:t>~.......... edoOOtttu •.........w.......</w:t>
      </w:r>
    </w:p>
    <w:p>
      <w:r>
        <w:br w:type="page"/>
      </w:r>
    </w:p>
    <w:p>
      <w:pPr>
        <w:pStyle w:val="Heading2"/>
      </w:pPr>
      <w:r>
        <w:rPr>
          <w:b/>
        </w:rPr>
        <w:t>Página 68</w:t>
      </w:r>
    </w:p>
    <w:p>
      <w:pPr>
        <w:spacing w:after="60" w:line="259" w:lineRule="auto"/>
      </w:pPr>
      <w:r>
        <w:t>G.. ç... ~~.""",ul&lt;ftÇlodo.,... =, Loçjo m.ri!lm.l.. ",01 1"" 'lGb",,,,',,,,,,, do S"s!I. pode..,.... gundo. Ir..... r. pnn&lt;lpaI ro.. de prolog&lt;' OI,_ &lt;t"" In(. 1*'.......,... T1UIIdod, ""Caril&gt;&lt;. Flooaaópobs,....... ""al de S74...,..".. foorma&lt;loo por 3.164 meran,... doo quIlO."",.. v •• to- "'" p&lt;rdodot. 0f1"'" do ".. ",d.".".1 nÚD&gt;&lt; ro ele...bau """"..,. """" &lt;&gt;p&lt;nnoIo _.... lÜ&lt;Iaro Sul..\. p&lt;n1.. do \bnI&gt;hodo S... cbepoom'!(I(I_"'" 7.000 muurooquo"...,...,."'".-.... cmbaocoçóa</w:t>
      </w:r>
    </w:p>
    <w:p>
      <w:pPr>
        <w:spacing w:after="60" w:line="259" w:lineRule="auto"/>
      </w:pPr>
      <w:r>
        <w:rPr>
          <w:b/>
        </w:rPr>
        <w:t>AERONÁU1' U;A</w:t>
      </w:r>
    </w:p>
    <w:p>
      <w:pPr>
        <w:spacing w:after="60" w:line="259" w:lineRule="auto"/>
      </w:pPr>
      <w:r>
        <w:t>r.A.•. o!lu.,].,~ndO em "".. ao C'U.CO'" _.Iça. "" OU'!". do 1'1&gt;.,,eo",h-&lt;~ lene.-".... (.0&lt;.0 ••• e •• comprsndo u'"'' no".·..... oc"""'._ ~u.u &lt;".............. chega, "" 8",.. 1 em 19-12- O P""'&lt;:I'" 10.&lt;,... "lGo"núdo &lt;I&lt; d.,. açu C....,.. p_</w:t>
      </w:r>
    </w:p>
    <w:p>
      <w:pPr>
        <w:spacing w:after="60" w:line="259" w:lineRule="auto"/>
      </w:pPr>
      <w:r>
        <w:t>36....... D&lt;rugIu fl.-18.....,,~ 8-25)"6,d.d1 fonm=&lt;bodoo</w:t>
      </w:r>
    </w:p>
    <w:p>
      <w:pPr>
        <w:spacing w:after="60" w:line="259" w:lineRule="auto"/>
      </w:pPr>
      <w:r>
        <w:t>"baondo •..,. Fortslu1O. oa.do _ \&amp;ftId.o.d. de............. "" d. EU! b., lo u.lu (,,""'...... ".\""""""''''0 d •• \vo6c:. de....... p- "-;'0 • com,uriho de p.. ooal d •• Fo~.. ALR" do Eún;uo do. El'_" (l:s..UF':_ Em dc"""brodaqudr""",oo JI&lt;""&lt;'fO' dooz... 28.\ H_ "".1:'....... com ou,,.,. 16 lIft&gt;do,"&lt;bodo. no mêJ _"" Em,,,..,u &lt;lo&lt; I IM} d.. guu &lt;&gt; v.l........, Hud_... ' __ pdo!'.\BE.",... &gt;õa fo,,"'" b,,",do. em ~"al, Reaf." S.lndo. Ko início d. 1942." 8,..,\ "&gt;nou,.l.ç..... dJ.pJo.nón&lt;oo O 1°G.\"C, foi form.do em 18 d. du.rnbro d. &lt;o'" o. p.i~. do E.. """.d.... m..... 'PÓ' cmco "..,_ t 94J. C_POO10 por ""\"",.""" d. F.\B. E,,, 8"1 O. b,.. ~ClIO' fo&lt;UI '0'P.dudoi".{und.do.. PO.""",,&gt;com 3500 h""'e...,.... do4} pilo..,..</w:t>
      </w:r>
    </w:p>
    <w:p>
      <w:pPr>
        <w:spacing w:after="60" w:line="259" w:lineRule="auto"/>
      </w:pPr>
      <w:r>
        <w:t>0.1''''''''....,.,.. bmonBo •• ~</w:t>
      </w:r>
    </w:p>
    <w:p>
      <w:pPr>
        <w:spacing w:after="60" w:line="259" w:lineRule="auto"/>
      </w:pPr>
      <w:r>
        <w:t>'I"" p.",e"onnent&lt;: forutl amIdo&gt;.0 PI_..... "" •..uh.. ",. nl ""... bn..Jan for:am nami, 1"-" ""lO'" ".'".do.,,, ""'1".d,.. o. ".h... o. "C,lv,·. "B.. b.. igo·, dot cooooll&lt;lldade de coço peb Fo~.\,;- "C.pdhG1" • ".~~". bundoo,... \....,"'..... __ "li &lt;t"" KU$ pilo-.10 &amp;":IeoUK, Fnn.ço. Da"",~ 00 IOf)Í ~.. ponioao de..oo.:so.... oc. do maoo. ~</w:t>
      </w:r>
    </w:p>
    <w:p>
      <w:pPr>
        <w:spacing w:after="60" w:line="259" w:lineRule="auto"/>
      </w:pPr>
      <w:r>
        <w:t>• JUÜ&gt;o. """</w:t>
      </w:r>
    </w:p>
    <w:p>
      <w:pPr>
        <w:spacing w:after="60" w:line="259" w:lineRule="auto"/>
      </w:pPr>
      <w:r>
        <w:t>dJa Ii demaoode 19#,oJnlPO com 011''''0 na_. to...... fuadsdoo po&lt; poltO pclot __ ('110'0' foi çon..."brnanno........... "&gt;&lt;11" objob_ d.ndoope-.J'''''VJodo_EU.\ '... ck m..,,,,,,,pc' O fomtrimtnto 1""...... cwoo d. CO"'·'fOi&lt;&gt; OpcR.". EU... d. 101"""" "U:a"gx:OI aonalooRopubIKP... ·D n.".-.Jetbolt. pr&lt;&gt;du •.ru.. no B'ud.</w:t>
      </w:r>
    </w:p>
    <w:p>
      <w:pPr>
        <w:spacing w:after="60" w:line="259" w:lineRule="auto"/>
      </w:pPr>
      <w:r>
        <w:t>• ",ilo &lt;t... InO "'Impu" 8'Upo</w:t>
      </w:r>
    </w:p>
    <w:p>
      <w:pPr>
        <w:spacing w:after="60" w:line="259" w:lineRule="auto"/>
      </w:pPr>
      <w:r>
        <w:t>~c ''''"''10. há..". ""tn lOOln. O 1"G.\O'C •• ",1","." paro I It.~. no '1ut.l o. ~o.ooo... ",.,.,onh"", 11&lt;10 'Ol_.m 19 do.. "mbro d. 1944. ch.pndo no p&lt;d.odo pdoo omennnoo, p&lt;b ImIpleo n· ~" 6~. O"'ub,o. JUl"'''''O'' com OI J4S'h. ~...... __ ~.. ~ do q..., com a cn,ndt do a...,) n.t. gu&lt;tft, 346,h • 347,h Fié1tr Sq.",J"., (L'S.~\F). " da m.m I"""" mWlO...... 1. quo"';'.. """OS I"GAV"C. fo.mou o35Ckh F,~G...." CS..... \F. sob O n=.&gt; "'" rompr1&lt;Io.do...... nal t.!bco,al&lt;mde f&lt;&gt;n'l&lt;Ce- &lt;om.ndo Op&lt;.. e~ do 62 Fijl&gt;ttr W......}(.'(II T...,,",'" /In" mos "'" pon'o.'tn'&lt;gooo pon co abo.doo c-..,,". Ilr. Ai. f_o Do: f=. d.. trua.oh....... ",bau=&gt; doEao"".\tIit&gt;-........... cio l"G.\ru fa deoenJuda. &lt;t.....do fonm d... lICo sw, &lt;" El:.\ de •...,..""............ de rombo", paro:as ~ k&gt;ndoo pon' I'..... Ir...,.;g.w. Irm mno.....,.1nD rom ""no &lt;:Om nO D&lt;mlOOte do Brud O chlpéIo bllftCO de 060&gt;1 da F.... S, d:opantldo uma ",,:011. tpOI Em pn&lt;UO d. 1943 •.,..oqUllod..xo do US /&gt;"007 __..to oobro """ o"vem bnt&gt;c:o """fIo ~ p""eo;1o um &lt;modo nm·.. b&gt;~&lt;m Katol_peb meade del~l.jib&gt;,.",&lt;itIo:&gt; com o C..... "" do Sul. O fuado -=m&lt;!ho ';gn,ÍlConcIo I ","mI. ~ da US:"&gt;.. pelo fim do...... tottt" &lt;0&lt;1"""'''''' d&lt;=u. &lt;Om um ••• pIosio do ortdb2&lt;UI on~,~. al&lt;mi no """0,up&lt;"'".,...... q.... wudodnda F.'\H cornpIeIo........, aaWDWIO c n:n· d.... ''''''......... '' orcundad. por do.. &gt;nÓ" """",,",In&lt;~. n.. t........ u "'IWpo.m""'&lt;&gt;. I"'...... m •• ubotl..... "1,,&lt;1.. wudod.. cot..,.. nIo ~ ""lU.1a. com "l&lt;m.o ~~, •• pu,,,·.... pó. o onóoo da gucrn, '" paisc. otnOllCUI &lt;)I deoJu.m cu.. wn. _o de... ",.. lxIadc ao longo de.UI' &lt;O"", d. f(".,,, •• pro'es" a tulI""~'" 0.1"""'1)' F,\.S _ pt!tl.llh.. mul·........ po...... F.~ IÓCO&lt;I.t&gt;vI oom O\-ro.. ult... p.... dN e inode· q~(kO pl.. o P"rulh.",."lO "'... 15".... oeDdo obrlgIdo. u........c... ~.\ T.6 • \.cugb' \'-G5B Co".... O pnm&lt;In&gt;.... um.\'140 de treOIl.J...... 1O (armado com mo&lt;nlhodon •• bombo. de,on"</w:t>
      </w:r>
    </w:p>
    <w:p>
      <w:pPr>
        <w:spacing w:after="60" w:line="259" w:lineRule="auto"/>
      </w:pPr>
      <w:r>
        <w:t>10)' o.. podo..... bopIaoo do déad. de 30,."""booo..... _</w:t>
      </w:r>
    </w:p>
    <w:p>
      <w:pPr>
        <w:spacing w:after="60" w:line="259" w:lineRule="auto"/>
      </w:pPr>
      <w:r>
        <w:t>"""".... o... 1O_""1DlSOÓCO oobn o IJU.!.bc"" """'"...... ~Ho,e.oobc-.. qut''''''pbpraa&gt;Ç.l_o''-'_" IDO WtnpoHodoo ""f"'dtto.m ririooo.'*f&lt;1" oubmo....... confo....... UlFormoçlHo ob&lt;.:Lu dot ~'''" d •• ubrnonnct """". fIOO • doe........ "'" o!ia-.</w:t>
      </w:r>
    </w:p>
    <w:p>
      <w:pPr>
        <w:spacing w:after="60" w:line="259" w:lineRule="auto"/>
      </w:pPr>
      <w:r>
        <w:rPr>
          <w:b/>
        </w:rPr>
        <w:t>6S</w:t>
      </w:r>
    </w:p>
    <w:p>
      <w:pPr>
        <w:spacing w:after="60" w:line="259" w:lineRule="auto"/>
      </w:pPr>
      <w:r>
        <w:t>Em 1943 ro,. Criadl" U.. ttd S_·B~ T....... lO"" (U.IloTu);C&lt;&gt;n\' tinobdodc de _.....,.,,~de '''''1''0'''''' oubtrurin&gt;. Os.,..... r""",,,,,ruid,,,, poc _~ tendo """" pnrum.. numa.. foanodo..,,:zt.de ~de</w:t>
      </w:r>
    </w:p>
    <w:p>
      <w:pPr>
        <w:spacing w:after="60" w:line="259" w:lineRule="auto"/>
      </w:pPr>
      <w:r>
        <w:rPr>
          <w:b/>
        </w:rPr>
        <w:t>1943. N....</w:t>
      </w:r>
    </w:p>
    <w:p>
      <w:pPr>
        <w:spacing w:after="60" w:line="259" w:lineRule="auto"/>
      </w:pPr>
      <w:r>
        <w:t>m&lt;&gt;mO""". ~\" "",cbouoY01la '!"" otmrom p-"""""'" aapo cdode b&lt;:uIIc1to de """!'" """ ~ ",",_.... K_bro de 19-13. nlo """" lO louIizumo """""""'"........ em""- bc:o..Jcno, &gt;&lt;jam I""....dodeo da F.\8 011&lt;11 us.-.:. o. pnmcroo vOoo de _ piIo.... oc..........,..... 31 de """,bto de 1')044 &lt;00&gt;0 com~.. "" do e~rIo ~ ""'" do ls.."th FG. Só. pantr do 11 de...,...,...boo que.-. FO&lt;ça.'~]&gt;H"'" 1.0"lIl=. "&gt;m"'d....... própnM opoaç6&lt;s, lO&amp;- de&gt; ruo ~ d. dtcobgem c cperoçio.... Tooqu=w.</w:t>
      </w:r>
    </w:p>
    <w:p>
      <w:r>
        <w:br w:type="page"/>
      </w:r>
    </w:p>
    <w:p>
      <w:pPr>
        <w:pStyle w:val="Heading2"/>
      </w:pPr>
      <w:r>
        <w:rPr>
          <w:b/>
        </w:rPr>
        <w:t>Página 69</w:t>
      </w:r>
    </w:p>
    <w:p>
      <w:pPr>
        <w:spacing w:after="60" w:line="259" w:lineRule="auto"/>
      </w:pPr>
      <w:r>
        <w:t>o pupo blUilc;"t, ro.. dJvubdo ~'" 4 esqudalh.. ·.... ' ",.lho,.. u!....... d ••.,.nk,.,...J... d. _</w:t>
      </w:r>
    </w:p>
    <w:p>
      <w:pPr>
        <w:spacing w:after="60" w:line="259" w:lineRule="auto"/>
      </w:pPr>
      <w:r>
        <w:rPr>
          <w:b/>
        </w:rPr>
        <w:t>,,"", ••• &lt;_ U</w:t>
      </w:r>
    </w:p>
    <w:p>
      <w:pPr>
        <w:spacing w:after="60" w:line="259" w:lineRule="auto"/>
      </w:pPr>
      <w:r>
        <w:t>polo'O. ~,.. JÔ... ~;-toa deode-., &lt;O&lt;DOÇO do tftUI._'o, ""P.n...... O pco.... de.. rn,mccimcos. &amp;IJI1C......,,;c....,,.. em.... d&gt;o,ltI,~~!U, ~.""f._., oanptO....... pr.... ". de_p""h-!o...,.. ~.......... 00..,...· do ""'....... 06&lt;:. do OÓ b&lt;m.uc&lt;d&amp;du,..... ~..... '.-...qUil... " """... pdo&lt;Of """p'" _boa", """ po&lt;ham &lt;""lU ~ O ""no p'''ooat clt "'.... &lt;jIUlqar. h....., Ponu", doc. erun,lo.... pon... '" CO&lt;nO o. p&lt;i&gt;pno. plotos.:':0..... l6de abDlde 19''&gt;. Eaobcuo Som:-.\onenc:uo;"', &lt;&gt;011 ou. or........ "'1c&gt;&lt;Ieo do tio 1'0. ''''''' d.... o IP"I'"....... redundo. 25 polotoo. AIêm &lt;hHo, aIgun. pioloo hnwn...to prolbodoo de.......... ~ d. f.&lt;hp """..... pd&amp;I..... o6o. de comb.te. Com i.........,uadriIha _..... f", d&lt;:sotmod.. tom..... '" piIo&lt;". oaodo IOdo _.1Dbooidoo................ nq-tn. Ib.. Cad-pdo&lt;o _,.• __........ _.......,.. dio 19 dc obriI. oJ-toltmlo r"'........... Ao ~</w:t>
      </w:r>
    </w:p>
    <w:p>
      <w:pPr>
        <w:spacing w:after="60" w:line="259" w:lineRule="auto"/>
      </w:pPr>
      <w:r>
        <w:t>• \J;oc!oo</w:t>
      </w:r>
    </w:p>
    <w:p>
      <w:pPr>
        <w:spacing w:after="60" w:line="259" w:lineRule="auto"/>
      </w:pPr>
      <w:r>
        <w:t>• ___</w:t>
      </w:r>
    </w:p>
    <w:p>
      <w:pPr>
        <w:spacing w:after="60" w:line="259" w:lineRule="auto"/>
      </w:pPr>
      <w:r>
        <w:t>ohde&lt;.. _ c;:oI::I&lt;ço dc P""" oot. o Pó..,_qur.. bçao tJ.a.io..........:Io., auu.ocm. loto ta.. tnIi%odo &lt;= li de.bo::tl "f'Ó'...s.r-.s...w "'_...,.,... ç&gt;.o..e-1OD doo ___ OXX!lT...-f...... c-.;, t.c6aàoo:..a:ibdo pdo~-=-dD_.... p&lt;Dodo....... '.29dcolddc.I~~dc....,., "f'"""' S"Iodo lO0oI do: _""'-ho 1&gt;'" _ oognopoo tob.... "&gt;&lt;=*. ~ ""-'- 85"'10 doo ~ dc n-zw;õn&lt;. 3U~doo~dc"-'","'2fI".doo~(1"'" 1 fi l ~.1S".doo...xu..~:Jl"'~)elll'lodoo_ 100 hiptatwM...:11l'lo...... 6codoo). lUIdo........ um!Dtal dc"'~....-..2.)30~_Uooio.~&lt;4M....... dc..;.,_combm:. do: 11 d&lt;~dc</w:t>
      </w:r>
    </w:p>
    <w:p>
      <w:pPr>
        <w:spacing w:after="60" w:line="259" w:lineRule="auto"/>
      </w:pPr>
      <w:r>
        <w:rPr>
          <w:b/>
        </w:rPr>
        <w:t>1""'.8........... I~~</w:t>
      </w:r>
    </w:p>
    <w:p>
      <w:r>
        <w:br w:type="page"/>
      </w:r>
    </w:p>
    <w:p>
      <w:pPr>
        <w:pStyle w:val="Heading2"/>
      </w:pPr>
      <w:r>
        <w:rPr>
          <w:b/>
        </w:rPr>
        <w:t>Página 70</w:t>
      </w:r>
    </w:p>
    <w:p>
      <w:pPr>
        <w:spacing w:after="60" w:line="259" w:lineRule="auto"/>
      </w:pPr>
      <w:r>
        <w:rPr>
          <w:b/>
        </w:rPr>
        <w:t>EX~.CITO</w:t>
      </w:r>
    </w:p>
    <w:p>
      <w:pPr>
        <w:spacing w:after="60" w:line="259" w:lineRule="auto"/>
      </w:pPr>
      <w:r>
        <w:t>_".. ~ do otual.I:.."&lt;a'o _~.......,.,... Scgw&gt;do ~mo daOo. fP"'Io ooecestodadc de..J.p&lt;aç1o e =&gt;10çio&gt; '1~ O "&gt;&lt;&gt;fb1O _ o. E,\'!_"....ru.n _ ~""1J*iO da P:am.... Gutuo..... da,..-..,~ 'li""..... ooId.doo ck_.... ~miIlw""" " Dado_locoknçio............ _e....... ""........ eb E.uopoetoodo~~io... _.--... _ooac.- ""","_'\dó&lt;I_.1'Ioa!in"................ pode fIo&lt;a",. """"" lDda</w:t>
      </w:r>
    </w:p>
    <w:p>
      <w:pPr>
        <w:spacing w:after="60" w:line="259" w:lineRule="auto"/>
      </w:pPr>
      <w:r>
        <w:t>• dcmoodo doo.. ímuos~</w:t>
      </w:r>
    </w:p>
    <w:p>
      <w:pPr>
        <w:spacing w:after="60" w:line="259" w:lineRule="auto"/>
      </w:pPr>
      <w:r>
        <w:rPr>
          <w:b/>
        </w:rPr>
        <w:t>.... '1"'" B"&lt;""-.........</w:t>
      </w:r>
    </w:p>
    <w:p>
      <w:pPr>
        <w:spacing w:after="60" w:line="259" w:lineRule="auto"/>
      </w:pPr>
      <w:r>
        <w:t>nIoo oó pon __ ooIdodos. mu bmboim P"" """"'. noç6o$.como.R...... eGdB..-ba _,\,,' O....ac. d. Sqm&gt;d. G...&lt;I1, o furr..,.. ".\_-.. pooouit no f~o COIIce&lt;I.... eb,,_ 1'&lt;'\- c... ~n: &amp; ookWioodelpfOD'llodam... nodc 1~5,000 ~ Otpoooqt&gt;&lt; &lt;&gt; u""ci,o "'",10 jn.... d,,, I PoIónu "'...,'emh.... de 19J9," General C~ ~1.,..I... D.... 110........ Comud.n'. do mn:&gt;- 00.-\m&lt;naoo,. no. _~ de....,...t.mrnk __.....,..aClt&lt;&gt;c&lt;&gt;mpttt.d com t. o~,~oe ",núpo •. \Mim em 1940" Ex.. ':JlO Ameno... " li p.... aia _. -orço. d~ I.aoo_OOO b""'..... o..... m.lO", c... ~o.</w:t>
      </w:r>
    </w:p>
    <w:p>
      <w:pPr>
        <w:spacing w:after="60" w:line="259" w:lineRule="auto"/>
      </w:pPr>
      <w:r>
        <w:t>• \,.. 19-11.... EX_'\ puoapo....... k fouoo ~</w:t>
      </w:r>
    </w:p>
    <w:p>
      <w:pPr>
        <w:spacing w:after="60" w:line="259" w:lineRule="auto"/>
      </w:pPr>
      <w:r>
        <w:t>fo=-- "ndo... moç6e. oload.oo _000. oqo I CIO. bom como 1lDIT&gt;",.,.petlIIlOO......"qutro....o....oEDO. ~bs""d.t~.~del~I--..,,_.... t.oFX_\ ~,,-. __ """"...... 1ozwIo "",0.:..-0 PocIXo,.-."o por lUd Horbor, r-:...... """'I"" OWP....... "~.......,,...... nuonnb. """~ dJpIo&lt;ní.oc.., mfbg&gt;..., dum r;oIpe.... (101' _nana, aIajaDdo........ aah.a,.,. &lt;f&gt;&lt; p...:Ie P""'" doo.......... _Jc...o_"".. _-...odoo...... t:c.. Sque..., __ daco,.... 11 de doeadao, • ~ dc p"" por pone do AIaDtoh. e r.. li..... E.li..\ o.... ro.-""........................... &lt;"onJo. __ '1""""'-; tom bêtn.... critçio de...... de 100 dms6ts. dt....wa..... ",f... t:ano r6},c&gt;n.Io.,.(2).~(S) • bIjnd""':16\_de-- "'&lt;&gt;&lt;J.nI....do....... mnt. paro 'I""....... ___....... como rodo..". ~....... pu&lt;1- En&lt;r-'" uto,................ de.. Il0l:._ F-..,........ acb da. cooohecu...- "tatDctdo ~</w:t>
      </w:r>
    </w:p>
    <w:p>
      <w:pPr>
        <w:spacing w:after="60" w:line="259" w:lineRule="auto"/>
      </w:pPr>
      <w:r>
        <w:rPr>
          <w:b/>
        </w:rPr>
        <w:t>ct&gt;pI&lt;Ig"'&amp;do"""... IIF:</w:t>
      </w:r>
    </w:p>
    <w:p>
      <w:pPr>
        <w:spacing w:after="60" w:line="259" w:lineRule="auto"/>
      </w:pPr>
      <w:r>
        <w:t>............ _ com_0ÇÓ5 O p....... m &amp;'_ embot. r&lt;lO comu "......-.1 Ln--.m Rammd,. Ropooa do 0........ lU T..mu,....,...... teo" de ~~h_ II.... pan.. uopu--.-=-~,,~... _to,_ P-'&lt;dao~"'IOrça&gt;..... Mfoiconc...,....!............... da Poa6co. t&lt;&gt;b o &lt;.........00 da Ga.to..oI Do..sIo. ~_\rth.... "" ~del942 ÜtI&lt;omba......,.......,.""-"""... _= Raboul, rcp.&lt;&gt;dc u."""'o _ponio&lt;oo.. Fooçu Jop&lt;&gt;o&gt;ft... bcn&gt; como onde....... loe&gt;hnd ••!rue...... '*P"""'''..... I!h&gt;. SaIort&gt;io. c......~ do tqIIk\M ozopao..",........ __</w:t>
      </w:r>
    </w:p>
    <w:p>
      <w:pPr>
        <w:spacing w:after="60" w:line="259" w:lineRule="auto"/>
      </w:pPr>
      <w:r>
        <w:rPr>
          <w:b/>
        </w:rPr>
        <w:t>7 O</w:t>
      </w:r>
    </w:p>
    <w:p>
      <w:pPr>
        <w:spacing w:after="60" w:line="259" w:lineRule="auto"/>
      </w:pPr>
      <w:r>
        <w:t>pua c;...c".....1 _</w:t>
      </w:r>
    </w:p>
    <w:p>
      <w:pPr>
        <w:spacing w:after="60" w:line="259" w:lineRule="auto"/>
      </w:pPr>
      <w:r>
        <w:t>• de................-Io-"" __ de S</w:t>
      </w:r>
    </w:p>
    <w:p>
      <w:pPr>
        <w:spacing w:after="60" w:line="259" w:lineRule="auto"/>
      </w:pPr>
      <w:r>
        <w:t>_"""-c.~," E... l'U4," GarnoI Dv.p, E,,=' ou foi ~ peIo_pdo Op&lt;mçIoQooodocd,..,.. ~... --. 'JI'M" do F.-ço. "",_te cocn "",... 0&amp;..0.0 tmC!IaEDOO'... p.-,pà&lt;t&lt;'Jcae.!!.........,.pca"da~'"</w:t>
      </w:r>
    </w:p>
    <w:p>
      <w:pPr>
        <w:spacing w:after="60" w:line="259" w:lineRule="auto"/>
      </w:pPr>
      <w:r>
        <w:t>1.</w:t>
      </w:r>
    </w:p>
    <w:p>
      <w:pPr>
        <w:spacing w:after="60" w:line="259" w:lineRule="auto"/>
      </w:pPr>
      <w:r>
        <w:t>~ oadodcdcc-.,,.1 os-.t,.J-GaId. Clmaltot</w:t>
      </w:r>
    </w:p>
    <w:p>
      <w:pPr>
        <w:spacing w:after="60" w:line="259" w:lineRule="auto"/>
      </w:pPr>
      <w:r>
        <w:t>• t:1&gt;li ''\_''''" 6 de 1-de 1'H4, _</w:t>
      </w:r>
    </w:p>
    <w:p>
      <w:pPr>
        <w:spacing w:after="60" w:line="259" w:lineRule="auto"/>
      </w:pPr>
      <w:r>
        <w:t>de 156.000 ~ o!Mdoo...r....-_... 50~", I "..... _.,...""""" ___ p&lt;Io-.23JXDpón; __..... dot...... """"P"...... " ",,,,,,,,de roeu,......m..&lt;mCII., pua """. _.. foi -&lt;nboda""" ~ F..ED 1!IU," Guo&lt;.nl ~-'",rho,,"'tio c.-.r&gt;d ••.., SIIprc..o do Paaixo s...&amp;r:.r..te.. &amp;_,... Iou __ ""'"' "........ que ~ I.. "" "'" uma _, dnorm... çio ao&gt; morta de_ "--o "" •• toqt&gt;n "I-"'I&lt;S. Dcsu foaru.......... _</w:t>
      </w:r>
    </w:p>
    <w:p>
      <w:pPr>
        <w:spacing w:after="60" w:line="259" w:lineRule="auto"/>
      </w:pPr>
      <w:r>
        <w:t>con~am cad. nl mtIO Irb... ",.. tlb.. do Jugo "pouCo,</w:t>
      </w:r>
    </w:p>
    <w:p>
      <w:pPr>
        <w:spacing w:after="60" w:line="259" w:lineRule="auto"/>
      </w:pPr>
      <w:r>
        <w:t>etr,,~ &lt;1.... OI Fihp""" 1_ Jaru. ~ Okmo...... "o d.. lO de...... ro,os.. ~.... eodenm,"'O..... booo.~,.............. "rn;Ioo....:-;:_ob c Hito.ItIrIu O:Esrn::Jo._rnooto:nptqOU_do I:'~ 'X(l1MI_~ ~ d.......... ~ C...... o,_.,.. 2J.'r~ deles fc&gt;am ~ ~ 11.la5 kDdoo c 1 24,019 lar"" patO&lt;&gt;OOUOO.</w:t>
      </w:r>
    </w:p>
    <w:p>
      <w:pPr>
        <w:spacing w:after="60" w:line="259" w:lineRule="auto"/>
      </w:pPr>
      <w:r>
        <w:rPr>
          <w:b/>
        </w:rPr>
        <w:t>HA.BINHA.</w:t>
      </w:r>
    </w:p>
    <w:p>
      <w:pPr>
        <w:spacing w:after="60" w:line="259" w:lineRule="auto"/>
      </w:pPr>
      <w:r>
        <w:t>E..I9)~ \brtalooA~~I'~pao.. 19 ~c 5pom-.... c IS.... '_ de pan- o..dt 1'l2O,,,.....-.I" da Monnlro _\aoenttaO,. na, oop~ mari_ pS---...............,o.... _....... 0'-&lt;0""'_ "'I""'..... 10 de: "'...... " Japi&lt;&gt; "" """'_ capaoo;...uçto...... Dnoe..so...".... OI potta-___ 192"' """ ~_.:..' t.a...... ___..,.~ __ Ct • Hdb,. "Do..po!iBD-3,.'Ipóootrriao ebSec-b G.-Ic ~o.,....".....eoca... _.~...... """_cocno.. l'.mrapoooro..,c.o.p.-...,......... \co '1:lr.o.-,.~ _ ~ de l""l U......ItIIIÍm.&lt;t</w:t>
      </w:r>
    </w:p>
    <w:p>
      <w:pPr>
        <w:spacing w:after="60" w:line="259" w:lineRule="auto"/>
      </w:pPr>
      <w:r>
        <w:t>•</w:t>
      </w:r>
    </w:p>
    <w:p>
      <w:pPr>
        <w:spacing w:after="60" w:line="259" w:lineRule="auto"/>
      </w:pPr>
      <w:r>
        <w:t>,icI "-__......... '-u&amp;oeoo.trdo _, __ de........ e lpoxro...x. Ii&gt;rM&gt;r-...-- EmpactrOM 1~1. O~"'CI""'I Cb&lt;f~&lt;b (ro.. "p""...... _\L=r... ", 100....... Yurumaoo,.&lt;&gt;m&lt;:.... n • pWt.e1" "'" w.que nrq=u io boK UD&lt;tIC2&lt;1t _ 1'H&lt;1 H.. _. p""........ 'I"" c....... ~'O&lt;......... &amp;ou _.........,,'" dotE pIooooo """""na..... ""'-....... O.... "","_ ld.oul Soop, _ ~......... "",... boI&gt;n'&gt; coa&lt;&gt; ""te",</w:t>
      </w:r>
    </w:p>
    <w:p>
      <w:pPr>
        <w:spacing w:after="60" w:line="259" w:lineRule="auto"/>
      </w:pPr>
      <w:r>
        <w:rPr>
          <w:b/>
        </w:rPr>
        <w:t>:</w:t>
      </w:r>
    </w:p>
    <w:p>
      <w:pPr>
        <w:spacing w:after="60" w:line="259" w:lineRule="auto"/>
      </w:pPr>
      <w:r>
        <w:t>__ T':";-'~de:-'d&lt;&gt;..... 'li&gt;&lt; • I'nd Houbar,.,.,""'"""'.... mS---'Ç&gt;Io por&lt;C&lt; m:.IC"t "" doepo\D _ Et.:. -\. o. f..., o... ~,....... aar";,...... ""'"...,.~.TóbDparo.,_~KvJreoobo,,o</w:t>
      </w:r>
    </w:p>
    <w:p>
      <w:r>
        <w:br w:type="page"/>
      </w:r>
    </w:p>
    <w:p>
      <w:pPr>
        <w:pStyle w:val="Heading2"/>
      </w:pPr>
      <w:r>
        <w:rPr>
          <w:b/>
        </w:rPr>
        <w:t>Página 71</w:t>
      </w:r>
    </w:p>
    <w:p>
      <w:pPr>
        <w:spacing w:after="60" w:line="259" w:lineRule="auto"/>
      </w:pPr>
      <w:r>
        <w:t>~om"", que ""8&lt;"_ am "''''lU' amoctI~ IOd,.... R&gt;chmoo&gt;d y"""" """"rcpdo do &lt;X&gt;mIJ&lt;tOCoção IK"''''''''''''' puoo&lt;&gt;,..... fo.....ao;bc. odan,~ '&lt;O dooPm&amp;o de ~ de ~b... de 19-41. em "1""'"' li.... bont. 18... '..... (_r&lt; d&lt;,o 0."-. ~ \10... \......... oCaWOmai foam.r.-!adoo,.118..-!,;&amp;"....... de ~.4Ol1lllkl.... fOo,n """""" DO.taque a buo.................... por~... poruZ&lt;1Ó&lt;&gt;Emorpaoe.~~~ fIi&lt;&gt; duoe!&gt;...... p"" -"".......... "" &lt;nU obcno. Da &lt;bo •• póo o ""'J"&lt; o.\hmron~~:-.."""".&amp;otou o.\lmmIn~ Jl\&amp;ObaDd K&gt;mmd do: ~ poolt&gt;. suboc&lt;j...., •• _ apç60. tobr. o ocon,tado '"",,p:uq.-. qoc:... tm&gt;O de,..Jp.,.,.,."... de KImomI ",,,,"'..,, &lt;0.&lt;0 i Frot •• \meto&lt;......\p60.....",nd. ~'IJI'"'"'' o. EL:.\ '1'''''''''''' 11m propa. m. tal Jug..... I. do ""'''nlÇ.Io de n''''''' p"'"... pru d...,.,OtIda '~PCO'" da. b...,. oofndu em P&lt;HI. H.d", ••• MI\l\!1bs,~............ ("""m dc man... 16 """&gt;OI de pcIn, 26 poru rn.6ot, \8 c..... · doi.. pooodoo. 19 lov... 6~ """._,," &lt;I&lt;&gt;-.c</w:t>
      </w:r>
    </w:p>
    <w:p>
      <w:pPr>
        <w:spacing w:after="60" w:line="259" w:lineRule="auto"/>
      </w:pPr>
      <w:r>
        <w:rPr>
          <w:b/>
        </w:rPr>
        <w:t>II ~ ~</w:t>
      </w:r>
    </w:p>
    <w:p>
      <w:pPr>
        <w:spacing w:after="60" w:line="259" w:lineRule="auto"/>
      </w:pPr>
      <w:r>
        <w:t>po,,,,bihw&gt;do Di&lt;&gt; 'I"""" °."",baI. do:&gt; 1'.... IXo"""'" rambOm.......... fo&lt;ça. do ~!&amp;cob. RdI Bn............ \.w...:o. 000&gt;"""'" p&lt;Odu;io ""_ ""f"'P"'IIC",,,,,.,,tr&lt;,Ira Dalroo&lt;n..-I..a~</w:t>
      </w:r>
    </w:p>
    <w:p>
      <w:pPr>
        <w:spacing w:after="60" w:line="259" w:lineRule="auto"/>
      </w:pPr>
      <w:r>
        <w:t>• ru,_ de....... por"</w:t>
      </w:r>
    </w:p>
    <w:p>
      <w:pPr>
        <w:spacing w:after="60" w:line="259" w:lineRule="auto"/>
      </w:pPr>
      <w:r>
        <w:t>Cnçu i lida...... do:&gt;.\Immo:I,. E.-.. Kms 'I'" hoVIo. ~,.,....do ConuDdm... em o",fe do),!mn.bo.-Imonaou_I942,. &amp;ou &lt;&gt;acao... d.uneo~ C,"" ti"....... tb&lt;goo """ ""I""""'" "",I&lt;. n.:.m...... dc 5 ~~B lU'""'" de 1""',.... 66 000 ~,iculoo de de"",,"'''I''' AllRONÁUTICA</w:t>
      </w:r>
    </w:p>
    <w:p>
      <w:pPr>
        <w:spacing w:after="60" w:line="259" w:lineRule="auto"/>
      </w:pPr>
      <w:r>
        <w:rPr>
          <w:b/>
        </w:rPr>
        <w:t>"O'K"""'''</w:t>
      </w:r>
    </w:p>
    <w:p>
      <w:pPr>
        <w:spacing w:after="60" w:line="259" w:lineRule="auto"/>
      </w:pPr>
      <w:r>
        <w:t>fo.ç ••• 'U. ''',m •.,4" F.... C ••• "' c.... ~.,. '0'000-" o G",,,' $_ A"'!.1A1rFo-a:t;s..UF). &lt;=do.... k\I......... do o Gtntnl Hcnrr _\=ol&lt;l F.m 19.1.. Cs..'L\P tinha!i.OOO hooaooD. &lt; pc&lt; -..0\ •• d&lt;. 000....... ~.'" &lt;lu. •..., •• ~&gt;kr'}4 • CU"" I' 36. "be&lt;Io '&lt;&gt;mO bombud&lt;;_ LodI&gt;ead.&gt;d-. Do-.J... SBD-1 co B:5.-1.)'~Kh&lt;n ~!a.. ""...... mo............. forço, oof.. rom um. f"'I&lt; tod"çio d&lt;.'" potioo. 1"" """n do "'"'I'" • P.. rl H.. bot. p&lt;&gt;lI mo" do 1 '8.nões foram dt.trwdot</w:t>
      </w:r>
    </w:p>
    <w:p>
      <w:pPr>
        <w:spacing w:after="60" w:line="259" w:lineRule="auto"/>
      </w:pPr>
      <w:r>
        <w:t>• 159 fo... m.... n.do •. "...... uti",.nvo d. "'... ~. 2-401 """</w:t>
      </w:r>
    </w:p>
    <w:p>
      <w:pPr>
        <w:spacing w:after="60" w:line="259" w:lineRule="auto"/>
      </w:pPr>
      <w:r>
        <w:t>,0 •• 1178 f.ndo •. \p60 ••• modo d", EX_.\.,. JU&lt;l"D,' p.odudo &lt;lo iMO&lt;.,"'_."""'1'....,...,...,"'· Em 1').12,1O,~69ar;... 126rbamt:v· _ fotorn...........,.,... no:ooo _k.n.~ caçue Z9 JSS boml,..õct.... f....... lIbc&lt;&gt;&lt;loo ~ Iibnc:o. 'lo. o po&lt;O do... ptod..ç'" r", em lU&lt;, com}!urJ &lt;&gt;~. e 35 003 bombanl.tvoo. "........... """po __ fo..... -..idot,......... '-.......,...., o {.....,... p·SI).(....w.g. 00 """"'-- 11dk.... c-a..\""....,eo.-..o~~'P10""" bom"'........... ""I""'" o B-P FonaIe2o \ 'oodoro, o B·U I..,.ro.,. • o B-29 s..... furt.-ea. Em 1942 •. -1.""", Hum,... &lt;Io do C-''''''' de Boonbo,- dtuo do. R.\F,doadao ~ ocoone&lt;p ele It.der _ampo,.... oqo "'-bardc&gt;. ad.oda oIo:mks POO""''' _ oqaidaI....tiIó-.......... """""mOdtIOO.......... _bcm&lt;_I~do l·S.\.\l-que.-.-._cu&lt;o....,o '.. c-mCod 5....... Em 19-1l&lt;q&gt;ca&lt;loo................."............,._ ""....... do 50.000 ano E.. 1944. foo""~oaoodclo),!--Cp-;IS.""" uço co. 11\"'" ~'''~ de........ A.-. ele c" up'" d&lt;.... &lt;oh.. 00 bombardeuoo 01&lt;..... -"_ ~--'"</w:t>
      </w:r>
    </w:p>
    <w:p>
      <w:pPr>
        <w:spacing w:after="60" w:line="259" w:lineRule="auto"/>
      </w:pPr>
      <w:r>
        <w:t>• •• ", f1fIIoam -""o, _.... "adoo... _\Io:m..aalo.</w:t>
      </w:r>
    </w:p>
    <w:p>
      <w:pPr>
        <w:spacing w:after="60" w:line="259" w:lineRule="auto"/>
      </w:pPr>
      <w:r>
        <w:t>D1Z\SU,_&lt;k{~&lt;_...... femododt Ou........., 'I"" C.. bu...,,,, oucn-- 00 f", o \"0.,..' Co...... Seu po-pel r... (",,- damon,oI... ",.:to. do PoafKo., der __ domlU' d~ 2 1'9 •...0.. ",-1I...... te..... 64 'ioOl.... o6c.</w:t>
      </w:r>
    </w:p>
    <w:p>
      <w:r>
        <w:br w:type="page"/>
      </w:r>
    </w:p>
    <w:p>
      <w:pPr>
        <w:pStyle w:val="Heading2"/>
      </w:pPr>
      <w:r>
        <w:rPr>
          <w:b/>
        </w:rPr>
        <w:t>Página 72</w:t>
      </w:r>
    </w:p>
    <w:p>
      <w:pPr>
        <w:spacing w:after="60" w:line="259" w:lineRule="auto"/>
      </w:pPr>
      <w:r>
        <w:t>.\j:au"daob!cçõod..\rthur H.amo~Corls,-...,...... &lt;1&lt; ~... mOO'J.."""'.i.Op&lt;...,ao~.......... quJ """. ~. ai boIw &lt;lo "'P"""""'....... ~..,... hIÓOS,... ""~. prodllÇiodeeo&lt;nbustn'd...... " w:Iwo,_..., JeI&lt;nIbro.~.. riu """" Iituaçio de,_ • _ "o 6tW de 19" '".-\Iaod", ~ _. """"""ocO&gt;..... t&lt;Ibro •. '""""onIu. oUndo i............. It.bucIMe "'""'" n..,.".,... ele ocw "'-..... dio 3 de f=r=&lt;&gt; ",... cIt 1000 boorob.. daroo da L·S.... \F..-..-BeditndtiuDdo..... ooIdoele2S..,.,.. 10' Com 0.. 1\IItO clt: 'I".b.... dcÍtru"....m""..........J &amp;km1, O p&lt;ÓUDO.......... o..",*",..u.n. &lt;Dl. 15 do ~".mrodc 19-15, ""'1,,"... I...,...... "' •• w",L., k",...~....,&lt;1... 'I_ &lt;.I",,,,,.. &lt;lu.. &lt;J... • R.\I'.. "",tou;. de. ~ como ",ouItodo 135 000 mort&lt;&gt;.,Ia. O "'.... &lt;kom '"&lt;"0 q~ a US....... F cob.&lt;;.~ •• ro Tóluo..... m, &lt;m 1944, 8·29 Slnnrorneoo começontn • '''.'Joi.Io..,póo, I'KOD&lt;\W''' clt: I"", J"II'.• F&lt;OI?.\0':",. Amo".,,,", coo.,,,,,;.. li um. b.a... lhe. poosiblhtudo um """""to dntu.. aq...., t:... gno&lt;lo.,,,.me..,,. d.. &lt;OnS'"",On,.pon.on...... b toI os. rnadeua. O que....,."......".h-ol fie,,, _.'"'1........ JCral ""'...... to...... "'" ÓCOta WIlmO"toqu&lt;O. m;,. os. 26C 00 ~. pu.......", 9.2.-..i1M&lt;o fi&lt;=n&gt; dcübnpdoo:-':0 =ia d, 1945. U.... \F fa C3jl'Ude opnlaUr todo. OI p&lt;q&gt;U........ pon O&lt;...... bo&lt;cl&gt;o_ '1ÓmI&lt;oo 'I'".. "'11"""..... Huosh=oo. '&gt;.:oguob.'. 9&lt;1&lt; '1"'''' mpec:...--!te,c. I(dc.... 1O &lt;o Jtpk&gt; te JeDJ... t'o climu. d. "",...... forço. da t:SA.\F cllqo:&gt;u. ·5.000........... c ""'P"'B"" 2.11 29' peno-.. O'."'o....... ""um. """"',"'&amp; 115,~2.......... '.. m~"oo</w:t>
      </w:r>
    </w:p>
    <w:p>
      <w:pPr>
        <w:spacing w:after="60" w:line="259" w:lineRule="auto"/>
      </w:pPr>
      <w:r>
        <w:t>• f.Dd&lt;&gt;o,... luu&gt;do. mo.-" oi&lt;.\21"3 p.!o'u. e....,"l'uboçio</w:t>
      </w:r>
    </w:p>
    <w:p>
      <w:pPr>
        <w:spacing w:after="60" w:line="259" w:lineRule="auto"/>
      </w:pPr>
      <w:r>
        <w:rPr>
          <w:b/>
        </w:rPr>
        <w:t>FORÇAS I,SI'H(;IAIS</w:t>
      </w:r>
    </w:p>
    <w:p>
      <w:pPr>
        <w:spacing w:after="60" w:line="259" w:lineRule="auto"/>
      </w:pPr>
      <w:r>
        <w:t>I ' 'OIlÇA II~ SI' II\'IÇO IiSPIICUL.\ l-lUçodo ScmçoEoptri.&gt;!..,.",..,,~... mnn"""" &lt;aao c c:ornpol&lt;l 1i."O". de robl.mo.. n.. fonm,,""""'" 1"" opnr mildo.......... pN" coooda_...,..ocÕ&lt;t &lt;lo AJXfl"Jba com &lt;o ot.,nr.o do """f'&lt;'.. "l""*&gt;-........ o. homens ata nm.....!icad.oo.... """"-......,.páD--p! &lt;opa~................ OI·SSFb"'.. ""... p""oo.'Jpcsdan-;.~~. Dvet1tIl....... UI'" dosCJw&gt;do poou&gt;s.............. aIomi 0...... mico 1IYedm 'l""OOIXai "'" snndecontmgrnl&lt;..... ~.... Wlh.. do""P""'""'" pot C&amp;&lt;U.ru. om""i'" do&gt; l' &amp;'f c dco pop&lt;am um oIro pt1II'O l"\UOldo d..:ruar..!ropü...... JlA"INHS</w:t>
      </w:r>
    </w:p>
    <w:p>
      <w:pPr>
        <w:spacing w:after="60" w:line="259" w:lineRule="auto"/>
      </w:pPr>
      <w:r>
        <w:t>0.1.;$ M"".".• (e'ç.""""" d. M.nnh. \menClftl.</w:t>
      </w:r>
    </w:p>
    <w:p>
      <w:pPr>
        <w:spacing w:after="60" w:line="259" w:lineRule="auto"/>
      </w:pPr>
      <w:r>
        <w:t>f", &lt;".bckc,&lt;J. em 10 d. no"cmb&lt;o &amp; 1',5 •• ~. pc\~ C&lt;ong...... em I~". E!&lt;. p •• "",p....... d. v.".. "',.. 6&lt;.....'.. 'fI...... t...... d. "'ltóo:u.,..,,,.,10." Clwo •. "10"'''''. lia,,,,Slo O""",,,"" Du.. "IC. Segunda Gue.u. 80.n&lt;&gt; de 19t2..In f&lt;o..... 0'8."",.&lt;100 Ulmo" corpo.nfib,o. c",p,~g... d" uma f,,~. d. m... &lt;k 4.&gt;1'.000 bom •• ".... ruJo W ~ I 2... '" ", •./.. '" • fUBÇlo d. pdolO' de!&amp;aeh.. d. dtoemb.. 'fI'&lt; o &lt;Ou"".... b •• &lt;aç6c...... fWW;i.o pw&gt;&lt;:tpt.l do •. \f..... "......... -" to&lt;1IO po&lt;&gt;ta &amp; b.nçl.... mu...... co.""..,.bnodo &lt;"""''''' ruo.. fotç.. a1"d... pnnepalm&lt;nle no Paalico 7 2 o..~,\f~."om um rept&gt;rnl" com"".... IÓ de YOIt&gt;o.&lt;ino&lt; e foi.. pcaaIm"otC O&lt;pll1.lado. "......:lo pai' opcn-- "on do mfilln)io proftmeb.!rio dos -.m. """"P'... Ilumim&amp;. ElH r"""". f=""'" fu&lt;ço de c:ombolC......... __............,.,.. a 1u&lt;a,..,.,,,,, oojapo&lt;&gt;o:o&lt;l no """...,.".. _d_I •• 11 Goe.-... ~!=dW.."'!IDIdod&lt; fa cnado em 00InIb&lt;0 do \'Hl PU' mm=</w:t>
      </w:r>
    </w:p>
    <w:p>
      <w:pPr>
        <w:spacing w:after="60" w:line="259" w:lineRule="auto"/>
      </w:pPr>
      <w:r>
        <w:t>• ""'" rot:o &gt;&lt;g".&gt;n de.u"""""','" obadoo nl Bvml..... Seu chefe</w:t>
      </w:r>
    </w:p>
    <w:p>
      <w:pPr>
        <w:spacing w:after="60" w:line="259" w:lineRule="auto"/>
      </w:pPr>
      <w:r>
        <w:t>... Bt.pI&lt;m&gt;c.-nt F.... k '1=iIL..... ""..... o pmt&gt;&lt;UQ bo&lt;&gt;lbJo do. L-,S ~fn,madQ po.- fuzUaro. ''''S'u kogo "!&gt;Ó'&lt;o 0'"'1"" i'pooéo • Pc." H.. bor_ Seu ""'no""",,,, cm&lt;o=.bot.,m,.. ""P"",";·IOf.", "\IaI. dcguctnlha.io!O &lt;.'~ do forma cipodaed"".... "'......,,i que \IftIurn eom&lt;&gt;obj&lt;......... ",lil".., po.-....u do. bnbo. lDIIDII'" ou.hm cunmho ~,u.lroo onJiboo.pan_. ~ de e&lt;&gt;ml"'''''''' e abad.... MUIl1&gt; "elU, ot RJ,,- cbt:gaqrn •..., oIl,t".... utih.. fI&lt;Io_.. de.ubm.. __ '&gt;.:&lt;&gt; final do ""'.....)li "'''!t........ com qtWtO b.. oIh........Jgo.... """'o de 4 000 bomenl.... Sf1E." ~&lt;o.ruo&lt;o. OI ~.... m..... ",Ttio _encano do&lt; c-.~Ju. '""O é que e.........t.d. recebi, o ",.. mo~· _ruo..... \dt=c.. ". Só d&lt;pOlo ~</w:t>
      </w:r>
    </w:p>
    <w:p>
      <w:pPr>
        <w:spacing w:after="60" w:line="259" w:lineRule="auto"/>
      </w:pPr>
      <w:r>
        <w:t>• """tu t=nom&lt;nto</w:t>
      </w:r>
    </w:p>
    <w:p>
      <w:pPr>
        <w:spacing w:after="60" w:line="259" w:lineRule="auto"/>
      </w:pPr>
      <w:r>
        <w:t>em &gt;cu rfÓpno p'" D&lt;tJH),&lt;ou mw!O f"I"quc&lt;o.\h"eo...."· do 00"0&amp;... " 1&lt;.1.-.10, dei.. ~Iu"..,~... o' R-t&lt;".""" unh.. do. corno uma pon.. de llnço da ",f."tin._ ""m cU n.no.. 1 que.1 •• nb\""Km."".me"",. mu. p".. do. qu&lt;..... eO&lt;l.lCIplflC' bri,itticu 1'1111 AJAJlU SONIni E.te _de bo.. dOlco lem.... o....., da,od. &lt;m ~ Im&gt; do l'J4l T~ fIO:';""" Guu&gt;of. em pIeM p..,;fo:o. de&gt;cm' pcOlhnm um.....,.,..,-nJ como pu..... ""!:tU urudod&lt;-o O&lt;l """uodo pcq"""'''''''''',empo&lt; em ~~.. tntipc.. dos ppuooae",\pcso, de "'" IUCUOO..., "'... de uma c"'''''', dt- =-..... """"" p&lt;tdcrcm um ""'"' ~ _, 150 bo-- m&lt;DIi ttu""" p&gt;rk &lt;lo........:10&lt;10.. l:1IT1'i J,; """.. om ou""...""..&amp;. de ""'I'",nbm.nn" q..... odo. l:DTS "(.'~ D~ T -l comtÇO&lt;l sua •• ""'idod.. em 11'43. Seus homen •.,.,,, rapon.. '.... pelo... ""ho";m.o,&lt;&gt;. "'8'" """'. &lt; Iunpcza de loco.t. de..tcoeml.&gt;.rque. procnrondo mIIlU ou qu.lq..... w.I',,,,,n..,, 'lU&lt; p""'''' em ntco' •..da d.. ''''1' •., """. "'" """ f~ oO..M;u!o. "",,,... como &lt;0.-'" ou bane&lt;o. de...... Eucs bai:t:&gt;&lt;ns crio ~ ~ocIors.rotd--.... mui!&lt;&gt; bem &lt;o lOlO oi&lt;.. ~... hum "'.. "-agem dt- qualquer, •• "..;,;0.",.,..,..,.... ~ oodc 0_ put&lt;U tnoç&lt;&gt;elro.</w:t>
      </w:r>
    </w:p>
    <w:p>
      <w:r>
        <w:br w:type="page"/>
      </w:r>
    </w:p>
    <w:p>
      <w:pPr>
        <w:pStyle w:val="Heading2"/>
      </w:pPr>
      <w:r>
        <w:rPr>
          <w:b/>
        </w:rPr>
        <w:t>Página 73</w:t>
      </w:r>
    </w:p>
    <w:p>
      <w:pPr>
        <w:spacing w:after="60" w:line="259" w:lineRule="auto"/>
      </w:pPr>
      <w:r>
        <w:t>14"llllN f:~ll,,................ '_.-- EXf:! R(;JTO Em 19'9.0 cU=to f...:.. """. 9;:10,(0) oaId_ ~. '.... 'U&lt;m droI... "."..,. "'OI' 5 múh.oloo. de hum.... nonodoo e p...,..-..do&lt; pon""UIlt ~m comba....... uoo ck 8""""_ o"pon do cIcdu:ada'p&lt;ra.' n.......,.,.1io ae=tQ, I) dr............. _... r"",\CQO tom '.\I=anbo.. \........, ",eml&gt;ro&gt;do cú'wo~... do IIÚ __.• \ p=&gt;oolr,t diVIdo bb&lt;lda da =lu. oaWo dr.. " t:o...uda • u trri pmaotn. ~ p"",...,.p'........ dc l!UO</w:t>
      </w:r>
    </w:p>
    <w:p>
      <w:pPr>
        <w:spacing w:after="60" w:line="259" w:lineRule="auto"/>
      </w:pPr>
      <w:r>
        <w:t>• \ "'*&gt;ça ""I"""" gratlM ""_"" u..In,12g:t&lt;&gt;o&lt;.</w:t>
      </w:r>
    </w:p>
    <w:p>
      <w:pPr>
        <w:spacing w:after="60" w:line="259" w:lineRule="auto"/>
      </w:pPr>
      <w:r>
        <w:t>...".. bnh2 &lt;I&lt; dde.. &lt;k &lt;o",,,.oro., 0Ç0 ~.... &lt;=&lt;lu d. Lu.&lt;mbuq:oiS"oç.-TI&lt;Ih.,.éo... -. ",,~... 100:. blicadof;.- npoç&lt;&gt;&lt;... " ~</w:t>
      </w:r>
    </w:p>
    <w:p>
      <w:pPr>
        <w:spacing w:after="60" w:line="259" w:lineRule="auto"/>
      </w:pPr>
      <w:r>
        <w:t>• ~</w:t>
      </w:r>
    </w:p>
    <w:p>
      <w:pPr>
        <w:spacing w:after="60" w:line="259" w:lineRule="auto"/>
      </w:pPr>
      <w:r>
        <w:t>.... f-,c dt.,.....,.... &lt;k """"_"....,,·bomba.. A_ qtIO&lt;&gt;do.\&lt;k&gt;If J-Ldo:r orda&gt;ooo. """"'" """"..... p"""'_.,94(l"..,..".,..".,.,....,;;...1-_......... dH &amp;....1Ioasbo..... _....... &lt;Ir,\rdamc.,...... i=t..,..,..,cda~,bp&gt;ot.\ m.ac •• {"n"&lt;1,..,r..d............,.... _Ir. '1.- _~... ~... ipoo~S-&lt;b"- 06&lt;sdt~O&gt;oi..!dMI-H.....~</w:t>
      </w:r>
    </w:p>
    <w:p>
      <w:pPr>
        <w:spacing w:after="60" w:line="259" w:lineRule="auto"/>
      </w:pPr>
      <w:r>
        <w:t>• F~.... RcrnmeI ~....,.. DO M.....,...,</w:t>
      </w:r>
    </w:p>
    <w:p>
      <w:pPr>
        <w:spacing w:after="60" w:line="259" w:lineRule="auto"/>
      </w:pPr>
      <w:r>
        <w:t>o.-. em 12dt....... I&gt;O... ocgumoo.... uno ~ b """""'.""-ionw p.",. Fo"... 1&lt;"'10 bdu-.d.. pol P.uI TOa Kbe.~ E""", R"""".1. H..... Gund&lt;fWlC ~rd von Rund&lt;,&lt;d,.nnç&gt;..... """"., c....Jdo Moacha. F.=opo&lt;..... coa'''-'DqI&gt;&lt; da~' dr&lt;nio bIoD d.d. Iidend. p&lt;" o..rIn o.. G...., tm ~1=!Comt' (I~ "c maio) • L.on (r 29 d. "''''';... rc.~ •• l",mi",c,. _'nnm m",!O I'''u",..... """'" W_Clntn:biII.....sc-n..,...,'...... da Op&lt;toçio ~ "'" pa..o pon...ac....-.. 1ICIp" c "j"'pamauoo cio porto (....ri,de Dunkuk. 'p' '-'" 0Id&lt;&gt; alinhado pdo Ja&gt;tt&amp;I J&lt;&gt;Ioo. Goo-t. &lt;&gt; coouno:bn.. "'" chefe da Fo.ç:a F..p&lt;doon;'" Snoima::BEI') &amp;t"" Z"' do....... c • de,..,mo de 1940. um '-' cI&lt; 693 _ """",.nm &amp; vck. 338.226 paooo&gt; 'l.,o&lt;mL o..a.. \ 01.].000.... """,,_ blO. do &lt;:séraoo ~ O c-...l \!&gt;D&lt;&gt;&lt; V;~ ""J'f"'D" ~&lt; dot ~ 'cn..... con!&lt;,. iIIlh&gt; po&lt; ~ ~.-um..\t&lt;&gt;n.dan......... rmdonnl&gt;p'l... e;UIOOClr..nc.. r'" fOrçado.""""".. pon l.ooK. o. lIlcmIn 0CUf""I"" P........ 14 de,...bt::&gt;e cb.do..m..... rde.I'a.. ~pmDan&gt;_</w:t>
      </w:r>
    </w:p>
    <w:p>
      <w:pPr>
        <w:spacing w:after="60" w:line="259" w:lineRule="auto"/>
      </w:pPr>
      <w:r>
        <w:t>•.</w:t>
      </w:r>
    </w:p>
    <w:p>
      <w:pPr>
        <w:spacing w:after="60" w:line="259" w:lineRule="auto"/>
      </w:pPr>
      <w:r>
        <w:t>'''' fnoco.. f&lt;&gt;o ",bslmlido P'" H... n PIWIppo: P.,..... que npod.mo:n.. """"OQ '" 'e"""" de: püd._'d.m......... 5&lt;&gt; _,.."....&lt;10 Hmiotiao.o _lO do FaDÇ&gt;.~."gt.,.." oo"",""dc \ 1&lt;11&gt; &amp;u.moob~tou.u O ~ do P.,.... v.....d_ J"&lt;I \ -ido,. ~...,.... ~odc com</w:t>
      </w:r>
    </w:p>
    <w:p>
      <w:pPr>
        <w:spacing w:after="60" w:line="259" w:lineRule="auto"/>
      </w:pPr>
      <w:r>
        <w:rPr>
          <w:b/>
        </w:rPr>
        <w:t>• "",,,,,I.. ~</w:t>
      </w:r>
    </w:p>
    <w:p>
      <w:pPr>
        <w:spacing w:after="60" w:line="259" w:lineRule="auto"/>
      </w:pPr>
      <w:r>
        <w:t>..... um cnr."c"i&lt;: 100.000 iIomm. ~</w:t>
      </w:r>
    </w:p>
    <w:p>
      <w:pPr>
        <w:spacing w:after="60" w:line="259" w:lineRule="auto"/>
      </w:pPr>
      <w:r>
        <w:t>• defaada Fmoça pertode 2 _de ooI&lt;bdoo</w:t>
      </w:r>
    </w:p>
    <w:p>
      <w:pPr>
        <w:spacing w:after="60" w:line="259" w:lineRule="auto"/>
      </w:pPr>
      <w:r>
        <w:t>f~í... _~ t:... aoirnero............. 390,·i.Jlooldado&gt;o "","",.".,.",. d...... Imdo.... poio....-caade l5 000 ooIdadoo F"'''''''''''' 11&lt;"'= _. T1dn d... nn... "- Do:pooo de P..- _ o "'" 2:! de junho de U. o.,... =- f......c. f&lt;&gt;o de-.. _,odo &lt;_ auçIoo de- __ focç:o de 100.000 ~........ pon..........g.,... OIdcmID-....... O I:5...õJUo de ooIobdoo fnn&lt;aco ~po:k&gt;o-- _~do:~ _\o&lt;:&lt;UaOOc'*-'I.. _\fna do:-;0" " foo,.......Ddo • pctma. nêac.............. _.. que~........ de'l_.~dot &gt;loodoo ".póo.~a'" __ bftv.,..,....ma.;, dooerdo cW fo~olüda............ mb",de J'I-&gt;2,J.... -FnDÇOd o.rba x ~no O '4-......... du.. aC..---.,,,,,,,,,,,,,,,,, O aa ""O de bbcm.çio (une... a. T""'.... Eouopa</w:t>
      </w:r>
    </w:p>
    <w:p>
      <w:r>
        <w:br w:type="page"/>
      </w:r>
    </w:p>
    <w:p>
      <w:pPr>
        <w:pStyle w:val="Heading2"/>
      </w:pPr>
      <w:r>
        <w:rPr>
          <w:b/>
        </w:rPr>
        <w:t>Página 74</w:t>
      </w:r>
    </w:p>
    <w:p>
      <w:pPr>
        <w:spacing w:after="60" w:line="259" w:lineRule="auto"/>
      </w:pPr>
      <w:r>
        <w:rPr>
          <w:b/>
        </w:rPr>
        <w:t>MARINHA</w:t>
      </w:r>
    </w:p>
    <w:p>
      <w:pPr>
        <w:spacing w:after="60" w:line="259" w:lineRule="auto"/>
      </w:pPr>
      <w:r>
        <w:t>t:lo:f-... l·.............. ~......... &amp;.xao _ _ dpdo. b'-"çiod&lt; bom.........!oo r' • ~aua dooa_pudcsxmcltfa&gt;oSu.~deF.-ço. Qu-Io."doIl1iId" dqcu._pod" r_'</w:t>
      </w:r>
    </w:p>
    <w:p>
      <w:pPr>
        <w:spacing w:after="60" w:line="259" w:lineRule="auto"/>
      </w:pPr>
      <w:r>
        <w:rPr>
          <w:b/>
        </w:rPr>
        <w:t>""E"'='-'</w:t>
      </w:r>
    </w:p>
    <w:p>
      <w:pPr>
        <w:spacing w:after="60" w:line="259" w:lineRule="auto"/>
      </w:pPr>
      <w:r>
        <w:t>O,""""",aIanIo.op""""lDD&lt;ê. ~......:do... 'fI""'".... "" ddl&lt;tmoo--'&gt;o.t.olDCluúcoa_poóos...... 1k botaItA.C&lt;I&lt;I&gt;Oo~o~Rochdotu~ol... s... Qou=o&lt;k&gt; •..,......u.,...... _. maaoba &amp;........,. \IIW pD&lt;k flJCÇl bdIItI. ÚIIK l'.I2tie 1939," _ dep:c:a. ''''e crwt~. pu.dos ~ 12 cruzado&lt;...)e...,.....- &gt;ido comtnoó:loo.Sca.paadn~.....baa... __ "" bltMm.. do ur.,,,,,odot _... """"'~ T_bóm ~</w:t>
      </w:r>
    </w:p>
    <w:p>
      <w:pPr>
        <w:spacing w:after="60" w:line="259" w:lineRule="auto"/>
      </w:pPr>
      <w:r>
        <w:rPr>
          <w:b/>
        </w:rPr>
        <w:t>~I</w:t>
      </w:r>
    </w:p>
    <w:p>
      <w:pPr>
        <w:spacing w:after="60" w:line="259" w:lineRule="auto"/>
      </w:pPr>
      <w:r>
        <w:t>conu-•. 'orp&lt;daros (~. 7(; rubmanno. S.. fnqu&lt; •• p&lt;m' apaI"",. fab&gt;.pona.. -'. \.-naho ÚO&lt;IU'tI;'u P'&gt;""" açi.od\lBn, •• "",,&lt;1.. _1=. do u..... "'",....Joo de I04() '-.ou ~ Da &lt;~.... o....bk.. Q!.wocIo ficou cbro opc:"..,..._... \'tcl&gt;!- t:io 1--..... &lt;lh. &lt;r"" •....-e....... __!.lo doo &gt;lu&amp;oo.. R.. \F~..... ""'1_.11 •.,.,.. I.. "'..... =:\[&lt;.. ~.Mb.r &lt; D.du o. """0' 'lU&lt;..,b........,.... foum Unt.,.....,.IIdo..... 110-'" (",,,cC,, do.~fuco &lt;_.... TouIc&gt;oQuando os ohodos tDttlmIm "" por&gt;O de TouIoa aD r de.......-dcl!U2.1~ '~29~e2 ~ f.,...., 0Ym0d0t potoficioio r....ce... poro'l"" pano_. "'. aado.oco..... oo_.\p&lt;. o pc..... "" \'1&lt;.:&lt;.. TeJMk •. (I quo sob"", do froto ruv:oI rr- (,&lt;tICOIItOÇlId.... 9&lt;ruodore&gt; &lt; I!..........:..... ·Ir &lt;m ""iIo no M~!Cnin.-o, ladodmoo r &amp;'.rcmo On=u.... tu do fim oh.... rn</w:t>
      </w:r>
    </w:p>
    <w:p>
      <w:pPr>
        <w:spacing w:after="60" w:line="259" w:lineRule="auto"/>
      </w:pPr>
      <w:r>
        <w:rPr>
          <w:b/>
        </w:rPr>
        <w:t>AERONÁUTICA</w:t>
      </w:r>
    </w:p>
    <w:p>
      <w:pPr>
        <w:spacing w:after="60" w:line="259" w:lineRule="auto"/>
      </w:pPr>
      <w:r>
        <w:t>So.... do p......,. c....dcG.&gt;a-n 'J-.ial.o s.:..-...... _ f""",.....mal Z22..... """" IZ'.6lO o6a&lt;o.. ~.\ fo~. Viro Ú2D&lt;'" &lt;0&lt;1_. "...... _...... 20..... po&lt;l&lt;'O proc:rnoo.ra........ todo lU qualidodr dos..... p&lt;od-.=&amp;o. Em 19l5.. fol'f"""" mnceu =lu 5 OOQ lelOc\.l~'" O""'''. 'O"O&lt;DI&lt; 1.l75 u-oa&gt;~. do I=ho... f,&lt;IlUo &lt; o Jnadc.......... aun obolnlida por dto_ O dr.tfr "" "'I"'f'C:odautJu &lt;r"" 1&lt;. f~ ro- i pan. _u;a; podrnrn oc,.... &lt;100 _ N,.u... O """iDO rcopo.d...... -=n...... QW&lt;I'O P,,,&amp;nm.. o qu,I... "", pmno4t. pu •• tO&lt;IiU\lCio de 2.SOO mod.rnoo ••• opLon", d. &lt;omba,. Quando o Sepr.d. Guerra dtcgou •• (""" f.. ncc... tmha lOme!It&lt; 8~ &lt;~. 11lduoa·.... M_.-S •...Jno~,..:06." bIoclI 152, "B.q;u&lt;" 691. 0.-........... D~;!,.\t~.!Ul n;-3l 000 Ca...m:.. ÇU -'.. I"OIIÇO pooouio &gt;pan' 25(1 ~budaroo "'. d......do. I'umaa F222 000 BIodt 131 'lo P""""'" de 19-4;).• Fon;o.\...... FtuoC~....J&gt;. '..0</w:t>
      </w:r>
    </w:p>
    <w:p>
      <w:pPr>
        <w:spacing w:after="60" w:line="259" w:lineRule="auto"/>
      </w:pPr>
      <w:r>
        <w:t>•• ç..!I&gt;odunoo. l..obombud&lt;ttoocl........... R.\f,--d"ur,~</w:t>
      </w:r>
    </w:p>
    <w:p>
      <w:pPr>
        <w:spacing w:after="60" w:line="259" w:lineRule="auto"/>
      </w:pPr>
      <w:r>
        <w:t>m""e.du:,,,,,,,,,).5(I •...M •• "'..... c....... de"' ••..doo ~&lt;. Ihot. COIIIO o H_4t&lt; 11_ e" S.."... __ S"..'5....... do... adere.. b,,"""". 8...... -... q.... F..,.... tenh. p"ddo ~~'.~."...,,.. d_. or....... __ ~ 7 • o.p.. que p..., _" ·mw.Sno..... _OJoo,tuoho __...... f*&gt;oos ____.'....enorKi-D_., c.;.-."tClooda o.~ e.. ~ck 1Ib&lt;&gt;toçI&lt;&gt;--.</w:t>
      </w:r>
    </w:p>
    <w:p>
      <w:pPr>
        <w:spacing w:after="60" w:line="259" w:lineRule="auto"/>
      </w:pPr>
      <w:r>
        <w:t>-</w:t>
      </w:r>
    </w:p>
    <w:p>
      <w:pPr>
        <w:spacing w:after="60" w:line="259" w:lineRule="auto"/>
      </w:pPr>
      <w:r>
        <w:t>i '"'".,.--... Yid&gt;y....... dobooc.............. Wo'~ _...... baabardarno.... KI"'I"&lt;cpr fo""" -....doI 1lD.........;. boi&lt; """" bocimt:a.,.,. Gibnlt..</w:t>
      </w:r>
    </w:p>
    <w:p>
      <w:pPr>
        <w:spacing w:after="60" w:line="259" w:lineRule="auto"/>
      </w:pPr>
      <w:r>
        <w:rPr>
          <w:b/>
        </w:rPr>
        <w:t>.·ORÇAS VOLUNTÁRIAS</w:t>
      </w:r>
    </w:p>
    <w:p>
      <w:pPr>
        <w:spacing w:after="60" w:line="259" w:lineRule="auto"/>
      </w:pPr>
      <w:r>
        <w:t>Em 1 ~ de jgaloo ck 19-10,,, ~ o. G.Io ""~ __ II1II,,..00 pdo bdoo B5C pua... UI "'-",...a..=o faa.te-</w:t>
      </w:r>
    </w:p>
    <w:p>
      <w:pPr>
        <w:spacing w:after="60" w:line="259" w:lineRule="auto"/>
      </w:pPr>
      <w:r>
        <w:rPr>
          <w:b/>
        </w:rPr>
        <w:t>... K_</w:t>
      </w:r>
    </w:p>
    <w:p>
      <w:pPr>
        <w:spacing w:after="60" w:line="259" w:lineRule="auto"/>
      </w:pPr>
      <w:r>
        <w:t>.... r.~ __.......... ~ __ lO- "" r... de roJho _ '000.--. cnm............. pua K_.,f_""u..noçio. o. _'-LUCI do L\F......... aw:inha..... "li '\l •....,!·....... c[hb.-__... F~enlD e _-.a. h.". do &lt;-1."uo f,u," •• ""'pu'''' p'IO • 1"'&amp;I".no.</w:t>
      </w:r>
    </w:p>
    <w:p>
      <w:pPr>
        <w:spacing w:after="60" w:line="259" w:lineRule="auto"/>
      </w:pPr>
      <w:r>
        <w:t>--....</w:t>
      </w:r>
    </w:p>
    <w:p>
      <w:pPr>
        <w:spacing w:after="60" w:line="259" w:lineRule="auto"/>
      </w:pPr>
      <w:r>
        <w:t>......... ~"--&lt;</w:t>
      </w:r>
    </w:p>
    <w:p>
      <w:pPr>
        <w:spacing w:after="60" w:line="259" w:lineRule="auto"/>
      </w:pPr>
      <w:r>
        <w:t>•....,-Orec...,</w:t>
      </w:r>
    </w:p>
    <w:p>
      <w:pPr>
        <w:spacing w:after="60" w:line="259" w:lineRule="auto"/>
      </w:pPr>
      <w:r>
        <w:t>s-.~..,Cho:!..\fDa. E i</w:t>
      </w:r>
    </w:p>
    <w:p>
      <w:pPr>
        <w:spacing w:after="60" w:line="259" w:lineRule="auto"/>
      </w:pPr>
      <w:r>
        <w:t>• &amp;or.cco&amp;. Fna&lt;o-J.odo&lt;feo</w:t>
      </w:r>
    </w:p>
    <w:p>
      <w:pPr>
        <w:spacing w:after="60" w:line="259" w:lineRule="auto"/>
      </w:pPr>
      <w:r>
        <w:t>r "'...... IDoocnoo_ t..t... 'Son CaIoc:\Õoi&gt;.. ".... H&lt;h&lt;&gt;dco..u~.1obu õk&gt;&amp;-uopw' I.di&gt;~DC&gt; Ep&lt;&gt;. Sina, Em&lt;a c E..op..o O Gcoml Konuc &lt;........dade FtoIIça Une w..n-ae pan&gt;C1!bmocnu bem &lt;n&lt;&gt;Ut" Gcoa-o! R-.L.... Bu Hochcan....,...b&lt;&gt; de 19'2-.... \bnal" do Fnoç. u.-.c (F.'LF; ~... "u &lt;m&lt;jIK1''' ". __ e l.6IXI....................... _ foep........ pon. ".&gt;.F dur_... p&gt;&lt;fi"I.\~&amp;:.cti:aan::."..... 1lI:anbço.~G.A: lII&gt;h.o b..bjlednk.... """'11"'1- ~...to ""'........., &lt;.OlJWIdo. Jcaa ~lootdon 'I"" '"""" ru-Io 11m tempo __ I.oodra..... O'G.&amp;:,b..-dodo..... iF_c~.toa:f:o de.............. ~_..... IÍlIIcl~ '-boIio ~............ ptOKIU.... Hc:ary F..-,</w:t>
      </w:r>
    </w:p>
    <w:p>
      <w:pPr>
        <w:spacing w:after="60" w:line="259" w:lineRule="auto"/>
      </w:pPr>
      <w:r>
        <w:rPr>
          <w:b/>
        </w:rPr>
        <w:t>.~,F</w:t>
      </w:r>
    </w:p>
    <w:p>
      <w:pPr>
        <w:spacing w:after="60" w:line="259" w:lineRule="auto"/>
      </w:pPr>
      <w:r>
        <w:t>lef,\_'Mw_..... Jo-p,.".,lhy!h-- T __ • f'&gt;o:m, \'i!loo &lt;~.~. o.-J.. nn e Pxn-e BtooooIt....:_.-"-!"""""';.~ T..... J\c". F __:Fr-.-r....,.~,&lt;OW;,..DOI&lt;"'-~S_;.De p"" do....... ~ ~Ioub ~ DO 0000 f""&lt;'PI" grupoodt.........".."'""'-"'.c-.iI."-' •• ~~"Rj ~ '!U _p</w:t>
      </w:r>
    </w:p>
    <w:p>
      <w:pPr>
        <w:spacing w:after="60" w:line="259" w:lineRule="auto"/>
      </w:pPr>
      <w:r>
        <w:rPr>
          <w:b/>
        </w:rPr>
        <w:t>I</w:t>
      </w:r>
    </w:p>
    <w:p>
      <w:pPr>
        <w:spacing w:after="60" w:line="259" w:lineRule="auto"/>
      </w:pPr>
      <w:r>
        <w:t>paa........ _ bçu dcllbtrtoçõo ~ __</w:t>
      </w:r>
    </w:p>
    <w:p>
      <w:pPr>
        <w:spacing w:after="60" w:line="259" w:lineRule="auto"/>
      </w:pPr>
      <w:r>
        <w:t>•• I:bu....... '" F""'Ç*--</w:t>
      </w:r>
    </w:p>
    <w:p>
      <w:pPr>
        <w:spacing w:after="60" w:line="259" w:lineRule="auto"/>
      </w:pPr>
      <w:r>
        <w:t>Dq&gt;oos do o.·n.. ro.ç.. r.-..- ____ de.. 000.......... e....Jbe_ Dntn rn 000..--- bouadao.......... podtom_ponoo... líbetDÇiIocb.f-.</w:t>
      </w:r>
    </w:p>
    <w:p>
      <w:pPr>
        <w:spacing w:after="60" w:line="259" w:lineRule="auto"/>
      </w:pPr>
      <w:r>
        <w:rPr>
          <w:b/>
        </w:rPr>
        <w:t>TROPAS ESPI:ICIAIS</w:t>
      </w:r>
    </w:p>
    <w:p>
      <w:pPr>
        <w:spacing w:after="60" w:line="259" w:lineRule="auto"/>
      </w:pPr>
      <w:r>
        <w:t>CH.UiSEI:.!1 talntmn....... fn&lt;&gt;u-.com!ndoçio...</w:t>
      </w:r>
    </w:p>
    <w:p>
      <w:pPr>
        <w:spacing w:after="60" w:line="259" w:lineRule="auto"/>
      </w:pPr>
      <w:r>
        <w:t>• ao</w:t>
      </w:r>
    </w:p>
    <w:p>
      <w:pPr>
        <w:spacing w:after="60" w:line="259" w:lineRule="auto"/>
      </w:pPr>
      <w:r>
        <w:t>pn;od&lt;&gt;n..,L' Tch.o I I............ ~_compInodoqoe.....;Joda......r..ow...........ao...I,;-" poder... ckolocu _ facilme&lt;l,~ De.~ -.. '1eI''''P&lt;q:ido ""'....,.... _00&lt;k",",~1nO&lt;W'1&lt;' I"..... 0&lt;..... __</w:t>
      </w:r>
    </w:p>
    <w:p>
      <w:pPr>
        <w:spacing w:after="60" w:line="259" w:lineRule="auto"/>
      </w:pPr>
      <w:r>
        <w:t>•...r.,.................!_dtâ&lt;.tdadcdcP'*"'-~... a.--</w:t>
      </w:r>
    </w:p>
    <w:p>
      <w:pPr>
        <w:spacing w:after="60" w:line="259" w:lineRule="auto"/>
      </w:pPr>
      <w:r>
        <w:t>.... cr-d&lt;&gt;.... """";"'_p--h*r_d. ___</w:t>
      </w:r>
    </w:p>
    <w:p>
      <w:r>
        <w:br w:type="page"/>
      </w:r>
    </w:p>
    <w:p>
      <w:pPr>
        <w:pStyle w:val="Heading2"/>
      </w:pPr>
      <w:r>
        <w:rPr>
          <w:b/>
        </w:rPr>
        <w:t>Página 75</w:t>
      </w:r>
    </w:p>
    <w:p>
      <w:pPr>
        <w:spacing w:after="60" w:line="259" w:lineRule="auto"/>
      </w:pPr>
      <w:r>
        <w:t>SooNaodoSesund·~.........,c~.......a.un.,..... "P""'0 dou b,ulMn doo - 3.",.,""....." 1 9J.8~nm l1&gt;OOO- ~ 00 ba..JhMo do: &lt;"'iodo",. do oé=&gt;o b.uoIar&lt;...... _,."...,. _Ibasm _ a...-. TI • • U... lIU O. r.,.,;r"".,.:.ondo....;=.mf.. "....... Josnn r,....... d. 0"8'"'" &lt;OIOnW. &lt;mp.~...!d. do. •• ~bor"""," &lt;cau" dOi &lt;n". o. o.,,~.,. do: d,....,.... &lt;oIóru.&gt;. •• "I"'&lt;.l1m..... do OOne da Ar"""e or..:w. {R&lt;&gt;C..... Como rodo • "'r..... na hgo:' n.• eceb •• m m&lt;DOI "jwpame,,'o quo: o. ""p" de ""li. PO'" podOfeta.. d... locor....... r&gt;.po:l. ",en[•• &lt;UKUri,bU po"",.m._ menl. ~Id nl "",... ccloruol ",. 0 que: o. ccJoxov. em d......... ·,.",,m combOIo conIn '&lt;cp" A"tm,j. C""rudo, ~O m O oe.a IOld.dc •• "'11&gt;.odo •• "Juntino., ","u". com I""", '''''1''' d. ocr"",o, "nb.", "'" pad"" d.,,.,n_enro wm '''1'''''''' OI&gt; IOld.d",.gulo,</w:t>
      </w:r>
    </w:p>
    <w:p>
      <w:pPr>
        <w:spacing w:after="60" w:line="259" w:lineRule="auto"/>
      </w:pPr>
      <w:r>
        <w:t>1)II'A~lJlIl!.11.".,,..11</w:t>
      </w:r>
    </w:p>
    <w:p>
      <w:pPr>
        <w:spacing w:after="60" w:line="259" w:lineRule="auto"/>
      </w:pPr>
      <w:r>
        <w:t>l:....bd. de.. fali""" bg&lt;=o cC2do l1li Fn.nç. 1"" ma..., 10'"........ bordo doo......... d. esq.....!..,.m (woçlo """, 1b2&lt;I...... fu.1IJe\1OJ l1li..... C""'"do." "''''''' d&lt;po.. p""'" • de"""., ",(&gt;ntano &lt;oIootIsl. CDCU"'Vd. d. p""1&lt;'".. 1"""" o.õc. ("ne.... de al.m_&lt;D2l O. regimento. d,."r..... ". de &lt;D2l.nb. r.. nec... r".a... u.. do. "&gt;m" in(. O[.... "".m. 1 du,"0[" Se",nd. O...,.. ~lAo F.STRANGI!IILl C... d. em 11U\.pa".nw: em 8"..... c&lt;&gt;ioru11 •• ".... do........,."".,orno o.oId..a..., mm.. pribU qu&lt; no ",,,,.,, """li" &lt;lO ui""I" f...... u. p"".. """,.",. uopa,,,,,u,,,e,,.. ~\IIU""</w:t>
      </w:r>
    </w:p>
    <w:p>
      <w:pPr>
        <w:spacing w:after="60" w:line="259" w:lineRule="auto"/>
      </w:pPr>
      <w:r>
        <w:t>• de p..,f.. """... de longo "''''1''' d. en,o:.;.mauo, tuIh.. "</w:t>
      </w:r>
    </w:p>
    <w:p>
      <w:pPr>
        <w:spacing w:after="60" w:line="259" w:lineRule="auto"/>
      </w:pPr>
      <w:r>
        <w:t>...... qualld.de "'I"'''''''' i do. 1016do. ","',u.. fn,,,c~... do oicWo xx. lCtIdo ~I.. (""MO&lt; 1"" 1.... Ioap.. IIlUch...... "".....,. lIOlM/"fOl Ou"o r.to. =porI2!Cl&lt;.... ''''' '1~aliJ.cIe... " f.. o de. por oc •.,... corropoo&lt;oo d •• "~",,.:e..... """ çi" do. ofie....), ~." h...... """'açõe •..,,.""".gi-IOI.... OI."..,,,,,,. de &lt;"",bo.. onde u.......... rum pooadu Por "10,' 'rI&gt;f'" gu.l&gt;.... gr •..ck ""~ em.ua. açõt, 1"0 oNaori&gt; Scgimda Guan,ha,.,. dolO '&lt;JI"'C"fO&lt; de... "".noo,...... -"""'-bnpd.&gt;".... do crud. p'''' '.ampanlla o.. ",,,,,,a.nh.. do!'onoog. PUI&lt; do.I'~.~.p":,.lmen.. c. quo.......... ""..",... l.ngJat&lt;mo quondod. =&gt;d.;lods f""'i".. U&lt;U&lt;2fI&gt;"", ftaaccoco b...... c,&gt;!,,,, pcrmm=nm rOÓla ao ""'_ de ocupoçIo, COftIbo1&lt;ndo centro Ku.I """Coa cokV". \n"S'" ooIdodCII Ll&lt;mko do l..qpkI E..~ fonm,,,,,,,,ta&lt;I.... "")(.\ ~co de.. fan""", Lleml, do 90 D=do Aoo;.or. cp&lt; combo.... &lt;lO Soneds.\&amp;&gt;u, ~ roa.... i&lt;p.o.. rn.aama</w:t>
      </w:r>
    </w:p>
    <w:p>
      <w:pPr>
        <w:spacing w:after="60" w:line="259" w:lineRule="auto"/>
      </w:pPr>
      <w:r>
        <w:t>--</w:t>
      </w:r>
    </w:p>
    <w:p>
      <w:pPr>
        <w:spacing w:after="60" w:line="259" w:lineRule="auto"/>
      </w:pPr>
      <w:r>
        <w:t>• ••</w:t>
      </w:r>
    </w:p>
    <w:p>
      <w:pPr>
        <w:spacing w:after="60" w:line="259" w:lineRule="auto"/>
      </w:pPr>
      <w:r>
        <w:t>. jP</w:t>
      </w:r>
    </w:p>
    <w:p>
      <w:pPr>
        <w:spacing w:after="60" w:line="259" w:lineRule="auto"/>
      </w:pPr>
      <w:r>
        <w:t>•</w:t>
      </w:r>
    </w:p>
    <w:p>
      <w:r>
        <w:br w:type="page"/>
      </w:r>
    </w:p>
    <w:p>
      <w:pPr>
        <w:pStyle w:val="Heading2"/>
      </w:pPr>
      <w:r>
        <w:rPr>
          <w:b/>
        </w:rPr>
        <w:t>Página 76</w:t>
      </w:r>
    </w:p>
    <w:p>
      <w:pPr>
        <w:spacing w:after="60" w:line="259" w:lineRule="auto"/>
      </w:pPr>
      <w:r>
        <w:t>1i tj~ ~1!~!!I lic '" ~l" I~ l]l~-~!íi!! lt;;: H~!t1f1Hdhf~p,f!l'rHa~lf(H~ir~~h:~&lt; ~~ ~ ·-'p!!idrn'[,.U·, li~''!~{l''~!fllnPI'~;:.- Hifl'llHlH tlfln U!!~ ~nnlffHlh ~~H! í~tl~ ~ ~~HnH! H,rH inH ~iUn(. U~ d Hhtnt I! U"" t' f,·".i r·'" -, 'p~q~~</w:t>
      </w:r>
    </w:p>
    <w:p>
      <w:pPr>
        <w:spacing w:after="60" w:line="259" w:lineRule="auto"/>
      </w:pPr>
      <w:r>
        <w:rPr>
          <w:b/>
        </w:rPr>
        <w:t>'~II'!"{</w:t>
      </w:r>
    </w:p>
    <w:p>
      <w:pPr>
        <w:spacing w:after="60" w:line="259" w:lineRule="auto"/>
      </w:pPr>
      <w:r>
        <w:t>!lllft! II II'JiJIIJ~iij'lli~I'(itfttll!iii II j</w:t>
      </w:r>
    </w:p>
    <w:p>
      <w:pPr>
        <w:spacing w:after="60" w:line="259" w:lineRule="auto"/>
      </w:pPr>
      <w:r>
        <w:rPr>
          <w:b/>
        </w:rPr>
        <w:t>J-... §</w:t>
      </w:r>
    </w:p>
    <w:p>
      <w:pPr>
        <w:spacing w:after="60" w:line="259" w:lineRule="auto"/>
      </w:pPr>
      <w:r>
        <w:t>~õ~o... ~ I~o?o~;;,~ ~;. 8::;;;gl!.~5.fi {Ir 1.t,.! •• H! fht.wqm ~~ H!h~íni' tl ti, I l~"{'H ~t~ rt r... " 'f' 'It'a ~ ~ a.., lJi~ Idl "</w:t>
      </w:r>
    </w:p>
    <w:p>
      <w:pPr>
        <w:spacing w:after="60" w:line="259" w:lineRule="auto"/>
      </w:pPr>
      <w:r>
        <w:rPr>
          <w:b/>
        </w:rPr>
        <w:t>.::</w:t>
      </w:r>
    </w:p>
    <w:p>
      <w:pPr>
        <w:spacing w:after="60" w:line="259" w:lineRule="auto"/>
      </w:pPr>
      <w:r>
        <w:t>III I d ohti ~o! -'jwfH(~ ~n r~~"llli~~rB'~~"'=" tl, o;a~C1i~':~ t t ••••.,"' "K" u.UnII, b' ",I r" I ~ I ~1I f'.' p P ~, I P f</w:t>
      </w:r>
    </w:p>
    <w:p>
      <w:pPr>
        <w:spacing w:after="60" w:line="259" w:lineRule="auto"/>
      </w:pPr>
      <w:r>
        <w:rPr>
          <w:b/>
        </w:rPr>
        <w:t>~"i o.!! i &gt;t. H:</w:t>
      </w:r>
    </w:p>
    <w:p>
      <w:pPr>
        <w:spacing w:after="60" w:line="259" w:lineRule="auto"/>
      </w:pPr>
      <w:r>
        <w:t>" ',"" i'L.~d'l~ I "..!tf~"g", t {•. l",, f' • - 1 "í ' • r~ ~,., - tfJillHi h!~~if!hi.d'~H It~ ~ "'f li! s-~;::.oa!r 1~Jl</w:t>
      </w:r>
    </w:p>
    <w:p>
      <w:pPr>
        <w:spacing w:after="60" w:line="259" w:lineRule="auto"/>
      </w:pPr>
      <w:r>
        <w:rPr>
          <w:b/>
        </w:rPr>
        <w:t>~II:: ~""</w:t>
      </w:r>
    </w:p>
    <w:p>
      <w:pPr>
        <w:spacing w:after="60" w:line="259" w:lineRule="auto"/>
      </w:pPr>
      <w:r>
        <w:t>.!. tf: 11ft t'Wi tlH1 til tU ~ flH ~H! ~hnr íll~1 f~~ HP 01 ~ 1 ~ o i í!. fOi</w:t>
      </w:r>
    </w:p>
    <w:p>
      <w:pPr>
        <w:spacing w:after="60" w:line="259" w:lineRule="auto"/>
      </w:pPr>
      <w:r>
        <w:rPr>
          <w:b/>
        </w:rPr>
        <w:t>,,[&gt; -~ "~ ~ - I</w:t>
      </w:r>
    </w:p>
    <w:p>
      <w:pPr>
        <w:spacing w:after="60" w:line="259" w:lineRule="auto"/>
      </w:pPr>
      <w:r>
        <w:t>lhl hh HhL IHh li! H. i~' l ilP i'·H ~~hp ~;~i;H{It ".,.~ ~'l ".;' ••,.). 5 f tH~1H,i &lt;1W o~rliqHWn~ r.1.· ~'!,",Itn hWlHPiL 11 Jp1.f·, r '~i I ~ Iq~'~ffhUh "1.rf!,l'I "'i 5 n •! ',j ri {~í ~ fbfd,i&gt; &gt; ~or</w:t>
      </w:r>
    </w:p>
    <w:p>
      <w:r>
        <w:br w:type="page"/>
      </w:r>
    </w:p>
    <w:p>
      <w:pPr>
        <w:pStyle w:val="Heading2"/>
      </w:pPr>
      <w:r>
        <w:rPr>
          <w:b/>
        </w:rPr>
        <w:t>Página 77</w:t>
      </w:r>
    </w:p>
    <w:p>
      <w:pPr>
        <w:spacing w:after="60" w:line="259" w:lineRule="auto"/>
      </w:pPr>
      <w:r>
        <w:rPr>
          <w:b/>
        </w:rPr>
        <w:t>MARINUA</w:t>
      </w:r>
    </w:p>
    <w:p>
      <w:pPr>
        <w:spacing w:after="60" w:line="259" w:lineRule="auto"/>
      </w:pPr>
      <w:r>
        <w:t>Quando ficou... '" que _\dolf 1 bdOf ""......,..",damm&lt;o.......... n&lt;&gt;do o IamaIIboÓ&lt;...... tropa.,"""'. cmbaz&lt;~ {o... ",... Ii&lt;"."...... 193',""0 -'o""" ",:no p.... ".~ o....,.. ""1"""'~.... 1939.</w:t>
      </w:r>
    </w:p>
    <w:p>
      <w:pPr>
        <w:spacing w:after="60" w:line="259" w:lineRule="auto"/>
      </w:pPr>
      <w:r>
        <w:t>•...,,,. __.. {&lt;"Çlo........ bnrin&gt;o:o, ""'''' ao "'üOtet do</w:t>
      </w:r>
    </w:p>
    <w:p>
      <w:pPr>
        <w:spacing w:after="60" w:line="259" w:lineRule="auto"/>
      </w:pPr>
      <w:r>
        <w:t>mudo.... 39.. \0 r.... "" cu&lt;-'''.• "b.... h Roca!,KIhO U _odoo.ISe~.46cmza&lt;1on.x-·... ~pooru.•,-.)os, 181 deonótera. 59............ _ "Iesmo a._.........,.,.... o:adt bo,,...do modcrtUZOd. c o ••,,""'''.ro der..,..,..... p""..,io I&gt;o.=fttal oi •• lmod. """... mode",o&gt;I ""'14"",.\ pnnapeI rm.;. de.roque do manob. c... '.... -..do..,. Scopo l-bvo;';'coot&gt; nono: &lt;hEocóci&gt;. Do.Ii,...,.... J&gt;&lt;l&lt;l=om "" """""" plU' C&lt;&gt;nuow '''''Q o "',lintlro Kone como o muw&gt; No" •. Qu,,. fi.,oçade """OI'r&lt;!ÇO&lt;Ioo.~._--am.." P&lt;:&gt;mIll"lth...\ pno. c.tratép &lt;h ~bnnh. R.&lt;a1 ""lIÚc:io d. gucon. r",, '... "..... e o bIoq_ al&lt;.do.... do do mO. do _. pl"tWOgon do.wm,..".. mm"",...,talJ 1"'" O "&gt;rnCn:oo m&amp;l&lt;L ~loo COftt O ~ doguc=.&lt;io.. fO&lt;ÇOtl. COGCUttrat·........", "ibolhoo ~.\ ~Unaha F"""... """"..do topo....,-etp&lt;&gt;l........ a ~ loiliooa.".. •• poo H.,..,-E'tuIhpt 1'.............. o....... Ú&lt;Jo com o _~ "&gt;DI".... """"'de 1940,.1....... "...... de da.....-__....\Icdtta.a..eo. o. U... ~...... """bóm 1W&gt;am t-oa AO CIOOllI do At!i.otJCG, o &lt;f"" OI pwoho ",.. no 1''''''''''''.. -......... raan •</w:t>
      </w:r>
    </w:p>
    <w:p>
      <w:pPr>
        <w:spacing w:after="60" w:line="259" w:lineRule="auto"/>
      </w:pPr>
      <w:r>
        <w:t>•• ~.\ ~"''''''''' keaI..-...... vdlooo "'''01 para proltgC. 00 corn_</w:t>
      </w:r>
    </w:p>
    <w:p>
      <w:pPr>
        <w:spacing w:after="60" w:line="259" w:lineRule="auto"/>
      </w:pPr>
      <w:r>
        <w:t>~"""c"""",dooEo&lt;adoo Unid&lt;n-,\ I"'rw~.19-41. t'OIF'Q" o;...:I..... um no.n.roaaccn'&lt; dcm=.... Em 18 de......, de 19011. Q....... po&lt;Icrooo O".., dei:""""~" B.StJWdt." I'mc. Eogen Ó&lt;lHr&gt;m O p&lt;&gt;rn ·r..:. dl" ckpca.... t&lt;I!g&lt;nao t&gt;rt,ÍtIIco \tIO ",forma d. de q... 00...,_.i&lt;......... tabutcando&lt;m Il&lt;&lt;g&lt;n F,oed.... ~o """"" ""'....,.."..... 00 ""';'" oqr.n= 1"" " Lauca!o do o...a...-wca...,..,......... de ~_.. do ~Io.t:mho koI11",",- loea1iocb _SapaF\o&lt;ol.~".-\lrruranIC Joho T-r "" """' •.-de.... ~Ca&gt;&lt;n&lt;&gt;&lt;.&lt;IU coo:b ",","'&lt;I&lt;~.. &lt;kopolIinI puo&amp;...... o a.-..dEm Z3 de..... o ~ foi....,.x. pcIoaundor s..tJoIL U-.do...........umlDlOobdopuo&gt;&lt;gW oaano ~dclogob~pdDZ"odoIi... \o_ mo t&lt;mpoo Hood. 01'""",,0(WaIeo """"""""·tede........ dOr..çio puo pr&gt;clw=. "" ""'''''' oIcmko &lt;I&lt; pon.. -aboça. o. "",_ en..... '" em com!&gt;o" n. monhi d. 24 de!DOlO..\ bo'..... CO&lt;nCÇO\' q... n.do o Hood _</w:t>
      </w:r>
    </w:p>
    <w:p>
      <w:pPr>
        <w:spacing w:after="60" w:line="259" w:lineRule="auto"/>
      </w:pPr>
      <w:r>
        <w:t>••• Iilho". to</w:t>
      </w:r>
    </w:p>
    <w:p>
      <w:pPr>
        <w:spacing w:after="60" w:line="259" w:lineRule="auto"/>
      </w:pPr>
      <w:r>
        <w:t>f'nDCt Eugc-n. queat:m nun 0&lt;'tnÇ'&gt;do. Qu:mdo O IltIffiUd: se 'P"'IUII\O\I, "'Ou..... c:mJoõ.&lt;. de 13 pol&lt;p:I.. e dqx.. d. ror '''''g;do............. co", 1'.&lt;0.00 o Hood. cot, c~pk,,"u,,""' de.fur.d... s..m.n..,.... de um. tnpuloçio de</w:t>
      </w:r>
    </w:p>
    <w:p>
      <w:pPr>
        <w:spacing w:after="60" w:line="259" w:lineRule="auto"/>
      </w:pPr>
      <w:r>
        <w:t>1.421 pe-.. oob""",u</w:t>
      </w:r>
    </w:p>
    <w:p>
      <w:pPr>
        <w:spacing w:after="60" w:line="259" w:lineRule="auto"/>
      </w:pPr>
      <w:r>
        <w:t>o. Il00. n-.- oIomlu "8'&gt;"... n&gt;It.nm p&amp;nIol'anceolW.... ~fuo~.. ~_ do. O Bumtrdl &lt;arnbCm hnu..,&amp;.do V"",. da&lt;:oo. nnlu """ """"" "" tonqu&lt; de combw.tmd. t"" rnuItooo.. um..... ma.. odeól&lt;oo &lt; no r&lt;d&lt;&gt;çJo do.... """""..... Noq\ldo """" o B"..,on:l fuo atocado poo: "",.. OO&lt;p&lt;doo e ",.rrodo "'" ~ dueto. Ficou cloroq... de co"," vWr&gt;.,.....t "'.toque e ",dt-n. foum dado. 1''''' "","'&lt;&gt;mOlO portO de S...,. lI" •.-qond&lt;&gt; em... Io&lt;od.do modcto.d. pua &lt;onotrnr &lt;ombulti,"".eIc r",.bordodo por um klm.... io em 26 "" m..... \ "''''''..... oqu;u o</w:t>
      </w:r>
    </w:p>
    <w:p>
      <w:pPr>
        <w:spacing w:after="60" w:line="259" w:lineRule="auto"/>
      </w:pPr>
      <w:r>
        <w:rPr>
          <w:b/>
        </w:rPr>
        <w:t>~...:</w:t>
      </w:r>
    </w:p>
    <w:p>
      <w:pPr>
        <w:spacing w:after="60" w:line="259" w:lineRule="auto"/>
      </w:pPr>
      <w:r>
        <w:t>lJt&gt;&lt;o c..-Shtf6cld O """"_ noq...cb....:lc- foi ~ Iogo.pós pdo.\tk RoroI. O R........ ~Om&lt;1"OS depaos O Burn&gt;n:l"" aIlDpdo o que tnul..... no..... noçI&lt;&gt; &lt;I&lt; ""'" mca· _moodew=;Ao.</w:t>
      </w:r>
    </w:p>
    <w:p>
      <w:r>
        <w:br w:type="page"/>
      </w:r>
    </w:p>
    <w:p>
      <w:pPr>
        <w:pStyle w:val="Heading2"/>
      </w:pPr>
      <w:r>
        <w:rPr>
          <w:b/>
        </w:rPr>
        <w:t>Página 78</w:t>
      </w:r>
    </w:p>
    <w:p>
      <w:pPr>
        <w:spacing w:after="60" w:line="259" w:lineRule="auto"/>
      </w:pPr>
      <w:r>
        <w:t>.-\gooo. -...:no&lt; ~.. Bo.m.d... urado pelo KInc G.:&lt;&gt;&lt;K" \'. RoxIn.,.. ~&lt;&gt;. folk o Do...,Ihir&lt;. 0.1""-' do u.... ho... meis. &lt;&gt; B.. m.td.u UJn1 c''''!IÇ' fumcj.",e.. \, H}\6"...,.", d.mio.Nnda,~.....-oo IOdo.... 'ripubç*&gt;' ~ de 110 IDpubn.. ~.\ p&lt;nJ. de &lt;eu m...,. ""'lO,.... n:ou &lt;&gt; fim d.. ""c",o&amp;, d, m.onnh. S&lt;."'...,"" pel" "dint\W. O.uq... Pea~ H.,boJ... ",hou n, d&lt;do~ dc rcm 10 J.pi&lt;&gt; pdoo botados l:DIIiot..\ m1I1Ilh..... &lt;n&lt;..... 00&lt;QtIeII """. dIa........... &lt;)t.... ""i\d"'_ I.. "poo..w._..,. bn'.... 001 &lt;&gt; rn'", dc mll1. n""",oo ~I&lt;di, •....."eo. gndualm&lt;n, •..""., o &lt;OnI1VIo daquela í=- do Ma""h. holwa.:O;o E.... _ Onen, •.</w:t>
      </w:r>
    </w:p>
    <w:p>
      <w:pPr>
        <w:spacing w:after="60" w:line="259" w:lineRule="auto"/>
      </w:pPr>
      <w:r>
        <w:t>• ",......w.ai..,(ria ".. miot do. ~</w:t>
      </w:r>
    </w:p>
    <w:p>
      <w:pPr>
        <w:spacing w:after="60" w:line="259" w:lineRule="auto"/>
      </w:pPr>
      <w:r>
        <w:t>•..."..u. "1""'"'" O</w:t>
      </w:r>
    </w:p>
    <w:p>
      <w:pPr>
        <w:spacing w:after="60" w:line="259" w:lineRule="auto"/>
      </w:pPr>
      <w:r>
        <w:t>Ptt_&lt;t WÚI. o RIpiM fonm ""boi.fund.doo pelo.... oçi&lt;&gt;.. 1"""...... 10&lt;1&lt; d...... bro de 1941.:-:.0 f.. "',&lt;1 d.~. "",&lt;Ide dc 1 9~) que. ~lo""h. loglen foi &lt;'"I'"' de.... dnb........ 10&lt;11.. 00&lt;..,... O. obdoo gnduaImml&lt; c""'e;orwn.;",meIun&lt; b=&gt;...... ' ohI.. u,nt&lt;goa'." o'ubm.nn... Eo, •• u&gt;duí.,,, O..... "'" d o com booo. po....... """"'".... Wp eocoh. opetfeoçoodot do...".,.". ",o... bcnsnnos e.. 'P de plD~ Pon&lt;)!'. d. m&gt;l&lt;&gt; dI 19.0,00 (,".&amp;..1 g&lt;rmUucOl..,.... m f~. reoua~do.\din""o. Em U do dttcmbn&gt; do 'l, O Sclwnbom.,.. o/i.mó&gt;do poIo Duko ofYorl: • "'" f 0&lt;1&lt;' tompI&lt;n&gt;cnm de auncIoJeo •.b-... 400 mote"" O "'''''''''' di ~ &lt;OI comboooo ruuoo. Em 19U.• ~d. gue= no"l1 rui Eu..".. hb&lt;r"" ",n· &lt;Ir p.n. dos... V&gt;Qt do. forço reoI?"'" 1""'''=-'' i m "",ho.............. nol-P'&lt;açk&gt; do.&lt;tqU&lt; fino) ao J.pio.</w:t>
      </w:r>
    </w:p>
    <w:p>
      <w:pPr>
        <w:spacing w:after="60" w:line="259" w:lineRule="auto"/>
      </w:pPr>
      <w:r>
        <w:rPr>
          <w:b/>
        </w:rPr>
        <w:t>AERONÁUTICA.</w:t>
      </w:r>
    </w:p>
    <w:p>
      <w:pPr>
        <w:spacing w:after="60" w:line="259" w:lineRule="auto"/>
      </w:pPr>
      <w:r>
        <w:t>1'0. con.elho do r.en... 1 J... S..,,,.., d=dlU'" em.bnl d. 191 a (o",,,, • RIIy&gt;I..rlr I~(t Forç •• \.,co R.. I· 'R. \f).I. iunçlo d. ~/.'·."" A" S,m",S'''"lÇo 1k.1,\''''0 r.,v.1 (R.'HS) e d. ~ ~~ Ú?f-Co&lt;pon.;Oo R&lt;2l de ' •.:.o{RFC) T.mbém (orm.do ".11. &lt;po&lt;.o, (o, • Ir_a) ~~, ~,_..", F"'Ia.\era Rtol de MuIh.... · ~'RAf). Sob. Iod.... ~. de H.len Gwy.....,.'·.ugh.n. o. no,..,,n."",. I."un'".. mom 9.000 mU Ih.""."",.. du como 'K"~_. _.. do.... ""'.0"..... &lt;oWlhci..... lm".. nf. ~ O C...... I H"p T.... th.nI fco. utdJ caJo como chefe &lt;k grupo e.m dezembro de 1918 • R.... F 1Inh. "'... de 22-000 Kron.''''' • 291.000 &lt;:OmP""&lt;",." b!a&gt;do de....</w:t>
      </w:r>
    </w:p>
    <w:p>
      <w:pPr>
        <w:spacing w:after="60" w:line="259" w:lineRule="auto"/>
      </w:pPr>
      <w:r>
        <w:t>• m"o. fo~ ••,.. do mundo</w:t>
      </w:r>
    </w:p>
    <w:p>
      <w:pPr>
        <w:spacing w:after="60" w:line="259" w:lineRule="auto"/>
      </w:pPr>
      <w:r>
        <w:t>Ven. proW1lOJ M!e MOI.' fL... F fg; d&lt;.... ~oM&lt;J. CQmo um. fo..,. n""óg&amp;&lt;&gt; de bombud",,,, Um. d.. ""'.. ""pQmn, •• ~.. da/o fao ~Wechol ~ l.udlow·H •• "n. "I&gt;&lt; foi &lt;0&lt;11"'" d.",., d. C&lt;&gt;lpOBÇiode lII~da RAf (1926-3O\el&gt;utt&gt;r clt Ope...,..,..e In"bgêncu dQ ~!ona,éno. \lreo ""tI d.... 'pc""" do com",d"",. em cbde do C..... ndo dc Bo",b.,d.,., em 1 'J3~ t: "'" eoquad&lt;il&lt;.o &lt;I&lt; bombatdooroo de ~. lJIédoo \'&lt;H''' foi desm."Oindo ""... periodo, n&lt;&gt;aTdmen.. OI \'&gt;Ckm w"llington A RAF wnb&lt;m ob""" d.... "pod&gt; •• f 011.",.", •• rm.d... e...........,..,,"aptSdoru.. I!.... u.- I 1"""""" e. Sup&lt;""*""-&lt; SI"ÚI" POR dcfCD.conlrO OI bombo&lt;d&lt;uoo ''''''''1''''.\ ~ doJlO'"'Oll'lObo&gt;.-...:o""""""", "Im o...... mm'" da ~ n •. 'UtomoMo...."." e. em 1938. foi dodo.., ~ ~1anothaIa...ks~_dao.8</w:t>
      </w:r>
    </w:p>
    <w:p>
      <w:pPr>
        <w:spacing w:after="60" w:line="259" w:lineRule="auto"/>
      </w:pPr>
      <w:r>
        <w:t>• do~Mtm.</w:t>
      </w:r>
    </w:p>
    <w:p>
      <w:pPr>
        <w:spacing w:after="60" w:line="259" w:lineRule="auto"/>
      </w:pPr>
      <w:r>
        <w:t>rcspon,.bilodadoe de",,,,,,,,, 30""'... bo_"",-", G" ~ I'.m ""t&lt;mbto d. 1939. " comando de bomb.rdew &lt;ono'· riJ._ SS........wa ('920.....,...,"'.). o. quoIq.... modo,...........3!1Ode.tes..,.......,....,........ opa..... debp............ O comando de aço 11M' '9.oquad.~ (600 nono) "" •• IV.F pos.-.uá 'penl' % ""... do,~...,&lt;&gt;.\.o.;J&lt;&gt;"RAFóa&gt;nOodtmdo. q"</w:t>
      </w:r>
    </w:p>
    <w:p>
      <w:pPr>
        <w:spacing w:after="60" w:line="259" w:lineRule="auto"/>
      </w:pPr>
      <w:r>
        <w:t>• ~</w:t>
      </w:r>
    </w:p>
    <w:p>
      <w:pPr>
        <w:spacing w:after="60" w:line="259" w:lineRule="auto"/>
      </w:pPr>
      <w:r>
        <w:t>............... do..\I&lt;nIanho em 1901(1, Eà......... loo;dodio bombo.deonda olvoo aIrntieoe ra; oltm&gt;cnL&lt;........ conlr:&gt; _do aça __ do __ CCI&lt;"'&gt; " J~ 81ll9. () M,U/I'IIUtft IIQ t G J"" IMo. O I.....-I,..._ ""'" em Duoobdrqumdo prooop.. roeç.. bmimeuque..........., d. F_.. '!Io fim dacampoodlo • R. -\Fhsvio p&lt;!&lt;bdo.... de 9()) k'I&lt;mnt'L 1-.L....... "... p60. del'ICt&gt; '" Fnnça..\dol{H1tk, ozde.. """ '1..... "".. goeroenJ' 0,v""".O&lt;:tn......... do Inalal&lt;""- O pI..,., de "'.... 00 -.boo O O&lt;&gt;dmomc deI....... O ob,t-m.., ou de"""borc" 160.000..-.!dado. alem".'" 1orl/!,&gt; de... ""'.. '1.". 15"",,,.,, •• udoe"e do. Ingt....... F.no PODa,........... 00 lIIomk. _ ""'" Ioa&amp;o umo· d. de.... b.~.. lDdo.m&gt;do 2-(lOO botca..... ponoo da... """'. """.~eFWIÇO. M..."o........ 0. g&lt;ne..... d~ Hi........ ~ b.. ""o: ~</w:t>
      </w:r>
    </w:p>
    <w:p>
      <w:pPr>
        <w:spacing w:after="60" w:line="259" w:lineRule="auto"/>
      </w:pPr>
      <w:r>
        <w:rPr>
          <w:b/>
        </w:rPr>
        <w:t>~C(HD</w:t>
      </w:r>
    </w:p>
    <w:p>
      <w:pPr>
        <w:spacing w:after="60" w:line="259" w:lineRule="auto"/>
      </w:pPr>
      <w:r>
        <w:t>00 "-"- que. For'ÇO."'ro:. Reol poderuo n1ligt&lt; lO "".. ='0 g&lt;rm"rueo &lt;lu...., •• ",...oõo. HI1kr. pc,.... lU.... con- ""dou "&gt;m "'~. p&lt;chd&lt;&gt;. de que.;'w.. lo devc~' "". adIad.... '1"'" fOf?Ioó,eo........ r.,...destnoid.o!&gt;lo coooe;odo 'l"&lt;.. lOmC&gt;u ~como. B.coIho.da Bteunlu. I r~\Iftho 2 800 ocron __.. tocioo&gt;d.. no FnIIÇ" 1léIpa. Hohndo. Norucgo. "'.., (""" oxud.o. d. R.\F em quo. trO pn...... o. q~ ~ o. b",i.....,. """-' • ""&lt;&gt;geon de '... mo&gt; pro""""" de..... ~ 00 11Ç".lemko po&lt;bam.pro •• tc&gt;brno.,.,....... poe ",... 110... 'p",:.. nl1d.",,,,,..,.nt.. de yol.., 1"" ou.. bo..... \ R. '\F "",b=&gt; bnh&lt;o 00 ~6000de um efctn.o... _ &lt;I&lt; rodou e o 1Crn;0 &lt;l&lt;miorm&gt;Çio fome&lt;xIo pdo Ulo",- o. pJlo&lt;oo aIomito """"'" nw. ~.... ~bot. do 'I"" OI ""time", e pn&gt;'I"'_" """"" o m&lt;Iba&lt; caç. o&amp;oeo no.\f~Bjl09 T........m&amp;no~'... t e'.... S~ OcnrnaMono&lt;do"""""""doaça, Hup no..úog. ="'"' rorn o H...~.. f-ium&lt;an&lt;. os..p..m-.. Spt&amp;. 'I"" lInhom.noodob=&gt; dun.ut. ofcno,... otIteF.m 12de "",lOde 1\NO,. fOf?I-~ """"'" um bo;.mbo,de",.,..,....... conttt. U UtIIÇ6o&lt;o de..... r tw.,õmcoo Iibn. c.. doe..,."""..... uódromo. 0"'..,,. OI ''''1",,,.... ";6&lt;, de:....w enmpoode "uçjo fo..... le"I"nmen" &lt;bmf.adoo. """,. duo._Oi!U=da lt.\F fo..... desttuícl... Ene.toquo foo ""&amp;""k&gt; de rino. ""IH"'" l"sI"""', Como,.. ultwo do. oçIo creo,.. do. ~t' balllh. 0&lt;:0&lt;. mo pnnapabnente 00.ul da ir&gt;8l... n •. Eoto i"",... protepl. pdoC.,....o&gt;do de Coça n"11 de K.,1h Pork... CocnoOOo d. c.ç..."12 gw&gt;do por Tnffi&gt;&lt;d IbgII.M..tIory Eleo "mhóm r=I&gt;""",.upo.... do. "'1uod.a.. b... adoo "". mUft1C;po. do Ie..... Durmlo:' botalbo. T... lfOld Lagh-Malory ""_ em c:onlIioc&gt; &lt;Co&gt;'I K&lt;IIh Pork,o~doG&lt;upodo Coço.. "!1 Pork,~... o "'P""".vd pelo. prioc&gt;p;a obo.dog&lt;no no """"",. de 1.-I"s,</w:t>
      </w:r>
    </w:p>
    <w:p>
      <w:r>
        <w:br w:type="page"/>
      </w:r>
    </w:p>
    <w:p>
      <w:pPr>
        <w:pStyle w:val="Heading2"/>
      </w:pPr>
      <w:r>
        <w:rPr>
          <w:b/>
        </w:rPr>
        <w:t>Página 79</w:t>
      </w:r>
    </w:p>
    <w:p>
      <w:pPr>
        <w:spacing w:after="60" w:line="259" w:lineRule="auto"/>
      </w:pPr>
      <w:r>
        <w:t>...mn1l&gt;U""p&lt;im&lt;lro&gt;~ d&gt;~.El&lt;_&lt;p&gt;&lt;0~ dc:aç.n"l~&lt;b...... ",.r.."''''';'fW&gt;~.. t.....'''''''&lt;m.... mo. aoJllVéo do&lt;açar....x..Jcm;inponobaci·1os. r...;gt. -~!UIo'Y c~ ' P"'" do ''''' MuKIW IX""1lbm Sbolto DougIo.,..... tento d.cfe do&lt; JtTUPO x"'" En um crina&gt; dO&gt; tioe..,,-to. 1"" ~th Puk, Hugb o.,..-du&gt;g. co.~. do co-...-do d. coça. El&lt;.&lt;&lt;&lt;&lt;I,t.... '!"&lt; 00 ooIdodo&gt; d. 11..\1' &lt;k&gt;-=am. ocr,"",... &lt;I&lt;":tO ~"",,110 do&lt; uropbno. W=l ••.""" qu&lt;..... eh&lt;go....ern i IngIot&lt;tn. Puk e Do..-.hnjj n:~ e5MCOt&lt;&gt;.ôgto.. &lt;onO&gt;dcnn&lt;k&gt;·. OI"'" 1"""&amp;"'" "'11""''''''''''''' &lt;jI&gt;&lt; """"~ mente g&lt;&gt;nde " n,;""ro de pdolOl mono.. En= 1'. 18 de.&lt;""" • RAF I"'.d.&lt;u 208 COÇ*S e 106 piloro...... ocgund. "",.. d&lt; do mô.,~" ptrd...... do &lt;rU&gt;O"&gt; • o d&lt;.. g"!' &gt;gO" d.spoj..... produçjo de r&gt;&lt;n-"U ~.~." ~ de pilo'", pu&gt; '''''&gt;I.ndo·lu.. \ql1&lt;lo. ql1&lt; IO~ JOÍn2m com. f. d'f\'&gt; do rombo, •. O dim.u do B.td!u da ~ &lt;h&lt;gou "'" 30-31 de...,_ de 1940. A ltIgbt&lt;m ptroN SOonõco e.Alem:onho,41 A R."-F h",~, f"hodo.'" defeoa. on.. AdolfH,de. mudou..... Iitic.u c ord.""" que. I...oJt-fft troc......... olvo&lt; """uns por a1v0l C",.. fu... d.""", "",I,ou no bomb.. de", • Berlim, ""denodo por Clurlca PoruJ. o ""'"" lida do """"",do de bornbordeuot_.\ d"&lt;Sio d, H,= ~ d&lt; &lt;:&lt;&gt;&lt;lC&lt;"""".Il&lt;.... bom· t""deio. loca.. truoxe um fim • B.t11h. d. 8r."nl... No... lOmpo. • Forç •• \"co!k.l perdeu "&lt;)2.~ o, '-"ft-{ft 1389 H. nom 2_353 I&gt;o.. ",n. d, Gri B"..ru.. • 574 "trongttro&gt; que l"'-.-neip, nm d. grupo' aétco. e que tomuom p"rte na 1&gt;0.. 111.. Um número e&gt;l1m,do.m 544 combo....,,, foi morto. p&lt;rto de 791 p&lt;t&lt;ku o,-ida no p&lt;&lt;OH'SO de IW....... f.. ",tes d&gt; t;UUJ1' CMgu 00 fim. O -"hm:haI CMdes Pott:&gt;l a&gt;nm&lt;doo.&gt; com Tnffi&gt;rd r...,p.,,!aIIot)., Wilbom SboIro.."..... dispu... com P.ul • ~ dUl'llfl"' B.u.lIada Bnotonh&gt;.. Em """""""'de 1 \141, cI&lt;_ o.:.....imgí'O' Douglu come lido. do Commdo de c...;a. Pm..... bin&gt; p&lt;rd&lt;u.... pos'" ~ "WIOrY Iiooou como comando n"ll Agon DougI.. de&gt;CO'"&lt;J1vu o que 6cou conhcado tomO o EstntógU. &amp;.! W;"l!- Ela ompbo=o "ti P-de. fOmlOÇÕelde 00Ç2S csrend&lt;nd&lt;&gt;-" "'" fluxo ooatn 1 ~p&lt;Io c..:w., c """-.. d. Europa. Emboa OI pdotoo do RAf foooem ap.... de.bot •• um. gr.onJ. n~......-&lt;&gt; d. n"·.,;",.",g.... oJs-•• ~e\o.m........ 'l""... m """p".le,....,..", dUJ&gt;&lt;&gt;tlÍ'""lI dlll2nto "",,~.. Ou· rI'''to • Bhn • R.\f nnh... cor&gt;Ge&lt;I,J"ldo 110 "to de ruu..... p"" def=der. Ingb"'tn. Erotn: oetanbro de 1'140 e ""'" de 1\141 •• LoJ-jJI Cu 12"'.IOq..... """'...... d&lt; Wg&gt;.HC&gt;Ia. 11 =rtIdos&lt;m l--oo&gt;dr&lt;o- Os 11=0 pnocipois fofO da ~ U2ID U&lt;upooI, &amp;munghom, PIymouth, Bn.tol, G ingo.; South. mptorl, c.o.-a.tr;. Hull, Por1&gt;&lt;DO&lt;dh. ~~8dh.",SbdfU:I,~nod&lt;.~.c.dli ~o vocio de 1941, OI auqua da Lrft-fft ~</w:t>
      </w:r>
    </w:p>
    <w:p>
      <w:pPr>
        <w:spacing w:after="60" w:line="259" w:lineRule="auto"/>
      </w:pPr>
      <w:r>
        <w:t>•</w:t>
      </w:r>
    </w:p>
    <w:p>
      <w:pPr>
        <w:spacing w:after="60" w:line="259" w:lineRule="auto"/>
      </w:pPr>
      <w:r>
        <w:t>duro"",r.!.to pt"",tiu i R.~F &lt;kocnvol.-c. "'",... ~ o f"","" nwot_ O c.,.".""jo d&lt; coço ~</w:t>
      </w:r>
    </w:p>
    <w:p>
      <w:pPr>
        <w:spacing w:after="60" w:line="259" w:lineRule="auto"/>
      </w:pPr>
      <w:r>
        <w:t>•..., usodo paro eocohar bom·</w:t>
      </w:r>
    </w:p>
    <w:p>
      <w:pPr>
        <w:spacing w:after="60" w:line="259" w:lineRule="auto"/>
      </w:pPr>
      <w:r>
        <w:t>b&gt;rd"",OI]"". pelo Eorop1 Ou&amp;:. Pon&gt;l e.""""" Ho.... duo".,J,_napclôrlcodchomb&gt;td601ocal(oonhrctdona~"""",~&lt;k&gt;t=x) oood. àdad&lt;o;.,,,,,.,,, &lt;=&lt;I.tacado.. Porul &lt; 1-hrm "B"""""'..... queo ""'r&lt;nvo!="""P.! "'" __ ~do ~o.... No.-crio de 1941. O' '&lt;aqI&gt;&lt;o na.\kmaoho."""",tu:om...... prrdao tona&gt;.1... o. du... ".. o. ataque. ~oru&lt;nO$.' R.-\F.. '" p"&gt;bIrm&gt;.s d. ""prKllio. A C5cÓCla do bomb&gt;rdno.. "._ t&lt;pco não.. eompr&lt;&gt;'"Ou Ot&lt;-1 chegado d •• \vro 1..00....," na ""f!U&lt;&gt;'I. m.",de de 1942. Ulo QOft) plano tmb.a • oJUdo do oHI. um apardbo ~ opcofc:oçooado&gt;. bucado&lt;1ll todar &lt; com.... p-="io d.o _banido. O li"" de bo.. do.... o rmp"'!l" do D. H_u..J foI __ ·.. e O H..b. T-""'- comO nn.. de fOfO&gt; reconh.am&lt;oD'o d. a1ntud.. dcndJ.. bmbim 1JUd... m DO'UCCUO dcueo "'_.. F...... 1941 • R.\F "''''''''''''''. odõia&lt;lr..... "''''0 &lt;Ir traba!bo Godo. tumo..... lO -. ",,200Ioo&lt;2&lt;dc"';'".\pó&gt;...........-. i tnpulaçi&lt;&gt; et1Un dodos 6....... de dcx""" dai ~. de ""","""",to de vôo. Em 19-42, _ do met3dc dO&gt; nopo' dc bombordoo oobn:vi&gt;..,.. •..,.. ~ '........ Eu&lt; p=d pio&gt;&lt;o&gt;u...... 1 \l4l "modo oomm.. """ "'" cada.... _ apoo:...... de ~"" &gt;CU przmcm&gt; ~ CDOfU"litG oó..... &lt;IOtn: 40..... oltu-m-&lt; &lt;Ir..olw o:Icpo"dr d&lt;Ju twnoo.. f"" • MSll. perda.. Anhur Hana tobctou o Il""..... on 0NmtlII. p..,."dõn",de """ ~ paro oCO&lt;"l"llod.c bom ~ Ek*'P""'''''' '1"'"-'" tt&lt;ul&lt;6.000bombardc!roo i.... &lt;Iiopouçia. &lt;k fO&lt;Ç01&gt;O o r;c-mo okrniox..".j."c &lt;do hanno * &lt;Wx&lt;..!odc de ""'" "'....., '"""'-&lt;b... EuropaEm 1\142,,,,,,,,""'" b&lt;ttimoos~. od&lt;a.dr 'P' pod==t coofur&gt;du.,......"... dr ~..... germino:ot. Dot&gt;do o&gt; DOm&lt; de IX""mdoo.; * "''''égio --... ""'P" de hat&lt;dot.. Ion· Ç&gt;&lt;&gt;do riru d&lt; pap&lt;l m&lt;toIiado lOba olroo ",,,,,,o,,,,"", ~ mia0 de 1943, ""'" sáXdr...... """""" '" co&gt;onan&lt;Io bombudruo que * 0f"""2Çi0 v.-mdo...-..,.,. oJt.matu bem W&lt;Cdido..:\le.. "o '''''''. " puno;"p;. n:om que tio Ioso o ocgrcd&lt;&gt; r..... doeo"&gt;- 1&gt;0,,0, 00 olcmieo.... _ 0&gt;....,...,., t&lt;CUtIO pua."'_ o&gt;.... em&gt; d.o ~n bnri.&gt;ico. "i;'" fot _"'. de jIdbo&lt;lr 1943 q.... p=m"ÕO por&gt;. opcnoçf&lt;&gt; f..... r.ut.n=lOdodo.,dan.nlo D bombardeX&gt; em. H..."twu:go..\ Il""ndow fuo am ~ l1&gt;C&lt;MO e fot.. tihudo prb. R.\F.u'" Iim do 1""'""'_ Os akmXo 10""" obngodos o mud.az... &lt;&gt;Il::&gt;.tOpcm ~ CGm 00 01&gt;qU&lt;l~.\0 loG&amp;&lt;&gt; de 1943, a Forço A&lt;=o R.co1 ~ ci&lt;btdro oIan..;. _. =qu=to a fO~ oáa 0D&gt;CI&gt;ClD0 (l:SA.\f)""" O.,.,..,..,00 de C:uI $pau....... xu.,,-i6&lt;t 8-17 P"".........:"hoi.. "1"'.......... dru... •• 1'", *B""'n........................... ""'1"'" mcrn&lt;hõ.... '"""'" l-hmburgo CIUSlClID. podn tD&lt;CxIioo &lt; so.ooo """" fo""" mor...... \0 6mdo..,.,.. fo&lt;ç.u """",obodu ha''''''' despqodo:IDO.OOO """"Iodude bombas &gt;Obre •• \_</w:t>
      </w:r>
    </w:p>
    <w:p>
      <w:pPr>
        <w:spacing w:after="60" w:line="259" w:lineRule="auto"/>
      </w:pPr>
      <w:r>
        <w:t>• '1p&lt;ur do..oI"..;õeo de.-\nh...- HOtti, e C.u\~ * compo&lt;Ih. do bombcrdOo.....dou du=u" nrio de 1_ Como</w:t>
      </w:r>
    </w:p>
    <w:p>
      <w:pPr>
        <w:spacing w:after="60" w:line="259" w:lineRule="auto"/>
      </w:pPr>
      <w:r>
        <w:t>po=d. Opr~ o-w,o tu&lt;f. do R.\F c d&gt; Us..... AF.... dcotroit......,,"'i&lt;-oçóc. ai&lt;mU c...... de ÍO&lt;1..... &amp;m&gt;po. A deotrn&gt;- ç10 d&gt; p,od.y.o aIcmi dr DIro foi [.... """.,.". • lIfD alTO pno&lt;llÚM&gt; c. "'" Id&lt;mbm de 190M, a foro" dr~"" do Lu~tm.h....do w:t....d •• 10.000 too&gt;docbodoocUDG, fO.. druma~."....ade 160.000fon&lt;lw!.. Em;.mbode 19o1-1 a.-\lcnu.nhlo B_ começou. "" • • bomba de...... \'i. "'" ~ oem ploto. c"rcrcb P'" __ "",,,,. dr a "to. l-'oo pouocoo _que.. &gt;&lt;g&lt;=m.' AIomartIto ~ 9521 b&lt;Jmbu "1.... suldo ropo=a. Dcom, &lt;4621 b:am~ pelo li:JBG dO&gt; bott""... oo&amp;a. OU poI combo.... "'" do R.-\F_</w:t>
      </w:r>
    </w:p>
    <w:p>
      <w:pPr>
        <w:spacing w:after="60" w:line="259" w:lineRule="auto"/>
      </w:pPr>
      <w:r>
        <w:t>7.</w:t>
      </w:r>
    </w:p>
    <w:p>
      <w:r>
        <w:br w:type="page"/>
      </w:r>
    </w:p>
    <w:p>
      <w:pPr>
        <w:pStyle w:val="Heading2"/>
      </w:pPr>
      <w:r>
        <w:rPr>
          <w:b/>
        </w:rPr>
        <w:t>Página 80</w:t>
      </w:r>
    </w:p>
    <w:p>
      <w:pPr>
        <w:spacing w:after="60" w:line="259" w:lineRule="auto"/>
      </w:pPr>
      <w:r>
        <w:t>No fim d. 1944. os ~ nnb_ ob&lt;odo............"..,. ~do&lt;'f"'l"X=d&gt;..~ &lt;pod&lt;n&gt;m_ oi=&gt;;, =n~.\,mut H.,..,. pIanqo&lt;l... _ o goIp&lt; ~ da ~ lIIWt ",nsio.aca qu&lt; qudnuo&lt;. &amp;&gt;aImcn1&lt;.. t:IOn..ido.,.,..." oI&lt;.nio. E pu&gt; c~ "'" =pa&lt;OOmn.mo...... opon.. çio. HHUScoooIbcu [),adcn CO&lt;I&gt;O..,., """ F..- o:dodc ~ não linha sido...ado d""",,.. p"" "00 "",n'...... ___ dun"'&lt;k""''''''''..........,. b:Ia 16&amp;,.......,&lt;1&lt; 19:1&gt;. ~jbom· bard=oodc."_Lo:ac..!a............. ~_Duna"'-""_ du.. 1&lt;&amp;=,.&lt;1 • lIs.. \. \F mvtoOU sr bo-mb:ardcllOl ~ pu&gt; _&lt;O 'raquc: d.IL\F.~....&amp;.... _". de US_OOOprno... Durua",. Segond&gt;GtiO..... R. \F &gt;laaçou...... &amp;&gt;&lt;t. totoI de l.2011MJ 1oo&lt;no:D.&lt;~. 0.,_185.595""",,&lt;1.~_ çilo..... _" R.\F tambOm trve O&lt; ~ de 130.000plotos d. ="... nad""" bl:Jtin&gt;ca &lt; 30000 da ~..... dos o.bd:oo &lt;t&gt;- ropa&lt;' ~ Dnr.m... pac" • R.\F".,.. 33i ncob. d&lt;,,,,,,,,,",,,,,,'" de.-ôo. 1':"0..,.ol,,,,,"'" 19+J • 1&lt;).1&gt;' o "",.&gt;em. ttn- """'. tnp&lt;&gt;Iaçjo..ue.da Gri. ~(S8.~c......!oi.:11" ~19), Austtili {T.38"'}..\fuados..J. r-~ 81~, Rod"",doS"J:1Q ~lJ) c:s"on z.!âodio (S 6O':I).Esta.ampoqho..ue. _(,0:) (101)"""" (c&gt;IIaiodO&lt;) &lt; damn.. ou d...,fac",'..mmc",c ""'. """ ~ &lt;I&lt;,,",c •. Um ",121 d&lt; - 0.2&gt;1 pruoa&gt; do R.\I' foo perdido. em op&lt;nçõc&lt; du.amc. ~ 8"""" mnodiol,dc..... ~~ 191_ do """""""... -</w:t>
      </w:r>
    </w:p>
    <w:p>
      <w:pPr>
        <w:spacing w:after="60" w:line="259" w:lineRule="auto"/>
      </w:pPr>
      <w:r>
        <w:rPr>
          <w:b/>
        </w:rPr>
        <w:t>TROPAS BSPBCIA.JS</w:t>
      </w:r>
    </w:p>
    <w:p>
      <w:pPr>
        <w:spacing w:after="60" w:line="259" w:lineRule="auto"/>
      </w:pPr>
      <w:r>
        <w:t>o.lattme"o""""'~"- =&gt;It """"""d&lt;IOotço&gt;\rrÁow'M ~. &lt;bC.w:üo. •• odctocom 0....... &amp;.. &lt;mbm:Ilw:.... odoud&gt;..\-cC&lt;l&lt;l&gt;b&gt;In ",~~om"" l'Ml. 1"'" Scuromuwl..,kallO ~I.oJO&lt;G......,.J Onk \\"'fI*- ""'" o ~ do Claio&gt;dus, &lt;I&lt; """""",do&gt; _ &lt;h=o """"'. mento&lt;doc:Ja... baIioa&lt;o.,..""tio""""-ado.O&lt;ado ___ prt'- p=tr..... _.. m&lt;td,çõespoomsr.........--&lt;p&lt;~ A.,.b::! tip od.ot:&gt;d.o por.. '" I"'P" fur.. guc&lt;llloo, ra:q&lt;Da OI do q\OO '\10"'1';01&lt;.p":adcn &lt;001.d&gt;cI&lt;I&lt;. ~ no 1'01&lt;&gt;.... _.\......, seu tnboIb&lt;&gt;&lt;omH';" "" HO&lt;"&amp;r:oJstml P"""" ~. l&lt;: • &lt;kpoif.. IUU&gt;-&lt;. ""boa moo ••..-de m.. d",.m p&amp;I&gt;.' ",""u-,.nçiod&gt;. fim",- Seus "'P'WI""'- &lt;kpr&lt;tdtom d&lt; supon&lt;.....,." mos """" ~ pooze&gt;d&lt; poss...-pordw.. ""'~"'~"'_ ""fI •• A"'_1; o. C:/" fOf2m form:aI,o.nte r.,.,..,d"'.... JU'Ú&gt;&lt;&gt; d&lt; IWlI. &amp;.. 1IDIoCbdr mduiJ.:;ro ~ rln"&gt;hJooem 6 ""p*":ou cornpt:nIw..) d. 60 miiitL~,,,,,,,rudo&lt; por mau 446 =Iw:ltin- &lt;&gt;S. ~1.0, no Iinol do "",... j.i cootovom &lt;om lS_OOO ",;:"...,. ~...... f OIça&gt;. Cm. u."&lt;Lode do. C... "'. b&lt;l&lt;D&lt;b. 1"" "'" Tcncnle-Coroul ~""coon-"'l"'f"&gt;' &lt;k.", 9Obomc.... todu· ",do um pel&lt;&gt;tio &lt;k ~ d&lt; 20 &lt;&amp;ibn:,.,............ '" ~ pc" 1IXt&gt;OfeS....... _~ por I1fge:&gt;IO&gt; I'nm=... t&lt;.~.".", rn:,,,,,do •.", "'" ClImpo.m.\~.... EoOOao&lt;oõoi..,....t"",-"""".~o.'G';_'"</w:t>
      </w:r>
    </w:p>
    <w:p>
      <w:pPr>
        <w:spacing w:after="60" w:line="259" w:lineRule="auto"/>
      </w:pPr>
      <w:r>
        <w:rPr>
          <w:b/>
        </w:rPr>
        <w:t>8 O</w:t>
      </w:r>
    </w:p>
    <w:p>
      <w:pPr>
        <w:spacing w:after="60" w:line="259" w:lineRule="auto"/>
      </w:pPr>
      <w:r>
        <w:t>&lt;nm ~ &lt;= ~ ococo!ada, ~. par.- qu:&lt;ditmo ~ ~ &lt;OIIIIlm da......."" -...,,,,,,,".. - &lt;:tU" OU &lt;&gt;&lt;gn':'&gt;fDI.. de..... ""'~ 01:&lt;&gt;,-...... p""to &lt;I&lt; ""'" ioIb&gt;. ~&lt;.~ e. _ de.m.o."""I*''''''''''' u. o-r ~ G.oop (IDRG), &lt;12m '" bo.edoKO do ~ p::za.-emn- "'"PUq""-&lt;Ob..............;.,p.... "'l'- m do s-.c....agmdopo&lt;&gt;&lt;k "10._ e ibD doo I&gt;nti&lt;!x... ~fct.ns,wiizs.om.,...... _. 8;Io._iodo""",,*, """""".".,...,..,= •....-n doqu&lt;l&lt; &lt;lU&lt; &lt;k....,.,. s.... tt&gt;bolIoo "lmtO&lt;I:o =&gt; do............-b&lt;I&lt;o _ "" dao:na,=&lt;&gt;p&lt;QIII. s..\S,_......... ~_ """&lt;&gt; dc....,.,.,.,ammbo pu&gt;.... OU ''''''''P'''&lt;i-b. s.-~ n",nImrn........... e g ~e~I-O&lt;U_........ "'" """'" &amp;.Its &lt;m............... o &lt;p: n:p........... 60:0.- • m"&lt;:i do- &lt;oIoc..dOcao.oe. &lt;I&lt;.....",..;. otaquoo. liAS ~SPI:C IAL AIII SE.VICI!) Este 8"'?' foo fotmod.o CQO JaIbu &lt;I&lt; l'J:.II"uo oeno. do Coia&gt;,p&lt;IoC~ 0.."1&lt;1 SatIoot!; • JMfll&lt;dc_ •.-....... ~</w:t>
      </w:r>
    </w:p>
    <w:p>
      <w:pPr>
        <w:spacing w:after="60" w:line="259" w:lineRule="auto"/>
      </w:pPr>
      <w:r>
        <w:t>••..-sC_mondo ~oofn:um...... boo&gt;..</w:t>
      </w:r>
    </w:p>
    <w:p>
      <w:pPr>
        <w:spacing w:after="60" w:line="259" w:lineRule="auto"/>
      </w:pPr>
      <w:r>
        <w:t>Em...,oode 19"", • S.\S já po:oscio 2500 homens. Eatt&lt; da.......".,...... &lt; r.-e...... En""..... "Ult..... ptt'fendao................ i&lt;&gt;&lt;:unôoo em~ ~de nioo quano ooIdodos, iionrm"ttcumado:t. •</w:t>
      </w:r>
    </w:p>
    <w:p>
      <w:pPr>
        <w:spacing w:after="60" w:line="259" w:lineRule="auto"/>
      </w:pPr>
      <w:r>
        <w:t>• """" '"f"d-t&lt; "'" pan"'~""do""""'fl'l,muibs ftUO</w:t>
      </w:r>
    </w:p>
    <w:p>
      <w:pPr>
        <w:spacing w:after="60" w:line="259" w:lineRule="auto"/>
      </w:pPr>
      <w:r>
        <w:t>ro... dc.U!",... -=- &lt; -"P"'- ~I""".,-ues da......, obo •...."&amp;,,, 1"'&lt; oYlOeo 'fi'&lt; dapep- ~</w:t>
      </w:r>
    </w:p>
    <w:p>
      <w:pPr>
        <w:spacing w:after="60" w:line="259" w:lineRule="auto"/>
      </w:pPr>
      <w:r>
        <w:rPr>
          <w:b/>
        </w:rPr>
        <w:t>O&lt;UO ~_""</w:t>
      </w:r>
    </w:p>
    <w:p>
      <w:pPr>
        <w:spacing w:after="60" w:line="259" w:lineRule="auto"/>
      </w:pPr>
      <w:r>
        <w:t>1IIDpksmc:nIE ~o&lt;p&lt;.,",,,,,,,,,,, "'-...... _</w:t>
      </w:r>
    </w:p>
    <w:p>
      <w:pPr>
        <w:spacing w:after="60" w:line="259" w:lineRule="auto"/>
      </w:pPr>
      <w:r>
        <w:t>•.anidodoeopn&gt;_~</w:t>
      </w:r>
    </w:p>
    <w:p>
      <w:pPr>
        <w:spacing w:after="60" w:line="259" w:lineRule="auto"/>
      </w:pPr>
      <w:r>
        <w:t>SBS(t:OI'P/S." E.... ttê. undacks eram "1-p&lt;&gt;tI"'--':U pdo &lt;cconheo-...... 00. "'P"""'&lt;o.,..".... OU....,............. 6cs ",,/ib&lt;u...'t. SI"""'" a-s S..- tsBSI ~ • S.. RHH......... (SRl&gt;l onboYam-oc: de w.daõa. UO'~\iU' 1100... pua o.plO............ do. &lt;tOpo&gt;. ""- q"OtO o c-;,.... P... ~ P-- (CO"P) uriIin... P&lt;'I""""... baunnoo &lt;omo tf:Ut.pon&lt;. mUltu """".... =sUo cu aJa(um Iupr &gt;qUW p"'" 'I"" o. OV1Õel pu&amp;..cm POVO".... lim_ P'" o Itn=&lt;&gt; d&gt;. p.... du mo.f2lO miM..</w:t>
      </w:r>
    </w:p>
    <w:p>
      <w:r>
        <w:br w:type="page"/>
      </w:r>
    </w:p>
    <w:p>
      <w:pPr>
        <w:pStyle w:val="Heading2"/>
      </w:pPr>
      <w:r>
        <w:rPr>
          <w:b/>
        </w:rPr>
        <w:t>Página 81</w:t>
      </w:r>
    </w:p>
    <w:p>
      <w:pPr>
        <w:spacing w:after="60" w:line="259" w:lineRule="auto"/>
      </w:pPr>
      <w:r>
        <w:t>H mPlf qPi~~ ~i'~!I'litf-r'~ IH:qn ii~tl I'l.... 5' o "'C!l i 1,.1' r 'I'</w:t>
      </w:r>
    </w:p>
    <w:p>
      <w:pPr>
        <w:spacing w:after="60" w:line="259" w:lineRule="auto"/>
      </w:pPr>
      <w:r>
        <w:rPr>
          <w:b/>
        </w:rPr>
        <w:t>I</w:t>
      </w:r>
    </w:p>
    <w:p>
      <w:pPr>
        <w:spacing w:after="60" w:line="259" w:lineRule="auto"/>
      </w:pPr>
      <w:r>
        <w:t>.!a.....</w:t>
      </w:r>
    </w:p>
    <w:p>
      <w:pPr>
        <w:spacing w:after="60" w:line="259" w:lineRule="auto"/>
      </w:pPr>
      <w:r>
        <w:t>•</w:t>
      </w:r>
    </w:p>
    <w:p>
      <w:pPr>
        <w:spacing w:after="60" w:line="259" w:lineRule="auto"/>
      </w:pPr>
      <w:r>
        <w:t>~ 98" n 0"-"" °a</w:t>
      </w:r>
    </w:p>
    <w:p>
      <w:pPr>
        <w:spacing w:after="60" w:line="259" w:lineRule="auto"/>
      </w:pPr>
      <w:r>
        <w:t>-</w:t>
      </w:r>
    </w:p>
    <w:p>
      <w:pPr>
        <w:spacing w:after="60" w:line="259" w:lineRule="auto"/>
      </w:pPr>
      <w:r>
        <w:t>i' ~ rt ~ I, H i! HI~~'fm} 1l11In,lq',o'ó~n I".' ·.. ···,pp·!·,t.·1.t. f II t 'r n. '~~'",</w:t>
      </w:r>
    </w:p>
    <w:p>
      <w:pPr>
        <w:spacing w:after="60" w:line="259" w:lineRule="auto"/>
      </w:pPr>
      <w:r>
        <w:t>-, ill 1ft· HP</w:t>
      </w:r>
    </w:p>
    <w:p>
      <w:pPr>
        <w:spacing w:after="60" w:line="259" w:lineRule="auto"/>
      </w:pPr>
      <w:r>
        <w:t>'. rh&lt;iH ~~!;H, ",_ '!I'H1 ~~'f rh r- -=-=- - ~lk.~ fil-</w:t>
      </w:r>
    </w:p>
    <w:p>
      <w:pPr>
        <w:spacing w:after="60" w:line="259" w:lineRule="auto"/>
      </w:pPr>
      <w:r>
        <w:t>-._</w:t>
      </w:r>
    </w:p>
    <w:p>
      <w:pPr>
        <w:spacing w:after="60" w:line="259" w:lineRule="auto"/>
      </w:pPr>
      <w:r>
        <w:t>' "'.., o $""~ gI f. 'Iitlif ±:.~</w:t>
      </w:r>
    </w:p>
    <w:p>
      <w:pPr>
        <w:spacing w:after="60" w:line="259" w:lineRule="auto"/>
      </w:pPr>
      <w:r>
        <w:rPr>
          <w:b/>
        </w:rPr>
        <w:t>~IJP</w:t>
      </w:r>
    </w:p>
    <w:p>
      <w:pPr>
        <w:spacing w:after="60" w:line="259" w:lineRule="auto"/>
      </w:pPr>
      <w:r>
        <w:t>'10'" ~kl i ~tlo~ 1</w:t>
      </w:r>
    </w:p>
    <w:p>
      <w:pPr>
        <w:spacing w:after="60" w:line="259" w:lineRule="auto"/>
      </w:pPr>
      <w:r>
        <w:t>-"./</w:t>
      </w:r>
    </w:p>
    <w:p>
      <w:pPr>
        <w:spacing w:after="60" w:line="259" w:lineRule="auto"/>
      </w:pPr>
      <w:r>
        <w:t>"".,.. ~~ ~~~ Efi.H,h ", "-.---- f. 'I' tI f ·.In.' f d h!J r riill]r;If' hhh t f~.nlim1"li j ih ie! rí!l i,~U~ f1 ir d nci~H.~':mnhti hl~ihHfd~ L. lH:ll....</w:t>
      </w:r>
    </w:p>
    <w:p>
      <w:r>
        <w:br w:type="page"/>
      </w:r>
    </w:p>
    <w:p>
      <w:pPr>
        <w:pStyle w:val="Heading2"/>
      </w:pPr>
      <w:r>
        <w:rPr>
          <w:b/>
        </w:rPr>
        <w:t>Página 82</w:t>
      </w:r>
    </w:p>
    <w:p>
      <w:pPr>
        <w:spacing w:after="60" w:line="259" w:lineRule="auto"/>
      </w:pPr>
      <w:r>
        <w:t>nIoI. utiI.... ~Ia!s ela m&lt;D&lt;I&lt; doo............,......... p&lt;&gt;flOf 00 _.....c~.. m"',.,._ (otÇü.Ja.,U O &amp;Cc!o \-umdlag ~ IOQ/u _........ """""""'" do '-r&gt;" r:..... tDdoiom o 10;:\'. o....... __ ~ii poon" bomIn.o..o.~, o T-l4 O......... as prondo cem pIocat....... &lt;lu poD do"", bambu cp&lt; u:am ooIdocIao 00 inviod&lt; ttboDdoo _'mudo ""'" "'" pod&lt;lOOO...,.... I cbtod. _ ~IIO P= &lt;IJ&gt;Ol.,. ""'" m&lt;tnlhadon do ~6mm do olt. rooçô&lt;&gt; F.m 2) do)Unho de 1"'1, um.. "",no o!o=;io deot""" pa:&gt;" ~ """'Ila&gt;-U. ",,,,ror.- do 'I'" o oú= u..nto 'IKUJl;' ~ ela -..hl~, Jooq&gt;b S!Ua Clt........ a •• &lt;m k...t.ta.... 1mmno cIo...--. r... ";&lt;Jo.poio do"'"l""..,.. KCIIlO&lt;ca&gt;do&lt;fO&lt;do r...u-........... """..... "",,"onudo ""ar......... cem. _~... 19-4~ u...... fd!lado 'La fo";,. aL=..b kch.onm-sc d&lt;.. ~ miIb6&lt;. do~.</w:t>
      </w:r>
    </w:p>
    <w:p>
      <w:pPr>
        <w:spacing w:after="60" w:line="259" w:lineRule="auto"/>
      </w:pPr>
      <w:r>
        <w:t>• 1.400...."..... d....Ldo.... 31""pot. Ognrpodoaon.",,""</w:t>
      </w:r>
    </w:p>
    <w:p>
      <w:pPr>
        <w:spacing w:after="60" w:line="259" w:lineRule="auto"/>
      </w:pPr>
      <w:r>
        <w:t>odo p". ~ o do..... no p'''' \I&lt;&gt;&amp;C&lt;&gt;~ • U {o"; •• do,ui pu •• I.:.,-in" DaUlo d. se," du., OI J&lt;mWucoo 1Inh.... &lt;apNndolo.bn,k_ S....... pt&lt;&gt;cltomoo-.. Comondan...... ~doEJbato ".,mdw;&gt; &lt;m 20 do jt&gt;Iho do 19-41 l'", """" Dr&lt;:f&lt;'tO do.\lo.,.. """,to foo dedaPdo"", II de.. to d&lt; 19011,\ ocIadc pu&gt; o aIooWll... " miliut """"""""'1Iido pon 1 S...,. P"",.,................... ~.&lt;l&lt;2aIooft poD ~ 'I'" po-._...... daoo..mt. Os p"",cuoo _. dl'u,,,,, fonm dnu,_ pu-. I</w:t>
      </w:r>
    </w:p>
    <w:p>
      <w:pPr>
        <w:spacing w:after="60" w:line="259" w:lineRule="auto"/>
      </w:pPr>
      <w:r>
        <w:t>1.:...... s.:n..e....... \.o fMÇU do ""'"'- cio _~</w:t>
      </w:r>
    </w:p>
    <w:p>
      <w:pPr>
        <w:spacing w:after="60" w:line="259" w:lineRule="auto"/>
      </w:pPr>
      <w:r>
        <w:t>a."..... u- ~ "",!"",'o o...... do uatro fumo" lC1t p&lt;OpeUO '-'. Jdoocog..... ~.~ __ Ioonoa r.no _~.. rm-....... attn_alato.othd\&lt;do I"-P" do Sr::oJ.. Geotp là..q.......... quo ti nopot.... do~.~elat:a""""-=-._~._~fo.... ~d&lt;f-w.._oolo</w:t>
      </w:r>
    </w:p>
    <w:p>
      <w:pPr>
        <w:spacing w:after="60" w:line="259" w:lineRule="auto"/>
      </w:pPr>
      <w:r>
        <w:rPr>
          <w:b/>
        </w:rPr>
        <w:t>..., S....</w:t>
      </w:r>
    </w:p>
    <w:p>
      <w:pPr>
        <w:spacing w:after="60" w:line="259" w:lineRule="auto"/>
      </w:pPr>
      <w:r>
        <w:t>...... p""......... nopotperm........ '_................... "- for '&lt;XDoda..\. bun. fo..... ~rm&lt;L Foi •..-. da&lt;. upentnaa de derrou do Enta'O Verl'l&gt;&lt;lho "" lu&gt;tÓDL o. '!"'kImodo, _ ~ do.. ~*I"""""'''''''' "'" K;oor """" __ lodo.:&lt;,.. oodu •• cktw:nl&lt; o......... ~ En..,.,.,1&gt;&lt;0., c o.""........................-.pd-.o, • c:o-... ttopn akm.ie. --.oc com a&amp;.co podo l'mio ~.. lioolau de J'OU"IÇio ""-~ __ jooMpI&gt; S.... ckv..... uuoçõn paro cpc. q.....do faoçado • "'cu.. o &amp;""'00 \'umdbo dc=:.:o de......,........... a.M """ poik-........ pelo """"'8""\ poli"'" de,,_ ·d.· ~ _ fo~ ela __ d •• de p=IIro &lt;Ia... ~. d •• Imh.. de fiai'. ~</w:t>
      </w:r>
    </w:p>
    <w:p>
      <w:pPr>
        <w:spacing w:after="60" w:line="259" w:lineRule="auto"/>
      </w:pPr>
      <w:r>
        <w:t>••.</w:t>
      </w:r>
    </w:p>
    <w:p>
      <w:pPr>
        <w:spacing w:after="60" w:line="259" w:lineRule="auto"/>
      </w:pPr>
      <w:r>
        <w:t>c........ oéoo. pn&gt;blcm.. p.... "'õq""'" de prn olemJ,..... "'lO'",....,...da _~......,rés.... 1b6tlde ooIdadoo _bul"&gt;_ do. com c&lt;XDJda &lt; ~.ufiae",'n E:...c-nilirodc 1~1... ttOpI'.Ic-b."........ _... 25 '1--' de ~ Q.dc... umo cbdu paro_ c... --.iu........... 0I.....t..dc c....t-...........ao.. _ Ioõc. de ~ dan...... adode c _po,*1eue S.... tca&gt;broa *'=&gt;01'"" 1""""""""'_:\Iooc:ooL N_ obcwo...... ~bu.~oobo"'--.S..... CQfIIO&lt;_·M ••</w:t>
      </w:r>
    </w:p>
    <w:p>
      <w:r>
        <w:br w:type="page"/>
      </w:r>
    </w:p>
    <w:p>
      <w:pPr>
        <w:pStyle w:val="Heading2"/>
      </w:pPr>
      <w:r>
        <w:rPr>
          <w:b/>
        </w:rPr>
        <w:t>Página 83</w:t>
      </w:r>
    </w:p>
    <w:p>
      <w:pPr>
        <w:spacing w:after="60" w:line="259" w:lineRule="auto"/>
      </w:pPr>
      <w:r>
        <w:t>,.·d.de,upr&lt;mO, dmfai 00 e.forço. oonil&gt;CDt. ToJ.... prm· Clp.a&gt;O d"lOÕ&lt;o,om.d.. pdoo KlIO CotD.edaa,.. de I.uoh&gt;. a·......... de.u pnm,,, •..,,uII. rq&gt;&lt;&gt;rt'da •• Sulu!. Em "",-.mbro, 00 oI..ics ioicionm...... __ ora....... ~"""""'. O ElIáato ScmtIlCO...... U c... ~ b&lt;&gt;tr&gt;otp:loo. p""'- S... hd... 'lo cl&gt;an&gt;ou um cO"-",·.""'.... Seu. ~'c. ""I..... dúvodo. '01"".... ~c...... Sw;" """"" &lt;..... ~ d&lt; d&lt;.. mbro O Exen;.oo \'crmdbo... co... o. ak:mks.~ pdo,ucr". flha do&lt; ~</w:t>
      </w:r>
    </w:p>
    <w:p>
      <w:pPr>
        <w:spacing w:after="60" w:line="259" w:lineRule="auto"/>
      </w:pPr>
      <w:r>
        <w:t>*- """"""'" do. fWJ"'&lt;'S'o O ~.</w:t>
      </w:r>
    </w:p>
    <w:p>
      <w:pPr>
        <w:spacing w:after="60" w:line="259" w:lineRule="auto"/>
      </w:pPr>
      <w:r>
        <w:t>=-- Em jaDouq,O!I Fmoiaicooji l&gt;DIum.......r........ 32O~ '" co"".-e,;....uhta. do S..m.. fta baoo:_. _pIn. Ei&lt;.... odm.... ~ on"aJ que o.... 'i!" fu....,toado tio ~... a:.. c 'I..... '" po";''Ü Seuot&gt;,eavo P"""p&gt;l,., usar........ UOf'l"~" mano.......,;0,,,.,,,,.·100 de 'I'".. fon;.. olcm1o nlo.I2m ",,-...dR&gt;... \0 fnno.Il"..n1tutoo ~ StahP J&gt;&lt;O"'O'I-po".. 1T&lt;&gt;pO'~' 'I"" • ~ pod&gt;o "". """,ra,taco&lt;b.,....-.de=pIo~IC'.... bêmpan.oodoooo~do.......do&lt;p: hmvom """'trO... ~.\JlId2d"" pclooo EI,;.... c 'l&lt;l&amp;b""u..l:.... s-.rna!oo ~ de rcc"",ttutr o Eúta... \'.m&gt;dha. O... de '""'lua</w:t>
      </w:r>
    </w:p>
    <w:p>
      <w:pPr>
        <w:spacing w:after="60" w:line="259" w:lineRule="auto"/>
      </w:pPr>
      <w:r>
        <w:t>per.ado. foo ruhonnDdo J&gt;Ol bnsocb.o rn&lt;kpnodcn1&lt;:l do..~</w:t>
      </w:r>
    </w:p>
    <w:p>
      <w:pPr>
        <w:spacing w:after="60" w:line="259" w:lineRule="auto"/>
      </w:pPr>
      <w:r>
        <w:t>d"""nl' 'lO un'lUCL:.:.. Iim de 1942, o ÚUClO \'umdbo &lt;DOu...",.. de.. "'I.... que """............ um. mI •• ",,,. ~</w:t>
      </w:r>
    </w:p>
    <w:p>
      <w:pPr>
        <w:spacing w:after="60" w:line="259" w:lineRule="auto"/>
      </w:pPr>
      <w:r>
        <w:rPr>
          <w:b/>
        </w:rPr>
        <w:t>&lt;:</w:t>
      </w:r>
    </w:p>
    <w:p>
      <w:pPr>
        <w:spacing w:after="60" w:line="259" w:lineRule="auto"/>
      </w:pPr>
      <w:r>
        <w:t>d.w btIpd.u. E:... """"....,dadeo "'......ud.. ~ ezp1on&lt;........ cru&lt;bopcloo.b&lt;p&gt;ncm.maoudao</w:t>
      </w:r>
    </w:p>
    <w:p>
      <w:pPr>
        <w:spacing w:after="60" w:line="259" w:lineRule="auto"/>
      </w:pPr>
      <w:r>
        <w:rPr>
          <w:b/>
        </w:rPr>
        <w:t>S</w:t>
      </w:r>
    </w:p>
    <w:p>
      <w:pPr>
        <w:spacing w:after="60" w:line="259" w:lineRule="auto"/>
      </w:pPr>
      <w:r>
        <w:t>_. Em]Uh&gt;do l~).o Esriaoo \'c:m&gt;dbD....... -.do 1llOO """l""".""""-oo....... _ ""'*" Soa-".... ""1""'......;O ""';1&gt;:;0 p&lt;h f""'l&lt; lHo.. O C2tItI&lt;Ibo p"" o ~....".".,., quondoooolUdoo &gt;p01I1rOm na!"~cm""""'de 19+1 Em 1 ~5, o E&gt;t~IC"O ".. ""lho ''&lt;'ODÇOII P'" I ~ T&lt;me&lt;&gt;do oetQlpnando pdoo....... _..... "",t.Io pelas """......... "ola..'\doU' HaIa: c"""'.... ~...... 2 do aWo I&gt; toII&gt;OM'''1&lt; d..u 'ropu oIem1a em Bcrlrm...-lnr.)lA.RINDA Ilm obnl de 1939, ot\Jnuno,. '-.&gt;lolor)(.........,......- COI'lIIIOirioda mamha.!mcdia_&lt;.dc COIToOÇOIII~'.......m 'I"",;"ru, 00:10 ""'-':rur d"'; lindo ptbo c:m.:a. de J.-pII s..-. DO &lt;I&lt;c:oda de 19lO......... 1In&gt;DO~ _Iapr no rr- moo,an.......t.o de I'MO, olf""'lDO deadru.......... o 0;0 ~. pt&lt;&gt;&lt;Ii&gt;:;Jodo&lt;.....,......_ Qultldo l-L1k. 1aoIç"",. opcl7oÇio ~_ ~ d&lt;. 19~ 1 •• ~,"rinh. Ye'rncJlu. lItIho doto =...nçodoo. do&lt;&gt; C&lt;Ul'_ darei n&lt;&gt; lillnro, bem ""mo um CDCOUD!i.do. """" clUDdo&lt;.. no M.. "'-=egro..~mb •• u ÚO&lt;l'... '".... ondas po&lt; "'" gtond&lt; n...... 1'O de subm""""" "'-=0 "'&gt;anOde 19-11,1 &amp;oro.bilt&gt;ao b..... 1'""'1""""" poR&lt; do,mIIw:u do&lt;r.:.--..... I.cmqg:ado. U.... ta P" I!"" dao..... ""9'" de........... luoou em h:ao ÍIanc_~ A Fo'VI.\&lt;'rn \·...... lh. oof""'!IH miooda ~d,,-...." •</w:t>
      </w:r>
    </w:p>
    <w:p>
      <w:pPr>
        <w:spacing w:after="60" w:line="259" w:lineRule="auto"/>
      </w:pPr>
      <w:r>
        <w:t>• "'...... 0 do l:rulo S&lt;m.&lt;nca "'" 1~1 '" "'""" p''''' do</w:t>
      </w:r>
    </w:p>
    <w:p>
      <w:pPr>
        <w:spacing w:after="60" w:line="259" w:lineRule="auto"/>
      </w:pPr>
      <w:r>
        <w:t>"'~ ""~ fOi dc'InIldo.... ~........... de 1m........"</w:t>
      </w:r>
    </w:p>
    <w:p>
      <w:pPr>
        <w:spacing w:after="60" w:line="259" w:lineRule="auto"/>
      </w:pPr>
      <w:r>
        <w:t>1942.0I........ 00t..n.......,.. *- tnnof"MIo....... 1uut rem..</w:t>
      </w:r>
    </w:p>
    <w:p>
      <w:pPr>
        <w:spacing w:after="60" w:line="259" w:lineRule="auto"/>
      </w:pPr>
      <w:r>
        <w:t>r....;...mudo F..ita:oo \.!tmd&gt;o.!&gt; ~11m&gt;ho y.tmdht anp!C8Oll buaIo coa0 ~ ~P*'&gt;-coaoboou_.......... Sebmo................... _baoo............"......,.,_.. pcrdaof...-oI_...... 1rr: ddeo........ f....dodos durto.e. ""'_!1. t;_ SO\Y!&gt;&lt;a......-....... quoIrjt&gt;a: "'-_....... =- Ir&lt; 1942. 1'kS. ~s....... _ dco conitIUU:am 29...Iwm __ • 900 1&gt;0"0" moro&lt; dunn...... p&lt;ricdo. '" ~I.o"""" RaI •• ~I.o _.......... '\mcnaoo tllmbêm u...!t"&lt;=, N.omoho \ '""""lho &lt;O&lt;D _.ocoou&gt;ÇO&lt;b...... toUUCIo&lt;.......... ~_</w:t>
      </w:r>
    </w:p>
    <w:p>
      <w:pPr>
        <w:spacing w:after="60" w:line="259" w:lineRule="auto"/>
      </w:pPr>
      <w:r>
        <w:rPr>
          <w:b/>
        </w:rPr>
        <w:t>AI!RONÁUTICA</w:t>
      </w:r>
    </w:p>
    <w:p>
      <w:pPr>
        <w:spacing w:after="60" w:line="259" w:lineRule="auto"/>
      </w:pPr>
      <w:r>
        <w:t>.\ F&lt;&gt;tçoMm \·.... d"'-~... _oeI'Y&gt;ÇO...xI m-, ••• '" conuobda pelo F.... Orcll., e, ~bnaloo. V....... 1boo. Em 19l6 ••• fábncM..,..,...... prod_ tera de 3_500_ J&gt;Ol...... 00 _ ""1"""""'" ",,-, &lt;Um 00 boonbudeltoo T"""""" TB·3. o Topo/e'&lt; SJl...2 E... I'UI • Fo~.ür.. poo.... _ IOW de IUlOO.n6eo. -,'em- 20_000 pIoooo. 110000 r.--u- qaoWX.doo. Qu...do HJda -..ç.... lopcooçio B.d:woooo,....,..,.,de I" •. _doop'-'P"'obrc"""'uo!U2t. Focç........... \"..--... de oçIo-!'lo p.......... dio, "'" ~"" 3.1.100 an6co do J~dco",,· Inon 1.200.,~ -'&lt;:&lt;1&lt;00, 800 &lt;Ico........ no&gt; "'" 0010 00 """-</w:t>
      </w:r>
    </w:p>
    <w:p>
      <w:pPr>
        <w:spacing w:after="60" w:line="259" w:lineRule="auto"/>
      </w:pPr>
      <w:r>
        <w:t>-"'0. Como..!ábo&gt;ao... t;ouJo ~,.,...,.... de.. mudoz</w:t>
      </w:r>
    </w:p>
    <w:p>
      <w:pPr>
        <w:spacing w:after="60" w:line="259" w:lineRule="auto"/>
      </w:pPr>
      <w:r>
        <w:t>pmo Ino., nio "'_ do_..... ""'" Fooço.\ioa pOde"'" UfW de _og&lt;oc' _.......- Um ootaI de aooo.- b _maido_ 1,.2. Eou:..........</w:t>
      </w:r>
    </w:p>
    <w:p>
      <w:pPr>
        <w:spacing w:after="60" w:line="259" w:lineRule="auto"/>
      </w:pPr>
      <w:r>
        <w:rPr>
          <w:b/>
        </w:rPr>
        <w:t>.., I'"'" 1800:..... IOU).</w:t>
      </w:r>
    </w:p>
    <w:p>
      <w:pPr>
        <w:spacing w:after="60" w:line="259" w:lineRule="auto"/>
      </w:pPr>
      <w:r>
        <w:t>• pon.)O-OOO DO __........ _</w:t>
      </w:r>
    </w:p>
    <w:p>
      <w:pPr>
        <w:spacing w:after="60" w:line="259" w:lineRule="auto"/>
      </w:pPr>
      <w:r>
        <w:t>.\. """" K"",""," con.""""'" dItm.!I: • Sqwoda Gor... rnchoiorn "",...,.. Ma..".. n_C.....,yb MiG-3.lt..-ochbo LaCG·3. "UcMov y.k_l • O!lyu...... O-lO lmponu.... bombo.oa.o. _....0:100.mr-oc... peóodo oocb.&gt;o.. ""~ r~2. o T...... Tu-2. Sob o &lt;-.MIo. _\lC:arOCIU ~. F&lt;wço.u..\·..-hl'od d=="'a""""". ___ freme lu •• c.,.,....... dc 10-000.... &lt;1&lt; babado r....,&lt;.oo 10'''_ r..::.m...", aOOr&lt;J&gt;I'P'W" ' I~ Co.no &amp;&lt;=to \...........,'UÇU'do~ 8coIIoo&gt;_ 1'k5.,</w:t>
      </w:r>
    </w:p>
    <w:p>
      <w:pPr>
        <w:spacing w:after="60" w:line="259" w:lineRule="auto"/>
      </w:pPr>
      <w:r>
        <w:t>• tO'VI ~</w:t>
      </w:r>
    </w:p>
    <w:p>
      <w:pPr>
        <w:spacing w:after="60" w:line="259" w:lineRule="auto"/>
      </w:pPr>
      <w:r>
        <w:t>foi copo de ~ i!lXlbomI.rdorroo ptOMIoo P""</w:t>
      </w:r>
    </w:p>
    <w:p>
      <w:pPr>
        <w:spacing w:after="60" w:line="259" w:lineRule="auto"/>
      </w:pPr>
      <w:r>
        <w:t>• """"'" i Fo.ça.~ R.c.oI.l FO&lt;Ç&gt;I.\áo:ro.\</w:t>
      </w:r>
    </w:p>
    <w:p>
      <w:pPr>
        <w:spacing w:after="60" w:line="259" w:lineRule="auto"/>
      </w:pPr>
      <w:r>
        <w:t>•• """"""'"</w:t>
      </w:r>
    </w:p>
    <w:p>
      <w:pPr>
        <w:spacing w:after="60" w:line="259" w:lineRule="auto"/>
      </w:pPr>
      <w:r>
        <w:t>-- """'"-</w:t>
      </w:r>
    </w:p>
    <w:p>
      <w:pPr>
        <w:spacing w:after="60" w:line="259" w:lineRule="auto"/>
      </w:pPr>
      <w:r>
        <w:t>Um 0000I de 45.000...ou ___ '".............. ~,.,b&gt;fpdo.Scpoo:bc....n..:u.mdo_!r:.ooo ~</w:t>
      </w:r>
    </w:p>
    <w:p>
      <w:pPr>
        <w:spacing w:after="60" w:line="259" w:lineRule="auto"/>
      </w:pPr>
      <w:r>
        <w:rPr>
          <w:b/>
        </w:rPr>
        <w:t>OI 10'</w:t>
      </w:r>
    </w:p>
    <w:p>
      <w:pPr>
        <w:spacing w:after="60" w:line="259" w:lineRule="auto"/>
      </w:pPr>
      <w:r>
        <w:t>..abMo ""P""'.....-,~.OIXJ rntla doo Esodo.l:IUdoo.do Ingb.,..... O. PA.TIIIIA~',.v'hlcos</w:t>
      </w:r>
    </w:p>
    <w:p>
      <w:pPr>
        <w:spacing w:after="60" w:line="259" w:lineRule="auto"/>
      </w:pPr>
      <w:r>
        <w:rPr>
          <w:b/>
        </w:rPr>
        <w:t>O ~IO</w:t>
      </w:r>
    </w:p>
    <w:p>
      <w:pPr>
        <w:spacing w:after="60" w:line="259" w:lineRule="auto"/>
      </w:pPr>
      <w:r>
        <w:t>P........ Scm&lt;'uoco """".-ocdoo&lt;" pm.. pnoo..... ochl......""............... "&gt;II~.\0"&gt;11 __ _ do.......-mIO. pu....... ~.....,nlwIo. f.....e... 'I"'"............... __ forrnadoo pot f01Ç" 'I"".. opaebom Oqud.. que.......,., 1&gt;0 pode. 011'" d......... 'I"". pome.... I&lt; 'prooa.. "", d~ rnfn'l&lt;&gt;CC--"'o.u.... ~ po" "" o.go. ft,,,, com... u. i 'omsd, do poder pobtxl&gt;'" fim do. re.... o _omentu p'........ So-nioco fo&lt; fon...ao............. aMIIII'I' dado pdl&gt;podu CUltr:ol •• tobckcido.</w:t>
      </w:r>
    </w:p>
    <w:p>
      <w:r>
        <w:br w:type="page"/>
      </w:r>
    </w:p>
    <w:p>
      <w:pPr>
        <w:pStyle w:val="Heading2"/>
      </w:pPr>
      <w:r>
        <w:rPr>
          <w:b/>
        </w:rPr>
        <w:t>Página 84</w:t>
      </w:r>
    </w:p>
    <w:p>
      <w:pPr>
        <w:spacing w:after="60" w:line="259" w:lineRule="auto"/>
      </w:pPr>
      <w:r>
        <w:t>l'I... I~)ll'NIll' o EXÉRCITO l'eJoo """""" do T ",...Jc, de \ •.......,.." &amp;".0'" c;"rmin&gt;co &lt;ti&lt;&gt;.x".cno ocr m.w de 100,000 hom&lt;ns.• \ """"'. 'I'".~doIf H,dCf... con,n&gt;U de bd.. &lt;X&gt;m '..... fOi pemubr" C&lt;'&lt;SClmml&lt;&gt; do.</w:t>
      </w:r>
    </w:p>
    <w:p>
      <w:pPr>
        <w:spacing w:after="60" w:line="259" w:lineRule="auto"/>
      </w:pPr>
      <w:r>
        <w:t>5." (S....... A~.ó,'I"".". 19U li ttchaum"""'to com......</w:t>
      </w:r>
    </w:p>
    <w:p>
      <w:pPr>
        <w:spacing w:after="60" w:line="259" w:lineRule="auto"/>
      </w:pPr>
      <w:r>
        <w:t>de "-500.000 bomen.. O~1h imporIi&lt;ri&gt;... s.~ f""OCtlPlllIIkI..</w:t>
      </w:r>
    </w:p>
    <w:p>
      <w:pPr>
        <w:spacing w:after="60" w:line="259" w:lineRule="auto"/>
      </w:pPr>
      <w:r>
        <w:rPr>
          <w:b/>
        </w:rPr>
        <w:t>O$</w:t>
      </w:r>
    </w:p>
    <w:p>
      <w:pPr>
        <w:spacing w:after="60" w:line="259" w:lineRule="auto"/>
      </w:pPr>
      <w:r>
        <w:t>outros Iidaa doa T.. boIh2do&lt;r. SocuI&gt;o..................,.. 12mbim.,. que:.. p:&lt;o&lt;upoV2IB 'I"" &lt;&gt;ta """""'" pad&lt;ua fiar 0Db C&lt;I&lt;IDDdo dc EmltRdt&lt;m. 1 $.\. EsI&lt;o I=iomg2llhodoo N=&gt;t&gt;.qm&lt;&gt;do AdoIf H,,\a 01dm0u • """"" d.,t.oap. Fiai', qumdo &gt;pro:z1 ~</w:t>
      </w:r>
    </w:p>
    <w:p>
      <w:pPr>
        <w:spacing w:after="60" w:line="259" w:lineRule="auto"/>
      </w:pPr>
      <w:r>
        <w:rPr>
          <w:b/>
        </w:rPr>
        <w:t>.I(J(I ~</w:t>
      </w:r>
    </w:p>
    <w:p>
      <w:pPr>
        <w:spacing w:after="60" w:line="259" w:lineRule="auto"/>
      </w:pPr>
      <w:r>
        <w:t>do. $.\ ro.-""'"""-.-\goa rnq""""'. $.-\ p&lt;ro.... s&lt;:u po&lt;k&lt;, Hitdot p&lt;:&lt;DlJrn "" EUrciro,\lnnõo un&gt;c",""""""",..õpdc&gt;.... 16 de ""..... de 19l5, Hitkr.,._. ",'cnçjo de r&lt;"'troduur" feCl'IIWDroto mih...</w:t>
      </w:r>
    </w:p>
    <w:p>
      <w:pPr>
        <w:spacing w:after="60" w:line="259" w:lineRule="auto"/>
      </w:pPr>
      <w:r>
        <w:t>• de '1""" E&gt;';w"" deve';'.nng;. "!OIoI de 306 dJ-. ü..</w:t>
      </w:r>
    </w:p>
    <w:p>
      <w:pPr>
        <w:spacing w:after="60" w:line="259" w:lineRule="auto"/>
      </w:pPr>
      <w:r>
        <w:t>'b~ tomou 0&amp;0""", G&lt;tmini.ro C2f'U d. tm.ur 3001XXI;"'· cntos por &gt;DO. O úlllmO =Iigt&lt;&gt; do Tratado d. y.... lh •• h.rio. lido d~se&gt;rtodoan oivelo6cW Oum ordan.ttiliui&lt;Ia"".... &lt;b.. d&lt;s......,..., "*'&gt;$fumw, SS \~""I'I'C"""'" UOIdad.: plcmmcnl&lt; miitu, • Iim do """"'~omo...:.d&lt;ode...,. &lt;!r&lt;;..,ss- ~ ~ de talgrupo~ IOUmUIW ~.d&lt;;uro dooocitcuJoodo Exbolo. A c:tli&gt;ÇOodc """" ~ ",~miIilH dentro d"SS __ odimto &lt;lo t:.~""",,&lt;k oef"Ú'Ix&lt;&gt;pocndor de."'".. do M?o. umaqu&lt;&gt;tão debonnh:ímuilo~ F..." 1939.oE.étcio:&gt;i\Icmio....... com 93 d=oõ.. proo.... JW" ",,~.1'oIÕ&lt;!i.o. En=un.... &lt;mb&lt;&gt;to olgurn;&gt;.,jj., uõa &lt;SIJV&lt;"&lt;m mal Oij!llpOdas d=do i J&gt;R'=&gt;ÇI de "'_..,...,';'1., -.- otndo Ih&lt; &lt;C$I2\'U&gt; 15 milhões de.,,!.Iodos """ to Mm ~"""'. "P'M po.tI ffImf ~"'ih AIi!m diüo, " ~ diopunh.&gt; de 9 &lt;J."i!õos ~ 0;,0;1. una ""'" ~8 """"""" 8 bm-</w:t>
      </w:r>
    </w:p>
    <w:p>
      <w:pPr>
        <w:spacing w:after="60" w:line="259" w:lineRule="auto"/>
      </w:pPr>
      <w:r>
        <w:t>-.</w:t>
      </w:r>
    </w:p>
    <w:p>
      <w:pPr>
        <w:spacing w:after="60" w:line="259" w:lineRule="auto"/>
      </w:pPr>
      <w:r>
        <w:t>de ruport •• ó balfii:H de urilhari1. O MK'"&lt;&gt; &lt;W "''''1Ôe&gt; 'I"" se "'gw.&lt;WIl, nl&gt;n bu&lt;od. "" unhz&gt;Çl&lt;&gt; de um. ""'-. ".. r.otégOa..w.tu, • 8k::::hJo;I. &lt;[U" "'" Ira_.fuçlo.., p&lt; do 1&lt;..... '1ud dm;,.. 8"""" rdimp'go"" """".na nUfllll roordrn:o,io.. ",da e mo&lt;t1I de dut.. fo~ di.,;",,,, s W~., LoJI-tft.F.oqum"'a p=annça'" p&lt;io.'.. =&gt;a.,</w:t>
      </w:r>
    </w:p>
    <w:p>
      <w:pPr>
        <w:spacing w:after="60" w:line="259" w:lineRule="auto"/>
      </w:pPr>
      <w:r>
        <w:t>• &gt;&lt;gu&lt;I&lt;b.d&lt;s"w. fooç.""1n inmug:., "..,... '" ~dc: supa</w:t>
      </w:r>
    </w:p>
    <w:p>
      <w:pPr>
        <w:spacing w:after="60" w:line="259" w:lineRule="auto"/>
      </w:pPr>
      <w:r>
        <w:t>fio&lt; e '"'" m&lt;smo.. "'po&gt;de"".".....,.. OI.......... de """'umcaçio</w:t>
      </w:r>
    </w:p>
    <w:p>
      <w:pPr>
        <w:spacing w:after="60" w:line="259" w:lineRule="auto"/>
      </w:pPr>
      <w:r>
        <w:t>• n.atU!po_. Es.. combiru.çio foi "'.ponü,·.,] p&lt;io. OU&lt;dKl &lt;lu</w:t>
      </w:r>
    </w:p>
    <w:p>
      <w:pPr>
        <w:spacing w:after="60" w:line="259" w:lineRule="auto"/>
      </w:pPr>
      <w:r>
        <w:t>.... ""'. d. p"""",". d. Korucp, do. Europ&gt; Clad&lt;nul, dos Ilolei. btnl &lt;om" p&lt;I..,.;..:;,; •• inica&lt;. na Rúo..... Quando " E.úrcllO G.. ",inIc" &gt;miOU um.I of........ "" """p&lt;&gt;. em 1940. rinh1m 00 oeu dupor p'" o "3&lt;1&lt;&gt;&lt;: 2., miIbõ&lt;. de hom.", e 2.500 ''''''I''&lt;'- Enq.....,,, uoo, o Es:.:.a,o F=&gt;eés nnh. c:op1&lt;icbde de mobilizu 5 rniIhõc. de hom&lt;m. o..Je,ni.. po.. ui1m unicbde. d. r..r"",.". motOrind.o e,';&lt;'&gt;n q"" focl_ mente 1h.... &gt;&lt;gIIRDI a "tOn&gt;. o Emciro.'\l&lt;miocoo_. C&lt;oc" &lt;. an 1941........ "'" 'orno de 3 milbõo:o de homen. (incluiado 2001lOO de...,..w.oo.) ap"'" P"'" Op&lt;DÇio __... &lt;0&lt;&gt;... a Cmio Sonrnc.o. E$t&gt;.- VI'" &gt;nclt&lt;idOf.... te co."",",, de at2qU&lt; i r."",.. d..~lo:m.nI:ta lU &lt;Im"",. do ",fon".n... 17 m."UÕe$ de l'I&gt;:..tm". '.000 ~ (no m •• &lt;I&lt;)O=KI de 1945)..\...... das &gt;&lt;riiuim.. pttdt.. d.t URSS edo. F,""....... gui_ d&gt;$ pelu.tcrriuagen$ do o... D. o F..Imrr&gt;.u...w, omdlllWl linho 168 ruvU6eo d.;"I..... "" • 25 &lt;lmll&gt;&lt;. de P"_t""I em j... mo d. 1945..... Warr." SS u.mb6n nnha 21 d:vu&amp;. d.. q!W. ",'e.""" d. bliododot_ O.u.ato conta"" umbém &lt;OD&gt; "'" grupo d. o:UhWltn cnodo p&lt;io. F....J.,-.fvn de d.r"""", cidad.. alemãs 'I"" &lt;s'''''''''.oob" mqu&lt; do EsõrcitD Yennclbo. Tal anpo de: md...".... ~&lt;m.". gnndc "'"",Da compoofO de bom_ "''';'0 ~ ou ",,,,,,,, I"'"=' p"" o =.... "",r.. "'f!'1b.... do ~IO. E..tc: úto, wooi cnxe&lt;:&lt;&gt;Wnsu '11&gt;''' oba..... oob&lt;e •• ~.... pedi&gt;. opokd&lt;oE=''''P''''''tot1I..b.mromo'-ii.~ de ""'. Fo&lt;ço •• \tmadu. Dos I' ~d. Campo 'I"" ""iointtgrt,....., o Esé,.;- "'.-. 10 fof2m ~de """ cargo. pelo F_e. dur::tnt&lt;. gu&lt;rn 3 dos 'I"" 2Ind.t. ""..,....,.... """ 1'0..... fonrn mo.....:opôo a ~ de jIlIha. 2 r&lt;&gt;mm mo&lt;I&lt;&gt;I&lt;m oçio, 1 foi &lt;ap&lt;w&gt;do &lt; {a'" p:isoona"" cnq=&gt;to "f"""'.l pm:n..... ".1lguo&lt;_.... den'", """'p&lt;iod".. ~ pop&lt;l. D&lt;". 36 Ga.c...zo. 26 foam '" m&lt;l"'"1do. &lt;k 1etI potro, dosq""'] Ionn.~uod"" &lt; 2 &lt;fup&lt;nu_ do. paI d&lt;1&lt;l&lt;lD; ~ fotma mon&lt;&gt;l em oçio. "f"""" 3 "",tirutulom..",.. &lt;Viço go&gt;e&gt;-... ~rro M= açio dosgpbm&lt; l'm total.. tt:IUdo &lt;Ir 125 ~ de tIen&gt;......-v&gt;nrn O Wrato dunnoc. r GmodeGuaa.Srgmndo......."".~ de].3..5..,;n.o". fÓdm "'Ó"oo.</w:t>
      </w:r>
    </w:p>
    <w:p>
      <w:pPr>
        <w:spacing w:after="60" w:line="259" w:lineRule="auto"/>
      </w:pPr>
      <w:r>
        <w:rPr>
          <w:b/>
        </w:rPr>
        <w:t>MA.RINHA.</w:t>
      </w:r>
    </w:p>
    <w:p>
      <w:pPr>
        <w:spacing w:after="60" w:line="259" w:lineRule="auto"/>
      </w:pPr>
      <w:r>
        <w:t>Q&lt;&gt;aOOo 600u claro 'I"".~doIf ~.um.'''......... fuço&gt;..",.w... ""'""" ",,,..,. f"..." ped&gt;:Ioo.." 193".m.. nmhum..... '.. """'lO "" ~ d.S&lt;gund. Guettt.. ne- foMu. \ú.oloho Real ll,;w",.,.oiOOIde....... a~n=oI.""'_.,...... do.melo-- dede.... frota Dão fo:r. m&lt;&gt;&lt;kamoda. 1&gt;00. p&gt;rt&lt; dr..... "',.... nio poo...t.mdefaa...r.:.e.."" pu::&gt;o.nnomenm oJanio. Dcs... foan •. &lt;SOC&gt;Ihenm &lt;Om&lt;&gt; •• tt1t&lt;ga.ouao...r=. a putlr d. &lt;o." do E.cÓC&gt;.. um.&gt;. oiri&lt; d&lt; ""'",-;.,. com O ",,,,110 de "",,'rol.. o A,w,,,", Nort. " o ~{u:":0&lt;1. ao """",o ""'p&lt;&gt;. forçando"", bIoq\L&lt;1&lt;l i •• ",I&gt;.,caçi&gt;c&gt; ",rmin'&lt;1&gt;'; o. bntiru "lO &lt;""u,..", com o '1""" d. nunnb. Franc&lt;... te.... "'."'''' do umi.li&lt;:oo. &lt;J1l&lt; fo,,&gt;ou o dffioam",,,., &lt;k I....,. do I",... ~ a "'g"o do M"ht&lt;,tin&lt;o,.~f.. q_end"..,.. def..... O. oul&gt;=o=... I;·Bo.u d&lt;.!'='"";""do da" btuh... In... = "".... tl.in1lCo com" "'tudo de aac" OI comboi&lt;" de</w:t>
      </w:r>
    </w:p>
    <w:p>
      <w:r>
        <w:br w:type="page"/>
      </w:r>
    </w:p>
    <w:p>
      <w:pPr>
        <w:pStyle w:val="Heading2"/>
      </w:pPr>
      <w:r>
        <w:rPr>
          <w:b/>
        </w:rPr>
        <w:t>Página 85</w:t>
      </w:r>
    </w:p>
    <w:p>
      <w:pPr>
        <w:spacing w:after="60" w:line="259" w:lineRule="auto"/>
      </w:pPr>
      <w:r>
        <w:t>...,...iGd_B"'........ ~~.... 'I""doopnmdosEU....,..,,'" '1"'" ponu de I~I h&lt;:ou&gt;~......-.. da g~</w:t>
      </w:r>
    </w:p>
    <w:p>
      <w:pPr>
        <w:spacing w:after="60" w:line="259" w:lineRule="auto"/>
      </w:pPr>
      <w:r>
        <w:rPr>
          <w:b/>
        </w:rPr>
        <w:t>do:</w:t>
      </w:r>
    </w:p>
    <w:p>
      <w:pPr>
        <w:spacing w:after="60" w:line="259" w:lineRule="auto"/>
      </w:pPr>
      <w:r>
        <w:t>Ct&gt;rftU&gt; -.. c....... 1JICtI d..- ortIII aaquu ~I.. o "lO&lt;.... I... e.lle.rnpaIbooo o. ~ da mowoll. """'li fOI i p&lt;.do d....... do....... &gt;mpOrt&gt;n''''......... do....... em um rn....,o epooódu&gt;.., B....... k e., P""u E~ Q' 0'llulho. d. (""I&gt;.\ p.. d. de OC~ muo."."", """.ou o (Im.b,ocunio.~...,.\01... _0....&lt;0 r.. "" q_ COOlrnbuto Oot o ""ttads da m..........,..DC_opOo 1~2.q...:~OCODUa.... '..... fooçul&gt;dlO""'o.:- Pocfi&lt;o,pota....., '1-'" 10 1&gt;0 Oo.a.o.-I.tlãallCO..\doI{Hlld •• (.,. rOCM&gt;do cada ~"".......... &lt;p&lt;ionodo com • p&lt; rfomw.:~ da ",onnbo.km.i c, depoo. d. (oIh. n. "nto"". d... colu. do.\tUCO pelo _"do:u&lt;..". Hlppcr, cb.tg&lt;l" • ""'.r o ",,1.Ío C.,..,..j",.. Cher. do.... """.,.\Iauno,~ Endt. R. ode&lt;, de IIK""'I"" '.na&amp;, que....,...,..". em oqutodo.... I'""CIR&gt; de I ~3."""'" •..bo&lt;m&gt;ido por Karl Doaota</w:t>
      </w:r>
    </w:p>
    <w:p>
      <w:pPr>
        <w:spacing w:after="60" w:line="259" w:lineRule="auto"/>
      </w:pPr>
      <w:r>
        <w:rPr>
          <w:b/>
        </w:rPr>
        <w:t>1'.... "I"""".... ~_</w:t>
      </w:r>
    </w:p>
    <w:p>
      <w:pPr>
        <w:spacing w:after="60" w:line="259" w:lineRule="auto"/>
      </w:pPr>
      <w:r>
        <w:t>... snduoh.&gt;""... "'''''''''''"......,Cgt&gt;. an"·.ubon.nn.. com ""'._ T........ '"'4''' ",dui&amp;m "'"..,..... de eocoita. pun.dh., com pude&lt; c&lt;l&lt;Dboooo de •.-. dc po.... ompbtItoÇi&lt;I "" doBftXnanli·..t.pmftta_ du~Em...... de l'Ul... l.:- '--' ok:mieo... _ fooçadoo •,.;- n:m do A&lt;lónb&lt;Q Em 1944 "ui DotNtt d.u p&lt;IIru"io P'IO mudaa.,.. ~d, cuop"","",f~de L·-&amp;oQ •.... '" &lt;0......,.. 10. 00 m •• mo ""O T... bolh.nOo """..... n'. com.\lbcn Sp"', O """ao ~\JnJs,,0 d. _\ •. momcnlOl. o.\1_.01" produzu..2,u buc... todo,,1O,nco. em 19H En ".'''''0. ele •• n........... &lt;d;''''c"t. n. gu.'" • _'o d. ","u.. o.tgWD ""1''''0.,u... fO&lt;&gt;n' mUI do 3300.m&lt;I. ul&gt;nm.ID "&gt;mM'" _ fuool do c... 1hto. Eatro 1 do:.-mbm de l'U9. 8 de...... de 1,",5; 785 fJ·s...u (onm.foo:b.do. Eorin..... ""'" 12.000 tnpub.o,.. mo".... m o."'.... ~Iu é fo.., d, 'I'" o. Aludo. ~ o. poi.., n.... ".,. perde,,,.. 2828.........,. p.... o •• ubm......,. at.rr.iDocoo,.tslunOtl.)11""""" d..... nte.5c&amp;=d. Gn.odc G...on..</w:t>
      </w:r>
    </w:p>
    <w:p>
      <w:pPr>
        <w:spacing w:after="60" w:line="259" w:lineRule="auto"/>
      </w:pPr>
      <w:r>
        <w:rPr>
          <w:b/>
        </w:rPr>
        <w:t>AERONÁUTICA.</w:t>
      </w:r>
    </w:p>
    <w:p>
      <w:pPr>
        <w:spacing w:after="60" w:line="259" w:lineRule="auto"/>
      </w:pPr>
      <w:r>
        <w:t>Sob...,....,. do l".,&lt;1dod&lt; \'~</w:t>
      </w:r>
    </w:p>
    <w:p>
      <w:pPr>
        <w:spacing w:after="60" w:line="259" w:lineRule="auto"/>
      </w:pPr>
      <w:r>
        <w:t>• _\lomaalu.....</w:t>
      </w:r>
    </w:p>
    <w:p>
      <w:pPr>
        <w:spacing w:after="60" w:line="259" w:lineRule="auto"/>
      </w:pPr>
      <w:r>
        <w:t>a-ha pcnruosio pon 1'.....,.. U1Ó&lt;s do&lt; 1""''' O ~</w:t>
      </w:r>
    </w:p>
    <w:p>
      <w:pPr>
        <w:spacing w:after="60" w:line="259" w:lineRule="auto"/>
      </w:pPr>
      <w:r>
        <w:t>••</w:t>
      </w:r>
    </w:p>
    <w:p>
      <w:pPr>
        <w:spacing w:after="60" w:line="259" w:lineRule="auto"/>
      </w:pPr>
      <w:r>
        <w:t>_~fo.. ~.. de.... &lt;nU.... p&lt;........ta..... P""""1n figtttu..... ""'" H"f;O J....u... Em,., Haolcl. "".!Ir \!e... ndumn co'''''''''11I%I 'ubo!h&amp;odo 00 ",d""t1.o. _\pó,."doU Hl~" u _ """'" " pode'..... le. bo •.,.,... ckto quudo do... 'I"" &lt;do _..... OI ""'-' do,nlOdo&amp; pu. E. em. _ de I~J;. Kt_ Goc""l __ ' pc.... __.. do ~ DIo_</w:t>
      </w:r>
    </w:p>
    <w:p>
      <w:pPr>
        <w:spacing w:after="60" w:line="259" w:lineRule="auto"/>
      </w:pPr>
      <w:r>
        <w:rPr>
          <w:b/>
        </w:rPr>
        <w:t>...... OI...... ~</w:t>
      </w:r>
    </w:p>
    <w:p>
      <w:pPr>
        <w:spacing w:after="60" w:line="259" w:lineRule="auto"/>
      </w:pPr>
      <w:r>
        <w:t>... Goo&lt;"",&amp;- O c_·o.danoc.a.&lt;Íe do L.f1-tj" ~ que (01_ pn&gt;du.ndoo._ d. 1""'".... bqp _.... ",..-.\tu_.. On09, O.V",,,... 1JIIm 110. J...ún Staú, H.,./e.1 /-foI. olem do avt..lo de bombardeJo o-wr DOI,_ E.. _d&lt; 19Ja,.~ _vopr"du-?;lAÓu I 100 a."16eo po' ""'- Dunn... JOn"UIo do "'*-. ~....... \"50....... UOO.kW-_ Dw...... B.'~BnriaK.,.~.... n. _"'_</w:t>
      </w:r>
    </w:p>
    <w:p>
      <w:pPr>
        <w:spacing w:after="60" w:line="259" w:lineRule="auto"/>
      </w:pPr>
      <w:r>
        <w:t>•....,do~O~H.II,.o</w:t>
      </w:r>
    </w:p>
    <w:p>
      <w:pPr>
        <w:spacing w:after="60" w:line="259" w:lineRule="auto"/>
      </w:pPr>
      <w:r>
        <w:t>D..-OO/."n'" fo"""..mc.m'cmeo~."""doo P'"......... _ a"qPCI doo.VJ6t. de p"" bnti NC","_ O j •• "," Jr.h. o quoJ lo...... udo u....do coai _...... "''' ",... Ióe. do Po'l&gt;m1. do F=_ p._-""~..... dtpo""",,,com oS,.,....o~_.\~trw' '-.d-.....&lt;bo--.... tc.Opcnçio~.... IJI.4I Coa0.,..~.......,..." PoIànoa,:O 0;.,..".... cio HoIoruh,or..........,.... -.. ~.. bar.,....... na 'I"" lutaqm c"'"'' ~ ta.. """- r..cu.</w:t>
      </w:r>
    </w:p>
    <w:p>
      <w:r>
        <w:br w:type="page"/>
      </w:r>
    </w:p>
    <w:p>
      <w:pPr>
        <w:pStyle w:val="Heading2"/>
      </w:pPr>
      <w:r>
        <w:rPr>
          <w:b/>
        </w:rPr>
        <w:t>Página 86</w:t>
      </w:r>
    </w:p>
    <w:p>
      <w:pPr>
        <w:spacing w:after="60" w:line="259" w:lineRule="auto"/>
      </w:pPr>
      <w:r>
        <w:t>I'liooo&gt;~ f....:m".,,"'~"m&gt;.1Ooço"""", ""'" tieo • &lt;hef.. _ wmo.l:""" H &gt;.rtmann, "qu&gt;I =dttou 3 &gt;2 "illms. Em 22 do "",=&gt;bro do 194 I. ""'do"","",'" Obont MD&lt;I:I"s,.'\doIf Golbnd o ~,; G&lt;n&lt;:nl d.. Forçu,&gt;.nrudao.:Xo""" se gIIIIlk, Gdaod '''''''''''''''''' GmaaI mois i&lt;m= do.\Jo:m.tnha. EI&lt; Dmbo!m comondou a Fotç:o. G&lt;...u....c. qu&lt; s&lt; opôo _.\bIoo i ' 0&lt;'2&gt; n. SodIoa, "",.u.odo 1'J.43 F.... 1943 •. \do!fG.llond C&lt;&gt;me&lt;;oU a orgum=tor a flmr do rnudant;. utntégic. d" Utfi-Jft p.... ""'. mau "'.......... 'LdoIf I-btb &lt; J-f&lt;rm.".. Goo:=g&lt;bocorduam &lt;.&amp;pÓ. """"",.... Wsc",,· 03", G&gt;ll&amp;nd Í&lt;&gt;1 dispon.odo do cugook Gc&gt;&lt;rtIda, FO&gt;?.'u-. nwh. erndeternbro do I~. GaIWtd _ &gt;&lt;&gt;.&lt;I&lt;v&lt;~ do bnh. de ffa'" e. &gt;pós derrubou n....:.dou.,.,.,..,. •..-... &lt;m 26de.bnl &lt;k 1945.de '''''''''u """S_= 103.\A~aJ&lt;lInI&lt;JU'''''''''''''''po::.lo;io'''''''''''''~ dtII2IlIe.~Ga.J.:Gu.a::o. Foam 101lW"-o.", 1940; 1 L8D &lt;m 1941;\5.600= \942;25.500= 1943;,,:19.9))= I~ Em 19401, •• \lunuIb. e"""oçou a p"&gt;d"-"'" ''1''.6&lt; • • "f&lt;&gt;- \.'" IOCI", O M,=='-&lt;lI ~kZ62. "A..... Ar 2J4 e "H~",:He 1~2. &amp;trt&lt;unro, WS &gt;I';';'" fonom....do. muno...o.: p"" Sue c~ algum Impacto "" Segundo. Gu.&lt;trL SCDUl'ZSl'AFFF.L De!IOdao.. ~. ou ~ miI:wro &gt;kmls... SS</w:t>
      </w:r>
    </w:p>
    <w:p>
      <w:pPr>
        <w:spacing w:after="60" w:line="259" w:lineRule="auto"/>
      </w:pPr>
      <w:r>
        <w:rPr>
          <w:b/>
        </w:rPr>
        <w:t>(S~</w:t>
      </w:r>
    </w:p>
    <w:p>
      <w:pPr>
        <w:spacing w:after="60" w:line="259" w:lineRule="auto"/>
      </w:pPr>
      <w:r>
        <w:t>fu..",otm d~,&gt;&lt;b.. m2i.dlnn...du. _b&lt;m. me- "'" mtrn&lt;bcla pcloo ~ Kio Í&lt;&gt;1tm •• $5 um corpo,..... do do"""", que ffi1I'&lt;b.,.. com puoode gmsoromo IioIllOOt2doo em ",Iim&lt;roo 6Imr. ou uobaIboo do "-""""""'-'S, =Iiohd&lt;.. 55 = uma &lt;:o&lt;npIao "'IP""'"'I" potir&gt;a&gt;-mIlit&gt;c 'I""........ o:&gt;nrIlD&gt;- ida por t&lt;is "",,~. AIlgcUKÔIDc SS(SS~qu&lt;&lt;n01""" opolootpO&lt;ho~~doupca&lt;&gt;.dmmi.uattIDC poIihoo;. SS _TOlcnkopf&lt;'etb&gt;t&gt;&lt;J&lt;, (SS - CrinJo do ú'"=".•• \l('affeo_SS (futç&gt; SI&gt;), pouumdo c... ~.ttibu&gt;:;:õe&gt; b&lt;m ~~ "''''''~",,"OXD~copo:i6as..\ JdM.'t!"'.'fiIfoi &lt;.,.do"", 194(1 pu&gt; C&lt;&gt;mpkt.... nccn.. d.d... bébc.a. do III R&lt;i.ch. Com funçõe. niod....."", mili", •. QOo lendo &lt;tmhum npo d.,Irrid"lc no campo do potinco,.. v. com&lt;&gt; b.1&lt; de con'''ruiçio ti SS _ V" fung"mpl"'. depo.. &lt;I&gt; """'P'" """ di Frn&gt;,.. desde ""rio.té \945 CO&lt;ttIlU com 600000 homens</w:t>
      </w:r>
    </w:p>
    <w:p>
      <w:pPr>
        <w:spacing w:after="60" w:line="259" w:lineRule="auto"/>
      </w:pPr>
      <w:r>
        <w:t>con&gt;ide"""" ~ eb,.. f&lt;&gt;ml2ll&lt;i" ",Um"",. '\"U&lt;'I ~ poo" de bD&lt;;~ de</w:t>
      </w:r>
    </w:p>
    <w:p>
      <w:pPr>
        <w:spacing w:after="60" w:line="259" w:lineRule="auto"/>
      </w:pPr>
      <w:r>
        <w:t>CrlXl2U bonlhao d. s.,gvnd. G...::m ~rundW, gn.çu &gt;&lt;&gt; ttanomm_ lO rec.bido, que.. ((&gt;tnrttin ~.. do =lu:""""UIIWI ddicno ~ mili,,=. Rlpenndo "'" m... '".. denwo urudad.. do e~&lt;ci,o lkmiOJ. Erroneomen'o coo""='&lt;!.. """'" o qWlrto ",",o da. 10"" oarud •• oIenW. qu&lt; &lt;tlm C&lt;&gt;aIJ&gt;O&lt;"" de~,&lt;ocito Um;, Co..,. "'lU (UtJ:-jfi) e morinh. de sue'" (Kn&lt;.l:_ot:. po&lt;." •. rem &gt;&lt;&gt;b O wm:md&lt;&gt; d=,o do OK""-- (C&lt;&gt;m20do &lt;1&gt;. FO&lt;eQ.~",ud..). qu=do em G&lt;lmb.. ~...., I&gt;io &lt;n de,odoG&lt;lfKt&lt;&gt;. po.- q"" o coo,roIc CI""'gIro cu m=odo peLa p;óptu W~JS STlIRM ABEl'EII.UN6 Em 1921.• \doIfHirrlH f"""""..., ptópno be""""partocu· "" clwn.&lt;Io S,- ~ O 5.\:tIlm~ &lt;:&lt;&gt;o&gt;h&lt;cido "omo ~.rom&gt;"""I"M ou. ounpI&lt;sm&lt;nte..".,...... pom..~ =m lmITcidoo par&gt; ""tiro",p" "I&lt;O&lt;UtOo do &lt;oponc11l&lt;&gt; poIio&lt;:oo ~ I"'-s&lt;" HirtI" de poa;o._ """l""" de '""'flIDI1 O Cspdo ~ Iloebn. d&lt;. E&gt;U. oro do Bo,-ã.Lo~" um 1IDflO&lt;Il"Il.'" f"'P"I.... 'I"" di&gt;: tap&lt;&gt;I&lt;&gt;.., r=utamm1o da= oo""".e"" _enIio o üd.r I Odo s.. \...\ 5..\ de I-bnkr Cf&gt; f&lt;&gt;Jll&gt;ldo em.... gnnde".".;"n. pc&gt;&lt; a· "'legtlIn'&lt;&gt; do lwihwJu(E2tcito Pm-.do,) 'I"" P""1"lDmIo duo un,. o p&lt;riodo que.. oo:gmu;, I' Gnnd. GI&gt;&lt;&lt;&lt;2; e ~ """" CO&lt;Wdeci,,,,)."P".........!lO "",de ~"""Id """" ~.\ s..~ '''''''1OqU&lt;W.::io.zu. ~ "'"""'" {onll""Im.. ". ""","""ciqw.fcbo~par&gt;_.... ~</w:t>
      </w:r>
    </w:p>
    <w:p>
      <w:pPr>
        <w:spacing w:after="60" w:line="259" w:lineRule="auto"/>
      </w:pPr>
      <w:r>
        <w:t>•</w:t>
      </w:r>
    </w:p>
    <w:p>
      <w:pPr>
        <w:spacing w:after="60" w:line="259" w:lineRule="auto"/>
      </w:pPr>
      <w:r>
        <w:t>~C'lDgtmd&lt;s'l'_oda&lt;bpano~Gc:rmãra:opdo Ponrlo"l""''';,baçodcrual&lt;D'-'~~gros....".,... de. H e _ de oombarL.~ poo- bando&gt; de másoc..ue~~cb~pdu..... de:-'''-'r''''.\" iinal de........... v-L ie:r """ um d&lt; ""'" duo:ut&gt;o. 'I</w:t>
      </w:r>
    </w:p>
    <w:p>
      <w:pPr>
        <w:spacing w:after="60" w:line="259" w:lineRule="auto"/>
      </w:pPr>
      <w:r>
        <w:rPr>
          <w:b/>
        </w:rPr>
        <w:t>I*~"</w:t>
      </w:r>
    </w:p>
    <w:p>
      <w:pPr>
        <w:spacing w:after="60" w:line="259" w:lineRule="auto"/>
      </w:pPr>
      <w:r>
        <w:t>~.. ", ~, Ienr..mo,. "&lt;lO ""*"=.,,.,....,,. JId&lt;uI~",,~de~ Quoodg E.m&gt;t Rocbm -. o.~ pan tobaIhar na BoImo= 192&gt;.H""",,*,~......... o~das..\. Tala· _em 19J1 I-li::l&lt;r"""", Rocbmde,.....;,.~ pcdDIo.Le que.",,.,.;_, Iíd&lt;anr;&gt; do!iA. Em %f""Ll" pou"I mois de 1 000 R&lt;&gt;&lt;hm ~.S.\ok 7UJlOO F'"'" l"O.IllImc:rnhmo Em 19J.4 """,nUmcoo~"-pan4.500.IlOO_ Em 19,n. O Gcneul \l;,mcr...", ~ _!to de go.&gt;UD.de I-'.ule:. W~..... ~ cbefedoeoadÓD&lt;&gt;=tte " F"orato:\kmlo • o Pendo:X""'&lt;a, r... ~ C*k,... """. ~O&gt;rn o qui'&gt; pod&lt;roso e.'",,,, 6co..:Io.sA. Emst Roehm f... clumodoi Iioz&lt;r po=dt..\...".hI&lt;oa -":&gt;&lt;&gt;orud do: Deie.. e(X!n'l&lt;9&gt;O-*cogu-que.. queon&gt;a ~ """""'" poonda. de ooIn. q.. ilijur. OUIn queotio II*CODIIL Em Z de 0IIt1lbm de 1933, R&lt;&gt;&lt;hm """dou umo. "'"" Ó Rocbamo ~ "Conoo&amp;:. '" '1''''' Raduwdu..,. ogmo IIp&lt;'IOSpo&lt;T&lt;da EacoIo de T~· to pua.-\kcle. O modo de coruIuz1t • &amp;='&gt;. bem o:&gt;mO • mobiliuçi&lt;&gt;..... fu..."", tem&gt; doe ~bohdode do s..\.. W.. ""-,, """ Blombeog C WoId&gt;o::r """ It..o:doenm ~""", co""ptnr com H= Goeot.g e H=nd&gt; ~ """'"" RodIm e.S.\. II=mb p"bu i R=bocl J-krdDch pan Ir..... t&gt;c.i &lt;:I, ".." dt:ruoi&lt; 0&lt;&gt;1:= Roehm Hndoch. eado, &amp;bocou...dên· ci.. q=ougco= qtl&lt; Roehm 110"" lido pago 12 miIloó&lt;ode mu_ CO&lt; pth F....,. pan dccr-.1-bde&lt;. Hirle; ';"'P'~"'" "&gt;&lt;to I'.m.t RO&lt;hm e.,lC1Idmen", recu· IOU·I&lt; a X!K1W "" ""'""" 'l""...... de Heydnch. RO&lt;hm b"......do um _.. u. pnm&lt;iros oegwdo&lt;.. e..",.UI bobi[Wloilr de "br&lt;I f=doo p""''' ""ê&lt;C!to DO lDi&lt;ID do &lt;Il&lt;l'&lt;&gt;&lt;Dmto, acna lmp"'",-,;... 1.... mlD.''''''qu&lt; """''''i'''''''''''1&lt; e...td&lt;cd-. Sob. ~ de Rocbm.• S.\ t2mb&lt;m ha"" tdo um papd.'ttlII pua d&lt;stnm a """'~ dunflte.. dcJçõ&lt;:s de 193h 1933.</w:t>
      </w:r>
    </w:p>
    <w:p>
      <w:pPr>
        <w:spacing w:after="60" w:line="259" w:lineRule="auto"/>
      </w:pPr>
      <w:r>
        <w:rPr>
          <w:b/>
        </w:rPr>
        <w:t>T~</w:t>
      </w:r>
    </w:p>
    <w:p>
      <w:pPr>
        <w:spacing w:after="60" w:line="259" w:lineRule="auto"/>
      </w:pPr>
      <w:r>
        <w:t>...... \doU' Halo- anho..... propnoo_puaapcza mnoçi&lt;&gt; de &amp;&gt;.hm. Szmponnorespodetoooo de I-brltt.-icl&gt;om ~ &lt;bmmda de Roehmhi oIgum '''''I''' ~ """""'" """ 5.'\. a IOIÇO com mlID de 3 mi116es de bomem., M~M _ """......,. di&gt;a - O?=,!uen&lt;&gt; úáato Geoninco no qu&lt; d:Do =pato io IUI pos&gt;Çk&gt; f&gt;=l do &lt;Um que Ro&lt;Io-o &gt;e1Olna"e lóJa-de hOdo. lDdu.tn.u. ~U1I' IIovlIm p,&lt;&gt;VJd" fund... jlH1' ";tório D"""~."'".It,...". fehze. &lt;;(Im' "-;.. 0 0Õ&lt;&gt;0-=&lt;&gt;n&lt;'&gt;ruxa d. RDehm (qu~ p&lt;!ld.. pUlO. o OOCIlilwno), bem ""mo e"",_.</w:t>
      </w:r>
    </w:p>
    <w:p>
      <w:r>
        <w:br w:type="page"/>
      </w:r>
    </w:p>
    <w:p>
      <w:pPr>
        <w:pStyle w:val="Heading2"/>
      </w:pPr>
      <w:r>
        <w:rPr>
          <w:b/>
        </w:rPr>
        <w:t>Página 87</w:t>
      </w:r>
    </w:p>
    <w:p>
      <w:pPr>
        <w:spacing w:after="60" w:line="259" w:lineRule="auto"/>
      </w:pPr>
      <w:r>
        <w:t>d"wa.çÔ&lt;. de que ••.,."Iuçao =rd.de"" "",do 1Joh. "paço en"e" pdOO&gt;'. HnL:.-&lt;5Un tambémODDOaent&lt; '!"O Rodom., 5,\ ~ o poder de "",-,.... hIkr2nço. H......- Goe""ll • J-úmnch I fuomk:, foElam quem.o de ümen_ • ~ de Hirlc&gt;... -.&lt;Wlo.."... inf~ sobu Roem. &gt;tU. proporu.. de m.Ji. &gt;9n &amp;ocgolpedemcsnc ~ CO"&gt;=o:o-lúle&gt;-queG"'S&lt;'&lt; 5..... "',.;; 'lU=&gt; de odJava. fi". pone do con&gt;p'QÇio '!"O.-mlu &lt;=do pane)*!. rotltt&gt; cl&lt;. _\ P'" d.. ". ~ AdoIf Hidr! """,..,.,.,. todo. '" bdc&lt;&lt;S d. 5..\ ",.. um&gt; r=n&gt;lo no II",d H""",lbo""" = W....... Em 29 de: """'" de 193-1, 1&amp;!Je&lt;. ""'............... do S3o':t SII#-I(!jS),&lt;h&lt;goui U-o&lt;s&gt;c 0Ddcdc. ~~ p=dcaEmo! Rodun. Dwoo,,".. 2~ bocu&lt;p.o&lt;OC-~ 2OO_chc&amp;:o.. s..\ foam P"&lt;IOO • a.mnbo de W&gt;&lt;H&lt;. ~1nimI.,....... fc",.", """""" •!l((JO li&lt;&gt; logo fonm coptum&lt;Ioo. _10 J-liIIa doadiu. pcrdr&gt;H Rochm J&gt;OI """""'" patodoo mIaJom&gt;CD1&lt;. PwCm.. opóo """" ~de ~Go&lt;nog. 1-h=ndtf-!ia=ltt.1-I9:I" 0000000Il0u "'" &lt;&gt;=UIi-lo..\ pnncipio, Hirb-p"""""'qucdc.......a.-..Do m.. q:&gt;b&gt;do dc.. t&lt;CW&lt;lu.. foi """'" po&lt;&lt;bo ~do ss. o "",m'çiodas..\]&gt;&lt;h ss. fm mMU&gt;da em ~o'" que \dolf Huk, fa o.,.únao oficW do &gt;CODtcado. em \3 de JUlho dAqu&lt;l&lt; ano.. Fo. d""",,,, cu&lt; d=.mso 'I_ Hid.. num.rou" f.. o como "Mxttcdo. Loag:u B.,o.,&lt;".-',....... &amp;u. &lt;onbeada,""", de """ p&lt;&gt;p.du-eonçio......... Hitb proclamou 61..... &lt;........... 13 """"". 1110 d""""i &lt;=S,~ i f"""Õ'I doa =&lt;100 e)..,;,adros. Outro. &lt;"""""11""""''''''''' que oproIlm2d&gt;=n" """</w:t>
      </w:r>
    </w:p>
    <w:p>
      <w:pPr>
        <w:spacing w:after="60" w:line="259" w:lineRule="auto"/>
      </w:pPr>
      <w:r>
        <w:t>-'00 ~</w:t>
      </w:r>
    </w:p>
    <w:p>
      <w:pPr>
        <w:spacing w:after="60" w:line="259" w:lineRule="auto"/>
      </w:pPr>
      <w:r>
        <w:t>1u....,....Io ""'.... """f"Cb "",te- E....... do.cuno. fInl" apli&lt;ou porqueel&lt; nio Iu=.kndooo "",., ~ 10 moo,.. l: ~:-.',*""",'-z. '" ",.. ~pt"Ii&lt;r.iM""'~</w:t>
      </w:r>
    </w:p>
    <w:p>
      <w:pPr>
        <w:spacing w:after="60" w:line="259" w:lineRule="auto"/>
      </w:pPr>
      <w:r>
        <w:t>•. "'". -*, __ • J'fi{JII/&gt;mI'O.;-0 AJo.i&gt;. 12"'*-....</w:t>
      </w:r>
    </w:p>
    <w:p>
      <w:pPr>
        <w:spacing w:after="60" w:line="259" w:lineRule="auto"/>
      </w:pPr>
      <w:r>
        <w:t>--~",,,.."</w:t>
      </w:r>
    </w:p>
    <w:p>
      <w:pPr>
        <w:spacing w:after="60" w:line="259" w:lineRule="auto"/>
      </w:pPr>
      <w:r>
        <w:t>RDehm foi,.,bo.uuído por \-1CIOt L.u= comod.d. do 5..\ L.u=&lt;D. um homem m.rnc.s..'I.~.. petrlru oro ~ na.\I=."h. de 1InI&lt;, J~S~(SS) oob o c&lt;&gt;m.O&lt;l&lt;lo de HimmI&lt;, &lt;"''''''''.-.pidomcnh: """ pouco..".,. qu&lt;.. _.ub.on=do.. """ • 5..\ como força &amp;noinX:&gt;. doo&gt;u;&gt;.n,,,- llimmb coacordou com Goc""ll que • J_ AE~ (5.'1.), ""P"~"'''' tIm1 ~..., F..,.e,.,,;,o,\kmio e. em,..mo de 19J4. em &lt;omp&gt;nIw; de ICUS~' •.w"",,&lt;s ReInhnd Hcrdndo. K"" o.tucg.: c \'("a/tu ~ dc.","'" 0'lU&lt; Ii&lt;ou ~ 0&lt;10 """"'" ~.~:"",,,,d.. Longo..'l.Jhgu" O p&lt;&lt;iodo 193+ 19.19 p~ o c",..,.,.."",du SS." UIUnm= • rc.pomahihdode pelo ",baIho de polia. poli"'" c ~t&lt;nde&lt;em &gt;cu. tcnticuloo =&gt; mui... o",n •....,.. pa.. ""cnld</w:t>
      </w:r>
    </w:p>
    <w:p>
      <w:pPr>
        <w:spacing w:after="60" w:line="259" w:lineRule="auto"/>
      </w:pPr>
      <w:r>
        <w:t>-ao..... do~l&lt;n'Iio. ao Pundo KUJSIll.:"o rico do pua. já &lt;D.</w:t>
      </w:r>
    </w:p>
    <w:p>
      <w:pPr>
        <w:spacing w:after="60" w:line="259" w:lineRule="auto"/>
      </w:pPr>
      <w:r>
        <w:t>=po'.meJ defulir 0I&gt;m do~ o plpcl dcouo do.&gt;&lt;ado de".. eDO"O&lt; "'B"""ação..uó", do conn-ole dut:lD, ao SS "'....". &lt;b li.".".. d. fu",co::, pa=Id i ~cm......... "'J"mçó&lt;S</w:t>
      </w:r>
    </w:p>
    <w:p>
      <w:pPr>
        <w:spacing w:after="60" w:line="259" w:lineRule="auto"/>
      </w:pPr>
      <w:r>
        <w:t>• "'mtuo;_ S""..,m.uncnI2D e xmo-~I2D.-=ao00&amp; fa",.m!lü&lt;naa do. SS oob.eiv:.o.&lt;b ~</w:t>
      </w:r>
    </w:p>
    <w:p>
      <w:pPr>
        <w:spacing w:after="60" w:line="259" w:lineRule="auto"/>
      </w:pPr>
      <w:r>
        <w:t>ool=.. q1.W' ela. nio 1Iclt.." pode= de r.,&lt;&gt;- Em 1936, I-li=-..k&lt; ~ r-&gt;&lt;'" • ter O cootrole do Gco""" HimmIco Imha wn1&gt;an &lt;OrtI bnnco pH2 coIocu no SS ql.lCm ck.duo..... ~~ """"",em IC ""'""""de: ~.h,,~ em roch •• -\Imunho:"....,..</w:t>
      </w:r>
    </w:p>
    <w:p>
      <w:r>
        <w:br w:type="page"/>
      </w:r>
    </w:p>
    <w:p>
      <w:pPr>
        <w:pStyle w:val="Heading2"/>
      </w:pPr>
      <w:r>
        <w:rPr>
          <w:b/>
        </w:rPr>
        <w:t>Página 88</w:t>
      </w:r>
    </w:p>
    <w:p>
      <w:pPr>
        <w:spacing w:after="60" w:line="259" w:lineRule="auto"/>
      </w:pPr>
      <w:r>
        <w:t>;~! '" i"H"1', U ' H • 1 j li~"</w:t>
      </w:r>
    </w:p>
    <w:p>
      <w:pPr>
        <w:spacing w:after="60" w:line="259" w:lineRule="auto"/>
      </w:pPr>
      <w:r>
        <w:rPr>
          <w:b/>
        </w:rPr>
        <w:t>'P}P!I U"I,l i 'F~;, 'p-:</w:t>
      </w:r>
    </w:p>
    <w:p>
      <w:pPr>
        <w:spacing w:after="60" w:line="259" w:lineRule="auto"/>
      </w:pPr>
      <w:r>
        <w:t>co ~o[~ g-~..o 1&gt; a)" 1~</w:t>
      </w:r>
    </w:p>
    <w:p>
      <w:pPr>
        <w:spacing w:after="60" w:line="259" w:lineRule="auto"/>
      </w:pPr>
      <w:r>
        <w:rPr>
          <w:b/>
        </w:rPr>
        <w:t>;;::</w:t>
      </w:r>
    </w:p>
    <w:p>
      <w:pPr>
        <w:spacing w:after="60" w:line="259" w:lineRule="auto"/>
      </w:pPr>
      <w:r>
        <w:t>g ~ ~ ~ r~</w:t>
      </w:r>
    </w:p>
    <w:p>
      <w:pPr>
        <w:spacing w:after="60" w:line="259" w:lineRule="auto"/>
      </w:pPr>
      <w:r>
        <w:rPr>
          <w:b/>
        </w:rPr>
        <w:t>:</w:t>
      </w:r>
    </w:p>
    <w:p>
      <w:pPr>
        <w:spacing w:after="60" w:line="259" w:lineRule="auto"/>
      </w:pPr>
      <w:r>
        <w:t>i!~ @.q'</w:t>
      </w:r>
    </w:p>
    <w:p>
      <w:pPr>
        <w:spacing w:after="60" w:line="259" w:lineRule="auto"/>
      </w:pPr>
      <w:r>
        <w:rPr>
          <w:b/>
        </w:rPr>
        <w:t>oi~":t~~~3:</w:t>
      </w:r>
    </w:p>
    <w:p>
      <w:pPr>
        <w:spacing w:after="60" w:line="259" w:lineRule="auto"/>
      </w:pPr>
      <w:r>
        <w:t>~~ co ttt~!it,1 ~il iii~~tl t r~ f ~ r~ ~ i·i~·! ~!if~,!i; ímHm U I ~flti!.f ·'n-.O!l.·"· ·.·".hfr'· '.!' ·.·p" ~ l~'.... - ~.r.,- lj,!~ ~t;i'~ ~j,·il ~!,~·~·l! i r ~ ~ r! ~ a~i! l ~~!il~!!~111 tl~'f~l~~~fi! 7,</w:t>
      </w:r>
    </w:p>
    <w:p>
      <w:pPr>
        <w:spacing w:after="60" w:line="259" w:lineRule="auto"/>
      </w:pPr>
      <w:r>
        <w:rPr>
          <w:b/>
        </w:rPr>
        <w:t>_~~~~,,,3M~O</w:t>
      </w:r>
    </w:p>
    <w:p>
      <w:pPr>
        <w:spacing w:after="60" w:line="259" w:lineRule="auto"/>
      </w:pPr>
      <w:r>
        <w:t>&gt; til</w:t>
      </w:r>
    </w:p>
    <w:p>
      <w:pPr>
        <w:spacing w:after="60" w:line="259" w:lineRule="auto"/>
      </w:pPr>
      <w:r>
        <w:rPr>
          <w:b/>
        </w:rPr>
        <w:t>:</w:t>
      </w:r>
    </w:p>
    <w:p>
      <w:pPr>
        <w:spacing w:after="60" w:line="259" w:lineRule="auto"/>
      </w:pPr>
      <w:r>
        <w:t>_." g ~, ~.... tõ r~il~ f:'~ ~;- ~"'" ~e'il ~íiii~l:lhnoh f'n n.' 1!;!ã ~ 'd;,~~.. i~~it;Li'mr,,:! ".".'1,." •.!. "" i -,'-, ir _.-" "!~..""" •.,'0; "~H~ntlin~H!HP [ti f~ HWIHfl~ im r~~j~HUh L'II-! id.Hd! I:hi d:ll't! i 'iL!W~ Im tt;!~H.!H,!o! ' t" •• ~.8- '!i til ~- '""'i""</w:t>
      </w:r>
    </w:p>
    <w:p>
      <w:pPr>
        <w:spacing w:after="60" w:line="259" w:lineRule="auto"/>
      </w:pPr>
      <w:r>
        <w:rPr>
          <w:b/>
        </w:rPr>
        <w:t>-B~~'"</w:t>
      </w:r>
    </w:p>
    <w:p>
      <w:pPr>
        <w:spacing w:after="60" w:line="259" w:lineRule="auto"/>
      </w:pPr>
      <w:r>
        <w:t>,-... ír)li-: 5 ~j.!t'~ 1r~1i 0l'i~"" § HUl nHitlH Hlh ~ ~ tdfuifHi hH nmlum!"!'"r 11' '11': F i P ~' "1 i! F i q P"' i ' U1 t 1 pi., tj II!illffl~rl~jlt!II~I'III:lir!'~;I!JJlfillltf'[!r f tJ1lll!f mfHHt~' w r 'II.H ii HW~q h 'wH~! fi! h1 ~il~fi j!l' ""'i!I'ljJ!j·-J~·~·II!i,rl'lfl 11·J~"~[·I~.f' r.,</w:t>
      </w:r>
    </w:p>
    <w:p>
      <w:pPr>
        <w:spacing w:after="60" w:line="259" w:lineRule="auto"/>
      </w:pPr>
      <w:r>
        <w:t>• • "Ir.-·.' I "l~ 'pd ••;!n~Fn·. "f 01</w:t>
      </w:r>
    </w:p>
    <w:p>
      <w:pPr>
        <w:spacing w:after="60" w:line="259" w:lineRule="auto"/>
      </w:pPr>
      <w:r>
        <w:t>I '!d ~ • (") i -</w:t>
      </w:r>
    </w:p>
    <w:p>
      <w:pPr>
        <w:spacing w:after="60" w:line="259" w:lineRule="auto"/>
      </w:pPr>
      <w:r>
        <w:t>-"</w:t>
      </w:r>
    </w:p>
    <w:p>
      <w:pPr>
        <w:spacing w:after="60" w:line="259" w:lineRule="auto"/>
      </w:pPr>
      <w:r>
        <w:t>~ ~. g" Q ~ ã ~; ~ ~ 3 " ~ r ~ ~!. i i-j ~'.:.o:j!:l t 1 t t r,[ht.ih~1un~t1lmHhwtijf ~dia!Htf!i.itiH g 1i~HH itttntt ~HIHH!!r1'tU tJHHir~H~1ImlH li alfjEi! {'!§~1"f H· r Ji·H LI 1"111 '·1!, t"H'.~ hWH IrliHH HHjtHll1Hh d~~~!HH HlH,H</w:t>
      </w:r>
    </w:p>
    <w:p>
      <w:r>
        <w:br w:type="page"/>
      </w:r>
    </w:p>
    <w:p>
      <w:pPr>
        <w:pStyle w:val="Heading2"/>
      </w:pPr>
      <w:r>
        <w:rPr>
          <w:b/>
        </w:rPr>
        <w:t>Página 89</w:t>
      </w:r>
    </w:p>
    <w:p>
      <w:pPr>
        <w:spacing w:after="60" w:line="259" w:lineRule="auto"/>
      </w:pPr>
      <w:r>
        <w:t>l 'nOPAS nSPECIAIS</w:t>
      </w:r>
    </w:p>
    <w:p>
      <w:pPr>
        <w:spacing w:after="60" w:line="259" w:lineRule="auto"/>
      </w:pPr>
      <w:r>
        <w:rPr>
          <w:b/>
        </w:rPr>
        <w:t>.&amp;'.'11.&amp; IIO"I'S</w:t>
      </w:r>
    </w:p>
    <w:p>
      <w:pPr>
        <w:spacing w:after="60" w:line="259" w:lineRule="auto"/>
      </w:pPr>
      <w:r>
        <w:t>., prn..., """'" da ArDC' &lt;n c"_'",' n.....,.. c.... p.1&gt;ha do,,,~ """ p •• uc-"",.",c fo.-..... dc"",..!... pdot bn.... -. ~_ H"Ie, c&lt;ICKOldou &lt;In nlnulKnO (o," "1'&lt;'_ cbao&lt;&gt;.... PU'":oIone da.\fric. na 1,..1, oob.. ocd.... de \lom.... L "'" bdcr apo.rt • """'p"I&lt;".&lt;-.~ f&lt;&gt;tÇO... ""d. por ••</w:t>
      </w:r>
    </w:p>
    <w:p>
      <w:pPr>
        <w:spacing w:after="60" w:line="259" w:lineRule="auto"/>
      </w:pPr>
      <w:r>
        <w:t>• \fllC'O.... &lt;:Ofth"od. como. D"':nfJ&lt;A,....... ~1......... &lt;100</w:t>
      </w:r>
    </w:p>
    <w:p>
      <w:pPr>
        <w:spacing w:after="60" w:line="259" w:lineRule="auto"/>
      </w:pPr>
      <w:r>
        <w:t>hoaI........... dmo6&lt;.,do&gt; ~c"........ "".....".d... i. prn c.... ml"'nh... nlCno",.. "'..... n.m • J&gt;OIlt" d •• n,no e'"..... topo d,.""futo.".. Im...!. novo • g.. ur:o _d... "o.... ~. 'tuI.,n... 'O. oofnmcnt..... "tI'.. m",," "'u~. n... ""'. p"mm...,o. POll"O"""""'O tine&lt;&gt;. &lt;qw!'"",...,,, •• hóbno. f&gt;&lt;'.oo...., folO",.rruudo. wufo,m.. d. o&lt;o,do ~o... ° ~lt",.... ue ov,....,... ue t.. "'" 'T"'" f&gt;&lt;',f",.... p""~lpo1m..... oco.! ~~.w p'" &lt;_h..... '1o&gt;ed. IC'"U' d. """1'"',......;,.. "". d.. ""., o. __...... '... "&lt;&gt;- fo,-..., f." •• cum. "'". ~.....-o...,tead&lt;&gt;"",,&lt;.. uudo...... d"'"...... °... "",,"o (........ ",bem... uoodo _........ o). ____,.. _"tI;&amp;o &lt;210&lt;. T.."bem _..... oda.pt..&amp;odeag..~._ 100 coa.... ° 101 'I"" com.....do pelo CIClOto..... od.od,. d, ~ IlII.. U ·IIC81;."OS Cnods.... l939..... _0d0........... · do na"'f:llO..... hed.o&gt;.. o.,.,."..... ~ I&gt; poc mtotoo.......... """,,,..,.,,, "I&gt; f"Ó'&lt;" ~. ""',..." "doam&gt;dodr.... """- r-;............. ".... deounpcnha...... &lt;DIOOÕa pua ° ~.• dtmio d&lt; ""~ d. 11"..... "............ __ '"11='00..'-</w:t>
      </w:r>
    </w:p>
    <w:p>
      <w:pPr>
        <w:spacing w:after="60" w:line="259" w:lineRule="auto"/>
      </w:pPr>
      <w:r>
        <w:t>--..... patOC&lt;f............. """"""".</w:t>
      </w:r>
    </w:p>
    <w:p>
      <w:pPr>
        <w:spacing w:after="60" w:line="259" w:lineRule="auto"/>
      </w:pPr>
      <w:r>
        <w:t>do.......... dopodtto_Elcs..-...... - doo.... Jiros-...t • g ~&lt;_ fiI~dandolaZlpO......... 1'a:1'l"""-....... dtcpn... "Ioc:oI~.a: •• " R~"ca:R Infomono"'" oltmi.rom...".........."'.... pedr""" pon opc~ cm """,....m._ Pu. i......... bom.......",....... "....~. do qu&lt;:.. nupu n",""". onrlwnclo p&lt;'Ç" &lt;lo.,Iilhut&gt;. pooti.... OU deomon'i,·.... 'I"" po&lt;ham lei c-=god.. roo don" tIt.......... OU.... "l.t.. do. 101_ dodot.. AI'"'"' do............. '"...... Iongo. erp&lt;aahndo do 'I..... tropu tIt... fo.:I...... _........... "...-- emp"pdo.cm ",,,....,..oaIc pudcuem.....- deooe 1I&lt;:IDa- """'1&lt;1......... a:dlJadoo &lt;OnIO ",;'a"n. """. =l.....a..... &lt;qIOIpOmC&lt;I"''''-''''''' lhe co prt" jUdICIal. CO&lt;Uudo,. aIpmos ~""""".. &lt;in, do tIt............. 1"'''''''''',."....,... "'1'''''''' """ ~.... _'&gt;&lt;Ih •• dol~.~ IIIA.I.'III: I:IXSATZ AIITI!.LO.I; f", =ad •• DO 6nal óe 1"" •• /G Qj -= "'_ An.o.t</w:t>
      </w:r>
    </w:p>
    <w:p>
      <w:pPr>
        <w:spacing w:after="60" w:line="259" w:lineRule="auto"/>
      </w:pPr>
      <w:r>
        <w:t>0._.00 _K. Oo~</w:t>
      </w:r>
    </w:p>
    <w:p>
      <w:pPr>
        <w:spacing w:after="60" w:line="259" w:lineRule="auto"/>
      </w:pPr>
      <w:r>
        <w:t>tItooo ~.""" tronodo&lt;.... ~ dcmolo{lo. uopluno IUnI, c_te ~~_oicaoat.= "'m.. _c f ~ f.... __ ~ 00 "'--s lo: ~_ de J&gt;&lt;'fU"I"IOO "",,--c...,.._de.........-... S5-F ALlSC.I ••</w:t>
      </w:r>
    </w:p>
    <w:p>
      <w:pPr>
        <w:spacing w:after="60" w:line="259" w:lineRule="auto"/>
      </w:pPr>
      <w:r>
        <w:rPr>
          <w:b/>
        </w:rPr>
        <w:t>~AI;I! •</w:t>
      </w:r>
    </w:p>
    <w:p>
      <w:pPr>
        <w:spacing w:after="60" w:line="259" w:lineRule="auto"/>
      </w:pPr>
      <w:r>
        <w:t>(rue. umdadc "" p&gt;toq-.&gt;cdo.... d.. ss." B.ulhlo 5001 600 fOI fumod".. rd&amp;..-..,~ &lt;I, ""ru (I~J)......... =prq&gt; d •.."..!to em 'I'""''' wn. oco...... q..... do ~ =,0&lt;&amp; C"l.p'''''' Ti,,, 'm.... '1".".1 gmc:"l.... ",,,,,taflh.., em um. 0.,.",.. 10 'fi'" nlo f", bem,,,,,cd.d. dcY1do • r&lt;rw • d.... K"'tioC" do. ~. EmJ&gt;tqodo..... opcnç6&lt;o COI&gt;1n--t;&lt;'&lt;TnIbar" eoatra.. ""1'" de TfIO,. fal.. de "'lld· p"'''''''o. pe-.doo - _".. o coa'" -" In&gt;?' t.,;eu. com&lt;&gt; CO,..""nIh.,.-- resaI_.... pesad.. po:ot&lt;l... p.. "'~'" S(/'1O, do.""'" do """ dA&lt;k P.............. "... " •..",...."...,"",.. d •</w:t>
      </w:r>
    </w:p>
    <w:p>
      <w:pPr>
        <w:spacing w:after="60" w:line="259" w:lineRule="auto"/>
      </w:pPr>
      <w:r>
        <w:t>-..se fonm,</w:t>
      </w:r>
    </w:p>
    <w:p>
      <w:pPr>
        <w:spacing w:after="60" w:line="259" w:lineRule="auto"/>
      </w:pPr>
      <w:r>
        <w:t>odoo ~.... PftPdoo "'" poo&gt;1OOde",* ~ __ opao. çõe. e.pecwo....... " em opooo _ eo....,,- do. de Skou,... SlI '~ A Gil '-K. R.&amp;1Ii ali Unododeode ~''''''''"""""",,cm 1\14.4, &lt;O"'...........,. cbnoio 1J, [[... e&lt;&gt;m ~1O_op'",... copc&lt;:IUI-Empnp..... *'" de ookladoo ~.......... co.-................... _~....,...- ç6c0... ~........ -..do..nb...... •." '...-.icIoIoodoo"",,,,- __........... dao optO!O}!i&lt;t..-- de I""-...... P"'~.......,-qoor,," pIoao:pdo pmIt "'" l:IIr:CIIEà "" b:i. cio fct 1eY.ta.................. de..,-.... de U&gt;CipJCit tIt bo&amp;o......:. '"}g I!</w:t>
      </w:r>
    </w:p>
    <w:p>
      <w:pPr>
        <w:spacing w:after="60" w:line="259" w:lineRule="auto"/>
      </w:pPr>
      <w:r>
        <w:t>• ___.n--"""-lote</w:t>
      </w:r>
    </w:p>
    <w:p>
      <w:pPr>
        <w:spacing w:after="60" w:line="259" w:lineRule="auto"/>
      </w:pPr>
      <w:r>
        <w:t>enm bouz.:1oo """" __ ~"....." (Owol, """"- CS....o..)[__ O JSJ: f.... '.......... lI"d.w..~&lt;Ii nomo"""""" hoIooodtou. bep • no.- "Itr&lt;..... """'fM-.......... doo...",.... N... ",,-,"-o" &lt; _. P""C!1mbamodo.... t_ de B&lt;rIom C "",do.~du __ __ daodooJg', fQ,1 t L\!ar,bo tr&lt;qUanu do liIbo do.~ Ho.drr. ~ p"'do.H...... _I9'-'</w:t>
      </w:r>
    </w:p>
    <w:p>
      <w:r>
        <w:br w:type="page"/>
      </w:r>
    </w:p>
    <w:p>
      <w:pPr>
        <w:pStyle w:val="Heading2"/>
      </w:pPr>
      <w:r>
        <w:rPr>
          <w:b/>
        </w:rPr>
        <w:t>Página 90</w:t>
      </w:r>
    </w:p>
    <w:p>
      <w:pPr>
        <w:spacing w:after="60" w:line="259" w:lineRule="auto"/>
      </w:pPr>
      <w:r>
        <w:t>ExtRCITO EoB 19,.• r-...oRa:.:.L_ •• I............. _......dt. pd&lt;&gt;qooIe,-""o_do8Jópo_nb_do...e.e..c..."""""'........... I....... "', g '.t.tt:mk&gt;&lt;&gt;II..\pon.rdel!lO"'</w:t>
      </w:r>
    </w:p>
    <w:p>
      <w:pPr>
        <w:spacing w:after="60" w:line="259" w:lineRule="auto"/>
      </w:pPr>
      <w:r>
        <w:rPr>
          <w:b/>
        </w:rPr>
        <w:t>•• oi 19)1),.l:.aop. poo.- """.... p&lt;&gt;iodod&lt;.... deoonIem &lt;p:</w:t>
      </w:r>
    </w:p>
    <w:p>
      <w:pPr>
        <w:spacing w:after="60" w:line="259" w:lineRule="auto"/>
      </w:pPr>
      <w:r>
        <w:t>.. (tIC,(frOC(Im •.........u.d&lt;&gt;pcd&lt;tpclo~_oe~lI, J h,Je SdoIoooó 1,. ~do T.....t.d.j. &amp;n&lt;,o ~I... o&lt;&gt;hm. o pundo ÍlIO&gt;Ui ~... podei""</w:t>
      </w:r>
    </w:p>
    <w:p>
      <w:pPr>
        <w:spacing w:after="60" w:line="259" w:lineRule="auto"/>
      </w:pPr>
      <w:r>
        <w:t>1922. Se,....... depoo... omplancn... ".. " o 1""""" Uo&gt;co Com.</w:t>
      </w:r>
    </w:p>
    <w:p>
      <w:pPr>
        <w:spacing w:after="60" w:line="259" w:lineRule="auto"/>
      </w:pPr>
      <w:r>
        <w:t>chtpd. d. ~ Gurrro,... fuc.i&gt;tH ",Ilucnaa......,odo.....op"&gt;oodoaUaio ilohmo. Ea&gt; 1915,......a..-~ ""~ • Eoópoo,,. qI&gt;O duo)i'_.~d&lt;..... ""P"""&lt;oIoaaI... "sok" oatda __..... _-.do~.O&lt;dcm.EoOpu f.... 1911,HaaSclo.-I...-."""'_.io.mnkn&lt;t-........ podet oboolooo!o I"" _ cb'lilO Em 19-1&lt;1.).1........ '" _oCl;llOlnlk.... ~...-..CI&amp;:.s..... _nIo_...... ro_.,~........ ~. I........ =u... gI&gt;&lt;Q&gt;.... ~d&lt;~""" O&lt;X1imlo """" Cl~'iDADiIOdo:..r--nIo_-.m. H.. ",..... btm 1 dmooko '*"""'........ 1itW ""'1"&lt;'''''''' ok</w:t>
      </w:r>
    </w:p>
    <w:p>
      <w:pPr>
        <w:spacing w:after="60" w:line="259" w:lineRule="auto"/>
      </w:pPr>
      <w:r>
        <w:t>-.</w:t>
      </w:r>
    </w:p>
    <w:p>
      <w:pPr>
        <w:spacing w:after="60" w:line="259" w:lineRule="auto"/>
      </w:pPr>
      <w:r>
        <w:t>qo;tl!IcIode.\..n....n......mI...,."..u. "&lt;rla "-,,,..:.mo.. QuoncIo. I'""'" edodiu,).1\mooIooj '"!Inba m... d. um..... IhJodo ho:om&lt;n. "" ücro:ooo:!ahno.......oo.".ldu.\,,,,",,,,,,,,,,,,... do&gt; E$o.... o El&lt;i:&lt;CiIO Bocino:o ~ aptru.. 36\'00 ooI&lt;WoJ ~oúnoldes....c:oo"""""'"d&lt;ptttóI&lt;odoa,\Dlu. F.m 13 de..,.... bn:o de 1&lt;).4,,),).~ Rodolfu Go:::u:m.. """"'" ~......... c:on............. &lt;ipo:Io....... oao ~maI blom..-."",,· podoo(_.. pronapadcf&lt;Al.......... Mo.. ~ Eon........ de 1%', _:-.r.-.Ioo:oidedotolupena.('....... T_I""'fU"'do..........,.-do....... G.. aaoozmmallIID ~.\J&lt;'iID.. malarnbem.... i,(...:ado~&lt;&gt;nt ~Inrr.o.... ~_o:n,oGo:o&lt;oJ_&gt;=hiboIo:I\l2od"O'-...... ~~.... 9dcdacmbrodc F.I&lt;l 0._............. peoodot d&lt;ouna" Í&lt;am " 'pdo................ do M ~.\..... ~~... pdooa:&gt;Otoc:.... l.::óo,....rode 19041,m..,."....,. o po&lt;ID do Tobruk... U.. d&lt;..,mI:......,., Qu.&gt;dooooltodoo ",,'I&lt;IInm.ltolU.=o l do:$&lt;'rn&gt;brodo 11)4;,........... 12 d.&lt;-... l3&lt;lIm d:&gt;po&lt;IiI..,. paro. der... 1:"1oso lo...... oboodaoc:o&amp;,&lt;"=",,,,"""',,,"Kl&lt;u c-.. &lt;tao&lt;kJ-</w:t>
      </w:r>
    </w:p>
    <w:p>
      <w:pPr>
        <w:spacing w:after="60" w:line="259" w:lineRule="auto"/>
      </w:pPr>
      <w:r>
        <w:rPr>
          <w:b/>
        </w:rPr>
        <w:t>"ARINIIA</w:t>
      </w:r>
    </w:p>
    <w:p>
      <w:pPr>
        <w:spacing w:after="60" w:line="259" w:lineRule="auto"/>
      </w:pPr>
      <w:r>
        <w:t>~l~"""'" eot&gt;n óo~</w:t>
      </w:r>
    </w:p>
    <w:p>
      <w:pPr>
        <w:spacing w:after="60" w:line="259" w:lineRule="auto"/>
      </w:pPr>
      <w:r>
        <w:t>•• umen'''' o,lnUIibo da</w:t>
      </w:r>
    </w:p>
    <w:p>
      <w:pPr>
        <w:spacing w:after="60" w:line="259" w:lineRule="auto"/>
      </w:pPr>
      <w:r>
        <w:t>~onnhoi loabno pan......,.... pud&lt;ooc:"&gt;fmo&lt;2l' monnho frana:... dO M.d".... D&lt;:O Em 1940.•).I.n~h. h,h.n. ""h •• ~raw:aob... ~141ent.\!"~' 1:"&lt;I.. oniouc:l. O pmWcmo~...... 00 n1.,... oaI:an&lt;&gt;&lt;....... &amp;l... de &lt;lof....... -.. cfQnd. Em C&gt;p&lt;)!a-..... nu.rço do 1""1.' ~br.nha RnI ~" ÍIn&gt;,.&lt;&gt; ~... Ju,,""'" um......... 1c: doo,l2lw&gt;M. 00 b~..... h&lt;m d....do """}......oo... pnadooo..\-".0."........ """-f"''''''''''''''</w:t>
      </w:r>
    </w:p>
    <w:p>
      <w:pPr>
        <w:spacing w:after="60" w:line="259" w:lineRule="auto"/>
      </w:pPr>
      <w:r>
        <w:rPr>
          <w:b/>
        </w:rPr>
        <w:t>9 O</w:t>
      </w:r>
    </w:p>
    <w:p>
      <w:pPr>
        <w:spacing w:after="60" w:line="259" w:lineRule="auto"/>
      </w:pPr>
      <w:r>
        <w:t>..!"", do Cllii:abo.... &amp;tOÇU. "'&amp;Ia,.... do qui eIn pIuotyo._ &amp;hmdarolao.~cm..u. •....d.,....,d&lt;..........,do 19"1.\:-'lul&lt;!ba ltaIuno flllhou em &lt;_ ~</w:t>
      </w:r>
    </w:p>
    <w:p>
      <w:pPr>
        <w:spacing w:after="60" w:line="259" w:lineRule="auto"/>
      </w:pPr>
      <w:r>
        <w:rPr>
          <w:b/>
        </w:rPr>
        <w:t>""P""'&lt;' "'"</w:t>
      </w:r>
    </w:p>
    <w:p>
      <w:pPr>
        <w:spacing w:after="60" w:line="259" w:lineRule="auto"/>
      </w:pPr>
      <w:r>
        <w:t>..., I9-4Jed&lt;pouqur\·.. _ EmmAoo... IIIl m&gt;dno....",oct=&gt;- bro de 194},.,. __ Ic:. do ltalos ""'&lt;gO&lt;O&lt;D po.co)WI..... &lt;=."';pnm............., 1.:", toUI de 904 cabo.."...,... fOr.... pc.",,.,.. e J~.6W.... """- "olaaDoo _. &lt;Iw:oi:ott •.... tt&gt; """ln" f~</w:t>
      </w:r>
    </w:p>
    <w:p>
      <w:pPr>
        <w:spacing w:after="60" w:line="259" w:lineRule="auto"/>
      </w:pPr>
      <w:r>
        <w:t>•• l.. d.. ~.\p60' cnudatoÇOl de lodo, ou_</w:t>
      </w:r>
    </w:p>
    <w:p>
      <w:pPr>
        <w:spacing w:after="60" w:line="259" w:lineRule="auto"/>
      </w:pPr>
      <w:r>
        <w:t>~ 11~ m&lt;&gt;m:n"o lu""""'"""" ••. \Iemanho n"""</w:t>
      </w:r>
    </w:p>
    <w:p>
      <w:pPr>
        <w:spacing w:after="60" w:line="259" w:lineRule="auto"/>
      </w:pPr>
      <w:r>
        <w:rPr>
          <w:b/>
        </w:rPr>
        <w:t>FORÇA. AÉREA</w:t>
      </w:r>
    </w:p>
    <w:p>
      <w:pPr>
        <w:spacing w:after="60" w:line="259" w:lineRule="auto"/>
      </w:pPr>
      <w:r>
        <w:t>!'o paiodoquo:... a:edouoo 1 S _...... '_ea...... I.... P""""""-' poooopodo lDt boi...........sc.,doqpado.... ~ po&lt; mtIIII&gt;O oI&gt;oeoiodoou.... •</w:t>
      </w:r>
    </w:p>
    <w:p>
      <w:pPr>
        <w:spacing w:after="60" w:line="259" w:lineRule="auto"/>
      </w:pPr>
      <w:r>
        <w:rPr>
          <w:b/>
        </w:rPr>
        <w:t>.. quo:</w:t>
      </w:r>
    </w:p>
    <w:p>
      <w:pPr>
        <w:spacing w:after="60" w:line="259" w:lineRule="auto"/>
      </w:pPr>
      <w:r>
        <w:t>,_... oltc.!cmaado.... l*-~ Mos_o g.............,.,.,.:.. de_do. r =~.~ \! tiIooo.. "ia il&lt;=&lt;&gt; dao • '.;, to do l""f"'IO d&lt; 42_qur~,,_carnp&gt;do' 1.-.... c....p..- rW'... F..IIÓpil e... c...... em!~. c..ç...".,.... mtd&lt; ~ po&lt; con.. do.&gt;J&lt;o c:on-..&amp;o. J&gt;'I&lt;I&lt;:G" pod&lt; iI:::U "'- ~iiq&lt;&gt;&lt;"'~...... de..... OUC:........ ~..... &lt;ft- &amp;ao:2r.lm fi:.ço,.,f __...:o.neroeqnabdado: Ota~ Em 10 de junho de 1'J&lt;l\),.. pnmemo 10M. de: poodilij"io de ao;... ID02Immtc "abma 6c::o'"1''''''''' cnç.... F.... com 000\1 CR4l,G~.o~1aaN C200. Todooo"u_OI&gt;..". P&lt;&gt;~ um... laDo de mo,.". """ n:dIlUlJua.6aUIaa q\lOll1O •,"doci&lt;bd ••...., pn&lt;o'" """........ d.. u!nbdode,,tuendo _,.,..,. oego:o • rmço paro.... " pIon&gt;s. l.dco a'. """,,li&gt; foi.1 \ L pois nilO •••,,"""....... oncl.....do O Stope_.... Sp.'6.n:. 1I •...t... Ho.""""" 00).~, IIr 1011.. __ '''P'n::o"1!'oaompodecoçoo, • '.... "'"'1'---- da?"'" pois t,,"o o linda 65 ~ O lI=lo SI,...... ~</w:t>
      </w:r>
    </w:p>
    <w:p>
      <w:pPr>
        <w:spacing w:after="60" w:line="259" w:lineRule="auto"/>
      </w:pPr>
      <w:r>
        <w:rPr>
          <w:b/>
        </w:rPr>
        <w:t>do:</w:t>
      </w:r>
    </w:p>
    <w:p>
      <w:pPr>
        <w:spacing w:after="60" w:line="259" w:lineRule="auto"/>
      </w:pPr>
      <w:r>
        <w:t>~ "J,;,r,do:qur op:&gt;&lt;leo de.,.. ddoo.............. ' dcoqar. \.:-:..ae..... quo: ooltaltmoo...,.....,&lt;:aI1&amp;-&gt;.... iQ • Oi&gt; oom OI bombudarot, chcpncIo • dao::a.ohu anco =od&lt;Ioo diCm::nocs,mon:do:aos.- ~s..sl. ~ "').. \.......... dcJm.....ado:ode bomb.......,.. ""... peIo falOde = """"""""" com.... o.... ~oruaio&gt;tn,a:-Id&lt;&gt; uan"", gaodecon""F'lC do '· __ j&gt;Oiiahlotwxlo.. ".CIIaçIo....... IIIIIdadt~ _bombcroo~P'lfIilI... ~c:..,..... Lm 1&lt;).;1, OI I.......... odoI........ llillC. de "I"'P""""'".:rn.io que......-... b&lt;ouç.k&gt;do. _...... d. oo:bptu&lt;m 00 melOU. ~ p&amp;&lt;li........ roa...... ~... do &lt;=...omo pafocnauocde...... caçu.</w:t>
      </w:r>
    </w:p>
    <w:p>
      <w:pPr>
        <w:spacing w:after="60" w:line="259" w:lineRule="auto"/>
      </w:pPr>
      <w:r>
        <w:rPr>
          <w:b/>
        </w:rPr>
        <w:t>REPIIHBUCA SOCIAU! IT"UA.~"</w:t>
      </w:r>
    </w:p>
    <w:p>
      <w:pPr>
        <w:spacing w:after="60" w:line="259" w:lineRule="auto"/>
      </w:pPr>
      <w:r>
        <w:t>;q..,do.q&lt;&gt;&lt;d.do iIIIpáIo,.....,.... J,&amp;oo:o •• __ dooo.....,.",... $do&gt;..... """" d&lt; 194\ D G...Je Ctooo:ào Fa&gt;a&gt;::a.. __ "'" Udo.,......" mà,. 6coudec:do ~ """ ~</w:t>
      </w:r>
    </w:p>
    <w:p>
      <w:r>
        <w:br w:type="page"/>
      </w:r>
    </w:p>
    <w:p>
      <w:pPr>
        <w:pStyle w:val="Heading2"/>
      </w:pPr>
      <w:r>
        <w:rPr>
          <w:b/>
        </w:rPr>
        <w:t>Página 91</w:t>
      </w:r>
    </w:p>
    <w:p>
      <w:pPr>
        <w:spacing w:after="60" w:line="259" w:lineRule="auto"/>
      </w:pPr>
      <w:r>
        <w:t>"'". &lt;~"" m '-&gt;&lt;to&lt; Emmmuel pcdu-.do ~"" o. po:t&lt;Ier&lt;I. do ~1... oohnI ro....n~, brm como ow.Jm"h:o.. pcsio. D&lt;~.. fonno. o M.. "h2I """'" B...JosIio""""';' o comando chs Fo"i'"</w:t>
      </w:r>
    </w:p>
    <w:p>
      <w:pPr>
        <w:spacing w:after="60" w:line="259" w:lineRule="auto"/>
      </w:pPr>
      <w:r>
        <w:rPr>
          <w:b/>
        </w:rPr>
        <w:t>I~</w:t>
      </w:r>
    </w:p>
    <w:p>
      <w:pPr>
        <w:spacing w:after="60" w:line="259" w:lineRule="auto"/>
      </w:pPr>
      <w:r>
        <w:t>... ~do um bdt:&gt;que:o opOI&lt;&gt;'" E=",w."""""", mu &gt;&lt;cr'-'" jí &lt;&gt;&lt;g&lt;&gt;&lt;lO''' um."""""'" com 00.\ba6ot, que: "'tu.n""""'" em 8 do.."""""", do 19-13_ •......" 0B""="'..... &lt;k Ro.n&gt; o ooguiuom dueo;io. BDOd!si.maJI oa&lt;=to foo dando &gt;em &lt;&gt;tJ.&lt;ruo ~.. d&lt;M&gt;rg~ ~1SSO,"":oIomIa 0C1&gt;- p"~.. pod2cxnteQ ==&lt;0"""",," lciU." 'I"" ~oodoo 0001 do p&gt;is......,. '01"'0 o domímo.-\Iudo. M... o1m' f~.... pn"""'-&gt;&lt;k&gt;....!Ih. do J&gt;oru,o, mu dopo;' foi ""n,úndo pu&gt; um hou:llocahudo em Gno $ao... d -ltalH na, M""tanha •• \1&gt;"'..... fun 12 do "".mil.." pita ~...ru.tI aIem1&lt;, O uspunm. O...:oIUDm att O M"""I1.O&lt;. Li 01&lt;" fm p."'''''Wdo pw J-ij'1e&lt;..... ~r um.. O'... &amp;&lt;"~ faoci". n. ItiM... 1Im • R&lt;puhbtic. Socu1&lt; 1t2Jw... fo&amp; Nad.w. "'" 23 do..,.",I&gt;m de 19H ~Ia,."e US""" nio eu... da &lt;IW&gt; ~"" um f..,too.: """""lado 1"'10,0 alt.nid. '1'"",.. """",, o fat&lt;&gt; do,'&gt;r&gt;e",w....o. I&lt; rn=te.. ", k1u.., ~.,,,,,,&gt;&lt;KIo, "tów, ou. amarga dutou U... fi"''' ué&lt;cilO ro... ctiAdo, E'"'''' X~</w:t>
      </w:r>
    </w:p>
    <w:p>
      <w:pPr>
        <w:spacing w:after="60" w:line="259" w:lineRule="auto"/>
      </w:pPr>
      <w:r>
        <w:rPr>
          <w:b/>
        </w:rPr>
        <w:t>RI--</w:t>
      </w:r>
    </w:p>
    <w:p>
      <w:pPr>
        <w:spacing w:after="60" w:line="259" w:lineRule="auto"/>
      </w:pPr>
      <w:r>
        <w:t>p.ó5a,." q"".".,... "" do &gt;'DI=Wio&gt;.d&lt;... futmo foo PO'-.".. 1 fom"' 4 o:Iwi&gt;õn 'I"" 1"""'-lLIlOl pc&lt; •• "",um. tRlno. C&lt;&gt;m;"'''''1&lt;)'''' Ai&lt;",~.."do ~",~. com "" m";, modem", oq"'l'"""ntoo &lt;IlÍI!~.. ma. &gt;p&lt;11&lt; do 'ooe&gt;...... fo""", tÓ fOCUD unhnd", p.r&gt; combatcr&lt;"",,,,,,,,ma. que se furrn&gt;.r&gt; em &gt;CU p'ópno pau_ J •• ~w...ha '" "",_uFo.ç.o Alo:Id&gt;.. ~ 'pro&gt;' pouc&gt;I ombarao&lt;;Ô&lt;I. ença.. um tnhalh.o cipodo do. okmic&gt;. poo&gt;ibib1'ln&lt;io,ti •• moçio tropa&gt; do &lt;le.emba"l""" cipidos.. rrol&gt; &lt;d&gt;o.tiw. do \!&gt;.o,na Knit:o&gt;.I&lt; ~ mu lp&lt;OUde rodoo "".... fou;OI.,,Lt rwnco. ullr'lp&gt;&gt;&gt;OU o, 2:)". do&lt; unido.... =~.Fm.. luluna..u.da. Q...... 'o i Foo:ç •• ~&lt;&lt;d, bw. ruu: d", "'l.ldo", •• pc:.. ",,1 d. 'aT' •...." \c."_ Deu. fu""" "'" ro; dificil.... b&lt;J&lt;cc. ~ An-.....;':~ ~1Mnu.. lJ";da.d.. c&lt;&gt;moç.""". ~ f&lt;&gt;=... _ pon,..,e"",.",., ~ "P&lt;n.. em l' de j"'..... de 1944.. p""""'" unidade. o!icms ro..", foMWl&gt;. &lt;.. opc:",,1&gt;es ro~nm.", 1 ti&lt; J"''''''o. EQtt&lt; ""u.,UC&lt;"o" e"'V&gt;1I11 deotruoçio de 240 ""'fI'_.... _ \fuodu, 1x&gt;mt.ude;" •• ponto&gt; &lt;lW&gt; • Ianç.- """,tu d. I&lt;)rp"Io contra..,,~ "" ~Ltilire~ Oum ~ q.... 1Il'E'" fa, G~;V~ ~, fOmuda por ~ 1"0","'''= •.,..... """"" por c.o.-.. poliaw m.J.ht=o., 1 Foi," A,i... i:J-. pol&gt;&lt;= ~ o u.tl&lt;bdeo d. omiss, ~_.-\ G-a. h uood:&gt; "&gt;mO ""'" do "'P"'" aos go""";IM"" '1"''' &lt;&gt;p&lt;t&lt;&gt;ham &gt;O ""fF'&gt;"...... de \l~ mciw '=cscoopa&gt;&lt;&gt;do ducu",en.. cama SS Tudo clIegO\l &gt;O fim C&lt;&gt;m. c.ptun o "",no dc \!u..oJ.ini pc:b ".. "êncu em Dongo, mwto. de ~. k,..!cld. do$ &lt;IICO&lt;l.... &gt;m o me""" demno fotidico de ICU lide, n.. mioo d...... oomP'!n&lt;&gt;tu. mas olguo. ",.'u';"" C&gt;inm p&lt;WO&lt;lClfO' nu mioo m2U m'~""Ofcho&gt;&lt;&gt;s d&lt;".'h.de&gt;</w:t>
      </w:r>
    </w:p>
    <w:p>
      <w:pPr>
        <w:spacing w:after="60" w:line="259" w:lineRule="auto"/>
      </w:pPr>
      <w:r>
        <w:rPr>
          <w:b/>
        </w:rPr>
        <w:t>TROPAS ESPECIAIS</w:t>
      </w:r>
    </w:p>
    <w:p>
      <w:pPr>
        <w:spacing w:after="60" w:line="259" w:lineRule="auto"/>
      </w:pPr>
      <w:r>
        <w:t>,l~PI"" Dodo. CO&lt;!~ ~do paio.ltioido&lt;.. alDnhu qu&lt; U!D1 unidodc como os A4:v- fusO&lt; cnodo. U,;Jiundo os &lt;Onh&lt;:cimmtoo doo moaU&lt;&gt;M'" ~,.. tsUnm f2mi1u.ez&gt;&lt;Ios com.. ",duro ccniOo,. do&lt; graodn almud&lt;o. t.o.an,""'_ pehhll", f.,. poooivd fo""". """......hdc do&lt; "'--""&gt;""" quo ut:Wz.... """'" &lt;lu tina. ti&lt; pniIba. Enrz&lt;..... oçó&lt;s pnof....u......... ~ a;pIodo. JDUUIu-,iod&lt; """ do&lt; I!1a.&gt;po.&lt;_ te. ctiao&gt;dG obou.c..kN. q... "'~</w:t>
      </w:r>
    </w:p>
    <w:p>
      <w:pPr>
        <w:spacing w:after="60" w:line="259" w:lineRule="auto"/>
      </w:pPr>
      <w:r>
        <w:t>•</w:t>
      </w:r>
    </w:p>
    <w:p>
      <w:pPr>
        <w:spacing w:after="60" w:line="259" w:lineRule="auto"/>
      </w:pPr>
      <w:r>
        <w:t>......:ba do """"11" o. AIpm ~ li" """'... Ii&lt;ot&gt;do (&gt; d&lt;.e:1O, """ l1Oodoo 00 lIpOO de tt&lt;ra&gt;oo. oanprc """'traodo..... b&lt;a_ "".. &lt;k&gt;,~ BEBS,lGLlI:BI T...&amp;oonal ",r.n-. hgan """""". B.....:h o1U... &lt;bç6o&lt;o do biIato f'Ioomoatâ do p&lt;riod&lt;&gt; da "",5açio,ultma. tmba 11m ""'_ r&lt;&gt;&lt;me &lt;ipt=, a&gt;m """ chopéD.,.. apoc&lt;l&lt;rnmpmasdeplo.l'nr:to.......,. como """ &lt;lu mdhora rO&lt;maçõu,.......,.., *11'" de.od •• h&gt;&lt;tó".,.endo q"c o. Bc~ ro.." 1r2t"r...m.dD..... ""~ ~... d&lt;eod.t de 3O.cosd.o. ~to....do "'" ha...Jhjo de mf..,uria de motocidc.-.'b di9j..o.. bImdaoIa.,w-.u =compo&gt;lH do "'" "'f;IP'!&lt;'&gt;1O blindado e "'" ~ """'tO B&lt;...p,.,;.,....,.nondo &lt;&gt; ptpd de mr......,. de....,;.·d~.-dodc.. HO&gt;lI!SS 8..\ A JUlio dc_..,~.." pn&gt;fp=O do&lt; """""""'''' dom&lt;oguIbo""" ~ te.:-o. &lt;poa. "1m, &lt;1&lt; I=g&lt;. 1 ~ &gt;li bo'f'lÔ1K1 &lt;D2!&gt; p.. p&gt;&lt;ada pa&lt;1 op&lt;r:u.•!1l po&lt;1tu que.dna:!.-"m.". "" propno ~ji~"""":Od"''''~~Cl p""'-' &lt;SU&lt;\om It,,~....... _dado&lt;. Tu"... qu&lt;. &lt;1&lt;... p""=, rinoo..xuJo. '''f'&lt;'&lt;WS ~&lt;OmO</w:t>
      </w:r>
    </w:p>
    <w:p>
      <w:pPr>
        <w:spacing w:after="60" w:line="259" w:lineRule="auto"/>
      </w:pPr>
      <w:r>
        <w:rPr>
          <w:b/>
        </w:rPr>
        <w:t>00 pc:</w:t>
      </w:r>
    </w:p>
    <w:p>
      <w:pPr>
        <w:spacing w:after="60" w:line="259" w:lineRule="auto"/>
      </w:pPr>
      <w:r>
        <w:t>qt&gt;"&gt;O&gt;.,.bmanaos pcH&lt;&gt;aIS- ne.a,voI·..,..". ~ f.,.,.... d&lt; po.oM' po' tt_ dcs2fln.~ e-..fato="'.... em oponç6a do:.~~ m. niM;;io de~cm....bornoc6cs _ p. ~Iu, spoardc rodo.... _ nhea.nen.............-</w:t>
      </w:r>
    </w:p>
    <w:p>
      <w:pPr>
        <w:spacing w:after="60" w:line="259" w:lineRule="auto"/>
      </w:pPr>
      <w:r>
        <w:rPr>
          <w:b/>
        </w:rPr>
        <w:t>J:&lt;2"'I&lt; __</w:t>
      </w:r>
    </w:p>
    <w:p>
      <w:pPr>
        <w:spacing w:after="60" w:line="259" w:lineRule="auto"/>
      </w:pPr>
      <w:r>
        <w:t>campo. f i</w:t>
      </w:r>
    </w:p>
    <w:p>
      <w:pPr>
        <w:spacing w:after="60" w:line="259" w:lineRule="auto"/>
      </w:pPr>
      <w:r>
        <w:rPr>
          <w:b/>
        </w:rPr>
        <w:t>9 I</w:t>
      </w:r>
    </w:p>
    <w:p>
      <w:r>
        <w:br w:type="page"/>
      </w:r>
    </w:p>
    <w:p>
      <w:pPr>
        <w:pStyle w:val="Heading2"/>
      </w:pPr>
      <w:r>
        <w:rPr>
          <w:b/>
        </w:rPr>
        <w:t>Página 92</w:t>
      </w:r>
    </w:p>
    <w:p>
      <w:pPr>
        <w:spacing w:after="60" w:line="259" w:lineRule="auto"/>
      </w:pPr>
      <w:r>
        <w:t>.JilPilc)</w:t>
      </w:r>
    </w:p>
    <w:p>
      <w:pPr>
        <w:spacing w:after="60" w:line="259" w:lineRule="auto"/>
      </w:pPr>
      <w:r>
        <w:rPr>
          <w:b/>
        </w:rPr>
        <w:t>P.XP.RCITO</w:t>
      </w:r>
    </w:p>
    <w:p>
      <w:pPr>
        <w:spacing w:after="60" w:line="259" w:lineRule="auto"/>
      </w:pPr>
      <w:r>
        <w:t>Em 19200""""001'1""''' ""~d,,...... pod....... ~ C.= 193'. nnha um •• "".do d. lOO.OOO t.o.ncn •.. \0 c.,.,,,...., doo pai... 0&lt;"''''',.....,.. e='" j.pon&lt;' ",anlinh&gt;, um grou 0.]'0 de tnd.peruI~nc.. em n:loçJo &gt;O governo. l~ f,,,,,,, Idnunmnç6eo,.!""'.... noc.. ~"'.. m do -roi&lt;&gt; mili •., puo IObm"'... O... ",.- to &lt;,""rola,.. 00 d •........,. do rwru,":no &lt;k guc.n &lt;."" 19lG. "",.1&lt;, to&lt; dec...,oP&gt;, &gt;&lt;gundo. qo.l.. empub.'.. 'lU&lt;:..,.,...",. "'" ohaol"", ""'JÇO pod&lt;ru.""'CCf., po&gt;l&lt;L O"".""" \.!""'&lt;.,,,,,béru ""b. um. co".. ""ni,-o! "'. fluêtooa oob,.. • polibCa dom.i,tK •. Eo.. fo. ",forçad. t'" ""'" bro de 1941, q... ndo., ""pendor H,,,,Iu,,, nomeou O G.... n.1 Ihd.kI TOJO &lt;OIDO P""""r&lt;&gt; mlflUln&gt;. Ji ~o pode., TOlO.pro- ~""O"oq~'.... nob. do. E.udot l:rudoo em P... I 11.. 1&gt;0. I'.m 19&lt;0 I, 00 iopooc:&gt;&lt;&gt; lInham 51 órou6a....... UIIIhan·.. de f..nçde. copeaus. avab.R2. """,,,0:1.. ~. onn ovoloa l.. o.......,.c "'".""""'''' po&lt;&gt; 1.700.000 hom= O nn. t,i.1W....., \10&lt;1&lt;1 J.$ 6.Smm..\... bm.tr&gt;lIudon c.., \1&lt;&gt;&lt;101 I \ 6 Smm de}tl ddporooc.tusnd&lt;&gt;. 500 fJ'fIl '&gt;0 _odo S&lt;gw&gt;&lt;Io G",,_. ~ &lt;lo.. oro" """""'"...."..... Chan. cl&gt;bnchum.\1IOIm, = 1'42.d •• ~ram, dot dobn....!ti prn do I'"&lt;ílico SokIoJos r","",.......do. pan Hooog """' (23'.. &lt;=O), 1-iIIpon.. (lO'.rucito), Tllli.ncbo. (151. aum.. (15'), t..:t...I-\oIondeu. Q,.",...:.{l6'),&lt; ~w.... (25'1 0".""'011""""'''''''' b&lt;-m """ r"""""" "olfp&lt;&gt;' d. sue'" do I'tdlico. Depoil de 1943, 01&lt;. IOf",.. ", um co"o d&lt; oupnmeI'too 1"0 1tIduio. cume.. de &amp;mlH...... '1uu.. ".., EalI90S........... ~.smiIbõ&lt;o de bom.no DO' fOrça0.nnoda. Q.oaodo O poIo foo "'upodo DO fim do gunn, O uo""no.................. 6eo......,.d.. d.baod... m &lt;.em 194",.couuruaçloobo ItIU "&gt;do ••, (~. millt •..,. do J'~</w:t>
      </w:r>
    </w:p>
    <w:p>
      <w:pPr>
        <w:spacing w:after="60" w:line="259" w:lineRule="auto"/>
      </w:pPr>
      <w:r>
        <w:rPr>
          <w:b/>
        </w:rPr>
        <w:t>MARINHA</w:t>
      </w:r>
    </w:p>
    <w:p>
      <w:pPr>
        <w:spacing w:after="60" w:line="259" w:lineRule="auto"/>
      </w:pPr>
      <w:r>
        <w:t>o,,,,.do no... 1 d. W.. h'ng'on de 1 nz "".m"" lO Ja pio """,.Uw,).n&lt;ounç.dot gnnd&lt;l p'u ad. ",''co r."oo pola h.,h....... o. E"odo. t.:mdo •. E!1 m.lO do quo hól" • f.. n~., m... "."nk. J.pooe... ",v. de",o".,.".,. com °.co.do e.. ".... d.'erm",.d •• to coml"'''''' de.... baJ1C" n;,m&lt;fOI pro· dUlIMlo o. m'" pode..,,,,..... "'0. d. gu&lt;,&lt;t do mund(). \ doaoio 1""'''-' um.o.an&lt;nIO no ~ d&lt; anncIn....- l... r.co.. •• oin""'SO~t&lt;_Eo&lt;OdooL"""'".,.&lt;UOWdo:..,_oJapjoumo.."...,........ podo&lt; "'" Poa6co EalI94I,... 1'1'&lt;""'.... mIh.am. t".,"",......". ("Ta n.vo!...........do.de,.......... EL.\.d.Gdbretonh •. \I"mo... lm... c.oooop&lt;&gt;do •.....ç.........J "" coouuIond...... Ibot do m=&lt;io. T..... da.,.....x. pon.·.VII).eJ, com... op.... o ••• 'p&lt;a&amp;lme..... c_""""', "'p.d.oç'o do alto....... 1. 9 2.\.-...mo...".,...... poo.,;o umbtrn 12 _~ dattóoao. 18 aw:odooa pe-'oo " 181ewo......,... P*'"'..... ~'~''''''''''''''''!IOfp&lt;doo'''' Iooe&lt;&gt; IIaoa:de 24 poIqpda~ Em....... de ""fIUloio. ~p&lt;&gt;d"&gt;o "*""r' ~ do&lt; m"""too, 49.....!""...... do&lt; 1&amp; '1uIO.....,oo. N. &lt;&gt;::lo.1oo do r guem.&gt; ~[""""'J~ Iicou.."detvan.....!"" nio 'e&lt; mdua ~ Outro probl&lt;ou ao I deKob&lt;n. de c6dop "J&gt;On&lt;"" pdo ~1an..Ju~.... &amp;pe!lliCn&lt;:Kde 6I&lt;o"'po&lt;lOdo..o\iadaqu&lt;.~lo=ho J&gt;p&lt;&gt;t&gt;eIO,&lt;CIM apoIO de_ PO&lt;Ç1.~ tcobo obttdo...... g&lt;&gt;nde ",oóno.." Pari Horbor,""f=,........",. pdoa de""", em:..-...,., em!unho de.2..\ &amp;1,. de ",.""""" bOso:os.. 6ca&gt;... ~doo"""'</w:t>
      </w:r>
    </w:p>
    <w:p>
      <w:pPr>
        <w:spacing w:after="60" w:line="259" w:lineRule="auto"/>
      </w:pPr>
      <w:r>
        <w:rPr>
          <w:b/>
        </w:rPr>
        <w:t>.... _OI""'"</w:t>
      </w:r>
    </w:p>
    <w:p>
      <w:pPr>
        <w:spacing w:after="60" w:line="259" w:lineRule="auto"/>
      </w:pPr>
      <w:r>
        <w:t>OI ~e ""'."....,........., bltdoo..</w:t>
      </w:r>
    </w:p>
    <w:p>
      <w:pPr>
        <w:spacing w:after="60" w:line="259" w:lineRule="auto"/>
      </w:pPr>
      <w:r>
        <w:t>•• e.. "I"'"</w:t>
      </w:r>
    </w:p>
    <w:p>
      <w:pPr>
        <w:spacing w:after="60" w:line="259" w:lineRule="auto"/>
      </w:pPr>
      <w:r>
        <w:t>roç(oeo...txn_nnuolmm.. &lt;:b:prom. ""'........ 1944 Leyfe Gulf fuo o lllUO. """"''''''''LO IUVII! do bi&gt;lÓoo. ro """"'_ ~ pu...............,." • fro.to J"I&gt;O'IeO-' ~ do 'I.","ro,...,.ponadorn. trio ~ o d"" &lt;"",odou • E.... perda 1&gt;gDlrx:.".. oabou..,." () podo, maribmo 1'f"'&gt;Ô".~ úlnr.u.pv.: oçio 0C0ITtU.... ObInro.qum&lt;Io W""""" ~.&lt;rn6d&lt; _ do 19&lt;45, otJ&lt;aam, ~</w:t>
      </w:r>
    </w:p>
    <w:p>
      <w:pPr>
        <w:spacing w:after="60" w:line="259" w:lineRule="auto"/>
      </w:pPr>
      <w:r>
        <w:rPr>
          <w:b/>
        </w:rPr>
        <w:t>OU",.,....", 13</w:t>
      </w:r>
    </w:p>
    <w:p>
      <w:pPr>
        <w:spacing w:after="60" w:line="259" w:lineRule="auto"/>
      </w:pPr>
      <w:r>
        <w:t>.... """"" """.x..oo..O 8'P"'"...... mçodo y......."perdondo com· bustivd I&gt;"'" ""'" voogen do ~.,.,..o, lIt!lbtn! foi m.".;,.oo fW" """ "..;-.1'Uic&gt;dJte... bou.fundl&lt;\o em 7 "" mll(L AERONAvTICA.\ paman 6Ixx:o do: ~DO J........ S"""""" Hàd&lt;J. foo fwdadoao 1916. ~ ""'"....... Ms#JIiâtjoJtt.g... K-..&amp; K.ohhKlfD"..- l\n:Lodu. F.... 19lO,Ioonob, __ oconwdodo........... ~e""'...,........,.Iioi~.Contn.-.~&lt;m.."....,..,do_""""""_ y_...... Uk&gt;[... ""ct.. '1"". P"*'''''''''' """"" dtodIdo.peIopodc&lt;oi:reo.&lt;,,""' •• __ um"'........ ~do d&lt;........,!nmcn'" o....... ""po".n~. duo.. cltin 00 caço&gt; \h,oulmh&lt;. \5)1, ~w...". Kl·r e ° ~haub.. h, M..\!. &lt;&gt;I bomba&lt; dei"", Mitsubtilu Kl·21 o ~~,... bo"" G3'l Em 1941.• Força.'6'0' do E.ú.cno J.poII';' tuIh. ""rol de</w:t>
      </w:r>
    </w:p>
    <w:p>
      <w:pPr>
        <w:spacing w:after="60" w:line="259" w:lineRule="auto"/>
      </w:pPr>
      <w:r>
        <w:t>1.500 ""'.. pro&lt;t'''1&gt;'''".t&gt;t:H oJvw,,,,,,,.. ta. ~</w:t>
      </w:r>
    </w:p>
    <w:p>
      <w:pPr>
        <w:spacing w:after="60" w:line="259" w:lineRule="auto"/>
      </w:pPr>
      <w:r>
        <w:t>supone &lt;!ao f&lt;&gt;lÇOO...."..da """M', qu&lt; linho...... de 1.coo "........ I'&lt;o.x.m..- I"&gt; 'de dezembro &lt;lo 19-41, I~ boImbo!deuoo do olto nivd. 135.... _.81I1"lÕc&gt;doaolfl..........,110&lt;0_= P&lt;orl Horl&gt;o&lt;. Ero ~ ptun&lt;1ro ""I.... o. 1.pon...... fund.oam.,.\nzoD.. 0kIab0ma, ~....... " o~ O """""'",taq&lt;I&lt;, ~.S """""'" dep&lt;Ia,... -'to em f""'"'Ç*. """" _ COIfOIOI. Em _ hor:o.. 00..... _ pndtnm 18 ",..-, 188</w:t>
      </w:r>
    </w:p>
    <w:p>
      <w:pPr>
        <w:spacing w:after="60" w:line="259" w:lineRule="auto"/>
      </w:pPr>
      <w:r>
        <w:t>•.,..., •• 2.;fQ3 bomcno..., otoqut. Por -... 1 pono_"'- do</w:t>
      </w:r>
    </w:p>
    <w:p>
      <w:pPr>
        <w:spacing w:after="60" w:line="259" w:lineRule="auto"/>
      </w:pPr>
      <w:r>
        <w:t>.\l&gt;nnh ••., ~. J.ntvvt- c o $......... 6"""" todo. no """'..... 1&lt; m""""'ID I'&lt;D d.. ~ o pnoodenn: F~ ~ &lt;., c.x.,;"'.... A.... "",..,., dtcloo..... fI"O'...... ~</w:t>
      </w:r>
    </w:p>
    <w:p>
      <w:r>
        <w:br w:type="page"/>
      </w:r>
    </w:p>
    <w:p>
      <w:pPr>
        <w:pStyle w:val="Heading2"/>
      </w:pPr>
      <w:r>
        <w:rPr>
          <w:b/>
        </w:rPr>
        <w:t>Página 93</w:t>
      </w:r>
    </w:p>
    <w:p>
      <w:pPr>
        <w:spacing w:after="60" w:line="259" w:lineRule="auto"/>
      </w:pPr>
      <w:r>
        <w:t>\,,; o vcrio de 1')4.. Ii fo,ça. "p"""'" de •..,..;io fo"", "''''lIW!M!nlr bem ooccdd.al:,&gt;u..'1OO mudou d"... ", •• bo,.[/.. do ~Iid""f. 'I""".Jo O J.plo..,ftel&gt; dura. perd&gt;1 de """'.,. e.... Ix...... fibocosdo....Ja ~_ """'" r- apazeodo ok-. Ç&amp;. o pod~ d"'lod.. "'" F........... Urudoo c, P...Im""'e. pr:'.s....., oconu&lt;&gt;l&lt; dJ. batolbo _o!'.r:it.:o. TROI'AS JiSPECIAIS J.:,r. comum ° ernprtgo de,"n.. "Nd.d~ an&lt;kpr:l'I&lt;kn... "" cirf..... reo.trnü do Japo. ad. qual p'"... ndOl wno ne&lt;e&gt;. dode ~f'U'fic •. m.. m&lt;&gt; 'JW '''''pon''''''... " Outr. pun •• _ =... ~."'I"'fW.~pequtno.""""'..." com............ ""'. po' ncmpIo......10&lt;1.. IIIn W&gt;_ qun. on&gt;Ih_ lro-.;.... "c """"" I.... pot-.bUran • romlwtal;Jo ct. &lt;Iino......... dodttponad._~do '......... um.. todo panoaoIa. de.:.do oç.... 1"'" ada ro"JOtoO..... 5&lt;.... um......... "". DIt'fSI!MlT." t! nododa do pcnctno;io pron.w. ul&gt;bnndo.......... "" do Inlu".",. C....... lona. • \_ poaui......... mOXl. mobJo.. da6e P'" _oçõe&lt;. P""II '*"-do.... dosd&lt; '....... e oniIbono ~....... h,,,W.-"'&lt;!eo ~......... bIindodoo,,,,,,,,,,J,mo...., tt"bIm -. '~'. c.om lItn.po....... bIlh.. ""· ""V •. PIno OI..,.. &gt;1=. "",...gw.rd •. ""Ofroonp&lt;' com~cm.=booadoo.dor oup&lt;&gt;ne. os fru çu pnnop... do.~..., m",,,, 'ucocn...dodu_ ç6a' flkl....,..,br.m,m..,dc 1ft,..".. I.... OCOIDI.... funçiodo nuureneope::ifoto dJ.p... ",Chtna, 00Ide.. loWo.,.....;ru-de dIete. e.....!""n............... ~</w:t>
      </w:r>
    </w:p>
    <w:p>
      <w:pPr>
        <w:spacing w:after="60" w:line="259" w:lineRule="auto"/>
      </w:pPr>
      <w:r>
        <w:rPr>
          <w:b/>
        </w:rPr>
        <w:t>K.UI'~</w:t>
      </w:r>
    </w:p>
    <w:p>
      <w:pPr>
        <w:spacing w:after="60" w:line="259" w:lineRule="auto"/>
      </w:pPr>
      <w:r>
        <w:t>~\'... '" &lt;!ri;""", """'. baoudo ".. fundo 'I.... repeliu.;"v:.. io.. &lt;&gt;&lt;&gt;gol do J.plo "" "cwo XJJll'io' um "JlO de fI"P". m.. um. fiIo..,/i. de """b.te. onde.....".... que • m. 11&gt;0, f1aI\etn.d,p:2&lt;I'" ~'" &lt;&gt;.!Yo foo.. '''''p on ko'o.".IOque. Wttm. uln!ln&gt;:iodc:. com ° I" loto do.poxelho/onno....:a.... oquonJo li. um pOIIm 00II&lt;k espIo&lt;ho.... '"".. 'o.-. O ~</w:t>
      </w:r>
    </w:p>
    <w:p>
      <w:pPr>
        <w:spacing w:after="60" w:line="259" w:lineRule="auto"/>
      </w:pPr>
      <w:r>
        <w:rPr>
          <w:b/>
        </w:rPr>
        <w:t>H •..,..... ~</w:t>
      </w:r>
    </w:p>
    <w:p>
      <w:pPr>
        <w:spacing w:after="60" w:line="259" w:lineRule="auto"/>
      </w:pPr>
      <w:r>
        <w:t>do.,.';1UIo • eLo ",.nnh.. do IÓ............... """bim "'" borc.... m~</w:t>
      </w:r>
    </w:p>
    <w:p>
      <w:pPr>
        <w:spacing w:after="60" w:line="259" w:lineRule="auto"/>
      </w:pPr>
      <w:r>
        <w:t>•• ""</w:t>
      </w:r>
    </w:p>
    <w:p>
      <w:pPr>
        <w:spacing w:after="60" w:line="259" w:lineRule="auto"/>
      </w:pPr>
      <w:r>
        <w:t>p&lt;.&lt;ome&gt;plosr=~ TlUS.. "'IT'" FofÇ&amp; de ln,.",&lt;o&gt;&lt;;'o R&gt;pod. E......udodc.", formado com o propósito d. IIOCII op cq.ci,"().ndependa" •• _undi.oo:kt!uo do.......,.....,......... t!mdod&lt;, xmdb",... pode...... "",I"" pequc..... pupoo com. ObjehVOO rnmo d.,ttIl&gt;Ç./oo de 1"""'" corte de linha. de ~omun&gt;caÇio,..... ho p"''''''' • potI ç6n....... d&lt;mCllo.;_. ~de oboti.no1ns ~ mw6eo """"" d.. com ~ de prOl&lt;tU tIpm poo&gt;lO.'" o a-. ho&lt;ncm.~_eB"&gt;mumq""..... tf_~formodoo_._ porookbdot~ •. oco_.J,mo..... ""nu'-"'" _~pót</w:t>
      </w:r>
    </w:p>
    <w:p>
      <w:pPr>
        <w:spacing w:after="60" w:line="259" w:lineRule="auto"/>
      </w:pPr>
      <w:r>
        <w:t>• condu.... dJ. ~ado</w:t>
      </w:r>
    </w:p>
    <w:p>
      <w:pPr>
        <w:spacing w:after="60" w:line="259" w:lineRule="auto"/>
      </w:pPr>
      <w:r>
        <w:t>hoonem mito........ ~ L",.""~ do""" Cft\P"'l" foo.,. "'"""" em B...... Go&lt;u.</w:t>
      </w:r>
    </w:p>
    <w:p>
      <w:pPr>
        <w:spacing w:after="60" w:line="259" w:lineRule="auto"/>
      </w:pPr>
      <w:r>
        <w:rPr>
          <w:b/>
        </w:rPr>
        <w:t>S.I"",,,,,",= 19.J</w:t>
      </w:r>
    </w:p>
    <w:p>
      <w:pPr>
        <w:spacing w:after="60" w:line="259" w:lineRule="auto"/>
      </w:pPr>
      <w:r>
        <w:t>TOIi.UUnS,1 1oI..,(OIII.I',I(' H IT AI Eo.. un,d.de oro o com.,,"" """I,et"",,"~1 por....... oh... 'pr:&lt;or", •• \.. un.... c"mu... 'I"" _......."".rI'II~.tIO peuda pan der... dJ. 000". anilho"" an... · &lt;=o C.do ba... _.... 1""&gt;p&lt;tO o' pn.no;õo de K&lt;&gt;rÔO com,........ dod&lt;. ompo&lt;titroo "" ~0I...., dd....t.do em ""'" b.o..,.. po.oi,-d OIIconU" avJÕ&lt;o, pr:quen.. embofOÇ&lt;k •.s. Plt".lIn.. 01 8""''' urud.deo d. d ••• mb.. 'I"" ""'''''', 1Il1(UmS' uruob&lt;lc. d. prdo. urud.de de,idoo •• 1.-.... "'0. do Engeo.h."" SP.T!l[;l!IT", Tuohom como f1m'fio c...... nw umpo. de pouoo. f",,,f.uçÕO&lt;l, ba.n.... do •• "or. ",,1&lt;0' $cu comando... f."o por ofi",.1 novll. e lun'o com el. ofi".... "vo. com co"h.. uncnro, dc engenh.n •. '''''''''\anc'''. u i.""", formaçÕ&lt;. d. fIOO</w:t>
      </w:r>
    </w:p>
    <w:p>
      <w:pPr>
        <w:spacing w:after="60" w:line="259" w:lineRule="auto"/>
      </w:pPr>
      <w:r>
        <w:t>• llOO. d.p&lt;"dendo do.... boIho..... telh.</w:t>
      </w:r>
    </w:p>
    <w:p>
      <w:pPr>
        <w:spacing w:after="60" w:line="259" w:lineRule="auto"/>
      </w:pPr>
      <w:r>
        <w:t>.. do. Eu COfDIUD tombém con"..... ele. m... '", "'''''''01.......Jn.. II EI.IT,ol, 1:.0. lIOIIdod&lt;.... IlUdo poro defuo de 1""1"""".,.~,compoo.. por.lemen'''' do.).{aRllh., cotn..... Ih.n. an""'''' e """'. peoodo. de '" f..... n., """"."""'te "'.... '" l1li' dOI Grrtlm"'f&lt;.i bao&lt;.</w:t>
      </w:r>
    </w:p>
    <w:p>
      <w:pPr>
        <w:spacing w:after="60" w:line="259" w:lineRule="auto"/>
      </w:pPr>
      <w:r>
        <w:rPr>
          <w:b/>
        </w:rPr>
        <w:t>.I!I';811'TAI</w:t>
      </w:r>
    </w:p>
    <w:p>
      <w:pPr>
        <w:spacing w:after="60" w:line="259" w:lineRule="auto"/>
      </w:pPr>
      <w:r>
        <w:t>:.;. d".d. do 20" Jopl.o.... III&lt;ÇO\I' f.... apaoãoao rom..",.. dc d.o.m""'~... 'ip&gt;oIo. Doi no......</w:t>
      </w:r>
    </w:p>
    <w:p>
      <w:pPr>
        <w:spacing w:after="60" w:line="259" w:lineRule="auto"/>
      </w:pPr>
      <w:r>
        <w:t>• Fo.... ~,,-OI d. Da..mbor&lt;Ju, Ri</w:t>
      </w:r>
    </w:p>
    <w:p>
      <w:pPr>
        <w:spacing w:after="60" w:line="259" w:lineRule="auto"/>
      </w:pPr>
      <w:r>
        <w:t>podo.\ pom.". v~. '1'&gt;0 (o.. m uI&gt;, bud.. fOi n. "',.... i&lt;&gt; do Chonl. Com</w:t>
      </w:r>
    </w:p>
    <w:p>
      <w:pPr>
        <w:spacing w:after="60" w:line="259" w:lineRule="auto"/>
      </w:pPr>
      <w:r>
        <w:t>• o""luçio d.!!""" fon •....d., lO·</w:t>
      </w:r>
    </w:p>
    <w:p>
      <w:pPr>
        <w:spacing w:after="60" w:line="259" w:lineRule="auto"/>
      </w:pPr>
      <w:r>
        <w:t>ç6c. 'I"" d"'..u.oan.. """'6&lt;:._</w:t>
      </w:r>
    </w:p>
    <w:p>
      <w:r>
        <w:br w:type="page"/>
      </w:r>
    </w:p>
    <w:p>
      <w:pPr>
        <w:pStyle w:val="Heading2"/>
      </w:pPr>
      <w:r>
        <w:rPr>
          <w:b/>
        </w:rPr>
        <w:t>Página 94</w:t>
      </w:r>
    </w:p>
    <w:p>
      <w:pPr>
        <w:spacing w:after="60" w:line="259" w:lineRule="auto"/>
      </w:pPr>
      <w:r>
        <w:t>A.T'La!!,a" f..... pono"'..... &lt;qIÇ&lt; =pon~po&lt; ""'" peÇ&gt; de..............;. "'" o;:anhio, ""'" poço..,........ ou "'" mo"".. o...... toma..,..". &lt;I"", dto ••, hornen.. poIS te\O.... b&lt;lho """""~. em,""-,.. ",,,r &lt;oncnuamet1... '''''''....... do: """ 'im&lt;nti-Io • cuid&gt;r di..ua.It,,~~ dodo.. Mui."".. mpwn ' o &gt;lirmll q"" • rrWo&lt;U doo u:uIhtorot r.o..~.,,:10. das hnIw. mquanto na,,,,bdod.c •• "'..... prônmoo (&gt; kIfioo".. para............. do: """, ""to ~uantO oI dtm... untJ.d..o. Puo.. "" odao.. m",... ~ de &gt;ttilIuttt.;ruu",...... bauca.. ~ de..... t.om.m frx.z. pan.ssumir" Iupr de. um ~ nha:o....,....,....... 1odo..\p&lt;sudo 'I""""" f&gt;cikbdo..., d...mpeOlhar... tU..çio..,.,.. homenl ~,_ po&lt; __ ""'........,.do&lt; 1"""""".lUr&gt;,bom a&gt;mo do: ~do poç:l..&amp;n.!. boi lJIIbaç60 da."....", p&lt;&gt;d&lt;m ~.cf.....-ço..,on. "... "" •• oi.".,... ~........ ~... """"" di_........... tIUIJ:nea", do __ ~..... qo- b:W OI""""""" mromoqu&lt; r ____ rIO cIo.p&lt;p......... -Hdo.......... ~ ""'"""'" CUI'''' 250 pon"" do pena., 2 p"'''''' de '\P""""""'"'''' P.,lei... \nno S.. """ (fK1 30/30). "ano d. rol'" (p"rol.. nfle. "" I~""I"'.. do 10'/. cod.). Cllmufu.!I"m 3~,. C"ncl.... çlo (ou,omlw.120%.c:urunbio 30'/.). ~k&lt;iru&lt;. 20':'., Sob... ""'00&gt;00 (eocoIh1 dua. w,'.). T:tocas ~/ih"re1 oI{)'.' •.</w:t>
      </w:r>
    </w:p>
    <w:p>
      <w:pPr>
        <w:spacing w:after="60" w:line="259" w:lineRule="auto"/>
      </w:pPr>
      <w:r>
        <w:rPr>
          <w:b/>
        </w:rPr>
        <w:t>"'T~ '.</w:t>
      </w:r>
    </w:p>
    <w:p>
      <w:pPr>
        <w:spacing w:after="60" w:line="259" w:lineRule="auto"/>
      </w:pPr>
      <w:r>
        <w:t>o bo,"""" • &lt;tp'O'b '.. 10&gt; "'" gu&gt;2t.. tmpao &lt;tuat:........,,.,.... ~...... das ~",... p&lt;Dg&lt;&gt;&amp;H mo toma per.".~ o "'edor~ """ __ 0 """"&amp;" panaro',''''',' '''' ~ I""...wo.....,...,..... Eao....., •....,..... ú JD.Jiro ficldo:... """'I""io ~vocl.. _....,.;"oo... _doefogu.......,\peMJ do..... oçiodoe na&gt;&lt;&gt;bc:cm&lt;JIOO _. ""'md&lt;jÔOO do.. ~ pod&lt;run.JUdu. m... ''''' o!iruoo dep&lt;ndI.1m."duR· '~n" do,,,,balbo d", ba.edor'" q"".. ""&lt;O&lt;Irn....",.".,.... 'rop","'.. Im nio • d..... tno.h.or~... "''''''', bo,,!i'tõ.. pos.u· ilm u.rudklt! elp"illiz.d., ='" oo,-idad&lt;, En,&lt;&gt;n&gt;\I;ll\ q\lC m",,·,....... 06&lt;. do rKonh""".nto f...u&lt;m!eo1izodo.l"'!o?Cllool d •.. f"'....... 'n'..... ndo' pó "" mm...... 00.,~, "'" espec'al 0""""3'" m.. urudod •• _lOm. d... ",o,,,,oud,, p&lt;&gt;f,ucm _OJ"O 100 •••• ripdu 'lI&gt;&lt; dcooml"'Rh.onm o mamo papol "om.. I",,,,,... de reoli&gt;. "irios ",,,,,...x. oi f=.. d. bah.o</w:t>
      </w:r>
    </w:p>
    <w:p>
      <w:pPr>
        <w:spacing w:after="60" w:line="259" w:lineRule="auto"/>
      </w:pPr>
      <w:r>
        <w:t>-.</w:t>
      </w:r>
    </w:p>
    <w:p>
      <w:pPr>
        <w:spacing w:after="60" w:line="259" w:lineRule="auto"/>
      </w:pPr>
      <w:r>
        <w:t>.. coo:n.. ""'" do ""roaUH po&gt;'" do ommigo. como p""""... ou mO&gt; __ ~ De... (o""'. mlln.. ""&lt;"I da.... OI ~. OOCU"'''''''.~ """""'que 1&lt;1' C&lt;IIII\IOn OÓCI..I""................ "'" In"...,. quo: todo • rropo....... m _lu.,.,. _.. I&gt;oaoftoo """.... eocolhid"" plD d... ""pto&gt;lw.u. popd "'''''''' _ d... "o,,........ boo Iuobib,bcl. do '" oscotldor.</w:t>
      </w:r>
    </w:p>
    <w:p>
      <w:pPr>
        <w:spacing w:after="60" w:line="259" w:lineRule="auto"/>
      </w:pPr>
      <w:r>
        <w:t>-=-!lu. dn"nr ob,elOO (lU po.-' •,.............",.. 'l"'I&gt;d&gt;tlet</w:t>
      </w:r>
    </w:p>
    <w:p>
      <w:pPr>
        <w:spacing w:after="60" w:line="259" w:lineRule="auto"/>
      </w:pPr>
      <w:r>
        <w:t>9 • att=" nccaoUa' P''' 1~..... 1'"........ ~ do.h", noco &lt;: b""",- Tudo...., &lt;......" teU, complllharuo. um _D' """,to doe ~ de~... OI boooedore. ~"om o ~ro ". fib... ~ pa"'o ""VIÇO e o oegunnç&amp;d.tropo C.... o, 300 pon"" depuia.. 2 """..,.010.~pmr&gt;O&lt;2m&lt;flto. P •• ld..:.~rm.rIllh.. (m.cõn.eo. J()'.",)...... rm.. lho"'" (foco</w:t>
      </w:r>
    </w:p>
    <w:p>
      <w:pPr>
        <w:spacing w:after="60" w:line="259" w:lineRule="auto"/>
      </w:pPr>
      <w:r>
        <w:t>30130)...... rm. d. Fogo (c'colho.lu.. 30%). C.",,,fh.gem</w:t>
      </w:r>
    </w:p>
    <w:p>
      <w:pPr>
        <w:spacing w:after="60" w:line="259" w:lineRule="auto"/>
      </w:pPr>
      <w:r>
        <w:t>40'1" Esporte ("'fOm... o)()~~ •• 1p.n1lmo 30'10). f,,&lt;uv&gt; d,dc 4()'.'.. I~nguog&lt;m $0"... (....... 30'10). Mod,ano Ipn. R&gt;fiIO SOCDrro. J.O"'.), b.t=&lt;&gt; 4()';., ~ (...:olho d..... W" codo).OllBAB.EA...oR Oo~..... ohw_puo. •.-.'I""'lO pm.' i&lt;Joço...... "".,...e.. "-"'" do "'f"NçA--"-" "'" c0mem. Era.." IDbdoo """.,.......... r...., 1""'''''' t omtpb "" quo: _em li=.. &lt;OnI oINoauplodalOdopoo-1Odoo "" \odoo.~'"</w:t>
      </w:r>
    </w:p>
    <w:p>
      <w:pPr>
        <w:spacing w:after="60" w:line="259" w:lineRule="auto"/>
      </w:pPr>
      <w:r>
        <w:t>•........,,-.nh. &lt;m pnm&lt;IftI loIpo..\1-' tatO'" ahu rcrt&lt;$1,.,. '1""".</w:t>
      </w:r>
    </w:p>
    <w:p>
      <w:pPr>
        <w:spacing w:after="60" w:line="259" w:lineRule="auto"/>
      </w:pPr>
      <w:r>
        <w:t>to """""'" tinh2m 'I"" O&lt;f dunmadoo 1"'''' O bom &lt;lu tropa~.~ tn~ &lt;k um bombonl.. ", onho...... fun&lt;"",,,, como \101 ulógoo, de formo '''IC''''''''''O tob g.. ndo pre.. "" "lo SÓ no Il: quanto "" tem •. p&lt;&gt;'1 o q.. olqu., mom."to.lo:. pode~ I •• ",,,,,,,,,.do&lt; • I&lt;:I"""r oob" &lt;ou '-"""1gOo E.,-.rda&lt;k &lt;jII&lt; OI bombtor&lt;J.,odonoo "*""""'" mlDlO de....... Mo e..... r.:p. p".-~ &lt;XI...... moddoo de """"*'... 'I"" ~ do um piloto • um onoIbtIl:o, "&gt;&lt;1_ DDIroI ~............ "'1"'1"'. de.... 10 I&gt;oaoftoo. t&lt;ftdo _... m&lt;dta&gt;~"'":-;""",oIrnrntc, a:a,,*, fuMm........-............ dcpmdaodo "J'&lt;"U do.... propru......... dd.......... do uoboh&gt; "'" "pp&lt; • ""'" '-....-.:goçiocuma podo d.oot&amp; __ Cu.to&lt; XlO pontl&gt;Sdc pcricio. 2 pooofOl do:.~~ P"rló..,.'um&gt;. Bronco:úa JOiJOJ.A""" do ~(~dow 3CI'I. &lt;&gt;&lt;Io).• '\niIhom -10"/.. ComuJ\as&lt;tn 20'1., EIo:ttôco:o 2W.. bp&lt;&gt;m:rpm~JO'i.), ~do&lt;s.-(M",.. 3O'!.). ~!o:;.,;.;.. 30'/.. \!.:d&gt;cino (p1l&lt;nWl&gt;O IOCOrIOO 20".). ~,~ 4Q'!'~ PiIor:ogcn.j()'/ •• Sobr"""",,,-(..-:olho omo 30'10).:... ".... H."OO _IlCOlOl.... TII.\ Engonh.. ", dn-KIe.... m dou.,"',,"',.0: de &lt;"",bo.te e do &lt;omttuo;io..\ de co".,!'\IÇAo.póoo......... ·bo... hahundo O desIoo::orne~to d.. "op" o.mJ.... tep.. udo.... od •• e _..... 1&lt;mmaOOo 00 ob"ieulo. i r ""l'udo c..... d.. dili&lt;Ulun· do O movim.",o do """"&amp;O L.... op.... çl" de Snado.,,"' •. pd...-. • q_ d&lt;pen&lt;k dn-."""""e do m(ll1lhomo i.,..... po... çL.&gt; d. C"Ilno. de ';gu.</w:t>
      </w:r>
    </w:p>
    <w:p>
      <w:r>
        <w:br w:type="page"/>
      </w:r>
    </w:p>
    <w:p>
      <w:pPr>
        <w:pStyle w:val="Heading2"/>
      </w:pPr>
      <w:r>
        <w:rPr>
          <w:b/>
        </w:rPr>
        <w:t>Página 95</w:t>
      </w:r>
    </w:p>
    <w:p>
      <w:pPr>
        <w:spacing w:after="60" w:line="259" w:lineRule="auto"/>
      </w:pPr>
      <w:r>
        <w:t>Tnff I h!t~ I;f I! í 1 f.-, ~,r~il'l l l h.</w:t>
      </w:r>
    </w:p>
    <w:p>
      <w:pPr>
        <w:spacing w:after="60" w:line="259" w:lineRule="auto"/>
      </w:pPr>
      <w:r>
        <w:rPr>
          <w:b/>
        </w:rPr>
        <w:t>J ~~1</w:t>
      </w:r>
    </w:p>
    <w:p>
      <w:pPr>
        <w:spacing w:after="60" w:line="259" w:lineRule="auto"/>
      </w:pPr>
      <w:r>
        <w:t>Uf'~ r-fi ~h"</w:t>
      </w:r>
    </w:p>
    <w:p>
      <w:pPr>
        <w:spacing w:after="60" w:line="259" w:lineRule="auto"/>
      </w:pPr>
      <w:r>
        <w:rPr>
          <w:b/>
        </w:rPr>
        <w:t>·,~~H ~</w:t>
      </w:r>
    </w:p>
    <w:p>
      <w:pPr>
        <w:spacing w:after="60" w:line="259" w:lineRule="auto"/>
      </w:pPr>
      <w:r>
        <w:t>;p.!lo 11!VP~ t</w:t>
      </w:r>
    </w:p>
    <w:p>
      <w:pPr>
        <w:spacing w:after="60" w:line="259" w:lineRule="auto"/>
      </w:pPr>
      <w:r>
        <w:rPr>
          <w:b/>
        </w:rPr>
        <w:t>" P</w:t>
      </w:r>
    </w:p>
    <w:p>
      <w:pPr>
        <w:spacing w:after="60" w:line="259" w:lineRule="auto"/>
      </w:pPr>
      <w:r>
        <w:t>fIft, f</w:t>
      </w:r>
    </w:p>
    <w:p>
      <w:pPr>
        <w:spacing w:after="60" w:line="259" w:lineRule="auto"/>
      </w:pPr>
      <w:r>
        <w:rPr>
          <w:b/>
        </w:rPr>
        <w:t>II ~II ~</w:t>
      </w:r>
    </w:p>
    <w:p>
      <w:pPr>
        <w:spacing w:after="60" w:line="259" w:lineRule="auto"/>
      </w:pPr>
      <w:r>
        <w:t>a r t 1 i f't~~,</w:t>
      </w:r>
    </w:p>
    <w:p>
      <w:pPr>
        <w:spacing w:after="60" w:line="259" w:lineRule="auto"/>
      </w:pPr>
      <w:r>
        <w:rPr>
          <w:b/>
        </w:rPr>
        <w:t>'~~PI</w:t>
      </w:r>
    </w:p>
    <w:p>
      <w:pPr>
        <w:spacing w:after="60" w:line="259" w:lineRule="auto"/>
      </w:pPr>
      <w:r>
        <w:t>~-!: I (,t ~ ~ H{"wp~ 'n 'il P! fi n·;,rl~' I, q i'&gt;, ~iil~lr' n ·ph,·! n r i'!II 't.li'!I!1 1;.lll"jl,ltl "'r-!," a·~l" I~l'j a~o ~!§J2:i6.RJ~tl~]!ltj§," I". 1" l'tr1nu" i, ~h! ~JiH. ~'tti iq rn t!HpUWH {i!''-iI!IH (tIl I!Jlii IlttJI!111~li w qtlll in I"IJ·~ "1! t'! 1 ~ -!, m I}1 H, I.l!".I!!,,,., _l tiu 11 fUI Ifl ~p jI</w:t>
      </w:r>
    </w:p>
    <w:p>
      <w:pPr>
        <w:spacing w:after="60" w:line="259" w:lineRule="auto"/>
      </w:pPr>
      <w:r>
        <w:rPr>
          <w:b/>
        </w:rPr>
        <w:t>HJifn t'HHh~~iH~l':</w:t>
      </w:r>
    </w:p>
    <w:p>
      <w:pPr>
        <w:spacing w:after="60" w:line="259" w:lineRule="auto"/>
      </w:pPr>
      <w:r>
        <w:t>I~IH "f~",1'. r&gt;~H I f ti r.r. t '1 r·! ti q í.,,'tititl.rl ffl J,)t't'!lH 11itf,tiuiJli~p Ltll-p,tt..•! hot pf ~</w:t>
      </w:r>
    </w:p>
    <w:p>
      <w:pPr>
        <w:spacing w:after="60" w:line="259" w:lineRule="auto"/>
      </w:pPr>
      <w:r>
        <w:rPr>
          <w:b/>
        </w:rPr>
        <w:t>~I</w:t>
      </w:r>
    </w:p>
    <w:p>
      <w:pPr>
        <w:spacing w:after="60" w:line="259" w:lineRule="auto"/>
      </w:pPr>
      <w:r>
        <w:t>e i ~ll~1 ~ P'i~~ IfhH ~Ptn f~f~~l 1'11 p 1Prl'!~"r jm~</w:t>
      </w:r>
    </w:p>
    <w:p>
      <w:pPr>
        <w:spacing w:after="60" w:line="259" w:lineRule="auto"/>
      </w:pPr>
      <w:r>
        <w:rPr>
          <w:b/>
        </w:rPr>
        <w:t>'~~H 111</w:t>
      </w:r>
    </w:p>
    <w:p>
      <w:pPr>
        <w:spacing w:after="60" w:line="259" w:lineRule="auto"/>
      </w:pPr>
      <w:r>
        <w:t>lf!,~ [ir Itlr1 if- §f ' U ~ ~t,tl! ~I frIU [V Plil' 'ii</w:t>
      </w:r>
    </w:p>
    <w:p>
      <w:pPr>
        <w:spacing w:after="60" w:line="259" w:lineRule="auto"/>
      </w:pPr>
      <w:r>
        <w:rPr>
          <w:b/>
        </w:rPr>
        <w:t>tn~ iJ:</w:t>
      </w:r>
    </w:p>
    <w:p>
      <w:pPr>
        <w:spacing w:after="60" w:line="259" w:lineRule="auto"/>
      </w:pPr>
      <w:r>
        <w:t>~h" li., '1' iJ I i' i ç~ H f{fi I! ~tf; ·i!f!!ltJffhHtU ftrUPfi,&gt;HI"! I ~t' ífi rttl ~P11f dfJ,Ofd'if 1 [lf~1'1°~{&gt; 10i PB l(,.I d.J:,l &gt;i. II R ~l'1~tli!</w:t>
      </w:r>
    </w:p>
    <w:p>
      <w:pPr>
        <w:spacing w:after="60" w:line="259" w:lineRule="auto"/>
      </w:pPr>
      <w:r>
        <w:rPr>
          <w:b/>
        </w:rPr>
        <w:t>~!!I~</w:t>
      </w:r>
    </w:p>
    <w:p>
      <w:pPr>
        <w:spacing w:after="60" w:line="259" w:lineRule="auto"/>
      </w:pPr>
      <w:r>
        <w:t>:-. ti&gt; lHl r fi " fH~lí'il!r!! utHtfhiH í 1PirllatH li I!Hl1!1l til' 1l1~rHI '1 ",1. t ~ " "t'·fi i! UHn.i</w:t>
      </w:r>
    </w:p>
    <w:p>
      <w:r>
        <w:br w:type="page"/>
      </w:r>
    </w:p>
    <w:p>
      <w:pPr>
        <w:pStyle w:val="Heading2"/>
      </w:pPr>
      <w:r>
        <w:rPr>
          <w:b/>
        </w:rPr>
        <w:t>Página 96</w:t>
      </w:r>
    </w:p>
    <w:p>
      <w:pPr>
        <w:spacing w:after="60" w:line="259" w:lineRule="auto"/>
      </w:pPr>
      <w:r>
        <w:rPr>
          <w:b/>
        </w:rPr>
        <w:t>"".'~.O!I."</w:t>
      </w:r>
    </w:p>
    <w:p>
      <w:pPr>
        <w:spacing w:after="60" w:line="259" w:lineRule="auto"/>
      </w:pPr>
      <w:r>
        <w:t>Se. """'"""""d&lt;.........-... _~.... &amp;.............. pc...... ~.... _. __!Wo.,....m... ~ 0........ oodoo __ KUlpc-.d&lt;_._n1.... '1. ""*-üo..,dtb.... _de........ _........... _</w:t>
      </w:r>
    </w:p>
    <w:p>
      <w:pPr>
        <w:spacing w:after="60" w:line="259" w:lineRule="auto"/>
      </w:pPr>
      <w:r>
        <w:t>•...-........Dcpa&gt;cIa&gt;cIc&gt;oIa... ~</w:t>
      </w:r>
    </w:p>
    <w:p>
      <w:pPr>
        <w:spacing w:after="60" w:line="259" w:lineRule="auto"/>
      </w:pPr>
      <w:r>
        <w:t>__... Jo.&gt;p............ ~~..........</w:t>
      </w:r>
    </w:p>
    <w:p>
      <w:pPr>
        <w:spacing w:after="60" w:line="259" w:lineRule="auto"/>
      </w:pPr>
      <w:r>
        <w:t>1.:_.... c.- ao.~</w:t>
      </w:r>
    </w:p>
    <w:p>
      <w:pPr>
        <w:spacing w:after="60" w:line="259" w:lineRule="auto"/>
      </w:pPr>
      <w:r>
        <w:rPr>
          <w:b/>
        </w:rPr>
        <w:t>OU... O """P" ",,"0_</w:t>
      </w:r>
    </w:p>
    <w:p>
      <w:pPr>
        <w:spacing w:after="60" w:line="259" w:lineRule="auto"/>
      </w:pPr>
      <w:r>
        <w:t>........,...,.~j;'...... IíIoçiod&lt;,..m._.......... hoa •• ~d&lt;_~ __,</w:t>
      </w:r>
    </w:p>
    <w:p>
      <w:pPr>
        <w:spacing w:after="60" w:line="259" w:lineRule="auto"/>
      </w:pPr>
      <w:r>
        <w:t>4.poc_</w:t>
      </w:r>
    </w:p>
    <w:p>
      <w:pPr>
        <w:spacing w:after="60" w:line="259" w:lineRule="auto"/>
      </w:pPr>
      <w:r>
        <w:t>o6aool Todoo... o6au..,~.. "''''''... _,.,.........,... ~_o:ornancIc&gt;,........ bamdoaplio,"""'_I",oda... d&lt;.... poKO.J&gt;OU"'O".','- io· ~~,.. da....t..- coçic&gt;.:-;.. d.amodao~... um """""'-lO d&lt; ""-""" -0I000o.. rooço.OlIbonImadao,I&gt;_.... tat&lt;&gt;pd:o.................... &lt;:&lt;-.</w:t>
      </w:r>
    </w:p>
    <w:p>
      <w:pPr>
        <w:spacing w:after="60" w:line="259" w:lineRule="auto"/>
      </w:pPr>
      <w:r>
        <w:t>• 1OfÇOI..rebt,&lt;p..... &lt;aodos~. -...dwlt</w:t>
      </w:r>
    </w:p>
    <w:p>
      <w:pPr>
        <w:spacing w:after="60" w:line="259" w:lineRule="auto"/>
      </w:pPr>
      <w:r>
        <w:t>:-;"poIl\iIIwcorBrao&lt; ___ " CllI """",,,,,,_.-. dMw JIDOIUIIUI' p-. -...... bçao do...-w.... dmdoo.... ~d&lt;.........,~P"""....x..fapw._ uptdo;wo. __._,&gt;od&lt;"f'O'O.d&lt;~fooço.............,.... oban _ """"'*'.""""....... "'" ___ • '-;a</w:t>
      </w:r>
    </w:p>
    <w:p>
      <w:pPr>
        <w:spacing w:after="60" w:line="259" w:lineRule="auto"/>
      </w:pPr>
      <w:r>
        <w:t>--'-.. pon&gt;~</w:t>
      </w:r>
    </w:p>
    <w:p>
      <w:pPr>
        <w:spacing w:after="60" w:line="259" w:lineRule="auto"/>
      </w:pPr>
      <w:r>
        <w:t>c- n:l i"""'&gt;" d&lt; penao.2p""iOOd&lt;.\j r"!'meio •. \ano. Bc-::.:!oc. lO. ~.\=ad&lt; F".,I_re-he......a.._.boJ()'.ca:b;.EAf&gt;&lt;-!, __ ~ ~ pm So=to,'-"" 10:....). '\!ocino::&gt;.1!)'..,\~ 'pIIOOIttIlI... _Vr".l\ •• qpçi&lt;&gt;]jJI.. ~3O"o.</w:t>
      </w:r>
    </w:p>
    <w:p>
      <w:pPr>
        <w:spacing w:after="60" w:line="259" w:lineRule="auto"/>
      </w:pPr>
      <w:r>
        <w:t>• t.U: 1IO.11 COnl.ATI!</w:t>
      </w:r>
    </w:p>
    <w:p>
      <w:pPr>
        <w:spacing w:after="60" w:line="259" w:lineRule="auto"/>
      </w:pPr>
      <w:r>
        <w:t>~. nnIode.a,.. booncno leDJIm "" 1*&gt;............. d&lt; t.o.e. dudo... pnmo-tmO __ &lt;Dm.. obpeu..., d&lt; •• uobdazu op"'".......,.,uo_douIot._=&lt;.DID=-"'"..!.... aOmed.to~ ro....... proJiwo_-r-ood.. SOCMllJlOd&lt;ba........,.,uue::d............ _... - po~.\ modIdo que~........... "'"............... '".,.... O tnboIoc&gt; &lt;ide- _~........ com.- pobio... ~.... _.......,.&gt;...,booea.doado... "...... _ _ -. - j..... """'draooabcomo·'...... de~.....a.- pro'--I da I&lt;a de.... po&gt;d&lt;n&gt;................ l:m ~cIoo...,pa&lt;Io&lt;mm_omcomo.......-.o....... """"'"""'e,com..............,., __ hiAoQ,.o.......... paa:no.. _........ dacioaor It&gt;b ~=-Io pu::ochop-...... ooI&lt;bcIo 0IÓd0 • Ibt pc.....-... p""""'" lOCO!roO. O _ ~ por.....</w:t>
      </w:r>
    </w:p>
    <w:p>
      <w:pPr>
        <w:spacing w:after="60" w:line="259" w:lineRule="auto"/>
      </w:pPr>
      <w:r>
        <w:t>-....:..-ne,pnnapaImm" p&lt;&gt;Iq'tede po.io.... &gt;ÍI1Im&amp;~</w:t>
      </w:r>
    </w:p>
    <w:p>
      <w:pPr>
        <w:spacing w:after="60" w:line="259" w:lineRule="auto"/>
      </w:pPr>
      <w:r>
        <w:t>'""'fl..dIfaaoça........... ~ fu.......,.~deM.... -"'-"P'" 0&lt;I&lt;b~ odmoi..;it •• "'1"""- c-:)JO"""""d&lt; pena0. 2p-.o de.';.,..........\..... Bnaa ·:r""" 2Of~_\.mu';" Foto ~ XI'\"oi. C_ 11 • ~ 20"10, (M,oaoo ffidop./11".. -..100_ _.- J()'''. Eopoon. 'ou....... 20'\... &lt;"&lt;..... ~ lol&amp;..,..r.çko:....,....3O".1.~'P o.~SO'............. SOO.a.dai 9 6.. nclAL 5&lt;, "'" ofiaal •..,&lt;eI&lt;OIItu _ coocI_ ~ ""'" oci........,0.. ok a;", ""0. _ woobéao r..... ok ~ EooIim.-'" _Io&lt;&gt;mrto._........ ~.,.._~... ~.Iodcr-çaO!i&lt;.._.,._................. ~............. _000_ '...... p 'T' lo 1_........ "'" _1UIOcs;,......,..... pooqot tex.-._ OI c6aao</w:t>
      </w:r>
    </w:p>
    <w:p>
      <w:pPr>
        <w:spacing w:after="60" w:line="259" w:lineRule="auto"/>
      </w:pPr>
      <w:r>
        <w:rPr>
          <w:b/>
        </w:rPr>
        <w:t>.................. I.</w:t>
      </w:r>
    </w:p>
    <w:p>
      <w:pPr>
        <w:spacing w:after="60" w:line="259" w:lineRule="auto"/>
      </w:pPr>
      <w:r>
        <w:t>o..,_prODIoocom..... ",,-"-..-.pe:d&lt;1 rua __ ' L 0'1"" podo te. pe::...- "" oIp-- _~~".... dcpoda:.-:r.... ~_.. pumo •• 'Pp&lt;&gt;&lt;tb&gt;-.......................,',,-.-""" deuoodo """"" CQift~_ de...... ~ _ açôo..w,... """"' = den·.,II:.ge.... l:m ofo&lt;:ool não opaou~'.ropu......... "&gt;f"""-'bo. _""'lOdado-/e_.dc..............,..,. _, _ _ 5 o..... """"obnto-F~'JI'"Iqua:_ 'lo.... odo&amp;..... hcmcou....,..,;; ooboe.... c-400l""""'d&lt;pi,aco.},-.. ~ hócias:.\em Bao.a,.., l&lt;lt lO......... 2íJ, 20)..'-- ok f&lt;9&gt;..,......~.. ~..... "'",! ••;.</w:t>
      </w:r>
    </w:p>
    <w:p>
      <w:pPr>
        <w:spacing w:after="60" w:line="259" w:lineRule="auto"/>
      </w:pPr>
      <w:r>
        <w:rPr>
          <w:b/>
        </w:rPr>
        <w:t>C</w:t>
      </w:r>
    </w:p>
    <w:p>
      <w:pPr>
        <w:spacing w:after="60" w:line="259" w:lineRule="auto"/>
      </w:pPr>
      <w:r>
        <w:t>e I 3oJ!.. ~(._)(I'</w:t>
      </w:r>
    </w:p>
    <w:p>
      <w:pPr>
        <w:spacing w:after="60" w:line="259" w:lineRule="auto"/>
      </w:pPr>
      <w:r>
        <w:rPr>
          <w:b/>
        </w:rPr>
        <w:t>.•).~JO"</w:t>
      </w:r>
    </w:p>
    <w:p>
      <w:pPr>
        <w:spacing w:after="60" w:line="259" w:lineRule="auto"/>
      </w:pPr>
      <w:r>
        <w:t>.. ~~ ~~:.v " i L doJ.:...;:oSO"':,.</w:t>
      </w:r>
    </w:p>
    <w:p>
      <w:pPr>
        <w:spacing w:after="60" w:line="259" w:lineRule="auto"/>
      </w:pPr>
      <w:r>
        <w:rPr>
          <w:b/>
        </w:rPr>
        <w:t>~~_~.J</w:t>
      </w:r>
    </w:p>
    <w:p>
      <w:pPr>
        <w:spacing w:after="60" w:line="259" w:lineRule="auto"/>
      </w:pPr>
      <w:r>
        <w:t>i" ':........ oo&lt;s lO'.-, Pode ocoa.n...-_...... Peaaoo CCOII 40'\00&amp; 00:0"lo __ fImeio'-VPA... -QI;I:.I!ioT...!'lo lnic:iO do &lt;1":_ ck "', "'na ••..,6c,s ".,..."....... dacn..... _.;,~...,....... qI'&lt;................"....&amp;,n urilI· uçiomiburdoonio....... d....................... 1108&lt;&lt;0....... fa.o....... ou._.....,.... &lt;IIUdod&lt;. de por i ' e.\............ uV "'".. /ikno,.....d.odu...... ob. """*"....... """o tt.lido-..............Jo P""'OI nwo... _........ peDodo de ''''''I''' M fru= r:J~ t ÜII:xII,~</w:t>
      </w:r>
    </w:p>
    <w:p>
      <w:pPr>
        <w:spacing w:after="60" w:line="259" w:lineRule="auto"/>
      </w:pPr>
      <w:r>
        <w:rPr>
          <w:b/>
        </w:rPr>
        <w:t>O..., ___</w:t>
      </w:r>
    </w:p>
    <w:p>
      <w:pPr>
        <w:spacing w:after="60" w:line="259" w:lineRule="auto"/>
      </w:pPr>
      <w:r>
        <w:t>~ ____......... _... d-- "'po-.OI~4" • _.... pc, cnood&lt;........-_okn....çook... ~pao.~ddca "..-..~.......... p'~..... _,_OfnImtC de.... lmIdade,~.-.. iII&gt;b.t......... c.-., po&gt;_ do ''''''f'O..... &amp;100 ro. &lt;......... -...,......... ~ '" lIho Outro nnco~....,. 'I"",O&lt; ~ com."... dunI io&lt;:õ&lt;&gt; fuo. copoadade...... \"Idual... ado bocnem em ""...-mu.......,o... __.... wcu...... f"OP""....... &lt;&amp;-</w:t>
      </w:r>
    </w:p>
    <w:p>
      <w:pPr>
        <w:spacing w:after="60" w:line="259" w:lineRule="auto"/>
      </w:pPr>
      <w:r>
        <w:t>-...... """ p=Iu.... CCIIIDJ&gt;onhan_........... d..-n. Foi fe</w:t>
      </w:r>
    </w:p>
    <w:p>
      <w:pPr>
        <w:spacing w:after="60" w:line="259" w:lineRule="auto"/>
      </w:pPr>
      <w:r>
        <w:t>.da'~..,.......... oap&lt;O,..d.. ~ d&lt; "'r..... nL C- 2I\Op"""" d&lt;paiga.l p:.-de.', Ptriaaa:.\mu 6aa.coíau; 1O/)(1..u.. de foao:""""" du... · "'0""0. (;.m"flo~.. lO'\'o. E.p.....:.... _ -. p''*'r, VIoj.Fwm,,)(lI"'............. s.a-(ot_")O':..~:..--_) 2O''o,Sot. •• ", i....... _:... '</w:t>
      </w:r>
    </w:p>
    <w:p>
      <w:r>
        <w:br w:type="page"/>
      </w:r>
    </w:p>
    <w:p>
      <w:pPr>
        <w:pStyle w:val="Heading2"/>
      </w:pPr>
      <w:r>
        <w:rPr>
          <w:b/>
        </w:rPr>
        <w:t>Página 97</w:t>
      </w:r>
    </w:p>
    <w:p>
      <w:pPr>
        <w:spacing w:after="60" w:line="259" w:lineRule="auto"/>
      </w:pPr>
      <w:r>
        <w:t>p,u'TO 5&lt;. "'" pilo"&gt; eX &lt;IÇO....... _onbo tIO du. _.... r&lt;llDloçkl do combalC- t ".,...,.ri... _ oIbo ~..-. xu ~",poa"""~c,,",...,;,.ü"""*... _.,,,õno •• o:kmoto. SI.. i.,.w.q-. "'" quo&lt; pod&lt; _...... _. O &lt;iO&lt;Idodon&gt;..... q... I""""'" oIho::oo o:k '-' in I;' """"" do....... ftao~e '-"'.cipod&lt;ol""'" &lt;-......... an pou&lt;"t ~,. """. """".... _... ri...,sa....... Mn&lt; do:: ~.... """..,oIoa &lt;m _ ~ de........".. oobtt_......... oq.o ~_.&lt;kf...&amp;todo.</w:t>
      </w:r>
    </w:p>
    <w:p>
      <w:pPr>
        <w:spacing w:after="60" w:line="259" w:lineRule="auto"/>
      </w:pPr>
      <w:r>
        <w:rPr>
          <w:b/>
        </w:rPr>
        <w:t>C_</w:t>
      </w:r>
    </w:p>
    <w:p>
      <w:pPr>
        <w:spacing w:after="60" w:line="259" w:lineRule="auto"/>
      </w:pPr>
      <w:r>
        <w:t>20(1 """"'" do pm:..) """"" do "P''''. Perici...:.Uma Bnac.o r_)30/30......... &lt;Io fogo:~......) lO'!'.,.\mIb.na lO"&gt;, EtpOI1&lt;)"..-&gt; lU'" pi... - qu..hsmo 30"-.). ~ Sccn:.. (a.w. ~). ~ (pmxuo_l'!l"'.). ~(n....,ClOÇO_.i.Sot--,~(ncoIho...... 30"~:.</w:t>
      </w:r>
    </w:p>
    <w:p>
      <w:pPr>
        <w:spacing w:after="60" w:line="259" w:lineRule="auto"/>
      </w:pPr>
      <w:r>
        <w:rPr>
          <w:b/>
        </w:rPr>
        <w:t>II&gt;WIPE.</w:t>
      </w:r>
    </w:p>
    <w:p>
      <w:pPr>
        <w:spacing w:after="60" w:line="259" w:lineRule="auto"/>
      </w:pPr>
      <w:r>
        <w:t>.\ _dco •.....:Ior&lt;lo.. 0'!tIba0 é&lt;lo em....... ~</w:t>
      </w:r>
    </w:p>
    <w:p>
      <w:pPr>
        <w:spacing w:after="60" w:line="259" w:lineRule="auto"/>
      </w:pPr>
      <w:r>
        <w:rPr>
          <w:b/>
        </w:rPr>
        <w:t>.... P"""""'...</w:t>
      </w:r>
    </w:p>
    <w:p>
      <w:pPr>
        <w:spacing w:after="60" w:line="259" w:lineRule="auto"/>
      </w:pPr>
      <w:r>
        <w:t>...,.,... _.....d_~ I6goa.quo obn.o _.....",.~ DOI.... cIea.okocoç6a Opent n.............. 'I"" luJa onndon:o do........... trI do penou,_..... do ruo.: qoooaq.......</w:t>
      </w:r>
    </w:p>
    <w:p>
      <w:pPr>
        <w:spacing w:after="60" w:line="259" w:lineRule="auto"/>
      </w:pPr>
      <w:r>
        <w:rPr>
          <w:b/>
        </w:rPr>
        <w:t>O....</w:t>
      </w:r>
    </w:p>
    <w:p>
      <w:pPr>
        <w:spacing w:after="60" w:line="259" w:lineRule="auto"/>
      </w:pPr>
      <w:r>
        <w:t>........,docdodo:.. '...,IDO. o. um.ohoapaaOlllln,al. "'"'" podttilO&lt;i&gt;bat""",,,,,, 1lttI,""..........., 6aro......;lo-. O onndoo: do Wc, """'" do mdo, nko duopado;:&gt;... """I'" e "'" h.abioohelo:.... 0I'l'Oo &gt;UI&gt;,..Jo,-..É..... ~</w:t>
      </w:r>
    </w:p>
    <w:p>
      <w:pPr>
        <w:spacing w:after="60" w:line="259" w:lineRule="auto"/>
      </w:pPr>
      <w:r>
        <w:rPr>
          <w:b/>
        </w:rPr>
        <w:t>bem -pn:</w:t>
      </w:r>
    </w:p>
    <w:p>
      <w:pPr>
        <w:spacing w:after="60" w:line="259" w:lineRule="auto"/>
      </w:pPr>
      <w:r>
        <w:t>parodo 1"'" delCl1'IUIIU ° 0)000 ""'. ''''poo1liI1'e Eqonpado tom........ _fO&lt;J'ftlCO.&lt;Io_-...do..... " r, '......... JIl o......,........... -SOo.... de oçic&gt;. de pode&lt;de ro;o do...,.... d.de:,uIDcn.. ado.... '" Q. ""'0' p'" d.u.. uçlo ~ moIo_ do """"8"- O __ do.......;.r nko "'"."........ qaaol&gt;lhdo do oolIodoo.botodo.. "". umbnn.... lllfonmçõ&lt;, """ ob..... e:..., _do 'I""...-. •.., --soCuno, 2"0 p""'.... dop&lt;rioo. 2 "",,!OI do _~...,..... P_II:: BaDCO (6a.lO/lO). Amoado F"I"(R&gt;.80: 50",.,...... IhaduuJ.t:f..).C_,tII..... lO%.Eoopo&gt;.R:...... se 30'1".,........... o~.),F~ocItW.,.,IARtPnr-~ (_)0'.).:.~ (pnoncuo __ 2O"&gt;o)..lWlJao:........... 20"1.;. Soboe:' "..... io (.ocoIba..... JCI"r.)</w:t>
      </w:r>
    </w:p>
    <w:p>
      <w:pPr>
        <w:spacing w:after="60" w:line="259" w:lineRule="auto"/>
      </w:pPr>
      <w:r>
        <w:rPr>
          <w:b/>
        </w:rPr>
        <w:t>SOL_A_ PA_UI&gt;</w:t>
      </w:r>
    </w:p>
    <w:p>
      <w:pPr>
        <w:spacing w:after="60" w:line="259" w:lineRule="auto"/>
      </w:pPr>
      <w:r>
        <w:t>~I""OI olimuonm que. ""'"" '~'''I'''''''' ~ I&gt;"HOi' do&lt;!&lt; do ~akn.-.... &amp;01....... oEoo.I woq&lt;&gt;a • bo&gt;mb.s....a...a um pocIn do fo&amp;o _ q-,"'- ooidodoo. na.. Com...xn-o.. "'uoto p&gt;n..... '" lídt;res P"~</w:t>
      </w:r>
    </w:p>
    <w:p>
      <w:pPr>
        <w:spacing w:after="60" w:line="259" w:lineRule="auto"/>
      </w:pPr>
      <w:r>
        <w:t>• onJtmpolÚn&lt;Ul ddeL</w:t>
      </w:r>
    </w:p>
    <w:p>
      <w:pPr>
        <w:spacing w:after="60" w:line="259" w:lineRule="auto"/>
      </w:pPr>
      <w:r>
        <w:t>&amp;o... tiU1&gt;l 'I'"'" OI EU\ __ 'rcmodo 'õo pooo"oo..,l.- dodoo............. ocIt.~...... l.itSScIape&lt;doçon __,.,..)'10, n.. """"""* "'" "",. """,um C1Itt&lt; '"".\loadoo pua, m il. OI p.... do t:-&gt;..... o"""",", ° Jopio e: •• ~</w:t>
      </w:r>
    </w:p>
    <w:p>
      <w:pPr>
        <w:spacing w:after="60" w:line="259" w:lineRule="auto"/>
      </w:pPr>
      <w:r>
        <w:t>•</w:t>
      </w:r>
    </w:p>
    <w:p>
      <w:pPr>
        <w:spacing w:after="60" w:line="259" w:lineRule="auto"/>
      </w:pPr>
      <w:r>
        <w:t>........ do... r-trea.)",;... b "1.....r......."....... -..--"'Opod&lt;noae............r.c-.......... dtoun&gt;... c&lt;.w- ~,' rido deMcoh&lt;-...~&lt;m _ """"" ct.u:.L.-..b.... a.- qoM.6oo................ poouado........ "'"""""........... • 1-' w&gt;q- _ ft2I&lt;O ~</w:t>
      </w:r>
    </w:p>
    <w:p>
      <w:pPr>
        <w:spacing w:after="60" w:line="259" w:lineRule="auto"/>
      </w:pPr>
      <w:r>
        <w:t>•!IOq. •</w:t>
      </w:r>
    </w:p>
    <w:p>
      <w:pPr>
        <w:spacing w:after="60" w:line="259" w:lineRule="auto"/>
      </w:pPr>
      <w:r>
        <w:t>.-'",,~.&lt;3nI".. paropn&gt;t&lt;t.....,.....</w:t>
      </w:r>
    </w:p>
    <w:p>
      <w:pPr>
        <w:spacing w:after="60" w:line="259" w:lineRule="auto"/>
      </w:pPr>
      <w:r>
        <w:rPr>
          <w:b/>
        </w:rPr>
        <w:t>~.-I&lt;~. _--""P"'''''''''P'--</w:t>
      </w:r>
    </w:p>
    <w:p>
      <w:pPr>
        <w:spacing w:after="60" w:line="259" w:lineRule="auto"/>
      </w:pPr>
      <w:r>
        <w:t>oua.... po-.õeo amoq.a.o""""", ~ DIdo...... mpcrt&gt;.... ~.. ~ en ch&lt;pt ao 600.... em.....,........,. """" ortII """'101&gt; _ Iuto.- tio ~ _.... Iodo Cuoto: 2liO _100 do~ 2 pontOO de '\1. Periciat _........ """""" ':F_ 3O/J,(I)...\mudo Fcf80 ~ n&amp;,......... pe..b lO'!. """"I. C</w:t>
      </w:r>
    </w:p>
    <w:p>
      <w:pPr>
        <w:spacing w:after="60" w:line="259" w:lineRule="auto"/>
      </w:pPr>
      <w:r>
        <w:rPr>
          <w:b/>
        </w:rPr>
        <w:t>' S ""0-0.</w:t>
      </w:r>
    </w:p>
    <w:p>
      <w:pPr>
        <w:spacing w:after="60" w:line="259" w:lineRule="auto"/>
      </w:pPr>
      <w:r>
        <w:t>~ (.~ ~.. o::ammh... ~.).~kcima Xi'!"o,SoI...-,.....u.eu:eKOb &lt;b$JCI"r.;. Tiatu:'Jii:ua lO'L TA.,"QO:'!lT.t o. macpeo •...xaIoo 1 1 hdo,~1 I,</w:t>
      </w:r>
    </w:p>
    <w:p>
      <w:pPr>
        <w:spacing w:after="60" w:line="259" w:lineRule="auto"/>
      </w:pPr>
      <w:r>
        <w:t>•</w:t>
      </w:r>
    </w:p>
    <w:p>
      <w:pPr>
        <w:spacing w:after="60" w:line="259" w:lineRule="auto"/>
      </w:pPr>
      <w:r>
        <w:t>dack _ vtiLzaçJo... P-. Go&gt;c:m_ DaIaode_"""'I""GtIO=....... ~..... I' docIo:co</w:t>
      </w:r>
    </w:p>
    <w:p>
      <w:pPr>
        <w:spacing w:after="60" w:line="259" w:lineRule="auto"/>
      </w:pPr>
      <w:r>
        <w:t>•• 'fI'&lt;...... ~o</w:t>
      </w:r>
    </w:p>
    <w:p>
      <w:pPr>
        <w:spacing w:after="60" w:line="259" w:lineRule="auto"/>
      </w:pPr>
      <w:r>
        <w:t>....... ho&lt;to_._ _dct....".,.... do...,.do.,.,.r-.IUo ___ &lt;IcIao;;_ lo:- I;</w:t>
      </w:r>
    </w:p>
    <w:p>
      <w:pPr>
        <w:spacing w:after="60" w:line="259" w:lineRule="auto"/>
      </w:pPr>
      <w:r>
        <w:t>• pdo...,.,.-,...a. °....</w:t>
      </w:r>
    </w:p>
    <w:p>
      <w:pPr>
        <w:spacing w:after="60" w:line="259" w:lineRule="auto"/>
      </w:pPr>
      <w:r>
        <w:t>4 • 'fi'&lt; podo P"'"""".... 1I&lt;lIIDOI. _..... ~ todo......... depeIo:k. _hoIàdodt:.........................,............. de.. com... ___ e bombo.o a.d&gt;... """,dd.. E,..... do............. °,_. ~.dpdo., •• Wt:aooça""""fIIII"'- EJ,.. dalU'O do..... ""'1:"" c:n....... fiel O ulo,. ft&gt;moço &lt;na&gt;... r.x... _ PIo&lt; """"".n o ia~q..-.Io"""".....:1 ronpa do,aD'o r......:l.h..,u CC1u,p" IOIOm'" por IOlCoiiCl IOcnkopm~~do&amp;an..</w:t>
      </w:r>
    </w:p>
    <w:p>
      <w:pPr>
        <w:spacing w:after="60" w:line="259" w:lineRule="auto"/>
      </w:pPr>
      <w:r>
        <w:t>•...u</w:t>
      </w:r>
    </w:p>
    <w:p>
      <w:pPr>
        <w:spacing w:after="60" w:line="259" w:lineRule="auto"/>
      </w:pPr>
      <w:r>
        <w:t>do. """"I'" po' foh. do """,bu";vd... problnaao-u..-..... '-",u COItI&lt;) ~ _lU 'I'UCO..... 6&lt;......... 6&lt;boo-.... do ",oc..lo, o:kn't'I&gt; de:...... con r..... 'Ob,I&lt;. 10,0 • oe do....,"" um.~ oocnoino.. o.final d. """'tu,!'Ododnc... ~ p&lt;rfum ""n........ dia 1\(\ J-L C-:OOpaarooodopcôoo..2poooooodo·'1 ~ Pcdeiao, ~ ar..... (&amp;c:030llO');........ de ""'".: __ duao3O%) •• -\nilIt..uu~Condooçio&lt;-""""d~_.... ~ ';'. Dcuõo.a 30'1'.. Eopono i.......,.oo)O'....:o.f&lt;ciao. a.lO"'o, T.... ldiIiIloteo J(l"\L</w:t>
      </w:r>
    </w:p>
    <w:p>
      <w:pPr>
        <w:spacing w:after="60" w:line="259" w:lineRule="auto"/>
      </w:pPr>
      <w:r>
        <w:rPr>
          <w:b/>
        </w:rPr>
        <w:t>TROI'AS ESPECIAIS</w:t>
      </w:r>
    </w:p>
    <w:p>
      <w:pPr>
        <w:spacing w:after="60" w:line="259" w:lineRule="auto"/>
      </w:pPr>
      <w:r>
        <w:t>Sio "1r&lt;IpII' "'P"""t..d......,eoIiza.........,. oopoaóao.. ~ em do....... •• "'I'Õ&lt;~ Pato.... 0K&lt;I0000_ _dt!'arnaododuuopu&lt;qDlono. Pato drtdbea oobn:uda _ dncoo To:opü ElptOw..- ""*-o.........,~_poioa ""_.. _....,... Poro&gt; ~...... ""P"........ O}oploo: ~ r-- """"f- """ Do pr=2no toool&lt;lado.lrIiIIocu&lt;&gt;, I&amp;1i&lt;pm&lt;L.•• "'-"-'" O kit de Tnopou E.pec- pua __ Pu</w:t>
      </w:r>
    </w:p>
    <w:p>
      <w:pPr>
        <w:spacing w:after="60" w:line="259" w:lineRule="auto"/>
      </w:pPr>
      <w:r>
        <w:t>•</w:t>
      </w:r>
    </w:p>
    <w:p>
      <w:r>
        <w:br w:type="page"/>
      </w:r>
    </w:p>
    <w:p>
      <w:pPr>
        <w:pStyle w:val="Heading2"/>
      </w:pPr>
      <w:r>
        <w:rPr>
          <w:b/>
        </w:rPr>
        <w:t>Página 98</w:t>
      </w:r>
    </w:p>
    <w:p>
      <w:pPr>
        <w:spacing w:after="60" w:line="259" w:lineRule="auto"/>
      </w:pPr>
      <w:r>
        <w:rPr>
          <w:b/>
        </w:rPr>
        <w:t>IIRASIL</w:t>
      </w:r>
    </w:p>
    <w:p>
      <w:pPr>
        <w:spacing w:after="60" w:line="259" w:lineRule="auto"/>
      </w:pPr>
      <w:r>
        <w:rPr>
          <w:b/>
        </w:rPr>
        <w:t>F.E.•.</w:t>
      </w:r>
    </w:p>
    <w:p>
      <w:pPr>
        <w:spacing w:after="60" w:line="259" w:lineRule="auto"/>
      </w:pPr>
      <w:r>
        <w:t>c..no. •.., pta_d&lt;pa:;c.,.oI P"""'&gt;"" _~I</w:t>
      </w:r>
    </w:p>
    <w:p>
      <w:pPr>
        <w:spacing w:after="60" w:line="259" w:lineRule="auto"/>
      </w:pPr>
      <w:r>
        <w:t>-.</w:t>
      </w:r>
    </w:p>
    <w:p>
      <w:pPr>
        <w:spacing w:after="60" w:line="259" w:lineRule="auto"/>
      </w:pPr>
      <w:r>
        <w:t>Poririu.I.mot. s.-. CF_ ·l~.. 10)..\.!:ma li&lt; ""to u-oaa tI(·~ a6&lt;+2O".. ~pooodo.IO&gt;'I!.i.C_,' C ·1~... E&gt;t-~·"',.;...sot.e&lt;.........;........ duu*'~</w:t>
      </w:r>
    </w:p>
    <w:p>
      <w:pPr>
        <w:spacing w:after="60" w:line="259" w:lineRule="auto"/>
      </w:pPr>
      <w:r>
        <w:rPr>
          <w:b/>
        </w:rPr>
        <w:t>".A. R.</w:t>
      </w:r>
    </w:p>
    <w:p>
      <w:pPr>
        <w:spacing w:after="60" w:line="259" w:lineRule="auto"/>
      </w:pPr>
      <w:r>
        <w:t>Cu.to; +50 pa1"'" de pmc... _I poo&gt;lOd&lt; ~ Pcdciu,........ d&lt; Foe&lt;&gt; (....... _ "1I:~·o),.\nIIto... -20"&gt;., ~(poia-qo!</w:t>
      </w:r>
    </w:p>
    <w:p>
      <w:pPr>
        <w:spacing w:after="60" w:line="259" w:lineRule="auto"/>
      </w:pPr>
      <w:r>
        <w:t>-ZOO".f'IIo.</w:t>
      </w:r>
    </w:p>
    <w:p>
      <w:pPr>
        <w:spacing w:after="60" w:line="259" w:lineRule="auto"/>
      </w:pPr>
      <w:r>
        <w:t>:..... eoço.·I('.!, ~....... (ac:oIho_ ti')'.) Il.V.A</w:t>
      </w:r>
    </w:p>
    <w:p>
      <w:pPr>
        <w:spacing w:after="60" w:line="259" w:lineRule="auto"/>
      </w:pPr>
      <w:r>
        <w:t>• • FORÇA DI! SER ViÇO ESPECIAL</w:t>
      </w:r>
    </w:p>
    <w:p>
      <w:pPr>
        <w:spacing w:after="60" w:line="259" w:lineRule="auto"/>
      </w:pPr>
      <w:r>
        <w:t>CUOlO:.'O ponto. d&lt;perlcI •. +, po,,,ode.\~,o. Pmc:W,........ dr ~/eo&lt;dbod"...10'/o).~.,1)%, ~+I(I'!.. ~(_tlO'!.. cpm;, +\0'\0), Nou.. d.. de +2l)','.. s.:.t......-..,.:....,a", __.. \ir KAaI!U:S c.,.,,,, +ll0l"""""drpe,;o::.. +1 pomodc.......,:.... Peric...:........ s..aa.,00 +201.2O),........ ""f&lt;lRo:..... "-.. 20' '), F.-IpO&lt;I~;~ +lO".. CO&lt;l::Ida - \0".. _... çà&lt;&gt; +lO".Pr.ciaocJ.+llJ'1.. l"a&lt;'opçio '1O'..,P\Ic g lia&gt;- &lt;h. +lO';.}, SOO'.. i,êncu{.ocoIuod.... +10%)_.... u....... c...oo: +601"""""&amp; p"icio.. -\ pa... ele "I pftkiu:.............. +10'" c_e.</w:t>
      </w:r>
    </w:p>
    <w:p>
      <w:pPr>
        <w:spacing w:after="60" w:line="259" w:lineRule="auto"/>
      </w:pPr>
      <w:r>
        <w:t>-IO'&lt;.,""",-.dacIe</w:t>
      </w:r>
    </w:p>
    <w:p>
      <w:pPr>
        <w:spacing w:after="60" w:line="259" w:lineRule="auto"/>
      </w:pPr>
      <w:r>
        <w:t>+ 1~E..fx-(&lt;&lt;JO:D&lt;b +1!r.-.. aoaçIo ·lO'"",--\kdcioIo~ 10""""- " 100ioj.IUotmo +1('".. ~~</w:t>
      </w:r>
    </w:p>
    <w:p>
      <w:pPr>
        <w:spacing w:after="60" w:line="259" w:lineRule="auto"/>
      </w:pPr>
      <w:r>
        <w:rPr>
          <w:b/>
        </w:rPr>
        <w:t>,''''''''''V, •.</w:t>
      </w:r>
    </w:p>
    <w:p>
      <w:pPr>
        <w:spacing w:after="60" w:line="259" w:lineRule="auto"/>
      </w:pPr>
      <w:r>
        <w:t>....... c...t(I&lt;.!IO 1""'''''' de pt&lt;Xia. "I po.node.'\puDo&lt;."... &gt;JO. P~".;u:... mlOdillu. +-2(1"-... "&lt;m. de Fcwo (_. poosodo. +2001.), Comcllag.&lt;m -oi-~, ~ +2O"r.. Sol&gt;1e",ê.. aa(ttCOIhodua. +10',.), Ta"",&gt;, \~ +~</w:t>
      </w:r>
    </w:p>
    <w:p>
      <w:pPr>
        <w:spacing w:after="60" w:line="259" w:lineRule="auto"/>
      </w:pPr>
      <w:r>
        <w:rPr>
          <w:b/>
        </w:rPr>
        <w:t>RA.'\"GDS</w:t>
      </w:r>
    </w:p>
    <w:p>
      <w:pPr>
        <w:spacing w:after="60" w:line="259" w:lineRule="auto"/>
      </w:pPr>
      <w:r>
        <w:t>c...... +l)Op:o&gt;tood&lt;paiaa. +1 pc-.dt.'\pa"""'"....... ~, _ Umal!ottoool,1'oa.. 20:... ~."'-... I'ogo'...... l</w:t>
      </w:r>
    </w:p>
    <w:p>
      <w:pPr>
        <w:spacing w:after="60" w:line="259" w:lineRule="auto"/>
      </w:pPr>
      <w:r>
        <w:t>-2ll'\I.,.C-Ibfr&gt;'-10'.. O</w:t>
      </w:r>
    </w:p>
    <w:p>
      <w:pPr>
        <w:spacing w:after="60" w:line="259" w:lineRule="auto"/>
      </w:pPr>
      <w:r>
        <w:t>"',50 +IO'.. F-IpOtItO.:.</w:t>
      </w:r>
    </w:p>
    <w:p>
      <w:pPr>
        <w:spacing w:after="60" w:line="259" w:lineRule="auto"/>
      </w:pPr>
      <w:r>
        <w:t>-... -1O"c...I&gt;at1Çk&gt; +10"&gt;'0, ~</w:t>
      </w:r>
    </w:p>
    <w:p>
      <w:pPr>
        <w:spacing w:after="60" w:line="259" w:lineRule="auto"/>
      </w:pPr>
      <w:r>
        <w:t>"...-. +10'''l.P=rndodo: +10"'.. Sol&gt;.nn-ma..(aa&gt;Iho",,10'.•:,_ TIIF. MAlIO SCOI1TS c...o: +.00 pocm. di: pmc::.... I poc1Odc ~ hriciu:.4.....</w:t>
      </w:r>
    </w:p>
    <w:p>
      <w:pPr>
        <w:spacing w:after="60" w:line="259" w:lineRule="auto"/>
      </w:pPr>
      <w:r>
        <w:t>•;u,.. c</w:t>
      </w:r>
    </w:p>
    <w:p>
      <w:pPr>
        <w:spacing w:after="60" w:line="259" w:lineRule="auto"/>
      </w:pPr>
      <w:r>
        <w:t>'..... +2O'.... ~(Geo. pa60 +lC/'I.'.FartMdodc.. 'O"a.,I..... Soam:-_._.2(I'f.~Eopono&lt;,~.. IC/'1'o:..~~_ _ + 1(1'-'.),Raobtm -;u'.-...Subeo,,"'- (__.. 31\.1</w:t>
      </w:r>
    </w:p>
    <w:p>
      <w:pPr>
        <w:spacing w:after="60" w:line="259" w:lineRule="auto"/>
      </w:pPr>
      <w:r>
        <w:rPr>
          <w:b/>
        </w:rPr>
        <w:t>U~</w:t>
      </w:r>
    </w:p>
    <w:p>
      <w:pPr>
        <w:spacing w:after="60" w:line="259" w:lineRule="auto"/>
      </w:pPr>
      <w:r>
        <w:t>c...., "IIO~dcpa:ô&lt;:lt... 1 poa1Od&lt;.\,</w:t>
      </w:r>
    </w:p>
    <w:p>
      <w:pPr>
        <w:spacing w:after="60" w:line="259" w:lineRule="auto"/>
      </w:pPr>
      <w:r>
        <w:t>•</w:t>
      </w:r>
    </w:p>
    <w:p>
      <w:pPr>
        <w:spacing w:after="60" w:line="259" w:lineRule="auto"/>
      </w:pPr>
      <w:r>
        <w:t>P&lt;rici..:.\..... odiI!M... 20'... \...... B&lt;-=- ~r..:. +.0''''1,,- o. "'do.2(I%., F""*",,,,""".20".. Esport.,.... ~io +20'-..,.".......... 2()"0.- bpIootooo.20'... F~</w:t>
      </w:r>
    </w:p>
    <w:p>
      <w:pPr>
        <w:spacing w:after="60" w:line="259" w:lineRule="auto"/>
      </w:pPr>
      <w:r>
        <w:rPr>
          <w:b/>
        </w:rPr>
        <w:t>-.O'-'..... ~+I,...</w:t>
      </w:r>
    </w:p>
    <w:p>
      <w:pPr>
        <w:spacing w:after="60" w:line="259" w:lineRule="auto"/>
      </w:pPr>
      <w:r>
        <w:rPr>
          <w:b/>
        </w:rPr>
        <w:t>FRANÇA</w:t>
      </w:r>
    </w:p>
    <w:p>
      <w:pPr>
        <w:spacing w:after="60" w:line="259" w:lineRule="auto"/>
      </w:pPr>
      <w:r>
        <w:rPr>
          <w:b/>
        </w:rPr>
        <w:t>""-"S~~</w:t>
      </w:r>
    </w:p>
    <w:p>
      <w:pPr>
        <w:spacing w:after="60" w:line="259" w:lineRule="auto"/>
      </w:pPr>
      <w:r>
        <w:t>c.......,.50...-depaoaa."l pom1OdI:.\p</w:t>
      </w:r>
    </w:p>
    <w:p>
      <w:pPr>
        <w:spacing w:after="60" w:line="259" w:lineRule="auto"/>
      </w:pPr>
      <w:r>
        <w:rPr>
          <w:b/>
        </w:rPr>
        <w:t>"D</w:t>
      </w:r>
    </w:p>
    <w:p>
      <w:pPr>
        <w:spacing w:after="60" w:line="259" w:lineRule="auto"/>
      </w:pPr>
      <w:r>
        <w:t>'. "'""'-o.:,.......;-+;U............ &lt;10: F&lt;,&gt; ~"II&lt;.10'.. _,, '.. - I~·).~(~+IO'.;.Sobu""i.....,Ibato ":?fJ':,,. 'nUll.l!lJRS c...... +80poo_dc paoaa. ". pom&lt;&gt; do:,-\ptai1Oe."...- P.rki..,\..... d. FOCO enfle -20"." B"",... 01+. ~, C."'''' s..,. +10'... F~ (oomda ~ 10'\'.,. ~ Ied&gt;cino &lt;P-ro _.. 10'.~Jt........ 10',.,Sota, '........ (dtomD.. IO", tdn -l~:" T.ibcU),fUo...., +10"&gt;&lt;-.. I"'Y "l\'T1!.III~ DI!."'lI"'E c.- &lt;-60pcaomodepeoao, _I pcouo&lt;lo:_lpo'.. Pma..:.~ de Foeo (na..2lJ'Io., ~ (..ação.o ~ SobiC,,"Uoao:COCGDoodow..;U, U:G'l.lO 1'_'''"I'IlA.'IIGI!IRA c...to: &lt;-90poamodepaio:a. "'1"""1Ode,4pnm</w:t>
      </w:r>
    </w:p>
    <w:p>
      <w:pPr>
        <w:spacing w:after="60" w:line="259" w:lineRule="auto"/>
      </w:pPr>
      <w:r>
        <w:rPr>
          <w:b/>
        </w:rPr>
        <w:t>"&lt;O</w:t>
      </w:r>
    </w:p>
    <w:p>
      <w:pPr>
        <w:spacing w:after="60" w:line="259" w:lineRule="auto"/>
      </w:pPr>
      <w:r>
        <w:t>Pmciao:,"""'" B"""", (&amp;a.. 20,+20), Alma do """ (__.... -lf1'.:., C..... ·Ih...... lO'&lt;o,........ '&lt;:OCClbo"",.. lO'I-.), Subo •• I........:........ aés.. Ir -, T"'" Nii...- "20"\0. GRÃ'BRIlTANHA CBIl\'Drrs C-.. 70 ~de pai::Io. -+ I poom&gt;de.\ptk&amp;&gt;t:am&lt;&gt;.&lt;o "-':.\=u J!o:aDao (ÓID" 11)I+IO!;.\o:mo.d&lt; Fop (~</w:t>
      </w:r>
    </w:p>
    <w:p>
      <w:pPr>
        <w:spacing w:after="60" w:line="259" w:lineRule="auto"/>
      </w:pPr>
      <w:r>
        <w:t>-2O't.,..s., + 20'-.), c-...a.a- +2Ih, ~</w:t>
      </w:r>
    </w:p>
    <w:p>
      <w:pPr>
        <w:spacing w:after="60" w:line="259" w:lineRule="auto"/>
      </w:pPr>
      <w:r>
        <w:t>-10'10,</w:t>
      </w:r>
    </w:p>
    <w:p>
      <w:pPr>
        <w:spacing w:after="60" w:line="259" w:lineRule="auto"/>
      </w:pPr>
      <w:r>
        <w:t>:..pc-...\(1',; '.Se......</w:t>
      </w:r>
    </w:p>
    <w:p>
      <w:pPr>
        <w:spacing w:after="60" w:line="259" w:lineRule="auto"/>
      </w:pPr>
      <w:r>
        <w:rPr>
          <w:b/>
        </w:rPr>
        <w:t>'1&lt;In +20"'.:</w:t>
      </w:r>
    </w:p>
    <w:p>
      <w:pPr>
        <w:spacing w:after="60" w:line="259" w:lineRule="auto"/>
      </w:pPr>
      <w:r>
        <w:t>CO)lJolAl\'DI1S c...o. l~'~depeoaa..lpom&lt;&gt;de,y,., ~,....... a...ca:ÓID "']fj.'.. ll1'~.-I.omo deFop{coooloooJ +V'oI.Cwi-'R 8</w:t>
      </w:r>
    </w:p>
    <w:p>
      <w:pPr>
        <w:spacing w:after="60" w:line="259" w:lineRule="auto"/>
      </w:pPr>
      <w:r>
        <w:rPr>
          <w:b/>
        </w:rPr>
        <w:t>. lo--.f&gt;omnIo;io " 1{/".. ~:</w:t>
      </w:r>
    </w:p>
    <w:p>
      <w:pPr>
        <w:spacing w:after="60" w:line="259" w:lineRule="auto"/>
      </w:pPr>
      <w:r>
        <w:t>..</w:t>
      </w:r>
    </w:p>
    <w:p>
      <w:pPr>
        <w:spacing w:after="60" w:line="259" w:lineRule="auto"/>
      </w:pPr>
      <w:r>
        <w:rPr>
          <w:b/>
        </w:rPr>
        <w:t>_".O'!.. ~</w:t>
      </w:r>
    </w:p>
    <w:p>
      <w:pPr>
        <w:spacing w:after="60" w:line="259" w:lineRule="auto"/>
      </w:pPr>
      <w:r>
        <w:t>"10'"., pm::o, '" "" +11l"'0). F\a= dodo: +lIl"r.,S... I",,,,i:,,.. C.........a "'10"'0). IUWI SCORPIOi\'S eu-.8:I.--dcpai::lo."l poa1Ode,'pnm _</w:t>
      </w:r>
    </w:p>
    <w:p>
      <w:pPr>
        <w:spacing w:after="60" w:line="259" w:lineRule="auto"/>
      </w:pPr>
      <w:r>
        <w:rPr>
          <w:b/>
        </w:rPr>
        <w:t>P"""" C</w:t>
      </w:r>
    </w:p>
    <w:p>
      <w:pPr>
        <w:spacing w:after="60" w:line="259" w:lineRule="auto"/>
      </w:pPr>
      <w:r>
        <w:t>Q g</w:t>
      </w:r>
    </w:p>
    <w:p>
      <w:pPr>
        <w:spacing w:after="60" w:line="259" w:lineRule="auto"/>
      </w:pPr>
      <w:r>
        <w:rPr>
          <w:b/>
        </w:rPr>
        <w:t>+ 2(I"Y-. C</w:t>
      </w:r>
    </w:p>
    <w:p>
      <w:pPr>
        <w:spacing w:after="60" w:line="259" w:lineRule="auto"/>
      </w:pPr>
      <w:r>
        <w:t>t;Io (aa&gt;wô.cI.I~), f1'</w:t>
      </w:r>
    </w:p>
    <w:p>
      <w:pPr>
        <w:spacing w:after="60" w:line="259" w:lineRule="auto"/>
      </w:pPr>
      <w:r>
        <w:t>-10'\;0;~.2CI'&gt;ó,:--~+2O',Sohfton.</w:t>
      </w:r>
    </w:p>
    <w:p>
      <w:pPr>
        <w:spacing w:after="60" w:line="259" w:lineRule="auto"/>
      </w:pPr>
      <w:r>
        <w:t>....... {d&lt;acr1O • P'oj, a-..:I(I%.</w:t>
      </w:r>
    </w:p>
    <w:p>
      <w:r>
        <w:br w:type="page"/>
      </w:r>
    </w:p>
    <w:p>
      <w:pPr>
        <w:pStyle w:val="Heading2"/>
      </w:pPr>
      <w:r>
        <w:rPr>
          <w:b/>
        </w:rPr>
        <w:t>Página 99</w:t>
      </w:r>
    </w:p>
    <w:p>
      <w:pPr>
        <w:spacing w:after="60" w:line="259" w:lineRule="auto"/>
      </w:pPr>
      <w:r>
        <w:t>SAS (SI'.;t;IALAlK SERVICIl) c.. """ +90 pooto. &lt;I&lt; ~ + 1 pooro deApnmorun&lt;:nto. Perlei. " Arta ~!.&lt;o";, +1\)/+10,.\rm. de Fogo IPi"o", + I In~ "",mlhodon + 10%), C... nun'g=1 +10%, Condu\Oo (.utomó,,,1 +11n.), Demobçio +21n., E.pouc. (n&gt;!~io +10%, pir._q... dillnto +20%), FnrtivHlade ~2O"/L</w:t>
      </w:r>
    </w:p>
    <w:p>
      <w:pPr>
        <w:spacing w:after="60" w:line="259" w:lineRule="auto"/>
      </w:pPr>
      <w:r>
        <w:rPr>
          <w:b/>
        </w:rPr>
        <w:t>SBS/COPP!SBU</w:t>
      </w:r>
    </w:p>
    <w:p>
      <w:pPr>
        <w:spacing w:after="60" w:line="259" w:lineRule="auto"/>
      </w:pPr>
      <w:r>
        <w:t>C.....".-!lO ponto&lt; de 1"'''''''', +1 ponto &lt;l&lt;Apamonmenro. p~riciao,.\&lt;m&gt;diIha.o +20'10;_"""", Bram:. (fo.c;. +10/+ 10), D&lt;. moliç.., +10',.. ~</w:t>
      </w:r>
    </w:p>
    <w:p>
      <w:pPr>
        <w:spacing w:after="60" w:line="259" w:lineRule="auto"/>
      </w:pPr>
      <w:r>
        <w:t>•.;. + 100/.. ll..porte (mo'll"Ü&gt;O +1"".,</w:t>
      </w:r>
    </w:p>
    <w:p>
      <w:pPr>
        <w:spacing w:after="60" w:line="259" w:lineRule="auto"/>
      </w:pPr>
      <w:r>
        <w:t>Oltaçio + 1(),;;).K~ + 20'/~ ~n (bnclu +20%)_</w:t>
      </w:r>
    </w:p>
    <w:p>
      <w:pPr>
        <w:spacing w:after="60" w:line="259" w:lineRule="auto"/>
      </w:pPr>
      <w:r>
        <w:rPr>
          <w:b/>
        </w:rPr>
        <w:t>11.U.S.S</w:t>
      </w:r>
    </w:p>
    <w:p>
      <w:pPr>
        <w:spacing w:after="60" w:line="259" w:lineRule="auto"/>
      </w:pPr>
      <w:r>
        <w:t>OS Pi\RTISAN"S snVIt'rlOOS C.... to: +110 1""''''' &lt;I&lt; p&lt;,;ru, +1 pomo de Apnmornne"to. Periciao: A"""dilh.. + 2O"/~A,rn. Bnnu Cf..,. +?JJ/&lt; lO). Armo deFogo (=Iha duo, + 1()'/.), C~ + 100/.. &amp;po''''*-'_ mn •..., +2{)'/.), ~-o, ~ 1()'/~ FurtIVKbd&lt; + 2O"/.,~!odic&gt; ruo (pnrnaro&gt;&lt;&gt;ro&lt;ro&gt; + IO'/.).~ (~cl".. +10';')_ AUlMANUA</w:t>
      </w:r>
    </w:p>
    <w:p>
      <w:pPr>
        <w:spacing w:after="60" w:line="259" w:lineRule="auto"/>
      </w:pPr>
      <w:r>
        <w:rPr>
          <w:b/>
        </w:rPr>
        <w:t>AFRIII:A II:UUPS</w:t>
      </w:r>
    </w:p>
    <w:p>
      <w:pPr>
        <w:spacing w:after="60" w:line="259" w:lineRule="auto"/>
      </w:pPr>
      <w:r>
        <w:t>Custo: +70 p""tos&lt;l&lt; p&lt;&lt;Íci&lt;, +1 pontode "P~'o. Perícia.: A,m.. &lt;I&lt; Fogo (pistola + 10'/',1l00 -' 10%, ",o",lhado.. +10'/.); C.muO'g&lt;m +20%, Conduçoo (.u,o.nó,',l + 20'1.), Me&lt;io&gt;co +lln.,S"hr=,.êncu. (&lt;I&lt;l&lt;rto + 2O'A.). DRANDllIlURGOS C...,,,, +80 pon_ de p&lt;ri&lt;:u., +1 pon&lt;o de Ap.';""""""""o. Porlciu: An""dilh.. (me"'""". +20"/.), o.moJiçio + 1 0',.-.. Di._ f&gt;1&lt;' + 3(),;·.. Furtn-idodo: +10'/., Idx&gt;mo. (.. colho um + loO'/.), l...mgwgo=ms.,m:tt (Smou + 10'%), R2&gt;rmo -&lt;- 10''''- l'I!RBIIUAGI!U Cus,,,, +701""""" do pe&lt;Íal, +1 ponto de.\pnm&lt;=m&lt;Ol'o. Perícias: • \ninui&lt; (mon...... + 30%),.'Um&gt;. de Fogo (."""". Pu. d.. +20'.), C:trrnl/lagan +1&lt;]'1.. Espo"e (alpJU""" +10'/.), lo.kciroca +2O'?.. Sob=--nina. ç.!onunru. +20'/+) MAIUN"I! Ill:"i'SATZ AR'rF.ILUN6 Cus&lt;o: +&lt;)() pon_ de pcóm. +1 ponto deAprimor;ma'l'o. Pedcial: _\nn.diIh.. (",&lt;di",a +21)"/.), Arm.. Bnnea (bc. +10/+10), Domoliç2o +20"'" Eng&lt;clu":. +20'10, F.'POflO (Nt&gt;çl&lt;&gt; -&lt;- \0'/.. mefJ!Ulho ~.\0'/.). Fu,n,...:Lode -0-10'10. SS-FAUSCnIUM.lAtlliR Cu.to: +80 I""'""do pcricU, +1 1"""0 doApbmor&gt;men'o. Pcri.i •., Arm. lhHlco (f.c. -&lt;-10;+10), C. muO'g&lt;:m I 20"'/.. E'I"-'''e (an=e&gt;'" +10'/., p:i,..quedismo +20'10), Fu,tivi_ dode +20'/.. Sobrevivênci. (eKOlb. dWl. -&gt;-10'/0), ss-.lAGDVF..JlRA.NDIl Cno,o: +90 pon_de pcri&lt;.ia. -'-I ponto de Apnmo""""mu Poric,u: Arma de Fogo (eocolh. du.. +10"/.), Comuflag&lt;m +20"/., C""duçl&lt;&gt; (.utomó,,,1 -'-jO'/.), O.. fuu + 20°,... E._ I"-'rtO (mem&lt;_"&lt;&gt; t 10%, p;:,.-qued"mo +10%), Fun",d. uo +20"/., ldi",,,,,. (Al,miio -&lt;-20%, eKoIh. um +20'10), Sob", vi,'inci. (ts"&gt;Ih. d_ -&lt;-1 0'/.)_ nAI.IA Al.PINI C...,,,, +80 pon'''' de peDa.. + 1 ponto de.'J&gt;DIll&lt;K1I'lCI1o. Perícial: Anim. i, ('..... mont" &lt;k '''''''aI' +10'/., monU","</w:t>
      </w:r>
    </w:p>
    <w:p>
      <w:pPr>
        <w:spacing w:after="60" w:line="259" w:lineRule="auto"/>
      </w:pPr>
      <w:r>
        <w:t>-&lt;-IO'/.),.'um, d, Fogo (riu" +20'1.). Umufu.gan +-20'10, EsI"-'rt&lt; (olpirusmo +21)"/.). EIpIrnivo. + lW.. Sob'e&gt;1'''nci.</w:t>
      </w:r>
    </w:p>
    <w:p>
      <w:pPr>
        <w:spacing w:after="60" w:line="259" w:lineRule="auto"/>
      </w:pPr>
      <w:r>
        <w:t>(mon''''''', &lt; 2()'/.)_ IlllIlSJ\I'J.lERI Co",,,, +Ellpon_ de peria.. +1 """to de.'Pllmllnm&lt;nto. Períd u: Armo de Fogo (rifle' 20'-'., m,,,olh.do.. +20"'-'.). c.mufugan +1 ~'.. Conduçio (.u'omó",l + 20%, ",o'oe&gt;- cleto +2O"'/.),E"I"'rto (corn&lt;!. +20"'/.), nOMI!NsRi\ Custo, +ll0pon_deperia., +-1 pontodoAp""'&lt;&gt;DmCnto. Perleiao: A,modJlh •• (m,cini.. + 100/.), Ann.. B....,,, (f.co +20"'/.). Dem&lt;&gt;hçio -&lt;-20'10, E'port. (mergulho +20'/0, n._,,~io +20%), Explom'o, +20'/., Furuv,d.de +10'10, Pilo "'g.m (hncb.. "20"., mioi-.ubm."",,, +20%)_</w:t>
      </w:r>
    </w:p>
    <w:p>
      <w:pPr>
        <w:spacing w:after="60" w:line="259" w:lineRule="auto"/>
      </w:pPr>
      <w:r>
        <w:rPr>
          <w:b/>
        </w:rPr>
        <w:t>.IAI'ÀO</w:t>
      </w:r>
    </w:p>
    <w:p>
      <w:pPr>
        <w:spacing w:after="60" w:line="259" w:lineRule="auto"/>
      </w:pPr>
      <w:r>
        <w:t>BI!1'SIIOOTi\1 Custo: +90 pon_d&lt; peóc;" +1 ponto de.1primot&gt;.mcntQ. P~ tfd.., A,m. d. Fogo {p1st,,", +1~'., rifle +10"/., mo""h.- do.. +IO%,==&lt;Ipc.. d.. +IO"/.},Camu/lagan +1~/~ Co&lt;lduçlo (ou'oooóv,1 -&lt;- 10'/0), E.pofU (Of'" m.te..... +10/+10, comdo +10'/0), Medicina (pmnelfo!OCOrro. +10".), Sob.",,'&lt;00' (Sem +2:0'10)_ TI!lSDlNTAI CWlto: +100 potI!OS d. pericio. + 1 potI"' de.~pnm=tQ. Pcrici. o: Arm. de Fogo ("""&lt;llv~, +10%, p"'ol. -&lt;-10'/.. "n. +10'/0, metnlb.d.,.. -&lt;-I ~~), CunufLogo:m +2ú'%, E..potl&lt; (. "eme"" +10'10,.....,,,,",,ei.,. +IO!+]{)'). Engeahollll +2lfl., Expio."",. + 20'/~ Sob,~w&lt;llC" (Sem + 2O'Y.)_ II:EIBrrAI (GUARDA) Cu.to: -!!O pon&lt;o' d. ~ "1 ponro de,"r~to. Pc,k'ao:.-um.. de Fogo ('mI&gt; re'"'" -&lt;-20"'10,.",olh. 111.0" du.. -&lt;-20%), """Ih.". +20"'/ •• LUlgu&gt;gcm S".o" (mo.-.o +20"'/.), E'f&gt;Ort~ (one""".., +20%, ~"llÇio.10'/.), Meti""" +IO'/o,l'.~ +20'/.. Tou.:a, \!ili=e. +20%</w:t>
      </w:r>
    </w:p>
    <w:p>
      <w:r>
        <w:br w:type="page"/>
      </w:r>
    </w:p>
    <w:p>
      <w:pPr>
        <w:pStyle w:val="Heading2"/>
      </w:pPr>
      <w:r>
        <w:rPr>
          <w:b/>
        </w:rPr>
        <w:t>Página 100</w:t>
      </w:r>
    </w:p>
    <w:p>
      <w:pPr>
        <w:spacing w:after="60" w:line="259" w:lineRule="auto"/>
      </w:pPr>
      <w:r>
        <w:t>\p~"""_~-.IVOO""''''~ mo oob=u.ntnJO que tom.... O ~ d1f_ doe delD2I1.okm do _odl,r"""............. em lOS&lt;'- C.,b Puoooo.. F'" h.......... &lt;om~." jogo com ~ J&gt;OI"oo d&lt; "I'rutIOnMmooo c.. Jogod&lt;&gt;. podo...... 1..0 &lt;~" J,"I" E... u pon'oo..ao pod.m....,p!eo:mec&gt;.......... "1'..... "......,,:\!n&lt;rt. o)opdor p&lt;UBm&gt; f-.1D&lt;Io" ~cIe CO:\IO</w:t>
      </w:r>
    </w:p>
    <w:p>
      <w:pPr>
        <w:spacing w:after="60" w:line="259" w:lineRule="auto"/>
      </w:pPr>
      <w:r>
        <w:t>• Ql:.\.'OO wu~.". c........... 121&gt; &lt;"On&lt;~ o.</w:t>
      </w:r>
    </w:p>
    <w:p>
      <w:pPr>
        <w:spacing w:after="60" w:line="259" w:lineRule="auto"/>
      </w:pPr>
      <w:r>
        <w:t>pon'o&gt; devm&gt; r..... I'""" do... "".-tI do Pc.............. "J,o 'f'&lt;"ll.. =n........,'&amp;mo'" e "dann..,..,.-, umb.. M; qt&gt;&lt; pon. "" ~".. o. um ~plUDO~"'''' nm.l 2,; 1'"&lt;"'0 1&lt;. cu&lt;.... """.primo...... = no ní~d 1. Gt......., W1I. J&gt;OI"" ck.p......,""""n'" pa.. Oume&lt;ltu am 'r"'''''''- 1'11.'''0.... "'" "",ol</w:t>
      </w:r>
    </w:p>
    <w:p>
      <w:pPr>
        <w:spacing w:after="60" w:line="259" w:lineRule="auto"/>
      </w:pPr>
      <w:r>
        <w:t>1.'oIPORTA.'n'E;.\k'm doo 0rnmo..",.",oo.p.umlOdoo</w:t>
      </w:r>
    </w:p>
    <w:p>
      <w:pPr>
        <w:spacing w:after="60" w:line="259" w:lineRule="auto"/>
      </w:pPr>
      <w:r>
        <w:t>0CfUl, noo O M.. ". ' UlO"'., O Jocodor podori •..:oIho, Iam· b&lt;m.~"'" doo lOCO' TIU:.\-.\s,,-\R.K.\"-1.:S,.\.', J05, DI'_\!6~!05, TE\IPl..WOS. OL"BE DE C.\Ç \.... _ RP('.. d1 Oo.anon EcIdon. poIS _ &lt;odoo coaopon- '·... coma&gt;~doSio........ PO:vTOS NEGA'ln'OS o. Pu-ans podem no:oIho •• lO 3 (três) ponrot ocpll_ do opomo........... Eua P""'oo pod&lt;m ou DOado. pou. """'1'''' ponlOO p""....... de opnr1&gt;ODEDmlO5" ou...- I"""-.:ompIrn. O nloo do k&gt;.. d&lt; ptria.a. na bote: do um p&lt;&gt;c&gt;1O ""P"'"" pon &lt;.do J&gt;OI"o f'OOIIn'O.</w:t>
      </w:r>
    </w:p>
    <w:p>
      <w:pPr>
        <w:spacing w:after="60" w:line="259" w:lineRule="auto"/>
      </w:pPr>
      <w:r>
        <w:rPr>
          <w:b/>
        </w:rPr>
        <w:t>LISTA DE APRIMORAME.NTOS</w:t>
      </w:r>
    </w:p>
    <w:p>
      <w:pPr>
        <w:spacing w:after="60" w:line="259" w:lineRule="auto"/>
      </w:pPr>
      <w:r>
        <w:t>;t.C.O •. tTICtI I J&gt;OI" '" O P.,..,.,.gem i",... ígil q""",,,...... 01. Pus ok,,odo&gt;... T..... do.\GI 'I"" &lt;tm:&gt;Inm ocoobooao ou """,.".nIOO totpOW&lt; _.bom _ bôr:t"" do • 10".. O Pa..,...,......-be. perici&gt;..\cobocw com JO'f •• """"" +;'~ 1'0...,;...,1...... pnc=r psW poouoodo perici&gt;. pau 0"'-''''10... nO tlLllS'VO 1 pot&gt;lo, O p~ quondo em combo,. &lt;orpo-a·cOf_ pc&gt;. COD"'P..... leI&gt;O ~... comooe&gt;l&gt;o&gt;tur:o. ~ c.... pollundo 0'1 ataquei clt. _........... S&lt;mpoo'fX........ ent.e.:....so..-cle.."opaDOOte......... IDOttmpo,.O ""'.......,.., i _do """""".. ~.do lD)do a.... po!ho. 00 ocaqurs doo 0UCl0I """"B"'- Codo um doo "f"'DO'l'" dD~rocebc..... penok\ad&lt;de.10"...... ""J'.&gt;&lt;:--;"podc.,._&lt;D&lt;IttI """".de~i dooancia100</w:t>
      </w:r>
    </w:p>
    <w:p>
      <w:pPr>
        <w:spacing w:after="60" w:line="259" w:lineRule="auto"/>
      </w:pPr>
      <w:r>
        <w:rPr>
          <w:b/>
        </w:rPr>
        <w:t>.... I.EST.I"</w:t>
      </w:r>
    </w:p>
    <w:p>
      <w:pPr>
        <w:spacing w:after="60" w:line="259" w:lineRule="auto"/>
      </w:pPr>
      <w:r>
        <w:t>2,......,., o P..-.... podo _UM..-,........._..... ",.,......"&gt;10 com a1Diodrnn q_"IOl. toqooctda.com....</w:t>
      </w:r>
    </w:p>
    <w:p>
      <w:pPr>
        <w:spacing w:after="60" w:line="259" w:lineRule="auto"/>
      </w:pPr>
      <w:r>
        <w:t>• 6c.... ao. TambéD pode_.~&gt;m&gt;.. b.ur.:.u..,.................</w:t>
      </w:r>
    </w:p>
    <w:p>
      <w:pPr>
        <w:spacing w:after="60" w:line="259" w:lineRule="auto"/>
      </w:pPr>
      <w:r>
        <w:t>pc&gt;." r"...., pcq&lt;&gt;&lt;RII'O buw&gt;r&lt; I"'" o..... COdl umo iiDoca mio. Enio fon daoa..,....... rw.......!iaIIraoIon.. "a.,.. a............... ""'-'..-.IMdo&lt;u.,\ _t.!c,_.r.:......... Poric:wc 1:&gt;ooeo d1..... O"..... za."J,o_.~ _</w:t>
      </w:r>
    </w:p>
    <w:p>
      <w:pPr>
        <w:spacing w:after="60" w:line="259" w:lineRule="auto"/>
      </w:pPr>
      <w:r>
        <w:t>•• ~</w:t>
      </w:r>
    </w:p>
    <w:p>
      <w:pPr>
        <w:spacing w:after="60" w:line="259" w:lineRule="auto"/>
      </w:pPr>
      <w:r>
        <w:t>......,..._ Mo _.bem boo&lt;li&lt;&gt;oo pda ambodo..... ".nK..... SO 11M CO,..ATII 1...... &lt;0.... Per. In. i:.,,"pu doo onu O paoo ck.... ~&lt;JO&lt;ltI:Iok_, 1 "1"''o... ~Teo.. que........... ~""_&lt;Õ&lt;1</w:t>
      </w:r>
    </w:p>
    <w:p>
      <w:pPr>
        <w:spacing w:after="60" w:line="259" w:lineRule="auto"/>
      </w:pPr>
      <w:r>
        <w:rPr>
          <w:b/>
        </w:rPr>
        <w:t>SO,. SEXSG</w:t>
      </w:r>
    </w:p>
    <w:p>
      <w:pPr>
        <w:spacing w:after="60" w:line="259" w:lineRule="auto"/>
      </w:pPr>
      <w:r>
        <w:t>1...... &lt;0: tod..a... __ 'I"" "'" Pc........... qw:,rcl&gt;. boa...... lO:! ru.: •.....". a,,,. ob&lt;uao&lt;nlo&lt; ntirpocIt.." ~~ pock dl=.ok qt&gt;&lt;oqueok pmotDCI&lt; fua-t __ bumc. Eo..... """',...... to,;_úc:iI.~Jopdot&lt;::o_,........ _ """... do ~ a ojodo.""" O \Iam dó.... ""'-" ~ que _o começondoo, """"... fum:... O' d&lt;mw J&lt;ovdo".. O.'oI,,,,,, cambém pode ""....-~.. Joc:odo. ~.............. no··, &lt;DCI!fIf.... 'c."'h __.... t pon"':xuPcnoruco-t_...........,....."......... a qualquctllpO de cimo I!:nco. ~ q"" de,enlu IP I _.uoqueo............. bal&gt;.....,. 1...... to:.... P •...,......,; "'--"10&lt; ccadodooo &lt;_ I1ncr.. d li i n I'k n:cebo +1(1'0'..... """""'"'..... ""uI,uodo... pIoa..... d&lt;oumorncn,o de bombu _.rm.dilb... I pneto..... PuI -....... de........... I""",,1</w:t>
      </w:r>
    </w:p>
    <w:p>
      <w:pPr>
        <w:spacing w:after="60" w:line="259" w:lineRule="auto"/>
      </w:pPr>
      <w:r>
        <w:t>-.</w:t>
      </w:r>
    </w:p>
    <w:p>
      <w:pPr>
        <w:spacing w:after="60" w:line="259" w:lineRule="auto"/>
      </w:pPr>
      <w:r>
        <w:t>aRqo&lt;oo"" _de aar' _ O Pu C podc_ a p&lt;tiao "-r_I-".-."""'P'.... p noF I_~ ':"/llTATOS. "!.IAPOS Ollcsbot~.......... kmbr..-quc............ &lt;......,.do Pu, &lt;on&gt;bêm _.... poópDoo pooNcrn" Di&lt;&gt; ~ i:li,! wçL de_Pu _'f'Oocc-=cr.,,~</w:t>
      </w:r>
    </w:p>
    <w:p>
      <w:pPr>
        <w:spacing w:after="60" w:line="259" w:lineRule="auto"/>
      </w:pPr>
      <w:r>
        <w:t>•...... ___.......... __</w:t>
      </w:r>
    </w:p>
    <w:p>
      <w:pPr>
        <w:spacing w:after="60" w:line="259" w:lineRule="auto"/>
      </w:pPr>
      <w:r>
        <w:t>oup&lt;ddo....,..... r.... podoc... _........ b&gt;t. de."=-&gt;! poko Mrstn:) Coei. """I&lt;&gt; clt. c-.A.IooJ&lt;&gt;&lt; "]urnlc a....... 1""'1"&lt;"'" &lt;_ (o lozodotdoo.., apotiliocu.,-.,cIm_cla....... abouIo)</w:t>
      </w:r>
    </w:p>
    <w:p>
      <w:r>
        <w:br w:type="page"/>
      </w:r>
    </w:p>
    <w:p>
      <w:pPr>
        <w:pStyle w:val="Heading2"/>
      </w:pPr>
      <w:r>
        <w:rPr>
          <w:b/>
        </w:rPr>
        <w:t>Página 101</w:t>
      </w:r>
    </w:p>
    <w:p>
      <w:pPr>
        <w:spacing w:after="60" w:line="259" w:lineRule="auto"/>
      </w:pPr>
      <w:r>
        <w:t>0\1 • _ COO&gt;ta,,, ""'f'C'&lt;tI"~:..... r&lt;.1'C). dr _tk&gt; ~ O&lt; p"""" p'_ úda mbgrupo.s..-. _ eo&lt;r&gt;p&lt;t&lt;Io ~" ',....."", -...... omportan~ 2 poo_ dooo ah.odoo ~"""- J __ ''''''-.J.odo.o """""'""'_</w:t>
      </w:r>
    </w:p>
    <w:p>
      <w:pPr>
        <w:spacing w:after="60" w:line="259" w:lineRule="auto"/>
      </w:pPr>
      <w:r>
        <w:t>• poo'". "'IO.badoo 1tIlJ&gt;&lt;&gt;1U"''''</w:t>
      </w:r>
    </w:p>
    <w:p>
      <w:pPr>
        <w:spacing w:after="60" w:line="259" w:lineRule="auto"/>
      </w:pPr>
      <w:r>
        <w:t>B.. rocracia c PoIItka: __.., o&lt;&gt;:t&lt;lU'Olc bttruo:nnco oob.., •,~..., ~ ~ dr """ maoo. I'ood&lt;... connolmdo o F"'{""'" boornuo.... ~ "" oo.tm&gt;O fuoao.. "*'- PC"""&lt;"'P~~:O\I ___ i" la. &lt; fegn&lt; 'I"" c i! ""'" l&lt;&gt;CtoOdo.d&lt; ~i'O'J.. n.p",eI~"C1L _~~.. Iao "".qurlt:o q~ {.um.. Iou. ~bn~ t&lt;&gt;&lt;&gt;..,o "&gt;&lt;D t=Sdo..... ~o=, &gt;&lt;h1&gt;g..x.., pRXD&lt;&gt;toK. c juiua. Pod&lt; fua molt.as. p&lt;qI&gt;t&gt;IO, ~.. "J&gt;en'Iet=... ~~,CMCCIor~ ""'" cltfoc,u f'&lt;"".....• tt&gt;pdhat.. ",.~... d';....... -. ~ P"-'" "'......... "'- itta.. ""',...J,.oo.. oqp_oo;m do tnbolb...Jtwo, -..iol, ~ engcnb&lt;oros, tnoDSpOrIUc __ bp&lt;W i &gt;= _dn"'... j """"~~..... ~apmficaçõn,o::ikuloo... Ou..... &lt;&gt;p&lt;nÇÓU hpd... itn de~.... Mldj:a; """tlOlO ooI;tn: 00 """'" de "&lt;WD'_Õ&lt;&gt; "&gt;&lt;DO..... oocIo. &amp;atem ad. _............ do ~"roo;"''' nDcIta, "BK&gt; ~ rácIio, "*-Io,........ 0&lt;U&lt;mct.""""'".\peMr do ___ cI!.moio.qu&lt;....... ~............,oop;, &amp; ot_ _.. deooob te"t ""'""~oo....... &lt;10 __..........- SubmllAdo "q'" 0&lt;... ele..... Pc........... orm..... g&gt;ngu&lt;&gt; d&lt; '&lt;IUaCtuOO p#O CUld.. d. rc&lt;I- p,obItma" 'I"" podem '&lt;uSO" S"bmWldo "",rui...., contato &lt;Otn~. 0'Pl'".&gt;Çi&lt;&gt; c"""""",, como. ~lifut.' eo.. """'...... T....r.... Yu- "" OI uo6c..,... e&lt;&gt;Ioml::a-.</w:t>
      </w:r>
    </w:p>
    <w:p>
      <w:pPr>
        <w:spacing w:after="60" w:line="259" w:lineRule="auto"/>
      </w:pPr>
      <w:r>
        <w:t>• ltSrn-r.</w:t>
      </w:r>
    </w:p>
    <w:p>
      <w:pPr>
        <w:spacing w:after="60" w:line="259" w:lineRule="auto"/>
      </w:pPr>
      <w:r>
        <w:t>I poli'''' leU P.....,.....,. podo: doomar opaw' hono pu&lt; d..... ",b&lt;m""'""8"" fia, acon:bdo c.!nu. mMl1anpodo cru&lt; um, pulOO ""lmol. O Penoougem p&lt;&gt;dc 5cu loCOfdm 24 ",,,.. +2 h&lt;;t.u 1""1""'10 de CO!'l Co' P"'" &lt;l&lt; ""tio, &lt;O&lt;D"i' 'p&lt;&lt;&lt;II&lt;f um 1""'10 em CAD.\.,..bu1O fisoa&gt;c.... """..... &lt;kCO~ po&lt; ""ta. Se WIu. ""............ ~</w:t>
      </w:r>
    </w:p>
    <w:p>
      <w:pPr>
        <w:spacing w:after="60" w:line="259" w:lineRule="auto"/>
      </w:pPr>
      <w:r>
        <w:t>• """.... q~.mt..no</w:t>
      </w:r>
    </w:p>
    <w:p>
      <w:pPr>
        <w:spacing w:after="60" w:line="259" w:lineRule="auto"/>
      </w:pPr>
      <w:r>
        <w:t>fio&gt;&lt;o,,,~.. ""--. pnrioo. do.................... t hon P'" ponto de,tnb_.oi d.&lt;gu_...Joo IIoD&lt;IIUI,qaoado K'tl&lt;da..c.e.1! lU.,..... 1 poD'O'..., P."""'S&lt;m "fIW.I &lt;elO""'" ql&gt;&lt; uma ""_ I&gt;Ormol c """lOg'"''flm''' m... p"'cod •• f.Lt potoUl + J P\·.. pode: " •• Ii: II anta de ""","" (o nor:mal •. 10). IlUIKI..... JI... n l'uNes Z poo_: por olpm lDDtrrn. on&gt; p,,_.... GafUU..,.......... na&gt;&lt;" IlJ.twUI. m:ebc um bônuo de 10 contra Va&gt;cDOO ~ou...ma.....:.,;OCR:oICiA 1 poDoo' o Pet. 11"'" tem ""'" habobdadr ~ oobo.... ",,01 d&lt; polUI:, ~ de ~ """"""''''.... ~ ""-'".............. anha..EIo~ ~......-ábbu.,pn:&gt;rM..... Mcomp __ Ia bola0 Ga ~ lDc.r"........ """" _...-...,.,... _</w:t>
      </w:r>
    </w:p>
    <w:p>
      <w:pPr>
        <w:spacing w:after="60" w:line="259" w:lineRule="auto"/>
      </w:pPr>
      <w:r>
        <w:t>•..-n15.D1ÓICOB</w:t>
      </w:r>
    </w:p>
    <w:p>
      <w:pPr>
        <w:spacing w:after="60" w:line="259" w:lineRule="auto"/>
      </w:pPr>
      <w:r>
        <w:t>\'oú oõ pock coaopn&lt;.... ~.... -.)I&lt;our pcm&gt;"" Pooooo J-k..:.u.. na o;uopanba.</w:t>
      </w:r>
    </w:p>
    <w:p>
      <w:pPr>
        <w:spacing w:after="60" w:line="259" w:lineRule="auto"/>
      </w:pPr>
      <w:r>
        <w:rPr>
          <w:b/>
        </w:rPr>
        <w:t>1 P""""" ~</w:t>
      </w:r>
    </w:p>
    <w:p>
      <w:pPr>
        <w:spacing w:after="60" w:line="259" w:lineRule="auto"/>
      </w:pPr>
      <w:r>
        <w:t>I """'10 I Ie..... pGI """I 2 __ ' ftitxooa, 2- 1'0&lt;&gt;_ Huóio:ooa po&lt;... &gt;'d. l,....._.,..ep..Io.} "-- liaUo&lt;oo pO&lt;........</w:t>
      </w:r>
    </w:p>
    <w:p>
      <w:pPr>
        <w:spacing w:after="60" w:line="259" w:lineRule="auto"/>
      </w:pPr>
      <w:r>
        <w:t>• poe.... bc&lt;óo,4 "-_liaUo&lt;oopo&lt; aIod.</w:t>
      </w:r>
    </w:p>
    <w:p>
      <w:pPr>
        <w:spacing w:after="60" w:line="259" w:lineRule="auto"/>
      </w:pPr>
      <w:r>
        <w:t>r.O.!iTI •. '. 2-poolOO.op.............,.,pOOc... pqodesurp&lt;aa.EIo..,...... p'. ~P"'" qualqD&lt;:r..... booca&lt;I •• a..... pcnIo:" daaoode fazu..... _ dedd"_ cp....Jo &lt;:.-..10, _.. ia&lt; _I.......,~do:_"" "...- U:O.--'- li.illalEJ_.'q&gt;oaaoP"""""</w:t>
      </w:r>
    </w:p>
    <w:p>
      <w:pPr>
        <w:spacing w:after="60" w:line="259" w:lineRule="auto"/>
      </w:pPr>
      <w:r>
        <w:t>•</w:t>
      </w:r>
    </w:p>
    <w:p>
      <w:pPr>
        <w:spacing w:after="60" w:line="259" w:lineRule="auto"/>
      </w:pPr>
      <w:r>
        <w:t>,...... Ê qtJ2D'0 de cbah.. ",o.;6ou e PO.... 0&lt;.. p".,-'t&lt;'" COO"""" faJIU. ao JoGa0 de NU' 1&gt;\00 d&lt; """, 1... In&gt; propn. odock •• o....... [""oc. de....do que k""",_,.. ". -= _mda.... dmheuo. o...u:..a. KIJIII',., fo-.dos "'" ""'"'u. 6c.-a&gt;do K ' •.,......... ~.. do ocO&lt;do coa0' epoa. leal do amP""h •. O p~ pooao __</w:t>
      </w:r>
    </w:p>
    <w:p>
      <w:pPr>
        <w:spacing w:after="60" w:line="259" w:lineRule="auto"/>
      </w:pPr>
      <w:r>
        <w:rPr>
          <w:b/>
        </w:rPr>
        <w:t>"&lt;CO</w:t>
      </w:r>
    </w:p>
    <w:p>
      <w:pPr>
        <w:spacing w:after="60" w:line="259" w:lineRule="auto"/>
      </w:pPr>
      <w:r>
        <w:t>d.. 50 nn. "nlot de.... retI(b. I poao&lt;&gt;: rmdode... 1.:5$2-(1))- 2- pon-= IU&gt;dade.tf US,.1)00_ 1 po....... la&gt;dadr... USS &amp;000 """'"'"' 4_-.:....dade... tSS 161lOO_...... 1,...._....... _ penoo {=_peri&lt;... dc.omba~, '" quoJ..... Pc"""""... conhece ~'" n&gt;d.. o que """'... 0&lt;Spa1O- Cooalde... que.. Ie tetlM 9()'\'. ""'.. peDej., olho&gt; de upcnioci •• 000"'''-' lO.~... 'oo... Iooooadoo •.... ira Cad.a Pc,-""" pode eowIlK, &lt;O~.~".""""'O.......".. l:M.-\.-u, GO ~ dou P.'-'C.... de.&gt;&lt;la &amp;rup&lt;&gt; podem-.olhó-lo. o...- o Jago. " \Iabc pode.JUOda&lt; " 1'0.-.-..... ~... '... Puiao........,"""".....,.-.o</w:t>
      </w:r>
    </w:p>
    <w:p>
      <w:pPr>
        <w:spacing w:after="60" w:line="259" w:lineRule="auto"/>
      </w:pPr>
      <w:r>
        <w:t>-m-~IIO.... -.I&lt;&gt;.-</w:t>
      </w:r>
    </w:p>
    <w:p>
      <w:pPr>
        <w:spacing w:after="60" w:line="259" w:lineRule="auto"/>
      </w:pPr>
      <w:r>
        <w:t>•... Ú.II.SFEa ••</w:t>
      </w:r>
    </w:p>
    <w:p>
      <w:pPr>
        <w:spacing w:after="60" w:line="259" w:lineRule="auto"/>
      </w:pPr>
      <w:r>
        <w:t>t ""","'..... ~ ~l ""'''''' de \·o:Io.ado dco. doa, ao -a doo dooo _</w:t>
      </w:r>
    </w:p>
    <w:p>
      <w:pPr>
        <w:spacing w:after="60" w:line="259" w:lineRule="auto"/>
      </w:pPr>
      <w:r>
        <w:rPr>
          <w:b/>
        </w:rPr>
        <w:t>"- H~J'" ="P'"</w:t>
      </w:r>
    </w:p>
    <w:p>
      <w:pPr>
        <w:spacing w:after="60" w:line="259" w:lineRule="auto"/>
      </w:pPr>
      <w:r>
        <w:t>tMoo" Irn "":_poo"':.. U&lt;mdlooo,de_ b '"....... 6co. doa0.. "" W'lpoando. """........................J •</w:t>
      </w:r>
    </w:p>
    <w:p>
      <w:pPr>
        <w:spacing w:after="60" w:line="259" w:lineRule="auto"/>
      </w:pPr>
      <w:r>
        <w:t>-~</w:t>
      </w:r>
    </w:p>
    <w:p>
      <w:pPr>
        <w:spacing w:after="60" w:line="259" w:lineRule="auto"/>
      </w:pPr>
      <w:r>
        <w:rPr>
          <w:b/>
        </w:rPr>
        <w:t>.IE • • ~.</w:t>
      </w:r>
    </w:p>
    <w:p>
      <w:pPr>
        <w:spacing w:after="60" w:line="259" w:lineRule="auto"/>
      </w:pPr>
      <w:r>
        <w:t>l po...,,:..... ~-"be+ll··</w:t>
      </w:r>
    </w:p>
    <w:p>
      <w:pPr>
        <w:spacing w:after="60" w:line="259" w:lineRule="auto"/>
      </w:pPr>
      <w:r>
        <w:rPr>
          <w:b/>
        </w:rPr>
        <w:t>..... ~·I-..'"</w:t>
      </w:r>
    </w:p>
    <w:p>
      <w:pPr>
        <w:spacing w:after="60" w:line="259" w:lineRule="auto"/>
      </w:pPr>
      <w:r>
        <w:t>..,.oIvaodo ocduo;io......... &lt;bsoo, de ~..........,.., ",_01.... quoIqooa- m&lt;mbn&gt; do _o oposl&gt;&lt;&gt;:c........... pnK&gt;U do __........... t.;..,~ 10\</w:t>
      </w:r>
    </w:p>
    <w:p>
      <w:r>
        <w:br w:type="page"/>
      </w:r>
    </w:p>
    <w:p>
      <w:pPr>
        <w:pStyle w:val="Heading2"/>
      </w:pPr>
      <w:r>
        <w:rPr>
          <w:b/>
        </w:rPr>
        <w:t>Página 102</w:t>
      </w:r>
    </w:p>
    <w:p>
      <w:pPr>
        <w:spacing w:after="60" w:line="259" w:lineRule="auto"/>
      </w:pPr>
      <w:r>
        <w:t>'''I'''''' alla,a.:çAo 1 _lO:..., ~ os!&gt;&lt;...,........., mnmo ocm bosa _</w:t>
      </w:r>
    </w:p>
    <w:p>
      <w:pPr>
        <w:spacing w:after="60" w:line="259" w:lineRule="auto"/>
      </w:pPr>
      <w:r>
        <w:t>-</w:t>
      </w:r>
    </w:p>
    <w:p>
      <w:pPr>
        <w:spacing w:after="60" w:line="259" w:lineRule="auto"/>
      </w:pPr>
      <w:r>
        <w:t>ele 'liop-do bUoooIo,do SoI.eotrdo..... """"'1""'100 do "'~ pua.. bctOOld&lt; "'=no. ponooo ardn.~ Sem,,",.. ri "" p;u do 10mb..,·.. do um cllmlnho 'I"" tenh. pen:&lt;&gt;rndc&gt;..'111""" iIIn.tIlU."O 1 pouto: u Pt~.. apu de toaw JmCdu.t..".... te gnond&lt; q..... ododt d. ob,otos, com _ p"""''' Podo conw ab.r!; •• de Vdo, """,,IDO pobto. do f."fOJO cairam d. uma &lt;amo. c,",, d. I;.&amp;n,lbt, •..,...... ti.n. SEl'ITllH'S AIH)ÇA OIIS 1 ponto P'" cada KDtido: ° ~ po&lt;lU!...,1I&lt;l00...... oguçodoo&lt;loque "'''''''''" 1_....... SIlO...." ~...... oU.. ".;"" poIodu oi&lt;&gt; _..... do_.oIoo&lt;Ioo. Em T..- do ~'f"&lt;U""""""XDodoo.O,.""""""mIo=.dofo&lt;W. d.i&lt;.." um";'-.I (_ Tat&lt; Di6cil_... K~..., To:sn: S.... moIlOrru·.. fieI;. pu&gt; "'" T.... fjcil nIo ~ JI"'C"O tt&gt;hroo dodoo)</w:t>
      </w:r>
    </w:p>
    <w:p>
      <w:pPr>
        <w:spacing w:after="60" w:line="259" w:lineRule="auto"/>
      </w:pPr>
      <w:r>
        <w:rPr>
          <w:b/>
        </w:rPr>
        <w:t>80"" LHI'II</w:t>
      </w:r>
    </w:p>
    <w:p>
      <w:pPr>
        <w:spacing w:after="60" w:line="259" w:lineRule="auto"/>
      </w:pPr>
      <w:r>
        <w:t>1 ponlO:...., PtfOOD.", poo.... o.ono k&lt; •• p&lt;&gt;:I. ocordt. com cpWq.... b..-ulho, "'''''1m",''O btu_ OU "i'uçi&lt;&gt; pronmo &lt;lo Iocol Odde.Ie... domomdo. Mwro bom pu&gt; OI que nio 'l""""" onpqoo do napres. dunn", ° dooc...... 8OftTI' IH' 2 ponto •• ". 1'."0"'11"'" &lt;",,,,..,,,, do um. &gt;&lt;&gt;no: '&lt;1&lt;:ri,'&lt;I Uma,.,. po&lt;..... 10 de JOi!o," JOfI;odo. po&lt;X RoI..- nonm..,,,, um &lt;Iodo COK&gt; Irft/u!alIudo.... "'" T.... (qI&gt;IIque&lt; apo de toIop1 do dados), Elo d.ev.....-u,.... d.&lt;ado....,"TES do: &lt;010.. OJ d&gt;&lt;loo (w __.. 000I0&lt;pi&lt; 1OfI;o... pn-.. _,,,.n,....... mU· mo.. ri p'" • ".....,." d. teSUo).</w:t>
      </w:r>
    </w:p>
    <w:p>
      <w:pPr>
        <w:spacing w:after="60" w:line="259" w:lineRule="auto"/>
      </w:pPr>
      <w:r>
        <w:rPr>
          <w:b/>
        </w:rPr>
        <w:t>TII1I8PA",,"</w:t>
      </w:r>
    </w:p>
    <w:p>
      <w:pPr>
        <w:spacing w:after="60" w:line="259" w:lineRule="auto"/>
      </w:pPr>
      <w:r>
        <w:t>1 pon,o: Sem".. que o Peno"'lcm &lt;lu," (e", comb... "&gt;~.corpo) "'lU d.no ql1&lt; o lotai d. PVo de Um,ni",,,o, ele. po&lt;Io f.... "'" noyo.taque eoo.... ° opon.n,. que ""....,...-lu....,..,...., 1&gt;&lt;10. O ""'1"".. r."o com. "'....... tmJ. o: ° ", •• mo •• ". d. Perie.. ~.. do coa'" ° opon.n,e...,&lt;rio •• oó pode.., f."o um. ~.. po',&lt;&gt;&lt;1.d. l'Id.o NO'fUR"oI. 1 pon'o: o Pc&lt;.."nos.m coa""",.no~'g'" mw'O bem. nono,!'do oof..... do ~enhu"'o P&lt;'ool1d.de PU' eocundin. detd. que bOJo"'"..un...... de "'~ (o I.... do 1... " f: OUrfC •.",e~ "lo fu~"" _undin eomple..:co...,m.. &lt; hÍncu)</w:t>
      </w:r>
    </w:p>
    <w:p>
      <w:pPr>
        <w:spacing w:after="60" w:line="259" w:lineRule="auto"/>
      </w:pPr>
      <w:r>
        <w:rPr>
          <w:b/>
        </w:rPr>
        <w:t>&gt;'ITAU."DII</w:t>
      </w:r>
    </w:p>
    <w:p>
      <w:pPr>
        <w:spacing w:after="60" w:line="259" w:lineRule="auto"/>
      </w:pPr>
      <w:r>
        <w:t>\ 1'00.0: ocu P""""'r m o... tup.... m." rapidomeote d"" (."mentoo IlIc coo...,,,,, f'tCobn, l pon,oo de y,d •• todo do," di.. (\ P\' no p"m.. to di •. 2P\· o no... "",do), em I&lt;pn".... '0I&gt;l0 1'0........ 1"'" cont&lt;lJI'C "",oto.... 5 ",., • Cido do.. di.. (2p\·.""p.......... dia.JI'\'. f&gt;O.. "",do) \·".bdod. "lo ofc,"" Pon.o. H&lt;rlHc:....</w:t>
      </w:r>
    </w:p>
    <w:p>
      <w:pPr>
        <w:spacing w:after="60" w:line="259" w:lineRule="auto"/>
      </w:pPr>
      <w:r>
        <w:rPr>
          <w:b/>
        </w:rPr>
        <w:t>J O 2</w:t>
      </w:r>
    </w:p>
    <w:p>
      <w:pPr>
        <w:spacing w:after="60" w:line="259" w:lineRule="auto"/>
      </w:pPr>
      <w:r>
        <w:t>AI'HIMOHAMI,N'fOS NIlGATlVOS Pod.", $&lt;' &lt;l&lt;ollud"".'" "'" mu."", d. ·3 I.Wm 600", Opnmotorn •• liOO. ° ~ omdo pu&lt;Ie ollID1iz.. o..... do. 'pruno.. m... "oo o&lt;V"&lt;'O' no. "''''''. d. bnJ.o o...mon........ T_ TempImoo, ~.CIube dee..;.</w:t>
      </w:r>
    </w:p>
    <w:p>
      <w:pPr>
        <w:spacing w:after="60" w:line="259" w:lineRule="auto"/>
      </w:pPr>
      <w:r>
        <w:rPr>
          <w:b/>
        </w:rPr>
        <w:t>.....,..Ó.... T....</w:t>
      </w:r>
    </w:p>
    <w:p>
      <w:pPr>
        <w:spacing w:after="60" w:line="259" w:lineRule="auto"/>
      </w:pPr>
      <w:r>
        <w:t>·1 1""" 0' "",iodo em ikool. Pode ou depead... t&lt; de quol que, 1tpOd&lt; beW.. "" d. um... peci6C*. em o1c6ol.tn deve 'er tI&gt;&lt;UOO"'" um T.... d. WILL(Oificil) P'"..".. O '"Óao qu&amp;ndn "~-,,,,dck Pa.. ~ TOJX)S""T..... oioD-.5c.....IlWCllf.. lH..\ "ORIOO: O I'cttcnajpn "'fl&lt;............. olncinoçón 1'.... Ndo ~"" $&lt;\1 P"_ag...... ti.. moomo oU. nem rudo quo..,i oh e1eVõ. y., p&lt;=... deWil".nIelT........ Int~.(nJnd&lt; P""",pçio) P'" duct"",. ~ de IUH ~ I'od= I&lt;t...toks, soa •.mo",,...,ooo OU,'\11_ Alf"LF".l!TlI.] 1"""&lt;0: po&lt; olsum mott&gt;Q, D p,,~ nin*p~, 1&lt; •• ~... P&lt;&gt;:Ie... um "",&lt;ytWd. _. \101 trobd&gt;.odt&gt;. ""01. Ou tpono. olgui:m q... n""'" "".., clwx:e do ". oocobt t;",..,al(.. be.o aJo tem ""tio.. "I'" tenho.m ~.Io, onICIIl bu.. do "'" I};'T' poda •• do.ubgoupo 0hMt. por eumplo.,êm pu&gt; &lt;lo...Jor IIlicWO. Quolq... r~... IOqu&lt;.kpoo.... l&lt;i'lÍodo~· """'" de. fO&lt;llUl onl.,........,..,-b do Irowo "" lnIO'OL PIoOaa. c.onon RIooIopIo, L-. c;;'o,~. ""tEU oio omptópnu pua de. 0..'''0 p&lt;O&gt;bot;6eo 1""" p....,.,.. 8"""... olú.b&lt;iOI ~do... "'.. Ire. ~, ·1 ponto: li &lt;O!OU d10 &lt;na.d0p....... Pe.-..g= com.,dcoe,.....,l r~..... Q1 t;"", ""1 po&lt; ocodo do,oco. um do..... T....... ri O I"'" ",ouItado....." • _</w:t>
      </w:r>
    </w:p>
    <w:p>
      <w:pPr>
        <w:spacing w:after="60" w:line="259" w:lineRule="auto"/>
      </w:pPr>
      <w:r>
        <w:t>•..dado de """',.. d.Io.</w:t>
      </w:r>
    </w:p>
    <w:p>
      <w:pPr>
        <w:spacing w:after="60" w:line="259" w:lineRule="auto"/>
      </w:pPr>
      <w:r>
        <w:t>I.... '""'1'''' "&lt;XI1eC.n &lt;XI pior _ poo""'" (""""""10.... eoro!hido pelo ~,"'tt) I;Ó.'I;II 1111 UOiljll,t, ·1 """to·.. " P........ p p&lt;&gt;UUf "'" Códif&gt; de. HOtltO que,1e""*,,",tO • ","no F.... o/:Idi&amp;o oodur """"'" o&lt;at&gt;&lt;.............. II.....enco. ""' 0&lt;1-""""" de.. """du ou do fomu """"nk. 1""'''' F'''' """ fn.'" c oodcf_.. Itnn."........... m........ "'" od""odo e "'PCO'" ""...... ~..,,t,/V,t,TIS,.O ·1 ponto o r.. "",,,,.m.... dn. fO.I&lt;mo'''....... u polo, '!a=&gt;' orgolUU{oo. J"iin... üa,.eUB'in.. ~ pohuco, q"" colo..</w:t>
      </w:r>
    </w:p>
    <w:p>
      <w:pPr>
        <w:spacing w:after="60" w:line="259" w:lineRule="auto"/>
      </w:pPr>
      <w:r>
        <w:t>••,.... do: MO e de 'adoo. Ele Dio p&lt;&gt;de r"&lt;I nada "I'" com</w:t>
      </w:r>
    </w:p>
    <w:p>
      <w:pPr>
        <w:spacing w:after="60" w:line="259" w:lineRule="auto"/>
      </w:pPr>
      <w:r>
        <w:t>p"""... "" ri do: eo&lt;:nnlf".... dopo.. que oc •• dito, _...... q.......,m •• _,a. poo.Ie..</w:t>
      </w:r>
    </w:p>
    <w:p>
      <w:r>
        <w:br w:type="page"/>
      </w:r>
    </w:p>
    <w:p>
      <w:pPr>
        <w:pStyle w:val="Heading2"/>
      </w:pPr>
      <w:r>
        <w:rPr>
          <w:b/>
        </w:rPr>
        <w:t>Página 103</w:t>
      </w:r>
    </w:p>
    <w:p>
      <w:pPr>
        <w:spacing w:after="60" w:line="259" w:lineRule="auto"/>
      </w:pPr>
      <w:r>
        <w:t>Fo.... G.... VE _1 poDm ea&lt;b, &gt;eU Pe&lt;&gt;on&gt;gcm momo do maio &lt;lo ~ WJOa. l'io • "P""'" modo,,,... piniro 1QtJIl, "'" M&lt;ro........,..,.,.J &lt; ""'''I'Iici,,,) m."", do:&gt; ot.,.:ro de:.... íoboo- A, fobu... mau COInIlDI '"'". &lt;rofoba (medo &lt;lo olturo). ogot.fOOu (m&lt;do &lt;lo &lt;'f'"ÇOO ob,,_ ",.), boli.. "fOOio. (.....te. do....... de: ÓOS'&gt;l. bcl&lt;nofOOoo (.....te. &lt;I&lt; agulha0 • copinho.), daustmfobo (m&lt;do do &lt;spaços ~), demofubio (n&gt;&lt;d.o &lt;lo..,.. ""'" """'" pesoon), ctl""""""'" (maio do in",,,,,), profubo (modo do lOgo) P.... "".. ' """ fogo. olucinoda ou.me de tu.tcm., um Pu K&gt;&lt;l. gem conf"",.. do com &lt;&gt; objew d. fobia &lt;Ioov&lt; te, '_10"" um Teo'. [);ficildcV&lt;lLL 1r."DIFERE!WT1!</w:t>
      </w:r>
    </w:p>
    <w:p>
      <w:pPr>
        <w:spacing w:after="60" w:line="259" w:lineRule="auto"/>
      </w:pPr>
      <w:r>
        <w:t>-1 po"'O' " ~~"'</w:t>
      </w:r>
    </w:p>
    <w:p>
      <w:pPr>
        <w:spacing w:after="60" w:line="259" w:lineRule="auto"/>
      </w:pPr>
      <w:r>
        <w:t>fn teU"..boIho, ~qual. qt1'" npo d&lt; p"bdo de ojudo. cho"" "" oofnmcn'" EJ. Di&lt;&gt; IC comoveri com..,i""". d. gucno QualqI&gt;c, l!pO do..... oocW oeci [""O com ~de de j(l'/.. I:\TOLl!R.I.!WTE _1 ponto: l'1o &gt;&lt;&lt;II2ri:ajuda 00 cob.~ do quolquoe&lt; um que)'llgar" diÍI:""",,', o.:..: te eopccif&gt;cado&lt;&gt; "opo" de: pcuoo '!'" &lt;k..ao roIen.",.. Mo pode oocoi&gt;et 00 """"I\&lt;'S de:rua &lt;l3ÇÕO "" ll""ID. lIAlI'b.CCJ-DEPR ESSIVO _2 pon''''": o p~ 10m moo&gt;nç" drú""," d&lt; humo" ",do_dQ =.u"umo fWncpntc 10 oogo li&lt; 1DO&lt;f". ""' • •.-e,". Jõ '''''''''' ".Ulcid&gt;o oma "" doa. "ezel. Prroaoi'".. com facihdad&lt; &lt; cOD.W1'e"",nte1"""'lcn ""bre.,-.da ••,,"um:, '&lt;ndendo&gt; mU' p"". """"..</w:t>
      </w:r>
    </w:p>
    <w:p>
      <w:pPr>
        <w:spacing w:after="60" w:line="259" w:lineRule="auto"/>
      </w:pPr>
      <w:r>
        <w:rPr>
          <w:b/>
        </w:rPr>
        <w:t>MIOPIA</w:t>
      </w:r>
    </w:p>
    <w:p>
      <w:pPr>
        <w:spacing w:after="60" w:line="259" w:lineRule="auto"/>
      </w:pPr>
      <w:r>
        <w:t>_1 ponto Op&lt;~""'e~"II&lt;1V'.....u""",..... ÔC&gt;h- SoId..Joo com CU&lt; bpOdc problema,--.1~.. =&lt;mcarpromo..-.o..conógnfoe_ ORSESS-lo ·1 poDIO&lt;..,., Pc....... " """ fp"çio doo:md por.-. fi&lt;$-</w:t>
      </w:r>
    </w:p>
    <w:p>
      <w:pPr>
        <w:spacing w:after="60" w:line="259" w:lineRule="auto"/>
      </w:pPr>
      <w:r>
        <w:t>101. Podo ter um.... 1&gt;mO&lt;tt&lt;&gt; posttro ("f'"""""k&gt; por Do:tI ClI-&lt;U___) "" ocguno (ódO&gt; por "'" ",.,.j "".. -&lt;CdcgJ.'l Toda.....;óa</w:t>
      </w:r>
    </w:p>
    <w:p>
      <w:pPr>
        <w:spacing w:after="60" w:line="259" w:lineRule="auto"/>
      </w:pPr>
      <w:r>
        <w:t>.acOIÓI&gt;o""'quass&lt;fI&gt;"....... __....... jodo:w_cm..... ~ _ _...... f'H"""-.......,.,._~ood,"'....... S.t.XGCI.. _'RIO _1 J&gt;O&lt;l"'" Seu IbiOO"gu" quer "'" o."",.....,.,..,. ~Icomo que"""""8"..............mdo. Toda """ q.,.....".~dc: ""'... _opooaIk," I'cnomgom _ pau&lt;=.... _dcWlLL"" nJo pcro.o.;.dooo&gt;&lt;ed&lt;SI&gt;t"'- F.- "f'O&lt;I&lt; ~",p:xIcó t=u.mo. probI&lt;m&gt;o p&gt;no&gt;&lt;&gt;ldadco. TRl!lIERI!:!!lA DI! COll.ATI!</w:t>
      </w:r>
    </w:p>
    <w:p>
      <w:pPr>
        <w:spacing w:after="60" w:line="259" w:lineRule="auto"/>
      </w:pPr>
      <w:r>
        <w:t>-1 _10&lt;..... Pu.",nagun r.:. tIan&lt;ndoc ox;opoo&lt;:Ddoop!os</w:t>
      </w:r>
    </w:p>
    <w:p>
      <w:pPr>
        <w:spacing w:after="60" w:line="259" w:lineRule="auto"/>
      </w:pPr>
      <w:r>
        <w:t>~ "m&gt;to.oIe. QumoIo.w-. _ (""""",, 1O&lt;b... __ II""--=....,....... ~}op..........rol"""""_ em "'" ~.o DU'ÍaLou &amp;.:ar P""!iz.oc!o por Jd6.....,-.</w:t>
      </w:r>
    </w:p>
    <w:p>
      <w:pPr>
        <w:spacing w:after="60" w:line="259" w:lineRule="auto"/>
      </w:pPr>
      <w:r>
        <w:t>-I ponto:..., p~</w:t>
      </w:r>
    </w:p>
    <w:p>
      <w:pPr>
        <w:spacing w:after="60" w:line="259" w:lineRule="auto"/>
      </w:pPr>
      <w:r>
        <w:t>pcm. mU&amp;Iodiclo&lt;uo..-o ioI!oodc uu ~.. ti 3Iobo:So &gt;li "pcoroço em _ de: "'8'l' Qo-do lm:::oIgumdmlomo oal-.da,..... d;li&lt;:j.....".dw!a: do ~(Tat&lt;&lt;I&lt;\t"Iu..I&gt;.5aI).</w:t>
      </w:r>
    </w:p>
    <w:p>
      <w:pPr>
        <w:spacing w:after="60" w:line="259" w:lineRule="auto"/>
      </w:pPr>
      <w:r>
        <w:rPr>
          <w:b/>
        </w:rPr>
        <w:t>I O 3</w:t>
      </w:r>
    </w:p>
    <w:p>
      <w:r>
        <w:br w:type="page"/>
      </w:r>
    </w:p>
    <w:p>
      <w:pPr>
        <w:pStyle w:val="Heading2"/>
      </w:pPr>
      <w:r>
        <w:rPr>
          <w:b/>
        </w:rPr>
        <w:t>Página 104</w:t>
      </w:r>
    </w:p>
    <w:p>
      <w:pPr>
        <w:spacing w:after="60" w:line="259" w:lineRule="auto"/>
      </w:pPr>
      <w:r>
        <w:t>Pero... ão.. lahilio:bde. do ""u Pe.-.onogem, dizem" que,k.. I&gt;&lt; úze" 'qu........ &lt;.b. oc.. do fazCf &lt;Úf&lt;j,,,,:&gt;;0 "''''''''''0 rn&gt; q... " p.,~;, """da, ""kul'-&gt;e quon'", pon&lt;o&gt; d. Pai ci.. de..,;: p"" jp&gt;"'. E...,o JX'fl,o. de r.ócio. pode'".., gu"," =rn ~u... ~n, P.rio... d..,. &lt;AP;".d~. ~ "~P" &lt;&lt;&gt;m. 'P""" çlodo\!.. m PONTOS DI! PER'Cli\ Qu.odo çn. m&lt;&gt; •.,.;, P."'''OlIg&lt;:m. ck p"uuiro wru.c'" qU2ntJd.dc de pon''''' ""'" &lt;hstnbwr O'fiU'.. P"k.... Isso Vlll dep"nd&lt;1 do tipo de CompoMo quo.. UfII&lt;n deoen,..,lvenoo. de ru&gt;!d:Ide,.... In'eligê&lt;l.i.</w:t>
      </w:r>
    </w:p>
    <w:p>
      <w:pPr>
        <w:spacing w:after="60" w:line="259" w:lineRule="auto"/>
      </w:pPr>
      <w:r>
        <w:t>• Cada ponto d. Jn'ohg&lt;nci&gt;..ignifico 5 ponto. de Perioa.</w:t>
      </w:r>
    </w:p>
    <w:p>
      <w:pPr>
        <w:spacing w:after="60" w:line="259" w:lineRule="auto"/>
      </w:pPr>
      <w:r>
        <w:t>• CoJ • • no d. &gt;&lt;Iod. o.tural oignifico 10 ponto. de Pcricia,</w:t>
      </w:r>
    </w:p>
    <w:p>
      <w:pPr>
        <w:spacing w:after="60" w:line="259" w:lineRule="auto"/>
      </w:pPr>
      <w:r>
        <w:t>• Codo """do o:;W.Ionlo-notu...J.~.</w:t>
      </w:r>
    </w:p>
    <w:p>
      <w:pPr>
        <w:spacing w:after="60" w:line="259" w:lineRule="auto"/>
      </w:pPr>
      <w:r>
        <w:t>5 p"1_ de P&lt;riI::&gt;L K"&gt;hum Pc""""!!",,, pode pouutt moi. de: 500 poatoO de PelÍcu po&lt; SÉCUW do...ui&gt;.."'" impomodo 'Ul! odod&lt; ou r:-.'T (. ".., "'" que &gt;&lt;J&gt;:oJsum npodo Campanh. difa""..) SlJ8GRUI'OS.~.. P,ricill,00 nu".ru.. com um "",).. E.... P.ricu... o., n.,,,,d.&amp;. S,and., grupo. d. P.ric.... m.no.. s. oh",,- g&lt;ndo uma "n&lt; do rubgrupo •. D""".... rUçio do Pe"""",gan,o Jogadofd".. &lt;specr&amp;.. qwJ.ubgrupo "'" P,"""ogcm conhe" Nio,; proibido&gt; itwc",.. um."bgn.&lt;po que mo.. nh. sido atoJo Il&gt;. &lt;l=riçio &lt;b Ptrici&gt;. (w...'" "&lt;On'IeM""'" q... o. J og&gt;- do,.. f,çllffi 1&gt;,.,). m.. tod.. u P,rici.. criad •• ~.JogodOl&lt;. donm •• ". ptm-.du pelo \1.,,,,,. N o... P.cicia ldiom •• · "" guw 1""''''' com el&gt;. O Jog&gt;doT p"&lt;wo.",olhe, um I&lt;homa c'p&lt;cilico. K.ru. Ullped. que &lt;I&lt; u.. mu. J&gt;Of''''' de Peric.. pau.prcndCf outro 1&lt;homa, fIlll cod&gt; subgrupo de&gt;'. &gt;c,,.. tado wmO wn. Pe",,",.. panda. Vi\lORINICIAL Existem,~tipos d. Peti;:;;u No pcmciro tipo, um.~tribu,o básico.cr,,, oom~ f'O"'o do pattid&gt;. pois "'........ de PolÍCias ino· ru,,;...... 00 seja, qu&gt;Iqua pessoa po"'''' mínimo. roM"""",,,"" "'... "'ta. Em um xgundo gn!pO mio ha 1&gt;0.. dc """""" (ou 1&lt;;'" da. COIll&lt;?'" em O'!'.). paio......... -1&lt; &lt;k P. ridao.. "amen~ téc..;· &lt;:ao, Hi Wda um tetceiro Iipo que começo. oom u,-olor de ""tI&gt; proc.., I"'" ""Iam-Ie dc h&gt;bilidad.. mui,o.. ~""""'. Cad. pooro8l',ro alérndo onico.wncn... PericU. "" 1 ~.~ "õ "... " mUirno do '&gt;O 1""''''" de PcOCia ""'" o '~r imcial (nw&gt;..me.cc.n os poo&lt;o&gt; ganho&gt; com.~~'''" ou."""",rod. &lt;lIft!. ~ bml" pode &gt;Cf ultrap.... do).</w:t>
      </w:r>
    </w:p>
    <w:p>
      <w:pPr>
        <w:spacing w:after="60" w:line="259" w:lineRule="auto"/>
      </w:pPr>
      <w:r>
        <w:rPr>
          <w:b/>
        </w:rPr>
        <w:t>!O.</w:t>
      </w:r>
    </w:p>
    <w:p>
      <w:pPr>
        <w:spacing w:after="60" w:line="259" w:lineRule="auto"/>
      </w:pPr>
      <w:r>
        <w:t>lim Pcrooo.agan aio podo uoar""", P&lt;ncn.. ",=0'/.. pou lO"" oigJ&gt;iIiet. que ele..ao l-On't ~'O ""'!"'I&gt; m,., Sc,"""'tmt1f,,","&lt;gUru"'-'I"""_chan::&lt;:Ode~ oJgum ~.. n,.,.,.1idou lX&gt;rn m&gt; ~"""" K"&gt;huma. vooó~... __.... _&lt;m~ __ =,n-..l""'''''''' pode """" 10=.." d&lt;oertl&gt;o ~ rroem&gt;o quo nk&gt; ""'"" op=dido Ar=PIásUca.· o....dn U,. p"",,,,,S"" 06., D""'t" 11 P ''''' 1l'Y. ""A,..... Jt r"!,, &lt; "" t~ OI U M' 'M~jnpOt- É ~.. ~ J-r't""'J!'" ~ ~""" 11% Jt dJ~"" tJt """'" "'" Ir,.,,'w "fI'" _Q p'J_~... ••• '" mini •... oi""! O J.vJo' pN&lt; ",.n-""1I""'4r. Jl'BGIIJJI'O P,-".t... ~ 15~ •. """. """ci",. ih IJ /&gt;O.,., Jt P,rlci~ _ ",,".,·AO j"AiÚ "",,,,01...-,."", li!'maR Aror", Jt F •.!" p4'" _til'" 10M, OI "'0t"'í'" oIIú! IMPORTANTE, i obng.tõno um ga.mmirumodo 10 ponm. om cad. no", Perio ••,."Ih;J. p"lo Jog.dor (m •• mo.. que po&lt;""'" v.lo, ""","l). r.. o n:p".. nu o eofo.-ço em 'p""'- de. c d.....,·o!~o, o MU'" dcn,,,, d. Pc""" ••,,/ic'en" p'" utWz:i·1a oOlUtamcnt&lt;,'ocI! É MESMO 80)11' o q_ "'8""''' mos... que &lt;"2io1' "'" P""""''s&lt;'" de,'. f'O&lt;"'" em um&gt; Peria&gt;. pu:t la com"""""", &lt;m cada._ode. Po00n parroc&lt;...!ore.!&gt;ai=&gt; i ~ =m.""" na....."",du=..,-.xi.."...... P&lt;:ria&gt; """"" o Dobro cIeooc,-.!or.• ';" """'"' O,-A;x do Te"" pode ulrnpqu&lt;IOO'i' (~$upe&gt;J&gt;&lt;Áii") - _qw. ~...., ",sult&gt;do Itam.do 95'/. suíSE.\fPRE um.o &amp;Bl.a.</w:t>
      </w:r>
    </w:p>
    <w:p>
      <w:pPr>
        <w:spacing w:after="60" w:line="259" w:lineRule="auto"/>
      </w:pPr>
      <w:r>
        <w:t>• té 15~~</w:t>
      </w:r>
    </w:p>
    <w:p>
      <w:pPr>
        <w:spacing w:after="60" w:line="259" w:lineRule="auto"/>
      </w:pPr>
      <w:r>
        <w:rPr>
          <w:b/>
        </w:rPr>
        <w:t>1~.2O'/.</w:t>
      </w:r>
    </w:p>
    <w:p>
      <w:pPr>
        <w:spacing w:after="60" w:line="259" w:lineRule="auto"/>
      </w:pPr>
      <w:r>
        <w:t>21.30"/,</w:t>
      </w:r>
    </w:p>
    <w:p>
      <w:pPr>
        <w:spacing w:after="60" w:line="259" w:lineRule="auto"/>
      </w:pPr>
      <w:r>
        <w:t>31.50"/,</w:t>
      </w:r>
    </w:p>
    <w:p>
      <w:pPr>
        <w:spacing w:after="60" w:line="259" w:lineRule="auto"/>
      </w:pPr>
      <w:r>
        <w:rPr>
          <w:b/>
        </w:rPr>
        <w:t>51.W.'.</w:t>
      </w:r>
    </w:p>
    <w:p>
      <w:pPr>
        <w:spacing w:after="60" w:line="259" w:lineRule="auto"/>
      </w:pPr>
      <w:r>
        <w:rPr>
          <w:b/>
        </w:rPr>
        <w:t>GO'/.+</w:t>
      </w:r>
    </w:p>
    <w:p>
      <w:pPr>
        <w:spacing w:after="60" w:line="259" w:lineRule="auto"/>
      </w:pPr>
      <w:r>
        <w:t>CwiO$O. OuViU ",b", '0$(1 "'".tIgum lugar. Nm.. to. E.ri coateÇU1oo a.pr=d...!'na",,,,,,. U.. e.tt Palao dWwnc:ntc. Pmlissioo&gt;l. T.. baIha. dcpmde ""'.. Pcriao. E.~t. Um dos mdhor.. ". ir... U!n"A DE PERtelAS A h,.. d. P.ricia... ti 'p".. ntadano ~1&lt; fom"m</w:t>
      </w:r>
    </w:p>
    <w:p>
      <w:pPr>
        <w:spacing w:after="60" w:line="259" w:lineRule="auto"/>
      </w:pPr>
      <w:r>
        <w:t>--</w:t>
      </w:r>
    </w:p>
    <w:p>
      <w:pPr>
        <w:spacing w:after="60" w:line="259" w:lineRule="auto"/>
      </w:pPr>
      <w:r>
        <w:t>Subgrupo. Oboe~ ' o limb% • oó.~"cri em ~"". quaiu P.ricia "'.... ~bgrupo&lt;. Qu.odo i.. o OCO"". TOC;' d".. ncolh" op&lt;n.. UM do •• ubgrupo&lt; co""pOIIdro,...</w:t>
      </w:r>
    </w:p>
    <w:p>
      <w:r>
        <w:br w:type="page"/>
      </w:r>
    </w:p>
    <w:p>
      <w:pPr>
        <w:pStyle w:val="Heading2"/>
      </w:pPr>
      <w:r>
        <w:rPr>
          <w:b/>
        </w:rPr>
        <w:t>Página 105</w:t>
      </w:r>
    </w:p>
    <w:p>
      <w:pPr>
        <w:spacing w:after="60" w:line="259" w:lineRule="auto"/>
      </w:pPr>
      <w:r>
        <w:t>Aaimaio_'dg&lt;au ~ pooot.= T_oo do _ ~ ~_,\GIJ,o.:- '~\~A A.nuodiIllat (PER) Armo.. BrAIIC.. *(DEX).\Ig"........ bpupoo poooó'''''' FOC'Ot.,-\cIIp •• I'unI&gt;., Eop.d... MKh&gt;doo, Cluco'eI-. ~10ngu0u")!aço" ~\ortclo&gt;, •.uco.. &amp;l:,..e \..oQp... Exman.&lt;mIO I=ocot que do.. __..,.. ae&gt; oubgrupos.. &lt;_ n..dakuo. boIcadan....ode&lt;..........-..........-""..-'.. j. li S~....".......-..,..&lt;"&gt;- I&gt;dtndo __.ubgt"f'O pr6pooA."'...s., Fo&amp;&lt;&gt;- (DEX).'Ugun •..........,. pot..vc.. ~'''''eI-. P"'olo ••. -1.1. ""',.\nngu. s.._"olhldo..... Eocope' ••• 1Wko de Caço (Lo- "",Z.. d ••).!tonc. ~1.i.I""&lt;I. XI.....n.o.dQ.............. P... du. C;nfl3d.... ~ E...pelUf'en'.... IMPORT.r.z,,'TE ""~""'8"'..... oPa 6'"- n'"dnam......... \j ___...... r.c. ••••. Io!.:Ioduaala·.... __</w:t>
      </w:r>
    </w:p>
    <w:p>
      <w:pPr>
        <w:spacing w:after="60" w:line="259" w:lineRule="auto"/>
      </w:pPr>
      <w:r>
        <w:rPr>
          <w:b/>
        </w:rPr>
        <w:t>A_O</w:t>
      </w:r>
    </w:p>
    <w:p>
      <w:pPr>
        <w:spacing w:after="60" w:line="259" w:lineRule="auto"/>
      </w:pPr>
      <w:r>
        <w:t>.\Igwl&gt;..q,upc. poooift&gt;&lt;:.~ ~.\IJIOÇÕO (C.\JI). c.""" (C. \R). C&lt;ioo:t. do •..,.. (l'I'lQ. C.-wu. (PD.~ I:laoça '\GI). o.-.h&lt;&gt;._(DEX).~~... GI),&amp;n.kIIII(DE.X),"'- pc. (PElQ, n..(DEX1."-'- ~h-. (DE..X),J.......... {DLX).p 'i ~. ~Rcdoçio(l,,"n A&lt;úIi"* (DEX) AniIban. (DF..x).-\IpI&gt; dis&lt;"fIDO pooo;-;.\&lt;"do do c.ç.. Bomb...!cvo, ~"'"-Tmquc. A,·~lo d. Obj..... * (PER).\lgual ~ 1"""".......... agu.dodt.. ~~.... \._ (Om&lt;=ol. Obno de A&lt;tc. CamufloJ= (PER)</w:t>
      </w:r>
    </w:p>
    <w:p>
      <w:pPr>
        <w:spacing w:after="60" w:line="259" w:lineRule="auto"/>
      </w:pPr>
      <w:r>
        <w:rPr>
          <w:b/>
        </w:rPr>
        <w:t>~-(INT)</w:t>
      </w:r>
    </w:p>
    <w:p>
      <w:pPr>
        <w:spacing w:after="60" w:line="259" w:lineRule="auto"/>
      </w:pPr>
      <w:r>
        <w:t>_\lgmu; ooolppoo ".,.-:.~.'uw&lt;!mto.. \DuopoIop...~A'lmfI&lt;&gt;m11,Bo'-"'Dm=ouJ""" ~F..rokip.fiIotor.a.F'-...GeM..... Gqn6&gt;..G.oIogr.o. Herild&gt;u, H •• balu...... H....... o.. U&lt;eflNn,),ú,1Cm.ou, ~.Pt&lt;bt&lt;P'~QuimIca,SoaoIogu TeoIo11'- "" Ro:bpio. Ui&gt;Iop, Z&lt;&gt;&lt;&gt;k&gt;p. CiI'"",... Proibioho ouAhnnlllJn.· (O). &gt;Jc-.....,.....J&gt;C*"".... ~........... \~ &amp;.moo. ~ 0cuI00.......... ___ R.&lt;uoo.. T.-. Cooduçko·(AGI).~.ubgNpoo de C.-:IO&gt;Çjo' A,,&lt;omónJ, Or.ib..o, ú-......mJo,. Empilbo.dcuo.. Guooda.... c.n...s-. ~Iococid&lt;,, AIpns lIIlJsn'f'OO de Nougam.. Mooocdrn de Ccr&lt;ndo.. H&lt;.·i "'ÚÇ&amp;.8.v..·· Oi.Loncbo. \.danI,.:s...... &lt;:arp:.o. L~c.... Ddb Oc..oIiç6ct(pER) Disfaro. (IN1) Eku6nic:. (O) E,,&amp;,,",haria ((1). AIgIIno......... """ posoinIs..\.............................. c.- '.... ~ DcmoIoç6u. F.ltH&gt;&lt;1, EkItÕaoc&amp;. ~b_)k..........:\I&lt;n...............J.q..;....:.. e.c-u(PER) "..... = ()mro.s "i ~.-\uOOooo:.\GI)..'LIJ- \GI),.-.-........(Df'.... 1..\nIcI... ~ ~.\Gr.. s...q.- (1)EX'~ s.o...,.\GIl.Caça (PER). C I.... (CO:"). Comob (00.... -:. b qIII ",GI), F~Ie"'" (AGI), "Ietgodbc (CO:&gt;':). Pooaq... _ ~\GI).1'coa (PER).:&gt;':ItaÇioo (.~Gn.Soloo ~\GI1.l&gt;oI!o o.--... i_\GI). T..... (DEXl C \'oW&gt;o! (DEX)-</w:t>
      </w:r>
    </w:p>
    <w:p>
      <w:pPr>
        <w:spacing w:after="60" w:line="259" w:lineRule="auto"/>
      </w:pPr>
      <w:r>
        <w:rPr>
          <w:b/>
        </w:rPr>
        <w:t>E..... _</w:t>
      </w:r>
    </w:p>
    <w:p>
      <w:pPr>
        <w:spacing w:after="60" w:line="259" w:lineRule="auto"/>
      </w:pPr>
      <w:r>
        <w:rPr>
          <w:b/>
        </w:rPr>
        <w:t>(CAR)..</w:t>
      </w:r>
    </w:p>
    <w:p>
      <w:pPr>
        <w:spacing w:after="60" w:line="259" w:lineRule="auto"/>
      </w:pPr>
      <w:r>
        <w:t>. -up-................-a....,c 1i D,'" '"~ ~ ~:-;obo&lt;:&lt;a, So. \,)Jãw.</w:t>
      </w:r>
    </w:p>
    <w:p>
      <w:pPr>
        <w:spacing w:after="60" w:line="259" w:lineRule="auto"/>
      </w:pPr>
      <w:r>
        <w:rPr>
          <w:b/>
        </w:rPr>
        <w:t>&amp;...... -(D)</w:t>
      </w:r>
    </w:p>
    <w:p>
      <w:pPr>
        <w:spacing w:after="60" w:line="259" w:lineRule="auto"/>
      </w:pPr>
      <w:r>
        <w:t>FoIsdicaçio· (L'''r).\Ip.u~........ _Ouc... _.~Fo IOplia.Jod&gt;&lt;na. p",_~ "Quon,. ~bpao. P..... ""-....... Fuftar (DEX)</w:t>
      </w:r>
    </w:p>
    <w:p>
      <w:pPr>
        <w:spacing w:after="60" w:line="259" w:lineRule="auto"/>
      </w:pPr>
      <w:r>
        <w:rPr>
          <w:b/>
        </w:rPr>
        <w:t>F~(AGI)</w:t>
      </w:r>
    </w:p>
    <w:p>
      <w:pPr>
        <w:spacing w:after="60" w:line="259" w:lineRule="auto"/>
      </w:pPr>
      <w:r>
        <w:t>Ict-I u..- (0)4' "-lpto. ~ ~ a-.;", I,... EopOD!oDl, H...tv, Rnata. J •• "Ibo.Jopoook...~ F-a.,.,,,......... do</w:t>
      </w:r>
    </w:p>
    <w:p>
      <w:pPr>
        <w:spacing w:after="60" w:line="259" w:lineRule="auto"/>
      </w:pPr>
      <w:r>
        <w:t>5.000 __ • ~</w:t>
      </w:r>
    </w:p>
    <w:p>
      <w:pPr>
        <w:spacing w:after="60" w:line="259" w:lineRule="auto"/>
      </w:pPr>
      <w:r>
        <w:t>e.. olopdoo p&lt;ioo ~... B...:Ir{!l!.c.ód!ao~~~:O).~de S- (O'"Lcnwa aboli (O).,....................... ~ear-(l'ElI.:.T.w.-.r.r.-ll \10 " 'opa..\Igua. oubpupoo ~ Eonpono {C.\R;. Hr;&gt;o&lt;- (til, 1"'1'........... (CAR). In.. '",&amp;,'&lt;'&gt;&lt;&gt;o mn), l..,muda&lt;io {WlU..). Libio (C\..), úcIc.... p.:c.\R).:lWW ~C.\R). Sedu fio ~C\R}. Tonan (1ST) M......ootkF~(O) Mccbiao(DEX) 101_· únup \'DD.1............. Socom&gt;o (Nl) F.pec"M •.L.. ~''T)- cad. e.l"""'Modt.....,... =In &lt;0"'0 um.ub,rupo.\1"'..... dei.. "0 Or.. '-"'ol"" •. De...... roJox&gt;o.. Pooq....,n&gt;, ~:-;... ~ t.:roIcpo. o.~ o..cnIcpo. Ga.1&gt;CIop. o-aa&lt;&gt;Io~. \'clrot.ioredÇio. (O).\lpno..........-pooo;-s c.-..,&lt;&gt;-.. Mna..... ~ _\!pu oubp\opot poosínoo Ba.-..... (c..\lt). 8urocraco (1:-'"1). Co&lt;ln.... V.... (U-.'1), "illh"", (Doi). Pnquia._l....... ~(PER) I'rocan. (PER)!la=- (PER) Sal".. iol</w:t>
      </w:r>
    </w:p>
    <w:p>
      <w:pPr>
        <w:spacing w:after="60" w:line="259" w:lineRule="auto"/>
      </w:pPr>
      <w:r>
        <w:rPr>
          <w:b/>
        </w:rPr>
        <w:t>(PER)·</w:t>
      </w:r>
    </w:p>
    <w:p>
      <w:pPr>
        <w:spacing w:after="60" w:line="259" w:lineRule="auto"/>
      </w:pPr>
      <w:r>
        <w:t>................ pcooi&lt;= o...no,Fbaca,Gmlb... PW:ôae.Sdn..&gt;Jim drm.o~...-o" ~ pode:............... or--- '1""'"_ pm6so6oo OU pcO&lt;&gt;os'l""......;= Eo.to... ê "f"O"aI.... "'~ p1tI ocr -'".". C\F.s DE GL'EIU..\.... - "g:o acuI(D em p"In'</w:t>
      </w:r>
    </w:p>
    <w:p>
      <w:r>
        <w:br w:type="page"/>
      </w:r>
    </w:p>
    <w:p>
      <w:pPr>
        <w:pStyle w:val="Heading2"/>
      </w:pPr>
      <w:r>
        <w:rPr>
          <w:b/>
        </w:rPr>
        <w:t>Página 106</w:t>
      </w:r>
    </w:p>
    <w:p>
      <w:pPr>
        <w:spacing w:after="60" w:line="259" w:lineRule="auto"/>
      </w:pPr>
      <w:r>
        <w:t>ACE!iSÓaJOS PAIU. AIUIJUf~TO c...mn...a..~~."".deoo..lil~de....: Capo de: R../lc ç;"", pato lhlM ""'"- """'....... IGIdeI...arpn.de,\"...:\fu::J. pu.o l.JIle b '1In por' J\iflr b \!iro. po&lt;O lWIt b:\!m. pan lWle ~ s..p.-,.....:, ~ r..1nnIa.Ioa.1 Su"l""'SÓ&lt;lO c úa... (c-,o..", de boboo:</w:t>
      </w:r>
    </w:p>
    <w:p>
      <w:pPr>
        <w:spacing w:after="60" w:line="259" w:lineRule="auto"/>
      </w:pPr>
      <w:r>
        <w:rPr>
          <w:b/>
        </w:rPr>
        <w:t>ARMAS BRANCAS</w:t>
      </w:r>
    </w:p>
    <w:p>
      <w:pPr>
        <w:spacing w:after="60" w:line="259" w:lineRule="auto"/>
      </w:pPr>
      <w:r>
        <w:t>Boúde:\bdaro c-.TCrmoca com l.ot1ao1ondo) Uto de M.-çio,.....,w....:\IOdoc.:apn&gt;nd·.... ~ T-'&gt;o&lt; CO.V~1CAÇAo E ELET1&amp;OStcOS</w:t>
      </w:r>
    </w:p>
    <w:p>
      <w:pPr>
        <w:spacing w:after="60" w:line="259" w:lineRule="auto"/>
      </w:pPr>
      <w:r>
        <w:rPr>
          <w:b/>
        </w:rPr>
        <w:t>Gmcro lS """ (l2 pooa:</w:t>
      </w:r>
    </w:p>
    <w:p>
      <w:pPr>
        <w:spacing w:after="60" w:line="259" w:lineRule="auto"/>
      </w:pPr>
      <w:r>
        <w:t>Grneto de Ea~{50 poMo) Cimcn F1lmodon 8mm:JOlo d&lt; 8 _) Mo Te/dlIM:o (10 1=) ~. Gnnclor i15moo.) Xi. de ~-doç... de Fom (1 f_ por _""'1:\!,;q-CtlplÔp1lf.:\IrgafRidiode~.. " •• __.'..... Ic-.dc~) Radoo:\\akt:o Spoo:SI rssl~ L"SS 1,lO</w:t>
      </w:r>
    </w:p>
    <w:p>
      <w:pPr>
        <w:spacing w:after="60" w:line="259" w:lineRule="auto"/>
      </w:pPr>
      <w:r>
        <w:rPr>
          <w:b/>
        </w:rPr>
        <w:t>C,,,</w:t>
      </w:r>
    </w:p>
    <w:p>
      <w:pPr>
        <w:spacing w:after="60" w:line="259" w:lineRule="auto"/>
      </w:pPr>
      <w:r>
        <w:rPr>
          <w:b/>
        </w:rPr>
        <w:t>LSB</w:t>
      </w:r>
    </w:p>
    <w:p>
      <w:pPr>
        <w:spacing w:after="60" w:line="259" w:lineRule="auto"/>
      </w:pPr>
      <w:r>
        <w:rPr>
          <w:b/>
        </w:rPr>
        <w:t>L~2</w:t>
      </w:r>
    </w:p>
    <w:p>
      <w:pPr>
        <w:spacing w:after="60" w:line="259" w:lineRule="auto"/>
      </w:pPr>
      <w:r>
        <w:rPr>
          <w:b/>
        </w:rPr>
        <w:t>L"SS 10</w:t>
      </w:r>
    </w:p>
    <w:p>
      <w:pPr>
        <w:spacing w:after="60" w:line="259" w:lineRule="auto"/>
      </w:pPr>
      <w:r>
        <w:rPr>
          <w:b/>
        </w:rPr>
        <w:t>L'SI!'.</w:t>
      </w:r>
    </w:p>
    <w:p>
      <w:pPr>
        <w:spacing w:after="60" w:line="259" w:lineRule="auto"/>
      </w:pPr>
      <w:r>
        <w:rPr>
          <w:b/>
        </w:rPr>
        <w:t>C",,'"</w:t>
      </w:r>
    </w:p>
    <w:p>
      <w:pPr>
        <w:spacing w:after="60" w:line="259" w:lineRule="auto"/>
      </w:pPr>
      <w:r>
        <w:t>l.'S$~j</w:t>
      </w:r>
    </w:p>
    <w:p>
      <w:pPr>
        <w:spacing w:after="60" w:line="259" w:lineRule="auto"/>
      </w:pPr>
      <w:r>
        <w:t>1.'925</w:t>
      </w:r>
    </w:p>
    <w:p>
      <w:pPr>
        <w:spacing w:after="60" w:line="259" w:lineRule="auto"/>
      </w:pPr>
      <w:r>
        <w:t>l'&lt;rS</w:t>
      </w:r>
    </w:p>
    <w:p>
      <w:pPr>
        <w:spacing w:after="60" w:line="259" w:lineRule="auto"/>
      </w:pPr>
      <w:r>
        <w:rPr>
          <w:b/>
        </w:rPr>
        <w:t>L:~3</w:t>
      </w:r>
    </w:p>
    <w:p>
      <w:pPr>
        <w:spacing w:after="60" w:line="259" w:lineRule="auto"/>
      </w:pPr>
      <w:r>
        <w:rPr>
          <w:b/>
        </w:rPr>
        <w:t>C-'O;</w:t>
      </w:r>
    </w:p>
    <w:p>
      <w:pPr>
        <w:spacing w:after="60" w:line="259" w:lineRule="auto"/>
      </w:pPr>
      <w:r>
        <w:rPr>
          <w:b/>
        </w:rPr>
        <w:t>C,,,</w:t>
      </w:r>
    </w:p>
    <w:p>
      <w:pPr>
        <w:spacing w:after="60" w:line="259" w:lineRule="auto"/>
      </w:pPr>
      <w:r>
        <w:rPr>
          <w:b/>
        </w:rPr>
        <w:t>C",,~</w:t>
      </w:r>
    </w:p>
    <w:p>
      <w:pPr>
        <w:spacing w:after="60" w:line="259" w:lineRule="auto"/>
      </w:pPr>
      <w:r>
        <w:t>LSS~,&gt;o LSS 'iO."",</w:t>
      </w:r>
    </w:p>
    <w:p>
      <w:pPr>
        <w:spacing w:after="60" w:line="259" w:lineRule="auto"/>
      </w:pPr>
      <w:r>
        <w:rPr>
          <w:b/>
        </w:rPr>
        <w:t>LSI2&gt;</w:t>
      </w:r>
    </w:p>
    <w:p>
      <w:pPr>
        <w:spacing w:after="60" w:line="259" w:lineRule="auto"/>
      </w:pPr>
      <w:r>
        <w:t>\.$12</w:t>
      </w:r>
    </w:p>
    <w:p>
      <w:pPr>
        <w:spacing w:after="60" w:line="259" w:lineRule="auto"/>
      </w:pPr>
      <w:r>
        <w:rPr>
          <w:b/>
        </w:rPr>
        <w:t>U$1}S</w:t>
      </w:r>
    </w:p>
    <w:p>
      <w:pPr>
        <w:spacing w:after="60" w:line="259" w:lineRule="auto"/>
      </w:pPr>
      <w:r>
        <w:rPr>
          <w:b/>
        </w:rPr>
        <w:t>U~,</w:t>
      </w:r>
    </w:p>
    <w:p>
      <w:pPr>
        <w:spacing w:after="60" w:line="259" w:lineRule="auto"/>
      </w:pPr>
      <w:r>
        <w:t>l!SS5&lt;C</w:t>
      </w:r>
    </w:p>
    <w:p>
      <w:pPr>
        <w:spacing w:after="60" w:line="259" w:lineRule="auto"/>
      </w:pPr>
      <w:r>
        <w:rPr>
          <w:b/>
        </w:rPr>
        <w:t>C&lt;:S15</w:t>
      </w:r>
    </w:p>
    <w:p>
      <w:pPr>
        <w:spacing w:after="60" w:line="259" w:lineRule="auto"/>
      </w:pPr>
      <w:r>
        <w:t>t:SS 15</w:t>
      </w:r>
    </w:p>
    <w:p>
      <w:pPr>
        <w:spacing w:after="60" w:line="259" w:lineRule="auto"/>
      </w:pPr>
      <w:r>
        <w:rPr>
          <w:b/>
        </w:rPr>
        <w:t>L'SS 100</w:t>
      </w:r>
    </w:p>
    <w:p>
      <w:pPr>
        <w:spacing w:after="60" w:line="259" w:lineRule="auto"/>
      </w:pPr>
      <w:r>
        <w:rPr>
          <w:b/>
        </w:rPr>
        <w:t>C,,,,</w:t>
      </w:r>
    </w:p>
    <w:p>
      <w:pPr>
        <w:spacing w:after="60" w:line="259" w:lineRule="auto"/>
      </w:pPr>
      <w:r>
        <w:t>L'SS 11m</w:t>
      </w:r>
    </w:p>
    <w:p>
      <w:pPr>
        <w:spacing w:after="60" w:line="259" w:lineRule="auto"/>
      </w:pPr>
      <w:r>
        <w:rPr>
          <w:b/>
        </w:rPr>
        <w:t>C,,,</w:t>
      </w:r>
    </w:p>
    <w:p>
      <w:pPr>
        <w:spacing w:after="60" w:line="259" w:lineRule="auto"/>
      </w:pPr>
      <w:r>
        <w:rPr>
          <w:b/>
        </w:rPr>
        <w:t>LSS25</w:t>
      </w:r>
    </w:p>
    <w:p>
      <w:pPr>
        <w:spacing w:after="60" w:line="259" w:lineRule="auto"/>
      </w:pPr>
      <w:r>
        <w:t>~h... ~...... ~~f.,L'SS"I TeI&lt;~deC"",po{prKu;adc: 60)</w:t>
      </w:r>
    </w:p>
    <w:p>
      <w:pPr>
        <w:spacing w:after="60" w:line="259" w:lineRule="auto"/>
      </w:pPr>
      <w:r>
        <w:t>1.:.5115</w:t>
      </w:r>
    </w:p>
    <w:p>
      <w:pPr>
        <w:spacing w:after="60" w:line="259" w:lineRule="auto"/>
      </w:pPr>
      <w:r>
        <w:t>T&lt;Io'gnl'o LstS</w:t>
      </w:r>
    </w:p>
    <w:p>
      <w:pPr>
        <w:spacing w:after="60" w:line="259" w:lineRule="auto"/>
      </w:pPr>
      <w:r>
        <w:rPr>
          <w:b/>
        </w:rPr>
        <w:t>........ T....,:"P&lt;-~</w:t>
      </w:r>
    </w:p>
    <w:p>
      <w:pPr>
        <w:spacing w:after="60" w:line="259" w:lineRule="auto"/>
      </w:pPr>
      <w:r>
        <w:t>.) L'.ss6</w:t>
      </w:r>
    </w:p>
    <w:p>
      <w:pPr>
        <w:spacing w:after="60" w:line="259" w:lineRule="auto"/>
      </w:pPr>
      <w:r>
        <w:rPr>
          <w:b/>
        </w:rPr>
        <w:t>ID6</w:t>
      </w:r>
    </w:p>
    <w:p>
      <w:pPr>
        <w:spacing w:after="60" w:line="259" w:lineRule="auto"/>
      </w:pPr>
      <w:r>
        <w:t>(QUIP.tllILVIU DltCIUIPA'OíBA</w:t>
      </w:r>
    </w:p>
    <w:p>
      <w:pPr>
        <w:spacing w:after="60" w:line="259" w:lineRule="auto"/>
      </w:pPr>
      <w:r>
        <w:rPr>
          <w:b/>
        </w:rPr>
        <w:t>a..-"é2~:</w:t>
      </w:r>
    </w:p>
    <w:p>
      <w:pPr>
        <w:spacing w:after="60" w:line="259" w:lineRule="auto"/>
      </w:pPr>
      <w:r>
        <w:t>&amp;rna.do:: c-p..w MOda (20.500 """'-'l a..-" do CamponhaGn.odc (lOObomec" Balroo do:: \loto lIooeDo 11 &amp;.,d 1\ooooX_~1h!.... lItiIooam Ix!Iocl&gt; de.'u&gt;caçl!loa..... Coa c.o.-:,*,-do&lt;~ ConIo do&lt; RafP&lt;l '~, EcjiAf*1KI1:t&gt; de Co-ha. Pesoool (:p&lt;am.abudot, coIb..,pdo. &amp;c. eccopo)</w:t>
      </w:r>
    </w:p>
    <w:p>
      <w:pPr>
        <w:spacing w:after="60" w:line="259" w:lineRule="auto"/>
      </w:pPr>
      <w:r>
        <w:rPr>
          <w:b/>
        </w:rPr>
        <w:t>E; I</w:t>
      </w:r>
    </w:p>
    <w:p>
      <w:pPr>
        <w:spacing w:after="60" w:line="259" w:lineRule="auto"/>
      </w:pPr>
      <w:r>
        <w:t>• lO do Cor:ooha, Gnopo</w:t>
      </w:r>
    </w:p>
    <w:p>
      <w:pPr>
        <w:spacing w:after="60" w:line="259" w:lineRule="auto"/>
      </w:pPr>
      <w:r>
        <w:t>,'c'.~.. F_pai) Eqo 1 lO do ec...ha de c-.poo..bo 'oup:o&lt;U::lO """"'"", équopaa=K&gt; de Eoaloda....ndo pon pcdn e • p"COI. cado SIl,S) Eqo i ao de bptI</w:t>
      </w:r>
    </w:p>
    <w:p>
      <w:pPr>
        <w:spacing w:after="60" w:line="259" w:lineRule="auto"/>
      </w:pPr>
      <w:r>
        <w:rPr>
          <w:b/>
        </w:rPr>
        <w:t>E,.</w:t>
      </w:r>
    </w:p>
    <w:p>
      <w:pPr>
        <w:spacing w:after="60" w:line="259" w:lineRule="auto"/>
      </w:pPr>
      <w:r>
        <w:t>"pua~~:...-.....-We! f) "-- ~dc~.:o,..,.,.d....) fu......... deT....... 'pie ~ __</w:t>
      </w:r>
    </w:p>
    <w:p>
      <w:pPr>
        <w:spacing w:after="60" w:line="259" w:lineRule="auto"/>
      </w:pPr>
      <w:r>
        <w:rPr>
          <w:b/>
        </w:rPr>
        <w:t>&gt;ioooo::o _:</w:t>
      </w:r>
    </w:p>
    <w:p>
      <w:pPr>
        <w:spacing w:after="60" w:line="259" w:lineRule="auto"/>
      </w:pPr>
      <w:r>
        <w:t>Fopo """ \.,q'"'... '" GondoT......,. fóoloroo la pmn de.... """00. oono 50) "'""" L-pic&gt;. Qutn.... r6io) ""..... "-' "" ~</w:t>
      </w:r>
    </w:p>
    <w:p>
      <w:pPr>
        <w:spacing w:after="60" w:line="259" w:lineRule="auto"/>
      </w:pPr>
      <w:r>
        <w:rPr>
          <w:b/>
        </w:rPr>
        <w:t>\-d... 1on...... C ~dc:</w:t>
      </w:r>
    </w:p>
    <w:p>
      <w:pPr>
        <w:spacing w:after="60" w:line="259" w:lineRule="auto"/>
      </w:pPr>
      <w:r>
        <w:t>1OIbodo) t..ooe.. c.- Filrfodc c.. ÍP"'"' "" t "1'10, t-m.1'cqu&lt;no:a) l.oo.n:.... c.-dc:'511) ~~) ~dcEoacwa..... """"" " """'",- p".l.... v:_'"""'"") ~..•,</w:t>
      </w:r>
    </w:p>
    <w:p>
      <w:pPr>
        <w:spacing w:after="60" w:line="259" w:lineRule="auto"/>
      </w:pPr>
      <w:r>
        <w:t>• c.- rao::.....</w:t>
      </w:r>
    </w:p>
    <w:p>
      <w:pPr>
        <w:spacing w:after="60" w:line="259" w:lineRule="auto"/>
      </w:pPr>
      <w:r>
        <w:t>uu ~'" lJ'SS 100</w:t>
      </w:r>
    </w:p>
    <w:p>
      <w:pPr>
        <w:spacing w:after="60" w:line="259" w:lineRule="auto"/>
      </w:pPr>
      <w:r>
        <w:rPr>
          <w:b/>
        </w:rPr>
        <w:t>C,,,</w:t>
      </w:r>
    </w:p>
    <w:p>
      <w:pPr>
        <w:spacing w:after="60" w:line="259" w:lineRule="auto"/>
      </w:pPr>
      <w:r>
        <w:t>""</w:t>
      </w:r>
    </w:p>
    <w:p>
      <w:pPr>
        <w:spacing w:after="60" w:line="259" w:lineRule="auto"/>
      </w:pPr>
      <w:r>
        <w:rPr>
          <w:b/>
        </w:rPr>
        <w:t>L'SS I(</w:t>
      </w:r>
    </w:p>
    <w:p>
      <w:pPr>
        <w:spacing w:after="60" w:line="259" w:lineRule="auto"/>
      </w:pPr>
      <w:r>
        <w:rPr>
          <w:b/>
        </w:rPr>
        <w:t>C"",",</w:t>
      </w:r>
    </w:p>
    <w:p>
      <w:pPr>
        <w:spacing w:after="60" w:line="259" w:lineRule="auto"/>
      </w:pPr>
      <w:r>
        <w:t>L'SS ol.~~</w:t>
      </w:r>
    </w:p>
    <w:p>
      <w:pPr>
        <w:spacing w:after="60" w:line="259" w:lineRule="auto"/>
      </w:pPr>
      <w:r>
        <w:rPr>
          <w:b/>
        </w:rPr>
        <w:t>C","</w:t>
      </w:r>
    </w:p>
    <w:p>
      <w:pPr>
        <w:spacing w:after="60" w:line="259" w:lineRule="auto"/>
      </w:pPr>
      <w:r>
        <w:t>rss 1 rSS2 """</w:t>
      </w:r>
    </w:p>
    <w:p>
      <w:pPr>
        <w:spacing w:after="60" w:line="259" w:lineRule="auto"/>
      </w:pPr>
      <w:r>
        <w:t>1.'55 10</w:t>
      </w:r>
    </w:p>
    <w:p>
      <w:pPr>
        <w:spacing w:after="60" w:line="259" w:lineRule="auto"/>
      </w:pPr>
      <w:r>
        <w:t>1."5.10</w:t>
      </w:r>
    </w:p>
    <w:p>
      <w:pPr>
        <w:spacing w:after="60" w:line="259" w:lineRule="auto"/>
      </w:pPr>
      <w:r>
        <w:rPr>
          <w:b/>
        </w:rPr>
        <w:t>C""'</w:t>
      </w:r>
    </w:p>
    <w:p>
      <w:pPr>
        <w:spacing w:after="60" w:line="259" w:lineRule="auto"/>
      </w:pPr>
      <w:r>
        <w:rPr>
          <w:b/>
        </w:rPr>
        <w:t>"'O;</w:t>
      </w:r>
    </w:p>
    <w:p>
      <w:pPr>
        <w:spacing w:after="60" w:line="259" w:lineRule="auto"/>
      </w:pPr>
      <w:r>
        <w:t>l:SI 10</w:t>
      </w:r>
    </w:p>
    <w:p>
      <w:pPr>
        <w:spacing w:after="60" w:line="259" w:lineRule="auto"/>
      </w:pPr>
      <w:r>
        <w:rPr>
          <w:b/>
        </w:rPr>
        <w:t>C,,,</w:t>
      </w:r>
    </w:p>
    <w:p>
      <w:pPr>
        <w:spacing w:after="60" w:line="259" w:lineRule="auto"/>
      </w:pPr>
      <w:r>
        <w:rPr>
          <w:b/>
        </w:rPr>
        <w:t>C.,,,</w:t>
      </w:r>
    </w:p>
    <w:p>
      <w:pPr>
        <w:spacing w:after="60" w:line="259" w:lineRule="auto"/>
      </w:pPr>
      <w:r>
        <w:t>l"SS 16 L'55.. a</w:t>
      </w:r>
    </w:p>
    <w:p>
      <w:pPr>
        <w:spacing w:after="60" w:line="259" w:lineRule="auto"/>
      </w:pPr>
      <w:r>
        <w:rPr>
          <w:b/>
        </w:rPr>
        <w:t>C",,,</w:t>
      </w:r>
    </w:p>
    <w:p>
      <w:pPr>
        <w:spacing w:after="60" w:line="259" w:lineRule="auto"/>
      </w:pPr>
      <w:r>
        <w:rPr>
          <w:b/>
        </w:rPr>
        <w:t>C.,,,</w:t>
      </w:r>
    </w:p>
    <w:p>
      <w:pPr>
        <w:spacing w:after="60" w:line="259" w:lineRule="auto"/>
      </w:pPr>
      <w:r>
        <w:rPr>
          <w:b/>
        </w:rPr>
        <w:t>C""'</w:t>
      </w:r>
    </w:p>
    <w:p>
      <w:pPr>
        <w:spacing w:after="60" w:line="259" w:lineRule="auto"/>
      </w:pPr>
      <w:r>
        <w:t>l"SS 0.1 S lo"SS 15 essl2 "''' """ ~, '"", '"", l:SI,,!</w:t>
      </w:r>
    </w:p>
    <w:p>
      <w:pPr>
        <w:spacing w:after="60" w:line="259" w:lineRule="auto"/>
      </w:pPr>
      <w:r>
        <w:rPr>
          <w:b/>
        </w:rPr>
        <w:t>C'" '"</w:t>
      </w:r>
    </w:p>
    <w:p>
      <w:pPr>
        <w:spacing w:after="60" w:line="259" w:lineRule="auto"/>
      </w:pPr>
      <w:r>
        <w:t>"'''</w:t>
      </w:r>
    </w:p>
    <w:p>
      <w:pPr>
        <w:spacing w:after="60" w:line="259" w:lineRule="auto"/>
      </w:pPr>
      <w:r>
        <w:rPr>
          <w:b/>
        </w:rPr>
        <w:t>C",,~</w:t>
      </w:r>
    </w:p>
    <w:p>
      <w:pPr>
        <w:spacing w:after="60" w:line="259" w:lineRule="auto"/>
      </w:pPr>
      <w:r>
        <w:rPr>
          <w:b/>
        </w:rPr>
        <w:t>C,,,</w:t>
      </w:r>
    </w:p>
    <w:p>
      <w:pPr>
        <w:spacing w:after="60" w:line="259" w:lineRule="auto"/>
      </w:pPr>
      <w:r>
        <w:t>l:SS 'I(l L"SIloo</w:t>
      </w:r>
    </w:p>
    <w:p>
      <w:r>
        <w:br w:type="page"/>
      </w:r>
    </w:p>
    <w:p>
      <w:pPr>
        <w:pStyle w:val="Heading2"/>
      </w:pPr>
      <w:r>
        <w:rPr>
          <w:b/>
        </w:rPr>
        <w:t>Página 107</w:t>
      </w:r>
    </w:p>
    <w:p>
      <w:pPr>
        <w:spacing w:after="60" w:line="259" w:lineRule="auto"/>
      </w:pPr>
      <w:r>
        <w:t>..... RoI6p&gt; ~Iili"r (. pron d·..... e _Iummooo: Sor:od&lt;D&lt;&gt;t=í S..... do, Doa::tu ci&lt; Inw...., SopolOOP"'" 1'= SaIn\-d&gt;. S.. &gt;hudo&lt;d&lt; E"n.b T.1oocópoo (f,;p.)</w:t>
      </w:r>
    </w:p>
    <w:p>
      <w:pPr>
        <w:spacing w:after="60" w:line="259" w:lineRule="auto"/>
      </w:pPr>
      <w:r>
        <w:rPr>
          <w:b/>
        </w:rPr>
        <w:t>T....</w:t>
      </w:r>
    </w:p>
    <w:p>
      <w:pPr>
        <w:spacing w:after="60" w:line="259" w:lineRule="auto"/>
      </w:pPr>
      <w:r>
        <w:t>Z.ppo fI-'K1IPAlII!..Yro MtDn:o</w:t>
      </w:r>
    </w:p>
    <w:p>
      <w:pPr>
        <w:spacing w:after="60" w:line="259" w:lineRule="auto"/>
      </w:pPr>
      <w:r>
        <w:rPr>
          <w:b/>
        </w:rPr>
        <w:t>.............:5 Cipoclu:</w:t>
      </w:r>
    </w:p>
    <w:p>
      <w:pPr>
        <w:spacing w:after="60" w:line="259" w:lineRule="auto"/>
      </w:pPr>
      <w:r>
        <w:t>,I"nf.tam= (lOpoWu; _\'1""'" (lOO &lt;</w:t>
      </w:r>
    </w:p>
    <w:p>
      <w:pPr>
        <w:spacing w:after="60" w:line="259" w:lineRule="auto"/>
      </w:pPr>
      <w:r>
        <w:rPr>
          <w:b/>
        </w:rPr>
        <w:t>I'</w:t>
      </w:r>
    </w:p>
    <w:p>
      <w:pPr>
        <w:spacing w:after="60" w:line="259" w:lineRule="auto"/>
      </w:pPr>
      <w:r>
        <w:t>:Ix) B~:5onj &amp;ouooteópo "li de PI...... "n Mêdi&lt;:&lt;&gt; K., dt PDm&lt;lro. So&lt;o,"o •• &amp;""0 "n de: Pnrncun. Soco&lt;.... Modoco IVo Ci.fugo"&gt; \forfu,. (5 xm:p&gt;i....... P.....abo (3 ~... 1\).13) 1'iIubs&lt;;ollIn~"" ("'""",",,10 pu&gt; um mês) p.; J&gt;1'" OI p" (Iam) Sal (lO,.hl&lt;,.., """"' doa pc&gt;&lt; duo) Sulf. "'" Pó (5 ~.) Sulf.WI T.bI&lt;.. (.lO&lt;o... ~) T.bIe,. de Puri6aoçiodo "IJIII EOlIIP.u.ttr08 DI! plIOTD;Ao c.p._</w:t>
      </w:r>
    </w:p>
    <w:p>
      <w:pPr>
        <w:spacing w:after="60" w:line="259" w:lineRule="auto"/>
      </w:pPr>
      <w:r>
        <w:t>-~</w:t>
      </w:r>
    </w:p>
    <w:p>
      <w:pPr>
        <w:spacing w:after="60" w:line="259" w:lineRule="auto"/>
      </w:pPr>
      <w:r>
        <w:t>(lP 111) Capaao&lt;.\......... _(TPI(C.pocct&lt;~(lPIO) Capoc... B.......... (lP I~ ~cM:P.-is(lP5) Capta.. hw...o(lPS) Copta" Jtpo&lt;&gt;éo(IP 2) C' I-"&lt;" s.ov.eboo (W 10) ÚPOU" dc:.\~(cI ~TP2} Capoatc&amp; T""l"'"'" \d '-.IP l) Colo.. (lP a. -2.\GI) CoIo.. " _ \riodot-(IP S. ·2.\G~, Capo """1:1::1 Git. (.......) \Wcuo de GlÓi t!8PIOlUGEJI li SF.RVIÇUS POI.IClAS.\Igomu Cb.. " \k&lt;ua(l&lt;Iicha) uccoç. P"'" porut"""" (po&lt;...".~ UcOOlÇO ptrt po.w_....-.1.... (por"""") K!, do C""""""", (\abo... 06_ ton:n.. porticl) "'Son&gt;cb \"_Te_ do \mpIaoio D.praI</w:t>
      </w:r>
    </w:p>
    <w:p>
      <w:pPr>
        <w:spacing w:after="60" w:line="259" w:lineRule="auto"/>
      </w:pPr>
      <w:r>
        <w:rPr>
          <w:b/>
        </w:rPr>
        <w:t>USSO,I(</w:t>
      </w:r>
    </w:p>
    <w:p>
      <w:pPr>
        <w:spacing w:after="60" w:line="259" w:lineRule="auto"/>
      </w:pPr>
      <w:r>
        <w:t>l;SI ~.</w:t>
      </w:r>
    </w:p>
    <w:p>
      <w:pPr>
        <w:spacing w:after="60" w:line="259" w:lineRule="auto"/>
      </w:pPr>
      <w:r>
        <w:rPr>
          <w:b/>
        </w:rPr>
        <w:t>C,,,,</w:t>
      </w:r>
    </w:p>
    <w:p>
      <w:pPr>
        <w:spacing w:after="60" w:line="259" w:lineRule="auto"/>
      </w:pPr>
      <w:r>
        <w:rPr>
          <w:b/>
        </w:rPr>
        <w:t>L"'"</w:t>
      </w:r>
    </w:p>
    <w:p>
      <w:pPr>
        <w:spacing w:after="60" w:line="259" w:lineRule="auto"/>
      </w:pPr>
      <w:r>
        <w:t>''''</w:t>
      </w:r>
    </w:p>
    <w:p>
      <w:pPr>
        <w:spacing w:after="60" w:line="259" w:lineRule="auto"/>
      </w:pPr>
      <w:r>
        <w:rPr>
          <w:b/>
        </w:rPr>
        <w:t>L'SS 10</w:t>
      </w:r>
    </w:p>
    <w:p>
      <w:pPr>
        <w:spacing w:after="60" w:line="259" w:lineRule="auto"/>
      </w:pPr>
      <w:r>
        <w:rPr>
          <w:b/>
        </w:rPr>
        <w:t>L'5$1</w:t>
      </w:r>
    </w:p>
    <w:p>
      <w:pPr>
        <w:spacing w:after="60" w:line="259" w:lineRule="auto"/>
      </w:pPr>
      <w:r>
        <w:t>t;SS ot5 l!St D.JS u.,</w:t>
      </w:r>
    </w:p>
    <w:p>
      <w:pPr>
        <w:spacing w:after="60" w:line="259" w:lineRule="auto"/>
      </w:pPr>
      <w:r>
        <w:t>1.:51 n,l5</w:t>
      </w:r>
    </w:p>
    <w:p>
      <w:pPr>
        <w:spacing w:after="60" w:line="259" w:lineRule="auto"/>
      </w:pPr>
      <w:r>
        <w:rPr>
          <w:b/>
        </w:rPr>
        <w:t>L:SS S</w:t>
      </w:r>
    </w:p>
    <w:p>
      <w:pPr>
        <w:spacing w:after="60" w:line="259" w:lineRule="auto"/>
      </w:pPr>
      <w:r>
        <w:t>L:.iS(I.~S,'"." L:SS!In</w:t>
      </w:r>
    </w:p>
    <w:p>
      <w:pPr>
        <w:spacing w:after="60" w:line="259" w:lineRule="auto"/>
      </w:pPr>
      <w:r>
        <w:rPr>
          <w:b/>
        </w:rPr>
        <w:t>L'SS~</w:t>
      </w:r>
    </w:p>
    <w:p>
      <w:pPr>
        <w:spacing w:after="60" w:line="259" w:lineRule="auto"/>
      </w:pPr>
      <w:r>
        <w:rPr>
          <w:b/>
        </w:rPr>
        <w:t>L'S$JO</w:t>
      </w:r>
    </w:p>
    <w:p>
      <w:pPr>
        <w:spacing w:after="60" w:line="259" w:lineRule="auto"/>
      </w:pPr>
      <w:r>
        <w:t>t.::&gt;S 1</w:t>
      </w:r>
    </w:p>
    <w:p>
      <w:pPr>
        <w:spacing w:after="60" w:line="259" w:lineRule="auto"/>
      </w:pPr>
      <w:r>
        <w:rPr>
          <w:b/>
        </w:rPr>
        <w:t>L:SS 10</w:t>
      </w:r>
    </w:p>
    <w:p>
      <w:pPr>
        <w:spacing w:after="60" w:line="259" w:lineRule="auto"/>
      </w:pPr>
      <w:r>
        <w:rPr>
          <w:b/>
        </w:rPr>
        <w:t>L-S,·</w:t>
      </w:r>
    </w:p>
    <w:p>
      <w:pPr>
        <w:spacing w:after="60" w:line="259" w:lineRule="auto"/>
      </w:pPr>
      <w:r>
        <w:t>loSS S uSfl</w:t>
      </w:r>
    </w:p>
    <w:p>
      <w:pPr>
        <w:spacing w:after="60" w:line="259" w:lineRule="auto"/>
      </w:pPr>
      <w:r>
        <w:rPr>
          <w:b/>
        </w:rPr>
        <w:t>US125</w:t>
      </w:r>
    </w:p>
    <w:p>
      <w:pPr>
        <w:spacing w:after="60" w:line="259" w:lineRule="auto"/>
      </w:pPr>
      <w:r>
        <w:t>l:SSS</w:t>
      </w:r>
    </w:p>
    <w:p>
      <w:pPr>
        <w:spacing w:after="60" w:line="259" w:lineRule="auto"/>
      </w:pPr>
      <w:r>
        <w:rPr>
          <w:b/>
        </w:rPr>
        <w:t>L'SS0.85</w:t>
      </w:r>
    </w:p>
    <w:p>
      <w:pPr>
        <w:spacing w:after="60" w:line="259" w:lineRule="auto"/>
      </w:pPr>
      <w:r>
        <w:t>t.:Sl! lõ:&gt;S I CSll</w:t>
      </w:r>
    </w:p>
    <w:p>
      <w:pPr>
        <w:spacing w:after="60" w:line="259" w:lineRule="auto"/>
      </w:pPr>
      <w:r>
        <w:rPr>
          <w:b/>
        </w:rPr>
        <w:t>U.""</w:t>
      </w:r>
    </w:p>
    <w:p>
      <w:pPr>
        <w:spacing w:after="60" w:line="259" w:lineRule="auto"/>
      </w:pPr>
      <w:r>
        <w:rPr>
          <w:b/>
        </w:rPr>
        <w:t>U'$O</w:t>
      </w:r>
    </w:p>
    <w:p>
      <w:pPr>
        <w:spacing w:after="60" w:line="259" w:lineRule="auto"/>
      </w:pPr>
      <w:r>
        <w:rPr>
          <w:b/>
        </w:rPr>
        <w:t>USU</w:t>
      </w:r>
    </w:p>
    <w:p>
      <w:pPr>
        <w:spacing w:after="60" w:line="259" w:lineRule="auto"/>
      </w:pPr>
      <w:r>
        <w:t>t.::;.U "."</w:t>
      </w:r>
    </w:p>
    <w:p>
      <w:pPr>
        <w:spacing w:after="60" w:line="259" w:lineRule="auto"/>
      </w:pPr>
      <w:r>
        <w:rPr>
          <w:b/>
        </w:rPr>
        <w:t>USU</w:t>
      </w:r>
    </w:p>
    <w:p>
      <w:pPr>
        <w:spacing w:after="60" w:line="259" w:lineRule="auto"/>
      </w:pPr>
      <w:r>
        <w:rPr>
          <w:b/>
        </w:rPr>
        <w:t>US12</w:t>
      </w:r>
    </w:p>
    <w:p>
      <w:pPr>
        <w:spacing w:after="60" w:line="259" w:lineRule="auto"/>
      </w:pPr>
      <w:r>
        <w:rPr>
          <w:b/>
        </w:rPr>
        <w:t>US11</w:t>
      </w:r>
    </w:p>
    <w:p>
      <w:pPr>
        <w:spacing w:after="60" w:line="259" w:lineRule="auto"/>
      </w:pPr>
      <w:r>
        <w:t>".,</w:t>
      </w:r>
    </w:p>
    <w:p>
      <w:pPr>
        <w:spacing w:after="60" w:line="259" w:lineRule="auto"/>
      </w:pPr>
      <w:r>
        <w:rPr>
          <w:b/>
        </w:rPr>
        <w:t>USHS</w:t>
      </w:r>
    </w:p>
    <w:p>
      <w:pPr>
        <w:spacing w:after="60" w:line="259" w:lineRule="auto"/>
      </w:pPr>
      <w:r>
        <w:t>U5S"l l'!'S IS</w:t>
      </w:r>
    </w:p>
    <w:p>
      <w:pPr>
        <w:spacing w:after="60" w:line="259" w:lineRule="auto"/>
      </w:pPr>
      <w:r>
        <w:rPr>
          <w:b/>
        </w:rPr>
        <w:t>L'''' 15</w:t>
      </w:r>
    </w:p>
    <w:p>
      <w:pPr>
        <w:spacing w:after="60" w:line="259" w:lineRule="auto"/>
      </w:pPr>
      <w:r>
        <w:t>1.:$$ 11)</w:t>
      </w:r>
    </w:p>
    <w:p>
      <w:pPr>
        <w:spacing w:after="60" w:line="259" w:lineRule="auto"/>
      </w:pPr>
      <w:r>
        <w:t>1:5$ 15</w:t>
      </w:r>
    </w:p>
    <w:p>
      <w:pPr>
        <w:spacing w:after="60" w:line="259" w:lineRule="auto"/>
      </w:pPr>
      <w:r>
        <w:rPr>
          <w:b/>
        </w:rPr>
        <w:t>\:51 H</w:t>
      </w:r>
    </w:p>
    <w:p>
      <w:pPr>
        <w:spacing w:after="60" w:line="259" w:lineRule="auto"/>
      </w:pPr>
      <w:r>
        <w:rPr>
          <w:b/>
        </w:rPr>
        <w:t>\:SSS</w:t>
      </w:r>
    </w:p>
    <w:p>
      <w:pPr>
        <w:spacing w:after="60" w:line="259" w:lineRule="auto"/>
      </w:pPr>
      <w:r>
        <w:t>\:$$ '3 \:$$200 \:S$loOO \:$$5</w:t>
      </w:r>
    </w:p>
    <w:p>
      <w:pPr>
        <w:spacing w:after="60" w:line="259" w:lineRule="auto"/>
      </w:pPr>
      <w:r>
        <w:rPr>
          <w:b/>
        </w:rPr>
        <w:t>\:S$~</w:t>
      </w:r>
    </w:p>
    <w:p>
      <w:pPr>
        <w:spacing w:after="60" w:line="259" w:lineRule="auto"/>
      </w:pPr>
      <w:r>
        <w:t>f'DUlIUIEllriTMii.....,""'......... s-bt de CmnJ.mi,..,] WomaaI &amp;mbo de Combu.~.....t Uooo&gt;nudo Bomba Hidtiolooo Bomb. de l'D&lt;u '--- C"""",,, de Mio</w:t>
      </w:r>
    </w:p>
    <w:p>
      <w:pPr>
        <w:spacing w:after="60" w:line="259" w:lineRule="auto"/>
      </w:pPr>
      <w:r>
        <w:rPr>
          <w:b/>
        </w:rPr>
        <w:t>C-.</w:t>
      </w:r>
    </w:p>
    <w:p>
      <w:pPr>
        <w:spacing w:after="60" w:line="259" w:lineRule="auto"/>
      </w:pPr>
      <w:r>
        <w:t>F... _GaacI&lt; KiI d. Rq&gt;o=o.lccim&lt;o. Eld"'-u,~, "" de Rq&gt;o= Pw:qt.&gt;uM&gt;,.....</w:t>
      </w:r>
    </w:p>
    <w:p>
      <w:pPr>
        <w:spacing w:after="60" w:line="259" w:lineRule="auto"/>
      </w:pPr>
      <w:r>
        <w:t>-.-</w:t>
      </w:r>
    </w:p>
    <w:p>
      <w:pPr>
        <w:spacing w:after="60" w:line="259" w:lineRule="auto"/>
      </w:pPr>
      <w:r>
        <w:rPr>
          <w:b/>
        </w:rPr>
        <w:t>. ""''''"'' C",</w:t>
      </w:r>
    </w:p>
    <w:p>
      <w:pPr>
        <w:spacing w:after="60" w:line="259" w:lineRule="auto"/>
      </w:pPr>
      <w:r>
        <w:t>Pio e Pt......,,,, (3.... dulchu) l!.r~Trpo.'!. 'Úlmda Frua.. CO........ _. f......) l!.rl&lt;oçio T rpoC ~..-s.ricl.cIocn."...... buaxms,. pK""" de........ -n.. d&lt; popd. chid&lt;E,...-,.C&lt;n!I:M) Re...... TIpOD ',CGOo&lt;&lt;mndo pus.... I".' cI&gt;oooIooo.......... Jl.r.r",ioTopoK:.. r.,o;io. O&lt;D.... _ n.do nrocadoo "" p""""" OP-' d. oguo. •• fi d. mmhi.. ~ ou ""tu) """"'0=-.... Botu pan ún"&lt;mo</w:t>
      </w:r>
    </w:p>
    <w:p>
      <w:pPr>
        <w:spacing w:after="60" w:line="259" w:lineRule="auto"/>
      </w:pPr>
      <w:r>
        <w:rPr>
          <w:b/>
        </w:rPr>
        <w:t>C-</w:t>
      </w:r>
    </w:p>
    <w:p>
      <w:pPr>
        <w:spacing w:after="60" w:line="259" w:lineRule="auto"/>
      </w:pPr>
      <w:r>
        <w:t>"" ~ """' c....... "-&gt; ~ do M...n.:. Chapéu dc HO&lt;D'-m c.n,,, &lt;k Coouo Joque.. de Campo J&gt;qIXbdeCouro..... ~c.,. I.-:u dc r.."""" Luoud. Tr&gt;h&gt;Ib&lt;&gt; Me..:_paoa) """ """" ~" R.lupoComum Roopa de r..~DO (EtlIopt) Roo&gt;pa de Vedo ~ \fnca, A...)....... '-.....,.b_ "'"~ L·mfom.r:-'~CompI&lt;to "" t:SS!oU t:SS "'O t:SSI~,.,,, t:SB '''' l;gU t:SSJll 1,;:;11(10</w:t>
      </w:r>
    </w:p>
    <w:p>
      <w:pPr>
        <w:spacing w:after="60" w:line="259" w:lineRule="auto"/>
      </w:pPr>
      <w:r>
        <w:rPr>
          <w:b/>
        </w:rPr>
        <w:t>U.W</w:t>
      </w:r>
    </w:p>
    <w:p>
      <w:pPr>
        <w:spacing w:after="60" w:line="259" w:lineRule="auto"/>
      </w:pPr>
      <w:r>
        <w:t>US$5ü</w:t>
      </w:r>
    </w:p>
    <w:p>
      <w:pPr>
        <w:spacing w:after="60" w:line="259" w:lineRule="auto"/>
      </w:pPr>
      <w:r>
        <w:rPr>
          <w:b/>
        </w:rPr>
        <w:t>\:SSQ)S</w:t>
      </w:r>
    </w:p>
    <w:p>
      <w:pPr>
        <w:spacing w:after="60" w:line="259" w:lineRule="auto"/>
      </w:pPr>
      <w:r>
        <w:t>l;sn l." 10 U,;s~</w:t>
      </w:r>
    </w:p>
    <w:p>
      <w:pPr>
        <w:spacing w:after="60" w:line="259" w:lineRule="auto"/>
      </w:pPr>
      <w:r>
        <w:rPr>
          <w:b/>
        </w:rPr>
        <w:t>USII</w:t>
      </w:r>
    </w:p>
    <w:p>
      <w:pPr>
        <w:spacing w:after="60" w:line="259" w:lineRule="auto"/>
      </w:pPr>
      <w:r>
        <w:rPr>
          <w:b/>
        </w:rPr>
        <w:t>USS~</w:t>
      </w:r>
    </w:p>
    <w:p>
      <w:pPr>
        <w:spacing w:after="60" w:line="259" w:lineRule="auto"/>
      </w:pPr>
      <w:r>
        <w:rPr>
          <w:b/>
        </w:rPr>
        <w:t>1.1SS2O</w:t>
      </w:r>
    </w:p>
    <w:p>
      <w:pPr>
        <w:spacing w:after="60" w:line="259" w:lineRule="auto"/>
      </w:pPr>
      <w:r>
        <w:t>""" USSh</w:t>
      </w:r>
    </w:p>
    <w:p>
      <w:pPr>
        <w:spacing w:after="60" w:line="259" w:lineRule="auto"/>
      </w:pPr>
      <w:r>
        <w:rPr>
          <w:b/>
        </w:rPr>
        <w:t>USSO.~S</w:t>
      </w:r>
    </w:p>
    <w:p>
      <w:pPr>
        <w:spacing w:after="60" w:line="259" w:lineRule="auto"/>
      </w:pPr>
      <w:r>
        <w:t>"" " 1,;5' 15 t'SS5</w:t>
      </w:r>
    </w:p>
    <w:p>
      <w:pPr>
        <w:spacing w:after="60" w:line="259" w:lineRule="auto"/>
      </w:pPr>
      <w:r>
        <w:rPr>
          <w:b/>
        </w:rPr>
        <w:t>LSB</w:t>
      </w:r>
    </w:p>
    <w:p>
      <w:pPr>
        <w:spacing w:after="60" w:line="259" w:lineRule="auto"/>
      </w:pPr>
      <w:r>
        <w:rPr>
          <w:b/>
        </w:rPr>
        <w:t>L'"~</w:t>
      </w:r>
    </w:p>
    <w:p>
      <w:pPr>
        <w:spacing w:after="60" w:line="259" w:lineRule="auto"/>
      </w:pPr>
      <w:r>
        <w:t>,,;s,,.,</w:t>
      </w:r>
    </w:p>
    <w:p>
      <w:pPr>
        <w:spacing w:after="60" w:line="259" w:lineRule="auto"/>
      </w:pPr>
      <w:r>
        <w:rPr>
          <w:b/>
        </w:rPr>
        <w:t>L~IO</w:t>
      </w:r>
    </w:p>
    <w:p>
      <w:pPr>
        <w:spacing w:after="60" w:line="259" w:lineRule="auto"/>
      </w:pPr>
      <w:r>
        <w:rPr>
          <w:b/>
        </w:rPr>
        <w:t>LSS!2~</w:t>
      </w:r>
    </w:p>
    <w:p>
      <w:pPr>
        <w:spacing w:after="60" w:line="259" w:lineRule="auto"/>
      </w:pPr>
      <w:r>
        <w:t>t:S$~ t:SS 8" l.-SS 25. t:SS i,.2S l:.&gt;S ~.</w:t>
      </w:r>
    </w:p>
    <w:p>
      <w:pPr>
        <w:spacing w:after="60" w:line="259" w:lineRule="auto"/>
      </w:pPr>
      <w:r>
        <w:rPr>
          <w:b/>
        </w:rPr>
        <w:t>L;:$H·</w:t>
      </w:r>
    </w:p>
    <w:p>
      <w:r>
        <w:br w:type="page"/>
      </w:r>
    </w:p>
    <w:p>
      <w:pPr>
        <w:pStyle w:val="Heading2"/>
      </w:pPr>
      <w:r>
        <w:rPr>
          <w:b/>
        </w:rPr>
        <w:t>Página 108</w:t>
      </w:r>
    </w:p>
    <w:p>
      <w:pPr>
        <w:spacing w:after="60" w:line="259" w:lineRule="auto"/>
      </w:pPr>
      <w:r>
        <w:t>ll.lllllS.\ otp.• prr..... _.. """"', podrio'" cada _ doo aéramo.......-odoo _ lI&lt;fo. Pato.-........ oab.. Hm2mrn'oo, _ou!&gt;&lt; "GI,;Il. DI!..\L'\l\S Quem [0I10&lt;C&lt;:..."",.. PO..... ~~. tt.1&lt;DIiCDooo (~"" ela. f~,.......... reopo&lt;lS'i',.) peloo ~'.,.e</w:t>
      </w:r>
    </w:p>
    <w:p>
      <w:pPr>
        <w:spacing w:after="60" w:line="259" w:lineRule="auto"/>
      </w:pPr>
      <w:r>
        <w:rPr>
          <w:b/>
        </w:rPr>
        <w:t>H</w:t>
      </w:r>
    </w:p>
    <w:p>
      <w:pPr>
        <w:spacing w:after="60" w:line="259" w:lineRule="auto"/>
      </w:pPr>
      <w:r>
        <w:t>..... ' Os JOPiorn 1'.\0 coo:oa....... própnu"""</w:t>
      </w:r>
    </w:p>
    <w:p>
      <w:pPr>
        <w:spacing w:after="60" w:line="259" w:lineRule="auto"/>
      </w:pPr>
      <w:r>
        <w:rPr>
          <w:b/>
        </w:rPr>
        <w:t>BRASIL</w:t>
      </w:r>
    </w:p>
    <w:p>
      <w:pPr>
        <w:spacing w:after="60" w:line="259" w:lineRule="auto"/>
      </w:pPr>
      <w:r>
        <w:t>Piorola: M.u."otI ~(&lt;1R&gt;Çio 262. oJc-&lt;; 4"'" daooo MIO, R&lt;lF J. PaI.. 10 FII%iI: Pu.i! O1'diúlio (co........) 011 ~.~ S'-.*-&lt;:. 60000,da... ldó,L&gt;F I. "-"li ea..h.io;t\~...................-,Mocl.lm.l.[~ I~abacc: 1..... d."'idIOH' Pno: 11 ton.l'u" d.mumçjq saq. RoF-l:2 rod.,w Il.U.A. PlltoboCollMI9lI ~tu.uçio.45. ~ 4Sm. da... IdIG. R.oF J. "- • ReoÓNU S.... tb '" Weooon Modelo 1917 \(utl&gt;Çio •. ~ S.2lao&lt;e~.uno IdlO,rofl. '.... 1xx6 Carabi..., 1011 CarbiD&lt; ~1..uçtG "62. iIIo:oa&lt;e;.aoo..... daDo 2d6+ 2, RnF S.!'..... 15 lOS lW1e: ~lIn (}&lt;&gt;Imooa RifIo),'-""" ~.62, aIaau.c 50000.,_)d6, iof 3. _ s..t.~ Ml (G~-,...) ~(~ü.-abo" 200!n.da...2d6.RoPS, 1'""",,30 s..1na~MIAI~) ~ ___ 43.*-"- 1/IOm.,_ld6,llDFS,PalJi&lt;:!ll.I00 Fuil:Mf9IU~1dJ ~</w:t>
      </w:r>
    </w:p>
    <w:p>
      <w:pPr>
        <w:spacing w:after="60" w:line="259" w:lineRule="auto"/>
      </w:pPr>
      <w:r>
        <w:t>7.6Z.""'-'65OIa.dmo3d6.loF l,Pcnrr5</w:t>
      </w:r>
    </w:p>
    <w:p>
      <w:pPr>
        <w:spacing w:after="60" w:line="259" w:lineRule="auto"/>
      </w:pPr>
      <w:r>
        <w:t>l'tI.traIIoadon: 1011918 11.-2 ~</w:t>
      </w:r>
    </w:p>
    <w:p>
      <w:pPr>
        <w:spacing w:after="60" w:line="259" w:lineRule="auto"/>
      </w:pPr>
      <w:r>
        <w:rPr>
          <w:b/>
        </w:rPr>
        <w:t>BAR)</w:t>
      </w:r>
    </w:p>
    <w:p>
      <w:pPr>
        <w:spacing w:after="60" w:line="259" w:lineRule="auto"/>
      </w:pPr>
      <w:r>
        <w:t>~I........ ~62,1kancc 850m.dmo-.i6, RoFIo.P"".. 20</w:t>
      </w:r>
    </w:p>
    <w:p>
      <w:pPr>
        <w:spacing w:after="60" w:line="259" w:lineRule="auto"/>
      </w:pPr>
      <w:r>
        <w:rPr>
          <w:b/>
        </w:rPr>
        <w:t>M.~</w:t>
      </w:r>
    </w:p>
    <w:p>
      <w:pPr>
        <w:spacing w:after="60" w:line="259" w:lineRule="auto"/>
      </w:pPr>
      <w:r>
        <w:t>101191911.-4 (Btowmna l..'lG)</w:t>
      </w:r>
    </w:p>
    <w:p>
      <w:pPr>
        <w:spacing w:after="60" w:line="259" w:lineRule="auto"/>
      </w:pPr>
      <w:r>
        <w:t>"'--' -l2.~. "'Aa.d....cd6, loF IO.Pa!.lC2S0 M.~MI,"A.l(B&lt;o-"""HMG) \1 __ • Al. ~ 850m._~lo, J.oF lO, ~</w:t>
      </w:r>
    </w:p>
    <w:p>
      <w:pPr>
        <w:spacing w:after="60" w:line="259" w:lineRule="auto"/>
      </w:pPr>
      <w:r>
        <w:rPr>
          <w:b/>
        </w:rPr>
        <w:t>2SO</w:t>
      </w:r>
    </w:p>
    <w:p>
      <w:pPr>
        <w:spacing w:after="60" w:line="259" w:lineRule="auto"/>
      </w:pPr>
      <w:r>
        <w:t>ÃabT __ ML'1 (BUIDOb) ~ 6O_oIc1D"',...... d_6d6..... RoF I.pmoo I.........., MIaçio.81mm f...... c~), ~ 3OIXa. daDo 6cI/i"'. RoF I, 1'""'" 1 Mone.." M2 ~~.~I~W.RoFI.J'O"'&lt;I</w:t>
      </w:r>
    </w:p>
    <w:p>
      <w:r>
        <w:br w:type="page"/>
      </w:r>
    </w:p>
    <w:p>
      <w:pPr>
        <w:pStyle w:val="Heading2"/>
      </w:pPr>
      <w:r>
        <w:rPr>
          <w:b/>
        </w:rPr>
        <w:t>Página 109</w:t>
      </w:r>
    </w:p>
    <w:p>
      <w:pPr>
        <w:spacing w:after="60" w:line="259" w:lineRule="auto"/>
      </w:pPr>
      <w:r>
        <w:t>Anilban. Alo......... lo,,. B......m..s M211 8 ~~ 12,7_ oIt-.-IOOOm,do..... RoF 10.p&lt;Dte 110 Cu. ••..", ""ri P~.-J Mk 11 (Fnpeata51o) d""" 4d6 pWto I: I G"",ada ""ri "-I Mklll (fuploei&lt;&gt; OU Cone_lo) daDo 4&lt;16 pubo 2/1 RõO.: G.... nad~i... MI1 Mumçloc),1kI1........... IIXIm.RLlF l.pctI.. 1 Rilk AIoriTaaq... M9AI Mllmçlod16.......... I~RLlFI.pnltel</w:t>
      </w:r>
    </w:p>
    <w:p>
      <w:pPr>
        <w:spacing w:after="60" w:line="259" w:lineRule="auto"/>
      </w:pPr>
      <w:r>
        <w:t>1..aaçaa.--M2.2</w:t>
      </w:r>
    </w:p>
    <w:p>
      <w:pPr>
        <w:spacing w:after="60" w:line="259" w:lineRule="auto"/>
      </w:pPr>
      <w:r>
        <w:t>,~ 4/m,cloncio 1000&amp; dono ld6+l.... poadw\r IRIo ~ AnritaDqlJ&lt;: MlAl (ATG) "furuçitJ: 3'mm. oIcance ~5Qm. d.... o 60110"10 1'&lt;:10· 4Hlkg. P..., di muruçio Ikg. RLlF, 1:2 """"-!.. "IlANÇA Jtn.ón,., Mio IIl92</w:t>
      </w:r>
    </w:p>
    <w:p>
      <w:pPr>
        <w:spacing w:after="60" w:line="259" w:lineRule="auto"/>
      </w:pPr>
      <w:r>
        <w:rPr>
          <w:b/>
        </w:rPr>
        <w:t>M~:</w:t>
      </w:r>
    </w:p>
    <w:p>
      <w:pPr>
        <w:spacing w:after="60" w:line="259" w:lineRule="auto"/>
      </w:pPr>
      <w:r>
        <w:t>1Iü'~c: ~Sm,d200Id6.RoF 1.p""tt6 Fuill L.c:bcl LR Modelo 1886/ M93;\1UDiçkr: Ih5OIJI..a!tan":(i(J(Im,doo&gt;o2dIO. RoF l.pnI'" 8 F,wl Mod~l" 1916 MJ4</w:t>
      </w:r>
    </w:p>
    <w:p>
      <w:pPr>
        <w:spacing w:after="60" w:line="259" w:lineRule="auto"/>
      </w:pPr>
      <w:r>
        <w:rPr>
          <w:b/>
        </w:rPr>
        <w:t>M~:</w:t>
      </w:r>
    </w:p>
    <w:p>
      <w:pPr>
        <w:spacing w:after="60" w:line="259" w:lineRule="auto"/>
      </w:pPr>
      <w:r>
        <w:t>".5mn&gt;~: 1000000000002dIO.RoF I.P&lt;""'S Mctnlhadon H"",t.Ia ••:.fWl&gt;Çio' 8mm ~lCJCtm.&lt;h&lt;&gt;o2d6.RoF 5,F'e lO MnnlhadoN HOIet..... 909 ~~&amp;~.~2d[.+I.Rl* lO,prnrlO (;IlÃ-lUlIIT ANUA ~ EaIi~1d Numbn2, ~ I otk I ~!......,." 9.,u-,.lancc:.oom.daoo 1116"2,!toF I.""""" (; ~W"'..,.Motk4}~9.... oIo:""tt 40"'-"""0 Id6i. loF 1,..... 1&gt;0&lt;6 Pi •• ob B.........n., 1915 (G&lt;aade Pw."",,~) "h_lo:9mm 01&lt;_. 5Om,daoo ldMI.RoP l,pon'~ U F... i1 Numbc •• (S.M L.c:c EDfidcl) M........,:65........&amp;lcana'~ 2dlO. RoF!,prntt 10 SubM.u..J..hado,," S!&lt;n Mük 11</w:t>
      </w:r>
    </w:p>
    <w:p>
      <w:pPr>
        <w:spacing w:after="60" w:line="259" w:lineRule="auto"/>
      </w:pPr>
      <w:r>
        <w:rPr>
          <w:b/>
        </w:rPr>
        <w:t>M~,</w:t>
      </w:r>
    </w:p>
    <w:p>
      <w:pPr>
        <w:spacing w:after="60" w:line="259" w:lineRule="auto"/>
      </w:pPr>
      <w:r>
        <w:t>911U1&gt;.&amp;lc.na" 200""1..",, I.lH I. 11,,11 ~ 1'""" 32 Sub"l.uaIhadono o.. u MI: I ~1~:'Jmm,olc-..,2OOm d..... Id6.RoF"5,poa",n Metralbdono B... Mkll M __ ~"~~ldI."2,koF</w:t>
      </w:r>
    </w:p>
    <w:p>
      <w:pPr>
        <w:spacing w:after="60" w:line="259" w:lineRule="auto"/>
      </w:pPr>
      <w:r>
        <w:rPr>
          <w:b/>
        </w:rPr>
        <w:t>I ~ ___</w:t>
      </w:r>
    </w:p>
    <w:p>
      <w:pPr>
        <w:spacing w:after="60" w:line="259" w:lineRule="auto"/>
      </w:pPr>
      <w:r>
        <w:t>51);""'250</w:t>
      </w:r>
    </w:p>
    <w:p>
      <w:pPr>
        <w:spacing w:after="60" w:line="259" w:lineRule="auto"/>
      </w:pPr>
      <w:r>
        <w:t>Mnnlhadon u-..... N&lt;WÇlo:." ~""".ob&lt;&gt;cc: 1000000.daoo3d6. RoF 10 •.-booaocuIar.'.&lt;r Mftn!badon. V.do".. \"-;10: - ~~ 12IXII:m,dooIo3d6+I,lloI' 10.p&lt;lllr1'iO AIoriT.oqur Ml&lt; 1 (Boro),,!~, 13.97 "",,",*-0 2700m.dano 5d6"1. RoF l.prnte5</w:t>
      </w:r>
    </w:p>
    <w:p>
      <w:pPr>
        <w:spacing w:after="60" w:line="259" w:lineRule="auto"/>
      </w:pPr>
      <w:r>
        <w:t>•</w:t>
      </w:r>
    </w:p>
    <w:p>
      <w:pPr>
        <w:spacing w:after="60" w:line="259" w:lineRule="auto"/>
      </w:pPr>
      <w:r>
        <w:t>AmiTo.nquc: PIAT (P&lt;oItc-),,!~ 1~,.5ks.obAc. 100000d&gt;no5d/i.Rorl.p&lt;n,el Cuh.lo ""ti Taoque 2 poundc:. ATG ~100liIÇk&gt;. 4&lt;l.......&amp;leme,,'5OoI&gt;..,..... Sd6. RoF I. pon.. I CuhloAnti T'""'{ur ~ powodn ATG ~I~ " mm.ak_,,9OOm,da..o6dli+l,RoFl.poa.. l Monrito d. 2 poIord-. MllI'DÇlo: lkg.ak-.., 450,&lt;Imo, loF 1.1""'''' I Monrno &lt;k 3 polo,ad.. Mumçio: 1,2kg. ol&lt;on&lt;c: 15OOm......... RLlF 1,1""''' I Ar&lt;...,ti.oh.:~ In. (Poh.. n) ~1uaI(jo: 20~ 1000m """"" R.&gt;F 10.1""'.. 10 Gnaoo:b. AIoti ~ Mito No..)6 (F.......... IaÇio) T""'I'" &lt;Ir E$p&lt;:'"....... 4d6. A.~:10m G....odaluoti Peo-' MIIIo No.6'J (&amp;pIo&amp;loou Cooc:us.Io) T"",1"'''' fup"" ""f'6C"'. d..... 2d6.,-U~... 10m G..... d.Anti T.... qu. H...-kU!. No.7! (.......) ~_... T"""'I""... s.,....... pa&lt;.... d_.\~ l.aDço.o..",... No.2 Mldl (~).~ 'O.... dunçIoIO... ~ld6· •. "'1</w:t>
      </w:r>
    </w:p>
    <w:p>
      <w:pPr>
        <w:spacing w:after="60" w:line="259" w:lineRule="auto"/>
      </w:pPr>
      <w:r>
        <w:rPr>
          <w:b/>
        </w:rPr>
        <w:t>I 1511</w:t>
      </w:r>
    </w:p>
    <w:p>
      <w:pPr>
        <w:spacing w:after="60" w:line="259" w:lineRule="auto"/>
      </w:pPr>
      <w:r>
        <w:t>lO.</w:t>
      </w:r>
    </w:p>
    <w:p>
      <w:r>
        <w:br w:type="page"/>
      </w:r>
    </w:p>
    <w:p>
      <w:pPr>
        <w:pStyle w:val="Heading2"/>
      </w:pPr>
      <w:r>
        <w:rPr>
          <w:b/>
        </w:rPr>
        <w:t>Página 110</w:t>
      </w:r>
    </w:p>
    <w:p>
      <w:pPr>
        <w:spacing w:after="60" w:line="259" w:lineRule="auto"/>
      </w:pPr>
      <w:r>
        <w:rPr>
          <w:b/>
        </w:rPr>
        <w:t>URSS</w:t>
      </w:r>
    </w:p>
    <w:p>
      <w:pPr>
        <w:spacing w:after="60" w:line="259" w:lineRule="auto"/>
      </w:pPr>
      <w:r>
        <w:t>l"iotola T".. _T~ IUl '\[Ufl&gt;Çio: ~,li2 ~ODCC' ~5m,dano 1116. RoF 3. p"'" 8 Rn"&lt;&gt;1tt. Ml895 N.pn'</w:t>
      </w:r>
    </w:p>
    <w:p>
      <w:pPr>
        <w:spacing w:after="60" w:line="259" w:lineRule="auto"/>
      </w:pPr>
      <w:r>
        <w:rPr>
          <w:b/>
        </w:rPr>
        <w:t>M~</w:t>
      </w:r>
    </w:p>
    <w:p>
      <w:pPr>
        <w:spacing w:after="60" w:line="259" w:lineRule="auto"/>
      </w:pPr>
      <w:r>
        <w:t>~.62 -..bDc~ 300...... R.:!F I, r:ambo. ~ Sub M~ualhadota PPStt.1</w:t>
      </w:r>
    </w:p>
    <w:p>
      <w:pPr>
        <w:spacing w:after="60" w:line="259" w:lineRule="auto"/>
      </w:pPr>
      <w:r>
        <w:rPr>
          <w:b/>
        </w:rPr>
        <w:t>~I~</w:t>
      </w:r>
    </w:p>
    <w:p>
      <w:pPr>
        <w:spacing w:after="60" w:line="259" w:lineRule="auto"/>
      </w:pPr>
      <w:r>
        <w:t>~ 62 ~ 2IXb,da&gt;o 1116+2. RoF~. taa&gt;bo. l5ou " J Rin. 5\&lt;. 40,t..-.içlo."1.62 ~ 15OOm,d.ono 2&lt;110+2, R&lt;&gt;f' l.pon.. lO FI1Zil M&lt;&gt;Iu,·N...... I891!30 ~Iumclo, ~.62......,okIo&gt;c., 'i()(Im.d.ono ld6&lt;-l, llnF l.pmlt 5 M.tr&amp;lhadon OP M""'Çio: "062 ~ ~2d6-+-1, IloF 5. pai'", - McttaIh....... MU110.\1uJ.;jn 7 62 m:n,oIao&lt;c lCOlm.dar&gt;o:ld6+ 2, RDF 10, 6.. ZSóI.\/UIl;çio: "1.62 """ ~.,!iOOm,dano 4&lt;16. Rofl 10. fi.. 230 M,ttalhadonSG4J:I.iuDrio. ~_62......,.kaoc.: 900,&lt;1...., 3&lt;16 ___ '. RoF 10. 6~ MuT""'I'" PTRD 1')41 _\1~</w:t>
      </w:r>
    </w:p>
    <w:p>
      <w:pPr>
        <w:spacing w:after="60" w:line="259" w:lineRule="auto"/>
      </w:pPr>
      <w:r>
        <w:t>14.5&lt;na&gt;~350.dano. Rol' I,,,,,,," 1</w:t>
      </w:r>
    </w:p>
    <w:p>
      <w:pPr>
        <w:spacing w:after="60" w:line="259" w:lineRule="auto"/>
      </w:pPr>
      <w:r>
        <w:t>Caoblo "".iT""""" MI!/olZ ~[un&gt;çio:~5~500.dano,!IoF I,p&lt;~re I ConhioAntiT.aq... Zia2 ~ 5"_.obrou:~ R.oF I,pmk I Mondoo50-PM40 \~ 5Omm(~),ak_. 80.Jm,d.&gt;0.RoFI.pcn.. I Mortei,.., Sl-PM 40.\tw&gt;lÇio. 82mtn (1\Iouço. up&amp;oor...),&amp;br.ce. lllXlon,ci&gt;no, llnF l.paI'" 1... ArtiIh.n.. anb ai"'...... o.hK 1933:\l_.. 12,- mm.ako&lt;&gt;ce: lovo",.m- RoP lO. p""" no G....ad. A.ati Pes~ IlGD-lJ (frqm~'oçio) T"",po &lt;k Eop&lt;... 4, duIo 6d6 pooloo 1/0.5.. l.Jmnc"o 30m C...... d.AnriT""'I'" RPG lW F...,...,.". n, Tempo d. &amp;p&lt;.. ""p"".... &lt;I....".... """"' •.., Uaça CIoL!llU RO~2.\kMxr 45 m, duaçi. 8 K&amp;.a-Jd6+ 2,.,,_'op. '" AUlMANHA Pinol. B",.,.... õng 1935 (C.... de: Pui... nce)</w:t>
      </w:r>
    </w:p>
    <w:p>
      <w:pPr>
        <w:spacing w:after="60" w:line="259" w:lineRule="auto"/>
      </w:pPr>
      <w:r>
        <w:rPr>
          <w:b/>
        </w:rPr>
        <w:t>M&lt;lnIÇIo 9 ~,,:</w:t>
      </w:r>
    </w:p>
    <w:p>
      <w:pPr>
        <w:spacing w:after="60" w:line="259" w:lineRule="auto"/>
      </w:pPr>
      <w:r>
        <w:t>SOm.d."" M6+ I. RoF 3. p&lt;n,r \3 "'"".. Lurr (Pio"'" OIJ):'&gt;.1..... 9~.. '3m,dmo 1d6. RoFl,pcnuS.... l2 Th~ ~a lth" (Pi"ol&lt; la) 'hwçio' 9 =n.ok...,. 45om,d....., 1.16. RoF J. p&lt;n'" B Sub M.ualhado&lt;&amp; "'1'40 '1.....;10 9 111m, üar&lt;:. 2OCb,doAo 1d6+2,ltoF 5. p&lt;n'" II 1WIc~1.. 43 ~luruçIo, ~.92 mm,&gt;k..,c:o, 5SO,dano 1.110+2, Ro~ J. p&lt;nl&lt; 10 Rifl. MI'H (S,... ~.... h. 44) Murur;iI&gt; 7.92mm~ 4$Om,cboo 1.110. RoFS.p&lt;nr.30 Rifk Folb.clWm;..u....... b. 42 (fG42) 1oJamçir&gt; ~.'J2 mm..aIar&gt;c.' 6;,0".."""" 1.11(1, Rol" 3. p&lt;n:r 20 F.. ú\ Lr.~. _ (M....... ou UR!IIk) ~ turuçlo ~.'J2 mm."conc., 400nr.dmo ld6. RoF I. p&lt;n'" S Mou alh.do •• Modnn M... kon. ~"""""" ~.92 mm.abor:c- 2IXXlm,doooo 2dI(l, RoF 5.1'''''''"</w:t>
      </w:r>
    </w:p>
    <w:p>
      <w:r>
        <w:br w:type="page"/>
      </w:r>
    </w:p>
    <w:p>
      <w:pPr>
        <w:pStyle w:val="Heading2"/>
      </w:pPr>
      <w:r>
        <w:rPr>
          <w:b/>
        </w:rPr>
        <w:t>Página 111</w:t>
      </w:r>
    </w:p>
    <w:p>
      <w:pPr>
        <w:spacing w:after="60" w:line="259" w:lineRule="auto"/>
      </w:pPr>
      <w:r>
        <w:t>Mur.. lhad",.. MGlot M~, 7.'12 mm.olanc.. 1_85Om.&lt;bno 2&lt;16+2, RoF 5/10. pent&lt; SIJ/ fit&amp;25IJ Mettlluodor&gt;l MG42),.Iuniçlo 7.62 mm.okance. I 200m. &lt;bno 2d6+2, RoF 5, 10. 6'.00/250 Anti Tonqu&lt; ~B 19011 \!""""", ~,'12 mm,&gt;k.,.,." lSOm.d""" RDF 1. pent&lt; 1 Anti Tanqu. RPzBS4:\IWlIÇio: 88 mm,ak&amp;oce; 350.da=, RDF 1, pen" I Laoç&amp; Rojio ~Pa=etf.. u •• lO" ~I""içio 10 mm.oJc&gt;n= 3&gt;Om,d."", RDF I, peni&lt; I Laoç.. R&lt;&gt;jio "P...,u,b.... lOO" ~!""o;io, 15 nun.oJo,,,,,,,, 35Otn,w..o, Rt&gt;F I. pen&gt;' I Co.nhlo Anti Tonque P.... 35/36 ~Iuniçlo 37~.. SoOOm,dmo. RoF I, pcnt&lt; 1 C.... hl&lt;&gt; A..rl T~""... P..k li ~Iuruo;io ' &gt;Omm.&gt;lau&gt;&lt;.&lt;: lOOOm.&lt;1a&lt;&gt;o.Rt&gt;F I, J&gt;&lt;"t&lt; 1 Mo...;,.., Lticht&lt; 36 ~1..niç1o: 50 mm (upIosi,..).oIanc&lt; 520.cW&gt;&lt;&gt;. RDF I, pent&lt; 1 Mo.... iro Schno... n J4:&gt;!uruç20: llOmm (fuma.;.. apIo""" eluz),obocc: 2~</w:t>
      </w:r>
    </w:p>
    <w:p>
      <w:pPr>
        <w:spacing w:after="60" w:line="259" w:lineRule="auto"/>
      </w:pPr>
      <w:r>
        <w:t>RoF 1. p""'. 1</w:t>
      </w:r>
    </w:p>
    <w:p>
      <w:pPr>
        <w:spacing w:after="60" w:line="259" w:lineRule="auto"/>
      </w:pPr>
      <w:r>
        <w:t>Mo_iro Sch~", 42 MIlIlIÇio 120m... (fum.,o c aplotivo).&amp;bn&lt;e 6000m,dano.</w:t>
      </w:r>
    </w:p>
    <w:p>
      <w:pPr>
        <w:spacing w:after="60" w:line="259" w:lineRule="auto"/>
      </w:pPr>
      <w:r>
        <w:t>RoF I, p"",.t</w:t>
      </w:r>
    </w:p>
    <w:p>
      <w:pPr>
        <w:spacing w:after="60" w:line="259" w:lineRule="auto"/>
      </w:pPr>
      <w:r>
        <w:t>Artilhari. a.,ti aé.... leve F!&amp;k 1lI MUnI,"" 20 mm.ok&gt;n&lt;., 10000.dano. RoF lO, penk 2!l Granada Anti Pu.oo "s;'lgn.nak~ (Fragm=tao;ão) Fngmen.&lt;", TemJ&gt;O do Erp&lt;n ',dano,lu:n:meMO 3,.., G"",ada Anti Tonque" Pvu,~ (niliu) T&lt;mp&lt;&gt; d&lt; e'l"'r&gt; ""poe.o, d2no, ~.., 30m Gf1U&gt;ad.. Anti· T anqu. " H..Ji· HoNJuJWIIf" (........) Fragm... too n. T..... p&lt;&gt;dc Esptta4a 7,dana,rufftDrioo Rifle Gr.. nadeiro ~1Lr Gnm.,"~ MWlIÇio 0_25 kg.olc.ncco 9On&gt;,dooo. RoF 1,1""'-'" 1 Rifle, Anti Tanque Groo. P""",er Gn.na," ~!umçio: 46mm,&gt;l=&gt;c&lt;e 200m,&lt;hno.RDF I, pro'" I Rifle, Anoi Ta""l_ Gto.. P.... u r G....... '" ~uni.ç&gt;:." 61mm,&gt;k=oc 200m,.w.c,RDF I. pen'" 1 Lança Ch...... ·'F\am"'.... "..,rfet 41/'2".\bn",. 35 m, dunçio 10.. f!, dano 3&lt;16+ 3.ct.psad&gt;d&lt; 2010</w:t>
      </w:r>
    </w:p>
    <w:p>
      <w:pPr>
        <w:spacing w:after="60" w:line="259" w:lineRule="auto"/>
      </w:pPr>
      <w:r>
        <w:rPr>
          <w:b/>
        </w:rPr>
        <w:t>ITÁLIA</w:t>
      </w:r>
    </w:p>
    <w:p>
      <w:pPr>
        <w:spacing w:after="60" w:line="259" w:lineRule="auto"/>
      </w:pPr>
      <w:r>
        <w:t>Pio..,b!kJflt. Modclln 1'l3(</w:t>
      </w:r>
    </w:p>
    <w:p>
      <w:pPr>
        <w:spacing w:after="60" w:line="259" w:lineRule="auto"/>
      </w:pPr>
      <w:r>
        <w:rPr>
          <w:b/>
        </w:rPr>
        <w:t>M~</w:t>
      </w:r>
    </w:p>
    <w:p>
      <w:pPr>
        <w:spacing w:after="60" w:line="259" w:lineRule="auto"/>
      </w:pPr>
      <w:r>
        <w:t>9 ~-= 5Om,.&lt;bno 1d6+I.IU.Fl.l""'l&lt;- Sub M •• uJh.. don. Bc",,,,, Mod.ln 19J8A M:""I*&lt; 9mm *-'" I~ 1&lt;16+2, Rof ';.pa* 21Jou.a..; furi.'"f.. cik'" '""""'10 1981 Moouçio,65~800,.d&amp;no 2dIO-+l,RoF I, """I&lt; 6 M~.. aIh.do.. B~.. MDdcIln lO:&gt;Wmçào: 6 5 ~ ~SO,.d&amp;no2d6_I" RoF5, 1'&lt;&gt;'1&lt; 2U Mond.... S/5 "'Mod~lIo~ JS!&gt;fuooçi" 8Imm{apo..n.~:~RoF I.pcnoc I</w:t>
      </w:r>
    </w:p>
    <w:p>
      <w:pPr>
        <w:spacing w:after="60" w:line="259" w:lineRule="auto"/>
      </w:pPr>
      <w:r>
        <w:rPr>
          <w:b/>
        </w:rPr>
        <w:t>.JAI'ÀO</w:t>
      </w:r>
    </w:p>
    <w:p>
      <w:pPr>
        <w:spacing w:after="60" w:line="259" w:lineRule="auto"/>
      </w:pPr>
      <w:r>
        <w:t>Pi.. olo Nambu</w:t>
      </w:r>
    </w:p>
    <w:p>
      <w:pPr>
        <w:spacing w:after="60" w:line="259" w:lineRule="auto"/>
      </w:pPr>
      <w:r>
        <w:rPr>
          <w:b/>
        </w:rPr>
        <w:t>~I-.ç"o, 8 mm.~:</w:t>
      </w:r>
    </w:p>
    <w:p>
      <w:pPr>
        <w:spacing w:after="60" w:line="259" w:lineRule="auto"/>
      </w:pPr>
      <w:r>
        <w:t>4S,&lt;hDo 1&lt;16, RoF 3" """k 8 F.,.jJ '"Tipo 'J9 Am.b-</w:t>
      </w:r>
    </w:p>
    <w:p>
      <w:pPr>
        <w:spacing w:after="60" w:line="259" w:lineRule="auto"/>
      </w:pPr>
      <w:r>
        <w:rPr>
          <w:b/>
        </w:rPr>
        <w:t>~I~</w:t>
      </w:r>
    </w:p>
    <w:p>
      <w:pPr>
        <w:spacing w:after="60" w:line="259" w:lineRule="auto"/>
      </w:pPr>
      <w:r>
        <w:t>65~"</w:t>
      </w:r>
    </w:p>
    <w:p>
      <w:pPr>
        <w:spacing w:after="60" w:line="259" w:lineRule="auto"/>
      </w:pPr>
      <w:r>
        <w:rPr>
          <w:b/>
        </w:rPr>
        <w:t>~R.&gt;F</w:t>
      </w:r>
    </w:p>
    <w:p>
      <w:pPr>
        <w:spacing w:after="60" w:line="259" w:lineRule="auto"/>
      </w:pPr>
      <w:r>
        <w:t>I,pen" 5 M."..1h...... '"Tipo \16M~</w:t>
      </w:r>
    </w:p>
    <w:p>
      <w:pPr>
        <w:spacing w:after="60" w:line="259" w:lineRule="auto"/>
      </w:pPr>
      <w:r>
        <w:t>6.$ "'"'.ko...... · ~</w:t>
      </w:r>
    </w:p>
    <w:p>
      <w:pPr>
        <w:spacing w:after="60" w:line="259" w:lineRule="auto"/>
      </w:pPr>
      <w:r>
        <w:t>2d6i 1. RoF 5, p&lt;=I' Xl,\ati T'""'I"" ~T,-pr 'TI"' RifIr Mumçio' 2Umm _ko""" lloO,dono. RoF I, poo'. " 101_;"" "'Tipo 92'":\~"!lmm{~r45m.dma.RoFI,pcnocl Mttnlloadota TlÚsbo Tipo 1 ~~</w:t>
      </w:r>
    </w:p>
    <w:p>
      <w:pPr>
        <w:spacing w:after="60" w:line="259" w:lineRule="auto"/>
      </w:pPr>
      <w:r>
        <w:t>6.5 ~&gt;&lt;ICC:~2dó-.-2,IU.F5,,,,,,,.. lo)</w:t>
      </w:r>
    </w:p>
    <w:p>
      <w:pPr>
        <w:spacing w:after="60" w:line="259" w:lineRule="auto"/>
      </w:pPr>
      <w:r>
        <w:t>Pinob:"'Tipo 14'" N"" ShiIo:i Krnj.. ~I~ 8mm okm= 4O,.d&amp;no ld6,RoFl,penI&lt;6 Sub.... &lt;raIhadon Tipo 100!&gt;I~ 8mm.. Jea&lt;&gt;ce· 4SOm.daoo 2&lt;16+ I, RDF 5,1""'''' lO</w:t>
      </w:r>
    </w:p>
    <w:p>
      <w:r>
        <w:br w:type="page"/>
      </w:r>
    </w:p>
    <w:p>
      <w:pPr>
        <w:pStyle w:val="Heading2"/>
      </w:pPr>
      <w:r>
        <w:rPr>
          <w:b/>
        </w:rPr>
        <w:t>Página 112</w:t>
      </w:r>
    </w:p>
    <w:p>
      <w:pPr>
        <w:spacing w:after="60" w:line="259" w:lineRule="auto"/>
      </w:pPr>
      <w:r>
        <w:rPr>
          <w:b/>
        </w:rPr>
        <w:t>ATRIBUTO VS. ATRIBUTO</w:t>
      </w:r>
    </w:p>
    <w:p>
      <w:pPr>
        <w:spacing w:after="60" w:line="259" w:lineRule="auto"/>
      </w:pPr>
      <w:r>
        <w:t>ED...... muaç6a.,....Je!oi o C-c..,.,1O &lt;Ir dooo ''''OOIDL J' tu &lt;&gt;~ ocuo do "'" p"....... = 1&lt;:n'1IIIÓO Ionnu. um peso. Hi dw&lt;HOO ou&lt;mo ox=pIoo po,,,;Í,~... dom P~.to&lt;&gt;.,.",...." do Um h...ço dt fem&gt; puo.. 1&gt;&lt;. quem. mal. forte (FK,-, FR~ lIfnl compcnçio pIfO 'u'" quo] P"....,n".... con.. p fica. aw. tempo omJwu, d·igu. &gt;em 'e&gt;p1U' (CO~ '" CO:&gt;:,\, um •...,.. &lt;:Ompc"'iio do&lt; &lt;qUIlobno (.\GI..... \Gl), \cn. "".t&lt;ibu..... oa=......too do ca&amp; i'aoonagt&lt;n Eacollu. um cid.. paro.... Fon.e A...... O "",m.. '" • FOD'e P.... ML \'--""l"". dlr.......;....,,"......... ho..... S. • Fonu.... """ P'''' wn,-.lo&lt; "'""". O u.ull&gt;&lt;lo.... ""_... "......,0 cOfInino.,.. ri n"S'''''' MuJllphqut e...,~, por ~ "......., 50'10. E..... rio,....... dt To.,. finil K-•• A.....,....... ""'_ """.-""'"' /úou t._FlI./6</w:t>
      </w:r>
    </w:p>
    <w:p>
      <w:pPr>
        <w:spacing w:after="60" w:line="259" w:lineRule="auto"/>
      </w:pPr>
      <w:r>
        <w:t>• A.o.har '- FR 1 J, ".•,,- _</w:t>
      </w:r>
    </w:p>
    <w:p>
      <w:pPr>
        <w:spacing w:after="60" w:line="259" w:lineRule="auto"/>
      </w:pPr>
      <w:r>
        <w:t>/(no..... r_R A.e.. A ~... flI. i 14-1 J.J. A.=o. Jxi ~ Ift~ S--'o1O'l&lt;..áw_ '" r..uAtz.. fK-.) ___ 1;·$1)" 6J%..;'" "'OO~.p.</w:t>
      </w:r>
    </w:p>
    <w:p>
      <w:pPr>
        <w:spacing w:after="60" w:line="259" w:lineRule="auto"/>
      </w:pPr>
      <w:r>
        <w:t>--"'isMI.6J. /úou.. "" •..".,...</w:t>
      </w:r>
    </w:p>
    <w:p>
      <w:pPr>
        <w:spacing w:after="60" w:line="259" w:lineRule="auto"/>
      </w:pPr>
      <w:r>
        <w:t>fuI' Til" _Hoo "..,.,. fo..,.., A.d&lt;N, _. F... " A';... A._ sndt, r-os. "'f-r-. FR." IJ·I6 ".J, _ """" ·3",5'",</w:t>
      </w:r>
    </w:p>
    <w:p>
      <w:pPr>
        <w:spacing w:after="60" w:line="259" w:lineRule="auto"/>
      </w:pPr>
      <w:r>
        <w:rPr>
          <w:b/>
        </w:rPr>
        <w:t>11'1&lt; •• """"'., A"""'" _;... J~</w:t>
      </w:r>
    </w:p>
    <w:p>
      <w:pPr>
        <w:spacing w:after="60" w:line="259" w:lineRule="auto"/>
      </w:pPr>
      <w:r>
        <w:t>Ad.,.-- FR " '1--""._,.... rOOlír"",.. /J ___ -"""- O,....,OOlí!i..,..._._FR Il. ~...... ~.f'" I _r...:.AJi-.AJ.~.flI.lll./~.</w:t>
      </w:r>
    </w:p>
    <w:p>
      <w:pPr>
        <w:spacing w:after="60" w:line="259" w:lineRule="auto"/>
      </w:pPr>
      <w:r>
        <w:rPr>
          <w:b/>
        </w:rPr>
        <w:t>I.A_,..,;JM..~=4"~</w:t>
      </w:r>
    </w:p>
    <w:p>
      <w:pPr>
        <w:spacing w:after="60" w:line="259" w:lineRule="auto"/>
      </w:pPr>
      <w:r>
        <w:t>Se..,.,.,od.t*o r.....-conw, t&lt;&gt;I&gt;StIkc. ubda,Muco, &lt;KOIba. "",lO.\.... " a fonte P.......,,= ",...!ora. Eooo.;. o:l"oc&lt;-da fo.". i\",...-...c.. O T.. te. SllCF.SS4) I! FRACASSO AlnONAl1COS E.;,&gt;tan C"O' """" nio hó~. do.,06.... loroKOfl1"C quando, dif"""ç'.nU. o. "fibu,o.;' ~l OU m.... '~.., 10, S."e CU&lt;&gt;, """..de..... ° Te"" um sua:o... ou.omó_ orndo ~..:i"" 1"'8"' cbdot</w:t>
      </w:r>
    </w:p>
    <w:p>
      <w:pPr>
        <w:spacing w:after="60" w:line="259" w:lineRule="auto"/>
      </w:pPr>
      <w:r>
        <w:rPr>
          <w:b/>
        </w:rPr>
        <w:t>SOMANDO ATRIBUTOS</w:t>
      </w:r>
    </w:p>
    <w:p>
      <w:pPr>
        <w:spacing w:after="60" w:line="259" w:lineRule="auto"/>
      </w:pPr>
      <w:r>
        <w:t>F..f)'I""..,r,.yr..... quoo&gt;dorit&gt;oo~.....,'... 1Odo fu.!r olgo juntos? An". de m... Dada;' imponanteo ~Ieolr&lt; d=mu nll q""""" P.~. JtE..\L.\tE.N1E podem.. WIIt DI ",.d, Ernpwnt """ ped&lt;aW"'te 1"''''''''-'1'''' rim. pn-. ~.,......... ~'"'" poROe _1I"fio """,no...au..c. __.~p60dood:&lt;'I"""-' 'I"""'_~......,........ oAttibu10 Somado ~ ° voIor ~ _...., e "'P"" _-.. Somo lIi:&gt;doo &lt;lO """"'" nIo.a.~..w. o oauIudop&lt;&gt;&lt; 2, ~ doporo&lt;&gt;ma- $otn&lt; o............. ol!uq'll&lt; t-to!icodo oopondn E-,; O q... &lt;hmlomo. "'",bu,o Som..do. RHm.M.ri.CMnJ,Ly __.. Jo"-'-__</w:t>
      </w:r>
    </w:p>
    <w:p>
      <w:pPr>
        <w:spacing w:after="60" w:line="259" w:lineRule="auto"/>
      </w:pPr>
      <w:r>
        <w:t>•.fOO4 EJu.. FR 11. 16, /l,S, "'1*"_01&amp; S ____,. OI</w:t>
      </w:r>
    </w:p>
    <w:p>
      <w:pPr>
        <w:spacing w:after="60" w:line="259" w:lineRule="auto"/>
      </w:pPr>
      <w:r>
        <w:t>_. 16"11.. 6=Jj, o.w...,.,l.1&lt;-'SP.",f €"!'J.A,p&gt;o _OI 17.GJ"oJ.T.wJ5,A __,....,-.FR JO, AI ~...., -...... •• UltiJ"&gt;......., 71""</w:t>
      </w:r>
    </w:p>
    <w:p>
      <w:pPr>
        <w:spacing w:after="60" w:line="259" w:lineRule="auto"/>
      </w:pPr>
      <w:r>
        <w:rPr>
          <w:b/>
        </w:rPr>
        <w:t>ATIVO</w:t>
      </w:r>
    </w:p>
    <w:p>
      <w:pPr>
        <w:spacing w:after="60" w:line="259" w:lineRule="auto"/>
      </w:pPr>
      <w:r>
        <w:t>, •, • u u u " u • " ", " • n n u n ~ n, " " '"</w:t>
      </w:r>
    </w:p>
    <w:p>
      <w:pPr>
        <w:spacing w:after="60" w:line="259" w:lineRule="auto"/>
      </w:pPr>
      <w:r>
        <w:rPr>
          <w:b/>
        </w:rPr>
        <w:t>M</w:t>
      </w:r>
    </w:p>
    <w:p>
      <w:pPr>
        <w:spacing w:after="60" w:line="259" w:lineRule="auto"/>
      </w:pPr>
      <w:r>
        <w:t>~ -,.. ~ 00 ~</w:t>
      </w:r>
    </w:p>
    <w:p>
      <w:pPr>
        <w:spacing w:after="60" w:line="259" w:lineRule="auto"/>
      </w:pPr>
      <w:r>
        <w:t>• ~ '" " '" "</w:t>
      </w:r>
    </w:p>
    <w:p>
      <w:pPr>
        <w:spacing w:after="60" w:line="259" w:lineRule="auto"/>
      </w:pPr>
      <w:r>
        <w:t>~ -,.. " ~, '" " '" " '" " ~ ~.. " ~ Sue •...,... tomá"..,</w:t>
      </w:r>
    </w:p>
    <w:p>
      <w:pPr>
        <w:spacing w:after="60" w:line="259" w:lineRule="auto"/>
      </w:pPr>
      <w:r>
        <w:t>• " '"</w:t>
      </w:r>
    </w:p>
    <w:p>
      <w:pPr>
        <w:spacing w:after="60" w:line="259" w:lineRule="auto"/>
      </w:pPr>
      <w:r>
        <w:t>.; '" " '"</w:t>
      </w:r>
    </w:p>
    <w:p>
      <w:pPr>
        <w:spacing w:after="60" w:line="259" w:lineRule="auto"/>
      </w:pPr>
      <w:r>
        <w:rPr>
          <w:b/>
        </w:rPr>
        <w:t>M</w:t>
      </w:r>
    </w:p>
    <w:p>
      <w:pPr>
        <w:spacing w:after="60" w:line="259" w:lineRule="auto"/>
      </w:pPr>
      <w:r>
        <w:t>~ -,., " 00 " n ~ " '".. '" " '" " ~ ".... 00 ~ u n • " '" " '" " '"., " "., " ~ u " " • "., " '" " '"., ~ ".,.. 00 ~ " " " • • " '".; '" " '" " " '5., ".. ~:O u " " " " '" " '".. '" " '" " ~ "...... "..., " " " n '" " '" ~ '" " '" " ~ ".... 00 ~</w:t>
      </w:r>
    </w:p>
    <w:p>
      <w:pPr>
        <w:spacing w:after="60" w:line="259" w:lineRule="auto"/>
      </w:pPr>
      <w:r>
        <w:t>- ", " " " " '" " '" " '" " '" " " "...... "</w:t>
      </w:r>
    </w:p>
    <w:p>
      <w:pPr>
        <w:spacing w:after="60" w:line="259" w:lineRule="auto"/>
      </w:pPr>
      <w:r>
        <w:t>"' 18, " " " • '";;., " '" " '" " " " '".. 00 ~ '" 19; " " " " '" " '" " '" " '" " " ".. ".. ~ ", " " " " • " '" " '" " '"</w:t>
      </w:r>
    </w:p>
    <w:p>
      <w:pPr>
        <w:spacing w:after="60" w:line="259" w:lineRule="auto"/>
      </w:pPr>
      <w:r>
        <w:rPr>
          <w:b/>
        </w:rPr>
        <w:t>OS</w:t>
      </w:r>
    </w:p>
    <w:p>
      <w:pPr>
        <w:spacing w:after="60" w:line="259" w:lineRule="auto"/>
      </w:pPr>
      <w:r>
        <w:t>~ "., "</w:t>
      </w:r>
    </w:p>
    <w:p>
      <w:pPr>
        <w:spacing w:after="60" w:line="259" w:lineRule="auto"/>
      </w:pPr>
      <w:r>
        <w:t>-.</w:t>
      </w:r>
    </w:p>
    <w:p>
      <w:pPr>
        <w:spacing w:after="60" w:line="259" w:lineRule="auto"/>
      </w:pPr>
      <w:r>
        <w:t>, " " " " '" " '" " '" " '" " ~ "., n, '" " " " '" "., " '" " '" " " " n, " " " • '" "., " '" " '" " "</w:t>
      </w:r>
    </w:p>
    <w:p>
      <w:pPr>
        <w:spacing w:after="60" w:line="259" w:lineRule="auto"/>
      </w:pPr>
      <w:r>
        <w:t>•</w:t>
      </w:r>
    </w:p>
    <w:p>
      <w:pPr>
        <w:spacing w:after="60" w:line="259" w:lineRule="auto"/>
      </w:pPr>
      <w:r>
        <w:t>, " " " • '" " '" " '" " '" " n, " " " " '" " '" " • " '"</w:t>
      </w:r>
    </w:p>
    <w:p>
      <w:pPr>
        <w:spacing w:after="60" w:line="259" w:lineRule="auto"/>
      </w:pPr>
      <w:r>
        <w:t>•</w:t>
      </w:r>
    </w:p>
    <w:p>
      <w:pPr>
        <w:spacing w:after="60" w:line="259" w:lineRule="auto"/>
      </w:pPr>
      <w:r>
        <w:t>, " " " n '" " '" " '" " n F.. e..... Amomíb&lt;O, " " " n '" " '" " '"</w:t>
      </w:r>
    </w:p>
    <w:p>
      <w:pPr>
        <w:spacing w:after="60" w:line="259" w:lineRule="auto"/>
      </w:pPr>
      <w:r>
        <w:t>•</w:t>
      </w:r>
    </w:p>
    <w:p>
      <w:pPr>
        <w:spacing w:after="60" w:line="259" w:lineRule="auto"/>
      </w:pPr>
      <w:r>
        <w:t>, '" " " " '" " '" " ~, '" ".. n '" "., ", " " " " '" "</w:t>
      </w:r>
    </w:p>
    <w:p>
      <w:pPr>
        <w:spacing w:after="60" w:line="259" w:lineRule="auto"/>
      </w:pPr>
      <w:r>
        <w:rPr>
          <w:b/>
        </w:rPr>
        <w:t>IIJ</w:t>
      </w:r>
    </w:p>
    <w:p>
      <w:r>
        <w:br w:type="page"/>
      </w:r>
    </w:p>
    <w:p>
      <w:pPr>
        <w:pStyle w:val="Heading2"/>
      </w:pPr>
      <w:r>
        <w:rPr>
          <w:b/>
        </w:rPr>
        <w:t>Página 113</w:t>
      </w:r>
    </w:p>
    <w:p>
      <w:pPr>
        <w:spacing w:after="60" w:line="259" w:lineRule="auto"/>
      </w:pPr>
      <w:r>
        <w:t>TESTE 811 RESISTlNCIA.</w:t>
      </w:r>
    </w:p>
    <w:p>
      <w:pPr>
        <w:spacing w:after="60" w:line="259" w:lineRule="auto"/>
      </w:pPr>
      <w:r>
        <w:rPr>
          <w:b/>
        </w:rPr>
        <w:t>E......... ~</w:t>
      </w:r>
    </w:p>
    <w:p>
      <w:pPr>
        <w:spacing w:after="60" w:line="259" w:lineRule="auto"/>
      </w:pPr>
      <w:r>
        <w:t>00 Pt_ &amp;... do..t..lIdot. poo&lt;'*- ÇÕ&lt;$&lt;I&lt;O&lt;dom&amp;""_~ Sio~-V..,h..... ~ "prKUO Te&gt;Uh.... dc"&lt;&gt;que~ ''''''''fIO!DtpÕe. 1:"", T ••.., d. R.... ""...u. udo...... " do 'I"" _ T..,. &lt;I&lt;.\1Db.un OoTa... de Pnoo 1_ "'... -......oi&lt;&gt; C-tlnnçio (CON).,......" tDC!"" ~ ~...... _..... psctO liIoacot., Oadot ou "OM I.-.ao. Fotoç. de V~ ('A'Iu),,......o..... e --. par iIusOn.:ol.... n&gt;ç&lt;'Io9.l\1agaI d. _uolo ou pooOm&lt;oo ~(AGI).qm&lt;do....... de;"" __ "".~~... "".,...m..~""."",- M..... R.cuosll.wi.</w:t>
      </w:r>
    </w:p>
    <w:p>
      <w:pPr>
        <w:spacing w:after="60" w:line="259" w:lineRule="auto"/>
      </w:pPr>
      <w:r>
        <w:t>• __</w:t>
      </w:r>
    </w:p>
    <w:p>
      <w:pPr>
        <w:spacing w:after="60" w:line="259" w:lineRule="auto"/>
      </w:pPr>
      <w:r>
        <w:rPr>
          <w:b/>
        </w:rPr>
        <w:t>~O</w:t>
      </w:r>
    </w:p>
    <w:p>
      <w:pPr>
        <w:spacing w:after="60" w:line="259" w:lineRule="auto"/>
      </w:pPr>
      <w:r>
        <w:t>__</w:t>
      </w:r>
    </w:p>
    <w:p>
      <w:pPr>
        <w:spacing w:after="60" w:line="259" w:lineRule="auto"/>
      </w:pPr>
      <w:r>
        <w:t>•</w:t>
      </w:r>
    </w:p>
    <w:p>
      <w:pPr>
        <w:spacing w:after="60" w:line="259" w:lineRule="auto"/>
      </w:pPr>
      <w:r>
        <w:t>_~... ~J&gt;&lt;rio"'.\4,4,. AI,ü'" _. _ r...... cox""~'_r-''''-~ F.-I~.u"""""'_~,..... • -*t'J'o'-S... -,.............. ___._,....... ' __ 6;n-&lt; _.,.".... ti. SS.. f"" _..,. _......... ",.,.~ Eá.rI ___._T __ 1JI'7LL",...-,_</w:t>
      </w:r>
    </w:p>
    <w:p>
      <w:pPr>
        <w:spacing w:after="60" w:line="259" w:lineRule="auto"/>
      </w:pPr>
      <w:r>
        <w:t>-,.,-'........,..</w:t>
      </w:r>
    </w:p>
    <w:p>
      <w:pPr>
        <w:spacing w:after="60" w:line="259" w:lineRule="auto"/>
      </w:pPr>
      <w:r>
        <w:rPr>
          <w:b/>
        </w:rPr>
        <w:t>}JI---..,........... _-~' ----</w:t>
      </w:r>
    </w:p>
    <w:p>
      <w:pPr>
        <w:spacing w:after="60" w:line="259" w:lineRule="auto"/>
      </w:pPr>
      <w:r>
        <w:t>~f"'</w:t>
      </w:r>
    </w:p>
    <w:p>
      <w:pPr>
        <w:spacing w:after="60" w:line="259" w:lineRule="auto"/>
      </w:pPr>
      <w:r>
        <w:rPr>
          <w:b/>
        </w:rPr>
        <w:t>.....,.,..,...07J</w:t>
      </w:r>
    </w:p>
    <w:p>
      <w:pPr>
        <w:spacing w:after="60" w:line="259" w:lineRule="auto"/>
      </w:pPr>
      <w:r>
        <w:t>•</w:t>
      </w:r>
    </w:p>
    <w:p>
      <w:pPr>
        <w:spacing w:after="60" w:line="259" w:lineRule="auto"/>
      </w:pPr>
      <w:r>
        <w:t>~... __._ T_....AC/,..... ~.""-.......... _.11-.-..... -- TESTE DE PERh::lA. o Tr...... ~ ocoa'"' d. m= fQ..... qt&gt;&lt; OI........... com........... ~ do é p&lt;eciK&gt; f.... &lt;....... o nIo. do T.... ~'" IGt:.'ú. 00 nIDo '1""" ~.... _ PunaRHmJugo.. __... -.O.\f.,.,..... _T __ p.,w Foutmdotk fü'-t-*. a..-_.... tt</w:t>
      </w:r>
    </w:p>
    <w:p>
      <w:pPr>
        <w:spacing w:after="60" w:line="259" w:lineRule="auto"/>
      </w:pPr>
      <w:r>
        <w:rPr>
          <w:b/>
        </w:rPr>
        <w:t>"'I"-</w:t>
      </w:r>
    </w:p>
    <w:p>
      <w:pPr>
        <w:spacing w:after="60" w:line="259" w:lineRule="auto"/>
      </w:pPr>
      <w:r>
        <w:t>F."".... JO:. S_ ""-.. li X!"-.. TESTE DI;: PEA.!(''U CO)l MODIFICADOR D. "'...... ""D";'" 'lu, pod"'" 0&lt;-'.pbnd". Modo· fie.do"' •...,' T.".. de.\... bu,,,.. o __ &lt;&gt;"&gt;no 00. Teat.. d. Penc:u.. Se: ")1.1... ". JUl&amp;or.dequado... pock 'Pile" _ fie......... 'I_ 10m.",!""",............ dond_:multtplo- """'" "... 100 dt T.. 'e a.. &lt;lU,..;--Jr _"... _. ".,.."., Cú_ úo.. '" "'* __ J&gt;$O...,..,. f'" ti&lt; _,..".,.. • JJ._......... lIn/tt lJ,fo&gt;l a.. _.~ /1.', __ o y t _.-. _._""..-rl~ '.1......,; _ pu: _ _ _;AIm. p,.",.-. 4'" t;...n..... to "'" ".. ".'".,....... ",,"'o,'" ~..no.. _.."..,...\1 _ _ li. i&lt; __,... _~. r--.to. ~ t-'" Ja&gt;iu....., ~r. _ PDlk:u "8. -.k:lA ~ o m o o ç (</w:t>
      </w:r>
    </w:p>
    <w:p>
      <w:pPr>
        <w:spacing w:after="60" w:line="259" w:lineRule="auto"/>
      </w:pPr>
      <w:r>
        <w:rPr>
          <w:b/>
        </w:rPr>
        <w:t>I</w:t>
      </w:r>
    </w:p>
    <w:p>
      <w:pPr>
        <w:spacing w:after="60" w:line="259" w:lineRule="auto"/>
      </w:pPr>
      <w:r>
        <w:t>a _____ 'I-"'_ Pc..</w:t>
      </w:r>
    </w:p>
    <w:p>
      <w:pPr>
        <w:spacing w:after="60" w:line="259" w:lineRule="auto"/>
      </w:pPr>
      <w:r>
        <w:t>-......nâoocaú_............. _I"'.-..Podom............. peOao""~~.\"'"""""io-.b&lt;m</w:t>
      </w:r>
    </w:p>
    <w:p>
      <w:pPr>
        <w:spacing w:after="60" w:line="259" w:lineRule="auto"/>
      </w:pPr>
      <w:r>
        <w:t>.. bao"""".npIn ~..., dolO Iodoo da ~ como Fo.. ", Ann ~o..,............... ".,....~ •. \ -.. "'"-' de _, loJ"".\ _"""', _o........ p:..... da "'-.\........... o nb do "-- Po.uin. ~,, ___ fDo __ 10I)I'r.... _ """ CI'&lt;o,......... _lo _ ~ 'oro Ar...AJ:..-_~ __ ilr __ Ai.-_ ~</w:t>
      </w:r>
    </w:p>
    <w:p>
      <w:pPr>
        <w:spacing w:after="60" w:line="259" w:lineRule="auto"/>
      </w:pPr>
      <w:r>
        <w:rPr>
          <w:b/>
        </w:rPr>
        <w:t>•.........,:OIO.• AI- __ ~.~JO;</w:t>
      </w:r>
    </w:p>
    <w:p>
      <w:pPr>
        <w:spacing w:after="60" w:line="259" w:lineRule="auto"/>
      </w:pPr>
      <w:r>
        <w:t>~'-Joo'o' _ tw.Aho, _ -... __ ~~" ~ s.AM..-.... """".-.- _",-"" __.. 50"'.+ JiO"IIo-4O'IIo " 411'... ~</w:t>
      </w:r>
    </w:p>
    <w:p>
      <w:pPr>
        <w:spacing w:after="60" w:line="259" w:lineRule="auto"/>
      </w:pPr>
      <w:r>
        <w:rPr>
          <w:b/>
        </w:rPr>
        <w:t>M.. _</w:t>
      </w:r>
    </w:p>
    <w:p>
      <w:pPr>
        <w:spacing w:after="60" w:line="259" w:lineRule="auto"/>
      </w:pPr>
      <w:r>
        <w:t>PElÚCIA \'5. ATaUlUTO E..........-.podo.oc __ pnoao __..... boucr. Qato&lt;Io _ tIOOttU, ~ do __ -........ __I:"'" •. paiaocomooO.-.TeoEcIoA......u_._~_O_.. ~,.milnM __ J#'" ~dtT""" Odin,p,......If_.tMO:.'. ~,.... FlLL IJ rr_M1".j.ApOo_'-__ -'_</w:t>
      </w:r>
    </w:p>
    <w:p>
      <w:pPr>
        <w:spacing w:after="60" w:line="259" w:lineRule="auto"/>
      </w:pPr>
      <w:r>
        <w:t>4.1dn.. "-'/4"" JiII'% __.. _</w:t>
      </w:r>
    </w:p>
    <w:p>
      <w:pPr>
        <w:spacing w:after="60" w:line="259" w:lineRule="auto"/>
      </w:pPr>
      <w:r>
        <w:t>.......,..,w.. ""'_.w-. COIIIIATIl Ms...:.... o.-.o~"""""i_.. _ pIoo P&amp;to_~............... o~_fua~ apku-aob _ dtbo. o..n....ao:lo l!I)I!aob &lt;Ir ~.............-.......... _-- l.o.J&lt;opdcoou __ _ 2- Todoo...,...,....... japm _ ~ l-TodooooPlr.. ·• n-.\...... _.\ç6n 4-Colo!.. ootoOl1Oteoo~ I • 11''TENçõ&amp;S r_OI) •!......... ooMa""'oqooe."..-kt. _ cdo.......-p. f.,..".. ____...... dado~SIo..,......onIa._...... Jop:Sota-.... _.. _ms,d..do.....,...,......... o..u;.:..,...,............ p:olIw= o....w....o... do J&lt;I8&lt;&gt; O:l:!ro= drft dat.codo "'" dooJ~</w:t>
      </w:r>
    </w:p>
    <w:p>
      <w:pPr>
        <w:spacing w:after="60" w:line="259" w:lineRule="auto"/>
      </w:pPr>
      <w:r>
        <w:rPr>
          <w:b/>
        </w:rPr>
        <w:t>QOK:O.\0. M</w:t>
      </w:r>
    </w:p>
    <w:p>
      <w:pPr>
        <w:spacing w:after="60" w:line="259" w:lineRule="auto"/>
      </w:pPr>
      <w:r>
        <w:t>~C-&lt;)OJopdon:s"",._""domon. __......,,"'-"&lt;"'"""_......... &amp;rio....,....... lo "",.,...:tfioooI........ é............. __,..,. """*&lt;:r} o~_....... &lt;kcioãto..... oo:.... l'Co... &amp;&lt;a._doo Pc.M....... _........ drft_po.. cIeo_dooto)a.. Rell'a Opc:ioooal.'\çio c.................. o JopIot podo.... _ oçiIo ''-lUIIIoÇiodo&gt;_o;.</w:t>
      </w:r>
    </w:p>
    <w:p>
      <w:r>
        <w:br w:type="page"/>
      </w:r>
    </w:p>
    <w:p>
      <w:pPr>
        <w:pStyle w:val="Heading2"/>
      </w:pPr>
      <w:r>
        <w:rPr>
          <w:b/>
        </w:rPr>
        <w:t>Página 114</w:t>
      </w:r>
    </w:p>
    <w:p>
      <w:pPr>
        <w:spacing w:after="60" w:line="259" w:lineRule="auto"/>
      </w:pPr>
      <w:r>
        <w:t>R.çJmi_~Jt+_'f"'~ ___ " • '.. OJ~JtR."m_"-F_~ ___ Jt __ ~ o~""'''1dN"..&amp;tJ-rfoN_''''''' __ H.... '-- __ -W_pm..~~~S.... _Jt"~"",",,~~~.h""I_"'''''''~ "".Jmi..a. """,...J,,4... ". __.... iniF __ ~</w:t>
      </w:r>
    </w:p>
    <w:p>
      <w:pPr>
        <w:spacing w:after="60" w:line="259" w:lineRule="auto"/>
      </w:pPr>
      <w:r>
        <w:rPr>
          <w:b/>
        </w:rPr>
        <w:t>2-INICI,411VAS</w:t>
      </w:r>
    </w:p>
    <w:p>
      <w:pPr>
        <w:spacing w:after="60" w:line="259" w:lineRule="auto"/>
      </w:pPr>
      <w:r>
        <w:t>Todo. 00 Jogodora (c o Mcrnc, poon C"&lt;b "'" dof ~&lt;'Ca ""'0""""''''' combu.) jogom IdlO. """"'" com,.\gWbd&lt; (km~&gt;c dof bômoo ou pen~"",&lt;:f..,.,). Eo... ~o.-.lo. d2 iniciu Í9. d&lt;.&lt;:&gt;oh P~.</w:t>
      </w:r>
    </w:p>
    <w:p>
      <w:pPr>
        <w:spacing w:after="60" w:line="259" w:lineRule="auto"/>
      </w:pPr>
      <w:r>
        <w:t>• \. &gt;&lt;;6&lt;s... U&lt;OCOd.a."" Fase I rio.-aomd,.... o"km 4&lt;.</w:t>
      </w:r>
    </w:p>
    <w:p>
      <w:pPr>
        <w:spacing w:after="60" w:line="259" w:lineRule="auto"/>
      </w:pPr>
      <w:r>
        <w:t>c",",,,,,,,1&lt;: dof... 10"" de inicio"... (.--.Io"o&lt;;gu..."" In,.doo C&lt;In1&lt;&gt;.ç6c. &lt;un~). 3- ATA.OlJES OlJ Aç6ES Todo. &lt;t. Pe"-'&gt;g&lt;DS """"h""... fu"",..". "''1'"'' ou..... "Ç_, d&lt;..cordo com, "rd= &lt;I.lWWIb..... DcuIh&lt;. &gt;Oh.., &lt;0&lt;1&gt;0 fo.......... ~ 0Hi&lt;t d.&lt;;undoo...- adan..,......., ",.omo C&gt;.piNio. 4- CALCtIJA-S1! OS ACERTOS E DANOS \'enfie"",·.., todooo... ~. cokdam·.., "" d __ DeD· lhe..obre donoo e p"'coçi:\u Otrl&lt;&gt; d$:&gt;J." ""'" _,. ~ poio &lt;bs q""""&lt;upu..... nfico_.. 'I"'" Uooo p....,.,...,. oot-_ ==te. d. bo.t&gt;lb. quo pretendem """_..., em oombo.,. o QUE FAZER EM UIIA RODA.DA? Gol" rodado, "" um """ti, rotI&gt;p!&lt;&lt;&lt;n&lt;Ic C&lt;rC2 de IG&gt;&lt;gun doo.. C:odaJogado.,=" duttto d. r.... uma -;10 prn- ro&lt;bd., um,.,., oIgun. bOO&gt;:oIgçn..... '" upcmnClltus p&lt;""''''''' 00 Jogoo:\o. foz.. "";" &lt;Ir """-1IÇio p"".Qdodo "'" p&lt;B&gt;d", rnn.os:,</w:t>
      </w:r>
    </w:p>
    <w:p>
      <w:pPr>
        <w:spacing w:after="60" w:line="259" w:lineRule="auto"/>
      </w:pPr>
      <w:r>
        <w:rPr>
          <w:b/>
        </w:rPr>
        <w:t>ilHA. AÇAo PODE SER:</w:t>
      </w:r>
    </w:p>
    <w:p>
      <w:pPr>
        <w:spacing w:after="60" w:line="259" w:lineRule="auto"/>
      </w:pPr>
      <w:r>
        <w:t>..... bn. um&gt; pona, ~,pio 0&lt;1 pnda.</w:t>
      </w:r>
    </w:p>
    <w:p>
      <w:pPr>
        <w:spacing w:after="60" w:line="259" w:lineRule="auto"/>
      </w:pPr>
      <w:r>
        <w:t>- F....- "'"... que (ou m.... de ocordo """".. "",;,ao." •.".".,.</w:t>
      </w:r>
    </w:p>
    <w:p>
      <w:pPr>
        <w:spacing w:after="60" w:line="259" w:lineRule="auto"/>
      </w:pPr>
      <w:r>
        <w:t>bn. deO&gt;mbok que" P~ p",... i).,.... llliI com U&lt;W HIII2 &lt;lO W&gt;pJIlI'um mortc:ro. _ COd"unJC""'~ _ P.am pnmctro. SOCOfros, ~ ou em.. -.m&lt;&gt;- _ N= um T.... de Pencio. l.cr.10tOf-&gt;e do chio. J&gt;OOU"K em -"" do ODmbo,e.</w:t>
      </w:r>
    </w:p>
    <w:p>
      <w:pPr>
        <w:spacing w:after="60" w:line="259" w:lineRule="auto"/>
      </w:pPr>
      <w:r>
        <w:t>- Pcgs&lt; "'" ~</w:t>
      </w:r>
    </w:p>
    <w:p>
      <w:pPr>
        <w:spacing w:after="60" w:line="259" w:lineRule="auto"/>
      </w:pPr>
      <w:r>
        <w:t>c:oó::Io •• ".,.,.-10_ ~de.... ("""...... ou &lt;qwpotD&lt;1&gt;'tI, po' a=&gt;pk&gt;). _ U...- "'" obp::to que acep..., "'_</w:t>
      </w:r>
    </w:p>
    <w:p>
      <w:pPr>
        <w:spacing w:after="60" w:line="259" w:lineRule="auto"/>
      </w:pPr>
      <w:r>
        <w:t>-""""H"" de""""m de "'"..,,",,, ou'~</w:t>
      </w:r>
    </w:p>
    <w:p>
      <w:pPr>
        <w:spacing w:after="60" w:line="259" w:lineRule="auto"/>
      </w:pPr>
      <w:r>
        <w:t>M.,...,.-",.", _\GI melIDO. """,endo pooiçio doe de f""</w:t>
      </w:r>
    </w:p>
    <w:p>
      <w:pPr>
        <w:spacing w:after="60" w:line="259" w:lineRule="auto"/>
      </w:pPr>
      <w:r>
        <w:t>-eon...... ~ COl&lt;o:.3 ""","",,'~ do:.... ~</w:t>
      </w:r>
    </w:p>
    <w:p>
      <w:pPr>
        <w:spacing w:after="60" w:line="259" w:lineRule="auto"/>
      </w:pPr>
      <w:r>
        <w:t>.. _ Larg" um ob)cto quo.. ti &gt;&lt;gWOIIdo com.. mio Law;o&lt; ""'" gn&lt;lIIÓo ("'-"0 pIlO' ureme&gt;OOt~.</w:t>
      </w:r>
    </w:p>
    <w:p>
      <w:pPr>
        <w:spacing w:after="60" w:line="259" w:lineRule="auto"/>
      </w:pPr>
      <w:r>
        <w:rPr>
          <w:b/>
        </w:rPr>
        <w:t>INICIATIVA IE MODIFICA.DORES</w:t>
      </w:r>
    </w:p>
    <w:p>
      <w:pPr>
        <w:spacing w:after="60" w:line="259" w:lineRule="auto"/>
      </w:pPr>
      <w:r>
        <w:t>.\ lmcunndetcmum o q&lt;tIo ci.pidoe, ~de um Pe&lt;&gt;O-....,..,.... r-."PC. T........, do&lt; ""'" 'f"'&lt;'UÕD cro&lt;ioI. pois """'" Im&lt;IO.n... ""'" pode ~ o """".ado de "'" cotnbo,&lt;- "_..-p&lt;~ "8'" JIOf ""-o.. """'- Pode ""..... &lt;ir 10 ho ~ ""'" mcIho&lt;~do 'l""COO&gt; 0UI&lt;&gt;.ea"d&lt;&gt;. In&lt;&gt;- dilial.... """"'Çio.....:lll.\bo.. " estio OI modifiudon:. de............... T.... "'-.., de ' &lt;&amp;,"U ~ mn.lU.,,~.... 1Zl2IO' ",&gt;li""",:10)OgO- O. m&lt;&gt;&lt;h5adOf&lt;' oio """.do. "".ub,nidoo nio ornl"'&lt;UOOo.o.dom lIODlI'lCA.DOa.II!!UUIA. Pu. d2. "' •••,cabd* 00 ~ podem.e&lt; aplicadoo....... ifi&lt;-ado&lt; • • __ codod2....a.tf'&lt;L.\.""""'btoIK:upooIUCD ~ "'8' __ Eks rio ~ 1"'''1''"''''''' o&lt;;io ~om utln dcmutd2....... p"puoçlo puo o golpe c &amp;.qãmtanmIc a&gt;gcm """""""'_ quo dunm.Jgum tempo..\oo.mu. _.. """'"'""" "'KICh1iado&lt;el _= I:'-I I;IATU 'A 1Ii':GATIVA Seum~opôo_DO.. 1".~n.~1iar """,~ aoepcioa,dcpadc.... "Iia"'" rodado. Emcnde-.. 1&gt;i r-rd-~ f"&lt;f""oçio&lt;loW-POOp-""&lt;Io Pu.... "tP... f""".................uIadu do.,....,..,..., ~......tu.:. cocopI&lt;ta mooJoe- ~.ODm&gt;~(umocspodoo_.... "', e.......... Po";"" ". oodod&lt;o 1Cf&gt;"I"1&lt;..... pPc nt.í rn.:ndo, m&lt;l_ m&lt;&gt;..,de In...... ficua&gt;m. omaonn ~ Es.. pen.&amp;dode K-\O pode ocr. pbado d"",,...... conoe&lt;:J;I........ o..- fotma, o ho""""V'" &lt;cri "","~. ado l00d0d&lt;0.. Tah= seja""""" penlUD&lt;l'QIDCDte.... ~ c ~ acoIItdu. ~... Se..., ~ I"""'" moilnpbo..,.x. (por qtUIquc:, mokb.. l2ZiD 'I"" _) •....-a""",~.. ",.. 'I"" O dobro do ~ "....,. mociotn.... peomi1o. ooor ~ oahu.... oquodo oçjo""'" quo 00 -. ~. pam&lt;1CL c.oo.... ~.q.......,.qne o triplo do &gt;&lt;gUEIdo _ &lt;mao...... pctmU&gt;.-bbo quo. "",,-..,..çjo-.coo.kÇ&gt; """"do. oçOts dOI daui$~ lDIm JIOf dIml&lt; ~""'_.. _O+5f.J.. ~i/J</w:t>
      </w:r>
    </w:p>
    <w:p>
      <w:pPr>
        <w:spacing w:after="60" w:line="259" w:lineRule="auto"/>
      </w:pPr>
      <w:r>
        <w:t>•••</w:t>
      </w:r>
    </w:p>
    <w:p>
      <w:pPr>
        <w:spacing w:after="60" w:line="259" w:lineRule="auto"/>
      </w:pPr>
      <w:r>
        <w:t>Clw:'i 5f 11 J I_.-.. •• \Wm _.,.~ A """"""'"... ~ Jt l.......-..._~.'........ ' r. i-f,J....... Mutn.- "'/0 _ __,'rrú_ -" _. ~</w:t>
      </w:r>
    </w:p>
    <w:p>
      <w:pPr>
        <w:spacing w:after="60" w:line="259" w:lineRule="auto"/>
      </w:pPr>
      <w:r>
        <w:rPr>
          <w:b/>
        </w:rPr>
        <w:t>E4-_</w:t>
      </w:r>
    </w:p>
    <w:p>
      <w:pPr>
        <w:spacing w:after="60" w:line="259" w:lineRule="auto"/>
      </w:pPr>
      <w:r>
        <w:t>9 fo-J- _1 H 9_ l=H Jt __:nv I h]4= I J.. 55 (_ Z _ ""0; U:Ior</w:t>
      </w:r>
    </w:p>
    <w:p>
      <w:pPr>
        <w:spacing w:after="60" w:line="259" w:lineRule="auto"/>
      </w:pPr>
      <w:r>
        <w:rPr>
          <w:b/>
        </w:rPr>
        <w:t>.,.". _ ~-'L</w:t>
      </w:r>
    </w:p>
    <w:p>
      <w:pPr>
        <w:spacing w:after="60" w:line="259" w:lineRule="auto"/>
      </w:pPr>
      <w:r>
        <w:t>c..u Iipo d....... d. combo.,c pro:nm&lt;&gt; p"".. ui dOIS v, lo", •• I&lt;r= coauck.-.d"", "v,olo, de."''1''''." ~aJo. de 11 5</w:t>
      </w:r>
    </w:p>
    <w:p>
      <w:r>
        <w:br w:type="page"/>
      </w:r>
    </w:p>
    <w:p>
      <w:pPr>
        <w:pStyle w:val="Heading2"/>
      </w:pPr>
      <w:r>
        <w:rPr>
          <w:b/>
        </w:rPr>
        <w:t>Página 115</w:t>
      </w:r>
    </w:p>
    <w:p>
      <w:pPr>
        <w:spacing w:after="60" w:line="259" w:lineRule="auto"/>
      </w:pPr>
      <w:r>
        <w:t>ddeu. Ambo •• io,... odo. como P.rici..!&lt;rulo o.~uibu,o</w:t>
      </w:r>
    </w:p>
    <w:p>
      <w:pPr>
        <w:spacing w:after="60" w:line="259" w:lineRule="auto"/>
      </w:pPr>
      <w:r>
        <w:t>DEX &lt;om" v. lo, iruci. l. Algum.u.,ml, nw ptopo"""""",</w:t>
      </w:r>
    </w:p>
    <w:p>
      <w:pPr>
        <w:spacing w:after="60" w:line="259" w:lineRule="auto"/>
      </w:pPr>
      <w:r>
        <w:t>valo, d. dd.... ucudo, aio,m..... 10. d •• tlqu' Qu&gt;ndo ch&lt;g&gt;",..,. do Pu....... gem ~,., '1&gt;qu&lt; (.-.:,., F_. do Comba,e. lDician..a.amo), o ~b"" drn,....&amp;:.. o,,jo, d. "..,u. d •• """ "",.;.:.,;c. de "&gt;rnbo!&lt; do p~ ou -""PC que fu i a ''''11&gt;&lt; Depoi •• i precioo.. b&lt;, a,-.lo&lt;.I. def~. d. Irma unho&lt;\&gt; pelo 1C1J oJlO"&lt;1lIC. CU" o opoo"Ite C1I,ep. usando.sendo. onlot de def... oer.i o valo,d. pericio &amp;=do. C.. " deom" &gt;p&lt;IIM IC de.riando do. golpe.. uriliz. " auiOO." AgiJjd"d~ (au • pc"""- &amp;'1u/.." no "'''' d&lt;:k 1&lt;, &lt;&gt;oe ""inoro",no) coma,..." de dofaa. UOl.I &gt;"&lt;z "&gt;&lt;!b=doo DO nIoteo de ""l"" • de f... -: ""'" 'I.... ch ni o a mu"",,,, mudar de um. ro&lt;b.d. po.n ou,,..), r.,. 11m T.,,. de Ptti&lt;.......,do &lt;&gt;,....,. de &gt;tique..,."., h:w&gt;!&lt; a",... o nIot de def... como f&lt;&gt;&lt;l,. paruv. u.:1Hr"IJ ", •• i.,u (I"'" 40/:/5;,..". ""''''''.. a..f' Ir f'".'" J-)()/JOi· o ",,," tlt "Uf'" dt UtsINT i J(), • ""'" tlt J4"~ J. CINf' H i JO. 5 •• dum" 6' ~Irl~, i JIY;'--4()'I.. JO"', o; 4IW~ &amp;,,,,,.lar IJJ()(J. o ~ &lt;lo JS i -u pml"l"" _'" ~</w:t>
      </w:r>
    </w:p>
    <w:p>
      <w:pPr>
        <w:spacing w:after="60" w:line="259" w:lineRule="auto"/>
      </w:pPr>
      <w:r>
        <w:rPr>
          <w:b/>
        </w:rPr>
        <w:t>... 1 JIJ,</w:t>
      </w:r>
    </w:p>
    <w:p>
      <w:pPr>
        <w:spacing w:after="60" w:line="259" w:lineRule="auto"/>
      </w:pPr>
      <w:r>
        <w:t>• """",,, "'f""'" l-"'lJtrl 25. Ard-us... 55....-".,_.......</w:t>
      </w:r>
    </w:p>
    <w:p>
      <w:pPr>
        <w:spacing w:after="60" w:line="259" w:lineRule="auto"/>
      </w:pPr>
      <w:r>
        <w:t>50"-,- ~</w:t>
      </w:r>
    </w:p>
    <w:p>
      <w:pPr>
        <w:spacing w:after="60" w:line="259" w:lineRule="auto"/>
      </w:pPr>
      <w:r>
        <w:rPr>
          <w:b/>
        </w:rPr>
        <w:t>..}5~;':J5%.</w:t>
      </w:r>
    </w:p>
    <w:p>
      <w:pPr>
        <w:spacing w:after="60" w:line="259" w:lineRule="auto"/>
      </w:pPr>
      <w:r>
        <w:t>E..:&gt;"ern "1I&gt;OÇ6o::'.optei... &lt;I. c&lt;&gt;rnb... 'I'" pod&lt;= p"'- poteio".. ""'PO"'''''&lt;I mO&lt;hfic.dor&lt;l no. nlor.. &lt;I. "''1'" e dd&lt;,. El.. do deKJ1'" d&lt;tolb.d.me"te "e." o.p;tulo. "01&lt; 'lu. 21gumu d&lt;ks podem OCO&lt;I'C"t "" coni",,',,- Qu&gt;.nd&lt;&gt; oco&lt;&gt;- 1"&lt;1. aio.. preGeup" limpl&lt;1m&lt;nre aplique.odo. o. modificado,,, e&lt;&gt;nlUfltlmrot. Len&lt;b.. --te que." """ Jop&lt;Io, Iln' "'" dados um valo. maior 'I"" o 0""'.00 1'.... X&lt;rtI.r, nio oipUfic. q~.1&lt; euou ° golpe. n'" "1"=" nio Ou,""" dono no opona1IC. O """"cal&lt; pode," e"l'';~''u opatado o golpe- em. "" "r.",,,, deK&lt;C-vu</w:t>
      </w:r>
    </w:p>
    <w:p>
      <w:pPr>
        <w:spacing w:after="60" w:line="259" w:lineRule="auto"/>
      </w:pPr>
      <w:r>
        <w:t>• ceru.l&lt;,..ooo ioso em c""u.</w:t>
      </w:r>
    </w:p>
    <w:p>
      <w:pPr>
        <w:spacing w:after="60" w:line="259" w:lineRule="auto"/>
      </w:pPr>
      <w:r>
        <w:t>s.1m em cuos &lt;Op&lt;CW&gt;, ca&lt;Ia Pe~ """ _. "'" ''''I'''' &lt; um. def&lt;... por &lt;t&gt;&lt;Im.</w:t>
      </w:r>
    </w:p>
    <w:p>
      <w:pPr>
        <w:spacing w:after="60" w:line="259" w:lineRule="auto"/>
      </w:pPr>
      <w:r>
        <w:rPr>
          <w:b/>
        </w:rPr>
        <w:t>DA.NU</w:t>
      </w:r>
    </w:p>
    <w:p>
      <w:pPr>
        <w:spacing w:after="60" w:line="259" w:lineRule="auto"/>
      </w:pPr>
      <w:r>
        <w:t>Se um golp:: '''''I!J' '' oponente e ek aio for "pu dc x defende.. &lt;&gt;golp:: amoci dono C. d. urna tem "" próp". apacr&lt;!adc de cousu &lt;W&gt;o c em ".. d&lt;S&lt;riçio UI"""'" pode.., •..."."..00. O rlano nuoa" um,-.,lo. 1i1o, é prt&lt;ioo rohr olgum dado p...... be, 'I...,.! foi ",-olor do d.no. O... 10. &lt;1= &gt;c, dnconu do doo Ponto, dc \-orIa de r;u= ""ba- &lt;&gt; golpe.• -\lgun. P~n. oi&lt;&gt;..., fo"", que posouem. ~ de causar...... d....,dc quco.oo.w.. Isso.. d&gt;o.nodc Bônw de FofÇ'- e um... bel&gt; com o. bônus pod&lt; &gt;&lt;r C'OCO&lt;Itn&lt;I:o no c. pitulo.... tributos. Se ° Pa",aogem po"'" bônu. dc forÇa.,..;.-esc"" ~ w. nlor ao rIaac &lt;I. uma. UU- &lt;It".umoJ. _,.JJ.,J. __ ""'1- L._,..,_ F1I. 17, /""4-. _ "'- ti. +2. EIt """" _~. ~</w:t>
      </w:r>
    </w:p>
    <w:p>
      <w:pPr>
        <w:spacing w:after="60" w:line="259" w:lineRule="auto"/>
      </w:pPr>
      <w:r>
        <w:rPr>
          <w:b/>
        </w:rPr>
        <w:t>"" '"'I_</w:t>
      </w:r>
    </w:p>
    <w:p>
      <w:pPr>
        <w:spacing w:after="60" w:line="259" w:lineRule="auto"/>
      </w:pPr>
      <w:r>
        <w:t>-.;.. ~</w:t>
      </w:r>
    </w:p>
    <w:p>
      <w:pPr>
        <w:spacing w:after="60" w:line="259" w:lineRule="auto"/>
      </w:pPr>
      <w:r>
        <w:t>IdtO·},.our &lt;lo ""- 11 6 ACERTO CRiTICO o brdie. alrico de um P"'ooaogem i &lt;&gt; nIot do. P"""'-' o&gt;n1 arn&gt;a &lt;= ouque dhi&lt;lido pc&gt;&lt; 4, ar=iondarIo pan. ar:no. Se ° mo.!1fado "" ldl()(J lo&lt; IGlL\Lou ME,,",OR do 'I"" oh:b&lt;e c.n.:o........ de UDI..:cnoaill"&gt; s.g...ia qucOOIlaJlt&lt;."""" oIgum ponto T1ta! do "1""""''' PO&amp; '''' ~ um ~. K"V"'*- "" oi&lt;npIcotn&lt;ol&lt;,,,,..:o:nado &lt;"111 m"&gt; forço ou em "'" poo'" fraro. Em to""os de,..,.,. I ~ c que" dano e roIodo du... _n". oomada. ~o~q"" bómH mip:oooude Fooça Kl,O oio..,.....!",.I....,~ L.o4or J'O'- J-. WI25.. s.. """'~.. i'" 10"'.. Au...,.,... __ o:o&gt;p&lt;' J""'~,,,'" __..... fi}, L.o4or...- lJ/o-},... dt "'- _ '-' oas ~e.... euo., pode ocr.pbc.do um d",o cspeaal como um. f"tw:i """ I'c~ fia.tonlo"&lt;lo &lt;lu"",... rod.d... gumte 'NOICE DE PROTEÇ.lO (IP) O itJcIi" de p"&gt;tc:çlo =-e pon "')'=m... a!pm apa de protcoÇio &lt;"n.... dano. Q=.&lt;Io "'" gdpe.,;"g.....". f'&lt;""l. ~ do dano pode ~ oboo""'" po' AU pro~ Do.-.br do d-.,.w"rou.onlo,do 11' Exu,....,-irios upos de IP. Cuo ""'" _ dt!O, o IP....... _'\PE.'&lt;.I.S pan.&lt;hDos fH&amp;coo de im""cto e b.u....... 0.,,,,,,, w. ~ fogo,~.. cktticidade, ãcid.... frio. p.aUo e en"&lt; ""-In.. 1,;"", ~lagla que conn... rP 10 con'''' 1"8".... =&amp;r::u &lt;"nln go... &lt; icidos por eumpln O 11' b'.. co p.otege 'peno' eon'''' golpe. d&lt; """01_;... - som... u.m P •....,.,os.m Cbí do ~ha &lt;le um p,"bo ou row...,..d •• blJIo com "'" cru.. i pro... de babo, o dono.... "SDfOUlD&lt;me ° mo""", Em &lt;1.50 de dimd,. ~,......, O bom ''''"0 e ""'S''''' I.. ~ ",ol.</w:t>
      </w:r>
    </w:p>
    <w:p>
      <w:pPr>
        <w:spacing w:after="60" w:line="259" w:lineRule="auto"/>
      </w:pPr>
      <w:r>
        <w:rPr>
          <w:b/>
        </w:rPr>
        <w:t>DANO DE IMPACTO</w:t>
      </w:r>
    </w:p>
    <w:p>
      <w:pPr>
        <w:spacing w:after="60" w:line="259" w:lineRule="auto"/>
      </w:pPr>
      <w:r>
        <w:t>EV&lt;ntua!mtntt. o IJ&gt; &lt;k....,. pc.- "".... """ê tão 01&lt;1'. - do (ou o Jogado. qu&lt; rol. ° dano c tão...,,,,,do). qu&lt; o IP acobo por ablO&lt;Wr rodo ° ibn", I'=r COl&lt;. U500 &lt;&gt;pecili&lt;os ""'lO &lt;&gt; d&gt;.na de: unpac:tO. Quo!qcer golpe 'I'" """8" ° """"I" r.... DO rnõrumo, um 1""'10 de&lt;bno(IOCIl2do. um ~trW bô",.. &amp; FR) denIo.., impacto cc.,.;,., qu&lt; o golpe ~ SITUA.ç6ES ESPECIAIS En=&gt;deu tudo ~'" "&amp;",,,-1 Óbrno.. M... reg&lt;U oô &amp;lar:un.ti agon de um combot&lt; ""'f'I&lt;.. um...,.. ".. "-"' •.....,,'ol......,.""u de di&gt;,jn~" oa ou"'.. ~</w:t>
      </w:r>
    </w:p>
    <w:p>
      <w:pPr>
        <w:spacing w:after="60" w:line="259" w:lineRule="auto"/>
      </w:pPr>
      <w:r>
        <w:t>-""OC!1tm!O,os.,,,,,,,,,, O....-~ faci\mm..</w:t>
      </w:r>
    </w:p>
    <w:p>
      <w:pPr>
        <w:spacing w:after="60" w:line="259" w:lineRule="auto"/>
      </w:pPr>
      <w:r>
        <w:t>..... &lt;a&gt;oo espeoaa. podrodo-~ mchrvvc,......... m... de "'" deld..", oe&lt;th""", dtfiruJdode-</w:t>
      </w:r>
    </w:p>
    <w:p>
      <w:r>
        <w:br w:type="page"/>
      </w:r>
    </w:p>
    <w:p>
      <w:pPr>
        <w:pStyle w:val="Heading2"/>
      </w:pPr>
      <w:r>
        <w:rPr>
          <w:b/>
        </w:rPr>
        <w:t>Página 116</w:t>
      </w:r>
    </w:p>
    <w:p>
      <w:pPr>
        <w:spacing w:after="60" w:line="259" w:lineRule="auto"/>
      </w:pPr>
      <w:r>
        <w:rPr>
          <w:b/>
        </w:rPr>
        <w:t>COMBATE DESARHADO</w:t>
      </w:r>
    </w:p>
    <w:p>
      <w:pPr>
        <w:spacing w:after="60" w:line="259" w:lineRule="auto"/>
      </w:pPr>
      <w:r>
        <w:t>To:nbém coehKido como Brip ou p-'..bn&amp; E.. bJuoa.. um.. "... omdodo.........olindod&lt; "''-'''''~qwacIo</w:t>
      </w:r>
    </w:p>
    <w:p>
      <w:pPr>
        <w:spacing w:after="60" w:line="259" w:lineRule="auto"/>
      </w:pPr>
      <w:r>
        <w:t>• tulonio ru -. ponrdo CUÚDo.</w:t>
      </w:r>
    </w:p>
    <w:p>
      <w:pPr>
        <w:spacing w:after="60" w:line="259" w:lineRule="auto"/>
      </w:pPr>
      <w:r>
        <w:t>O bometn 10........ _ ~ d&lt; "p"" d&lt;....... -00....... do&lt;....o-.............w... ~...... oohodot _.... [.10 ~ f'01'I"&lt; u J&gt;Hf&lt;'" &lt;ÚO _.....,........ """""". ou 1"'"'1'", ~</w:t>
      </w:r>
    </w:p>
    <w:p>
      <w:pPr>
        <w:spacing w:after="60" w:line="259" w:lineRule="auto"/>
      </w:pPr>
      <w:r>
        <w:t>*""""'"" "'P"""" '-"'te..........</w:t>
      </w:r>
    </w:p>
    <w:p>
      <w:pPr>
        <w:spacing w:after="60" w:line="259" w:lineRule="auto"/>
      </w:pPr>
      <w:r>
        <w:t>d&lt;......... \&gt;oen.. 0-1&lt;.IIDO. do proobodo. Todoo ao Pu.......... P""""'"."tomo_......... p&lt;ri&lt;:oo Bn,.com nIor I&lt;IOCIIO!,....I io Dnm:u ImIODO'UoQIIt """'10 lU delba. T...... de..... p&lt;riciJ.romt&gt;~ -... pode... ~.-.!ora •......,..doocom potltoode~. l.emb"... que- o......... d~ "'&gt;qIOI! ~ o de der... 010."""""odo. scpuo&lt;b......,. o d.u&gt;o c.",&gt;do p&lt;&gt;&lt; WII solp&lt; dc "&gt;minI&lt; cko.a..-do i: [dJ, ~ o b&amp;ouo de Fcm;. M ULTIPLOS OPONEIIt.'TES Ocon=c- em '1"'.... p~ _... r........... do.. ou _ mimI&amp;- Quaado "'" ~., dr.... poobIemu............. dt..... "'..... &lt;.&gt;-.épumitldo... '..-.,- o""""....... ue.. k</w:t>
      </w:r>
    </w:p>
    <w:p>
      <w:pPr>
        <w:spacing w:after="60" w:line="259" w:lineRule="auto"/>
      </w:pPr>
      <w:r>
        <w:rPr>
          <w:b/>
        </w:rPr>
        <w:t>b:</w:t>
      </w:r>
    </w:p>
    <w:p>
      <w:pPr>
        <w:spacing w:after="60" w:line="259" w:lineRule="auto"/>
      </w:pPr>
      <w:r>
        <w:rPr>
          <w:b/>
        </w:rPr>
        <w:t>O'..</w:t>
      </w:r>
    </w:p>
    <w:p>
      <w:pPr>
        <w:spacing w:after="60" w:line="259" w:lineRule="auto"/>
      </w:pPr>
      <w:r>
        <w:t>_......... dede.... cnoq&lt;&gt;m:O. J&gt;Hf&lt;"'dooc-.u 50. pc&lt; """"'fIlo, do P"""'" (qi. do&lt; d&lt;f.... cam ""f""b cun.. oi&lt; poc:Ir ri'........... defno.com~coda. D&lt;cidu ""'" golpe&gt; dr [""uni dor.-de&lt; [_ Ik-.,... deaddo • onuncudo."'-, "TESd", 'bc_I&lt;' ~.ohz.tft'II __..... poc_tttqutl. M ÚLTlPWS ATAQU ES EDoocm..... ~ q&lt;It,.- 10 Pu, ~..... &lt;Ir... "'""l"L EDoot.oo _......",.. pocIeoIoo..,............. ~,~_""""Oc:uo_--"'éode""""" _..... _&amp;~ ~ -.. O-'...tnm. Qtun&lt;Io&gt;....., &lt;&gt;"ma.... comboIO,....., 1Ia....".t.._...... - ~ \-~</w:t>
      </w:r>
    </w:p>
    <w:p>
      <w:pPr>
        <w:spacing w:after="60" w:line="259" w:lineRule="auto"/>
      </w:pPr>
      <w:r>
        <w:t>•.-....... dead&gt;.I't.-,..... e pc:=ttl!</w:t>
      </w:r>
    </w:p>
    <w:p>
      <w:pPr>
        <w:spacing w:after="60" w:line="259" w:lineRule="auto"/>
      </w:pPr>
      <w:r>
        <w:t>1IIn...... ~de 0&lt;0cl0 _..... ~ nq-. 'I"" coda Pu_ ~ ~.... ptOII&gt;Cn.......... n6q&lt;l&lt;...Jpm ddeo Z!&gt;CI...... dumo • oç6n~. _......,.xl ""ttu. ",." d. "".,u ""'. oeaIprt pa. ord.... de....ao....... TOOI:DC cwd. do 'pau.' com.,egra do V.loc:id,dc A.TAQUES Ao DISTA.NCIA.</w:t>
      </w:r>
    </w:p>
    <w:p>
      <w:pPr>
        <w:spacing w:after="60" w:line="259" w:lineRule="auto"/>
      </w:pPr>
      <w:r>
        <w:t>-\!c=-, or.................s.ndu NaU dc ~</w:t>
      </w:r>
    </w:p>
    <w:p>
      <w:pPr>
        <w:spacing w:after="60" w:line="259" w:lineRule="auto"/>
      </w:pPr>
      <w:r>
        <w:t>diow... ri.. _\mIaI de....... do.....,. ~...... na.... de otKü o CIJIO""""" do&lt; lDotge. ennoodoo o cocuu:&gt; &lt;....... ' &lt;oopo. I't&gt;m:&gt;. ""'......... do&lt; JDC"'" "-................. \ pn_ debs.:. -P""~"'" de psou poa_.... ddaa, 'I"".....SE}rPRE'fi""I •.,..".... ~"""""i:.. c..MD_ Ooto.o _ poau&gt;o. Codo dou poaooo de p&lt;riciJ. potw nkm OJI&lt;'I"" o..-:-.ldt I........ O"&amp;lorde...... Cada............ ""'.......,. do- aIuo&lt;e Sloo ~ &amp;. ~ aa.....~....... _Oobooell&lt;l&lt;1Dlll-...,. """'".. """" ".fi:an. P&amp;n 0CICfUJ......".....,....... eIUT"a akmdo*-cc~...... dca!rDdüolc:onoe...-o~ i'!rD reú&gt;:o ""'"""""'.............te do....,. do:.~.\I&lt;md&lt;.... d:.tiooW.. m=-çio p".........".. doopü&lt;lO""</w:t>
      </w:r>
    </w:p>
    <w:p>
      <w:pPr>
        <w:spacing w:after="60" w:line="259" w:lineRule="auto"/>
      </w:pPr>
      <w:r>
        <w:t>• _.</w:t>
      </w:r>
    </w:p>
    <w:p>
      <w:pPr>
        <w:spacing w:after="60" w:line="259" w:lineRule="auto"/>
      </w:pPr>
      <w:r>
        <w:t>~.-</w:t>
      </w:r>
    </w:p>
    <w:p>
      <w:pPr>
        <w:spacing w:after="60" w:line="259" w:lineRule="auto"/>
      </w:pPr>
      <w:r>
        <w:t>•.</w:t>
      </w:r>
    </w:p>
    <w:p>
      <w:pPr>
        <w:spacing w:after="60" w:line="259" w:lineRule="auto"/>
      </w:pPr>
      <w:r>
        <w:t>- -</w:t>
      </w:r>
    </w:p>
    <w:p>
      <w:r>
        <w:br w:type="page"/>
      </w:r>
    </w:p>
    <w:p>
      <w:pPr>
        <w:pStyle w:val="Heading2"/>
      </w:pPr>
      <w:r>
        <w:rPr>
          <w:b/>
        </w:rPr>
        <w:t>Página 117</w:t>
      </w:r>
    </w:p>
    <w:p>
      <w:pPr>
        <w:spacing w:after="60" w:line="259" w:lineRule="auto"/>
      </w:pPr>
      <w:r>
        <w:rPr>
          <w:b/>
        </w:rPr>
        <w:t>ATAQUES FORA DE ALCANCE</w:t>
      </w:r>
    </w:p>
    <w:p>
      <w:pPr>
        <w:spacing w:after="60" w:line="259" w:lineRule="auto"/>
      </w:pPr>
      <w:r>
        <w:t>S40.......... 'fi'&lt; xmpn:....... o oh.&gt;. ~o c_ li&lt; llrchu. ela. C'&lt;DI 110 chio..., •• do eMp" to oh..,. "'o co... do bobo. cW P"""" 1"'10 """,*,. mo, • "'otODcu " tio gnnde q... Mo h.i f'""&lt;;'".uiiaetI........ """" pif1 XUW o ohu. Hj.... fofO&lt;... port&gt;tI ••......,. O f.to li&lt;.... '''''I- OU&lt; fOn li&lt; ak-.. "'" ~. q... o -..go a.bo cbo.to Pode..". """.0""'".. tem_tt."",.." """"!"" to". do ~ pu&gt; obrigá·)oo. pfDOUU cobtmln, n. mcduio.." q.... por: 11UJI 'fi'&lt; 00 bro. Di".onb.... p,=sio, O oom &lt;In u...,,'..... "",,,,,fundn-el I"" pode lanhar,cmpo pon........ "'fÓU. O dwn.do ("'" drc:obemln podo se... &gt;do..... futçtt"..,. 'poocIUH~ ""........ -b.... DYIoo.""'f'" l!ÚX&gt;"l.. pu&gt; ""'..... p&lt;tt&lt;&gt;&lt;.... dete-..cb......... Oa_.lmmtt._podan...,.,..,.. -. petdodo •. 'fi'&lt; 'nD_ p;&lt;m 1"'.00&amp;, ako"i..... "". "'0 6ca. u'J!O dn ~Ie.... La... "tJ.... ~,.,. A(7'!1- EM._&gt;tO. 70 __ • "".......... _}.".--........... L..w_"" __... __</w:t>
      </w:r>
    </w:p>
    <w:p>
      <w:pPr>
        <w:spacing w:after="60" w:line="259" w:lineRule="auto"/>
      </w:pPr>
      <w:r>
        <w:rPr>
          <w:b/>
        </w:rPr>
        <w:t>OI......,...,... __..</w:t>
      </w:r>
    </w:p>
    <w:p>
      <w:pPr>
        <w:spacing w:after="60" w:line="259" w:lineRule="auto"/>
      </w:pPr>
      <w:r>
        <w:t>It--_so-.~ ___ O pJ.z.fi-i-'.......,.,,, _"' __ 01_'" ___..... "'*1"''''' Ary/l)o'Ol " ~. RA.lADA.\!rum"'''''''' li&lt; r"", OUtoDUlIa&lt; ~ o..... de.. ""'.. CUfIU "" Ioopo.. Pooim • ""f"X'2Dtt m.r q... aos""" dou...,.,. do.. 1Mb' ho.. w.... em.!Co.\..,.d. f..... uI. ~ q..-lo '" p~ d"p"" todo. 00 ""'" "&gt;otn o lDCOD&gt;Oop&lt;&gt;DOD", O aallOdo ""'" 10m&gt;</w:t>
      </w:r>
    </w:p>
    <w:p>
      <w:pPr>
        <w:spacing w:after="60" w:line="259" w:lineRule="auto"/>
      </w:pPr>
      <w:r>
        <w:t>• """'"..... d.6aI de kpV. o..... &lt;hfic.o).. o """0, mo&gt;, K</w:t>
      </w:r>
    </w:p>
    <w:p>
      <w:pPr>
        <w:spacing w:after="60" w:line="259" w:lineRule="auto"/>
      </w:pPr>
      <w:r>
        <w:t>O&lt;cIUf, '" daa.o" _,-"",.-.~.. JOdo.... lIUI" reohnda qu&gt;D&lt;lo &lt;&gt; P~ tu "'" ~to om cõmdo... q.....,o duf'U" "lo"'" "'" 8'f"PC&gt;. _\. &lt;I".oc.. d. oco.. " p&lt;lo m"&gt;O' "'" op&lt;&gt;&lt;o=" do _......... &lt;hoo ""ri p&lt;qu&lt;n&lt;&gt; po&lt;&gt; opom •• "'.. "" O&lt;ltto bolo ocen.... Qa&gt;do""~_...... bó...... "'C"- phfv:.Wwo ~</w:t>
      </w:r>
    </w:p>
    <w:p>
      <w:pPr>
        <w:spacing w:after="60" w:line="259" w:lineRule="auto"/>
      </w:pPr>
      <w:r>
        <w:rPr>
          <w:b/>
        </w:rPr>
        <w:t>&lt;DIOIO _</w:t>
      </w:r>
    </w:p>
    <w:p>
      <w:pPr>
        <w:spacing w:after="60" w:line="259" w:lineRule="auto"/>
      </w:pPr>
      <w:r>
        <w:t>de auq... ~. ~ da ru.:..-.\....... "'" luforde ldl00.1"P" ldlC... \.cmoa. do K"IO_um poucn............. doque JOII'I'.-...Immtl:, Comdm:. n!Cb;Joromo..".00. p""'kIode pot _de..)Ido. h... lhe penni......... oJ080P......... njado frontal,,,.... todo. 00 """'..... lCmdu:ato de """ "" ("""'SO •.-egt&gt; do ldlO Jl"" "pdu) \ ·ooliqu&lt;~ _ acnunm. proudo ocáholodo........ p."...... ",,1Mb em.-. ""'" lD&lt;Ios OI """ q..... PH&gt;o- "'P' """ dltt!to de """..,,.... \'cnliquc:.,..0''''''' """',.,. tio"" poo.;.-... &amp;IvO&gt; (.... '0.,. onugoo qU2llto '" "",..".,.;' So".... cod...... CtfUU&lt;&gt;""'''' OI poooi&gt;"e&gt;O oh..,. (_o que _mo'" """&amp;"" POOE.\I In oo=odo&amp;... qut.. duo:no................nhu._ rn de ~foso......,."). Procedo.. c6kuIo dodaao. N. "'",J""'f*'.Im ".".. _........ AO X"'-'".,......... _."".tpOfUI.m.- '" JIO""'... IOIJ..J., ~"" """.~ __ ~jJ-...... 1 '!. __,.~...,., __</w:t>
      </w:r>
    </w:p>
    <w:p>
      <w:pPr>
        <w:spacing w:after="60" w:line="259" w:lineRule="auto"/>
      </w:pPr>
      <w:r>
        <w:rPr>
          <w:b/>
        </w:rPr>
        <w:t>.IIGJ_.. ".",.,.--.</w:t>
      </w:r>
    </w:p>
    <w:p>
      <w:pPr>
        <w:spacing w:after="60" w:line="259" w:lineRule="auto"/>
      </w:pPr>
      <w:r>
        <w:t>H-~_",..._IO_Et,..,..~' 1</w:t>
      </w:r>
    </w:p>
    <w:p>
      <w:pPr>
        <w:spacing w:after="60" w:line="259" w:lineRule="auto"/>
      </w:pPr>
      <w:r>
        <w:rPr>
          <w:b/>
        </w:rPr>
        <w:t>JJ'.</w:t>
      </w:r>
    </w:p>
    <w:p>
      <w:pPr>
        <w:spacing w:after="60" w:line="259" w:lineRule="auto"/>
      </w:pPr>
      <w:r>
        <w:rPr>
          <w:b/>
        </w:rPr>
        <w:t>C-__</w:t>
      </w:r>
    </w:p>
    <w:p>
      <w:pPr>
        <w:spacing w:after="60" w:line="259" w:lineRule="auto"/>
      </w:pPr>
      <w:r>
        <w:t>/4f#oM-j.J";,_T... Fiai.;. 10-.- (U.J.J.'.i,T.7.7.'J~ a_ó --...,1_ c.N...... ""r:f&lt;2tJJo-..o-. -.J...-4,. __ I __ OM&lt;mo.....,........,.,...,.. _1 _ """.... Mu",w_ 1 _</w:t>
      </w:r>
    </w:p>
    <w:p>
      <w:pPr>
        <w:spacing w:after="60" w:line="259" w:lineRule="auto"/>
      </w:pPr>
      <w:r>
        <w:rPr>
          <w:b/>
        </w:rPr>
        <w:t>GRA.NADAS</w:t>
      </w:r>
    </w:p>
    <w:p>
      <w:pPr>
        <w:spacing w:after="60" w:line="259" w:lineRule="auto"/>
      </w:pPr>
      <w:r>
        <w:t>_\.go:oood&gt;.do...... p&lt;IMI&gt;rtD..... ~ota.cadu moda pulso, "'""'. ~ claro do dano. O pWoo I"- doto nIo&lt;a. otpanduo pot""'" bun. O pnn&gt;eUO. o..... de dato co ~</w:t>
      </w:r>
    </w:p>
    <w:p>
      <w:pPr>
        <w:spacing w:after="60" w:line="259" w:lineRule="auto"/>
      </w:pPr>
      <w:r>
        <w:t>• __</w:t>
      </w:r>
    </w:p>
    <w:p>
      <w:pPr>
        <w:spacing w:after="60" w:line="259" w:lineRule="auto"/>
      </w:pPr>
      <w:r>
        <w:t>o ambos.... _,.... O d"""."..- oompr&lt; no f_.., lId6., onde -n· •.."........... ~ O-'.p.. __ i.. daa.oqut.~p"&gt;&lt;nCI,,",,"'" d.,..,de cldto. __.\ pornrdo... clt.m.o.l"nndo X ~ tN""'.". "'" cbdo o""'" do,n."'do ""'I"'1o........x X, '" &lt;Nu",. da ~ t:.,.....-.'Ii.JMl-l/'j..... _.Porrr I</w:t>
      </w:r>
    </w:p>
    <w:p>
      <w:pPr>
        <w:spacing w:after="60" w:line="259" w:lineRule="auto"/>
      </w:pPr>
      <w:r>
        <w:rPr>
          <w:b/>
        </w:rPr>
        <w:t>O __</w:t>
      </w:r>
    </w:p>
    <w:p>
      <w:pPr>
        <w:spacing w:after="60" w:line="259" w:lineRule="auto"/>
      </w:pPr>
      <w:r>
        <w:t>J-,.... •• h g</w:t>
      </w:r>
    </w:p>
    <w:p>
      <w:pPr>
        <w:spacing w:after="60" w:line="259" w:lineRule="auto"/>
      </w:pPr>
      <w:r>
        <w:rPr>
          <w:b/>
        </w:rPr>
        <w:t>_.~_J6"......</w:t>
      </w:r>
    </w:p>
    <w:p>
      <w:pPr>
        <w:spacing w:after="60" w:line="259" w:lineRule="auto"/>
      </w:pPr>
      <w:r>
        <w:t>!!-t "'-#-'i doII_ I.y.-•..,..,. -f&lt;.... t--- Nwl.J_...,....JIi. __.:...,. -frtlM-. ATAUUE lOCA.LlZADO</w:t>
      </w:r>
    </w:p>
    <w:p>
      <w:pPr>
        <w:spacing w:after="60" w:line="259" w:lineRule="auto"/>
      </w:pPr>
      <w:r>
        <w:t>0."" co..... peaoI_.c&lt;:~ quodo.... Po..-.,...</w:t>
      </w:r>
    </w:p>
    <w:p>
      <w:pPr>
        <w:spacing w:after="60" w:line="259" w:lineRule="auto"/>
      </w:pPr>
      <w:r>
        <w:t>dele.. ~""'".,..... J"l'~ ttpecilia do op!ICCI"" Pode... _ bnço. ° tOro., ° pc"oço "".lgum ob,tto 'I"" ""0,.,-" """,,&amp;0, &lt;om '" obJotl"O de de""", (.. pooohd) ou........ d. 1&lt;0'" de.... po.... 0&amp;"'1_...... w...do i um soIPc oopecifxo e 1-''''''''..... cWkiI deaa:n.- FU........ Iodo,CMOO.. """ beooo.... do._tl:f~font...\no"'dc...... ado, um.~ Iocahododen ou dodan do CIltl&gt;O,&gt;I... pna&gt;..... hH do. rodod. de &lt;_bOJ:JO e,w-..ttapeaf1Codn. Dq&gt;ou........... "'")'1...,.. qut façam..-. '!"" _ "'" T..,., 0.&amp;:.1 (rtdauo.u:..de."""", llDCOode).~_~ o.....,_;Q._uoode-"'&gt;(.......... _=-.......... la.. d"",,,.,.-r,... '{,.. '.C4 1"""...... 'I"" "'" ~....,., ""'.. o........... O D.\SO rn-.. rod&lt; ""'''f..........-. ° f.to do... Ido.........taqu&lt; Iocahud.. l1O&lt;onçJo~,lo ~ do,,,,!,,,, JocaIo&gt;odo,; q... &lt;aro........... poda0 "'" opau.......,.. poucoo pmlOO..w.....;~ Ic......... C.ac...J&gt;u de.-'.qwleo...... olho clt _ cio,.. poj com um [p _..... DO'-" doc:arpoe, _"-.-..... \...,...loa'....... pode_""f.... oeccooó&gt;1O"""~ I'ort..........."bé= pode kf....-l&lt;&gt; pdoo '\!PCs l..o=\m.. de q.... d&lt;:o p....... dr 1Ob,...... ao combol&lt;:. Gg.o....u ___</w:t>
      </w:r>
    </w:p>
    <w:p>
      <w:pPr>
        <w:spacing w:after="60" w:line="259" w:lineRule="auto"/>
      </w:pPr>
      <w:r>
        <w:rPr>
          <w:b/>
        </w:rPr>
        <w:t>....... ""..... _O</w:t>
      </w:r>
    </w:p>
    <w:p>
      <w:pPr>
        <w:spacing w:after="60" w:line="259" w:lineRule="auto"/>
      </w:pPr>
      <w:r>
        <w:t>"---_.......... _~,......... ~..... -</w:t>
      </w:r>
    </w:p>
    <w:p>
      <w:pPr>
        <w:spacing w:after="60" w:line="259" w:lineRule="auto"/>
      </w:pPr>
      <w:r>
        <w:rPr>
          <w:b/>
        </w:rPr>
        <w:t>~~.....,....----,..... G9--•.,.</w:t>
      </w:r>
    </w:p>
    <w:p>
      <w:pPr>
        <w:spacing w:after="60" w:line="259" w:lineRule="auto"/>
      </w:pPr>
      <w:r>
        <w:rPr>
          <w:b/>
        </w:rPr>
        <w:t>•• ~S</w:t>
      </w:r>
    </w:p>
    <w:p>
      <w:pPr>
        <w:spacing w:after="60" w:line="259" w:lineRule="auto"/>
      </w:pPr>
      <w:r>
        <w:t>..;m-IPiJw..~,.........~.lO_ woo -"_w."-fW.</w:t>
      </w:r>
    </w:p>
    <w:p>
      <w:pPr>
        <w:spacing w:after="60" w:line="259" w:lineRule="auto"/>
      </w:pPr>
      <w:r>
        <w:rPr>
          <w:b/>
        </w:rPr>
        <w:t>OJ~... M...</w:t>
      </w:r>
    </w:p>
    <w:p>
      <w:pPr>
        <w:spacing w:after="60" w:line="259" w:lineRule="auto"/>
      </w:pPr>
      <w:r>
        <w:t>-'''!A,cow.-~.-......</w:t>
      </w:r>
    </w:p>
    <w:p>
      <w:pPr>
        <w:spacing w:after="60" w:line="259" w:lineRule="auto"/>
      </w:pPr>
      <w:r>
        <w:t>__.'-i_".-.</w:t>
      </w:r>
    </w:p>
    <w:p>
      <w:r>
        <w:br w:type="page"/>
      </w:r>
    </w:p>
    <w:p>
      <w:pPr>
        <w:pStyle w:val="Heading2"/>
      </w:pPr>
      <w:r>
        <w:rPr>
          <w:b/>
        </w:rPr>
        <w:t>Página 118</w:t>
      </w:r>
    </w:p>
    <w:p>
      <w:pPr>
        <w:spacing w:after="60" w:line="259" w:lineRule="auto"/>
      </w:pPr>
      <w:r>
        <w:rPr>
          <w:b/>
        </w:rPr>
        <w:t>DESARME</w:t>
      </w:r>
    </w:p>
    <w:p>
      <w:pPr>
        <w:spacing w:after="60" w:line="259" w:lineRule="auto"/>
      </w:pPr>
      <w:r>
        <w:t>o Droarmr" um &amp;olpe Ioc.h"d&lt;&gt;. o.t&gt;c,,,ur d&lt;d.u '!"&lt; c.ti "'&lt;'000" oro"""" com,,;n,u.fO dc II&gt;c nnr ••...,.. s., o golpe f&lt;,. "'" """"&lt;&gt;'''.taa.n'r Dão &lt;ou.. &lt;hoo ao d&lt;,f •...., •• mO. c.t&lt; perdt.u •• ",n. que é 'rTeme... d. fo.. do 01&lt;... &lt;:&lt; &lt;1&amp;. mjo. do. lm.do.... C'II() o d.k",,,, •• rij.... 1&lt;&gt;&lt;10 duo. '''''''.' 1"= deu, m.. """".nn. d, &lt;0&lt;1. yc.. s., &lt;&gt; númoro nrado no IdlOO for "'" ocettoníoco de deu...... o...,.".., Dão &gt;pa"' dauma odefen "'&lt;. m" O fu de modo hwrulhm... 1"" 'J'=" d!u, i&lt;&gt;rr' 0&lt;0\1 do irumigo longe, em &lt;im&gt; de..",..-... o~.,~ ooeomo pegu •</w:t>
      </w:r>
    </w:p>
    <w:p>
      <w:pPr>
        <w:spacing w:after="60" w:line="259" w:lineRule="auto"/>
      </w:pPr>
      <w:r>
        <w:t>• "".,!h&lt;l.f,..,.,."" "".. l'", desun&gt;&lt; ~'"</w:t>
      </w:r>
    </w:p>
    <w:p>
      <w:pPr>
        <w:spacing w:after="60" w:line="259" w:lineRule="auto"/>
      </w:pPr>
      <w:r>
        <w:t>.;.,., r ••• r... ", priric""..", jogo. semI'" d~ pelo Mc5tn. M...... tJ,; ~ /'O'" _ ''fJÚ'I#'':- "" -vo &amp;,_J-. E,;,.... q ____ '" ~.....,......,....,. lI""a fi-.... M.... &amp;rr _ li'1§" 451W. pna_ *11 _ Ir11{J();x= dtmoNr-1 fom dt Mm';'.. ~</w:t>
      </w:r>
    </w:p>
    <w:p>
      <w:pPr>
        <w:spacing w:after="60" w:line="259" w:lineRule="auto"/>
      </w:pPr>
      <w:r>
        <w:rPr>
          <w:b/>
        </w:rPr>
        <w:t>A.TAQUE TOTA.L</w:t>
      </w:r>
    </w:p>
    <w:p>
      <w:pPr>
        <w:spacing w:after="60" w:line="259" w:lineRule="auto"/>
      </w:pPr>
      <w:r>
        <w:t>Tornbêm conhcado como Cup. O Pe'lI()mgem esquece k&gt;&lt;I....... o""nd~ ""b.. pnrd&lt;.. cra. ",oco,... """"so. Elo u1h.. um úmco '&lt;&gt;&lt;l"" &lt;...., ''''' di=,o • def.... s.".-alo. de... que.Um&lt;Jl".... W·.... &lt;&gt; d""" "'" +2-.\Iêm diooo &lt;&gt; d2DO &lt;k ""~!(} "".... ter l</w:t>
      </w:r>
    </w:p>
    <w:p>
      <w:pPr>
        <w:spacing w:after="60" w:line="259" w:lineRule="auto"/>
      </w:pPr>
      <w:r>
        <w:rPr>
          <w:b/>
        </w:rPr>
        <w:t>DEFESA. TOTAL</w:t>
      </w:r>
    </w:p>
    <w:p>
      <w:pPr>
        <w:spacing w:after="60" w:line="259" w:lineRule="auto"/>
      </w:pPr>
      <w:r>
        <w:t>s., O P&lt;lSOft:rg= decidi&lt; que não pr&lt;:tcn&amp;.=0 opoo"&gt;_ to. ri oomm'." der""",. &lt;I&lt; pode. =huruma D:fou.." lugu do cada.\"'tu&lt;. qu&lt;,;....,. di=to. Da.. for..... pod&lt;ci.. dof&lt;r&gt;dc DUAS,"",u em uma,od&amp;.da (""nnoIr,.t;nto) OU....... C2!i&lt;&gt;.,.,....,....Jr....,,,ll"l'!oo....-q..... MQ"Yf_~ __,.. _SI.. ~mr,..,._.... '" "''''f''''' fB"l" 50/50). EJ" """""". __ '* Ima, "" C#rlf"- M""J /no tl&lt;iP JOj JQ, ~.... ~,., loil)O J:4mS.i... _.}or.i /1)+1 f'"I'M1Jo'"................ __.... J,j&lt;i '1"''' """'" '" ~...,..,. IP 1. A,..,..... • •...,..... __ J&gt;W M""J_'I"'r~_ ti. ~ E' __ Mo..p. ~......."., """* do -. S""","", M"'õ!l""!"'-~"'* _a,. ~""'";-k-&lt;l""" _ dtfou... ~</w:t>
      </w:r>
    </w:p>
    <w:p>
      <w:pPr>
        <w:spacing w:after="60" w:line="259" w:lineRule="auto"/>
      </w:pPr>
      <w:r>
        <w:rPr>
          <w:b/>
        </w:rPr>
        <w:t>~"""'L</w:t>
      </w:r>
    </w:p>
    <w:p>
      <w:pPr>
        <w:spacing w:after="60" w:line="259" w:lineRule="auto"/>
      </w:pPr>
      <w:r>
        <w:t>ATA.QUI! SURPRll SA Ens"m &lt;a$OO _ 'I""" um (ou mais) p.,. b "p&lt;q&gt;O&lt;&amp; """aobo.cada..~ dóio b*oio. é ~o""""@". r......m um.\"'1'"' """ 'l""doposoa.. de_. A. -""'\Ó&lt;&gt;..... C&lt;lftIIIQI.ao "".. uodu '1""""'-' ",,"125 da..... ou em rubWI:w:&gt;t do ~ em bc&lt;oo c ""1lOI I&lt;xm e&gt;&lt;=Oo. p.,.. que '" conSpr. o Ataque s.up........ """""'"'" que: • """" Di&lt;&gt;..ibo que -' ""'&lt;do ~ da &lt; ""'" _ """"'" pot2 ""'f'&lt;'tIr_ O........ SU&lt;Jll'f!"" rm-Io """"" ""'''oqu&lt; P:ic:d eolodo ""l""'" Di&lt;&gt; """ da.... &lt;l&lt;faa.</w:t>
      </w:r>
    </w:p>
    <w:p>
      <w:pPr>
        <w:spacing w:after="60" w:line="259" w:lineRule="auto"/>
      </w:pPr>
      <w:r>
        <w:rPr>
          <w:b/>
        </w:rPr>
        <w:t>A.TA.QUE PE:US COSTA.S</w:t>
      </w:r>
    </w:p>
    <w:p>
      <w:pPr>
        <w:spacing w:after="60" w:line="259" w:lineRule="auto"/>
      </w:pPr>
      <w:r>
        <w:t>EnoI"", dois l&lt;pOO de A.... p&lt; peI... Coo' ••.. \..,f&lt;&lt;=Ç&gt; é H:' nom.a.ui ou não=,"&lt;dosl1'Jl&gt;&lt;- Se aun,. ~pbq........... pen.bd.de de: me.. &lt;k n. &lt;l&lt;f.... d.. '1OO i &lt;h~.de de vn o opor&gt;"I~ Soe. rintn. não FOÓC Ye' o opo...... "'. COO\w.,c um.~""-,u'P&lt;eoo--~ alpe,n faz "I&lt;... qur.. consodeu 0""1_ "'" Te'I&lt; Ficil.., •..n.o. eonn:r drstnôcb ou p,...... _ de&gt; '''''''iio&gt;. ou"", &lt;OlSIJ. V"_-P"'#"".~c' f.,.w-.. ~ fi" ",,~._ ""f_ JOI J();fo-__ _ á.ft~ 15 MS" w.ú..</w:t>
      </w:r>
    </w:p>
    <w:p>
      <w:pPr>
        <w:spacing w:after="60" w:line="259" w:lineRule="auto"/>
      </w:pPr>
      <w:r>
        <w:rPr>
          <w:b/>
        </w:rPr>
        <w:t>MIRA</w:t>
      </w:r>
    </w:p>
    <w:p>
      <w:pPr>
        <w:spacing w:after="60" w:line="259" w:lineRule="auto"/>
      </w:pPr>
      <w:r>
        <w:t>l;... P"!O&lt;I3&amp;em pode pe.da uma f'O&lt;bod. in,,,,, m;n,._ do.. m 1.flimJgo.. a&gt;m;"'" ~r homfiooçóa..\. coad&gt;Çõ&lt;.</w:t>
      </w:r>
    </w:p>
    <w:p>
      <w:pPr>
        <w:spacing w:after="60" w:line="259" w:lineRule="auto"/>
      </w:pPr>
      <w:r>
        <w:rPr>
          <w:b/>
        </w:rPr>
        <w:t>do o. ""F""tco:</w:t>
      </w:r>
    </w:p>
    <w:p>
      <w:pPr>
        <w:spacing w:after="60" w:line="259" w:lineRule="auto"/>
      </w:pPr>
      <w:r>
        <w:t>- O.m=.. "" pode ala. ~</w:t>
      </w:r>
    </w:p>
    <w:p>
      <w:pPr>
        <w:spacing w:after="60" w:line="259" w:lineRule="auto"/>
      </w:pPr>
      <w:r>
        <w:t>.... """,boI&lt; prox.mo. s., ~"""!K.,..Jo...... botalbo.~-&gt;&lt;qu&lt;dc",.&amp;ue pdo """"" 10 metroo.</w:t>
      </w:r>
    </w:p>
    <w:p>
      <w:pPr>
        <w:spacing w:after="60" w:line="259" w:lineRule="auto"/>
      </w:pPr>
      <w:r>
        <w:t>- Dunn", • "&gt;&lt;hd&amp;.... 'I"" "',,;.....,....J,o.... rodo em quc: ni</w:t>
      </w:r>
    </w:p>
    <w:p>
      <w:pPr>
        <w:spacing w:after="60" w:line="259" w:lineRule="auto"/>
      </w:pPr>
      <w:r>
        <w:t>... cu, o ~ não podo oof=....mum "p" de *"&gt;OOÇ&gt; _... ~ 1_...dodado-.d&lt;..ao pod&lt;&gt; "".~ I"" ~ ""'" 1"""'0'" "'''''''' que. &lt;kl&lt;. s.,. hucttti&gt;.. fo. meDO&lt;. 11m &lt;T&lt;OlnW'~ I&gt;io.~ 0""fOC'I"" ocoo'e- """... ta).. O def.....,. """""" Dão pode.&gt;tO, envomdo em wmbaoc plÔ= lU rodada em q"" tlti. oerwIo lfto •• """'- s., CftH &lt;Xr&lt;Mhçõc:o r-m..,..rrn... o._o. fu """....., Fío:i! pot2o,"aquc.mndo. Eoto """"'" é uoilrzado po&lt; ~&lt;:m..,tII "'",com nfI&lt;.. Ali' _</w:t>
      </w:r>
    </w:p>
    <w:p>
      <w:pPr>
        <w:spacing w:after="60" w:line="259" w:lineRule="auto"/>
      </w:pPr>
      <w:r>
        <w:t>•.... 1--..... _"'."</w:t>
      </w:r>
    </w:p>
    <w:p>
      <w:pPr>
        <w:spacing w:after="60" w:line="259" w:lineRule="auto"/>
      </w:pPr>
      <w:r>
        <w:t>~ Irou.... EJ, _.c;.""...... Joi.., • ' __ *" ___... "",,.f.r!r -.,., --§I'I.... _.,.... bItr _,rifo J5"..'. ~IJ!"" "_~_7U",Jo'-"""_</w:t>
      </w:r>
    </w:p>
    <w:p>
      <w:pPr>
        <w:spacing w:after="60" w:line="259" w:lineRule="auto"/>
      </w:pPr>
      <w:r>
        <w:rPr>
          <w:b/>
        </w:rPr>
        <w:t>L U TA ÀS CEGA.S</w:t>
      </w:r>
    </w:p>
    <w:p>
      <w:pPr>
        <w:spacing w:after="60" w:line="259" w:lineRule="auto"/>
      </w:pPr>
      <w:r>
        <w:t>Po&lt; algum mo","" q.wquu. o Pello",8"'" pode eor" Iem o:ondJWes &lt;k CIUC&lt;JPl. Pode...., &lt;scuro oude pode..,,, sob.f."o de um =0 "" dr um.:IoI*&amp;,,_ O """'''' pode.,,, '*""0 pa.. um Penoro.gan como para,odos. Es....,~.. opI&gt;&lt;a P&gt;'" eorh p~ =peddt&gt; de."" Se ° ~ """..... ~~ &lt;k ".....!.o.. Lu...... CrIP'" (= Po:rlca&gt;). elo COtoltnu. IuWtdo norm.lmm.. ""I""'''' "'u, ou".". ""'0_ doou== fwIClOnoncLo. Se o P&lt;_ não _UI.:Iobr&gt;ob.. de Combo~ r....... às Cegu, opbqPc ""'" penolid.d.: _.""'. tm'" DOS nlotes &lt;k uaq"" quanto nos de: def=o. R-.,~ ___.J.t";" 'i~~. fa&lt;'" ~ --"'...,..,-. _1_ finIo rIO!&lt;IlJ.:. aM ot-W '*f-S-i iiftarlMtl.r _:.... Jj/ $O.' j&lt;4 "I""" ~</w:t>
      </w:r>
    </w:p>
    <w:p>
      <w:pPr>
        <w:spacing w:after="60" w:line="259" w:lineRule="auto"/>
      </w:pPr>
      <w:r>
        <w:t>•</w:t>
      </w:r>
    </w:p>
    <w:p>
      <w:pPr>
        <w:spacing w:after="60" w:line="259" w:lineRule="auto"/>
      </w:pPr>
      <w:r>
        <w:t>..-_~1I115;.O'{fMusli_titUu1ij,,"</w:t>
      </w:r>
    </w:p>
    <w:p>
      <w:r>
        <w:br w:type="page"/>
      </w:r>
    </w:p>
    <w:p>
      <w:pPr>
        <w:pStyle w:val="Heading2"/>
      </w:pPr>
      <w:r>
        <w:rPr>
          <w:b/>
        </w:rPr>
        <w:t>Página 119</w:t>
      </w:r>
    </w:p>
    <w:p>
      <w:pPr>
        <w:spacing w:after="60" w:line="259" w:lineRule="auto"/>
      </w:pPr>
      <w:r>
        <w:t>POSiÇÃO aF.S"AN'YA"OSA. """",ece """" oIg1Ima freq..mc.. dr um dos "&gt;mI&gt;at=,.. e&lt;la&lt; "'" ~ d"""",",_ no-..b&lt;&gt;.. &amp; pode &lt;SQr """. do "'"....,.... "'" quu&gt;&lt;Io é 1WpI....wdo podo """"lI" ou pode,e. ~_ DO ddo. E.xo.t= ""'. tofiruda&lt;k d. ~ qur oi&lt;&gt; """'oi&lt;k.... &lt;kn.."tojooao.:-&lt;att&gt; &lt;UOI.o ~ko~~.p..:x...... P""'!och.&lt;k WIlGI&gt;O,...... IX... I&gt;qI&gt;&lt;qu&gt;&lt;llOno.... loo-dr ~</w:t>
      </w:r>
    </w:p>
    <w:p>
      <w:pPr>
        <w:spacing w:after="60" w:line="259" w:lineRule="auto"/>
      </w:pPr>
      <w:r>
        <w:rPr>
          <w:b/>
        </w:rPr>
        <w:t>O</w:t>
      </w:r>
    </w:p>
    <w:p>
      <w:pPr>
        <w:spacing w:after="60" w:line="259" w:lineRule="auto"/>
      </w:pPr>
      <w:r>
        <w:t>modtJicadw ~IhT.\DE (""'''' os.~. i _ •• d,'" &lt;os..,.". r"",· """'"" bem. O ~ ~ "",&lt;duro, a&gt;qU""" o P~ gcm aIJ&gt;&lt;:,....,,!U&gt;ÇiodH\.......;.:-."'.. ~....... choro.., J"t". do, opotq"';do~od&lt;. Pbil,,16...m _.. jJ&lt;i!".... ~ por J ~.. uiIJ.zM li. ""'_ uu. Phil... ·.. ".. fI.,~~""" •• ",6do_JO,."',,,;.. ~ ~."J""L s..:,...'-lJ"i.i fo.p..uJl~, •.v",.....- 1 J% li. "-___. MAo OPOSTA E'''''ruoIm&lt;n.e. "'" P~ potk &lt;&gt;to. usutdo toma """"com. mioo_ta. q""ati~_~'mio O&gt;qurtda """&lt;ir....... ou mio dt=D. pan aoboroo, Se o ~ j&gt;Oü1D •.......obn de """,bo,., Auq"" c:ont Ou... Ar",.. ("" P&lt;nc...).. p""·Modod.....,.. '... bIt"'" o volot dc DEX do. Pe""",COOO&gt; 2mt2. Se o ~ """'_</w:t>
      </w:r>
    </w:p>
    <w:p>
      <w:pPr>
        <w:spacing w:after="60" w:line="259" w:lineRule="auto"/>
      </w:pPr>
      <w:r>
        <w:t>• m2RObn &lt;k rombo",.\I&gt;qtlt~oc&gt; Dwo •. \1111". oI&lt;m de.-</w:t>
      </w:r>
    </w:p>
    <w:p>
      <w:pPr>
        <w:spacing w:after="60" w:line="259" w:lineRule="auto"/>
      </w:pPr>
      <w:r>
        <w:t>o.. lo, de DRX, d.vido. " ",. ultado _ 2.~ pano. =). oqur '0&lt;11.1 ~ DpO d&lt; ao;io m... o compbad&lt;&gt; Oq&gt;nm&lt;&gt;am&lt;nIOAntbid....... ~~p""' · bdada p&lt;n).60 Opo&gt;... ~"-__,.._'*-''''... f.~,~ ___,..... ~&amp;Iár_~IJ,~Jr. Aur-. E4Ik unl li. _."..,.. (jJ.H!!2 z 10'... I. EJU.._</w:t>
      </w:r>
    </w:p>
    <w:p>
      <w:pPr>
        <w:spacing w:after="60" w:line="259" w:lineRule="auto"/>
      </w:pPr>
      <w:r>
        <w:t>-"'M1w (~</w:t>
      </w:r>
    </w:p>
    <w:p>
      <w:pPr>
        <w:spacing w:after="60" w:line="259" w:lineRule="auto"/>
      </w:pPr>
      <w:r>
        <w:t>•.,_</w:t>
      </w:r>
    </w:p>
    <w:p>
      <w:pPr>
        <w:spacing w:after="60" w:line="259" w:lineRule="auto"/>
      </w:pPr>
      <w:r>
        <w:t>'" Jr _ _ j.~"''''' ~IJ""'-''''_~p-~2S',··.~&lt;.~_.. _-"".r~II.~</w:t>
      </w:r>
    </w:p>
    <w:p>
      <w:pPr>
        <w:spacing w:after="60" w:line="259" w:lineRule="auto"/>
      </w:pPr>
      <w:r>
        <w:rPr>
          <w:b/>
        </w:rPr>
        <w:t>COMBA.TE NA. MORTA.L</w:t>
      </w:r>
    </w:p>
    <w:p>
      <w:pPr>
        <w:spacing w:after="60" w:line="259" w:lineRule="auto"/>
      </w:pPr>
      <w:r>
        <w:t>Doi. Pt:nocugt:w pod= Mtu Impndo enio Itztmdo.Sia M&lt;&gt;'oosclisoicoo de Pc~ d. úmpaohaqut: K deoa:tOCltdenm 1""....... probI=1 d •. \~</w:t>
      </w:r>
    </w:p>
    <w:p>
      <w:pPr>
        <w:spacing w:after="60" w:line="259" w:lineRule="auto"/>
      </w:pPr>
      <w:r>
        <w:t>• IlCtlbam p=kDdo •</w:t>
      </w:r>
    </w:p>
    <w:p>
      <w:pPr>
        <w:spacing w:after="60" w:line="259" w:lineRule="auto"/>
      </w:pPr>
      <w:r>
        <w:t>pKJÔDc1I..... como ""oro..\o Iwu d&lt; lk=e.\otn ~iutDt&gt; um b&lt;m '" ~ nntl ",,~na.!'"a&gt;Iwm do. ~ p:rt",mdc: m •..."ooutrO;.-.:00= &lt;' otlÍÍcIaIte.:-&lt;0", '1""'.... """".",... f""'l..... "'doqur.. "".... ~.wmrot&lt;:..... p::o.ooa' """"uno. qum&gt;do bnpm......, nao&lt; opo de.. 1ItIÇio ruo "''''''' P"'" d...-adT"te t&lt;xh.... ~...... &lt;n&gt;bnenle.;, =&lt;Çiodo Ihna. Con·,;d.", q""P""" um ~"I'" doduoo" &lt;e&gt;le O ""'0 oi ''''''P''&lt;irn Se um p~ c.b&lt;gu1 tttOOtl.......,. Pooo.ro&lt;dr \';d;o:_ mrndo o &lt;ÜI&gt;O..,01 • o ocm~tio). de ~. In. 0&lt;0tdu</w:t>
      </w:r>
    </w:p>
    <w:p>
      <w:pPr>
        <w:spacing w:after="60" w:line="259" w:lineRule="auto"/>
      </w:pPr>
      <w:r>
        <w:t>*"",,&lt;10 1&lt;!Ii bons tot&gt;br,nte ~doduoo,~</w:t>
      </w:r>
    </w:p>
    <w:p>
      <w:pPr>
        <w:spacing w:after="60" w:line="259" w:lineRule="auto"/>
      </w:pPr>
      <w:r>
        <w:t>.........da=modaao......\t...i...........,.,~ _.. _ ""*''' Ur... ____ porEnLX. ~J............-... " _ ErU.c..u, • __....,.",,- Apti.~ tNoús. Enrfot_..:~/. 16 ""*""....... _.\1..... c.-M_Itu. IJ PV;.J........ TflJ _.,.W....".,._,QPV f..p..q&lt;ulJ,..IIu.ú_J.</w:t>
      </w:r>
    </w:p>
    <w:p>
      <w:pPr>
        <w:spacing w:after="60" w:line="259" w:lineRule="auto"/>
      </w:pPr>
      <w:r>
        <w:rPr>
          <w:b/>
        </w:rPr>
        <w:t>AMBIENTE A.DVERSO</w:t>
      </w:r>
    </w:p>
    <w:p>
      <w:pPr>
        <w:spacing w:after="60" w:line="259" w:lineRule="auto"/>
      </w:pPr>
      <w:r>
        <w:t>Sccoonbne e""",,,....do ~ 00 meio d&lt; um ~ oba "" ""nu Clr=a.tinau....,"""'.. tt1""" codt. am. "'P",.".u",".rc do a&gt;oo.bo... 1"0 _pJ;ficod bo'üoltc •..,..,Io.çio ~'- \t.oi-'uú....-. __ ~ O ""- oM...... ___.t&gt;ilMII. _ _.\Idoof~...,..,-. O MIm&lt;... P" _.JIUIW 40%;' -J-i"""'" li. 10% J-41 p.i.~.:.(.lo6.~~/M"'.J-"""" " "'l"'2, ~.. _-",,---.....</w:t>
      </w:r>
    </w:p>
    <w:p>
      <w:pPr>
        <w:spacing w:after="60" w:line="259" w:lineRule="auto"/>
      </w:pPr>
      <w:r>
        <w:rPr>
          <w:b/>
        </w:rPr>
        <w:t>IUIGBAS ESI'ECIAIS</w:t>
      </w:r>
    </w:p>
    <w:p>
      <w:pPr>
        <w:spacing w:after="60" w:line="259" w:lineRule="auto"/>
      </w:pPr>
      <w:r>
        <w:rPr>
          <w:b/>
        </w:rPr>
        <w:t>PARALISIA</w:t>
      </w:r>
    </w:p>
    <w:p>
      <w:pPr>
        <w:spacing w:after="60" w:line="259" w:lineRule="auto"/>
      </w:pPr>
      <w:r>
        <w:t>1.:", Pc""",&amp;""" pode CA'" pusliHdo dc.""",. um da·</w:t>
      </w:r>
    </w:p>
    <w:p>
      <w:pPr>
        <w:spacing w:after="60" w:line="259" w:lineRule="auto"/>
      </w:pPr>
      <w:r>
        <w:t>to m:op:&lt;&gt;. um poda """lIXO. 11m narno ou q...!qtx, """"'" qur1qO O Pcnoa.,;an podeeo.. r...... tcdoo r.,.,......,'OIt&amp;,...... "'" pode. d. modo ~ _.. '" ou deÚGdcr·.. de aado. C.. o um ""no l'erwnag= "ead. _ti·1o. do: nIo "ou &lt;Ot"O.. def",.&amp;, •.</w:t>
      </w:r>
    </w:p>
    <w:p>
      <w:pPr>
        <w:spacing w:after="60" w:line="259" w:lineRule="auto"/>
      </w:pPr>
      <w:r>
        <w:rPr>
          <w:b/>
        </w:rPr>
        <w:t>SU FOCA.R</w:t>
      </w:r>
    </w:p>
    <w:p>
      <w:pPr>
        <w:spacing w:after="60" w:line="259" w:lineRule="auto"/>
      </w:pPr>
      <w:r>
        <w:t>Um P~" apaz de f"iar CONI2 rod.dos oart =p:n&lt; lu., '" opItca.. d. ntt= oobd".rode p_.... 1.0"'0 d'qu. ou oeado..,focado.. P.uado C&gt;5O: tempo. K de c."'''', e"'........ oab COOO&gt; poc:s.. di&lt; IRÁ orspttUogio. """"'".. """do 'I"" po&lt;k "" """ui. Se ntln,.... baroo d'Óf.U". oof",ri 1.16,.,.,tM de d."" pOf.-o&lt;I. d •. A..m.~· __ Iq.,."foP"pHms.............. _ COXI~.,....p~'~ ___.Ao"'--_ ~,.... ---.......... "" •• rtU.. o:-i&lt;-"''-'-#-.</w:t>
      </w:r>
    </w:p>
    <w:p>
      <w:pPr>
        <w:spacing w:after="60" w:line="259" w:lineRule="auto"/>
      </w:pPr>
      <w:r>
        <w:rPr>
          <w:b/>
        </w:rPr>
        <w:t>--""'J~-</w:t>
      </w:r>
    </w:p>
    <w:p>
      <w:pPr>
        <w:spacing w:after="60" w:line="259" w:lineRule="auto"/>
      </w:pPr>
      <w:r>
        <w:rPr>
          <w:b/>
        </w:rPr>
        <w:t>Q U EIJAS</w:t>
      </w:r>
    </w:p>
    <w:p>
      <w:pPr>
        <w:spacing w:after="60" w:line="259" w:lineRule="auto"/>
      </w:pPr>
      <w:r>
        <w:t>EnoI= d",.. """"""", de "'" P~ IOfruUlD1 q.... tk... "'...,.",... "" ~""O:aL F..... &lt;...,.&lt;10 qtt"b 0CJ&lt;!,e,t.... o ~ ni&lt;&gt;nprn.... f&lt;"". 'I"""-&gt; e..... múocuIoo aio.......,..,.~. P"'* """" •. ~ o "",,"'to. O _ c 1.16. ada 1"" metro de quoeb. co... _. Tato de.\GI pon mfu&gt;it odooooi mebde. J:i 1I1D ulto (q&lt;&gt;&lt;do... ~ pamrtc.. ~ amoncca a.r.... cem um bom """""""'lOde p".... L Se f""U' _ T_".'\(;1,..do. &lt;o _.... ld6p'", odoo dadDdo ~po.</w:t>
      </w:r>
    </w:p>
    <w:p>
      <w:r>
        <w:br w:type="page"/>
      </w:r>
    </w:p>
    <w:p>
      <w:pPr>
        <w:pStyle w:val="Heading2"/>
      </w:pPr>
      <w:r>
        <w:rPr>
          <w:b/>
        </w:rPr>
        <w:t>Página 120</w:t>
      </w:r>
    </w:p>
    <w:p>
      <w:pPr>
        <w:spacing w:after="60" w:line="259" w:lineRule="auto"/>
      </w:pPr>
      <w:r>
        <w:t>raçlo do p~............ L=b",_ 'I"'" 1..... _..... 1 ~ ele</w:t>
      </w:r>
    </w:p>
    <w:p>
      <w:pPr>
        <w:spacing w:after="60" w:line="259" w:lineRule="auto"/>
      </w:pPr>
      <w:r>
        <w:t>-"P"BÇio. ""'1,,",,'0 _</w:t>
      </w:r>
    </w:p>
    <w:p>
      <w:pPr>
        <w:spacing w:after="60" w:line="259" w:lineRule="auto"/>
      </w:pPr>
      <w:r>
        <w:t>&lt; de&lt;nónioo podem lEr 4 "'"..... dodood&lt;""",,~ J............ _",..,... •• _,--. a.., _. _.". "..... " 54/5 ".- '" "-. J-iI,.,.. • _ •</w:t>
      </w:r>
    </w:p>
    <w:p>
      <w:pPr>
        <w:spacing w:after="60" w:line="259" w:lineRule="auto"/>
      </w:pPr>
      <w:r>
        <w:t>AGI, $. __ ",.prrurU15 _......,,_ n... • AGI,..</w:t>
      </w:r>
    </w:p>
    <w:p>
      <w:pPr>
        <w:spacing w:after="60" w:line="259" w:lineRule="auto"/>
      </w:pPr>
      <w:r>
        <w:t>~...,;,.",,; _ldI.</w:t>
      </w:r>
    </w:p>
    <w:p>
      <w:pPr>
        <w:spacing w:after="60" w:line="259" w:lineRule="auto"/>
      </w:pPr>
      <w:r>
        <w:rPr>
          <w:b/>
        </w:rPr>
        <w:t>VENENOS</w:t>
      </w:r>
    </w:p>
    <w:p>
      <w:pPr>
        <w:spacing w:after="60" w:line="259" w:lineRule="auto"/>
      </w:pPr>
      <w:r>
        <w:t>ED.,.",., u.... ",find.de de venenos c&lt;&gt;nhcaOOo. Ele. po-.....,.., p"...... n'u. d.~.... ""';k_ "" ---. Ak", d............c. po&lt;I=I. opIindoo po&lt; "'F"iD. maloçiG,~... oboo&lt;, çio......... (pde) pan "''''''' """''OI. lnd&lt;penden.. """". de qlLll d""". mdodo de ~ o.,.. nono. SF-\WRll di&lt;&gt; diu-i'o • "'" Tos'. de k".liDcia pu&gt;</w:t>
      </w:r>
    </w:p>
    <w:p>
      <w:pPr>
        <w:spacing w:after="60" w:line="259" w:lineRule="auto"/>
      </w:pPr>
      <w:r>
        <w:t>-:n,.." P""", "*ta ~</w:t>
      </w:r>
    </w:p>
    <w:p>
      <w:pPr>
        <w:spacing w:after="60" w:line="259" w:lineRule="auto"/>
      </w:pPr>
      <w:r>
        <w:t>m.. "".fcm-oo, po&amp; OU opIocad....... petWododc "" T ___ de iam_ de-,.: danrdt eDSbL EnmpLn d&lt;,..",.,.,.,. """"'" "" &lt;&lt;o&lt;.o&lt;ItDdoo DO Gl.1A DE ARMAS "IEOIt;:V.US, PA.NO LOCA.LlZADO 5c "'" P... ".. "",m "'('c' dono.q.. ".kn'., m.uO... ",... de d. ~ PoR.".. ele \",,1. em """ _o P"''' do to&lt;pQ. o}&lt;&gt;p&lt;lo.-dcntd füc, "'" Tn:e dtCOl'&gt; pu&gt; oca}', Se.1e puu&lt; no T...... o "'''''''_ 6o:ar:i ouap&lt;I&lt;_ cIcboh~ "",opaz de te&lt;.. ni.zodo. FoIh.o."", Tu •• pode """""'OI pc:nb p"nnanen,. do mtmb.o. E..--.,......J....,... 'D,......."-_,.....;..~.. T UIIl_ COS • JJ-.....: ti:...... - JInK MORTE INEVITAvEL E,......,~-J.co_c~_ I.:""'epoododt "'" p&lt;edoo muIIO 0110,.0&lt;1".". fkcha """""'" ""......., da cabcoço. "" uma focado DOconçfoo. _ Se ",,",mQo ~ ""........ """"',0-...... O&gt;io oi =&lt;ICD&lt;OIdado obnpt"".Topb'n'.... _..... ' DO' de....... "" O P"-'"&amp;"'b ~ __ -= Iô O..... '" clwna &lt;k........ "",,,..,d Lembn:·K. pc...... 'I"" •..., "I'" d&lt;.nusç1o i......... "- "'''''e Deuc...... n.a- 'I"" "" -.açlo ocoa~ ao rcn..a F'" d...... Jogaodoo-</w:t>
      </w:r>
    </w:p>
    <w:p>
      <w:pPr>
        <w:spacing w:after="60" w:line="259" w:lineRule="auto"/>
      </w:pPr>
      <w:r>
        <w:rPr>
          <w:b/>
        </w:rPr>
        <w:t>(;URA</w:t>
      </w:r>
    </w:p>
    <w:p>
      <w:pPr>
        <w:spacing w:after="60" w:line="259" w:lineRule="auto"/>
      </w:pPr>
      <w:r>
        <w:rPr>
          <w:b/>
        </w:rPr>
        <w:t>I.: '" P~</w:t>
      </w:r>
    </w:p>
    <w:p>
      <w:pPr>
        <w:spacing w:after="60" w:line="259" w:lineRule="auto"/>
      </w:pPr>
      <w:r>
        <w:t>"=p&lt;:n _ P,," por dia "&gt;mpIooo de deonaoo • _ ui&lt;'d do 'p.. ",on... cr:no POlI",. H~..;coo """ PH Lom.b"·.. ~~" PC"DllJiClI' wnlx:m pode..,b:. datIo" QP""'" comO,orç6e.. rui""'" cI&lt; 1Ig....... 'oo "" fn"".. cI&lt; ""_ (duo. c........, ~H&amp;C. C.. Ol, ""'....... _..... pc&gt; __ o..... ~. _OI. meK' para __ -"'P"~ complt-r.. __ q"" de te", &lt;opu de _upcn' o. p\'. "'''''o...... np'" d..... a.. do queo d"",cnt&gt;&lt;o..\Ii=' R... a1l &lt; efclloo ~'peaoa ""......,.... a..... Pc.-........ teCtlpCr1J'" __ ~unaorc ele..,... kfIIDCII....::-Oco' K ca.... """" cI&lt; "'" PV pode _ adqmndo PC' du. dc oco..... &lt;o." O RlOUol unlaodo. MOIlIlENDO '"p''''' dt,ocku 00 cofo.çoo I"'..,;,·...... u P&lt;t""",,-, pode ""''''0&lt; quando DO 1''''''00 dc'\·da &lt;leI&lt; chq=.·5 Q&lt;..J'...,.... Pc •.".,.FG'..... r=.lu. 1nI' PontOS ele,',do uradoo &lt;OI.acdta'am"l1&lt; dc.tmuado,....,dc.&gt;do 1 P\' pc&gt;&lt; "&gt;&lt;bela rStYI&lt;Io... fcnmcnto.... càt........ ·5 c... ~ filr:.oudapc&gt;&lt;ele. saí,'''''''c """" C.... &lt;&gt;)oJn1J'c ~ roIat&gt;&lt;b.,...C_ponh de HQo. __ qoomo....... CU1OIboo._... podedcal.o qooe.qoIMdro O ""--...- cbcp.,..IO....... de ~...... alIumUbonoó&lt; """. c"'" 1 P\ -c """Pie.......... d&lt;biInd...... "",,'te de alpaI ~oó"'....... cr::icmalpsa....,lO.poc... &lt;nI"'DI........ _........ puto. C_ponb</w:t>
      </w:r>
    </w:p>
    <w:p>
      <w:pPr>
        <w:spacing w:after="60" w:line="259" w:lineRule="auto"/>
      </w:pPr>
      <w:r>
        <w:rPr>
          <w:b/>
        </w:rPr>
        <w:t>E OD&lt;OIDO _</w:t>
      </w:r>
    </w:p>
    <w:p>
      <w:pPr>
        <w:spacing w:after="60" w:line="259" w:lineRule="auto"/>
      </w:pPr>
      <w:r>
        <w:t>ooda pnmc '!"" o bnói ""...... """.ri dqoou de..... lftDf'D, """" oJcI- explocoçlo aob" _ ~.. saIn, d, 1110'" "tU</w:t>
      </w:r>
    </w:p>
    <w:p>
      <w:pPr>
        <w:spacing w:after="60" w:line="259" w:lineRule="auto"/>
      </w:pPr>
      <w:r>
        <w:rPr>
          <w:b/>
        </w:rPr>
        <w:t>1 Z I</w:t>
      </w:r>
    </w:p>
    <w:p>
      <w:r>
        <w:br w:type="page"/>
      </w:r>
    </w:p>
    <w:p>
      <w:pPr>
        <w:pStyle w:val="Heading2"/>
      </w:pPr>
      <w:r>
        <w:rPr>
          <w:b/>
        </w:rPr>
        <w:t>Página 121</w:t>
      </w:r>
    </w:p>
    <w:p>
      <w:pPr>
        <w:spacing w:after="60" w:line="259" w:lineRule="auto"/>
      </w:pPr>
      <w:r>
        <w:t>E...... lU'Gdc~.IO""'~'_....,.,............ lU "U.... é "'" ~.... oi...... P"'" lO&lt;""'".... Pono-... ~. q... ~... O.- bn-rt....",................ &amp;.a.tn. oo/d.o d... d. ss. outro. iru..mogot O q... C..... kpu=,.oolw,........ ·cnn",. (.... pa= ddo....... oir. m..,_. pd&lt;&gt; meoo.). QI... l1/li I!IIOm. ~ pcn:wtC '01' ronooagcll' 11ImmW&lt;1III &gt;CU. po&lt;It ••• du"",........ ~tut... Eooe........ e""'-dode E&gt;cpttil p.................... un.... _....,.,..,...._..--_tn&gt;pUde..... ahead •• "" enfia0"", "'_ poneo&gt;ii.. l O """" ~.....,.., O """f'O, -.der=- _ pookrft. -Loaa _ I0olooIod........ -.io. AS NOTAS DIlOA 10 O.1I'&lt;1D.I de 1"....... d. """"1 ~ d&gt; ~...... a.... ·... fimol de..J • • • -e",.... (r D.io do cad. lCS5io dc """')0 ~1n!Kok.-... &amp;zu",.,pecr-q___</w:t>
      </w:r>
    </w:p>
    <w:p>
      <w:pPr>
        <w:spacing w:after="60" w:line="259" w:lineRule="auto"/>
      </w:pPr>
      <w:r>
        <w:t>•...,..,.</w:t>
      </w:r>
    </w:p>
    <w:p>
      <w:pPr>
        <w:spacing w:after="60" w:line="259" w:lineRule="auto"/>
      </w:pPr>
      <w:r>
        <w:t>10 do cod.t Jopd&lt;:&gt;oc I· O JopIor {a= bom ~ 2· O Jopb cobbo&lt;ou pua........ do pupo2}. Ot ~ do ""e'i""'l fonm Itmplos?.. O~""oJopdor'l""odtu~..,;w s· O ""~ foi 1oct6ic0' Com baolK'SAl ~ O ~!dtr....... dar""" __ do O • 2.... &lt;MIo p"!""" pomo codoo Pu...... '!=-.... --..... l'I&gt;onoo de- &amp;,</w:t>
      </w:r>
    </w:p>
    <w:p>
      <w:pPr>
        <w:spacing w:after="60" w:line="259" w:lineRule="auto"/>
      </w:pPr>
      <w:r>
        <w:t>•</w:t>
      </w:r>
    </w:p>
    <w:p>
      <w:pPr>
        <w:spacing w:after="60" w:line="259" w:lineRule="auto"/>
      </w:pPr>
      <w:r>
        <w:t>C __ l...,ma __.oaoçio ~""q-.-' • """1'*'10 __ 0,,; ""'" ponooapoçio """'" iix:o. O __ cpr "'" P _ • • pode....... em. """ ~.. 10 pooo..... c O """""" i e.;... pon.D.. ·.......................... IO... OU oa_ bom..:,;. pá""'&gt;. 6quc"&gt;m nIorn _... "" 3 c 4</w:t>
      </w:r>
    </w:p>
    <w:p>
      <w:pPr>
        <w:spacing w:after="60" w:line="259" w:lineRule="auto"/>
      </w:pPr>
      <w:r>
        <w:t>•...!o de.. (_</w:t>
      </w:r>
    </w:p>
    <w:p>
      <w:pPr>
        <w:spacing w:after="60" w:line="259" w:lineRule="auto"/>
      </w:pPr>
      <w:r>
        <w:t>fipcGU""""" "p&lt;aaI' Qu-do&lt;o&lt;h~'''''P'''ki ___ do Pon.... do F~ (dodo pelo abd.o........). &lt;100,....... pu&gt;i O...- Di&lt;-&lt;!. &lt;=bmdo oocIoo... br-&amp;:;.. (•..a.-.'-"P"'" _ _ o p&lt;ri&lt;Uo-; 'P""""acIoo... --.. lObcb. Qoam'" _ o ~ do p~.-.......................... upe&lt;en.. eI...........};.c.-ho........ _--...c enfiao·........... 10. _. oob~ pu&gt; &lt;Oat2&lt;. m...;"". O QUI! IlU GANHO 1;0,. 1!lo"TOl'.~ ocgom. apbamooo,!=-ad. Pf:............ t=bcqoaondo putO d~ roin:I ou "I""f'do......!beco • o. a-hoo ~ do "p" d. dueo."h -""0 quo o "'Iua&lt;: tiI"'jo,, PO.'n"1tlII • •..lT.I.'~ OP.. -......~! ~&lt;Slnil"""ooIooo.-.... quoIque. um dos.. ",- o. '"Iloru do.tnbaI.,. podr&lt;n '''''8''................,ttldo... lida.. """"" _ O Jopdo.- NÃO pode ___ """..m.urc d..... "1in CODoec"II"'-. _.'{TOS.II!'E.leu Ool"""""de "'""""" pocIo=...... ~.•... ~P'"...... ___........ '-'" oIo:oaob..do potddDo. O.Jogado&lt; pode cok&gt;cu............ de S fi"""OO....</w:t>
      </w:r>
    </w:p>
    <w:p>
      <w:pPr>
        <w:spacing w:after="60" w:line="259" w:lineRule="auto"/>
      </w:pPr>
      <w:r>
        <w:t>--.</w:t>
      </w:r>
    </w:p>
    <w:p>
      <w:pPr>
        <w:spacing w:after="60" w:line="259" w:lineRule="auto"/>
      </w:pPr>
      <w:r>
        <w:t>ok lO""""",,,,,,, pmc:. -+ido. c..o..,. _ ptriaoo....... ("""de..... Dio,etoha... 6d:o.o).dcT. s-u............... do lO""",... "".. (I)OII&gt;J&gt;ri.1a...l.......... ovrn:&gt;$,</w:t>
      </w:r>
    </w:p>
    <w:p>
      <w:pPr>
        <w:spacing w:after="60" w:line="259" w:lineRule="auto"/>
      </w:pPr>
      <w:r>
        <w:t>1._que.... 1,,'..</w:t>
      </w:r>
    </w:p>
    <w:p>
      <w:pPr>
        <w:spacing w:after="60" w:line="259" w:lineRule="auto"/>
      </w:pPr>
      <w:r>
        <w:t>_ _ """opa...,.</w:t>
      </w:r>
    </w:p>
    <w:p>
      <w:pPr>
        <w:spacing w:after="60" w:line="259" w:lineRule="auto"/>
      </w:pPr>
      <w:r>
        <w:rPr>
          <w:b/>
        </w:rPr>
        <w:t>'10 -., """""""-.... O •</w:t>
      </w:r>
    </w:p>
    <w:p>
      <w:pPr>
        <w:spacing w:after="60" w:line="259" w:lineRule="auto"/>
      </w:pPr>
      <w:r>
        <w:t>'01&gt;_ d_.. __ Deuo bau. O _ de """,</w:t>
      </w:r>
    </w:p>
    <w:p>
      <w:pPr>
        <w:spacing w:after="60" w:line="259" w:lineRule="auto"/>
      </w:pPr>
      <w:r>
        <w:rPr>
          <w:b/>
        </w:rPr>
        <w:t>'10 OI'</w:t>
      </w:r>
    </w:p>
    <w:p>
      <w:pPr>
        <w:spacing w:after="60" w:line="259" w:lineRule="auto"/>
      </w:pPr>
      <w:r>
        <w:t>.....,.. do... """'.... _loo...... _ "'"p&lt;im&gt;D-..... _~ wuadc __ iUlUlI'Of pII1 O daca.w......mo&amp; tTUtI\IBI.. pcor~&lt;hc.np"'''' TABElA •• AVANÇO •• NfvEl...;.;.... ~........... \1"'..........,....... ~.........., -,,.....-.-,,., ""</w:t>
      </w:r>
    </w:p>
    <w:p>
      <w:pPr>
        <w:spacing w:after="60" w:line="259" w:lineRule="auto"/>
      </w:pPr>
      <w:r>
        <w:rPr>
          <w:b/>
        </w:rPr>
        <w:t>H</w:t>
      </w:r>
    </w:p>
    <w:p>
      <w:pPr>
        <w:spacing w:after="60" w:line="259" w:lineRule="auto"/>
      </w:pPr>
      <w:r>
        <w:t>.~ ",., '"</w:t>
      </w:r>
    </w:p>
    <w:p>
      <w:pPr>
        <w:spacing w:after="60" w:line="259" w:lineRule="auto"/>
      </w:pPr>
      <w:r>
        <w:rPr>
          <w:b/>
        </w:rPr>
        <w:t>H</w:t>
      </w:r>
    </w:p>
    <w:p>
      <w:pPr>
        <w:spacing w:after="60" w:line="259" w:lineRule="auto"/>
      </w:pPr>
      <w:r>
        <w:t>.~ ~,., ".</w:t>
      </w:r>
    </w:p>
    <w:p>
      <w:pPr>
        <w:spacing w:after="60" w:line="259" w:lineRule="auto"/>
      </w:pPr>
      <w:r>
        <w:rPr>
          <w:b/>
        </w:rPr>
        <w:t>H</w:t>
      </w:r>
    </w:p>
    <w:p>
      <w:pPr>
        <w:spacing w:after="60" w:line="259" w:lineRule="auto"/>
      </w:pPr>
      <w:r>
        <w:t>.-, ~,.,,~.,." ao • ••,~.,." "" -.-,,..., "151:',ao,.,,m.,</w:t>
      </w:r>
    </w:p>
    <w:p>
      <w:pPr>
        <w:spacing w:after="60" w:line="259" w:lineRule="auto"/>
      </w:pPr>
      <w:r>
        <w:rPr>
          <w:b/>
        </w:rPr>
        <w:t>·PS</w:t>
      </w:r>
    </w:p>
    <w:p>
      <w:pPr>
        <w:spacing w:after="60" w:line="259" w:lineRule="auto"/>
      </w:pPr>
      <w:r>
        <w:t>'",., '".,."" " " ", li'</w:t>
      </w:r>
    </w:p>
    <w:p>
      <w:pPr>
        <w:spacing w:after="60" w:line="259" w:lineRule="auto"/>
      </w:pPr>
      <w:r>
        <w:t>-3</w:t>
      </w:r>
    </w:p>
    <w:p>
      <w:pPr>
        <w:spacing w:after="60" w:line="259" w:lineRule="auto"/>
      </w:pPr>
      <w:r>
        <w:t>.",... ".11 no."" '" " m '" ·r,.. '" "</w:t>
      </w:r>
    </w:p>
    <w:p>
      <w:pPr>
        <w:spacing w:after="60" w:line="259" w:lineRule="auto"/>
      </w:pPr>
      <w:r>
        <w:rPr>
          <w:b/>
        </w:rPr>
        <w:t>H3</w:t>
      </w:r>
    </w:p>
    <w:p>
      <w:pPr>
        <w:spacing w:after="60" w:line="259" w:lineRule="auto"/>
      </w:pPr>
      <w:r>
        <w:t>'" ~ '300,." "... ".</w:t>
      </w:r>
    </w:p>
    <w:p>
      <w:pPr>
        <w:spacing w:after="60" w:line="259" w:lineRule="auto"/>
      </w:pPr>
      <w:r>
        <w:t>-,</w:t>
      </w:r>
    </w:p>
    <w:p>
      <w:pPr>
        <w:spacing w:after="60" w:line="259" w:lineRule="auto"/>
      </w:pPr>
      <w:r>
        <w:t>.'" "., "." '"., ·3~, o. p\'... ~.m.._ 1'I&gt;n..... de... pow"'".... a.... J'oa....,..se I'aX"nIio ACUK.'lAOOI:... do&lt;gu _ - ak-d. O Pc, • pho.penas I "-.... dc\·.io.... _6.~.</w:t>
      </w:r>
    </w:p>
    <w:p>
      <w:r>
        <w:br w:type="page"/>
      </w:r>
    </w:p>
    <w:p>
      <w:pPr>
        <w:pStyle w:val="Heading2"/>
      </w:pPr>
      <w:r>
        <w:rPr>
          <w:b/>
        </w:rPr>
        <w:t>Página 122</w:t>
      </w:r>
    </w:p>
    <w:p>
      <w:pPr>
        <w:spacing w:after="60" w:line="259" w:lineRule="auto"/>
      </w:pPr>
      <w:r>
        <w:t>IIII~lll'llf)IJI1'.1:....... opcJO,..... ~, I!lllIaAaOlJl A o!&gt;k"... pode dei;"', • ""',.,rqu............ oomo um.pn· CO"'IEÇ.\R.~comolru "'OPIClAL~ K~~o ""....... m romr&lt;;' • C.... ponha coo"o 2"Tcna&gt;1&lt; • ~ __ poo"'" do.pri.n~'" mo"""edlO 'I"" Of P'''''''''fI'"''' odq\lUe'" no~" dt •• '..".. "'.... _ E.... lu&lt;r.. 'l"'" pode.,,, &lt;omprado ""lIlioo da =pan!uo, oOtn p&lt;&gt;II'''o ~.p"""' •...,'" "'" ou.dqwnd. OI",-&lt;o d., m;.ocloeo qu&lt; " pupo.&lt;ali" (com ponlO' do ""J&gt;&lt;""""''') I pon"",.... Pe......... gem • um I' T..,."", (ltan.l; 9) 2 pon'oo:..... P&lt;roonsgem" um C.",.... (lUnk 10) 3 poOIOO' K\J Pa~</w:t>
      </w:r>
    </w:p>
    <w:p>
      <w:pPr>
        <w:spacing w:after="60" w:line="259" w:lineRule="auto"/>
      </w:pPr>
      <w:r>
        <w:t>• "'" lb,.,. (R2nk 11)</w:t>
      </w:r>
    </w:p>
    <w:p>
      <w:pPr>
        <w:spacing w:after="60" w:line="259" w:lineRule="auto"/>
      </w:pPr>
      <w:r>
        <w:t>4 ""moa:..", J&gt;..noruoV"'éum TO"-eoro...J(lt..... 12) 5 _''-' se.&gt; Peroonagotm...... C.,,,,,,,,I:Jt.mk 13) I po"'O:.." P.~,; "'" C.bo (llonl3; 2 "''''''0: XU P •........., I..... l ' S",&amp;,""", (R&gt;Dk.) j,.,..,,,,,,..,,, J&gt;e~ i..... 2" S.rgmm (RnIk 5)</w:t>
      </w:r>
    </w:p>
    <w:p>
      <w:pPr>
        <w:spacing w:after="60" w:line="259" w:lineRule="auto"/>
      </w:pPr>
      <w:r>
        <w:t>• po"mo:..... P&lt;"""""f;&lt;'" e.....,. s*,&amp;,&lt;"", (Rank 6)</w:t>
      </w:r>
    </w:p>
    <w:p>
      <w:pPr>
        <w:spacing w:after="60" w:line="259" w:lineRule="auto"/>
      </w:pPr>
      <w:r>
        <w:t>S ponlM:.... p~" um Su~",(Ronk ') Lcmb",... qu&lt; ~*,,",,""""ft:m fuDçJodo&lt;o-.......... de~..!..... _</w:t>
      </w:r>
    </w:p>
    <w:p>
      <w:pPr>
        <w:spacing w:after="60" w:line="259" w:lineRule="auto"/>
      </w:pPr>
      <w:r>
        <w:rPr>
          <w:b/>
        </w:rPr>
        <w:t>U... ~</w:t>
      </w:r>
    </w:p>
    <w:p>
      <w:pPr>
        <w:spacing w:after="60" w:line="259" w:lineRule="auto"/>
      </w:pPr>
      <w:r>
        <w:t>c.p;..... pc&gt;&lt; """"pio. pode "'"..,.ponJi&lt;d pelo COCM&lt;&gt;do d&lt;...... Com-,..mu.1r'tcir.. cum&lt;aa d. ISO hconcn. ':_ Ü'Ipn""Çio~. Pato &lt;b&lt;g1f' poo_...... OVUIçodoo do 'I"" T....... ' •• " Pt,- ""'"8'&lt;'" prOCWl primriro ~ gndunr n. oeodemu. do """m.".,- p&lt;(Ífi&lt;o. em um &lt;uno que &amp;0&gt;0... em mod.. J ""'" &lt; p""""</w:t>
      </w:r>
    </w:p>
    <w:p>
      <w:pPr>
        <w:spacing w:after="60" w:line="259" w:lineRule="auto"/>
      </w:pPr>
      <w:r>
        <w:t>• ooguu\ Se" Mel"''' lIkI •• ri P"'Pand&lt;&gt; p.... bdt, CCOII.....</w:t>
      </w:r>
    </w:p>
    <w:p>
      <w:pPr>
        <w:spacing w:after="60" w:line="259" w:lineRule="auto"/>
      </w:pPr>
      <w:r>
        <w:t>.. I\I~. nlo d""e p=n&gt;tu n.......kr, f'.,ooru.gma ~.i&lt;&gt;,.. ef'''"''''''pal1J pan "PC.</w:t>
      </w:r>
    </w:p>
    <w:p>
      <w:pPr>
        <w:spacing w:after="60" w:line="259" w:lineRule="auto"/>
      </w:pPr>
      <w:r>
        <w:rPr>
          <w:b/>
        </w:rPr>
        <w:t>ALIADOS</w:t>
      </w:r>
    </w:p>
    <w:p>
      <w:pPr>
        <w:spacing w:after="60" w:line="259" w:lineRule="auto"/>
      </w:pPr>
      <w:r>
        <w:t>........... n I:STAIGS l::\"11OS ru... ç.t. coai-....... A... BA I:'.u.s. " """'" """'" '"""" """'" "-'.~</w:t>
      </w:r>
    </w:p>
    <w:p>
      <w:pPr>
        <w:spacing w:after="60" w:line="259" w:lineRule="auto"/>
      </w:pPr>
      <w:r>
        <w:rPr>
          <w:b/>
        </w:rPr>
        <w:t>U</w:t>
      </w:r>
    </w:p>
    <w:p>
      <w:pPr>
        <w:spacing w:after="60" w:line="259" w:lineRule="auto"/>
      </w:pPr>
      <w:r>
        <w:t>"""'" CoOood """"" """'" -- "</w:t>
      </w:r>
    </w:p>
    <w:p>
      <w:pPr>
        <w:spacing w:after="60" w:line="259" w:lineRule="auto"/>
      </w:pPr>
      <w:r>
        <w:rPr>
          <w:b/>
        </w:rPr>
        <w:t>TCD_ C"""",]</w:t>
      </w:r>
    </w:p>
    <w:p>
      <w:pPr>
        <w:spacing w:after="60" w:line="259" w:lineRule="auto"/>
      </w:pPr>
      <w:r>
        <w:t>Lt Colond u...'enmt CoIoooI Lt.CoIoad -- " \ájoo- ~ú"" '...</w:t>
      </w:r>
    </w:p>
    <w:p>
      <w:pPr>
        <w:spacing w:after="60" w:line="259" w:lineRule="auto"/>
      </w:pPr>
      <w:r>
        <w:rPr>
          <w:b/>
        </w:rPr>
        <w:t>M.....</w:t>
      </w:r>
    </w:p>
    <w:p>
      <w:pPr>
        <w:spacing w:after="60" w:line="259" w:lineRule="auto"/>
      </w:pPr>
      <w:r>
        <w:t>\!ojo. " Capitão c.,..</w:t>
      </w:r>
    </w:p>
    <w:p>
      <w:pPr>
        <w:spacing w:after="60" w:line="259" w:lineRule="auto"/>
      </w:pPr>
      <w:r>
        <w:rPr>
          <w:b/>
        </w:rPr>
        <w:t>C..-</w:t>
      </w:r>
    </w:p>
    <w:p>
      <w:pPr>
        <w:spacing w:after="60" w:line="259" w:lineRule="auto"/>
      </w:pPr>
      <w:r>
        <w:t>c.,.- K&gt;-p''''', \ OT.... nt&lt; htu...'cn.ant u.u'ortatl' Lxu",...." Sm&gt;lur Lot,...."</w:t>
      </w:r>
    </w:p>
    <w:p>
      <w:pPr>
        <w:spacing w:after="60" w:line="259" w:lineRule="auto"/>
      </w:pPr>
      <w:r>
        <w:t>•</w:t>
      </w:r>
    </w:p>
    <w:p>
      <w:pPr>
        <w:spacing w:after="60" w:line="259" w:lineRule="auto"/>
      </w:pPr>
      <w:r>
        <w:t>rTm&lt;tue 2nd Uc:u'cmon' Sow Ltou,.""", 2ndu"u,......, Lot'ensn,, Sl1~" ~b..... O&lt; FUI Sgt_ \0 Se... ';\b.JO-&lt; Ls- Sct·\bfor ""'"'</w:t>
      </w:r>
    </w:p>
    <w:p>
      <w:pPr>
        <w:spacing w:after="60" w:line="259" w:lineRule="auto"/>
      </w:pPr>
      <w:r>
        <w:t>•</w:t>
      </w:r>
    </w:p>
    <w:p>
      <w:pPr>
        <w:spacing w:after="60" w:line="259" w:lineRule="auto"/>
      </w:pPr>
      <w:r>
        <w:t>\0 S:u:gm1O</w:t>
      </w:r>
    </w:p>
    <w:p>
      <w:pPr>
        <w:spacing w:after="60" w:line="259" w:lineRule="auto"/>
      </w:pPr>
      <w:r>
        <w:rPr>
          <w:b/>
        </w:rPr>
        <w:t>T....... _</w:t>
      </w:r>
    </w:p>
    <w:p>
      <w:pPr>
        <w:spacing w:after="60" w:line="259" w:lineRule="auto"/>
      </w:pPr>
      <w:r>
        <w:t>I·~,a..f c.Sco·\1aJo&lt; Sanbry Salhon,, r_o '""- \"Sctxm' """""</w:t>
      </w:r>
    </w:p>
    <w:p>
      <w:pPr>
        <w:spacing w:after="60" w:line="259" w:lineRule="auto"/>
      </w:pPr>
      <w:r>
        <w:t>•</w:t>
      </w:r>
    </w:p>
    <w:p>
      <w:pPr>
        <w:spacing w:after="60" w:line="259" w:lineRule="auto"/>
      </w:pPr>
      <w:r>
        <w:t>3" SugrnlO...... - ~- \llodol"J Sctza-, c... Co_ ~ ""'""' ~~, 1'",,... lo, 0........ """"" "",.., ""., 1° Solda! "",.,,....,,</w:t>
      </w:r>
    </w:p>
    <w:p>
      <w:pPr>
        <w:spacing w:after="60" w:line="259" w:lineRule="auto"/>
      </w:pPr>
      <w:r>
        <w:rPr>
          <w:b/>
        </w:rPr>
        <w:t>EIXO</w:t>
      </w:r>
    </w:p>
    <w:p>
      <w:pPr>
        <w:spacing w:after="60" w:line="259" w:lineRule="auto"/>
      </w:pPr>
      <w:r>
        <w:t>.... JlLDl.t.... 1l.t. AI.EIlA.YBA SS nAw,.... " """'" """""</w:t>
      </w:r>
    </w:p>
    <w:p>
      <w:pPr>
        <w:spacing w:after="60" w:line="259" w:lineRule="auto"/>
      </w:pPr>
      <w:r>
        <w:rPr>
          <w:b/>
        </w:rPr>
        <w:t>T....</w:t>
      </w:r>
    </w:p>
    <w:p>
      <w:pPr>
        <w:spacing w:after="60" w:line="259" w:lineRule="auto"/>
      </w:pPr>
      <w:r>
        <w:rPr>
          <w:b/>
        </w:rPr>
        <w:t>U</w:t>
      </w:r>
    </w:p>
    <w:p>
      <w:pPr>
        <w:spacing w:after="60" w:line="259" w:lineRule="auto"/>
      </w:pPr>
      <w:r>
        <w:t>""'"'</w:t>
      </w:r>
    </w:p>
    <w:p>
      <w:pPr>
        <w:spacing w:after="60" w:line="259" w:lineRule="auto"/>
      </w:pPr>
      <w:r>
        <w:rPr>
          <w:b/>
        </w:rPr>
        <w:t>S.. "d&amp;nalfW=t:</w:t>
      </w:r>
    </w:p>
    <w:p>
      <w:pPr>
        <w:spacing w:after="60" w:line="259" w:lineRule="auto"/>
      </w:pPr>
      <w:r>
        <w:t>"""""""</w:t>
      </w:r>
    </w:p>
    <w:p>
      <w:pPr>
        <w:spacing w:after="60" w:line="259" w:lineRule="auto"/>
      </w:pPr>
      <w:r>
        <w:rPr>
          <w:b/>
        </w:rPr>
        <w:t>T_</w:t>
      </w:r>
    </w:p>
    <w:p>
      <w:pPr>
        <w:spacing w:after="60" w:line="259" w:lineRule="auto"/>
      </w:pPr>
      <w:r>
        <w:t>" ~, """-.... - Teocnt&lt; CoIoa.,..!In "'- " '.... -,-.... "</w:t>
      </w:r>
    </w:p>
    <w:p>
      <w:pPr>
        <w:spacing w:after="60" w:line="259" w:lineRule="auto"/>
      </w:pPr>
      <w:r>
        <w:rPr>
          <w:b/>
        </w:rPr>
        <w:t>H'''P''',"M</w:t>
      </w:r>
    </w:p>
    <w:p>
      <w:pPr>
        <w:spacing w:after="60" w:line="259" w:lineRule="auto"/>
      </w:pPr>
      <w:r>
        <w:t>Ha"",.tunn!iih"" c.....</w:t>
      </w:r>
    </w:p>
    <w:p>
      <w:pPr>
        <w:spacing w:after="60" w:line="259" w:lineRule="auto"/>
      </w:pPr>
      <w:r>
        <w:rPr>
          <w:b/>
        </w:rPr>
        <w:t>T.-.</w:t>
      </w:r>
    </w:p>
    <w:p>
      <w:pPr>
        <w:spacing w:after="60" w:line="259" w:lineRule="auto"/>
      </w:pPr>
      <w:r>
        <w:t>, ~-,.,.,..-</w:t>
      </w:r>
    </w:p>
    <w:p>
      <w:pPr>
        <w:spacing w:after="60" w:line="259" w:lineRule="auto"/>
      </w:pPr>
      <w:r>
        <w:rPr>
          <w:b/>
        </w:rPr>
        <w:t>T_.</w:t>
      </w:r>
    </w:p>
    <w:p>
      <w:pPr>
        <w:spacing w:after="60" w:line="259" w:lineRule="auto"/>
      </w:pPr>
      <w:r>
        <w:t>a.-</w:t>
      </w:r>
    </w:p>
    <w:p>
      <w:pPr>
        <w:spacing w:after="60" w:line="259" w:lineRule="auto"/>
      </w:pPr>
      <w:r>
        <w:t>•</w:t>
      </w:r>
    </w:p>
    <w:p>
      <w:pPr>
        <w:spacing w:after="60" w:line="259" w:lineRule="auto"/>
      </w:pPr>
      <w:r>
        <w:t>'---' lJn!&lt;.. tw:mfiib~ So""!&lt;nal!&lt; ""'.,, S",b!.f."",.. bel,-""""""':.!u~\~ """</w:t>
      </w:r>
    </w:p>
    <w:p>
      <w:pPr>
        <w:spacing w:after="60" w:line="259" w:lineRule="auto"/>
      </w:pPr>
      <w:r>
        <w:t>•</w:t>
      </w:r>
    </w:p>
    <w:p>
      <w:pPr>
        <w:spacing w:after="60" w:line="259" w:lineRule="auto"/>
      </w:pPr>
      <w:r>
        <w:t>Ob..-f.llit.. bel</w:t>
      </w:r>
    </w:p>
    <w:p>
      <w:pPr>
        <w:spacing w:after="60" w:line="259" w:lineRule="auto"/>
      </w:pPr>
      <w:r>
        <w:rPr>
          <w:b/>
        </w:rPr>
        <w:t>HouptKb.,fulua:</w:t>
      </w:r>
    </w:p>
    <w:p>
      <w:pPr>
        <w:spacing w:after="60" w:line="259" w:lineRule="auto"/>
      </w:pPr>
      <w:r>
        <w:t>,........ Gunto,._~ """""".... Se'B""'" ~Iagoor&lt; """"</w:t>
      </w:r>
    </w:p>
    <w:p>
      <w:pPr>
        <w:spacing w:after="60" w:line="259" w:lineRule="auto"/>
      </w:pPr>
      <w:r>
        <w:t>•</w:t>
      </w:r>
    </w:p>
    <w:p>
      <w:pPr>
        <w:spacing w:after="60" w:line="259" w:lineRule="auto"/>
      </w:pPr>
      <w:r>
        <w:t>u".&lt;tfJoId..-J """"'- -....., u..,.ronm.. u"......,..n;r= '"'"'"</w:t>
      </w:r>
    </w:p>
    <w:p>
      <w:pPr>
        <w:spacing w:after="60" w:line="259" w:lineRule="auto"/>
      </w:pPr>
      <w:r>
        <w:t>--</w:t>
      </w:r>
    </w:p>
    <w:p>
      <w:pPr>
        <w:spacing w:after="60" w:line="259" w:lineRule="auto"/>
      </w:pPr>
      <w:r>
        <w:t>, Clhc.s=od.n ss·~.~pp"""'",.............,,""= "'""" l"uboba</w:t>
      </w:r>
    </w:p>
    <w:p>
      <w:r>
        <w:br w:type="page"/>
      </w:r>
    </w:p>
    <w:p>
      <w:pPr>
        <w:pStyle w:val="Heading2"/>
      </w:pPr>
      <w:r>
        <w:rPr>
          <w:b/>
        </w:rPr>
        <w:t>Página 123</w:t>
      </w:r>
    </w:p>
    <w:p>
      <w:pPr>
        <w:spacing w:after="60" w:line="259" w:lineRule="auto"/>
      </w:pPr>
      <w:r>
        <w:t>o é,..,ralO 1'''''''''' clemcntoO quo...... r.".mc..... ~.... podomoerdccomb •••:..."... _).OO'l"""pencncetn.......... de ",r..,tana e ~ de.poio.., c&lt;&gt;n&gt;b •••• C&lt;&gt;!U...uidoo peW.mw de.rubon •. ~ e """""""oçõe...!ao.olmon... pdoo dem&lt;ftlO. do! apoio loghtiro. L&gt;t&lt;&gt;~. '" pt&lt;!mtI'Il!f$ 1(11 ~mço. de ""n&gt;dêncu... U&lt;I ••.., qu.dro de....,.".0] bibco. Elo •• ta), c:Iem i •• ",~w.. fi.... do ""''''''0. ""1.... 111&gt;&lt;.,,"""..." 'iço&lt; • 'I"" dlQO.t...&amp;mh.1mdo.dco mao. Quoodo lfIl!*Ioo. cose. dcmauoo fn_ u......sadon....&gt;l:owoo:bdu de ""1'" balOl&amp;õel. ~-'&amp;"'J'OI'. o::&gt;mpoah.. ao. eoquado6&lt;o • bo........ \ mao&lt;&gt;&lt;:ia dos cUlCIIoo.....,.j,.. n. Sorn&lt;U Gumt poo-.n ""'" o........po"",;:"" aIpow rpce......,..... po."",ulandodeo '1"""10. noma.mu... __....... "".....-o&lt;. 00 -..10m 1p""l&lt;Dl&gt;doo &gt;qUI "I~ o. uoudodoo o." •• d. til"",,,, "'" combate. pois "'",'u "nu.... bo.. 1nJo podem... mtu.odo I..,.. _plu polotIo. QUADRO IlI! ARlIAS DO l!XF.nClTo.\ imanto.......,.. como ""tKt~ essencuJ •• pc&gt;dioporo comt&gt;o,.". pio &lt;m lDdoo DI tipo. de tetret&gt;D. oob '1"""'1"'" rnnoJ..</w:t>
      </w:r>
    </w:p>
    <w:p>
      <w:pPr>
        <w:spacing w:after="60" w:line="259" w:lineRule="auto"/>
      </w:pPr>
      <w:r>
        <w:rPr>
          <w:b/>
        </w:rPr>
        <w:t>I'ÔOO &lt;TA'</w:t>
      </w:r>
    </w:p>
    <w:p>
      <w:pPr>
        <w:spacing w:after="60" w:line="259" w:lineRule="auto"/>
      </w:pPr>
      <w:r>
        <w:t>• MgK... p&lt;Idondo utihzu~ """""de......"...,..</w:t>
      </w:r>
    </w:p>
    <w:p>
      <w:pPr>
        <w:spacing w:after="60" w:line="259" w:lineRule="auto"/>
      </w:pPr>
      <w:r>
        <w:t>t:""'de_........ "concp·...,."""'=o~.....,.~. capoadoclo do mt- de ~ em poqumo' &amp;oço.-.,.u.:.. de........ dnoct&gt;doo.... lDdoooollpOOdetara&gt;&lt;&gt;. 1_ per..-'l""................ do......... ~_... o"""""""'e&gt;&lt;p&lt;&gt;4-o:wpo..\..-...... pocJ-lOr"'l"" b-;""doo_~_..!. bMdoda. pá-o.q&lt;&gt;edooca.......... ado.~"'...... """". de ptdo..\.....-.""....... doo"l"""9""".i&lt;... p i' 1i&amp;...cIoo cIem.",,,,,,,*,, do. ro.ç.. ~~m.baoa ci&lt;mh;.... oabo.o..".,............,de~.parllC4&gt;'ci&lt;~Gl'o:nuna. defen........ apItando_""' •.• ·..... bi,;""",'"'J.. I" ~ de fOsc&gt;. ~ dc doo::ocfu&lt;. pr&lt;&gt;RÇio bIiDcIodI......... de """'",nço6eo.mpIo. n.x;,,,,1 s.u. d&lt;me&lt;Jtos podcn&gt; lCf bhnd&gt;.doo.............. edoguudu I'an&gt;ap&amp;CODJ&lt;I &lt;K&lt;&gt;I... ~</w:t>
      </w:r>
    </w:p>
    <w:p>
      <w:pPr>
        <w:spacing w:after="60" w:line="259" w:lineRule="auto"/>
      </w:pPr>
      <w:r>
        <w:t>•• ",......</w:t>
      </w:r>
    </w:p>
    <w:p>
      <w:pPr>
        <w:spacing w:after="60" w:line="259" w:lineRule="auto"/>
      </w:pPr>
      <w:r>
        <w:t>.\.,rilhori. d. co"'p... ha;, o 1''''''''1'.1 melO de.pooo de foto do (orço ''''ei''''- S.... U01Cbdc, •...bun.dodc. podem..,. "olOd •• dc ~. ~ Tem p'" 1D1J11o 'poa"....... ·b... pdo fuso., de",,,,,,,,,, "" D&lt;I&gt;tnlwonclo "" """'" que.......,.... ° h1"" do opoo.çio..\...-.ilIuno,.".......... """"'P-"te........... do der................. ""... reohu sdef... "'Doera,,"~_ çónOll...... \ ortiIhsno deCOSl&gt; pon!C:IpO do dcfeM....... opa&gt; çón... nu _&lt;1'&gt;,;....., ~ p&lt;ÓlI&gt;OIo" 00 101Onl "".......... ""'DOmo-s.... "",*",cioooc:" rio. 1"&lt;"'...... npcIea. poro dei,,,,,, OU ncutnba...... ~</w:t>
      </w:r>
    </w:p>
    <w:p>
      <w:pPr>
        <w:spacing w:after="60" w:line="259" w:lineRule="auto"/>
      </w:pPr>
      <w:r>
        <w:t>•.,. "1........... _... tmpo.</w:t>
      </w:r>
    </w:p>
    <w:p>
      <w:pPr>
        <w:spacing w:after="60" w:line="259" w:lineRule="auto"/>
      </w:pPr>
      <w:r>
        <w:t>"''''''I'' 1ocah2odu..., ~ "" CIOfIII'" de t&gt;oulho</w:t>
      </w:r>
    </w:p>
    <w:p>
      <w:pPr>
        <w:spacing w:after="60" w:line="259" w:lineRule="auto"/>
      </w:pPr>
      <w:r>
        <w:t>12.</w:t>
      </w:r>
    </w:p>
    <w:p>
      <w:pPr>
        <w:spacing w:after="60" w:line="259" w:lineRule="auto"/>
      </w:pPr>
      <w:r>
        <w:t>.\~dt&lt;dc·"""-'nnM'" de~~de ~.~dc""",bo'upó......-..beor.&amp;c' l.. cIesIoca ID&lt;:fllOdoo ""'P"....... toepl&lt;1ACIo.,&lt;ndu, 1"""""&lt; ~"" oboticuI&lt;lo i ~ e,....do, ddio&lt;uIt&gt;ndo o....,."....,10 do "" ""I'l t.... ~ de gQr&gt;CIe em~ tqut: dcpmdc dim;o-......,o:do~é •...,,'I""'Çiode=-de..... \. ~o..... n;coSÔ"'..... m. d" com.ndo, proporcionvn s. Lp,.x..,.,...,....-a. 00' cocol6e. aw. oito&gt; que OUtut'io. cooldcro"'ilo e o &lt;"o"'fole de..,'" elcm..:o,.... ~o......... d....... " &lt; &gt;pós •• opt~</w:t>
      </w:r>
    </w:p>
    <w:p>
      <w:pPr>
        <w:spacing w:after="60" w:line="259" w:lineRule="auto"/>
      </w:pPr>
      <w:r>
        <w:t>•. Ela,.... c-.o ""''''' =pedu-</w:t>
      </w:r>
    </w:p>
    <w:p>
      <w:pPr>
        <w:spacing w:after="60" w:line="259" w:lineRule="auto"/>
      </w:pPr>
      <w:r>
        <w:t>"" cbficoltor.. com...... "'i6tJ do """"CO. r.o:.", U PlÓpnu com~</w:t>
      </w:r>
    </w:p>
    <w:p>
      <w:pPr>
        <w:spacing w:after="60" w:line="259" w:lineRule="auto"/>
      </w:pPr>
      <w:r>
        <w:t>•• obre. l&lt;Úomuç&lt;ln.</w:t>
      </w:r>
    </w:p>
    <w:p>
      <w:pPr>
        <w:spacing w:after="60" w:line="259" w:lineRule="auto"/>
      </w:pPr>
      <w:r>
        <w:t>O 'lu"""", de:...... no.! b&lt;bco..,....... opoo&gt;!opu&lt;oodtodo pon'...... ~do mua&gt;oI béIoco. pnnnpolmmO&lt;,... or·....-...... rirttttu e.. __ Ind.... oi.. oupamrn'" de peço" """""'_ d. ~ de.".,....,.._.......... C.........da. cio.upnmcnto de combuJtiYm. 6Ieot.1fU".lubnfi&lt;:antU po,,!!&gt;(&gt;"&gt;U" miqumooO....,,;ço de iDtcnclmao espano dolo;istx:o~ P''''' u.tl&lt;'idod.. ck 1&lt;Ipnmrn'" Elo cb.trihw ° m.ten.al de i."eod.,,- CU:1lI&gt;IÍom&gt;a. oqw""""","" oodmduou...) e 00""..,..... "P01 de muwçloedo p...,. -=-'"'-1'n&gt;pct&lt;ao&lt;Io --.= cpc raç6s.0utt0s ""'"'ÇOO a&gt;mo ~. t-ho.~.. "".... roções..w.1Ua os _eod",na.... ___.,. comoodoa...... ~ IfOÇIoE.eOf&lt;tWmP', Oonriçock •• ú6e ~.. como~dtoo_ la do aCo-a.... c:rn combot. "" odo..... o'i,' •...-u.-&lt;s pMMiO'II....... &lt;fÇ&gt;O &amp;, uu&amp;,...... IIItdocCK &lt; ~ 00 bosp.... F""'" Of de pmIÇio Molhem... """=&gt;&lt;&gt;o __ doadop' ••• "</w:t>
      </w:r>
    </w:p>
    <w:p>
      <w:pPr>
        <w:spacing w:after="60" w:line="259" w:lineRule="auto"/>
      </w:pPr>
      <w:r>
        <w:t>•;...... ~.nxmoc;i&lt;&gt;</w:t>
      </w:r>
    </w:p>
    <w:p>
      <w:pPr>
        <w:spacing w:after="60" w:line="259" w:lineRule="auto"/>
      </w:pPr>
      <w:r>
        <w:t>O Q-..adro Awrili... de orodoi.,; (........... pc&gt;I ~ qI&gt;C.""'f;I"Uft.. ofiaol:otD sp60 ""'" con:.... como.. &lt;gartDO.. rub'aooc:n~.. \scendendo 00 pot\O de r '~,,,e p&gt;&lt; ma=a&gt;-.... podcrio COn",,"" OI;' &lt;oprio. 1\). &gt;eU,-tio&lt; e ~ n' fo'9J. de...... p-clt.... ~ d. "".60, de....,.OO~CO'I\O • de cooDooçoDU~lJUtciInu., O s.-o-iço de A.. istiad. Rdi,u... e (orm.dl&gt; por</w:t>
      </w:r>
    </w:p>
    <w:p>
      <w:pPr>
        <w:spacing w:after="60" w:line="259" w:lineRule="auto"/>
      </w:pPr>
      <w:r>
        <w:t>•... "",mo das priocip'",.~. O. podn:.. 1'""0'"... bi</w:t>
      </w:r>
    </w:p>
    <w:p>
      <w:pPr>
        <w:spacing w:after="60" w:line="259" w:lineRule="auto"/>
      </w:pPr>
      <w:r>
        <w:t>D'" "'''gntn o qu.dn&gt; de copou...",LIt.. ",... pós..., ~'Ug&gt;o de od~ ""cio&lt;Io. ~ tIfO cb........ "'P'" •• &lt;Õ&lt;. oni_ Inora lmciat&gt;do. CHK1D comn r.......... pod=''''''''' "é o poo'" de co"",~l o Q_ Compkmtn'" de Oli".. i. c """'P"""'_..6cw. com ="" '''peno ••,.oltudo............ nidocks "TU, em d.felalla "'u. do~'" e.'1 kroy'n ~ ~",&lt;Ú&lt;cuo.</w:t>
      </w:r>
    </w:p>
    <w:p>
      <w:r>
        <w:br w:type="page"/>
      </w:r>
    </w:p>
    <w:p>
      <w:pPr>
        <w:pStyle w:val="Heading2"/>
      </w:pPr>
      <w:r>
        <w:rPr>
          <w:b/>
        </w:rPr>
        <w:t>Página 124</w:t>
      </w:r>
    </w:p>
    <w:p>
      <w:pPr>
        <w:spacing w:after="60" w:line="259" w:lineRule="auto"/>
      </w:pPr>
      <w:r>
        <w:t>';RIJPO Dll CO"BA'm t:m GC ~&lt;k</w:t>
      </w:r>
    </w:p>
    <w:p>
      <w:pPr>
        <w:spacing w:after="60" w:line="259" w:lineRule="auto"/>
      </w:pPr>
      <w:r>
        <w:t>8. 12........... dt..w.n.- F"" &lt;cmpO&lt;</w:t>
      </w:r>
    </w:p>
    <w:p>
      <w:pPr>
        <w:spacing w:after="60" w:line="259" w:lineRule="auto"/>
      </w:pPr>
      <w:r>
        <w:t>de 1""," "" aboo quo.. _ampn do C&lt;JCrI2IIdo doso..-Io&amp;..........,.,.,.".&lt;:&gt;bo _ ~ lido....."... umd&gt;dc.,\.... &lt;n&amp;..don I&lt;v&lt; Ó. armo o&lt;ntnl d&lt; todo grupo do "&gt;m b.. e.)l.to.&gt;.. da~ b&lt;p&lt;, a """nllI&gt;don I um&gt; = do f&gt;aI mOV1 m&lt;:o,..,'" em rombo,. L'm oqwp."",nl&lt;&gt; como e", C manul...x. d •• cguu'" fomu' um alind"" d"" fuclcU'OO p.... " pro"'S''''''' d. a'"'I"'" pelot!hooo. mu, deprndrndo d. n"ocs,;ru,de &lt; "ni· no. olgur&gt;' podem """'8" O1t "o. m,,,o1hodo,..~ O ""rui" do lPupo de combo", correp lu:u •• ",.. nodaL F.nq"anvo".... ' "' •• pode OU&gt;Cb.co=gu """" O&lt;Ib&lt;I:&gt;emlhadoa.,~ 1'Ú2&lt;I1&gt;ruI mK1nWIda, 'I"" '" d.. lo&lt;:. &lt;m ~k'" blm· dodos Ie,'u pelo ampo de c..... b.... 'pre...... llDliI "fWpe de 1</w:t>
      </w:r>
    </w:p>
    <w:p>
      <w:pPr>
        <w:spacing w:after="60" w:line="259" w:lineRule="auto"/>
      </w:pPr>
      <w:r>
        <w:t>• 3 """"".......,.,... ~</w:t>
      </w:r>
    </w:p>
    <w:p>
      <w:pPr>
        <w:spacing w:after="60" w:line="259" w:lineRule="auto"/>
      </w:pPr>
      <w:r>
        <w:t>t:m bllndod" com" ",,,. ~Ie</w:t>
      </w:r>
    </w:p>
    <w:p>
      <w:pPr>
        <w:spacing w:after="60" w:line="259" w:lineRule="auto"/>
      </w:pPr>
      <w:r>
        <w:t>•</w:t>
      </w:r>
    </w:p>
    <w:p>
      <w:pPr>
        <w:spacing w:after="60" w:line="259" w:lineRule="auto"/>
      </w:pPr>
      <w:r>
        <w:t>um 0",1'" d. ComI,." dc...... ndo·oc, dar apooo &lt; tron.po'" pu... "op" 'lu, compô&lt;. 0""'1"" d&lt; comb,,&lt;- Po".ndo.rm.men'o. de.rt1Ih"io \e".,m&lt;.. olh.dor.. d. grou" ",.1,_ b.., como op&lt;&gt;lo em.nl m"oõe., Em "''''00 de JOSo, um 8'upo d, combOle r&lt;p'''.0I0 O ""I'" do. P... &lt;&gt;na~... u... \o Um pebio __ dt 4a 5gnopoodt combate,""..,.........</w:t>
      </w:r>
    </w:p>
    <w:p>
      <w:pPr>
        <w:spacing w:after="60" w:line="259" w:lineRule="auto"/>
      </w:pPr>
      <w:r>
        <w:t>32.48'--_. trndo quo o •.op&gt;&lt;1eO dado poc2 o - pcsoou., &lt;'IT'"</w:t>
      </w:r>
    </w:p>
    <w:p>
      <w:pPr>
        <w:spacing w:after="60" w:line="259" w:lineRule="auto"/>
      </w:pPr>
      <w:r>
        <w:t>cITe'.lemen',," de.ul"'rte onde "'" e""",,'...dos OI médlC&lt;II (panmédI&lt;""). poo,,:,~... deu. um cIctn&lt;n'o de "&gt;m&gt;...do e de,..,"culoo de 'I""" Em Wfl pdodo pWe' '" ""m,u,u "''''''''.. m •• de.&lt;&gt;mbot&lt;:...,...a.bndo rom&lt;&gt; buuo;ao.lonç:odwnaoou mor_ Um pdo&lt;io.; plmattc eOlrlao&gt;lbdo poc- "'" ""'FI,o, "'"'" nIo é """"""'" &lt;1&gt;COQ1I2r mbtcnon....... lido...... doo bom&lt;n.o. COMP.l.'i'HIA t:.... comp""hu. """.",. d. 3 • 5 pelo'ok.. em méd.. Com 15O hOIDen., luntuncntc Com O&lt;Itlo. grupo' d. 8 o 12 homen. que opói.", o tropa; como O grupo d. &lt;om",do e,,,''',o c d. '&lt;:&gt;mporle. O eom.ndo de unu &lt;omponl". CC". men" I"'uw dJ..-er..,. po.. med,co •• ",,,"~ço, \000.., &lt;&gt;.mu mo. li nio fi.. "m pu.. do. pelo"., •• Entre ilgua. pelo.õe. que fono..... um. &lt;omp.nlw pode.. one""''''' "'~''''''....... d. combOle peud.., como m."olhador... d. vouo.uh.., bnun •• a.",.. an'H.nque So",.. lmente..... um.. ulio,n",l.da. no... cicw.,., bhnd.dol du unu!.d •• de ",f.n.. n. mceon,,,d •. l;"", mmponlu&amp; norm.!mcnT&lt;O i cru=nd.d. por um C.plllo E,nu".n,,, em.11""''' "",.çõe" "'" T""cn.. pode,ub,"'m,.m. 1"''',;'0</w:t>
      </w:r>
    </w:p>
    <w:p>
      <w:pPr>
        <w:spacing w:after="60" w:line="259" w:lineRule="auto"/>
      </w:pPr>
      <w:r>
        <w:rPr>
          <w:b/>
        </w:rPr>
        <w:t>BATALHÃO</w:t>
      </w:r>
    </w:p>
    <w:p>
      <w:pPr>
        <w:spacing w:after="60" w:line="259" w:lineRule="auto"/>
      </w:pPr>
      <w:r>
        <w:t>Um b.1OJhjo eotW!\tt de loS tompanhwo ••• IIm "'"...... Ihlo........ ~ fu......to ".,e d. soo • 1 OOG t.......................w..k d, com.ondo&lt; Dom&gt; tDOi.o de.pooo. F...... mmo&gt;..-hdc mWta:r</w:t>
      </w:r>
    </w:p>
    <w:p>
      <w:pPr>
        <w:spacing w:after="60" w:line="259" w:lineRule="auto"/>
      </w:pPr>
      <w:r>
        <w:t>• """P""'"...... cstrutw::I mOdaa comp\eIa I""'" "P"'" de ttopü</w:t>
      </w:r>
    </w:p>
    <w:p>
      <w:pPr>
        <w:spacing w:after="60" w:line="259" w:lineRule="auto"/>
      </w:pPr>
      <w:r>
        <w:t>.... combo,,_ E&lt;ltr&lt; oIgunt.. c_ponh... quo fOlmam "'" bo,.- Ih'" pode... e.&gt;&lt;"""'" wuo::bdco.~ "" u.., d. anil.. peoodu •..mlhono de.......,., •. \ bd'nnÇa do bo...a.kI i: de "'.' pon.. ~ de um \Iojo. t:m.. gim.. "o " • menor un,d.de 0'8",i.n&lt;&gt;OfIoI o.P'".. ntor um. m,&gt;tu" dc OU".. un,d.d.. em.u. ''''''1''''',10 Enquon'o b".lhõe •• "",dldes meDOr.. m","óm "&lt;1' u.. bI-!.Jade em,.Io~o • lU' eompoorç5t&gt;, reg&gt;mc:ntm e W1Idod... u· r"M'.' tim.ou!'Puo.,.... w.....J.. d. ""'1""'_ '_P"" L·... tCgm&gt;en,o d. infan...... nü-d1O e gcrolma:t" l&lt;&gt;&lt;m3do por 3 bo12lb6c. de inf""tana. I borolhio dr &gt;fI1Iloono de "","ponha O I companhia onu_'&amp;nqI&gt;&lt; t:m '0S""""'0 bpdo • ""'. d."do 1Cm o.... du.poo&gt;çio recutllOt.",,"e_. cntrnlmo a1C "fIO de wud.,ae é b..,,,,,,. ",d'p&lt;nd.n •• &lt;...... Im.",.... nco."" b pdo • um.. ira,o apen.. como recutoO •• pecw. Um regunto 'o m""'n" formado de 3,0000 4.000 horn''''.m,ltde.. nçl e fono por um Co.onol Ou um T,n.C.uo".I. BalGADA Qumdo é fomiOdo.... ~IO "IXO m.obru tom poMO pot um certO.n.m.ro dc.....t&gt;6co de... f........ ou.........:Iod&lt;o de dif"""".......... atuat&gt;do de foemo. ~'" d. '" ° nome &lt;Ir bngoda. Doio....... 101 do mamo lIpO. doo,,,, de um. &lt;htUJo, podem "t&lt; ""...... 0&lt;10. "'" um. hngod.,-\igwnu ~..,.. n""",...&lt;Io do um. tmeodo.. = 2f'""" p'" a odrnm,,'",io. &lt; MO p.... ruporto em comt&gt;otc, t:m. b"i'&lt;Io. lI'",ol,,,,,,,,. ~ com.ndod. pot um ~.. oI de brogada DI1'1SAo.'\ dmaioé •.......,......w..s... dcpc&lt;&gt;dcntcdcono do..., ato. t:m • divuio "P"'lC!1to l&lt;Ido, u wudades............. -o.... poft&lt; de lU.. ttopo. •• pode ~rm",.. CI &gt;&lt;lEI ouDbo de....!n. unidod •• por um longo p&lt;nodo de temp"- Um. di,,,io d. ",(",,,n. m"d.." ge.oIme,,'. lonn.d. del "gune,",.. de inf.nuno. 1 ' 0'''''''''0 de.roIh.",. 1 b... • Ihio de uconh... m..",o, 1 b".lhlo an,i"Dqu&lt;, I b... lhlo de c""",,,,,..,õe., I b.tolhlo d. Crlgoenh.no &lt;k o:ombotc • """ "" plo.. d. de oupone • "I"'pom&lt;t&gt;toi. Uma umdode como.... é lono..!. de 1),000. 15,000 bom'n. 1'0"",1""",,,. ",,,,10 e c"",""d~o pcIa Gcnuol de OmoIo. on.. C2SO "p... e.... "" "'" G." •..:I de Bngodo pode,ubootwr cot. pouçio. Um aá-o.",'; eo,"uruído dc """" divt&gt;Õeo mm urudodeo dosltnUO_ Eow unidll1ko suom-tc li&lt;&gt; dt.IJlbuidu confc....... ~.... com&lt;&gt; lKIid&gt;ÓCI mitbc&gt;" ~....,wn.. ",tcnd&lt;ot:io. • motcDol beb&lt;o &amp;.rem panr. _ lI!I!dodco cunpaotI. U...J... Um aémw, "'" ~ c (otmoda por ~!i(U"l........... Seu,. "',oe é O Gc.:r:oIdc &amp;iocno, _......... ~..... c-oJdeDMoiopoda:ildero--b</w:t>
      </w:r>
    </w:p>
    <w:p>
      <w:r>
        <w:br w:type="page"/>
      </w:r>
    </w:p>
    <w:p>
      <w:pPr>
        <w:pStyle w:val="Heading2"/>
      </w:pPr>
      <w:r>
        <w:rPr>
          <w:b/>
        </w:rPr>
        <w:t>Página 125</w:t>
      </w:r>
    </w:p>
    <w:p>
      <w:pPr>
        <w:spacing w:after="60" w:line="259" w:lineRule="auto"/>
      </w:pPr>
      <w:r>
        <w:t>I~ÍI)I~lll~S AUAnos r.".. n.u/W It:lA'W 1I00SIIVIIl.T IIU · IIt~:i P"",d..,1r ~ Com."dOt".-..-~f. du ro~ Ann&gt;d.. 111"""''''''''',!t"o ••,...I, """",.. " a~doóe 1931.,'In..,.d"" &amp;lado. tl.uoo. rntn.mn n. gu&lt;!'f'I de ji..... f.vo. d. 'PO;H "Ingl&gt; 10m. Co.. _ " E= Ele 'P"'Kfltou" "" Le.ld-Lusc. fim &lt;k</w:t>
      </w:r>
    </w:p>
    <w:p>
      <w:pPr>
        <w:spacing w:after="60" w:line="259" w:lineRule="auto"/>
      </w:pPr>
      <w:r>
        <w:t>• upnt. IngI"..... 00 '''lado&lt; ""'" mt.,.......w.tu. 1&lt;00...... 11</w:t>
      </w:r>
    </w:p>
    <w:p>
      <w:pPr>
        <w:spacing w:after="60" w:line="259" w:lineRule="auto"/>
      </w:pPr>
      <w:r>
        <w:t>mo"""..,. 12 d.,bnI de 1~5. p&lt;&gt;1&gt;&lt;O o..," do 6nal. da gu&lt;Ir:I a.ulIlY~. TIICNAN l aU-,lt12 \'l(OO-Pr.sdtn,. opo&gt;..,bo",,,,,, H •• II... WalIoa: em 1944 To."".. -.. p"uden.. em.bril d. 19H dop&lt;&gt;'O d. moU. d. Roo..,.. lt. Ou"nt. I&lt;U m... dulo como \,,,, •. P",.w.nt&lt;, Trurruon """'''''o: foi coosulrado po&lt; ~It, C&lt;lnrodo.lfÓ' N' cl&gt;&lt;gt. d. I pll:lodênaa, od.?'.......!1pO:Umrnt. ao..... go. "&lt;= grmd. rflI""'""b.......... 00,,",. doasio do "'" d. bombo..t6oruc:a. o;ll.\"ERAt ''''G"T r.IS'll~HOWI!. "</w:t>
      </w:r>
    </w:p>
    <w:p>
      <w:pPr>
        <w:spacing w:after="60" w:line="259" w:lineRule="auto"/>
      </w:pPr>
      <w:r>
        <w:rPr>
          <w:b/>
        </w:rPr>
        <w:t>~ I •. "</w:t>
      </w:r>
    </w:p>
    <w:p>
      <w:pPr>
        <w:spacing w:after="60" w:line="259" w:lineRule="auto"/>
      </w:pPr>
      <w:r>
        <w:t>Um prodipo de w... Poont, "lkc" bconw&gt;ohao: 00 "..".,,, &lt;lo no&lt;!&lt; da •.\me. •..,rio S"I'f""'O Com2nd..... Aho,o:k,.. t F~ DqxJis do. deoombo."II'"" do Oi.o-D.....",fCe\I cootnlle direto • ~ oo.-\badoo por """"..... de""'..-~.\&gt;a&lt;b"", &lt;nfm&gt;I..Jo".,.,...,...-=-... JI&gt;CD' ec:on!lnolC&lt;lm 0UIr00 Iidaa.~ de""'''''...... ~. &lt;1&lt;.. """"""",,,....."., •. -\Iimç.</w:t>
      </w:r>
    </w:p>
    <w:p>
      <w:pPr>
        <w:spacing w:after="60" w:line="259" w:lineRule="auto"/>
      </w:pPr>
      <w:r>
        <w:t>-....b "'" &amp;te. ~</w:t>
      </w:r>
    </w:p>
    <w:p>
      <w:pPr>
        <w:spacing w:after="60" w:line="259" w:lineRule="auto"/>
      </w:pPr>
      <w:r>
        <w:t>l&gt;!. mde, b"""",,,;, ~ duo EaacIoo ti_e matCOll """....,..,.,.. hot,"",COODO""" "'" gran. &lt;1&lt;. """tn miltttm.1'co """'lI&lt;Iopo'1'&gt;glae., ~e"''''''''' &lt;nO ""'"'1&gt;0&gt;0. O.1O"o'&gt;ÓDcQI tIPIwn 1"'&lt; ele um trom&lt;ndo ~"'. "~""'" "OIdtm da IcltO,;,,'·,........... cood.=nçio lr\ÍIftt NSU........... _'" 21 pcaou It'CIObuam.... p&lt;imooe ~=io"""",M&gt;UICOtIO...-.....</w:t>
      </w:r>
    </w:p>
    <w:p>
      <w:pPr>
        <w:spacing w:after="60" w:line="259" w:lineRule="auto"/>
      </w:pPr>
      <w:r>
        <w:rPr>
          <w:b/>
        </w:rPr>
        <w:t>ALII ••</w:t>
      </w:r>
    </w:p>
    <w:p>
      <w:pPr>
        <w:spacing w:after="60" w:line="259" w:lineRule="auto"/>
      </w:pPr>
      <w:r>
        <w:t>~ti'tTR w. ~I,J"II n, UlAUY.171'. 1"" Cho:fe d&lt; 0p0:&lt;&gt;Ç&lt;la:-...... de: 19,P, 1939:..-ErUdor de l'IIMo kK:o de 1939. 1'MO;.... h2Indor!ll fDPÇI "'",. 1941119~ 2; d&gt;&lt;f. d&lt; &amp;"'J'O do ptewdcnt&lt; de l'U20 lIM9 l..cahT for um 1r.....,"',.-d."""..:I",,&lt;opon Trumaa d.porodo moncdo ~ GIli'VRa"L ""lIGIA!! MACAR1'U.Ia.1.0·, "'M Fillro d&lt; WII otielOl do aéTOlo O 0_1&lt;10 00.""h......)./tc.:\rthur for chef. do.... do-tnawr em 1930-35_;\f.cArthw for "",oru aor"-."'cnctJ&gt;O a. Sesuada Gnode Gvern. wmaadu,. d.. fo~. doo Ea.. doo Unrdoo DO a"......,,,,,,,,,,e ' •• p.rtlr de ",orço d. 19.2. d.. forl'.nlwl.. nO.ud_". do Pacifico. Defond&lt;u.. F,~pon.. con'ta.. fo.ç..,.ponc,.., em</w:t>
      </w:r>
    </w:p>
    <w:p>
      <w:pPr>
        <w:spacing w:after="60" w:line="259" w:lineRule="auto"/>
      </w:pPr>
      <w:r>
        <w:t>19.1.• 2, e fugru "''' • "u".. I.ut. oode lmpl.n ~ou ".eu ~""_</w:t>
      </w:r>
    </w:p>
    <w:p>
      <w:pPr>
        <w:spacing w:after="60" w:line="259" w:lineRule="auto"/>
      </w:pPr>
      <w:r>
        <w:t>,.l_~eru_ F", re.pondnl pda r"ooq"',," d. SOT&gt; Gu'n' (I 'M~5) • do. hhpo"" (I 9+4..... 5). &lt;=&lt;lo _&gt;do go:o.,.1 d...dreno"", 19".\pós • • "... 1.,10 do J.pl&lt;&gt;. com.nd.... ai io. Çl. deo&lt;~ dlq'lCle poío. tlfiNI'UL Ii[ORI;Il.... nO/l •• "leiO Como"", o6aaI do wrque da Pnrnaa Go.&gt;&lt;,.,. &lt;1&lt;""- o fama "'~"</w:t>
      </w:r>
    </w:p>
    <w:p>
      <w:pPr>
        <w:spacing w:after="60" w:line="259" w:lineRule="auto"/>
      </w:pPr>
      <w:r>
        <w:t>•.pnmco. d&lt; lIOH mitocIoo... 1"..x"..,.</w:t>
      </w:r>
    </w:p>
    <w:p>
      <w:pPr>
        <w:spacing w:after="60" w:line="259" w:lineRule="auto"/>
      </w:pPr>
      <w:r>
        <w:t>c.. lOrDo&lt;I SuponD'''''''. do W... 1Wot. Quanón. ~do GueID ~ de r... olç..x. lidei d.!l Tropa no nOUe do.~ftxo, '. "''''0. "&lt;:l'OU pu o.,.... "i,o u Sociba_ Seu t&lt;:mp&lt;no&gt;en"'&gt; o 1cvnu ao sou m&lt;lho. mo..,..,IO ~...... cio de.. bofc,,,,,,,dou GIo.... ocotiõeo difel"'''.' por'" "&lt;t&gt;TI,........ foo ~ pon........ oob o C&lt;I&lt;IU'Idode 8"""",,,- Mcsrt&gt;o..-. de olattçou bon. rerulucIosoo """f'C" lO \iDh.oo ~</w:t>
      </w:r>
    </w:p>
    <w:p>
      <w:r>
        <w:br w:type="page"/>
      </w:r>
    </w:p>
    <w:p>
      <w:pPr>
        <w:pStyle w:val="Heading2"/>
      </w:pPr>
      <w:r>
        <w:rPr>
          <w:b/>
        </w:rPr>
        <w:t>Página 126</w:t>
      </w:r>
    </w:p>
    <w:p>
      <w:pPr>
        <w:spacing w:after="60" w:line="259" w:lineRule="auto"/>
      </w:pPr>
      <w:r>
        <w:t>.. F.-ço """".... l""""""", - _.,'-';'M _</w:t>
      </w:r>
    </w:p>
    <w:p>
      <w:pPr>
        <w:spacing w:after="60" w:line="259" w:lineRule="auto"/>
      </w:pPr>
      <w:r>
        <w:t>-..:lo ~'i"""""</w:t>
      </w:r>
    </w:p>
    <w:p>
      <w:pPr>
        <w:spacing w:after="60" w:line="259" w:lineRule="auto"/>
      </w:pPr>
      <w:r>
        <w:t>~</w:t>
      </w:r>
    </w:p>
    <w:p>
      <w:pPr>
        <w:spacing w:after="60" w:line="259" w:lineRule="auto"/>
      </w:pPr>
      <w:r>
        <w:rPr>
          <w:b/>
        </w:rPr>
        <w:t>~WII</w:t>
      </w:r>
    </w:p>
    <w:p>
      <w:pPr>
        <w:spacing w:after="60" w:line="259" w:lineRule="auto"/>
      </w:pPr>
      <w:r>
        <w:t>.. __ o a/to~ """'" d....... "I"" M~_......,ot. Ele r:amb&lt;m io&amp; bem sucedodo... Ba..n.a "" s.q. e</w:t>
      </w:r>
    </w:p>
    <w:p>
      <w:pPr>
        <w:spacing w:after="60" w:line="259" w:lineRule="auto"/>
      </w:pPr>
      <w:r>
        <w:t>-.de&lt;o'toU • TcbccooJoriq";' ~oem •;"=&lt;;10 do P""""""o'...,</w:t>
      </w:r>
    </w:p>
    <w:p>
      <w:pPr>
        <w:spacing w:after="60" w:line="259" w:lineRule="auto"/>
      </w:pPr>
      <w:r>
        <w:t>,....,600 --coco\""'. f.. fOt'Çodoa.KUll T..... m."......, d.. =bu:&gt; do: 1945,.1&lt; =,,= an um.akn,.... t&lt;l&lt;nObdio""o I'aoton pocIo dlo," SIdo wn b,;n,.."o o,,,"ego.ta de guctn. "'.. "'" dc.. un.onJÇ1o c hl.bthdod.&lt; &lt;m ~ fol2&lt;tl ""''''''po.r;,..... "Uf.. aAL GlEoa... XAIlSHALL,IIIIO_,.n _\lçado I cbc:fe do: pupo do e#'cito",,1Rioo d. ~&amp;I&gt;Oda Guun,oIo.. pd·men"....,..,.'ou ° pod&lt;no &lt; • f""l' do bo.· &lt;110. \_nc""".'\ patlU de Purl H.rl&gt;ot. de ",0"""20&lt;1. u'" p'~It3d. nulo.......... DaII. c...,_ ""c. d.,U.... do: cbe fn dc,.upo •••:(."... Ihou Roo..",," oob •• "'" tu..., d.....10 fXpoio da....... eI. (... po&lt;tr"o Sa:miDo de S,ado... q_ ~&lt;OU "'" pio.... pu&gt;' "&lt;Ooan-uçlo d. E",,"P". "'"'d..... "'. chlln.do d. ~PIaao M&gt;... lnll" MA.ECBAL.. aTBUa BAlla, S ' •• 1- 111. 4</w:t>
      </w:r>
    </w:p>
    <w:p>
      <w:pPr>
        <w:spacing w:after="60" w:line="259" w:lineRule="auto"/>
      </w:pPr>
      <w:r>
        <w:t>• \p&lt;bdodo d&lt; "Ilombudaw", H.rns COfJ'W&gt;dou o Gnopo</w:t>
      </w:r>
    </w:p>
    <w:p>
      <w:pPr>
        <w:spacing w:after="60" w:line="259" w:lineRule="auto"/>
      </w:pPr>
      <w:r>
        <w:t>de Jl.OfIlba&lt;dcoo IIS no começo d. 5&lt;guruI. Guo", O... IOmou O 1:icIc, do ComU&gt;do do: Ilombo.&lt;d&lt;io". l"glo".&lt;n, tU. ono. d.p"".,~pó......... '01 r..cu-.... camponho. de bomba"'"'" de "l'~ 0010", H..... m..dou a ti"". pua bombordno em.ow-~çi&lt;&gt; I.......... Ikou bombonlcOO&gt;&lt;P'".. ~.. Innpdo a&lt;U O,ruOllÔO.. ""'...........",. •..,......,odos. 1..w.t&lt;..,,1&lt; • "00, _ dedoc... çio.o uaboIbo..,..."" a _.\bh """ lõB'fIl.II,lLM.'IIIlCUIIIl Ia_I • • '.'\",_"M~dtu2nI..c.-..-hodoDO&lt;tl&lt;d.o.\hoa, ole foo 1\oo.cIoamoca.., no ~de \.dr)" Foo,lhedadoo &lt;OOIIMIdodo S·Ewaoo~&lt;m,.......,de 1941.8....... dcp&lt;&gt;oo I&gt;dctoU.1I&gt;VI&gt;lo &lt;...... 1Obocqucn"'c-p'nb... Seu """ oioco_d&lt;,uc""~._... h.... fotpndoodo....-- do do&lt; ro. proa&gt;t&gt;T1do ~ &lt;em d.. "" do 15· G"'I"" doEUta,., C _.. rdc..",""".~da.r~~... llÜ:I-e'" JiJ.. ""0 COe:! ulcc", p'"... teloc&gt;onu co&lt;u O po&lt;O.._ """"~, "&gt;mO ca cocthccxlo, oempte foo """ta te'PC'-.. ·."·SYOlV CRl:RCBIU 11114-'"1 1'Im únJ do Almll1nado no SO'"""'" ti&lt; o..mbctloln, &lt; dopou Pnmaro.'&gt;b.w..... "Imo"",,;,, o.r....del&lt;lc 11 de I!WO de 1'1+), opóo. ~ de a..... bcdaoo:L Cbun:IuD ~ d......-oI'·'OO'O fo""" ~. eo&lt;a ounoolldcmo mona;.., ~ u-</w:t>
      </w:r>
    </w:p>
    <w:p>
      <w:pPr>
        <w:spacing w:after="60" w:line="259" w:lineRule="auto"/>
      </w:pPr>
      <w:r>
        <w:t>-. ~</w:t>
      </w:r>
    </w:p>
    <w:p>
      <w:pPr>
        <w:spacing w:after="60" w:line="259" w:lineRule="auto"/>
      </w:pPr>
      <w:r>
        <w:t>........... 00 prom&lt;l&gt;'Cf rinu o::oafcm.a.. I""" &lt;li """..... &lt;OP&gt;...... Flo...", '""'!'tt......".""J..... cio"&lt;"Ua d.cp-.-o _.....,.... rur..;ioo ~.. &lt;Icao6ctde... COCI&lt;npaneI _\Udu. "". Im &lt;I"I&gt;caçJ.o' u.p.... "".;, de""",, do"'- oup&lt;IUU oudo.oo oboci.&lt;uloo.. P-.vet-.. 0_ bnOo bmi M:O do oKu!o puad&lt;&gt;. Suo oposoçio ioAlea:nnhoo:-:... ",apinla, oobcIDo.!o&lt;kr=ça. habob&lt;bc:le onoó". (&lt;&gt;&lt;Im..... onopnçio P""'~'";,,,,,,rol ~</w:t>
      </w:r>
    </w:p>
    <w:p>
      <w:pPr>
        <w:spacing w:after="60" w:line="259" w:lineRule="auto"/>
      </w:pPr>
      <w:r>
        <w:t>•. \hado</w:t>
      </w:r>
    </w:p>
    <w:p>
      <w:pPr>
        <w:spacing w:after="60" w:line="259" w:lineRule="auto"/>
      </w:pPr>
      <w:r>
        <w:t>JUR"XUAL RI!:RlVA.R 'ftI'fTGIIJ"!R" lan·,... Momg&lt;=uy ~""'lIldou • r dJ",,'o qullld" "&gt;.no"o.., 8"'''', m..,..... d •• oeu...... Owoquorque no P""''''''' d&lt; 1 'UO, ~ua lcndin. propcn.io • lod.... n~. o Ic~"" lO imcduro &lt;""""do d.. \' " \"11!topo.... "lo I. lid...... 8" 0;""'''0 pon.ub-o..,,,,,.\... tunlck "" A&lt;n10 da Ar""". Su. &lt;on~. &lt;.. bcd..... "'" trou:Ic""" a m... "" _..........,6no,.... EI •..w...",. "'.",ude •..,,,,ou ""ai no...,,," d..... f"" •. s.......,...~ bem</w:t>
      </w:r>
    </w:p>
    <w:p>
      <w:pPr>
        <w:spacing w:after="60" w:line="259" w:lineRule="auto"/>
      </w:pPr>
      <w:r>
        <w:t>•......:Iodo.... iúb,!bc [tIO ooIoa,o.do qoe 1IdctuJ&lt;.. forçu bcti-</w:t>
      </w:r>
    </w:p>
    <w:p>
      <w:pPr>
        <w:spacing w:after="60" w:line="259" w:lineRule="auto"/>
      </w:pPr>
      <w:r>
        <w:t>....... DO Dto_O &lt; &lt;~ U'O" DO..... ondo do ""J"t lO DO"" "",,'n OI oJemk. a": 'I"" ele ___ tend&gt;çla.... IDUOM</w:t>
      </w:r>
    </w:p>
    <w:p>
      <w:pPr>
        <w:spacing w:after="60" w:line="259" w:lineRule="auto"/>
      </w:pPr>
      <w:r>
        <w:t>19.;. L'm obon...do"dodoadolldcr. ~~""'rr" f.... mp\aa&gt;&lt;a--</w:t>
      </w:r>
    </w:p>
    <w:p>
      <w:pPr>
        <w:spacing w:after="60" w:line="259" w:lineRule="auto"/>
      </w:pPr>
      <w:r>
        <w:t>.. &lt;",,&lt;odo po'.......... oodoo pouco onodo_ " OCa........ ""."'......... o=s IUC&lt;_ fohm po'. pr6p&lt;&gt;Ol121</w:t>
      </w:r>
    </w:p>
    <w:p>
      <w:r>
        <w:br w:type="page"/>
      </w:r>
    </w:p>
    <w:p>
      <w:pPr>
        <w:pStyle w:val="Heading2"/>
      </w:pPr>
      <w:r>
        <w:rPr>
          <w:b/>
        </w:rPr>
        <w:t>Página 127</w:t>
      </w:r>
    </w:p>
    <w:p>
      <w:pPr>
        <w:spacing w:after="60" w:line="259" w:lineRule="auto"/>
      </w:pPr>
      <w:r>
        <w:t>"H""'.".lA,. C"!VI"I'"a.)I •••,., •• " em.,mto g&lt;""~ ~U&lt; derrotou 01 tt2b=os 1lJ. Eo6pu.. CWlfilOgbam..,,:lo.. a,,,,, jog&gt;r oeu 8".xe.o.m C&lt;&gt;n'" a~ ~.,-pt d. Rommd OOPOll do um. d""J&gt;O".. dou de,ro... Curuungl&gt;.arn fm.ubotituido por Rtt&lt;:hio&lt; em nonmbro de 1')041, "'"" ~ 'e,-.: 'OI" po&gt;'o na odmtrn.tt&gt;&lt;;lo dannl&lt;. gu&lt;rnL Seu ""'... ",...,-.Iho,.\00&lt;=. f",..... briIh.".. oInunfln: qoe bde....</w:t>
      </w:r>
    </w:p>
    <w:p>
      <w:pPr>
        <w:spacing w:after="60" w:line="259" w:lineRule="auto"/>
      </w:pPr>
      <w:r>
        <w:t>• l&gt;b...m. Real. " tê... DO l&gt;!&lt;dtt&lt;,w,&lt;O.</w:t>
      </w:r>
    </w:p>
    <w:p>
      <w:pPr>
        <w:spacing w:after="60" w:line="259" w:lineRule="auto"/>
      </w:pPr>
      <w:r>
        <w:t>"_T_U_ Xi"II,Lll CII".aljalA.1' '...... '"... K",-ilk Chombedam foi um.-&gt;vclpotit&gt;oo~bD tiroco, tcndoocupado0C&gt;l&amp;O de p';""""""";'= ~ &lt;tO o 6lho moa """" de Joocph Cbmborb.m)lao&lt;"".." ilJrm:r&gt;ghat::&gt; tmOO,,,.oo. =pt&lt;Od&lt;n.. doCimm da.. ~ em I~IS. Fa rrurustro da.. Ud&lt; (1'1'23. 1924-1 'f2'l). '... &lt;ou põ&lt; fim..,.bwtnode..... Em 19'1, kw.~mttustro&lt;iH~&lt;..... 193~. ouced&lt;u.. &amp;\d&lt;;rio o:omo pnrnaro.= Tcntondo ~r. &lt;dhtt G"" Olo~~=do:&gt;~""Eu..{..:tuaIRopú hhc. da Irlanda) 00 port&lt;" q"" ru","", &lt;ido ~ p&lt;la),b=ht.!kal. P'&gt;1Jrou""" poIi'lCOde Rio ~= r&lt;b;.ioao&lt;_..-...,..... M",o&lt;&gt;brue H,IIa. Em 1938, foo. \lmoq&lt;&gt;&lt;' oD&lt;gD&lt;'&lt;l'O ron1 Httl", "&gt;OIuçioda ~ tci&gt;o&lt;:~),10_ r&lt;g"_!U odom.do, trodo.Iinrudo q"" O ~rdo de ~,Iumqu&lt; lt&lt;)&lt;ZXttt • pu. no """'" lempo O Pacrode l&gt;1uniqu&lt; ~... inmlia&lt;o!. puanctf2r.cdododo S&lt;gunda Graod&lt; GUO"D, lm&lt;Io-oe=-&gt;obapIo. dah nr 8"""" i. AlomlnJu poo-.... ttt.,~ O rcl'co:Io po&lt;OO...-..!ir&gt;- do. Pdõou.. ~demtnu_.. doca:gode 1"""""0 """"'''''' &lt;m 1 \l4O, OPÔS' darot. das ~botimc2r... I'oru&lt;g&gt;, SI&gt;hn pcnaal' &lt;m... ~ ma. =li&lt;&gt;. uniu·... otg~ ~.;.~ &lt;m 1900. a boI.:bo:&gt;1OJI'&lt;= 1903. "OI...... p;. t&lt;m!uçi.o";"=u =goro ~ no goo-uno,.'" 1922,qua.&gt;- do.. tomou ~ Pl""'oCoontti C=rt&gt;IdoParndoComumst1. 1... 0 Ih&lt; p=n&gt;1m toaw' o poder qwodo Utut:! morrnt "'" In 4 &lt;~ umprogt:arrut moo:;o ondunwlo de ogucuItun pua mod&lt;=. L ~ L'm f"""""'~!tl,~...... onif.- 'ar,,, •• popubçlo de ollo--&lt;:o&lt;1f&lt;&gt;mU&lt;w &lt;Iur:aru:. DoI.,..,. de 19X1),{OVOO tendo f",to um traudo, eI&lt; fot forçado • a:tnr rut Srgunda Guan'l'omdoa.-\Irounh. 1D"&gt;&lt;hu.L'RSS"", 19-11 S... ~ foo ",,&gt;Iw im&lt;di.umatt&lt; O irurnogo e &lt;0&lt;1"""'" &lt;&gt;o&lt;L&gt; bom=. ",uIbot e &lt;n&gt;IIÇ" poro.,..a.-, ~dt...oo. o crud,S"" bJ&gt;l'='Unrn'"</w:t>
      </w:r>
    </w:p>
    <w:p>
      <w:pPr>
        <w:spacing w:after="60" w:line="259" w:lineRule="auto"/>
      </w:pPr>
      <w:r>
        <w:t>•..,.;.....Jé,."b~..:k. "''C' no""""" p.1$do. Foo,ernodo</w:t>
      </w:r>
    </w:p>
    <w:p>
      <w:pPr>
        <w:spacing w:after="60" w:line="259" w:lineRule="auto"/>
      </w:pPr>
      <w:r>
        <w:t>• "'''pe;udo po&lt;..,,;go.......,. como po&lt;..". """"go&gt;.</w:t>
      </w:r>
    </w:p>
    <w:p>
      <w:pPr>
        <w:spacing w:after="60" w:line="259" w:lineRule="auto"/>
      </w:pPr>
      <w:r>
        <w:rPr>
          <w:b/>
        </w:rPr>
        <w:t>VYACBISLAV III0LOT8\' 111_19 ••</w:t>
      </w:r>
    </w:p>
    <w:p>
      <w:pPr>
        <w:spacing w:after="60" w:line="259" w:lineRule="auto"/>
      </w:pPr>
      <w:r>
        <w:t>~loIoto\·!oi um "m,,, bokh.'''l'''' que. oegutndo • RLV&lt;IInçio Com"""...... tomou um membro do Polidow" • d&lt;po!s li&lt;kr do co"",ê d&lt;&gt; ParI&gt;do d&lt; ~Ioocou. Um ~ od.... ", de SI&gt;l:n, c:k &lt;&gt;&lt;gUUZO'-' o c;pwgo do aWdio.:anu-&gt;t2bo..us. [O&lt; pradrot&lt; do ronodho "" CO&lt;rIl&gt;Ú&lt;&gt;oo do J&gt;O'"O.u' 1941. qU2l&gt;do for ~ po&lt;St&gt;Im-:O-;&lt;go&lt;&gt;C&gt;UopoclOdo~... ""._.!;RSS em 1939, m.. m&lt;llmo qu&gt;l&gt;doda;n'.... oolani ";,,roo""""" como ~ Du..z&gt;oe. g"&lt;""''';'' """""'",_"x:f~ """d&lt;tdo ""',,. d&lt; Sabn";,, fademttido pot ~ JI"_Ec."LAlLIA"'.tfa VAS'I.IEV"IF:Y..... • • • 77 C b.f. do grupo d.,,,,,er... do E •.;,."o \'.. molho. \ ' •.a....iy =-.: "'" papd """nophn&lt;jommID &lt; na "&gt;&lt;&gt;n'Imoçi&lt;&gt; dsgrand&lt;-aWoria&lt;hs~.,...,..~~",.p"n. JI.aE",",.""F."","'lCW" V"" ' ••• IIH.. o.:pw. de "',vu n. p"",,,,,, GucrD" li&gt; G_,.. Ci&lt;1I R....... I&lt; esrudou ci.&lt;ncwt mih~..... "''''''''' ~ doo r."ç.o W"1C1JU. a. M.DChúmo, ODdr.f.:.. m&lt;1l" d&lt;~......... 0,.. 1"""''' dr 1939.:'&lt;l0 ptoriodo em q"" o&gt;&lt;.O&lt;Teu" G.ocrn &lt;k Jnv&lt;T' no, ele fo, cl&gt;ef. de: JVUPO do e:.Ú&lt;;to. M~' &lt;1&lt;[... o. Lt-ningndo"" 1941. K"'Iude "'.. _,""o de fOI ordenado &amp;de! dn força0 no ""n. d. t:RSS •.-..:~ o 'IAq"" a\&lt;rnio. \Iooeou. Em 1942, '",amou I· &lt;l&lt;lrpdo COID2nd""", da. FOI Çl$.\=&gt;&lt;1.. Soriétic... 0'V"'"&lt;'u. def.,.. d. S...Jmgrado, =&gt; 19H •• b...n.. &lt;I&lt; Ku.. k. a of",un lO\~ric-o. EI. wnbêm bd"ou.,omad. dr Bo::rIun e.. p......,"". t;RSS quando d.,,,,,d&gt;Çio d •. \l&lt;.nanb •. D&lt;-pois.... pITO do: f",,,,,,..,,,,,,,..;10 po&lt;..... """'p.. no.... m.. "uo como ""'...... oç. po&lt; SWin o KruKh..... pc:rmon"nI DO,o"""",",o.ti.0.. mort.., quan da,,:cd~u,odo O r"&lt;&gt;Ilhearn...,.. qu&lt; m&lt;rCCJO t:m ~Ttt&lt;:n:lOdo Pomcr:a Gucn...da Guan c..-.-il Ru.... T.......t.cr.ko fOI um membra do """,..,da """"'...... inco dannl&lt;.,....... d. 1930. _-\0 Jooco.... Guo=a de 1"""",0. hd&lt;mU" tropu....xoco. no Fmlin&lt;h:o e fot """"",,do I "I0Il" Ano dedckso. Dunr.... gucrno com. ~."..po:nhcI.&gt;-.. "'" """!2lin&lt;,, """"",a:",mili_ b&lt;=mono.. _...... peço,~w ru. fo..,. mihf2r d&lt; St&gt;lon. "lIl'lIa.... c lI.a.. "", ali " " u,,,,'",. __,...</w:t>
      </w:r>
    </w:p>
    <w:p>
      <w:pPr>
        <w:spacing w:after="60" w:line="259" w:lineRule="auto"/>
      </w:pPr>
      <w:r>
        <w:t>1.' m roodecorado,.~</w:t>
      </w:r>
    </w:p>
    <w:p>
      <w:pPr>
        <w:spacing w:after="60" w:line="259" w:lineRule="auto"/>
      </w:pPr>
      <w:r>
        <w:t>da l'Dm&lt;uo GD&lt;tn),11Indial ".=~gata m.ihtu, ci&lt;Gonllc hdaou.~· dr&lt;uio bmd.[. mal fot ~.do. fugupuo •• &lt;=&gt; quaododorc&gt;dtçin r.-.:.. Im-- &lt;&gt;D'II o n""'""","" poro Iat.::rtOÇio do FIatlÇI. """" """'.. t:JOión,-.. fn.xnu &lt;O&lt;I"" • • \lanmho. RKebracompleto,,,,,,,",,,,umm lO como um n!dadCl'" lXk.J:.pót 05.~.\\uodoo.... "Iua (oOOu JlamGu.ud)e....,"""'. FnnÇI= 13de,..ru.ode 194&lt;. ton=loando pda P2n&lt; h,.... um m", depott-.-\p&lt;11&lt; d&lt; I&lt;r sido &lt;II&gt;~ po&lt;.... omboo;io. po&lt; ter _lado ""'" CUIIosaguc.mt na bt~ ek'; com so:guronç&gt; Q.... odmmdo e,""""""oro lódoot f~ dOI "''''po&lt; modernoo. "I.I'E_"''' P BILl.IPII L.ECUI"'C l..,t· '.H</w:t>
      </w:r>
    </w:p>
    <w:p>
      <w:pPr>
        <w:spacing w:after="60" w:line="259" w:lineRule="auto"/>
      </w:pPr>
      <w:r>
        <w:t>0...-'.05 p""""",," di...... ""...... f.-.:eu, l.ed&lt;K.ro</w:t>
      </w:r>
    </w:p>
    <w:p>
      <w:pPr>
        <w:spacing w:after="60" w:line="259" w:lineRule="auto"/>
      </w:pPr>
      <w:r>
        <w:t>um 06rio\ DO aririto franceo. 011. foo &lt;&gt;.p",,- pdoo-oletnk&lt; EIC'pou &lt; lCJt'I'u pato • log""''''", paro Utlit fo'çn com de G.uU. e..,amou to""m.do, de Crud.. Cam....... o. li, bdaou 05 ooIdadoo f~........ CO&lt;IJWIÇio """".logh'on::a.... Ubo. e.em [94-4. f O! def. d. r" dt,-u'" b1itJdsd. f"""eu "" N OtmIlDtha. A r di""j" mI.!l tord. 6cou fomo.. p&lt;&gt;r ",'om" Pano • bduu &gt;eu, h"",eoo;; "nó". ou ru •.n... no octd"'l&lt; 'Iorrou ~""I&lt; =&gt; um octdttt. de...uodo...,.." &gt;pó. a fundogu"r.t.</w:t>
      </w:r>
    </w:p>
    <w:p>
      <w:r>
        <w:br w:type="page"/>
      </w:r>
    </w:p>
    <w:p>
      <w:pPr>
        <w:pStyle w:val="Heading2"/>
      </w:pPr>
      <w:r>
        <w:rPr>
          <w:b/>
        </w:rPr>
        <w:t>Página 128</w:t>
      </w:r>
    </w:p>
    <w:p>
      <w:pPr>
        <w:spacing w:after="60" w:line="259" w:lineRule="auto"/>
      </w:pPr>
      <w:r>
        <w:rPr>
          <w:b/>
        </w:rPr>
        <w:t>EIXO</w:t>
      </w:r>
    </w:p>
    <w:p>
      <w:pPr>
        <w:spacing w:after="60" w:line="259" w:lineRule="auto"/>
      </w:pPr>
      <w:r>
        <w:t>ADOLF HlTLI!R 18811--1~ ·.S O ",.is."r."'e h_em do "",uI,,]f) fot um ronde&lt;:o",do '''1&lt;'''''0 do Prim&lt;,... G""rt&gt;. cujo. ftu01&gt;do. wn),,,,dc '" "'mOI um."'". O'CO"""",,, levando"", 00 c:unu\ho d. polill&lt; •• \(.00" se,o",,,,,do Iid" do p~do do p.,,;Jo n. ",,. "'" 1920 • de· po&lt;'.. 'ornou.cu pr"idcn'.. '-\pó&gt; ficor p"'''' por 9 me ••• pelo.wt ["",.. adr. ""',."'" d&lt; ~" poxIe''''' 1923. foi h"hc,ud" c gllflhou fo~. como lid" poliucQ. s..u p.&gt;&lt;rido fl.22i", "lo pôde dcnota! Pou! """ Hmdcnbc'll &lt;rn 1932. m&gt;s Hid&lt;f fOI "oru&lt;&gt;do ch. "oclc, d&gt;.;\Lem,oh. nu 000 S&lt;gtnnt&lt;. p,,... benefício de H'~&lt;f, "" &lt;&gt;&lt;!1tóno. do p"..&amp;nci,. do cl"u'IceJn,. [&lt;m.n'I m.ocl.d&lt;... em 1 9}o1 o. qIlonoo '"00 Hiod=bc'll mor"u. Hid&lt;f.prol·.i,,,... Of""-!mud.d" 1"""."""",to,.... controle ""bu •• \Jananh. Ele. en· '00... =cenUQu'" pohuço e"n"~... o &lt;.""'"""ou uma Euro· p' bdu.d. pelo."Lem.nJ.. e expw:gad. d. "mI&gt;-h""'''''''.·· ""mo "" povo. esh,"O e ~ c.nuu rnilitorm&lt;01&lt;.IUlC%OU 1&lt;"";IÓ,;", e &lt;Onl&lt;:ÇOUo Segund. Guern '" 1Il'-Nrr' Po!ônro. em 1939 c KgUlU,.. tonooo... "",J,. forço.. com '" ""'",,,u&lt;&lt;",:tO m.....drr.l:RSS em 1'141. Su,i",crf.",,,ci,o eg&lt;X,,"ria no... ",,,,'" m.ili.. "".~</w:t>
      </w:r>
    </w:p>
    <w:p>
      <w:pPr>
        <w:spacing w:after="60" w:line="259" w:lineRule="auto"/>
      </w:pPr>
      <w:r>
        <w:t>•</w:t>
      </w:r>
    </w:p>
    <w:p>
      <w:pPr>
        <w:spacing w:after="60" w:line="259" w:lineRule="auto"/>
      </w:pPr>
      <w:r>
        <w:t>• or:u, muito. oponent&lt;.. levo"m, darocodo de "'" J(Ilp&lt;n&lt;&gt;</w:t>
      </w:r>
    </w:p>
    <w:p>
      <w:pPr>
        <w:spacing w:after="60" w:line="259" w:lineRule="auto"/>
      </w:pPr>
      <w:r>
        <w:t>Cometeu.",cidio em Be,lim, otn lOde.btil d. 1945, wm ~ proJll· ""dade do •• 0Vlinco •. IIIIKlIA~·:'II GÜR'NG 10"3· '"411 Chde da l~ e "'" do. homen, HW' p&lt;&gt;&lt;Icrooo&gt; RI.o\J.e.. ln2!l!u..\péos.!'nru=o. G"&lt;.tn.. foi pilMO~ _. coU.. ·.. """ ",,=tu o ojudouHitluem JUlI tm",,,,.. de ch&lt;gor "" poder..,.. 1923 Em 1932, foi foto p~tc da &amp;;;,"'1'&lt;; mau tllde. tomou o &lt;&gt;X!ttde cb ~" O q"" foi fund.m.ntol.... pnrn&lt;IH' vrtónH o/anj~ Suo dcrn&gt;t&gt; '" B.t&gt;Ih.. do lJuf:lnho o!Orçou. um. ",tInd. ~. m.. &lt;k&gt;1do. "'",mo: &lt;O&lt;DO olrado, Hukro _ do,...,m. V&gt;dooo,ganon""""'o;"corop&lt;.rott em &gt;LU.""",w, 1"""" • nuiot po&gt;t!e d:o S"'m WR'I&lt;n&lt;&gt;r'Ido.... """""' ~ Sc:ntrnOado. mo"",, dopoU do. juIgm&gt;en.". em '&gt;:~"""be&lt;g. de """""'"...."gJ", anta que p.ode&gt;oe &gt;&lt;f ctrfotodo. ~"Sl&lt;,," t;"~RR~IS 13Rl - 1114~ Min"tro d. Propapnd.. tlnh. ""''''010 ''''''':l&lt;&gt;btc. "". p,e",. e. "dlo.... mio. ELe fen.bu&gt;!u'omente I....,.... Fkimr... n&lt;!o. cc.,. I·... ondlC.d&lt;&gt; po' I irtk,romo """ po.';,~1.UCo...... Goebbel. microu.... 'b&gt;l!dode político n&lt;"..... '" d. 1920. E1n 1926"", gandes hobilld.de. ontó".. lhe p&lt;OfJi&lt;i"""'".",. po". ~"no p.rudo =,. como üd.. dm"..! Quando Hit!c. ~ IIOp&lt;&gt;de&gt;, ele '" "'''100 \hn&gt;,trQ d. Propog:mdo., o qlJC foi ~ p'ro rrw&gt;'" • popul"ido.d&lt; nrw"a em..... dUr'l&amp;nte 'gu&lt;=. Du·....,eocuro. &amp;rl&gt;m de. temmoo.., cop",.. do, """0\("'" "l"'"" ", S&lt;U$ 6 fdho.. e comete... wcidJo.</w:t>
      </w:r>
    </w:p>
    <w:p>
      <w:r>
        <w:br w:type="page"/>
      </w:r>
    </w:p>
    <w:p>
      <w:pPr>
        <w:pStyle w:val="Heading2"/>
      </w:pPr>
      <w:r>
        <w:rPr>
          <w:b/>
        </w:rPr>
        <w:t>Página 129</w:t>
      </w:r>
    </w:p>
    <w:p>
      <w:pPr>
        <w:spacing w:after="60" w:line="259" w:lineRule="auto"/>
      </w:pPr>
      <w:r>
        <w:t>em poIiOXO'f'" pancpou do ~ ~ dolildo:r em 1'23,..... Iml\l.... ~,....., 1925 HHIe,.. d&lt;ftOftUDOU como lide, &lt;Ia&amp;;,..... ptóp&gt;o exi,e"o d&lt; gu.n1 •.o&gt;ot •• dunnt&lt;: O&gt; ODO&gt; d&lt; 1910... tirou OI luru... d... u pod&lt;r.o dom",., $&lt;US "1"""""'" S... m&lt;no&lt; a....u. ~ump&lt;tOd&lt; &lt;_ttat;&gt;&lt;&gt;. 1nbUb0."'...,., c... ""..... n'.,. m&lt;docos. Ek.~~do" ~ 1/"'"",,, SS,ri.....m.,... &lt;OU&gt; • 11'".--..,..... IC'II ~_ '''''gJU.... ma"",., q""",,o pW&gt;ejot&gt; _..o.. ~ H&gt;.der como,..""". foi 1''''10' ' emO'l"!ÓO do ""fI!'" Ek.... '011.. "'pa"..... fo, capturado</w:t>
      </w:r>
    </w:p>
    <w:p>
      <w:pPr>
        <w:spacing w:after="60" w:line="259" w:lineRule="auto"/>
      </w:pPr>
      <w:r>
        <w:t>• &lt;"",",.~,.... ddi" o ""mn.m_nt. ~""m."" "1.1&lt;1.. 1'O""')luI"</w:t>
      </w:r>
    </w:p>
    <w:p>
      <w:pPr>
        <w:spacing w:after="60" w:line="259" w:lineRule="auto"/>
      </w:pPr>
      <w:r>
        <w:t>fo&lt; "'" do&gt;......,&lt;m&gt;d0$ Ioome... da Segund. C..... n. 1IAa_Al..HCI.JI.. Wlurt:UIIlIEITU I.. z.-,... Cbt/i: doJ\koCommdodao Forç.o.\rmada. (OK'iX' d&lt; mil... o_dagu&lt;mL F_..... ~..,..sc.,,. "',d.... do_d. HnJ&lt;r CICII.... bolha.", ofe""""c:onodho.aHitl&lt;, 'JUo'ndo lo. ~ pcdo&lt;Io. Elo:... C&lt;I&lt;&gt;becdo romo "'" lo&lt;.., • lNftCI '1'"'-'" OI 0"Ien&gt; OI.lclo:oobct d&lt; lúb_ 1"0 ~&gt;Ipm&lt;mo do:- '.:mnberJ. Km&gt;:l '" drdomdo....., pot~"" """"" &lt;nfooado....... ' •.tlO1lll".L "''''T~, ••,.,."" /)oru..,ru&lt;i.ou.1l.I catretn nulo'... como oflOJl d. M,rinl.. $ubaquibC. n."DID&lt;U1 (,U&lt;rD \11UIdnl..tlW&gt;do no \Iar "l~. DO).lo&lt; \!edr,.......... M:smo Com..... prog..... " oulxnonDoi</w:t>
      </w:r>
    </w:p>
    <w:p>
      <w:pPr>
        <w:spacing w:after="60" w:line="259" w:lineRule="auto"/>
      </w:pPr>
      <w:r>
        <w:t>-.do&gt; COdoOd&lt;ndoo ~</w:t>
      </w:r>
    </w:p>
    <w:p>
      <w:pPr>
        <w:spacing w:after="60" w:line="259" w:lineRule="auto"/>
      </w:pPr>
      <w:r>
        <w:t>"f'ÓO o T... todo &amp; y,... alh.., I-Ltb cnc:on,.,., opragroma uko,~de DooiIZ. ° v_. foo roa oequ.:..'.,..en,e.pontlodo ComO seu 1Kk, em 19:\6.. \pó, Olm. ":ne de d&lt;no&lt;a, deoamm.;\on, da Kntpon.Drlc. Hltle, poI. 000,,,, no kogu do lliIch 1tted&lt;1 como &lt;ol1".ndon.. ~-&lt;bcfc da m",nho g&lt;rmônono..., IUIft'Ode 1943. H"I.,.. ta." ""P........-Io tom.... Ied:bde • dun"", ""'. &lt;Ílnmoo da. _ DômIZ como..,..........".... &lt;aO t&lt;:StO&lt;&gt;"\oo. O foo O 'f"&lt; """"'0"10..... ""'" qu&lt;.. ob. d........ J'O"C'" dOu Dopot. d. p....... fo&lt; cond"",.óo • 10... 0' d&lt; pn.io po.- &lt;'""00 d. t!"",ro. fOi h""rtodo ~m 1956. pu~.ut. mc:nlÓm. 2....,. mOll...de.H:.'.TQ.. UlIlIOll ~., ' In· ••• 5</w:t>
      </w:r>
    </w:p>
    <w:p>
      <w:pPr>
        <w:spacing w:after="60" w:line="259" w:lineRule="auto"/>
      </w:pPr>
      <w:r>
        <w:t>0... "'" (,...... '" h.ta desde 1924 En,,,.,, com • hiln</w:t>
      </w:r>
    </w:p>
    <w:p>
      <w:pPr>
        <w:spacing w:after="60" w:line="259" w:lineRule="auto"/>
      </w:pPr>
      <w:r>
        <w:t>n. ~,ro em 1 ~ m&lt;.",o.. bendo 'I..... '.01 pode"o Inll".. 'lO ipoc. "Io.ro.. OI1fic,... " ~... uim.o. d'p"... m... com d.,,,,... hum&gt;lh.ntel 0"0",," d. Afnco • D' GriaI. O conlh,o</w:t>
      </w:r>
    </w:p>
    <w:p>
      <w:pPr>
        <w:spacing w:after="60" w:line="259" w:lineRule="auto"/>
      </w:pPr>
      <w:r>
        <w:t>• fne"",,,-.n O """""" mgIh,..,.uI"", tu ",,&lt;da d. uma "'..,_</w:t>
      </w:r>
    </w:p>
    <w:p>
      <w:pPr>
        <w:spacing w:after="60" w:line="259" w:lineRule="auto"/>
      </w:pPr>
      <w:r>
        <w:t>de part&lt; d&lt; seu u':=to. ~b.. oobru. ='Io.oom""... um puc&lt;&gt; &lt;O.nbK.viI "O boR=a·8c,Wn X"""do-H' ",,-.010.\10</w:t>
      </w:r>
    </w:p>
    <w:p>
      <w:pPr>
        <w:spacing w:after="60" w:line="259" w:lineRule="auto"/>
      </w:pPr>
      <w:r>
        <w:t>• d. d. Sicóh •• M".... hr, (O&lt; dcpoo'o pdo Gnn&lt;!. Con.dho</w:t>
      </w:r>
    </w:p>
    <w:p>
      <w:pPr>
        <w:spacing w:after="60" w:line="259" w:lineRule="auto"/>
      </w:pPr>
      <w:r>
        <w:t>F.",i" •.." ",lho d. 1943 •• pn.... nad... Do.. m...,. m."..,de ele rm bbcnodo do pnoOo por um &lt;omondo d. "'~\lC *",mÍ1uco</w:t>
      </w:r>
    </w:p>
    <w:p>
      <w:pPr>
        <w:spacing w:after="60" w:line="259" w:lineRule="auto"/>
      </w:pPr>
      <w:r>
        <w:t>• "'"....-..do como lidO' de..... lO""mo f... 'och..... Oone da</w:t>
      </w:r>
    </w:p>
    <w:p>
      <w:pPr>
        <w:spacing w:after="60" w:line="259" w:lineRule="auto"/>
      </w:pPr>
      <w:r>
        <w:t>hih&gt;. Como ou' pu1e c.. I...... _çou. UH f.ea"'.... Aliodoo.,., Ibnl de 19-65.,I. IDi &lt;"Pnando p,.. "..rnIh.,..... u._ &lt;ntado. ~ I..... o.... do...... "'" poreei... d. HnJ.. nO &amp;0&lt;&gt;. M.... "hru "un&lt;&gt; ",i,,,,, o. modo. CNÓ" do. o.... '.. POI ''''''''1'10..... q... o'o (... di.. do, d. j,l.Iu.. d. "unc. P"'tnlb'" deponoçlo de, •• c:k... p'" o. oompo' d. ",,'.nnul... d. Hnk,.,.,........ I&amp;tu.. &lt;:''':''1 ' _'_'1 •• MIno,_ do F........., lubODO' II"nro de ~Iu&gt;oohru. c..no f... ~!1A"UO d" E~,....., d.. d. 1936 "'''. dun"te. 1"''''. P",de" o,e.p."O po' ~I".. obru c de.""" de..... ",,110 em r.·""".o "" 1943. CWI&lt;&gt;. comtudo, coo"".... " como mcmb,o do C,... dc Con.elho F..... ". 71&gt;10... rno' d. '.... oclo "" ~'".oohru..", JUII&gt;o d. 1941_ &amp;t&gt; ago.", do me""o "'" ele c.. " tm uma cmbooad •• roi upnonclo. u&lt;C\O.. d" ""lo, 010:- ",lu co'" • • "...... &lt;;lo de O&lt;:u oogr&lt;&gt; G~"'(.", • • ITTO.,OA.... O!lIQ.n.. l 151 Chef. de grupo d. hiho qu&lt; "'OPÔO r.,n"",,,,,~... r.", d. IIáIoa...-..-.fonnada "'"..,dote da.\Iem.onbo TCD..... de.".. M........ do mfIuõn&lt;.. de l-t.d",.",. oabou pc:ted&gt;oo&gt;doque..ao ~ Ele pbnqou • derro.. de Mu......... e"'l"""O fi..,. koldod ••• \km.""" o rOI" do, &lt;olepo aio CO&lt;Ifio""" _le r •• com~... Bad&lt;&gt;gho o dmuo.... "".EC • • U ••• IlT_O U...,UO 11 " 1151 t;", ~................,dao gu&lt;&gt;PO coIonwo d •. ~f_.da Pro m&lt;1t1I c...,rr. \lundW.......... 8""'""'. &lt;10&lt; da L1&gt;ao &lt;logo de"""..... te! do E...:.p.o Q\wodo. Segunda C""", CORIOÇOII. ele fOt oomndo ch&lt;fc d. grupo. m....;u logo apó&lt;. der",ta do J,w. no Afnc. O cauboodor 1"''' o.......... CODtf'I ~Iuosnbot.... "'tornou o pam&lt;UO);dado gow_ dlltiba """r........\pós....... '" gnopo"mo ~.... 191&amp;, HCJdo&gt;do &gt;p&lt;UI- &lt;IN.. "'""CU d.. longo. de J!"ngucsd.... n.. o põ&gt;.gu.n.llemJo, ",do """"'O-.. ~ M.""". "'" 1922- Tomo.,.".. ",.",n",. nu. d.........,., 1931 paro te c:ono"t"" e", um............... "". O P.rb&lt;Io 1"....... HioIuo fcm..f&lt;!do Ikpart_1O I'oIibcodo J&gt;oIiaotm:-1""""",. O qoe "'" deu..."bém..,."toIo oobn: O """"'" de con c...!f&gt;OÇiode Do.cho\l. e... 1934'" foi r.. "'&lt;ber. d. SS em &amp;Mim e d....... '. 'gu"ro Ift""",biu·....., "pnm&gt;r &lt;lO "'''''.:ro.... le..... • 'e..... R.1&lt;h, onde ordeoou "",,o,"""" ""KuÇ6c. de teU&gt; """'" "",.. ~... acabou IMnlerodoaokunhode"OCoaooco" Em Z1 de....... d&lt; 1942,.1. '" deparou com.... d~. que "'fi...... _opoaoio, """'" &lt;lO pmlbcolOO ocbtcoo...... """""'....... ro.... """'inhOI""" p..... omt. _a """,.......,..depoto Em müoçio. '" =i.... bqwdor&gt;m a ci&lt;ladc de Udic.. demoots......x. &lt;O&lt;b.u. b""llhdod •.. A_EC.ALII_II-H,'O~ "Aj(!lTK'~ ' In·,IO" VoI.........o.. "'otruIo.... _1&gt;.... 6=,&lt;1 no "........ Guern, \w"...... _... B"""ol'l em 1930 Ek foi '"" suboc&lt;b-........ do Rund.t&lt;d, n" tnÔc:oo da s.",nd. C.,....... m., '" tu m"" daIrnen", romo... ao pia"",., a.",..,io do... "" eu""",... COtlbeado Iool'-crnd&gt;o.como.~. toso apó&lt;.... vitÕ&lt;lo tob... França.... fuo fuoo Mo=hoI de c.mpo ••,....., Lawocrodod.......... ~~</w:t>
      </w:r>
    </w:p>
    <w:p>
      <w:pPr>
        <w:spacing w:after="60" w:line="259" w:lineRule="auto"/>
      </w:pPr>
      <w:r>
        <w:t>•• -\0 6m cIoqudo "",do: Iiderouo 11·</w:t>
      </w:r>
    </w:p>
    <w:p>
      <w:pPr>
        <w:spacing w:after="60" w:line="259" w:lineRule="auto"/>
      </w:pPr>
      <w:r>
        <w:t>eJêtato.......r.............. _"""00 _ aIemIeo.." SIOlmgndo Em (Oftr&lt;iro do 19.).10 tomou Kb.. k....,..... p....,.. O ""'O d. gucnt rccuaodo e fo, COtIoeqi&gt;m"""""!&lt; deo:wndo [&gt;&lt;&gt;' Hiolet.!iIe '" "fuwou ~..,obo\o...,do "'P'undo pelo. b"'imc.... m •• r...</w:t>
      </w:r>
    </w:p>
    <w:p>
      <w:r>
        <w:br w:type="page"/>
      </w:r>
    </w:p>
    <w:p>
      <w:pPr>
        <w:pStyle w:val="Heading2"/>
      </w:pPr>
      <w:r>
        <w:rPr>
          <w:b/>
        </w:rPr>
        <w:t>Página 130</w:t>
      </w:r>
    </w:p>
    <w:p>
      <w:pPr>
        <w:spacing w:after="60" w:line="259" w:lineRule="auto"/>
      </w:pPr>
      <w:r>
        <w:t>perdo.do por "'... =m&lt;. de guan. ema &lt;W IJUI&gt; bnlh.ml"" ~r" mihur&lt;. d~ B"_ tempo....... iD&lt;'&gt;'.... -oIuC&gt;Ot&gt;im.s mu,l.r&gt;&lt;n. h&gt;StÕna da gu&lt;rr&gt;....,demo. K".~CBAL PAIII ••,CR PA&amp;:Lll S • •• 0-1 95 1 R~~"do peh mu&lt;nb.. PouJuo ••,,'........ P""'&lt;1n G.&gt;&lt;.... &lt;:orno um "f..::.ol d" "",""'r" c pnhou rq&gt;urllÇio por.,.. 000"" do com d&lt;t1lhc •. DUUl1le,dic,do d. 192{). foi "'" 0fi&lt;u.1 &lt;k!';n&gt;p&lt;&gt;. """e,,,.... "u chefe de!';.upo do lO" Cl&lt;tlnro em 19l9. Em 1940.,""ou ducro, de open&lt;;"'" no ~"-",,&lt;! g""",1J!:"nd. 10.. Hub qucno OI'. aJUda =m fbrbaroo... Ih&lt; d.... " COIIl2I&gt;' &lt;lo do 6' uácto puo.atac::u Stalingado. E..., to. """ cor'".-.,.1 Ji. que Paul", ero."""........ &lt;:om.nd"",c de grupo • Duna h,," bd.ndo a"dl ",&gt;i", q"" "'" '&lt;I\''''en''' roroando-oe.. · 'Jm. mwro jovan e m&lt;':p... cnl&lt; p.... um """mIO. Como... "'. todo. de e ""u' 250..000 home,.. fontm cerr"dos • dc"ota&lt;!olFo' f.ir" P''''''''ci:&lt;&gt;~ u.o.iu·.., • ""'. bga de okm.i... com"",'· ''', "",.d"... do "lI&gt;&lt; o. "".-.ôt&gt;&lt;o. Kt:WI&gt; m... 1&lt;Ifh=1t&lt;..... =&lt;&gt;oonuçio do Alcmonlt •. Foi libundo, ""O morreu em 1· de f""e''''''' d. 1951 dc longo ""femudad.. IIlA.ROCB.t.L 811CJUlPU ER1I"I.......... ril., • •, I....</w:t>
      </w:r>
    </w:p>
    <w:p>
      <w:pPr>
        <w:spacing w:after="60" w:line="259" w:lineRule="auto"/>
      </w:pPr>
      <w:r>
        <w:rPr>
          <w:b/>
        </w:rPr>
        <w:t>R~</w:t>
      </w:r>
    </w:p>
    <w:p>
      <w:pPr>
        <w:spacing w:after="60" w:line="259" w:lineRule="auto"/>
      </w:pPr>
      <w:r>
        <w:t>""""" I"'" O &lt;Útri'a"", 1909. ""'"~ olia·.. um 000 d&lt;pDl&gt;. For =&lt;&gt;&lt;&gt;b"&gt;&lt;lo "" P""""",. Guetro po&lt;..... bnlh.nt.. út&gt;&lt;&gt;o. O que: Ib.e.u.. • maI&lt;..... m"I.db.a da.-\lemo nh;L o"poioda gu&lt;.... fea... """", miIi..., e_D''''. \~... P' OKa&gt;·,." &lt;k /-fi..".., podc' um....,., d&lt; "'r-d'" fooço mi!rru.l&lt;mi e, qumdo~ gua.. "rompc1'..... -:" drrisãodr ~'''''''''' p~ '" compaoIu d. Frmo;a- fuCll&lt;Ddo.., DDftt da.\r:r:",;. pu&gt; dnc:r O "-m.... mgl&lt;........... morul-1,....... K.psf", 0IlJ&gt;&lt;a.:la pelo 11';'........ "'P"""" d&lt; ~ e...... ne.a&lt;&gt;oo.- Fot demtndo]&gt;O&lt; "'" Me"" periodo c """,,&lt;11=.... 'O....... um mbord:oudo de Ruod"o:jr no F_", c ClIrcvc nocomondo da. ddt:...da lO....... ""id""toL.~póo"""..:ne de derrou.. DO F..,ça, ",,1&gt;00 oe íru.. nandoeom!-lide&lt; c~""""" d&lt; no f~ pboo p=...assir:t&gt;.1o &lt;1D 194&lt;1_ P:u::anio cnf", •.,at "'" ~ro."""","".wcidJo. Umdoo ma" odm,,..dm c&lt;&gt;mat&gt;&lt;hotcoda Sogunda G"", tO. ~I foot "'" ~ do.,ó.tic:u ~ HItn&gt; """,o um honnOO aoId.do. HIRDHITI&gt; ("0.11 RU.., ~RO"·". fI.OI·I"U) HLroh!Io f", o:r:npr&lt;&gt;&lt;lor do JIfU&lt;&gt;' po"" de 19"-.6. "I....,. do.u&lt;edeu..,.... poti Taioho {Yi:.. hilu,&lt;&gt;)..\ meduI. que. • pornr de)"""" d&lt; 1942,. p''''.. """"... 0&gt;&lt;11... &lt;&gt; J.pio. T.".,.",-01.,=-0 cocb,=,...,.... ndo n&gt;&lt;&gt;&lt;&gt;&lt;W. p"Iirt.do ao J""&lt;&gt;qu&lt; fizes&gt;c &lt;&gt;cnOO"''''' s= """"'- Qu&gt;ndo. em 194'&gt;." d.",o.... to&lt;&amp;&lt;lU!&lt;DIOcttt&lt;, como:çou. dmmndo wdc,:0.=" awo ~ "" lI"''''ftIO., nio ~~~~\Ü "~lOdu bomba. oob&lt;c Huoolmm. c Koguah. O lCtI dtocmso "" f'id&gt;o dD].pio em 15 de &gt;pIO de 1945, ",UIKImdo"'aodofio do rha.n,,,,,,,,,. foi. p"""''''',.." que "'" ""l'&lt;ndor JI'POt1d.., ~ din&gt;;n,,,,,,,,,.",,..., I""""- "\pô&gt;' Scg&lt;.a&gt;da C,...,w C~dunn te.oo;upaçiodoo EL\ c. depou da... &lt;&gt;IfIli&gt;CB&lt;So.rSbcno-&gt; =- no Jopio com dIgtud..... Foi "'".. rud1oor:t de boi...... c woI&lt;&gt;- 8'"-' ou"" de In..... ~ btologa. mam:tha..\0 ompen&lt;b HiroIt3D.~ &lt;&gt;.... filho:\bhno. ~ ~ch&lt;i&lt;dt,~dDaãaloc __ de tp:tndc""""-de 1941 ",""dc)9f.t. Tojr:&gt;porIr&lt;&gt;o... ~ _ oomt&gt;.. &lt;kodoc do Jopir&gt; Ele foo.. ~_de t&lt;x!o&gt;. operaçUcodcf:l&gt;C"""'-" Quoodo.. r..m-.~ CI:1n&gt;&lt;9'-....."'.-OOCllDOJopaodt:_.,......,.... "'**'ad&lt;ndo_pxmde l&gt;f=.t=&lt;kGuua.pu&gt; l'&lt;DC20.Coomdo.ckp:tiodo q&lt;&gt;"b drs-,.... JUIrode I~,de.b&lt;kuu de..". ro-&gt; remo- """""",,,c"" aoceddt&gt; pot """""'. 'Ipóo.... d&lt;=isoio, __ C&lt;IIn&lt;- = lIIKi:bD, wbrc."cu,mao &gt;O&lt;DCDkpu&gt; oad.rdu.do mlpdo pc&lt; am&gt;code~p&lt;Io&gt;.\Iiodooc~.\poruodo &lt;&lt;&gt;mO i'=&gt;&lt;w&gt;)'!ims= dcpoto do. 'J"C&lt;Io de T&lt;&gt;p&gt;.... 194&lt;1, K.oao {ao &lt;J"'oc um pnmaID D1It11&gt;ttOde cnú1IC.,. q... ni&lt;&gt; ~.. pu" de...",),,"""" dcciIàct....J"",. T""b.;,n Rio... popular: m= os &lt;mDi&gt;croo do pano qu&lt; cnm" r..-ordo pu.' nem rJ.q.do&lt;o rbqooooaa pcolooopo agucmt ar':..,. &amp;..I. Dca.- "......... obril de!945. opõJ..... pcddoo P&gt;'",......... J'Ufe das dccisõooo mi!i111'" """"" ~ &lt;l&gt;&lt;kde 8"'P"do~dnrk"atode 1944. P",.~ fea _de Gucn-o quoodo T.."dcmJD &lt;&gt;J&gt;O"" Um=&gt; lo "'" dDo Iickot:t.doll"''''-'I'''''''''' r............. -'rnç'odoF'" '1"""'.............. f.... p&lt;&gt;"ivd Foi..... ~ ~............... dodocumcom jIrpcrDêopu&gt; ~DD L"SS.),!mo.m.:w"""" do),W:=:!ho c c&lt;&gt;&lt;tUtid..,,,,..,.,,-&lt;:b&lt;f. da I' 0l"I&gt;l d"L Y:urw:nOIO fo&gt; um arqwu,o riu forço&lt; p.poacs.o' c pt",.· /OU 11."que: "''P'.'' i f1Ol1 ""'c....... cID r.ar"",,,,,, PCIII Hlrl&gt;&lt;&gt;ut.......,.....,."'0 mo"." '1"""&lt;10 "'u,... ao fa ~Wlgido. rkpoa da rlcK"bcnl d. uwr phAo. de ~ÔO pelo....... DCaDO. cm"hcld.19~3. RII!'".' PRILlPP"" p;rr........ 11... ·1.5 11 Em 191~.Pitom b&lt;&gt;ea&gt;eodo.lolom:holda F_..,....de '"" "",um...botd:o....Jo... /I.'-&lt;dortI Fod&gt;...., 191&amp;.\ _ ckI=t de \."""", = 1916, ~. P1:ir:D&lt;t&lt;oGnr&gt;ck G~ r.. dek &lt;Im b&lt;,nii"..;"",,]. E.or:nogo&lt;t " m.chio aot).Jomx.,. "'" 19".5-26. l::n__.10 ~ do c.c.u.:J&gt;o Sttpctio&lt; de Go&gt;&lt;r.a. def........ uma poiír:ic&gt;....... pamn&gt;"tte de ___ c b~ Ulid2t.odoc DI poIitir:o. TD&lt;Ot&gt;&lt;&gt;-.. d&gt;c!cdeatldo {ded=rbl' 16de juchode I~</w:t>
      </w:r>
    </w:p>
    <w:p>
      <w:pPr>
        <w:spacing w:after="60" w:line="259" w:lineRule="auto"/>
      </w:pPr>
      <w:r>
        <w:t>•...meu um ~</w:t>
      </w:r>
    </w:p>
    <w:p>
      <w:pPr>
        <w:spacing w:after="60" w:line="259" w:lineRule="auto"/>
      </w:pPr>
      <w:r>
        <w:t>com.Alrmo.tIu. I 22de jur&gt;lIo........... oodo de 'l"'0R.:mo UmdoC&gt;b&lt;:lpraa:o. ",,~caF...ça""'''''' ~.. ~ lmDOI pooor.m..\peIar deolc gov=o de \1drJ (.......... deuúde DO&lt;=tn&gt;de Faow;:o) la.:UrilooadDcom.. olania, dcmIt.o. o.... depoDodo p,."., r.a,,d qu&lt; def...... "'" deumbrod&lt; 11140... oScl&gt;""",,'o com:os rorç:u do Em. o. ~c&gt;, • g Un!"",.b,,)del')l2.. em~~."'" r..""".,d&lt;,.o:br.~" p-e&lt;DDde _, "'" tqom&lt; bnr,," cbc Com.i",~d&lt; Fí2tIÇI. pdos.\ItorIoo., Pdui foi Irndo pmo.'.\Icmaabo moo ~ em I',W; xrxlo "",1&lt;n&lt;IO&lt;io:i ""'"'" pc" 1rI&gt;Çi&lt;&gt;."""""'P"'" w.l&lt;~ emp#iDpe;pm...</w:t>
      </w:r>
    </w:p>
    <w:p>
      <w:r>
        <w:br w:type="page"/>
      </w:r>
    </w:p>
    <w:p>
      <w:pPr>
        <w:pStyle w:val="Heading2"/>
      </w:pPr>
      <w:r>
        <w:rPr>
          <w:b/>
        </w:rPr>
        <w:t>Página 131</w:t>
      </w:r>
    </w:p>
    <w:p>
      <w:pPr>
        <w:spacing w:after="60" w:line="259" w:lineRule="auto"/>
      </w:pPr>
      <w:r>
        <w:t>0\, &lt;tIr20 voe'; jõ eooh&lt;ce &lt;O&lt;U • pont IU,roric. do. Sowond'</w:t>
      </w:r>
    </w:p>
    <w:p>
      <w:pPr>
        <w:spacing w:after="60" w:line="259" w:lineRule="auto"/>
      </w:pPr>
      <w:r>
        <w:t>0..&lt;..., iá ~</w:t>
      </w:r>
    </w:p>
    <w:p>
      <w:pPr>
        <w:spacing w:after="60" w:line="259" w:lineRule="auto"/>
      </w:pPr>
      <w:r>
        <w:t>"".... baclu.," Eu". ií.. "'00.0 ''Soldodo RI.... " d"... "~,..,),.1.., &gt;i.\d. f"'", "'8" tmpo"",,,, se vo",,~ é um \(.. II&lt; rxpcnctItt-I"" &lt;&gt;n&lt;k COtMflU. c.mJnf'''.).\ _.,.......,. 'p'exn,.. ~.,db.u p"'")..1&lt;",. uWu em COIlfUIlto "Im..,. "'."" do...,.., """'" de.,... wmo)"kotru, ~ ~op&lt;nmOO q- POO".)Id.·Io.. op""""'" ~,..... U&lt;ntru POS"~ """,,11: """ "r._ •. OCOJlIiÇO T Id" '''' dependo. do O&gt;"llha do pai. d~ 0"&amp;0"''' d. hu,6- ". d.",d. P~m, m..,,1d •• 1.. ", I"!!'" pd&gt; ",ono. U~H,~'UflllllkS &lt;lo eh......to" "",.... O mau importlntt ""fi" ~'"".... &lt;O&lt;lh""..,.. ~ Se eIeo fo"m do IIp&lt;&gt; '{IX goomtD "" 1IIt&lt;'J"""H •• Segu&lt;&gt;&lt;h Gu&lt;rn. pode lnUf....:.mono opornonod.~. pu&gt;. •.-cntun. d..., IN, bonc&lt;, "",olo " hc""""" qUO! r.rio ""'Ia cunponho.... IIIH&lt;IlItCinl no "'" "",ricuIo de ~Ie...... Sc:, PO&lt; (IUffG bdo, onu Jopdo,.,. pt'&lt;f"&lt;m csmponlw...... hctói&lt;:o., el.. poderio iop' wn. campoch.o no.. til" "C.pui&lt;&gt;.\.... oca". ""fn:nundo.,. n"... "'. O k\O' ta';"';'.~p&lt;nm.",o •. OS PltRSONAGlil\'S.....,.. d&lt; &lt;XJon&lt;Ç&gt;r' coamplllha,......;, ma. = onu.- dom. &lt;Iecid&gt;m q"" Iipod&lt; csmponlu..-ocâ 'I"""""- É~_ te qu&lt; todcs OI I'&lt;nomp. teaJ..m hpç6&lt;s =&gt; e"",_ oq.om.\ao ooIdadoo do mellDO c"'..... 'o.t~ "'"" d.......... cxI.d. bom· bardcoodo. o... ""tio roça ~ '&gt;"m"""'.&gt;&lt;&gt;lo com do1.t&lt; &lt;....... gwr "'11m_lo. ru. prim&lt;in •...,.,rura &lt;0&lt;11.... '" do gmpo Se ele:. forem oold.do' d. a'''''.... '')"1.",. pode... ",I.. um. ",'0/110.. "san.~" &gt; o""",,,do oomo '" P&lt;r&gt;O&lt;l.gem.. conhecen.m, o&lt;tdt ""n,"m, OOmO f",.nm •• bcndo d. guerr. ~tm q"" "'ÔO" ano) O ou""," f.lOTU "'''''' Quan&lt;lo fo,"," o;h.n&gt;A&lt;Ioo, °.\lalleJ&gt;Od&lt; ",,(0_.&lt;ksp"b:Ia&lt;Je -.. familia1eo.. n...,. de l&lt;&gt;lo.... b&amp;r&lt;O •..:. ~</w:t>
      </w:r>
    </w:p>
    <w:p>
      <w:pPr>
        <w:spacing w:after="60" w:line="259" w:lineRule="auto"/>
      </w:pPr>
      <w:r>
        <w:t>•. ~&amp;oe.. """...,,.. "!"'. OI porpo'"</w:t>
      </w:r>
    </w:p>
    <w:p>
      <w:pPr>
        <w:spacing w:after="60" w:line="259" w:lineRule="auto"/>
      </w:pPr>
      <w:r>
        <w:t>b_ pua.. pmncnu.... _~ Se da foren&gt; toIdodoo bnrinlcoo, I ",,,,ponho pode""""', SI! com..... cxlod.. o=do boonb"dudo, C&lt;I "&gt;m "'" e"'-do "".., perto (","&lt;uoo.oo I'&lt;,.,,~. noftutpro'... -dm&lt;n.. &amp;c.rio sem r"&lt;bc- r&gt;&lt;&gt;tÓao. de...., (amIMo rw adode. bombo&lt;de- &amp;&lt;l.., o ~uc P&lt;&gt;Ó&lt;.~"'.".., •,.n,io d.. ",o d. c.m""nh.) 1'... OI mnooseo, "lo h.vll m",," o.c"lho, 1""-" G"",,.. ftIO.... u&gt;, &lt;0-. em "f'O do e.mponh' ""o",... ",. q~' 'U&lt;glu &lt;&gt;O de&lt;cma &lt;100 ~ItI 0.". 1n"f'O foo, """'r-oh' &lt;k "pnoo.. co""",," """" &lt;r...,funnodo. _ ooJdodo. &lt; """"b.." do.. ",...... do duo pu&gt;. • ""'... """"do..... c.... for= b",.. lmen,..,....t.d.. pOoo DUi&gt;t.. _ 13 2 cAllS DAS TRI!V A.S o ripo rtUl •• "",um d. ",,,,p.,,h. é o te"""', nnbo.. " ~I"II&lt; podo unhu,·.. de '''''OI.'-ro,,,. Mo""".. 1"" 'rom..,,".. ".. "runs. SON-" qu&lt; HotIor, I bmmIc:, e'.... "'.... """ memboo. do.... c.:.pub..........- """"broode ""'".."..,..d..x...,..... chomado Thult (1U!OteSd&lt;..theo em TRE'\:\Sl. '1""." r.~ pot" ~ "".............. ~I--,-.." cu.. S..... E;;;,.. """ """"" eopeaol d. ss~. '1""'" do ""&gt;,,,,;,,,. quoI:[u&lt;' tIpO de.... do europe.. • "operro de teliqW&gt;I ~.. '!"&lt; (&gt;\'&lt;Ieoset-n.er u.w..d.. 1"'10 R=:h o. P&lt;~n, pod.... ullhu:..,~ ~'"f'O "&gt;n&gt;t&gt;.""lomen I&lt;&gt; p'" TRE\'.-\S. ~"f&lt;&gt;&lt;",do.. O&lt;oO&lt;cloJ.. "",tias em unu o.. ond •• mogu com..,,,.. 'I"'rd.,,!.tO fo..... tombmdo doan'" do</w:t>
      </w:r>
    </w:p>
    <w:p>
      <w:pPr>
        <w:spacing w:after="60" w:line="259" w:lineRule="auto"/>
      </w:pPr>
      <w:r>
        <w:t>-';0 d.. bola. o do feno f tIO dos.. nqun d. guan. _" ~</w:t>
      </w:r>
    </w:p>
    <w:p>
      <w:pPr>
        <w:spacing w:after="60" w:line="259" w:lineRule="auto"/>
      </w:pPr>
      <w:r>
        <w:t>••</w:t>
      </w:r>
    </w:p>
    <w:p>
      <w:pPr>
        <w:spacing w:after="60" w:line="259" w:lineRule="auto"/>
      </w:pPr>
      <w:r>
        <w:t>00Clfl01 ~do mfr.m... o "'"'*' do ThuIe oobreu &lt;&gt;t!odcod&gt; Europa e conocq\icntcmcnte a polbocom o. runnu bo\*:&gt;tec.. mi"""" _CiM&lt;Ie&lt; ocupodoo. Fot """"bdo" os."""""",,, _0_......... que."u bibJ;or.c.......,.." ~ oequead......,;.""'" ttopa. em "",. oOt. oopecw. de,......,.~ • ".que. det.""",od... "". olemi., oc""'p"nh.do.. d. maf":h... ~"""""do. ~ue ",.[&gt;"Ci""''''''' pu.".Imente &lt;&gt;con'eUd" d~ ••,póboo do gu&lt;""_:-;" m.., de nro- '&lt;&gt;0..&gt;i&gt;W... jud&lt;u.,.. "".. dUo,,,,,.. o momh&lt;os d".-\ru"omm t.........., """""""= p." lu.., mOI' um &lt;hs., os ~A..ZI"'''''AS li O INI'IlRl\'O C""",....:ês li devem ""...... OI.,..,.... mo.- d_o&lt;</w:t>
      </w:r>
    </w:p>
    <w:p>
      <w:pPr>
        <w:spacing w:after="60" w:line="259" w:lineRule="auto"/>
      </w:pPr>
      <w:r>
        <w:t>• pua..... &lt;L&lt;fo "''' o I"rerno, &lt;&gt;od. "",to,,,,,.... btl.... um</w:t>
      </w:r>
    </w:p>
    <w:p>
      <w:pPr>
        <w:spacing w:after="60" w:line="259" w:lineRule="auto"/>
      </w:pPr>
      <w:r>
        <w:t>n&lt;m&gt; R=:h u!ihz",do ou., pode1'Q....Mquino. doo ~ t'.n- """,to OI.oldod", lu'.... m n. Euror' pelo domiruo munruo.f, o. doom6""", "....,.. ".",..." u..... no,... guc"', = no..... pode",. c.""... co"',, OI força... rem....... bcIecidoo (p.ra de" lhes oobre ° I"f=&gt;&lt;&gt;. cortlul.. DE..\lÓl"IOS, _-\ 0I\1K\ CO-),.IEDL\). Se"),.("'ln: ""'_ ualozu·.. do TIill\',\S..... bém, pan In ""'. componho...,'Oh-oadodnnôruoo pelo 1""'00 de ",o. la doo h_ poderó I&gt;tduar &lt;::&lt;p&lt;nma:I_...-•• quo bri..-- """" dernôniot, ""h.......... do amposde~CO&lt;DO bo.. P"'" ~.""P"""""'''''' o """" •• ~. OS NAZIST"-~ 11 OS vros fi f.. o qu&lt;, duro""" Segur.d. c,...,..-., fonm 'epomd"" \ti oime"", objo'"" TOado"" ruQ idcnu!Xsd", "0' céu. d. _~Iom I nhL 0.....,.,.,.p'"""........ dr........ fotos de ob,cm, &lt;:&gt;"Ulo~ _., __ clô.""""do~dJ_................"........,...In...... 1"'"......n. """""~'" conlb.tot M... 'arde. OI.\.!iodos ~"m c.... foto. •• "",,!uinm 'I"" OI obi&lt;-.... ljI&gt;&lt;'tio:-':,\0 ptT'....</w:t>
      </w:r>
    </w:p>
    <w:p>
      <w:r>
        <w:br w:type="page"/>
      </w:r>
    </w:p>
    <w:p>
      <w:pPr>
        <w:pStyle w:val="Heading2"/>
      </w:pPr>
      <w:r>
        <w:rPr>
          <w:b/>
        </w:rPr>
        <w:t>Página 132</w:t>
      </w:r>
    </w:p>
    <w:p>
      <w:pPr>
        <w:spacing w:after="60" w:line="259" w:lineRule="auto"/>
      </w:pPr>
      <w:r>
        <w:rPr>
          <w:b/>
        </w:rPr>
        <w:t>'PH</w:t>
      </w:r>
    </w:p>
    <w:p>
      <w:pPr>
        <w:spacing w:after="60" w:line="259" w:lineRule="auto"/>
      </w:pPr>
      <w:r>
        <w:t>&lt;Ql!'!~:.. ooj 1~9;;f ~ ~'lI][e- ~ "ti' -." 55-n ~. ~~i:d i ~~'!!íli ~ ~t!l9t ii 1§;;!íe- =... ' ',' "'~~. ~ ".- ~</w:t>
      </w:r>
    </w:p>
    <w:p>
      <w:pPr>
        <w:spacing w:after="60" w:line="259" w:lineRule="auto"/>
      </w:pPr>
      <w:r>
        <w:rPr>
          <w:b/>
        </w:rPr>
        <w:t>Z</w:t>
      </w:r>
    </w:p>
    <w:p>
      <w:pPr>
        <w:spacing w:after="60" w:line="259" w:lineRule="auto"/>
      </w:pPr>
      <w:r>
        <w:t>o n ~ li! "i ~ ~ c ~ t;..~ r ~,,,- -::.. ~~~ s:; 'Hll 0'1 ~ fi- ~, j Jl a;; =.a~.ij 1i'5:[? ~ ~~~f~l e ~r..%;;oiÕ ~ ~ '" a:.- ~ j í&lt;i,r,'</w:t>
      </w:r>
    </w:p>
    <w:p>
      <w:pPr>
        <w:spacing w:after="60" w:line="259" w:lineRule="auto"/>
      </w:pPr>
      <w:r>
        <w:rPr>
          <w:b/>
        </w:rPr>
        <w:t>M</w:t>
      </w:r>
    </w:p>
    <w:p>
      <w:pPr>
        <w:spacing w:after="60" w:line="259" w:lineRule="auto"/>
      </w:pPr>
      <w:r>
        <w:rPr>
          <w:b/>
        </w:rPr>
        <w:t>Q IF</w:t>
      </w:r>
    </w:p>
    <w:p>
      <w:pPr>
        <w:spacing w:after="60" w:line="259" w:lineRule="auto"/>
      </w:pPr>
      <w:r>
        <w:t>~ ~~'8'n~ '!'l il'..</w:t>
      </w:r>
    </w:p>
    <w:p>
      <w:pPr>
        <w:spacing w:after="60" w:line="259" w:lineRule="auto"/>
      </w:pPr>
      <w:r>
        <w:rPr>
          <w:b/>
        </w:rPr>
        <w:t>!l..,~ P:</w:t>
      </w:r>
    </w:p>
    <w:p>
      <w:pPr>
        <w:spacing w:after="60" w:line="259" w:lineRule="auto"/>
      </w:pPr>
      <w:r>
        <w:rPr>
          <w:b/>
        </w:rPr>
        <w:t>'"8-""'''''S</w:t>
      </w:r>
    </w:p>
    <w:p>
      <w:pPr>
        <w:spacing w:after="60" w:line="259" w:lineRule="auto"/>
      </w:pPr>
      <w:r>
        <w:t>~-" ~~ õ' ~""!- "",,;</w:t>
      </w:r>
    </w:p>
    <w:p>
      <w:pPr>
        <w:spacing w:after="60" w:line="259" w:lineRule="auto"/>
      </w:pPr>
      <w:r>
        <w:rPr>
          <w:b/>
        </w:rPr>
        <w:t>:I</w:t>
      </w:r>
    </w:p>
    <w:p>
      <w:pPr>
        <w:spacing w:after="60" w:line="259" w:lineRule="auto"/>
      </w:pPr>
      <w:r>
        <w:t>...,,~ t!".;i:i;fi..... ~~ ~lr~ w ' 11,,-0 ' 0 "'"</w:t>
      </w:r>
    </w:p>
    <w:p>
      <w:pPr>
        <w:spacing w:after="60" w:line="259" w:lineRule="auto"/>
      </w:pPr>
      <w:r>
        <w:rPr>
          <w:b/>
        </w:rPr>
        <w:t>W</w:t>
      </w:r>
    </w:p>
    <w:p>
      <w:pPr>
        <w:spacing w:after="60" w:line="259" w:lineRule="auto"/>
      </w:pPr>
      <w:r>
        <w:t>j a:l.... ',. li</w:t>
      </w:r>
    </w:p>
    <w:p>
      <w:pPr>
        <w:spacing w:after="60" w:line="259" w:lineRule="auto"/>
      </w:pPr>
      <w:r>
        <w:rPr>
          <w:b/>
        </w:rPr>
        <w:t>C ~ ~</w:t>
      </w:r>
    </w:p>
    <w:p>
      <w:pPr>
        <w:spacing w:after="60" w:line="259" w:lineRule="auto"/>
      </w:pPr>
      <w:r>
        <w:t>,,! '.. ~P!H il".Hr • ·.~~qC"'&gt;il!H ~ l"~~~~gi~~" g~:; dtiiHH~H:~ ~ ·'H~'ii.1dn,;. ll~f~8!f~~~et!'fl ~ li i R t 9 ~ ~ t; f ~ ri ~ li = l~HiP!tp~ i ~</w:t>
      </w:r>
    </w:p>
    <w:p>
      <w:pPr>
        <w:spacing w:after="60" w:line="259" w:lineRule="auto"/>
      </w:pPr>
      <w:r>
        <w:rPr>
          <w:b/>
        </w:rPr>
        <w:t>! ~', " I</w:t>
      </w:r>
    </w:p>
    <w:p>
      <w:pPr>
        <w:spacing w:after="60" w:line="259" w:lineRule="auto"/>
      </w:pPr>
      <w:r>
        <w:t>',~, L! l •.~ d. t •. ",. I f!i~ I, ~[~l·;,,,o, ',h,,'!' d 'r-l! i' '.i!'. ih i;, 'i~'H~! -..~[~! ~lIP~í:" 'i§!'!3~ 8a~~nl.. jt, ="...... 'J 'P,H' l~" Jr" s..;~ lI's.ir</w:t>
      </w:r>
    </w:p>
    <w:p>
      <w:pPr>
        <w:spacing w:after="60" w:line="259" w:lineRule="auto"/>
      </w:pPr>
      <w:r>
        <w:rPr>
          <w:b/>
        </w:rPr>
        <w:t>~I~</w:t>
      </w:r>
    </w:p>
    <w:p>
      <w:pPr>
        <w:spacing w:after="60" w:line="259" w:lineRule="auto"/>
      </w:pPr>
      <w:r>
        <w:t>-"~.,,"'li;I.;:B~</w:t>
      </w:r>
    </w:p>
    <w:p>
      <w:pPr>
        <w:spacing w:after="60" w:line="259" w:lineRule="auto"/>
      </w:pPr>
      <w:r>
        <w:t>~j/'!ir. "Ii "&lt;"~' '~[" o,,' o;.~~ n &lt;&gt;. ~.,1,,~.;·; "íil' ~ ',".. " 'r I -, g ~ã~'i-iH ~~</w:t>
      </w:r>
    </w:p>
    <w:p>
      <w:pPr>
        <w:spacing w:after="60" w:line="259" w:lineRule="auto"/>
      </w:pPr>
      <w:r>
        <w:rPr>
          <w:b/>
        </w:rPr>
        <w:t>!I</w:t>
      </w:r>
    </w:p>
    <w:p>
      <w:pPr>
        <w:spacing w:after="60" w:line="259" w:lineRule="auto"/>
      </w:pPr>
      <w:r>
        <w:rPr>
          <w:b/>
        </w:rPr>
        <w:t>;:</w:t>
      </w:r>
    </w:p>
    <w:p>
      <w:pPr>
        <w:spacing w:after="60" w:line="259" w:lineRule="auto"/>
      </w:pPr>
      <w:r>
        <w:t>lirn 'I' g th' i l'~' i &lt;&gt;.,,;;~ i "11&gt;". ç1 ~ ~P'!í ',"r,f~3" i ~'! I,,,f' H,~. i.~ ' ~"'l!!.! ât.il •.H~; ~ j'l i~t'!iHilH',~1 i!d';"m4õi.~ m ttHHHdH';~1 B3E5~~f1 ~~~1' ~H HtH~~. hl!. "-.,.! - 'i', c"-</w:t>
      </w:r>
    </w:p>
    <w:p>
      <w:pPr>
        <w:spacing w:after="60" w:line="259" w:lineRule="auto"/>
      </w:pPr>
      <w:r>
        <w:rPr>
          <w:b/>
        </w:rPr>
        <w:t>~;I..</w:t>
      </w:r>
    </w:p>
    <w:p>
      <w:pPr>
        <w:spacing w:after="60" w:line="259" w:lineRule="auto"/>
      </w:pPr>
      <w:r>
        <w:t>= li,; "'õl;·S~!!.'Ii~!,g li i~P i'H!</w:t>
      </w:r>
    </w:p>
    <w:p>
      <w:pPr>
        <w:spacing w:after="60" w:line="259" w:lineRule="auto"/>
      </w:pPr>
      <w:r>
        <w:rPr>
          <w:b/>
        </w:rPr>
        <w:t>PH~H ~</w:t>
      </w:r>
    </w:p>
    <w:p>
      <w:pPr>
        <w:spacing w:after="60" w:line="259" w:lineRule="auto"/>
      </w:pPr>
      <w:r>
        <w:t>'n t·, ~'~i}l~o ~!lnhU ~.õ·... /!t '1""', ~l:t~l~~ ~ t;H[~~l dH~~g! I,,~~.l ·</w:t>
      </w:r>
    </w:p>
    <w:p>
      <w:pPr>
        <w:spacing w:after="60" w:line="259" w:lineRule="auto"/>
      </w:pPr>
      <w:r>
        <w:t>-it'l'li ~</w:t>
      </w:r>
    </w:p>
    <w:p>
      <w:pPr>
        <w:spacing w:after="60" w:line="259" w:lineRule="auto"/>
      </w:pPr>
      <w:r>
        <w:t>',l 'I ~, • i, - l~.!.~re (IJ 'lU~i 1,1:1! IV[ali a.0".1</w:t>
      </w:r>
    </w:p>
    <w:p>
      <w:pPr>
        <w:spacing w:after="60" w:line="259" w:lineRule="auto"/>
      </w:pPr>
      <w:r>
        <w:rPr>
          <w:b/>
        </w:rPr>
        <w:t>.HiI':</w:t>
      </w:r>
    </w:p>
    <w:p>
      <w:pPr>
        <w:spacing w:after="60" w:line="259" w:lineRule="auto"/>
      </w:pPr>
      <w:r>
        <w:t>Hi"'i'.P ~.'.1 fJ I t ' ~ ~ ~fftqH ~ [n "'0 liA 1 '~iii hlqh~ H'llp~ ti H~-! ~ 11ltw.H,,i ~1l g; a-t. H!"l'~ '.. 1'". i·!~~.; i']·~i.j t~li~l~'</w:t>
      </w:r>
    </w:p>
    <w:p>
      <w:pPr>
        <w:spacing w:after="60" w:line="259" w:lineRule="auto"/>
      </w:pPr>
      <w:r>
        <w:t>•• l.,r.!</w:t>
      </w:r>
    </w:p>
    <w:p>
      <w:pPr>
        <w:spacing w:after="60" w:line="259" w:lineRule="auto"/>
      </w:pPr>
      <w:r>
        <w:t>"'~~~=~",,%</w:t>
      </w:r>
    </w:p>
    <w:p>
      <w:pPr>
        <w:spacing w:after="60" w:line="259" w:lineRule="auto"/>
      </w:pPr>
      <w:r>
        <w:t>-~.!I&amp;.&lt;"i</w:t>
      </w:r>
    </w:p>
    <w:p>
      <w:pPr>
        <w:spacing w:after="60" w:line="259" w:lineRule="auto"/>
      </w:pPr>
      <w:r>
        <w:t>.. ~jl![iii li~~~3i:fI{. H '!'-d, r @ ~f ~ fi t "'~o&lt; fO!' _"',</w:t>
      </w:r>
    </w:p>
    <w:p>
      <w:pPr>
        <w:spacing w:after="60" w:line="259" w:lineRule="auto"/>
      </w:pPr>
      <w:r>
        <w:rPr>
          <w:b/>
        </w:rPr>
        <w:t>C'I</w:t>
      </w:r>
    </w:p>
    <w:p>
      <w:pPr>
        <w:spacing w:after="60" w:line="259" w:lineRule="auto"/>
      </w:pPr>
      <w:r>
        <w:t>af~a~j;l'@~; 'l~w,,:·H!f if-.1! i! Ir~" § 1,·H!VHiiai"P,,~~ 1~i'~'" ~~$'.n~·!!" I! Ir" ~i~0it iI:,&amp;- &lt;&gt;. 118''' g;;-~ i!ll~ I!~,. ' " "l,':o;;~""8l; 11;"&amp; t 'llf ~</w:t>
      </w:r>
    </w:p>
    <w:p>
      <w:pPr>
        <w:spacing w:after="60" w:line="259" w:lineRule="auto"/>
      </w:pPr>
      <w:r>
        <w:rPr>
          <w:b/>
        </w:rPr>
        <w:t>'Ô?'~</w:t>
      </w:r>
    </w:p>
    <w:p>
      <w:pPr>
        <w:spacing w:after="60" w:line="259" w:lineRule="auto"/>
      </w:pPr>
      <w:r>
        <w:t>~.; [e,</w:t>
      </w:r>
    </w:p>
    <w:p>
      <w:pPr>
        <w:spacing w:after="60" w:line="259" w:lineRule="auto"/>
      </w:pPr>
      <w:r>
        <w:rPr>
          <w:b/>
        </w:rPr>
        <w:t>~Õ"</w:t>
      </w:r>
    </w:p>
    <w:p>
      <w:pPr>
        <w:spacing w:after="60" w:line="259" w:lineRule="auto"/>
      </w:pPr>
      <w:r>
        <w:t>!!~e-I! ""g o.,,,'. li'{',~i in.: HI</w:t>
      </w:r>
    </w:p>
    <w:p>
      <w:r>
        <w:br w:type="page"/>
      </w:r>
    </w:p>
    <w:p>
      <w:pPr>
        <w:pStyle w:val="Heading2"/>
      </w:pPr>
      <w:r>
        <w:rPr>
          <w:b/>
        </w:rPr>
        <w:t>Página 133</w:t>
      </w:r>
    </w:p>
    <w:p>
      <w:pPr>
        <w:spacing w:after="60" w:line="259" w:lineRule="auto"/>
      </w:pPr>
      <w:r>
        <w:t>I"II.)II~S IU~(~O)II~Nni,nOS Fl UIOI!! AGue.'.... clb.' (H...... Wor) ~,(rl&lt;g&lt;&gt;rl' Hobll! A u..adc!kIU"dJ", (I'h&lt;: SCbiD.u.... Li..) o-çao. S~= Spi&lt;lb&lt;ta A Noite do. G"...... io (Nigl".. flhe GeDcr&amp;lo) ~.\.n2tDkUnu A Ponte: do RIo K"... ' (T!:&gt;. Bridge "" lhe Riw.lI:......)</w:t>
      </w:r>
    </w:p>
    <w:p>
      <w:pPr>
        <w:spacing w:after="60" w:line="259" w:lineRule="auto"/>
      </w:pPr>
      <w:r>
        <w:rPr>
          <w:b/>
        </w:rPr>
        <w:t>~,D</w:t>
      </w:r>
    </w:p>
    <w:p>
      <w:pPr>
        <w:spacing w:after="60" w:line="259" w:lineRule="auto"/>
      </w:pPr>
      <w:r>
        <w:t>... idJ....., AIo'm da Linha \·... ",clha (TIl. TIl;" Rcd Une) ~Tc=n&lt;&gt;;~Wod Caminhada Sob.. Sol (A Walk m lhe S~,,) Dn";io: ~'1J ~ c-I&gt;bneo (~w.c.) D&lt;t&lt;çio::l.lidlJdCum. Cl.=lo;. de FQ~ (E... "'Y... he Go,'H)</w:t>
      </w:r>
    </w:p>
    <w:p>
      <w:pPr>
        <w:spacing w:after="60" w:line="259" w:lineRule="auto"/>
      </w:pPr>
      <w:r>
        <w:rPr>
          <w:b/>
        </w:rPr>
        <w:t>I&gt;~</w:t>
      </w:r>
    </w:p>
    <w:p>
      <w:pPr>
        <w:spacing w:after="60" w:line="259" w:lineRule="auto"/>
      </w:pPr>
      <w:r>
        <w:t>Jem-JK'I"".\nnoud Códigol de Guemo (Windtalken) o,'&lt;Çlio: John 'iX"oo c.u. de Fcf1'O (C..,.. ol l ron) J::Itteção: S"" ~ Fugindodo lofC&lt;110 (Tb&lt; Gteo.. Et&lt;:ape) o.~'JohnScuqeo F...,...,.EmN....... &lt;bHO&lt;In (Mcnya..;."" u,.h.~) ~:-'op&gt;o.In&lt;ru. LW Ma.kDc (!.ih M.rlO&lt;Dc) D&gt;t&lt;çi&lt;&gt;: R2in&lt;. W....,." F.. sbindet Memphi. Bdk _ A F""taIn. Voado •• (loIcmplU. Ik\lc) Dmçio; ~lx:bad Catoa:l""&lt;$ O Ba""" (Ou 800.) ~ Viol!gaogl'clemn</w:t>
      </w:r>
    </w:p>
    <w:p>
      <w:pPr>
        <w:spacing w:after="60" w:line="259" w:lineRule="auto"/>
      </w:pPr>
      <w:r>
        <w:rPr>
          <w:b/>
        </w:rPr>
        <w:t>J 3 4</w:t>
      </w:r>
    </w:p>
    <w:p>
      <w:pPr>
        <w:spacing w:after="60" w:line="259" w:lineRule="auto"/>
      </w:pPr>
      <w:r>
        <w:t>o Oh O (D-O.,.Thc so"tb ofJ"".) I:&gt;.m;h Ilauy Ku..ta O Maio Loagodoos DW(I'br ~D"'l') ~K.,..\mukm.~:\.bnoa,Bcmbud\'f"x:b O R"pre do Soldado Ry.... (Saving Pri..... Rp,"l ~~Spodb&lt;q o. Canb6eo d.:-;~-.....- (GaDo of N __) I&gt;.r&lt;Çio. J- 1..&lt;. n.:....JnOD. o. Dou Coodtaadoa (Ihr Diny Doze.) D.m;b Roben.-\lda;b Pamoa - ~Mldc"" H et6i? (ponoa) DIm;b fu.qkJ..,J. SdWIi&gt;a l&gt;eod Hubor(P..... H........) Dorrçi&lt;&gt;; MKh&gt;&lt;l B2y Rapou do Oe.eno (I'h&lt;: DcK" f_I 1&gt;."Çio. H&lt;=&lt; H........ '*!' I&gt;..o;õ&lt;x Etik d&lt; c.....o StaliDpdo _ A B.talha Final DI1&lt;çio Josq&gt;h \-a.cm.. TonlToral Tono! (TOR! TOla! Tora!) o.~. KiaJoF..u.ku. Rd.anI f·~ Triunfo da '-omadr (Triumph &lt;in Will=s) ~ t...m Rr&amp;:o.ahl. Uma Ponte: Loatt- Dc:",aj. (Ao Bridge Too n.) Du.:çio' R.du..-d.'\~ l!llXlsstall,s B..... OfBrotbe... Du&lt;çio' O,,-id F~ / Do&gt;-id Lcbnd / [brid ~""'" J ~l Sol"""", I Phil Alde&lt;&gt; RobtMoa Rxhud L.ot:c= / TawHo:.b TOIlrTo</w:t>
      </w:r>
    </w:p>
    <w:p>
      <w:r>
        <w:br w:type="page"/>
      </w:r>
    </w:p>
    <w:p>
      <w:pPr>
        <w:pStyle w:val="Heading2"/>
      </w:pPr>
      <w:r>
        <w:rPr>
          <w:b/>
        </w:rPr>
        <w:t>Página 134</w:t>
      </w:r>
    </w:p>
    <w:p>
      <w:pPr>
        <w:spacing w:after="60" w:line="259" w:lineRule="auto"/>
      </w:pPr>
      <w:r>
        <w:rPr>
          <w:b/>
        </w:rPr>
        <w:t>-L</w:t>
      </w:r>
    </w:p>
    <w:p>
      <w:pPr>
        <w:spacing w:after="60" w:line="259" w:lineRule="auto"/>
      </w:pPr>
      <w:r>
        <w:t>• -</w:t>
      </w:r>
    </w:p>
    <w:p>
      <w:pPr>
        <w:spacing w:after="60" w:line="259" w:lineRule="auto"/>
      </w:pPr>
      <w:r>
        <w:t>'"</w:t>
      </w:r>
    </w:p>
    <w:p>
      <w:pPr>
        <w:spacing w:after="60" w:line="259" w:lineRule="auto"/>
      </w:pPr>
      <w:r>
        <w:t>-~-.. -./</w:t>
      </w:r>
    </w:p>
    <w:p>
      <w:pPr>
        <w:spacing w:after="60" w:line="259" w:lineRule="auto"/>
      </w:pPr>
      <w:r>
        <w:t>,,, i """ _. -;</w:t>
      </w:r>
    </w:p>
    <w:p>
      <w:pPr>
        <w:spacing w:after="60" w:line="259" w:lineRule="auto"/>
      </w:pPr>
      <w:r>
        <w:rPr>
          <w:b/>
        </w:rPr>
        <w:t>I</w:t>
      </w:r>
    </w:p>
    <w:p>
      <w:pPr>
        <w:spacing w:after="60" w:line="259" w:lineRule="auto"/>
      </w:pPr>
      <w:r>
        <w:t>•</w:t>
      </w:r>
    </w:p>
    <w:p>
      <w:pPr>
        <w:spacing w:after="60" w:line="259" w:lineRule="auto"/>
      </w:pPr>
      <w:r>
        <w:rPr>
          <w:b/>
        </w:rPr>
        <w:t>I</w:t>
      </w:r>
    </w:p>
    <w:p>
      <w:pPr>
        <w:spacing w:after="60" w:line="259" w:lineRule="auto"/>
      </w:pPr>
      <w:r>
        <w:t>--- -.</w:t>
      </w:r>
    </w:p>
    <w:p>
      <w:pPr>
        <w:spacing w:after="60" w:line="259" w:lineRule="auto"/>
      </w:pPr>
      <w:r>
        <w:t>,</w:t>
      </w:r>
    </w:p>
    <w:p>
      <w:pPr>
        <w:spacing w:after="60" w:line="259" w:lineRule="auto"/>
      </w:pPr>
      <w:r>
        <w:t>•,</w:t>
      </w:r>
    </w:p>
    <w:p>
      <w:pPr>
        <w:spacing w:after="60" w:line="259" w:lineRule="auto"/>
      </w:pPr>
      <w:r>
        <w:t>-~--</w:t>
      </w:r>
    </w:p>
    <w:p>
      <w:pPr>
        <w:spacing w:after="60" w:line="259" w:lineRule="auto"/>
      </w:pPr>
      <w:r>
        <w:t>,</w:t>
      </w:r>
    </w:p>
    <w:p>
      <w:pPr>
        <w:spacing w:after="60" w:line="259" w:lineRule="auto"/>
      </w:pPr>
      <w:r>
        <w:t>•</w:t>
      </w:r>
    </w:p>
    <w:p>
      <w:pPr>
        <w:spacing w:after="60" w:line="259" w:lineRule="auto"/>
      </w:pPr>
      <w:r>
        <w:t>,-, "</w:t>
      </w:r>
    </w:p>
    <w:p>
      <w:pPr>
        <w:spacing w:after="60" w:line="259" w:lineRule="auto"/>
      </w:pPr>
      <w:r>
        <w:rPr>
          <w:b/>
        </w:rPr>
        <w:t>:</w:t>
      </w:r>
    </w:p>
    <w:p>
      <w:pPr>
        <w:spacing w:after="60" w:line="259" w:lineRule="auto"/>
      </w:pPr>
      <w:r>
        <w:t>França,),.;-</w:t>
      </w:r>
    </w:p>
    <w:p>
      <w:pPr>
        <w:spacing w:after="60" w:line="259" w:lineRule="auto"/>
      </w:pPr>
      <w:r>
        <w:rPr>
          <w:b/>
        </w:rPr>
        <w:t>I</w:t>
      </w:r>
    </w:p>
    <w:p>
      <w:pPr>
        <w:spacing w:after="60" w:line="259" w:lineRule="auto"/>
      </w:pPr>
      <w:r>
        <w:rPr>
          <w:b/>
        </w:rPr>
        <w:t>I</w:t>
      </w:r>
    </w:p>
    <w:p>
      <w:pPr>
        <w:spacing w:after="60" w:line="259" w:lineRule="auto"/>
      </w:pPr>
      <w:r>
        <w:t>-</w:t>
      </w:r>
    </w:p>
    <w:p>
      <w:pPr>
        <w:spacing w:after="60" w:line="259" w:lineRule="auto"/>
      </w:pPr>
      <w:r>
        <w:t>-....</w:t>
      </w:r>
    </w:p>
    <w:p>
      <w:pPr>
        <w:spacing w:after="60" w:line="259" w:lineRule="auto"/>
      </w:pPr>
      <w:r>
        <w:rPr>
          <w:b/>
        </w:rPr>
        <w:t>13S</w:t>
      </w:r>
    </w:p>
    <w:p>
      <w:r>
        <w:br w:type="page"/>
      </w:r>
    </w:p>
    <w:p>
      <w:pPr>
        <w:pStyle w:val="Heading2"/>
      </w:pPr>
      <w:r>
        <w:rPr>
          <w:b/>
        </w:rPr>
        <w:t>Página 135</w:t>
      </w:r>
    </w:p>
    <w:p>
      <w:pPr>
        <w:spacing w:after="60" w:line="259" w:lineRule="auto"/>
      </w:pPr>
      <w:r>
        <w:t>No~ _ ________________ Data de J'.:a5rimento _ _ _ Local de Nascimento __________ 5.&gt;&lt;0 _ __ Altura ___ p~ __ _ Oassel ProfISSolo ______ ______ __ Nfvel</w:t>
      </w:r>
    </w:p>
    <w:p>
      <w:pPr>
        <w:spacing w:after="60" w:line="259" w:lineRule="auto"/>
      </w:pPr>
      <w:r>
        <w:t>•</w:t>
      </w:r>
    </w:p>
    <w:p>
      <w:pPr>
        <w:spacing w:after="60" w:line="259" w:lineRule="auto"/>
      </w:pPr>
      <w:r>
        <w:t>ConUlJu;çk&gt; ':0:-',</w:t>
      </w:r>
    </w:p>
    <w:p>
      <w:pPr>
        <w:spacing w:after="60" w:line="259" w:lineRule="auto"/>
      </w:pPr>
      <w:r>
        <w:rPr>
          <w:b/>
        </w:rPr>
        <w:t>Fo.ç~!T'R:</w:t>
      </w:r>
    </w:p>
    <w:p>
      <w:pPr>
        <w:spacing w:after="60" w:line="259" w:lineRule="auto"/>
      </w:pPr>
      <w:r>
        <w:rPr>
          <w:b/>
        </w:rPr>
        <w:t>o.,."cu:nr.x:</w:t>
      </w:r>
    </w:p>
    <w:p>
      <w:pPr>
        <w:spacing w:after="60" w:line="259" w:lineRule="auto"/>
      </w:pPr>
      <w:r>
        <w:t>Agilidade (AGI) Inuliginda (L'1T) PC&lt;C&lt;OH40 (pER',</w:t>
      </w:r>
    </w:p>
    <w:p>
      <w:pPr>
        <w:spacing w:after="60" w:line="259" w:lineRule="auto"/>
      </w:pPr>
      <w:r>
        <w:rPr>
          <w:b/>
        </w:rPr>
        <w:t>Carisma (C.\R:</w:t>
      </w:r>
    </w:p>
    <w:p>
      <w:pPr>
        <w:spacing w:after="60" w:line="259" w:lineRule="auto"/>
      </w:pPr>
      <w:r>
        <w:rPr>
          <w:b/>
        </w:rPr>
        <w:t>VALOR I.IIOD / '"</w:t>
      </w:r>
    </w:p>
    <w:p>
      <w:pPr>
        <w:spacing w:after="60" w:line="259" w:lineRule="auto"/>
      </w:pPr>
      <w:r>
        <w:t>--"-- '--</w:t>
      </w:r>
    </w:p>
    <w:p>
      <w:pPr>
        <w:spacing w:after="60" w:line="259" w:lineRule="auto"/>
      </w:pPr>
      <w:r>
        <w:t>--'- -,--</w:t>
      </w:r>
    </w:p>
    <w:p>
      <w:pPr>
        <w:spacing w:after="60" w:line="259" w:lineRule="auto"/>
      </w:pPr>
      <w:r>
        <w:t>__ 1 __.'___ 1 _ _ 1_-,,</w:t>
      </w:r>
    </w:p>
    <w:p>
      <w:pPr>
        <w:spacing w:after="60" w:line="259" w:lineRule="auto"/>
      </w:pPr>
      <w:r>
        <w:t>-- ----</w:t>
      </w:r>
    </w:p>
    <w:p>
      <w:pPr>
        <w:spacing w:after="60" w:line="259" w:lineRule="auto"/>
      </w:pPr>
      <w:r>
        <w:t>__ 1_- ' __ ~~~: _---------</w:t>
      </w:r>
    </w:p>
    <w:p>
      <w:pPr>
        <w:spacing w:after="60" w:line="259" w:lineRule="auto"/>
      </w:pPr>
      <w:r>
        <w:rPr>
          <w:b/>
        </w:rPr>
        <w:t>PF.IÚ(:IAS (:OH "UMAS (DD)</w:t>
      </w:r>
    </w:p>
    <w:p>
      <w:pPr>
        <w:spacing w:after="60" w:line="259" w:lineRule="auto"/>
      </w:pPr>
      <w:r>
        <w:t>Nome At Def</w:t>
      </w:r>
    </w:p>
    <w:p>
      <w:pPr>
        <w:spacing w:after="60" w:line="259" w:lineRule="auto"/>
      </w:pPr>
      <w:r>
        <w:t>Dano</w:t>
      </w:r>
    </w:p>
    <w:p>
      <w:pPr>
        <w:spacing w:after="60" w:line="259" w:lineRule="auto"/>
      </w:pPr>
      <w:r>
        <w:t>8n'''' __ 1 __ __ 1___ 1___ 1___ 1___ 1___ 1_-,,"PRlflORAJlIL'\'TOS Idade: ___ _</w:t>
      </w:r>
    </w:p>
    <w:p>
      <w:pPr>
        <w:spacing w:after="60" w:line="259" w:lineRule="auto"/>
      </w:pPr>
      <w:r>
        <w:rPr>
          <w:b/>
        </w:rPr>
        <w:t>GASTO/TOTAL</w:t>
      </w:r>
    </w:p>
    <w:p>
      <w:pPr>
        <w:spacing w:after="60" w:line="259" w:lineRule="auto"/>
      </w:pPr>
      <w:r>
        <w:t>- - -'--</w:t>
      </w:r>
    </w:p>
    <w:p>
      <w:pPr>
        <w:spacing w:after="60" w:line="259" w:lineRule="auto"/>
      </w:pPr>
      <w:r>
        <w:t>~-</w:t>
      </w:r>
    </w:p>
    <w:p>
      <w:pPr>
        <w:spacing w:after="60" w:line="259" w:lineRule="auto"/>
      </w:pPr>
      <w:r>
        <w:t>----1 __</w:t>
      </w:r>
    </w:p>
    <w:p>
      <w:pPr>
        <w:spacing w:after="60" w:line="259" w:lineRule="auto"/>
      </w:pPr>
      <w:r>
        <w:t>- -'--</w:t>
      </w:r>
    </w:p>
    <w:p>
      <w:pPr>
        <w:spacing w:after="60" w:line="259" w:lineRule="auto"/>
      </w:pPr>
      <w:r>
        <w:t>- -'--</w:t>
      </w:r>
    </w:p>
    <w:p>
      <w:pPr>
        <w:spacing w:after="60" w:line="259" w:lineRule="auto"/>
      </w:pPr>
      <w:r>
        <w:t>----1 __</w:t>
      </w:r>
    </w:p>
    <w:p>
      <w:pPr>
        <w:spacing w:after="60" w:line="259" w:lineRule="auto"/>
      </w:pPr>
      <w:r>
        <w:t>----1 __</w:t>
      </w:r>
    </w:p>
    <w:p>
      <w:pPr>
        <w:spacing w:after="60" w:line="259" w:lineRule="auto"/>
      </w:pPr>
      <w:r>
        <w:t>,</w:t>
      </w:r>
    </w:p>
    <w:p>
      <w:pPr>
        <w:spacing w:after="60" w:line="259" w:lineRule="auto"/>
      </w:pPr>
      <w:r>
        <w:t>--'--</w:t>
      </w:r>
    </w:p>
    <w:p>
      <w:pPr>
        <w:spacing w:after="60" w:line="259" w:lineRule="auto"/>
      </w:pPr>
      <w:r>
        <w:t>-'--</w:t>
      </w:r>
    </w:p>
    <w:p>
      <w:pPr>
        <w:spacing w:after="60" w:line="259" w:lineRule="auto"/>
      </w:pPr>
      <w:r>
        <w:t>-'--</w:t>
      </w:r>
    </w:p>
    <w:p>
      <w:pPr>
        <w:spacing w:after="60" w:line="259" w:lineRule="auto"/>
      </w:pPr>
      <w:r>
        <w:t>-'--</w:t>
      </w:r>
    </w:p>
    <w:p>
      <w:pPr>
        <w:spacing w:after="60" w:line="259" w:lineRule="auto"/>
      </w:pPr>
      <w:r>
        <w:t>-'--</w:t>
      </w:r>
    </w:p>
    <w:p>
      <w:pPr>
        <w:spacing w:after="60" w:line="259" w:lineRule="auto"/>
      </w:pPr>
      <w:r>
        <w:t>-'--</w:t>
      </w:r>
    </w:p>
    <w:p>
      <w:pPr>
        <w:spacing w:after="60" w:line="259" w:lineRule="auto"/>
      </w:pPr>
      <w:r>
        <w:t>----1 __</w:t>
      </w:r>
    </w:p>
    <w:p>
      <w:pPr>
        <w:spacing w:after="60" w:line="259" w:lineRule="auto"/>
      </w:pPr>
      <w:r>
        <w:t>----1 __</w:t>
      </w:r>
    </w:p>
    <w:p>
      <w:pPr>
        <w:spacing w:after="60" w:line="259" w:lineRule="auto"/>
      </w:pPr>
      <w:r>
        <w:t>----1 __</w:t>
      </w:r>
    </w:p>
    <w:p>
      <w:pPr>
        <w:spacing w:after="60" w:line="259" w:lineRule="auto"/>
      </w:pPr>
      <w:r>
        <w:t>----1 __</w:t>
      </w:r>
    </w:p>
    <w:p>
      <w:pPr>
        <w:spacing w:after="60" w:line="259" w:lineRule="auto"/>
      </w:pPr>
      <w:r>
        <w:t>----1 __</w:t>
      </w:r>
    </w:p>
    <w:p>
      <w:pPr>
        <w:spacing w:after="60" w:line="259" w:lineRule="auto"/>
      </w:pPr>
      <w:r>
        <w:t>- - -'--</w:t>
      </w:r>
    </w:p>
    <w:p>
      <w:pPr>
        <w:spacing w:after="60" w:line="259" w:lineRule="auto"/>
      </w:pPr>
      <w:r>
        <w:t>-'--</w:t>
      </w:r>
    </w:p>
    <w:p>
      <w:pPr>
        <w:spacing w:after="60" w:line="259" w:lineRule="auto"/>
      </w:pPr>
      <w:r>
        <w:t>~--</w:t>
      </w:r>
    </w:p>
    <w:p>
      <w:pPr>
        <w:spacing w:after="60" w:line="259" w:lineRule="auto"/>
      </w:pPr>
      <w:r>
        <w:rPr>
          <w:b/>
        </w:rPr>
        <w:t>CCSTU</w:t>
      </w:r>
    </w:p>
    <w:sectPr w:rsidR="00FC693F" w:rsidRPr="0006063C" w:rsidSect="00034616">
      <w:pgSz w:w="12240" w:h="15840"/>
      <w:pgMar w:top="936" w:right="1008" w:bottom="936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 w:eastAsia="Arial"/>
      <w:b/>
      <w:bCs/>
      <w:color w:val="365F91" w:themeColor="accent1" w:themeShade="BF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 w:eastAsia="Arial"/>
      <w:b/>
      <w:bCs/>
      <w:color w:val="4F81BD" w:themeColor="accent1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Cães de Guerra - OCR</dc:title>
  <dc:subject/>
  <dc:creator>OpenAI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