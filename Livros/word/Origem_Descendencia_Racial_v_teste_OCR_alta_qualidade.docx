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Origem e Descendência Racial (v. teste)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Introdução</w:t>
      </w:r>
    </w:p>
    <w:p>
      <w:pPr>
        <w:spacing w:after="120"/>
      </w:pPr>
      <w:r>
        <w:t>Este netbook tem como objetivo expandir a customização de Personagem, ao fornecer regras e mecânicas que suportem diferentes raças jogáveis, visando o</w:t>
      </w:r>
      <w:r>
        <w:br/>
      </w:r>
      <w:r>
        <w:t>balanceamento e o custo benefício destas em Pontos de Aprimoramento (PA).</w:t>
      </w:r>
    </w:p>
    <w:p>
      <w:pPr>
        <w:spacing w:after="120"/>
      </w:pPr>
      <w:r>
        <w:t>Além disso, espera-se que este netbook sirva como auxilio na construção de novas raças para Personagens, assegurando uma padronização e atuando como</w:t>
      </w:r>
      <w:r>
        <w:br/>
      </w:r>
      <w:r>
        <w:t>um nivelador para suas capacidades.</w:t>
      </w:r>
    </w:p>
    <w:p>
      <w:pPr>
        <w:spacing w:after="120"/>
      </w:pPr>
      <w:r>
        <w:t>Por fim, ressalta-se que as raças disponíveis neste netbook consistem da interpretação superficial deste autor ao analisar outros cenários de RPG, portanto</w:t>
      </w:r>
      <w:r>
        <w:br/>
      </w:r>
      <w:r>
        <w:t>considere as mesmas como exemplos utilizando desta padronização.</w:t>
      </w:r>
    </w:p>
    <w:p>
      <w:pPr>
        <w:spacing w:after="120"/>
      </w:pPr>
      <w:r>
        <w:t>Afinal, diversas raças são retratadas de formas diferentes de acordo com o cenário em que estão presentes, então recomenda-se priorizar a liberdade criativa</w:t>
      </w:r>
      <w:r>
        <w:br/>
      </w:r>
      <w:r>
        <w:t>e a regra de ouro do sistema daemon, uma vez que as possibilidades são infinitas.</w:t>
      </w:r>
    </w:p>
    <w:p>
      <w:pPr>
        <w:spacing w:after="120"/>
      </w:pPr>
      <w:r>
        <w:t>Autor: Nathan Augusto.</w:t>
      </w:r>
    </w:p>
    <w:p>
      <w:pPr>
        <w:spacing w:after="120"/>
      </w:pPr>
      <w:r>
        <w:t>Aprimoramentos - Origem e Descendência Racial</w:t>
      </w:r>
    </w:p>
    <w:p>
      <w:pPr>
        <w:spacing w:after="120"/>
      </w:pPr>
      <w:r>
        <w:t>Estes Aprimoramentos fornecem ao Personagem diversas opções raciais, uma vez que em certos cenários (medieval, futurista, terror, etc.) existem várias</w:t>
      </w:r>
      <w:r>
        <w:br/>
      </w:r>
      <w:r>
        <w:t>criaturas inteligentes convivendo no mundo junto dos humanos.</w:t>
      </w:r>
    </w:p>
    <w:p>
      <w:pPr>
        <w:spacing w:after="120"/>
      </w:pPr>
      <w:r>
        <w:t>Dessa forma, a raça do Personagem representa um elemento fundamental que compõem a sua identidade e história. Entretanto, antes de prosseguir com a</w:t>
      </w:r>
      <w:r>
        <w:br/>
      </w:r>
      <w:r>
        <w:t>lista de raças disponíveis, é importante introduzir e explicar os seguintes termos.</w:t>
      </w:r>
    </w:p>
    <w:p>
      <w:pPr>
        <w:spacing w:after="120"/>
      </w:pPr>
      <w:r>
        <w:t>Origem Racial: Determina a espécie do Personagem ao custo de PA, assim como define suas características e capacidades raciais, as quais são representadas por</w:t>
      </w:r>
      <w:r>
        <w:br/>
      </w:r>
      <w:r>
        <w:t>meio de um conjunto de Aprimoramentos e mecânicas que modificam Atributos.</w:t>
      </w:r>
    </w:p>
    <w:p>
      <w:pPr>
        <w:spacing w:after="120"/>
      </w:pPr>
      <w:r>
        <w:t>Em termos de jogo, o custo para adquirir uma Origem Racial é equivalente ao Nível desta em PA, e proporciona ao Personagem o dobro deste valor em um</w:t>
      </w:r>
      <w:r>
        <w:br/>
      </w:r>
      <w:r>
        <w:t>conjunto de Aprimoramentos Positivos predeterminados.</w:t>
      </w:r>
    </w:p>
    <w:p>
      <w:pPr>
        <w:spacing w:after="120"/>
      </w:pPr>
      <w:r>
        <w:t>Por exemplo, para obter uma Origem Anã [Nível 2] deve-se descontar 2 PA, e esta concede um conjunto de Aprimoramentos ao Personagem no valor de</w:t>
      </w:r>
      <w:r>
        <w:br/>
      </w:r>
      <w:r>
        <w:t>4 PA, sendo neste caso: Longevidade [Nível 1], Metabolismo Acelerado [Nível 1], Resistência a Magia [Nível 1] e Resistência a Venenos [Nível 1].</w:t>
      </w:r>
    </w:p>
    <w:p>
      <w:pPr>
        <w:spacing w:after="120"/>
      </w:pPr>
      <w:r>
        <w:t>Entretanto, ressalta-se que cada Personagem é restrito a uma única Origem Racial. Contudo, ao abdicar da Origem é possível obter características de Origens</w:t>
      </w:r>
      <w:r>
        <w:br/>
      </w:r>
      <w:r>
        <w:t>distintas ao combinar duas Descendências Raciais.</w:t>
      </w:r>
    </w:p>
    <w:p>
      <w:pPr>
        <w:spacing w:after="120"/>
      </w:pPr>
      <w:r>
        <w:t>Além disso, a Origem Racial proporciona ao Personagem um determinado Nível do Aprimoramento Longevidade, definindo assim a expectativa de vida de</w:t>
      </w:r>
      <w:r>
        <w:br/>
      </w:r>
      <w:r>
        <w:t>sua espécie.</w:t>
      </w:r>
    </w:p>
    <w:p>
      <w:pPr>
        <w:spacing w:after="120"/>
      </w:pPr>
      <w:r>
        <w:t>Descendência Racial: Corresponde aos Personagens oriundos do cruzamento de duas espécies distintas, desta maneira os mesmos possuem certas características e</w:t>
      </w:r>
      <w:r>
        <w:br/>
      </w:r>
      <w:r>
        <w:t>Aprimoramentos relacionadas a duas Origens Raciais em especifico.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Em termos de jogo, ao invés de possuir uma Origem Racial o Personagem pode dispor de duas Descendências Raciais, o custo para obtê-las é equivalente a</w:t>
      </w:r>
      <w:r>
        <w:br/>
      </w:r>
      <w:r>
        <w:t>soma do Nível de ambas em PA e estas forneceram dois Legados ao Personagem.</w:t>
      </w:r>
    </w:p>
    <w:p>
      <w:pPr>
        <w:spacing w:after="120"/>
      </w:pPr>
      <w:r>
        <w:t>Por exemplo, obter uma Descendência Anã [Nível 1] e uma Descendência Élfica [Nível 1] possui o custo de 2 PA, e concede ao Personagem dois Legados</w:t>
      </w:r>
      <w:r>
        <w:br/>
      </w:r>
      <w:r>
        <w:t>que estão respectivamente relacionados a Origem Anã e Élfica.</w:t>
      </w:r>
    </w:p>
    <w:p>
      <w:pPr>
        <w:spacing w:after="120"/>
      </w:pPr>
      <w:r>
        <w:t>Longevidade: Consiste da expectativa de vida do Personagem representada como um Aprimoramento Positivo, então considere o seguinte para cada Nível:</w:t>
      </w:r>
    </w:p>
    <w:p>
      <w:pPr>
        <w:spacing w:after="120"/>
      </w:pPr>
      <w:r>
        <w:t>Nível 0: Confere uma expectativa de vida de até 80 anos.</w:t>
      </w:r>
      <w:r>
        <w:br/>
      </w:r>
      <w:r>
        <w:t>Nível 1: Confere uma expectativa de vida de até 160 anos.</w:t>
      </w:r>
      <w:r>
        <w:br/>
      </w:r>
      <w:r>
        <w:t>Nível 2: Confere uma expectativa de vida de até 240 anos.</w:t>
      </w:r>
      <w:r>
        <w:br/>
      </w:r>
      <w:r>
        <w:t>Nível 3: Confere uma expectativa de vida de até 320 anos.</w:t>
      </w:r>
      <w:r>
        <w:br/>
      </w:r>
      <w:r>
        <w:t>Nível 4: Confere uma expectativa de vida de até 400 anos.</w:t>
      </w:r>
      <w:r>
        <w:br/>
      </w:r>
      <w:r>
        <w:t>Nível 5: Confere uma expectativa de vida de até 480 anos.</w:t>
      </w:r>
    </w:p>
    <w:p>
      <w:pPr>
        <w:spacing w:after="120"/>
      </w:pPr>
      <w:r>
        <w:t>Legado: Fornece um valor em anos para ser adicionado a expectativa de vida do Personagem, assim como uma certa quantidade de PA que podem ser utilizados</w:t>
      </w:r>
      <w:r>
        <w:br/>
      </w:r>
      <w:r>
        <w:t>exclusivamente para adquirir Aprimoramentos da Origem Racial especificada.</w:t>
      </w:r>
    </w:p>
    <w:p>
      <w:pPr>
        <w:spacing w:after="120"/>
      </w:pPr>
      <w:r>
        <w:t>Em termos de jogo, a quantidade de PA concedidos é igual ao dobro do Nível da Descendência Racial e o valor em anos a ser adicionada a expectativa de</w:t>
      </w:r>
      <w:r>
        <w:br/>
      </w:r>
      <w:r>
        <w:t>vida é igual a metade do especificado na Longevidade desta Origem Racial.</w:t>
      </w:r>
    </w:p>
    <w:p>
      <w:pPr>
        <w:spacing w:after="120"/>
      </w:pPr>
      <w:r>
        <w:t>Por exemplo, um Personagem com Descendência Anã [Nível 1] e Élfica [Nível 1] possui 2 PA para obter Aprimoramentos exclusivos da Origem Anã e 2</w:t>
      </w:r>
      <w:r>
        <w:br/>
      </w:r>
      <w:r>
        <w:t>PA da Origem Élfica, e possuirá no total uma expectativa de vida 200 de anos.</w:t>
      </w:r>
    </w:p>
    <w:p>
      <w:pPr>
        <w:spacing w:after="120"/>
      </w:pPr>
      <w:r>
        <w:t>Entretanto, ressalta-se que utilizar estes ou outros PA para adquirir Níveis de Longevidade, apenas concedem 20 anos para adicionar na expectativa de vida</w:t>
      </w:r>
      <w:r>
        <w:br/>
      </w:r>
      <w:r>
        <w:t>do Personagem por cada Nível superior a zero.</w:t>
      </w:r>
    </w:p>
    <w:p>
      <w:pPr>
        <w:spacing w:after="120"/>
      </w:pPr>
      <w:r>
        <w:t>Desta forma, caso o Personagem com Descendência Anã e Élfica tenha os 4 PA alocados em Longevidade [Nível 4], apenas poderá acrescentar 80 anos em</w:t>
      </w:r>
      <w:r>
        <w:br/>
      </w:r>
      <w:r>
        <w:t>sua expectativa de vida.</w:t>
      </w:r>
    </w:p>
    <w:p>
      <w:pPr>
        <w:spacing w:after="120"/>
      </w:pPr>
      <w:r>
        <w:t>Faixa Etária: Define a categoria de Tamanho e Consciência do Personagem de acordo com a sua espécie e idade. Em termos de jogo, deve-se especificar a qual</w:t>
      </w:r>
      <w:r>
        <w:br/>
      </w:r>
      <w:r>
        <w:t>Faixa Etária ele pertence para estabelecer assim o seu Tamanho e Consciência.</w:t>
      </w:r>
    </w:p>
    <w:p>
      <w:pPr>
        <w:spacing w:after="120"/>
      </w:pPr>
      <w:r>
        <w:t>Por exemplo, considerando um Personagem com Origem Élfica e 40 anos de idade, identificamos que ele pertence a Faixa Etária Jovem e desta forma fica</w:t>
      </w:r>
      <w:r>
        <w:br/>
      </w:r>
      <w:r>
        <w:t>estabelecido que possui: Tamanho Pequeno ou Médio e Consciência Imatura.</w:t>
      </w:r>
    </w:p>
    <w:p>
      <w:pPr>
        <w:spacing w:after="120"/>
      </w:pPr>
      <w:r>
        <w:t>Por fim, para determinar os intervalos de idade da espécie do Personagem, consulte a expectativa de vida fornecida ao mesmo e então considere o seguinte:</w:t>
      </w:r>
    </w:p>
    <w:p>
      <w:pPr>
        <w:spacing w:after="120"/>
      </w:pPr>
      <w:r>
        <w:t>Filhote até Jovem: compreende 25% da expectativa de vida total do Personagem.</w:t>
      </w:r>
      <w:r>
        <w:br/>
      </w:r>
      <w:r>
        <w:t>Adulto: compreende 50% da expectativa de vida total do Personagem.</w:t>
      </w:r>
      <w:r>
        <w:br/>
      </w:r>
      <w:r>
        <w:t>Ancião: compreende 25% da expectativa de vida total do Personagem.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Dessa forma, um Personagem com 240 anos de expectativa de vida possui o intervalo de Filhote até Jovem compreendido em 60 anos, Adulto de 61 até 180</w:t>
      </w:r>
      <w:r>
        <w:br/>
      </w:r>
      <w:r>
        <w:t>anos e Ancião de 181 até 240 anos.</w:t>
      </w:r>
    </w:p>
    <w:p>
      <w:pPr>
        <w:spacing w:after="120"/>
      </w:pPr>
      <w:r>
        <w:t>Tamanho: Estabelece a quantidade de pontos disponíveis para distribuir entre os Atributos Físicos do Personagem, assim como o limite de pontos que podem ser</w:t>
      </w:r>
      <w:r>
        <w:br/>
      </w:r>
      <w:r>
        <w:t>alocados em um mesmo Atributo.</w:t>
      </w:r>
    </w:p>
    <w:p>
      <w:pPr>
        <w:spacing w:after="120"/>
      </w:pPr>
      <w:r>
        <w:t>Por exemplo, um Personagem com Tamanho Médio possui 42 pontos para distribuir em seus Atributos Físicos, contudo deve respeitar o limite mínimo de 3</w:t>
      </w:r>
      <w:r>
        <w:br/>
      </w:r>
      <w:r>
        <w:t>e máximo de 18 pontos alocados num mesmo Atributo.</w:t>
      </w:r>
    </w:p>
    <w:p>
      <w:pPr>
        <w:spacing w:after="120"/>
      </w:pPr>
      <w:r>
        <w:t>Tamanho Atributos Físicos Limite Mínimo Limite Máximo Ínfimo 0 ponto 0 ponto 0 ponto Minúsculo</w:t>
      </w:r>
      <w:r>
        <w:br/>
      </w:r>
      <w:r>
        <w:t>6 pontos 0 ponto 3 pontos Miúdo 14 pontos 1 ponto 6 pontos Pequeno 28 pontos 2 pontos 12 pontos</w:t>
      </w:r>
      <w:r>
        <w:br/>
      </w:r>
      <w:r>
        <w:t>Médio 42 pontos 3 pontos 18 pontos Grande 56 pontos 4 pontos 24 pontos Enorme 70 pontos 5 pontos</w:t>
      </w:r>
      <w:r>
        <w:br/>
      </w:r>
      <w:r>
        <w:t>30 pontos Imenso 84 pontos 6 pontos 36 pontos Colossal 98 pontos 7 pontos 42 pontos Titânico</w:t>
      </w:r>
      <w:r>
        <w:br/>
      </w:r>
      <w:r>
        <w:t>112 pontos 8 pontos 48 pontos [?]</w:t>
      </w:r>
      <w:r>
        <w:br/>
      </w:r>
      <w:r>
        <w:t>126 pontos 9 pontos 54 pontos [?]</w:t>
      </w:r>
      <w:r>
        <w:br/>
      </w:r>
      <w:r>
        <w:t>140 pontos 10 pontos 60 pontos</w:t>
      </w:r>
    </w:p>
    <w:p>
      <w:pPr>
        <w:spacing w:after="120"/>
      </w:pPr>
      <w:r>
        <w:t>Além disso, certos conceitos do sistema daemon foram reajustados para que Tamanho do Personagem influencie em seu dano desarmado, iniciativa e</w:t>
      </w:r>
      <w:r>
        <w:br/>
      </w:r>
      <w:r>
        <w:t>também no espaço ocupado por ele.</w:t>
      </w:r>
    </w:p>
    <w:p>
      <w:pPr>
        <w:spacing w:after="120"/>
      </w:pPr>
      <w:r>
        <w:t>Tamanho Dano Desarmado Iniciativa Ínfimo 0 + dano de impacto 2d6 + modificador de AGI e PER</w:t>
      </w:r>
      <w:r>
        <w:br/>
      </w:r>
      <w:r>
        <w:t>Minúsculo 0 + dano de impacto 2d6 + modificador de AGI e PER Miúdo 1 + dano de impacto 2d6 + modificador de AGI e PER</w:t>
      </w:r>
      <w:r>
        <w:br/>
      </w:r>
      <w:r>
        <w:t>Pequeno 1d2 + dano de impacto 1d10 + modificador de AGI e PER Médio 1d3 + dano de impacto 1d10 + modificador de AGI e PER</w:t>
      </w:r>
      <w:r>
        <w:br/>
      </w:r>
      <w:r>
        <w:t>Grande 1d4 + dano de impacto 1d10 + modificador de AGI e PER Enorme 1d6 + dano de impacto 1d8 + modificador de AGI e PER</w:t>
      </w:r>
      <w:r>
        <w:br/>
      </w:r>
      <w:r>
        <w:t>Imenso 2d4 + dano de impacto 1d8 + modificador de AGI e PER Colossal 2d6 + dano de impacto</w:t>
      </w:r>
      <w:r>
        <w:br/>
      </w:r>
      <w:r>
        <w:t>1d8 + modificador de AGI e PER Titânico 2d8 + dano de impacto 1d6 + modificador de AGI e PER</w:t>
      </w:r>
    </w:p>
    <w:p>
      <w:pPr>
        <w:spacing w:after="120"/>
      </w:pPr>
      <w:r>
        <w:t>Dessa maneira, um Personagem com Tamanho Médio quando desarmado consegue causar 1d3 pontos de dano cinético, e ainda causa 1 ponto somado ao</w:t>
      </w:r>
      <w:r>
        <w:br/>
      </w:r>
      <w:r>
        <w:t>modificador de Força como dano de impacto.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E seguindo o exemplo acima, este Personagem possuirá uma iniciativa de 1d10 somado aos seus modificadores de Agilidade e Percepção, como também</w:t>
      </w:r>
      <w:r>
        <w:br/>
      </w:r>
      <w:r>
        <w:t>ocupará o equivalente a 1.5 m2 ou uma área de 1 por 1 em quadrados.</w:t>
      </w:r>
    </w:p>
    <w:p>
      <w:pPr>
        <w:spacing w:after="120"/>
      </w:pPr>
      <w:r>
        <w:t>Tamanho Ocupa em Metros2 Ocupa em Quadrados Ínfimo 0.01 m2 0.01 por 0.01 Minúsculo 0.09 m2</w:t>
      </w:r>
      <w:r>
        <w:br/>
      </w:r>
      <w:r>
        <w:t>0.06 por 0.06 Miúdo 0.37 m2 0.25 por 0.25 Pequeno 0.75 m2 0.5 por 0.5 Médio 1.5 m2 1 por 1</w:t>
      </w:r>
      <w:r>
        <w:br/>
      </w:r>
      <w:r>
        <w:t>Grande 3.0 m2 2 por 2 Enorme 6.0 m2 4 por 4 Imenso 12.0 m2 8 por 8 Colossal 24.0 m2 16 por 16</w:t>
      </w:r>
      <w:r>
        <w:br/>
      </w:r>
      <w:r>
        <w:t>Titânico 48.0 m2 32 por 32</w:t>
      </w:r>
    </w:p>
    <w:p>
      <w:pPr>
        <w:spacing w:after="120"/>
      </w:pPr>
      <w:r>
        <w:t>A seguir encontram-se algumas mecânicas relacionadas a interação entre Personagens com categorias de Tamanho diferentes.</w:t>
      </w:r>
    </w:p>
    <w:p>
      <w:pPr>
        <w:spacing w:after="120"/>
      </w:pPr>
      <w:r>
        <w:t>Devorar: Caso o Personagem obtenha sucesso em um Teste com a Perícia Mordida contra uma criatura com no mínimo três categorias de Tamanho abaixo</w:t>
      </w:r>
      <w:r>
        <w:br/>
      </w:r>
      <w:r>
        <w:t>da sua, ao invés de causar o dano desarmado ele pode optar por engoli-la.</w:t>
      </w:r>
    </w:p>
    <w:p>
      <w:pPr>
        <w:spacing w:after="120"/>
      </w:pPr>
      <w:r>
        <w:t>Entretanto, a vítima tem direito a realizar um Teste de Força vs. Força do Personagem e com um sucesso evitar de ser engolida, porém dessa forma o dano</w:t>
      </w:r>
      <w:r>
        <w:br/>
      </w:r>
      <w:r>
        <w:t>da Mordida será aplicado normalmente.</w:t>
      </w:r>
    </w:p>
    <w:p>
      <w:pPr>
        <w:spacing w:after="120"/>
      </w:pPr>
      <w:r>
        <w:t>Em caso de falha, ela será engolida e sofrera 1d3 somado ao modificador de Constituição de dano ácido por rodada. Ressalta-se que, com exceção daquele</w:t>
      </w:r>
      <w:r>
        <w:br/>
      </w:r>
      <w:r>
        <w:t>fornecido pela Robustez, não existe IP dentro do corpo de um Personagem.</w:t>
      </w:r>
    </w:p>
    <w:p>
      <w:pPr>
        <w:spacing w:after="120"/>
      </w:pPr>
      <w:r>
        <w:t>Pequenez: Enquanto o Personagem estiver enfrentando uma criatura com Tamanho superior ao seu, conceda ao mesmo +10% em todos os seus Testes de</w:t>
      </w:r>
      <w:r>
        <w:br/>
      </w:r>
      <w:r>
        <w:t>Agilidade, Destreza e Percepção contra esta, para cada categoria de diferença.</w:t>
      </w:r>
    </w:p>
    <w:p>
      <w:pPr>
        <w:spacing w:after="120"/>
      </w:pPr>
      <w:r>
        <w:t>Por exemplo, um Personagem de Tamanho Médio recebe +20% em todos os seus Testes que envolvam Agilidade, Destreza e Percepção contra criaturas de</w:t>
      </w:r>
      <w:r>
        <w:br/>
      </w:r>
      <w:r>
        <w:t>Tamanho Enorme.</w:t>
      </w:r>
    </w:p>
    <w:p>
      <w:pPr>
        <w:spacing w:after="120"/>
      </w:pPr>
      <w:r>
        <w:t>Robustez: Enquanto o Personagem estiver enfrentando um criatura com Tamanho inferior ao seu, conceda ao mesmo 1 ponto de IP contra dano cinético e</w:t>
      </w:r>
      <w:r>
        <w:br/>
      </w:r>
      <w:r>
        <w:t>de impacto oriundos desta, para cada categoria de diferença.</w:t>
      </w:r>
    </w:p>
    <w:p>
      <w:pPr>
        <w:spacing w:after="120"/>
      </w:pPr>
      <w:r>
        <w:t>Por exemplo, um Personagem de Tamanho Imenso recebe 3 pontos de IP contra dano cinético e de impacto oriundos de criaturas de Tamanho Médio.</w:t>
      </w:r>
    </w:p>
    <w:p>
      <w:pPr>
        <w:spacing w:after="120"/>
      </w:pPr>
      <w:r>
        <w:t>Por fim, é importante ressaltar que o Tamanho também influencia no custo em PA das Origens Raciais, então considere como padrão para os Adultos e/ou</w:t>
      </w:r>
      <w:r>
        <w:br/>
      </w:r>
      <w:r>
        <w:t>Anciões desta espécie a seguinte relação de Tamanho e Nível da Origem.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Origem [Nível 0 até 2]: Compreende desde o Tamanho Pequeno até Médio.</w:t>
      </w:r>
      <w:r>
        <w:br/>
      </w:r>
      <w:r>
        <w:t>Origem [Nível 3 até 4]: Compreende desde o Tamanho Grande até Enorme.</w:t>
      </w:r>
      <w:r>
        <w:br/>
      </w:r>
      <w:r>
        <w:t>Origem [Nível 5 até 6]: Compreende desde o Tamanho Imenso até Colossal.</w:t>
      </w:r>
      <w:r>
        <w:br/>
      </w:r>
      <w:r>
        <w:t>Origem [Nível 7 até 8]: Compreende desde o Tamanho Titânico até [?].</w:t>
      </w:r>
    </w:p>
    <w:p>
      <w:pPr>
        <w:spacing w:after="120"/>
      </w:pPr>
      <w:r>
        <w:t>Contudo, para cada categoria de Tamanho que excede o padrão esperado devem ser descontados 2 pontos do conjunto de Aprimoramentos fornecidos por</w:t>
      </w:r>
      <w:r>
        <w:br/>
      </w:r>
      <w:r>
        <w:t>esta Origem, e para cada categoria abaixo do padrão serão concedidos 2 PA.</w:t>
      </w:r>
    </w:p>
    <w:p>
      <w:pPr>
        <w:spacing w:after="120"/>
      </w:pPr>
      <w:r>
        <w:t>Por exemplo, o Tamanho esperado de Personagens Adultos ou Anciões de uma Origem Racial [Nível 3] corresponde a Grande ou Enorme. Porém, em caso</w:t>
      </w:r>
      <w:r>
        <w:br/>
      </w:r>
      <w:r>
        <w:t>destes possuírem Tamanho Pequeno serão concedidos 4 PA ao Personagem.</w:t>
      </w:r>
    </w:p>
    <w:p>
      <w:pPr>
        <w:spacing w:after="120"/>
      </w:pPr>
      <w:r>
        <w:t>E seguindo deste exemplo, se ao invés disso os Personagens Adultos ou Anciões desta espécie possuam Tamanho Imenso, é obrigatório descontar 2 PA</w:t>
      </w:r>
      <w:r>
        <w:br/>
      </w:r>
      <w:r>
        <w:t>do conjunto de características fornecido por esta Origem.</w:t>
      </w:r>
    </w:p>
    <w:p>
      <w:pPr>
        <w:spacing w:after="120"/>
      </w:pPr>
      <w:r>
        <w:t>Consciência: Estabelece a quantidade de pontos disponíveis para distribuir entre os Atributos Mentais do Personagem, assim como o limite de pontos que podem</w:t>
      </w:r>
      <w:r>
        <w:br/>
      </w:r>
      <w:r>
        <w:t>ser alocados em um mesmo Atributo.</w:t>
      </w:r>
    </w:p>
    <w:p>
      <w:pPr>
        <w:spacing w:after="120"/>
      </w:pPr>
      <w:r>
        <w:t>Por exemplo, um Personagem com Consciência Imatura possui 28 pontos para distribuir em seus Atributos Mentais, porém deve respeitar o limite mínimo</w:t>
      </w:r>
      <w:r>
        <w:br/>
      </w:r>
      <w:r>
        <w:t>de 2 e máximo de 12 pontos alocados num mesmo Atributo.</w:t>
      </w:r>
    </w:p>
    <w:p>
      <w:pPr>
        <w:spacing w:after="120"/>
      </w:pPr>
      <w:r>
        <w:t>Consciência Atributos Mentais Limite Mínimo Limite Máximo Inanimada 0 pontos 0 ponto 0 ponto</w:t>
      </w:r>
      <w:r>
        <w:br/>
      </w:r>
      <w:r>
        <w:t>Primitiva 6 pontos 0 ponto 3 pontos Instintiva 14 pontos 1 ponto 6 pontos Imatura 28 pontos</w:t>
      </w:r>
      <w:r>
        <w:br/>
      </w:r>
      <w:r>
        <w:t>2 pontos 12 pontos Racional 42 pontos 3 pontos 18 pontos [?]</w:t>
      </w:r>
      <w:r>
        <w:br/>
      </w:r>
      <w:r>
        <w:t>56 pontos 4 pontos 24 pontos [?]</w:t>
      </w:r>
      <w:r>
        <w:br/>
      </w:r>
      <w:r>
        <w:t>70 pontos 5 pontos 30 pontos [?]</w:t>
      </w:r>
      <w:r>
        <w:br/>
      </w:r>
      <w:r>
        <w:t>84 pontos 6 pontos 36 pontos [?]</w:t>
      </w:r>
      <w:r>
        <w:br/>
      </w:r>
      <w:r>
        <w:t>98 pontos 7 pontos 42 pontos [?]</w:t>
      </w:r>
      <w:r>
        <w:br/>
      </w:r>
      <w:r>
        <w:t>112 pontos 8 pontos 48 pontos [?]</w:t>
      </w:r>
      <w:r>
        <w:br/>
      </w:r>
      <w:r>
        <w:t>126 pontos 9 pontos 54 pontos [?]</w:t>
      </w:r>
      <w:r>
        <w:br/>
      </w:r>
      <w:r>
        <w:t>140 pontos 10 pontos 60 pontos</w:t>
      </w:r>
    </w:p>
    <w:p>
      <w:pPr>
        <w:spacing w:after="120"/>
      </w:pPr>
      <w:r>
        <w:t>Ajuste de Atributos: Correspondem aos modificadores que podem ser aplicados em determinados Atributos do Personagem, os quais são especificados de acordo</w:t>
      </w:r>
      <w:r>
        <w:br/>
      </w:r>
      <w:r>
        <w:t>com a Origem ou Descendências Raciais do mesmo.</w:t>
      </w:r>
    </w:p>
    <w:p>
      <w:pPr>
        <w:spacing w:after="120"/>
      </w:pPr>
      <w:r>
        <w:t>Em termos de jogo, os modificadores seguem o padrão de 3 positivos e 2 negativos aplicados em diferentes Atributos do Personagem, sendo que estes são</w:t>
      </w:r>
      <w:r>
        <w:br/>
      </w:r>
      <w:r>
        <w:t>definidos utilizando o Nível do Aprimoramento Racial em questão como base.</w:t>
      </w:r>
    </w:p>
    <w:p>
      <w:pPr>
        <w:spacing w:after="120"/>
      </w:pPr>
      <w:r>
        <w:t>Dessa forma, o valor de 2 modificadores positivos e 1 negativo equivalem ao Nível da Origem ou Descendência, enquanto que os modificadores restantes</w:t>
      </w:r>
      <w:r>
        <w:br/>
      </w:r>
      <w:r>
        <w:t>correspondem ao Nível desta somado a 1.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Por exemplo, considerando uma Origem Racial [Nível 2] serão aplicados os seguintes modificadores, sendo “[?]” um determinado Atributo: +3 [?], +2 [?],</w:t>
      </w:r>
      <w:r>
        <w:br/>
      </w:r>
      <w:r>
        <w:t>+2 [?], -3 [?] e -2 [?].</w:t>
      </w:r>
    </w:p>
    <w:p>
      <w:pPr>
        <w:spacing w:after="120"/>
      </w:pPr>
      <w:r>
        <w:t>Além disso, os modificadores possibilitam ao Personagem ultrapassar o seu limite máximo de pontos em atributos. Entretanto, não é permitido exceder o</w:t>
      </w:r>
      <w:r>
        <w:br/>
      </w:r>
      <w:r>
        <w:t>limite mínimo de pontos nos atributos utilizando dos modificadores.</w:t>
      </w:r>
    </w:p>
    <w:p>
      <w:pPr>
        <w:spacing w:after="120"/>
      </w:pPr>
      <w:r>
        <w:t>Idioma Nativo: Apesar da espécie não necessariamente definir o idioma nativo do Personagem, é importante levar em consideração uma vez que a maioria dos</w:t>
      </w:r>
      <w:r>
        <w:br/>
      </w:r>
      <w:r>
        <w:t>membros desta raça o utilizam para se comunicarem em sua sociedade.</w:t>
      </w:r>
    </w:p>
    <w:p>
      <w:pPr>
        <w:spacing w:after="120"/>
      </w:pPr>
      <w:r>
        <w:t>Em termos de jogo, o Personagem possui a Perícia Idioma [?] com valor de 90 pontos distribuídos em Falar, Ler e Escrever, sendo “[?]” um determinado</w:t>
      </w:r>
      <w:r>
        <w:br/>
      </w:r>
      <w:r>
        <w:t>Idioma que pode ser especificado pelo Jogador.</w:t>
      </w:r>
    </w:p>
    <w:p>
      <w:pPr>
        <w:spacing w:after="120"/>
      </w:pPr>
      <w:r>
        <w:t>Origem Abissal [Nível 2]</w:t>
      </w:r>
    </w:p>
    <w:p>
      <w:pPr>
        <w:spacing w:after="120"/>
      </w:pPr>
      <w:r>
        <w:t>Faixa Etária Tamanho Consciência Idade Filhote Pequeno Instintiva Até 3 anos Jovem Pequeno até Médio</w:t>
      </w:r>
      <w:r>
        <w:br/>
      </w:r>
      <w:r>
        <w:t>Imatura Entre 4 até 60 anos Adulto Médio Racional Entre 61 até 180 anos Ancião Médio Racional</w:t>
      </w:r>
      <w:r>
        <w:br/>
      </w:r>
      <w:r>
        <w:t>Entre 181 até 240 anos</w:t>
      </w:r>
    </w:p>
    <w:p>
      <w:pPr>
        <w:spacing w:after="120"/>
      </w:pPr>
      <w:r>
        <w:t>Ajuste de Atributos: +3 FOR, +2 CON, +2 CAR, -3 DES e -2 INT.</w:t>
      </w:r>
    </w:p>
    <w:p>
      <w:pPr>
        <w:spacing w:after="120"/>
      </w:pPr>
      <w:r>
        <w:t>Longevidade [Nível 2]: Confere uma expectativa de vida de até 240 anos.</w:t>
      </w:r>
    </w:p>
    <w:p>
      <w:pPr>
        <w:spacing w:after="120"/>
      </w:pPr>
      <w:r>
        <w:t>Criatura Aquática [Nível 0]: Permite ao Personagem nadar com deslocamento equivalente ao dobro do valor de Agilidade em metros por rodada, assim como</w:t>
      </w:r>
      <w:r>
        <w:br/>
      </w:r>
      <w:r>
        <w:t>respirar mesmo quando submerso em água.</w:t>
      </w:r>
    </w:p>
    <w:p>
      <w:pPr>
        <w:spacing w:after="120"/>
      </w:pPr>
      <w:r>
        <w:t>Entretanto, o seu deslocamento terrestre se torna equivalente a metade do valor de Agilidade em metros por rodada.</w:t>
      </w:r>
    </w:p>
    <w:p>
      <w:pPr>
        <w:spacing w:after="120"/>
      </w:pPr>
      <w:r>
        <w:t>Resistência à Frio [Nível 1]: Fornece 2D para reduzir efeitos oriundos de frio mundano e 1D para reduzir efeitos de frio místico que afetem o Personagem.</w:t>
      </w:r>
    </w:p>
    <w:p>
      <w:pPr>
        <w:spacing w:after="120"/>
      </w:pPr>
      <w:r>
        <w:t>Visão Noturna [Nível 1]: Confere a capacidade de enxergar na penumbra com uma visão efetiva equivalente ao valor de Percepção em metros e no escuro</w:t>
      </w:r>
      <w:r>
        <w:br/>
      </w:r>
      <w:r>
        <w:t>metade desse valor em metros, contudo não é possível discernir cores no escuro apenas tons de cinza.</w:t>
      </w:r>
    </w:p>
    <w:p>
      <w:pPr>
        <w:spacing w:after="120"/>
      </w:pPr>
      <w:r>
        <w:t>Idioma Nativo: Abissal [Falar [30] | Ler [30] | Escrever [30]].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Origem Anã [Nível 2]</w:t>
      </w:r>
    </w:p>
    <w:p>
      <w:pPr>
        <w:spacing w:after="120"/>
      </w:pPr>
      <w:r>
        <w:t>Faixa Etária Tamanho Consciência Idade Filhote Pequeno Instintiva Até 3 anos Jovem Pequeno até Médio</w:t>
      </w:r>
      <w:r>
        <w:br/>
      </w:r>
      <w:r>
        <w:t>Imatura Entre 4 até 40 anos Adulto Médio Racional Entre 41 até 120 anos Ancião Médio Racional</w:t>
      </w:r>
      <w:r>
        <w:br/>
      </w:r>
      <w:r>
        <w:t>Entre 121 até 160 anos</w:t>
      </w:r>
    </w:p>
    <w:p>
      <w:pPr>
        <w:spacing w:after="120"/>
      </w:pPr>
      <w:r>
        <w:t>Ajuste de Atributos: +3 CON, +2 FOR, +2 VON, -3 AGI e -2 DES.</w:t>
      </w:r>
    </w:p>
    <w:p>
      <w:pPr>
        <w:spacing w:after="120"/>
      </w:pPr>
      <w:r>
        <w:t>Longevidade [Nível 1]: Confere uma expectativa de vida de até 160 anos.</w:t>
      </w:r>
    </w:p>
    <w:p>
      <w:pPr>
        <w:spacing w:after="120"/>
      </w:pPr>
      <w:r>
        <w:t>Metabolismo Acelerado [Nível 1]: Fornece 1D para reduzir os efeitos de doenças 1mundanas que afetem o Personagem, além disso sua recuperação se torna 1 PV</w:t>
      </w:r>
      <w:r>
        <w:br/>
      </w:r>
      <w:r>
        <w:t>a cada 12 horas.</w:t>
      </w:r>
    </w:p>
    <w:p>
      <w:pPr>
        <w:spacing w:after="120"/>
      </w:pPr>
      <w:r>
        <w:t>Resistência à Venenos [Nível 1]: Fornece 2D para reduzir efeitos oriundos de venenos mundanos e 1D para reduzir efeitos de venenos misticos que afetem o</w:t>
      </w:r>
      <w:r>
        <w:br/>
      </w:r>
      <w:r>
        <w:t>Personagem.</w:t>
      </w:r>
    </w:p>
    <w:p>
      <w:pPr>
        <w:spacing w:after="120"/>
      </w:pPr>
      <w:r>
        <w:t>Resistência à Magia [Nível 1]: Fornece 1D para reduzir efeitos mágicos que afetem o Personagem.</w:t>
      </w:r>
    </w:p>
    <w:p>
      <w:pPr>
        <w:spacing w:after="120"/>
      </w:pPr>
      <w:r>
        <w:t>Idioma Nativo: Anão [Falar [30] | Ler [30] | Escrever [30]].</w:t>
      </w:r>
    </w:p>
    <w:p>
      <w:pPr>
        <w:spacing w:after="120"/>
      </w:pPr>
      <w:r>
        <w:t>Origem Draconiana [Nível 6]</w:t>
      </w:r>
    </w:p>
    <w:p>
      <w:pPr>
        <w:spacing w:after="120"/>
      </w:pPr>
      <w:r>
        <w:t>Faixa Etária Tamanho Consciência Idade Filhote Médio Instintiva Até 5 anos Jovem Médio até Grande</w:t>
      </w:r>
      <w:r>
        <w:br/>
      </w:r>
      <w:r>
        <w:t>Imatura Entre 6 até 80 anos Adulto Grande até Enorme Racional Entre 81 até 240 anos Ancião</w:t>
      </w:r>
      <w:r>
        <w:br/>
      </w:r>
      <w:r>
        <w:t>Enorme até Imenso Racional Entre 241 até 320 anos</w:t>
      </w:r>
    </w:p>
    <w:p>
      <w:pPr>
        <w:spacing w:after="120"/>
      </w:pPr>
      <w:r>
        <w:t>Ajuste de Atributos: +7 FOR, +6 CON, +6 INT, -7 DES e -6 AGI.</w:t>
      </w:r>
    </w:p>
    <w:p>
      <w:pPr>
        <w:spacing w:after="120"/>
      </w:pPr>
      <w:r>
        <w:t>Longevidade [Nível 3]: Confere uma expectativa de vida de até 320 anos.</w:t>
      </w:r>
    </w:p>
    <w:p>
      <w:pPr>
        <w:spacing w:after="120"/>
      </w:pPr>
      <w:r>
        <w:t>Asas [Nível 1]: Permite ao Personagem voar com deslocamento equivalente ao dobro do valor de Agilidade em metros por rodada.</w:t>
      </w:r>
    </w:p>
    <w:p>
      <w:pPr>
        <w:spacing w:after="120"/>
      </w:pPr>
      <w:r>
        <w:t>Audição Apurada [Nível 1]: Proporciona +20% em todos os Testes de Percepção do Personagem que envolvam a interpretação de sons, e o alcance efetivo da sua</w:t>
      </w:r>
      <w:r>
        <w:br/>
      </w:r>
      <w:r>
        <w:t>audição se torna equivalente ao dobro do valor de Percepção em metros.</w:t>
      </w:r>
    </w:p>
    <w:p>
      <w:pPr>
        <w:spacing w:after="120"/>
      </w:pPr>
      <w:r>
        <w:t>Couro Rígido [Nível 2]: Confere 2 pontos de IP contra dano cinético.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Olfato Apurado [Nível 1]: Proporciona +20% em todos os Testes de Percepção do Personagem que envolvam a interpretação de odores, e o alcance efetivo do</w:t>
      </w:r>
      <w:r>
        <w:br/>
      </w:r>
      <w:r>
        <w:t>seu olfato se torna equivalente ao dobro do valor de Percepção em metros.</w:t>
      </w:r>
    </w:p>
    <w:p>
      <w:pPr>
        <w:spacing w:after="120"/>
      </w:pPr>
      <w:r>
        <w:t>Visão Apurada [Nível 1]: Proporciona +20% em todos os Testes de Percepção do Personagem que envolvam a interpretação de luminosidade, profundidade,</w:t>
      </w:r>
      <w:r>
        <w:br/>
      </w:r>
      <w:r>
        <w:t>distância e cores.</w:t>
      </w:r>
    </w:p>
    <w:p>
      <w:pPr>
        <w:spacing w:after="120"/>
      </w:pPr>
      <w:r>
        <w:t>Além disso, o alcance efetivo da visão na claridade se torna equivalente ao dobro do valor de Percepção em metros, na penumbra é igual ao valor da mesma</w:t>
      </w:r>
      <w:r>
        <w:br/>
      </w:r>
      <w:r>
        <w:t>em metros e no escuro corresponde a metade desse valor em metros.</w:t>
      </w:r>
    </w:p>
    <w:p>
      <w:pPr>
        <w:spacing w:after="120"/>
      </w:pPr>
      <w:r>
        <w:t>Espécie Draconiana [Especificar]: É preciso definir a espécie draconiana que o Personagem pertence, uma vez que ela determina os efeitos dos Aprimoramentos</w:t>
      </w:r>
      <w:r>
        <w:br/>
      </w:r>
      <w:r>
        <w:t>relacionados a Afinidade e Resistência de acordo com a espécie especificada.</w:t>
      </w:r>
    </w:p>
    <w:p>
      <w:pPr>
        <w:spacing w:after="120"/>
      </w:pPr>
      <w:r>
        <w:t>Entretanto, é permitido ao Personagem possuir duas espécies draconianas distintas ao acrescentar 2 PA ao custo final desta Origem, concedendo acesso a</w:t>
      </w:r>
      <w:r>
        <w:br/>
      </w:r>
      <w:r>
        <w:t>Afinidade, Resistência e Peculiaridade de ambas as espécies.</w:t>
      </w:r>
    </w:p>
    <w:p>
      <w:pPr>
        <w:spacing w:after="120"/>
      </w:pPr>
      <w:r>
        <w:t>Espécie Afinidade Resistência Peculiaridade Vulcânica Fogo ou Terra Calor Escamas Espessas</w:t>
      </w:r>
      <w:r>
        <w:br/>
      </w:r>
      <w:r>
        <w:t>Desértica Luz ou Fogo Calor Descarga Elétrica Marinha Água ou Animais Frio Anfíbio Glacial</w:t>
      </w:r>
      <w:r>
        <w:br/>
      </w:r>
      <w:r>
        <w:t>Ar ou Água Frio Camada de Gordura Silvestre Terra ou Plantas Veneno Peçonha Noturna Trevas ou Água</w:t>
      </w:r>
      <w:r>
        <w:br/>
      </w:r>
      <w:r>
        <w:t>Veneno Visão Noturna</w:t>
      </w:r>
    </w:p>
    <w:p>
      <w:pPr>
        <w:spacing w:after="120"/>
      </w:pPr>
      <w:r>
        <w:t>Afinidade com Caminho [Nível 1]: Confere 4 pontos de Foco para alocar em um Caminho relacionado a Afinidade do Personagem.</w:t>
      </w:r>
    </w:p>
    <w:p>
      <w:pPr>
        <w:spacing w:after="120"/>
      </w:pPr>
      <w:r>
        <w:t>Resistência à Efeito [Nível 1]: Fornece 2D para reduzir efeitos naturais e 1D para reduzir efeitos mágicos baseados na Resistência do Personagem.</w:t>
      </w:r>
    </w:p>
    <w:p>
      <w:pPr>
        <w:spacing w:after="120"/>
      </w:pPr>
      <w:r>
        <w:t>Peculiaridade [Nível 1]: Consiste de uma característica exclusiva de a uma certa espécie draconiana, representada por um Aprimoramento existente ou único.</w:t>
      </w:r>
    </w:p>
    <w:p>
      <w:pPr>
        <w:spacing w:after="120"/>
      </w:pPr>
      <w:r>
        <w:t>Escamas Espessas: Confere 1 ponto de IP contra dano de impacto.</w:t>
      </w:r>
    </w:p>
    <w:p>
      <w:pPr>
        <w:spacing w:after="120"/>
      </w:pPr>
      <w:r>
        <w:t>Descarga Elétrica: Permite ao Personagem causar 1d3 pontos somado ao modificador de Constituição como dano elétrico, sempre que receber um ataque</w:t>
      </w:r>
      <w:r>
        <w:br/>
      </w:r>
      <w:r>
        <w:t>corpo a corpo.</w:t>
      </w:r>
    </w:p>
    <w:p>
      <w:pPr>
        <w:spacing w:after="120"/>
      </w:pPr>
      <w:r>
        <w:t>Anfíbio: Permite ao Personagem nadar com deslocamento equivalente ao valor de Agilidade em metros por rodada. E além disso, possibilita ao mesmo</w:t>
      </w:r>
      <w:r>
        <w:br/>
      </w:r>
      <w:r>
        <w:t>prender a respiração durante 2 minutos para cada ponto em Constituição.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Camada de Gordura: Fornece 2 pontos para acrescentar na Constituição.</w:t>
      </w:r>
    </w:p>
    <w:p>
      <w:pPr>
        <w:spacing w:after="120"/>
      </w:pPr>
      <w:r>
        <w:t>Peçonha: Confere ao Personagem uma glândula capaz de produzir doses de uma substancia tóxica com efeitos equivalentes a 2D, gerando cerca de uma</w:t>
      </w:r>
      <w:r>
        <w:br/>
      </w:r>
      <w:r>
        <w:t>dose por semana e podendo armazenar uma dose por cada D em Constituição.</w:t>
      </w:r>
    </w:p>
    <w:p>
      <w:pPr>
        <w:spacing w:after="120"/>
      </w:pPr>
      <w:r>
        <w:t>Visão Noturna: Confere a capacidade de enxergar na penumbra com uma visão efetiva equivalente ao valor de Percepção em metros e no escuro metade</w:t>
      </w:r>
      <w:r>
        <w:br/>
      </w:r>
      <w:r>
        <w:t>desse valor em metros, contudo não é possível discernir cores no escuro apenas tons de cinza.</w:t>
      </w:r>
    </w:p>
    <w:p>
      <w:pPr>
        <w:spacing w:after="120"/>
      </w:pPr>
      <w:r>
        <w:t>Idioma Nativo: Dracônico [Falar [30] | Ler [30] | Escrever [30]].</w:t>
      </w:r>
    </w:p>
    <w:p>
      <w:pPr>
        <w:spacing w:after="120"/>
      </w:pPr>
      <w:r>
        <w:t>Origem Élfica [Nível 2]</w:t>
      </w:r>
    </w:p>
    <w:p>
      <w:pPr>
        <w:spacing w:after="120"/>
      </w:pPr>
      <w:r>
        <w:t>Faixa Etária Tamanho Consciência Idade Filhote Pequeno Instintiva Até 3 anos Jovem Pequeno até Médio</w:t>
      </w:r>
      <w:r>
        <w:br/>
      </w:r>
      <w:r>
        <w:t>Imatura Entre 4 até 60 anos Adulto Médio Racional Entre 61 até 180 anos Ancião Médio Racional</w:t>
      </w:r>
      <w:r>
        <w:br/>
      </w:r>
      <w:r>
        <w:t>Entre 181 até 240 anos</w:t>
      </w:r>
    </w:p>
    <w:p>
      <w:pPr>
        <w:spacing w:after="120"/>
      </w:pPr>
      <w:r>
        <w:t>Ajuste de Atributos: +3 AGI, +2 DES, +2 INT, -3 CON e -2 FOR.</w:t>
      </w:r>
    </w:p>
    <w:p>
      <w:pPr>
        <w:spacing w:after="120"/>
      </w:pPr>
      <w:r>
        <w:t>Longevidade [Nível 2]: Confere uma expectativa de vida de até 240 anos.</w:t>
      </w:r>
    </w:p>
    <w:p>
      <w:pPr>
        <w:spacing w:after="120"/>
      </w:pPr>
      <w:r>
        <w:t>Audição Apurada [Nível 1]: Proporciona +20% em todos os Testes de Percepção do Personagem que envolvam a interpretação de sons, e o alcance efetivo da sua</w:t>
      </w:r>
      <w:r>
        <w:br/>
      </w:r>
      <w:r>
        <w:t>audição se torna equivalente ao dobro do valor de Percepção em metros.</w:t>
      </w:r>
    </w:p>
    <w:p>
      <w:pPr>
        <w:spacing w:after="120"/>
      </w:pPr>
      <w:r>
        <w:t>Poderes Mágicos [Nível 1]: Confere 2 pontos de Foco e 1 ponto de Magia.</w:t>
      </w:r>
    </w:p>
    <w:p>
      <w:pPr>
        <w:spacing w:after="120"/>
      </w:pPr>
      <w:r>
        <w:t>Idioma Nativo: Élfico [Falar [30] | Ler [30] | Escrever [30]].</w:t>
      </w:r>
    </w:p>
    <w:p>
      <w:pPr>
        <w:spacing w:after="120"/>
      </w:pPr>
      <w:r>
        <w:t>Origem Elemental [Nível 3]</w:t>
      </w:r>
    </w:p>
    <w:p>
      <w:pPr>
        <w:spacing w:after="120"/>
      </w:pPr>
      <w:r>
        <w:t>Faixa Etária Tamanho Consciência Idade Filhote [?]</w:t>
      </w:r>
      <w:r>
        <w:br/>
      </w:r>
      <w:r>
        <w:t>[?]</w:t>
      </w:r>
      <w:r>
        <w:br/>
      </w:r>
      <w:r>
        <w:t>Até [?] anos Jovem [?]</w:t>
      </w:r>
      <w:r>
        <w:br/>
      </w:r>
      <w:r>
        <w:t>[?]</w:t>
      </w:r>
      <w:r>
        <w:br/>
      </w:r>
      <w:r>
        <w:t>Entre [?] até [?] anos Adulto [?]</w:t>
      </w:r>
      <w:r>
        <w:br/>
      </w:r>
      <w:r>
        <w:t>[?]</w:t>
      </w:r>
      <w:r>
        <w:br/>
      </w:r>
      <w:r>
        <w:t>Entre [?] até [?] anos Ancião [?]</w:t>
      </w:r>
      <w:r>
        <w:br/>
      </w:r>
      <w:r>
        <w:t>[?]</w:t>
      </w:r>
      <w:r>
        <w:br/>
      </w:r>
      <w:r>
        <w:t>Entre [?] até [?] anos</w:t>
      </w:r>
    </w:p>
    <w:p>
      <w:pPr>
        <w:spacing w:after="120"/>
      </w:pPr>
      <w:r>
        <w:t>Ajuste de Atributos: +4 [?], +3 [?], +3 [?], -4 CAR e -3 INT.</w:t>
      </w:r>
    </w:p>
    <w:p>
      <w:pPr>
        <w:spacing w:after="120"/>
      </w:pPr>
      <w:r>
        <w:t>Longevidade [Nível ?]: .</w:t>
      </w:r>
    </w:p>
    <w:p>
      <w:pPr>
        <w:spacing w:after="120"/>
      </w:pPr>
      <w:r>
        <w:t>Forma Amorfa [Nível ?]: Algo relacionado a estrutura corporal do Elemental.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Afinidade com Elemento [Nível 1]: Confere 4 pontos de Foco para alocar em um Caminho Elemental.</w:t>
      </w:r>
    </w:p>
    <w:p>
      <w:pPr>
        <w:spacing w:after="120"/>
      </w:pPr>
      <w:r>
        <w:t>Resistência à Elemento [Nível 1]: .</w:t>
      </w:r>
    </w:p>
    <w:p>
      <w:pPr>
        <w:spacing w:after="120"/>
      </w:pPr>
      <w:r>
        <w:t>Idioma Nativo: Primordial [Falar [30] | Ler [30] | Escrever [30]].</w:t>
      </w:r>
    </w:p>
    <w:p>
      <w:pPr>
        <w:spacing w:after="120"/>
      </w:pPr>
      <w:r>
        <w:t>Origem Feérica [Nível 2]</w:t>
      </w:r>
    </w:p>
    <w:p>
      <w:pPr>
        <w:spacing w:after="120"/>
      </w:pPr>
      <w:r>
        <w:t>Faixa Etária Tamanho Consciência Idade Filhote Miúdo Instintiva Até 3 anos Jovem Miúdo Imatura</w:t>
      </w:r>
      <w:r>
        <w:br/>
      </w:r>
      <w:r>
        <w:t>Entre 4 até 60 anos Adulto Miúdo Racional Entre 61 até 180 anos Ancião Miúdo Racional Entre 181 até 240 anos</w:t>
      </w:r>
    </w:p>
    <w:p>
      <w:pPr>
        <w:spacing w:after="120"/>
      </w:pPr>
      <w:r>
        <w:t>Ajuste de Atributos: +3 VON, +2 AGI, +2 CAR, -3 CON e -2 FOR.</w:t>
      </w:r>
    </w:p>
    <w:p>
      <w:pPr>
        <w:spacing w:after="120"/>
      </w:pPr>
      <w:r>
        <w:t>Longevidade [Nível 2]: Confere uma expectativa de vida de até 240 anos.</w:t>
      </w:r>
    </w:p>
    <w:p>
      <w:pPr>
        <w:spacing w:after="120"/>
      </w:pPr>
      <w:r>
        <w:t>Asas [Nível 1]: Permite ao Personagem voar com deslocamento equivalente ao dobro do valor de Agilidade em metros por rodada.</w:t>
      </w:r>
    </w:p>
    <w:p>
      <w:pPr>
        <w:spacing w:after="120"/>
      </w:pPr>
      <w:r>
        <w:t>Poderes Mágicos [Nível 2]: Confere 4 pontos de Foco e 2 pontos de Magia.</w:t>
      </w:r>
    </w:p>
    <w:p>
      <w:pPr>
        <w:spacing w:after="120"/>
      </w:pPr>
      <w:r>
        <w:t>Resistência à Magia [Nível 1]: Fornece 1D para reduzir efeitos mágicos que afetem o Personagem.</w:t>
      </w:r>
    </w:p>
    <w:p>
      <w:pPr>
        <w:spacing w:after="120"/>
      </w:pPr>
      <w:r>
        <w:t>Idioma Nativo: Silvestre [Falar [30] | Ler [30] | Escrever [30]].</w:t>
      </w:r>
    </w:p>
    <w:p>
      <w:pPr>
        <w:spacing w:after="120"/>
      </w:pPr>
      <w:r>
        <w:t>Origem Goblin [Nível 2]</w:t>
      </w:r>
    </w:p>
    <w:p>
      <w:pPr>
        <w:spacing w:after="120"/>
      </w:pPr>
      <w:r>
        <w:t>Faixa Etária Tamanho Consciência Idade Filhote Pequeno Instintiva Até 3 anos Jovem Pequeno</w:t>
      </w:r>
      <w:r>
        <w:br/>
      </w:r>
      <w:r>
        <w:t>Imatura Entre 4 até 20 anos Adulto Pequeno Racional Entre 21 até 60 anos Ancião Pequeno Racional</w:t>
      </w:r>
      <w:r>
        <w:br/>
      </w:r>
      <w:r>
        <w:t>Entre 61 até 80 anos</w:t>
      </w:r>
    </w:p>
    <w:p>
      <w:pPr>
        <w:spacing w:after="120"/>
      </w:pPr>
      <w:r>
        <w:t>Ajuste de Atributos: +3 AGI, +2 DES, +2 CON, -3 VON e -2 INT.</w:t>
      </w:r>
    </w:p>
    <w:p>
      <w:pPr>
        <w:spacing w:after="120"/>
      </w:pPr>
      <w:r>
        <w:t>Longevidade [Nível 0]: Confere uma expectativa de vida de até 80 anos.</w:t>
      </w:r>
    </w:p>
    <w:p>
      <w:pPr>
        <w:spacing w:after="120"/>
      </w:pPr>
      <w:r>
        <w:t>Audição Apurada [Nível 1]: Proporciona +20% em todos os Testes de Percepção do Personagem que envolvam a interpretação de sons, e o alcance efetivo da sua</w:t>
      </w:r>
      <w:r>
        <w:br/>
      </w:r>
      <w:r>
        <w:t>audição se torna equivalente ao dobro do valor de Percepção em metros.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Olfato Apurado [Nível 1]: Proporciona +20% em todos os Testes de Percepção do Personagem que envolvam a interpretação de odores, e o alcance efetivo do</w:t>
      </w:r>
      <w:r>
        <w:br/>
      </w:r>
      <w:r>
        <w:t>seu olfato se torna equivalente ao dobro do valor de Percepção em metros.</w:t>
      </w:r>
    </w:p>
    <w:p>
      <w:pPr>
        <w:spacing w:after="120"/>
      </w:pPr>
      <w:r>
        <w:t>Resistência à Venenos [Nível 1]: Fornece 2D para reduzir efeitos oriundos de venenos mundanos e 1D para reduzir efeitos de venenos misticos que afetem o</w:t>
      </w:r>
      <w:r>
        <w:br/>
      </w:r>
      <w:r>
        <w:t>Personagem.</w:t>
      </w:r>
    </w:p>
    <w:p>
      <w:pPr>
        <w:spacing w:after="120"/>
      </w:pPr>
      <w:r>
        <w:t>Visão Noturna [Nível 1]: Confere a capacidade de enxergar na penumbra com uma visão efetiva equivalente ao valor de Percepção em metros e no escuro</w:t>
      </w:r>
      <w:r>
        <w:br/>
      </w:r>
      <w:r>
        <w:t>metade desse valor em metros, contudo não é possível discernir cores no escuro apenas tons de cinza.</w:t>
      </w:r>
    </w:p>
    <w:p>
      <w:pPr>
        <w:spacing w:after="120"/>
      </w:pPr>
      <w:r>
        <w:t>Idioma Nativo: Goblin [Falar [30] | Ler [30] | Escrever [30]].</w:t>
      </w:r>
    </w:p>
    <w:p>
      <w:pPr>
        <w:spacing w:after="120"/>
      </w:pPr>
      <w:r>
        <w:t>Origem Górgona [Nível 3]</w:t>
      </w:r>
    </w:p>
    <w:p>
      <w:pPr>
        <w:spacing w:after="120"/>
      </w:pPr>
      <w:r>
        <w:t>Faixa Etária Tamanho Consciência Idade Filhote Pequeno até Médio Instintiva Até 3 anos Jovem</w:t>
      </w:r>
      <w:r>
        <w:br/>
      </w:r>
      <w:r>
        <w:t>Médio até Grande Imatura Entre 4 até 40 anos Adulto Grande Racional Entre 41 até 120 anos Ancião</w:t>
      </w:r>
      <w:r>
        <w:br/>
      </w:r>
      <w:r>
        <w:t>Grande Racional Entre 121 até 160 anos</w:t>
      </w:r>
    </w:p>
    <w:p>
      <w:pPr>
        <w:spacing w:after="120"/>
      </w:pPr>
      <w:r>
        <w:t>Ajuste de Atributos: +4 CAR, +3 CON, +3 FOR, -4 VON e -3 AGI.</w:t>
      </w:r>
    </w:p>
    <w:p>
      <w:pPr>
        <w:spacing w:after="120"/>
      </w:pPr>
      <w:r>
        <w:t>Longevidade [Nível 1]: Confere uma expectativa de vida de até 160 anos</w:t>
      </w:r>
    </w:p>
    <w:p>
      <w:pPr>
        <w:spacing w:after="120"/>
      </w:pPr>
      <w:r>
        <w:t>Couro Rígido [Nível 1]: Confere 1 ponto de IP contra dano cinético.</w:t>
      </w:r>
    </w:p>
    <w:p>
      <w:pPr>
        <w:spacing w:after="120"/>
      </w:pPr>
      <w:r>
        <w:t>Olhar Petrificante [Nível 2]: Consiste de um efeito mágico permanente no corpo do Personagem, equivalente a uma magia de 4o Círculo, o qual permite petrificar</w:t>
      </w:r>
      <w:r>
        <w:br/>
      </w:r>
      <w:r>
        <w:t>uma criatura que entre na área de visão do mesmo.</w:t>
      </w:r>
    </w:p>
    <w:p>
      <w:pPr>
        <w:spacing w:after="120"/>
      </w:pPr>
      <w:r>
        <w:t>Em termos de jogo, realiza-se um Teste de 4d6 vs Constituição da vítima com um sucesso do Personagem a criatura é completamente petrificada ficando</w:t>
      </w:r>
      <w:r>
        <w:br/>
      </w:r>
      <w:r>
        <w:t>paralisada pela duração de 30 minutos.</w:t>
      </w:r>
    </w:p>
    <w:p>
      <w:pPr>
        <w:spacing w:after="120"/>
      </w:pPr>
      <w:r>
        <w:t>Resistência à Venenos [Nível 1]: Fornece 2D para reduzir efeitos oriundos de venenos mundanos e 1D para reduzir efeitos de venenos misticos que afetem o</w:t>
      </w:r>
      <w:r>
        <w:br/>
      </w:r>
      <w:r>
        <w:t>Personagem.</w:t>
      </w:r>
    </w:p>
    <w:p>
      <w:pPr>
        <w:spacing w:after="120"/>
      </w:pPr>
      <w:r>
        <w:t>Visão Noturna [Nível 1]: Confere a capacidade de enxergar na penumbra com uma visão efetiva equivalente ao valor de Percepção em metros e no escuro</w:t>
      </w:r>
      <w:r>
        <w:br/>
      </w:r>
      <w:r>
        <w:t>metade desse valor em metros, contudo não é possível discernir cores no escuro apenas tons de cinza.</w:t>
      </w:r>
    </w:p>
    <w:p>
      <w:pPr>
        <w:spacing w:after="120"/>
      </w:pPr>
      <w:r>
        <w:t>Idioma Nativo: Comum ou Silvestre [Falar [30] | Ler [30] | Escrever [30]].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Origem Gnômica [Nível 2]</w:t>
      </w:r>
    </w:p>
    <w:p>
      <w:pPr>
        <w:spacing w:after="120"/>
      </w:pPr>
      <w:r>
        <w:t>Faixa Etária Tamanho Consciência Idade Filhote Pequeno Instintiva Até 3 anos Jovem Pequeno</w:t>
      </w:r>
      <w:r>
        <w:br/>
      </w:r>
      <w:r>
        <w:t>Imatura Entre 4 até 60 anos Adulto Pequeno Racional Entre 61 até 180 anos Ancião Pequeno Racional</w:t>
      </w:r>
      <w:r>
        <w:br/>
      </w:r>
      <w:r>
        <w:t>Entre 181 até 240 anos</w:t>
      </w:r>
    </w:p>
    <w:p>
      <w:pPr>
        <w:spacing w:after="120"/>
      </w:pPr>
      <w:r>
        <w:t>Ajuste de Atributos: +3 AGI, +2 DES, +2 INT, -3 CON e -2 FOR.</w:t>
      </w:r>
    </w:p>
    <w:p>
      <w:pPr>
        <w:spacing w:after="120"/>
      </w:pPr>
      <w:r>
        <w:t>Longevidade [Nível 2]: Confere uma expectativa de vida de até 240 anos.</w:t>
      </w:r>
    </w:p>
    <w:p>
      <w:pPr>
        <w:spacing w:after="120"/>
      </w:pPr>
      <w:r>
        <w:t>Olfato Apurado [Nível 1]: Proporciona +20% em todos os Testes de Percepção do Personagem que envolvam a interpretação de odores, e o alcance efetivo do</w:t>
      </w:r>
      <w:r>
        <w:br/>
      </w:r>
      <w:r>
        <w:t>seu olfato se torna equivalente ao dobro do valor de Percepção em metros.</w:t>
      </w:r>
    </w:p>
    <w:p>
      <w:pPr>
        <w:spacing w:after="120"/>
      </w:pPr>
      <w:r>
        <w:t>Poderes Mágicos [Nível 1]: Confere 2 pontos de Foco e 1 ponto de Magia.</w:t>
      </w:r>
    </w:p>
    <w:p>
      <w:pPr>
        <w:spacing w:after="120"/>
      </w:pPr>
      <w:r>
        <w:t>Idioma Nativo: Gnômico [Falar [30] | Ler [30] | Escrever [30]].</w:t>
      </w:r>
    </w:p>
    <w:p>
      <w:pPr>
        <w:spacing w:after="120"/>
      </w:pPr>
      <w:r>
        <w:t>Origem Halfling [Nível 2]</w:t>
      </w:r>
    </w:p>
    <w:p>
      <w:pPr>
        <w:spacing w:after="120"/>
      </w:pPr>
      <w:r>
        <w:t>Faixa Etária Tamanho Consciência Idade Filhote Pequeno Instintiva Até 3 anos Jovem Pequeno</w:t>
      </w:r>
      <w:r>
        <w:br/>
      </w:r>
      <w:r>
        <w:t>Imatura Entre 4 até 40 anos Adulto Pequeno Racional Entre 41 até 120 anos Ancião Pequeno Racional</w:t>
      </w:r>
      <w:r>
        <w:br/>
      </w:r>
      <w:r>
        <w:t>Entre 121 até 160 anos</w:t>
      </w:r>
    </w:p>
    <w:p>
      <w:pPr>
        <w:spacing w:after="120"/>
      </w:pPr>
      <w:r>
        <w:t>Ajuste de Atributos: +3 DES, +2 AGI, +2 CAR, -3 FOR e -2 CON.</w:t>
      </w:r>
    </w:p>
    <w:p>
      <w:pPr>
        <w:spacing w:after="120"/>
      </w:pPr>
      <w:r>
        <w:t>Longevidade [Nível 1]: Confere uma expectativa de vida de até 160 anos.</w:t>
      </w:r>
    </w:p>
    <w:p>
      <w:pPr>
        <w:spacing w:after="120"/>
      </w:pPr>
      <w:r>
        <w:t>Audição Apurada [Nível 1]: Proporciona +20% em todos os Testes de Percepção do Personagem que envolvam a interpretação de sons, e o alcance efetivo da sua</w:t>
      </w:r>
      <w:r>
        <w:br/>
      </w:r>
      <w:r>
        <w:t>audição se torna equivalente ao dobro do valor de Percepção em metros.</w:t>
      </w:r>
    </w:p>
    <w:p>
      <w:pPr>
        <w:spacing w:after="120"/>
      </w:pPr>
      <w:r>
        <w:t>Resistência à Venenos [Nível 1]: Fornece 2D para reduzir efeitos oriundos de venenos mundanos e 1D para reduzir efeitos de venenos misticos que afetem o</w:t>
      </w:r>
      <w:r>
        <w:br/>
      </w:r>
      <w:r>
        <w:t>Personagem.</w:t>
      </w:r>
    </w:p>
    <w:p>
      <w:pPr>
        <w:spacing w:after="120"/>
      </w:pPr>
      <w:r>
        <w:t>Sorte [Nível 1]: Permite uma vez por sessão de jogo, realizar novamente um Teste que o Personagem tenha falhado ou declarar um Teste bem sucedido como</w:t>
      </w:r>
      <w:r>
        <w:br/>
      </w:r>
      <w:r>
        <w:t>crítico.</w:t>
      </w:r>
    </w:p>
    <w:p>
      <w:pPr>
        <w:spacing w:after="120"/>
      </w:pPr>
      <w:r>
        <w:t>Idioma Nativo: Halfling [Falar [30] | Ler [30] | Escrever [30]].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Origem Humana [Nível 0]</w:t>
      </w:r>
    </w:p>
    <w:p>
      <w:pPr>
        <w:spacing w:after="120"/>
      </w:pPr>
      <w:r>
        <w:t>Faixa Etária Tamanho Consciência Idade Filhote Pequeno Instintiva Até 3 anos Jovem Pequeno até Médio</w:t>
      </w:r>
      <w:r>
        <w:br/>
      </w:r>
      <w:r>
        <w:t>Imatura Entre 4 até 20 anos Adulto Médio Racional Entre 21 até 60 anos Ancião Médio Racional</w:t>
      </w:r>
      <w:r>
        <w:br/>
      </w:r>
      <w:r>
        <w:t>Entre 61 até 80 anos</w:t>
      </w:r>
    </w:p>
    <w:p>
      <w:pPr>
        <w:spacing w:after="120"/>
      </w:pPr>
      <w:r>
        <w:t>Ajuste de Atributos: +1 [?] e -1 [?].</w:t>
      </w:r>
    </w:p>
    <w:p>
      <w:pPr>
        <w:spacing w:after="120"/>
      </w:pPr>
      <w:r>
        <w:t>Longevidade [Nível 0]: Confere uma expectativa de vida de até 80 anos.</w:t>
      </w:r>
    </w:p>
    <w:p>
      <w:pPr>
        <w:spacing w:after="120"/>
      </w:pPr>
      <w:r>
        <w:t>Idioma Nativo: Comum [Falar [30] | Ler [30] | Escrever [30]].</w:t>
      </w:r>
    </w:p>
    <w:p>
      <w:pPr>
        <w:spacing w:after="120"/>
      </w:pPr>
      <w:r>
        <w:t>Origem Orc [Nível 2]</w:t>
      </w:r>
    </w:p>
    <w:p>
      <w:pPr>
        <w:spacing w:after="120"/>
      </w:pPr>
      <w:r>
        <w:t>Faixa Etária Tamanho Consciência Idade Filhote Pequeno Instintiva Até 3 anos Jovem Pequeno até Médio</w:t>
      </w:r>
      <w:r>
        <w:br/>
      </w:r>
      <w:r>
        <w:t>Imatura Entre 4 até 20 anos Adulto Médio Racional Entre 21 até 60 anos Ancião Médio Racional</w:t>
      </w:r>
      <w:r>
        <w:br/>
      </w:r>
      <w:r>
        <w:t>Entre 61 até 80 anos</w:t>
      </w:r>
    </w:p>
    <w:p>
      <w:pPr>
        <w:spacing w:after="120"/>
      </w:pPr>
      <w:r>
        <w:t>Ajuste de Atributos: +3 FOR, +2 CON, +2 VON, -3 INT e -2 CAR.</w:t>
      </w:r>
    </w:p>
    <w:p>
      <w:pPr>
        <w:spacing w:after="120"/>
      </w:pPr>
      <w:r>
        <w:t>Longevidade [Nível 0]: Confere uma expectativa de vida de até 80 anos.</w:t>
      </w:r>
    </w:p>
    <w:p>
      <w:pPr>
        <w:spacing w:after="120"/>
      </w:pPr>
      <w:r>
        <w:t>Frenesi [Nível 1]: Permite ao Personagem entrar em um estado de fúria e irracionalidade, o qual lhe concede temporariamente +3 pontos em Força e</w:t>
      </w:r>
      <w:r>
        <w:br/>
      </w:r>
      <w:r>
        <w:t>Constituição, bem como +10% em todos os seus Testes ofensivos.</w:t>
      </w:r>
    </w:p>
    <w:p>
      <w:pPr>
        <w:spacing w:after="120"/>
      </w:pPr>
      <w:r>
        <w:t>Entretanto, o mesmo receberá -20% em todos os seus Testes defensivos e que envolvam Percepção para distinguir aliados e inimigos, a duração da Frenesi</w:t>
      </w:r>
      <w:r>
        <w:br/>
      </w:r>
      <w:r>
        <w:t>é equivalente ao valor da Vontade do Personagem em rodadas.</w:t>
      </w:r>
    </w:p>
    <w:p>
      <w:pPr>
        <w:spacing w:after="120"/>
      </w:pPr>
      <w:r>
        <w:t>Contudo, é possível encerrar a Frenesi antes de finalizar o tempo por meio de um sucesso num Teste Difícil de Vontade. Porém, ao termino da Frenesi serão</w:t>
      </w:r>
      <w:r>
        <w:br/>
      </w:r>
      <w:r>
        <w:t>aplicados -3 pontos na Força e Constituição do Personagem.</w:t>
      </w:r>
    </w:p>
    <w:p>
      <w:pPr>
        <w:spacing w:after="120"/>
      </w:pPr>
      <w:r>
        <w:t>Para recuperar estes pontos perdidos, o Personagem precisa descansar por durante 15 minutos para reaver 1 ponto em Força e Constituição.</w:t>
      </w:r>
    </w:p>
    <w:p>
      <w:pPr>
        <w:spacing w:after="120"/>
      </w:pPr>
      <w:r>
        <w:t>Olfato Apurado [Nível 1]: Proporciona +20% em todos os Testes de Percepção do Personagem que envolvam a interpretação de odores, e o alcance efetivo do</w:t>
      </w:r>
      <w:r>
        <w:br/>
      </w:r>
      <w:r>
        <w:t>seu olfato se torna equivalente ao dobro do valor de Percepção em metros.</w:t>
      </w:r>
    </w:p>
    <w:p>
      <w:pPr>
        <w:spacing w:after="120"/>
      </w:pPr>
      <w:r>
        <w:t>Tenacidade [Nível 1]: Fornece +10% nos Testes de Constituição do Personagem.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Tolerância à Dor [Nível 1]: Permite ao Personagem manter-se consciente quando os seus PV chegarem a zero e anula quaisquer penalidades oriundas de</w:t>
      </w:r>
      <w:r>
        <w:br/>
      </w:r>
      <w:r>
        <w:t>ferimentos físicos.</w:t>
      </w:r>
    </w:p>
    <w:p>
      <w:pPr>
        <w:spacing w:after="120"/>
      </w:pPr>
      <w:r>
        <w:t>Idioma Nativo: Orc [Falar [30] | Ler [30] | Escrever [30]].</w:t>
      </w:r>
    </w:p>
    <w:p>
      <w:pPr>
        <w:spacing w:after="120"/>
      </w:pPr>
      <w:r>
        <w:t>Origem Reptiliana [Nível 2]</w:t>
      </w:r>
    </w:p>
    <w:p>
      <w:pPr>
        <w:spacing w:after="120"/>
      </w:pPr>
      <w:r>
        <w:t>Faixa Etária Tamanho Consciência Idade Filhote Pequeno Instintiva Até 3 anos Jovem Pequeno até Médio</w:t>
      </w:r>
      <w:r>
        <w:br/>
      </w:r>
      <w:r>
        <w:t>Imatura Entre 4 até 20 anos Adulto Médio Racional Entre 21 até 60 anos Ancião Médio Racional</w:t>
      </w:r>
      <w:r>
        <w:br/>
      </w:r>
      <w:r>
        <w:t>Entre 61 até 80 anos</w:t>
      </w:r>
    </w:p>
    <w:p>
      <w:pPr>
        <w:spacing w:after="120"/>
      </w:pPr>
      <w:r>
        <w:t>Ajuste de Atributos: +3 CON, +2 FOR, +2 VON, -3 INT e -2 DES.</w:t>
      </w:r>
    </w:p>
    <w:p>
      <w:pPr>
        <w:spacing w:after="120"/>
      </w:pPr>
      <w:r>
        <w:t>Longevidade [Nível 0]: Confere uma expectativa de vida de até 80 anos.</w:t>
      </w:r>
    </w:p>
    <w:p>
      <w:pPr>
        <w:spacing w:after="120"/>
      </w:pPr>
      <w:r>
        <w:t>Anfíbio [Nível 1]: Permite ao Personagem nadar com deslocamento equivalente ao valor de Agilidade em metros por rodada. E além disso, possibilita ao mesmo</w:t>
      </w:r>
      <w:r>
        <w:br/>
      </w:r>
      <w:r>
        <w:t>prender a respiração durante 2 minutos para cada ponto em Constituição.</w:t>
      </w:r>
    </w:p>
    <w:p>
      <w:pPr>
        <w:spacing w:after="120"/>
      </w:pPr>
      <w:r>
        <w:t>Couro Rígido [Nível 1]: Confere 1 ponto de IP contra dano cinético.</w:t>
      </w:r>
    </w:p>
    <w:p>
      <w:pPr>
        <w:spacing w:after="120"/>
      </w:pPr>
      <w:r>
        <w:t>Olfato Apurado [Nível 1]: Proporciona +20% em todos os Testes de Percepção do Personagem que envolvam a interpretação de odores, e o alcance efetivo do</w:t>
      </w:r>
      <w:r>
        <w:br/>
      </w:r>
      <w:r>
        <w:t>seu olfato se torna equivalente ao dobro do valor de Percepção em metros.</w:t>
      </w:r>
    </w:p>
    <w:p>
      <w:pPr>
        <w:spacing w:after="120"/>
      </w:pPr>
      <w:r>
        <w:t>Visão Noturna [Nível 1]: Confere a capacidade de enxergar na penumbra com uma visão efetiva equivalente ao valor de Percepção em metros e no escuro</w:t>
      </w:r>
      <w:r>
        <w:br/>
      </w:r>
      <w:r>
        <w:t>metade desse valor em metros, contudo não é possível discernir cores no escuro apenas tons de cinza.</w:t>
      </w:r>
    </w:p>
    <w:p>
      <w:pPr>
        <w:spacing w:after="120"/>
      </w:pPr>
      <w:r>
        <w:t>Idioma Nativo: Comum ou Dracônico [Falar [30] | Ler [30] | Escrever [30]].</w:t>
      </w:r>
    </w:p>
    <w:p>
      <w:pPr>
        <w:spacing w:after="120"/>
      </w:pPr>
      <w:r>
        <w:t>Descendência Abissal [Nível 1]</w:t>
      </w:r>
    </w:p>
    <w:p>
      <w:pPr>
        <w:spacing w:after="120"/>
      </w:pPr>
      <w:r>
        <w:t>Ajuste de Atributos: +2 FOR, +1 CON, +1 CAR, -2 DES e -1 INT.</w:t>
      </w:r>
    </w:p>
    <w:p>
      <w:pPr>
        <w:spacing w:after="120"/>
      </w:pPr>
      <w:r>
        <w:t>Legado: Fornece 120 anos para acrescentar a expectativa de vida do Personagem e concede 2 pontos para adquirir Aprimoramentos da Origem Abissal.</w:t>
      </w:r>
    </w:p>
    <w:p>
      <w:pPr>
        <w:spacing w:after="120"/>
      </w:pPr>
      <w:r>
        <w:t>Descendência Anã [Nível 1]</w:t>
      </w:r>
    </w:p>
    <w:p>
      <w:pPr>
        <w:spacing w:after="120"/>
      </w:pPr>
      <w:r>
        <w:t>Ajuste de Atributos: +2 CON, +1 FOR, +1 VON, -2 AGI e -1 DES.</w:t>
      </w:r>
    </w:p>
    <w:p>
      <w:r>
        <w:br w:type="page"/>
      </w:r>
    </w:p>
    <w:p>
      <w:pPr>
        <w:pStyle w:val="Heading1"/>
      </w:pPr>
      <w:r>
        <w:t>Página 15</w:t>
      </w:r>
    </w:p>
    <w:p>
      <w:pPr>
        <w:spacing w:after="120"/>
      </w:pPr>
      <w:r>
        <w:t>Legado: Fornece 80 anos para acrescentar a expectativa de vida do Personagem e concede 2 pontos para adquirir Aprimoramentos da Origem Anã.</w:t>
      </w:r>
    </w:p>
    <w:p>
      <w:pPr>
        <w:spacing w:after="120"/>
      </w:pPr>
      <w:r>
        <w:t>Descendência Draconiana [Nível 3]</w:t>
      </w:r>
    </w:p>
    <w:p>
      <w:pPr>
        <w:spacing w:after="120"/>
      </w:pPr>
      <w:r>
        <w:t>Ajuste de Atributos: +4 FOR, +3 CON, +3 INT, -4 DES e -3 AGI.</w:t>
      </w:r>
    </w:p>
    <w:p>
      <w:pPr>
        <w:spacing w:after="120"/>
      </w:pPr>
      <w:r>
        <w:t>Legado: Fornece 160 anos para acrescentar a expectativa de vida do Personagem e concede 6 pontos para adquirir Aprimoramentos da Origem Draconiana.</w:t>
      </w:r>
    </w:p>
    <w:p>
      <w:pPr>
        <w:spacing w:after="120"/>
      </w:pPr>
      <w:r>
        <w:t>Descendência Élfica [Nível 1]</w:t>
      </w:r>
    </w:p>
    <w:p>
      <w:pPr>
        <w:spacing w:after="120"/>
      </w:pPr>
      <w:r>
        <w:t>Ajuste de Atributos: +2 AGI, +1 DES, +1 INT, -2 CON e -1 FOR.</w:t>
      </w:r>
    </w:p>
    <w:p>
      <w:pPr>
        <w:spacing w:after="120"/>
      </w:pPr>
      <w:r>
        <w:t>Legado: Fornece 120 anos para acrescentar a expectativa de vida do Personagem e concede 2 pontos para adquirir Aprimoramentos da Origem Élfica.</w:t>
      </w:r>
    </w:p>
    <w:p>
      <w:pPr>
        <w:spacing w:after="120"/>
      </w:pPr>
      <w:r>
        <w:t>Descendência Feérica [Nível 1]</w:t>
      </w:r>
    </w:p>
    <w:p>
      <w:pPr>
        <w:spacing w:after="120"/>
      </w:pPr>
      <w:r>
        <w:t>Ajuste de Atributos: +2 VON, +1 AGI, +1 CAR, -2 CON e -1 FOR.</w:t>
      </w:r>
    </w:p>
    <w:p>
      <w:pPr>
        <w:spacing w:after="120"/>
      </w:pPr>
      <w:r>
        <w:t>Legado: Fornece 120 anos para acrescentar a expectativa de vida do Personagem e concede 2 pontos para adquirir Aprimoramentos da Origem Feérica.</w:t>
      </w:r>
    </w:p>
    <w:p>
      <w:pPr>
        <w:spacing w:after="120"/>
      </w:pPr>
      <w:r>
        <w:t>Descendência Goblin [Nível 1]</w:t>
      </w:r>
    </w:p>
    <w:p>
      <w:pPr>
        <w:spacing w:after="120"/>
      </w:pPr>
      <w:r>
        <w:t>Ajuste de Atributos: +2 AGI, +1 DES, +1 CON, -2 VON e -1 INT.</w:t>
      </w:r>
    </w:p>
    <w:p>
      <w:pPr>
        <w:spacing w:after="120"/>
      </w:pPr>
      <w:r>
        <w:t>Legado: Fornece 40 anos para acrescentar a expectativa de vida do Personagem e concede 2 pontos para adquirir Aprimoramentos da Origem Goblin.</w:t>
      </w:r>
    </w:p>
    <w:p>
      <w:pPr>
        <w:spacing w:after="120"/>
      </w:pPr>
      <w:r>
        <w:t>Descendência Górgona [Nível 1]</w:t>
      </w:r>
    </w:p>
    <w:p>
      <w:pPr>
        <w:spacing w:after="120"/>
      </w:pPr>
      <w:r>
        <w:t>Ajuste de Atributos: +2 CAR, +1 CON, +1 FOR, -2 VON e -1 AGI.</w:t>
      </w:r>
    </w:p>
    <w:p>
      <w:pPr>
        <w:spacing w:after="120"/>
      </w:pPr>
      <w:r>
        <w:t>Legado: Fornece 80 anos para acrescentar a expectativa de vida do Personagem e concede 2 pontos para adquirir Aprimoramentos da Origem Górgona.</w:t>
      </w:r>
    </w:p>
    <w:p>
      <w:pPr>
        <w:spacing w:after="120"/>
      </w:pPr>
      <w:r>
        <w:t>Descendência Gnômica [Nível 1]</w:t>
      </w:r>
    </w:p>
    <w:p>
      <w:pPr>
        <w:spacing w:after="120"/>
      </w:pPr>
      <w:r>
        <w:t>Ajuste de Atributos: +2 AGI, +1 DES, +1 INT, -2 CON e -1 FOR.</w:t>
      </w:r>
    </w:p>
    <w:p>
      <w:pPr>
        <w:spacing w:after="120"/>
      </w:pPr>
      <w:r>
        <w:t>Legado: Fornece 120 anos para acrescentar a expectativa de vida do Personagem e concede 2 pontos para adquirir Aprimoramentos da Origem Gnômica.</w:t>
      </w:r>
    </w:p>
    <w:p>
      <w:pPr>
        <w:spacing w:after="120"/>
      </w:pPr>
      <w:r>
        <w:t>Descendência Humana [Nível 0]</w:t>
      </w:r>
    </w:p>
    <w:p>
      <w:r>
        <w:br w:type="page"/>
      </w:r>
    </w:p>
    <w:p>
      <w:pPr>
        <w:pStyle w:val="Heading1"/>
      </w:pPr>
      <w:r>
        <w:t>Página 16</w:t>
      </w:r>
    </w:p>
    <w:p>
      <w:pPr>
        <w:spacing w:after="120"/>
      </w:pPr>
      <w:r>
        <w:t>Ajuste de Atributos: +1 [?] e -1 [?].</w:t>
      </w:r>
    </w:p>
    <w:p>
      <w:pPr>
        <w:spacing w:after="120"/>
      </w:pPr>
      <w:r>
        <w:t>Legado: Fornece 40 anos para acrescentar a expectativa de vida do Personagem.</w:t>
      </w:r>
    </w:p>
    <w:p>
      <w:pPr>
        <w:spacing w:after="120"/>
      </w:pPr>
      <w:r>
        <w:t>Descendência Halfling [Nível 1]</w:t>
      </w:r>
    </w:p>
    <w:p>
      <w:pPr>
        <w:spacing w:after="120"/>
      </w:pPr>
      <w:r>
        <w:t>Ajuste de Atributos: +2 DES, +1 AGI, +1 CAR, -2 FOR e -1 CON.</w:t>
      </w:r>
    </w:p>
    <w:p>
      <w:pPr>
        <w:spacing w:after="120"/>
      </w:pPr>
      <w:r>
        <w:t>Legado: Fornece 80 anos para acrescentar a expectativa de vida do Personagem e concede 2 pontos para adquirir Aprimoramentos da Origem Halfling.</w:t>
      </w:r>
    </w:p>
    <w:p>
      <w:pPr>
        <w:spacing w:after="120"/>
      </w:pPr>
      <w:r>
        <w:t>Descendência Orc [Nível 1]</w:t>
      </w:r>
    </w:p>
    <w:p>
      <w:pPr>
        <w:spacing w:after="120"/>
      </w:pPr>
      <w:r>
        <w:t>Ajuste de Atributos: +2 FOR, +1 CON, +1 VON, -2 INT e -1 CAR.</w:t>
      </w:r>
    </w:p>
    <w:p>
      <w:pPr>
        <w:spacing w:after="120"/>
      </w:pPr>
      <w:r>
        <w:t>Legado: Fornece 40 anos para acrescentar a expectativa de vida do Personagem e concede 2 pontos para adquirir Aprimoramentos da Origem Orc.</w:t>
      </w:r>
    </w:p>
    <w:p>
      <w:pPr>
        <w:spacing w:after="120"/>
      </w:pPr>
      <w:r>
        <w:t>Descendência Reptiliana [Nível 1]</w:t>
      </w:r>
    </w:p>
    <w:p>
      <w:pPr>
        <w:spacing w:after="120"/>
      </w:pPr>
      <w:r>
        <w:t>Ajuste de Atributos: +2 CON, +1 FOR, +1 VON, -2 INT e -1 DES.</w:t>
      </w:r>
    </w:p>
    <w:p>
      <w:pPr>
        <w:spacing w:after="120"/>
      </w:pPr>
      <w:r>
        <w:t>Legado: Fornece 40 anos para acrescentar a expectativa de vida do Personagem e concede 2 pontos para adquirir Aprimoramentos da Origem Reptiliana.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Origem e Descendência Racial (v. teste)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