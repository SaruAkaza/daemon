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Templarios-biblioteca-elfica</w:t>
      </w:r>
    </w:p>
    <w:p>
      <w:r>
        <w:rPr>
          <w:i/>
        </w:rPr>
        <w:t>Texto extraído do PDF com camada textual e OCR quando necessário/viável.</w:t>
      </w:r>
    </w:p>
    <w:p>
      <w:r>
        <w:rPr>
          <w:b/>
          <w:sz w:val="20"/>
        </w:rPr>
        <w:t>Página 1</w:t>
      </w:r>
    </w:p>
    <w:p>
      <w:r>
        <w:t>Te der A MARCELO DEL DEBBIO</w:t>
      </w:r>
    </w:p>
    <w:p>
      <w:r>
        <w:br w:type="page"/>
      </w:r>
    </w:p>
    <w:p>
      <w:r>
        <w:rPr>
          <w:b/>
          <w:sz w:val="20"/>
        </w:rPr>
        <w:t>Página 2</w:t>
      </w:r>
    </w:p>
    <w:p>
      <w:r>
        <w:t>( é ( 3 Marcelo Det Oedvio 1 Edição - abri/2000 + Cagso - 2 Impressão ~ jutho/2.001</w:t>
      </w:r>
    </w:p>
    <w:p>
      <w:r>
        <w:t>Daemon Edicora Av. Dorscio Lager, 160 sata 3 leaim Bibi - São Paulo, SP.</w:t>
      </w:r>
    </w:p>
    <w:p>
      <w:r>
        <w:t>Fax (01) 3675-1860 email: daemon@dacmon.com.bx heep.//wuu.ddemon.com.on</w:t>
      </w:r>
    </w:p>
    <w:p>
      <w:r>
        <w:t>1</w:t>
      </w:r>
    </w:p>
    <w:p>
      <w:r>
        <w:br w:type="page"/>
      </w:r>
    </w:p>
    <w:p>
      <w:r>
        <w:rPr>
          <w:b/>
          <w:sz w:val="20"/>
        </w:rPr>
        <w:t>Página 3</w:t>
      </w:r>
    </w:p>
    <w:p>
      <w:r>
        <w:t>Tite Impresso por. Gráfica Melhoramentos.</w:t>
      </w:r>
    </w:p>
    <w:p>
      <w:r>
        <w:t>Agradecimentos.</w:t>
      </w:r>
    </w:p>
    <w:p>
      <w:r>
        <w:t>2</w:t>
      </w:r>
    </w:p>
    <w:p>
      <w:r>
        <w:br w:type="page"/>
      </w:r>
    </w:p>
    <w:p>
      <w:r>
        <w:rPr>
          <w:b/>
          <w:sz w:val="20"/>
        </w:rPr>
        <w:t>Página 4</w:t>
      </w:r>
    </w:p>
    <w:p>
      <w:r>
        <w:t>A primeira Ordem do Templo surgiu com os discípulos do grande Mago Salomão, em Jerusalém, um milénio antes da vinda de Cristo, Dessa Ordem de Sacerdotes guerreiros surgiram as</w:t>
      </w:r>
    </w:p>
    <w:p>
      <w:r>
        <w:t>Durante a dade Média enfrentaram isla durante as Cruzaseram o Tribunal da Santa Inquisição como inimigo</w:t>
      </w:r>
    </w:p>
    <w:p>
      <w:r>
        <w:t>Foi um período de traições, perseguições, torturas e mortes</w:t>
      </w:r>
    </w:p>
    <w:p>
      <w:r>
        <w:t>CA NA ge - WYN 7, &gt; a | 3</w:t>
      </w:r>
    </w:p>
    <w:p>
      <w:r>
        <w:br w:type="page"/>
      </w:r>
    </w:p>
    <w:p>
      <w:r>
        <w:rPr>
          <w:b/>
          <w:sz w:val="20"/>
        </w:rPr>
        <w:t>Página 5</w:t>
      </w:r>
    </w:p>
    <w:p>
      <w:r>
        <w:t>a Compreensão do Incompreensivel eta inserida ii radio Bis denies Caricosto Hemp desci aros É ct TE de es é And de SALA. js cts propa Sata St cega à aber</w:t>
      </w:r>
    </w:p>
    <w:p>
      <w:r>
        <w:t>+</w:t>
      </w:r>
    </w:p>
    <w:p>
      <w:r>
        <w:br w:type="page"/>
      </w:r>
    </w:p>
    <w:p>
      <w:r>
        <w:rPr>
          <w:b/>
          <w:sz w:val="20"/>
        </w:rPr>
        <w:t>Página 6</w:t>
      </w:r>
    </w:p>
    <w:p>
      <w:r>
        <w:t>como um corpo coeso é em completa harmonia,</w:t>
      </w:r>
    </w:p>
    <w:p>
      <w:r>
        <w:t>Na Cruzada, a força Templaria mostava- = Wy Sed vidas quanto a organização da nova expedição, rito. Sesame 1% a os Templários se mostraram indispostos a marchar «14: SA Eai 6°") RRSP Aig detrás das marionetes. Apesar do domínio de Je- Ny o MY rusalém e da chacina de 3000 muçulmanos por So AB AE R um resgate impossível de ser pago, a Ill Cruzada ooo ee, SE mente à de Ricardo, Saladino cedeu a um acordo a es (+ E Saas</w:t>
      </w:r>
    </w:p>
    <w:p>
      <w:r>
        <w:t>‘em que Jerusalém ficaria sobre dominio cristão, BEM gee a ras sim que o exito curado dica as PARES 4 foi feito prisioneiro pelos seus próprios RUB rien aí</w:t>
      </w:r>
    </w:p>
    <w:p>
      <w:r>
        <w:t>Aquitânia, garantirame-lhe a segurança. o a! E AR dos Templários de pé era justamente a constante PP limes) JA QF organizarem e voltar a atacar os dominios cristãos. PARES Coe GS</w:t>
      </w:r>
    </w:p>
    <w:p>
      <w:r>
        <w:t>E is "hy el tava os Templários, que da mesma forma, sempre se 7 Gm SU organizavam e voltavam a carga contra os “infiéis! fe ey. 1 =|</w:t>
      </w:r>
    </w:p>
    <w:p>
      <w:r>
        <w:br w:type="page"/>
      </w:r>
    </w:p>
    <w:p>
      <w:r>
        <w:rPr>
          <w:b/>
          <w:sz w:val="20"/>
        </w:rPr>
        <w:t>Página 7</w:t>
      </w:r>
    </w:p>
    <w:p>
      <w:r>
        <w:t>o came ganas cies Race o dpi rite 2 Que Neri coca ad a cans gra ec 0 e mo e e</w:t>
      </w:r>
    </w:p>
    <w:p>
      <w:r>
        <w:t>E Qu 2 meus aca pa Coe a te e San</w:t>
      </w:r>
    </w:p>
    <w:p>
      <w:r>
        <w:br w:type="page"/>
      </w:r>
    </w:p>
    <w:p>
      <w:r>
        <w:rPr>
          <w:b/>
          <w:sz w:val="20"/>
        </w:rPr>
        <w:t>Página 8</w:t>
      </w:r>
    </w:p>
    <w:p>
      <w:r>
        <w:t>Felipe não foram frustradas apenas com o fim da Os Templários não pesquisaram apenas o</w:t>
      </w:r>
    </w:p>
    <w:p>
      <w:r>
        <w:t>Ordem, no momento da prisão dos Templários, Templo de Salomão, toda a Jerusalém foi estudaem 1307, quando os agentes do rei invadiram o. da profundamente por esses homens, bem como</w:t>
      </w:r>
    </w:p>
    <w:p>
      <w:r>
        <w:t>Templo de Paris, descobriram que não só todos . osconhecimentos judaicos, mugulmanose gregos.</w:t>
      </w:r>
    </w:p>
    <w:p>
      <w:r>
        <w:t>os documentos sobre a Ordem mas também todo Os cavaleiros da Ordem aprofundaram-se nos o tesouro dos Templários havia sido removido. conhecimentos místicos do Oriente pois através.</w:t>
      </w:r>
    </w:p>
    <w:p>
      <w:r>
        <w:t>À feuta Templária, a maior da Europa, tam do comércio realizado entre caravanas e nas citbém havia deixado o porto de La Rochelle evitan- . dades, os Templários podem ter entrado em sigoo confisco do rei. Atos dias de hoje, o tesouro - miicatvo contato com ilosolias e conhecimentos.</w:t>
      </w:r>
    </w:p>
    <w:p>
      <w:r>
        <w:t>Templário jamais foi encontrado, No restante da. vindos da Pérsia, India e da distante China, Suas.</w:t>
      </w:r>
    </w:p>
    <w:p>
      <w:r>
        <w:t>Europa, castelos vazios foram invadidos por sol- incursdesem terftório muçulmano a defesa dos.</w:t>
      </w:r>
    </w:p>
    <w:p>
      <w:r>
        <w:t>dados. Apenas terras, castelos, mobis, galinhas - povos cristãos do Egito pode ter levado esse hoe cavalos foram o que os eis da Europa confisca- — mori a estudarem mito antes de-Champolon e ram dos Templários Carter os segredos do Nilo. Alguns estudiosos ardas. Como o tesouro dos Templários desapare- conhecimento é entendimento do mundo, da vida.</w:t>
      </w:r>
    </w:p>
    <w:p>
      <w:r>
        <w:t>ceu? Acaso sabiam eles de sua prisão? E como? e do universo como nenhum otro homem pode</w:t>
      </w:r>
    </w:p>
    <w:p>
      <w:r>
        <w:t>Para onde foi esse tesouro? imaginar. Seria isso verdade? E se for, isso teria</w:t>
      </w:r>
    </w:p>
    <w:p>
      <w:r>
        <w:t>Que razão teria levado os Templários a não“ contribuído pará que os Templários evéondessem.</w:t>
      </w:r>
    </w:p>
    <w:p>
      <w:r>
        <w:t>negarem as acusações de prática homossexual? É seus segredos antes mesmo de sua pristo? Eles.</w:t>
      </w:r>
    </w:p>
    <w:p>
      <w:r>
        <w:t>certo que o campeão das Cruzadas, Ricardo Cora: . teriam uma compreensão de Deus de Cristo sucão de Leão, era um homossexual declarado, que a perior ou totalmente diferente das convicções da prática jamais havia sido citada poa lgcia como. época c das nossas próprias?</w:t>
      </w:r>
    </w:p>
    <w:p>
      <w:r>
        <w:t>Pecaminosa e que várias eram as ordens religiosas Essas respostas e muitas outras continsarâm.</w:t>
      </w:r>
    </w:p>
    <w:p>
      <w:r>
        <w:t>que realizavam o ato, mas iso bastaria para a or- um mistério, A verdade é que, se os Templários.</w:t>
      </w:r>
    </w:p>
    <w:p>
      <w:r>
        <w:t>‘dem não rebater tal acusação? não existery mais como uma ordem real, ao meMas essas não são as únicas dúvidas que ci. nos sobrevivem na magonaria é num punhado de culam em torno dos Templários e de sua Ordem. outras ordens secretas que se mantém em segreO que os historiadores não conseguem entender . do qu como organizações pequenas demais para são gafes e furos históricos na existência dos. chamarem a atenção, Seus segredos, conhecimenTemplários. Por que a Ordem só oi oficializada . tos e tesouros foram perdidos ao longo dos sécuem 128 se sua existência foi relat desde 11199 los, mergulhados no esquecimento, no ódio dos</w:t>
      </w:r>
    </w:p>
    <w:p>
      <w:r>
        <w:t>O que sabemos é que os Templários real. homens de curta visão ol nas disputas pelo pozaram vários trabalhos de escavação em tornô der. O poder pequeno e vil que leva asocicdades.</w:t>
      </w:r>
    </w:p>
    <w:p>
      <w:r>
        <w:t>do Templo de Salomão « que esses trabalhos - dispulassangrntas por motivos ioinfimoscomo 4 iam muito além do interesse apenas em refor-. terra, dinheiro ot mesmo porreligião, Sua ordem.</w:t>
      </w:r>
    </w:p>
    <w:p>
      <w:r>
        <w:t>mar o prédio e em adaptá-lo para a Ordem, ©. foi criada para defender esses mesmos interesses tipo de escavação realizada pelos membros da / menores e pode ter sido encerrada em razão dos ordem nos sugere que os Templários estavam . Templários terem compreendido que o homem é procurando algo, talvez alguma relíquia, o ane. pequeno demais e que os mistérios do universo tigo tesouro do rei Salomão ou até mesma a estão muito longe de nosso alcance, À compreenArca da Aliança. Se encontraram algo, fáso é | são de algo maior que nós mesmos ocasionou à bem provável. Uma década de escavações não _ sua extinção. Cabe a nós resgatarmos esse avatar poderiam ter sido infrutíferas. Sabemos por / do passado é mostrarmos a gerações futuras, 0 exemplo, que as escavações Templárias chega . que nossos antepassados, homens como Felipe é este realmente fora erguido por Sslomão é não</w:t>
      </w:r>
    </w:p>
    <w:p>
      <w:r>
        <w:t>«oes do templo foram em parte modificadas é algumas passagens abertas pelos Templários foram fechadas por eles próprios. Teriam os</w:t>
      </w:r>
    </w:p>
    <w:p>
      <w:r>
        <w:t>Templários encontrado a Arca da Aliança? Es ‘Gerson Mella Filho 7</w:t>
      </w:r>
    </w:p>
    <w:p>
      <w:r>
        <w:br w:type="page"/>
      </w:r>
    </w:p>
    <w:p>
      <w:r>
        <w:rPr>
          <w:b/>
          <w:sz w:val="20"/>
        </w:rPr>
        <w:t>Página 9</w:t>
      </w:r>
    </w:p>
    <w:p>
      <w:r>
        <w:t>En TEMPLÁRIOS aCrisçiodeumPeronageme ps E ida 5 Oque see sehrecles Personagens juntos, de maneira a entrelaçarem as. Aparência</w:t>
      </w:r>
    </w:p>
    <w:p>
      <w:r>
        <w:t>8</w:t>
      </w:r>
    </w:p>
    <w:p>
      <w:r>
        <w:br w:type="page"/>
      </w:r>
    </w:p>
    <w:p>
      <w:r>
        <w:rPr>
          <w:b/>
          <w:sz w:val="20"/>
        </w:rPr>
        <w:t>Página 10</w:t>
      </w:r>
    </w:p>
    <w:p>
      <w:r>
        <w:t>5. Qual sua visio de Deus? ‘WGN LN 4 7 di 2 Que coisa ele posta de vesti? eS gs E</w:t>
      </w:r>
    </w:p>
    <w:p>
      <w:r>
        <w:t>3.Por queele mora lá? hi = Y df 2. Verifique decalhes da hiscória. Ny, la t /</w:t>
      </w:r>
    </w:p>
    <w:p>
      <w:r>
        <w:t>Sea história de TODOS os Personagens do grupo Za” Ia “4 ii estruturado pelo Mestre. BS OD a y’ ) a colegas de treinamento tinham entre 14 e 19 anos e considera fo» BA |</w:t>
      </w:r>
    </w:p>
    <w:p>
      <w:r>
        <w:t>AE ficha pd ) Ws em investigações sobre um possível caso de influência demon %</w:t>
      </w:r>
    </w:p>
    <w:p>
      <w:r>
        <w:t>9</w:t>
      </w:r>
    </w:p>
    <w:p>
      <w:r>
        <w:br w:type="page"/>
      </w:r>
    </w:p>
    <w:p>
      <w:r>
        <w:rPr>
          <w:b/>
          <w:sz w:val="20"/>
        </w:rPr>
        <w:t>Página 11</w:t>
      </w:r>
    </w:p>
    <w:p>
      <w:r>
        <w:t>É Como escolhemos paraclea Classe de Cavaleiro 3 Nome, idade, (Ocal de. maocimenco... pantot no Kit Canis Ode de Avis gates 30)</w:t>
      </w:r>
    </w:p>
    <w:p>
      <w:r>
        <w:t>Escolha todas as caraterticas relativas a eu Per... pos deca com as Perc prslccnadas ea sonagem e coloqueas na Ficha de Personagem, noslo-. Vas à sua vocação) e podemos gastar ida 20 pontos em.</w:t>
      </w:r>
    </w:p>
    <w:p>
      <w:r>
        <w:t>Fen Cond, home, nscid cm Pato, Cmero Congas pelo Kit 00): Cécis Hist 15%, da Ordem de Ae de No 167m, 6g, 28 o Igsação 10%), Clncias Proibidas (Oculiomo 35%)</w:t>
      </w:r>
    </w:p>
    <w:p>
      <w:r>
        <w:t>NG Faitindade 10%, Herálác 25%, Esponl 20%, Ler Es 1. Escolha seus Acribucos crer (Português) 30% Linguagem Secreta 10%, Montana</w:t>
      </w:r>
    </w:p>
    <w:p>
      <w:r>
        <w:t>“Você possui 109 pontos para distribu entre oto 30%, Rastreio 25%, Regio 20%. Espada 300, Lança 30</w:t>
      </w:r>
    </w:p>
    <w:p>
      <w:r>
        <w:t>‘tributes Pais pontopornivelqueelealangou. Tente. 20e Adape 2900, Egito 30%, Briga 0/0.</w:t>
      </w:r>
    </w:p>
    <w:p>
      <w:r>
        <w:t>distribuir os pontos conforme o Perna gem que voce Lapldandoo Personagem 20): Baryon 20%.</w:t>
      </w:r>
    </w:p>
    <w:p>
      <w:r>
        <w:t>idealizou, Número são pouco important nestjogo.O findamenhal que cles expressem suas idéias Quando preenchermos ficha de Personagem, não tos chegando a até 24 pontos, em alguns casos (ite</w:t>
      </w:r>
    </w:p>
    <w:p>
      <w:r>
        <w:t>Aura ds Arbuto Denicias tribos Fico ão: Porça (FR, Conttião (CON, _Bargouha aR Do 3%</w:t>
      </w:r>
    </w:p>
    <w:p>
      <w:r>
        <w:t>Destreza (DEN) Agilidade (AGI) cos Atiuioo Metas — Clncar(Histin) INT 15 25% adointligência NH), Força de Vontade (WILL) Percepe Cias egg) INT 10 18%</w:t>
      </w:r>
    </w:p>
    <w:p>
      <w:r>
        <w:t>(PER) Carina (CAR) Pras Ol no) 35 35% (OvalordosTesesde Atibutoseigualaovalordo Esqua sa ão ame</w:t>
      </w:r>
    </w:p>
    <w:p>
      <w:r>
        <w:t>‘Atribatocom mediieadormultplcadoporsEstevalorFurtidade a O 2% êexpreso em porcentagem Hendica Mos Xe</w:t>
      </w:r>
    </w:p>
    <w:p>
      <w:r>
        <w:t>Espanhol 20 20% Femando €exbemamente gi ersistente. Também LereEsenmer (Portug 15 30 45% demos deinignc. Raso pen rego mrt ee</w:t>
      </w:r>
    </w:p>
    <w:p>
      <w:r>
        <w:t>Ano Valor Modifcador Teste Comtitição 18 tom Pesícias com Amis Fora 9 5% Briga DENDEX 1070 2471</w:t>
      </w:r>
    </w:p>
    <w:p>
      <w:r>
        <w:t>Desire E ie Espada DEXDEX 3930 41/41 Apidae 7 ssa Lange DEXDEX 3020 4381 bligênca 8 E adaga DENDEX 2000 31/1</w:t>
      </w:r>
    </w:p>
    <w:p>
      <w:r>
        <w:t>Eae Vontade 12 4% tea e et 6. Poncos de Aprimoramento Sua fcha j está bem avançada, ma alla ainda</w:t>
      </w:r>
    </w:p>
    <w:p>
      <w:r>
        <w:t>Tol 1 gastar cs pontos de Aprimoramentos com o Persona 5. Classe e Pexícias logue pessoal ra a Pica, em eros de go com sonagem Para ano, calculos o total de Pontos dado." Eclroque você ida deverá fazer algumas modi pela seguint fórmula ações na chad Personagem, masserão poucas Podem.</w:t>
      </w:r>
    </w:p>
    <w:p>
      <w:r>
        <w:t>“er ulizados Aprimoramenis dos gs” da DAEMON.</w:t>
      </w:r>
    </w:p>
    <w:p>
      <w:r>
        <w:t>Ponto de Pera = 10 x Idade + 5x INT EDITORA, desde que condizentes com a epocaemquea</w:t>
      </w:r>
    </w:p>
    <w:p>
      <w:r>
        <w:t>(além máximode 50 pontos) Campanha eia (nada de armas de fog ara a dade</w:t>
      </w:r>
    </w:p>
    <w:p>
      <w:r>
        <w:t>Média) TODOS os Aprimoramentos devem sr aprovFernando pos 28 anos de idade INT 8, El posi, ds pelo Mere Novos Aprimcramentospodemse ci então, 20 pont pr tr “os mas ind sim precisarão da aprovação do Mest</w:t>
      </w:r>
    </w:p>
    <w:p>
      <w:r>
        <w:t>10</w:t>
      </w:r>
    </w:p>
    <w:p>
      <w:r>
        <w:br w:type="page"/>
      </w:r>
    </w:p>
    <w:p>
      <w:r>
        <w:rPr>
          <w:b/>
          <w:sz w:val="20"/>
        </w:rPr>
        <w:t>Página 12</w:t>
      </w:r>
    </w:p>
    <w:p>
      <w:r>
        <w:t>De quitada tis SEE Uaioe ie ad na ros de td Cauda às Pontos de Vida de um Personagem é tm poe porntvel do Pena Ee Ra dia bone “o we</w:t>
      </w:r>
    </w:p>
    <w:p>
      <w:r>
        <w:t>8. Equipamentos e Armas en a ie 4 Nee RPG PE pos pesocupeis tno a com aos Personagens o que les necessitarem (cavalo mane 10. Porcos de Fé mn</w:t>
      </w:r>
    </w:p>
    <w:p>
      <w:r>
        <w:br w:type="page"/>
      </w:r>
    </w:p>
    <w:p>
      <w:r>
        <w:rPr>
          <w:b/>
          <w:sz w:val="20"/>
        </w:rPr>
        <w:t>Página 13</w:t>
      </w:r>
    </w:p>
    <w:p>
      <w:r>
        <w:t>PE re DS LDA ED CONTLL DV NAS EPI (aci ST SME PE Poesia DS CNE EQ po ES] ss NE ARE qe (2 VER. y =</w:t>
      </w:r>
    </w:p>
    <w:p>
      <w:r>
        <w:t>= NENE eR E AD VS) = EIN ANS AE Loe Se Sey A.</w:t>
      </w:r>
    </w:p>
    <w:p>
      <w:r>
        <w:t>a Wi CBO BRAS SP, OG Nia SS AAA = nt E 2 aA ar ee cy E SN 12</w:t>
      </w:r>
    </w:p>
    <w:p>
      <w:r>
        <w:br w:type="page"/>
      </w:r>
    </w:p>
    <w:p>
      <w:r>
        <w:rPr>
          <w:b/>
          <w:sz w:val="20"/>
        </w:rPr>
        <w:t>Página 14</w:t>
      </w:r>
    </w:p>
    <w:p>
      <w:r>
        <w:t>dado ae Lica de Aprimoramencos Sugeridos Lisca de Pesícias Sugeridas melhor aca irmoraennto. ps</w:t>
      </w:r>
    </w:p>
    <w:p>
      <w:r>
        <w:t>Medicina 0). Aprimoramentos Negativos.</w:t>
      </w:r>
    </w:p>
    <w:p>
      <w:r>
        <w:t>13</w:t>
      </w:r>
    </w:p>
    <w:p>
      <w:r>
        <w:br w:type="page"/>
      </w:r>
    </w:p>
    <w:p>
      <w:r>
        <w:rPr>
          <w:b/>
          <w:sz w:val="20"/>
        </w:rPr>
        <w:t>Página 15</w:t>
      </w:r>
    </w:p>
    <w:p>
      <w:r>
        <w:t>a as Gore apa sp A pe e E ear pdoe 3 Dri tard GN rc en ao da dae Cen nus a pr Cams da Nag crop Mig Pe a puta pe ia a cm de saa ae</w:t>
      </w:r>
    </w:p>
    <w:p>
      <w:r>
        <w:t>EJA. Custos: 3 pl de Aprimoramento, 250 pts de Perícia {* \ see 108, Sos obras a) Empate 3</w:t>
      </w:r>
    </w:p>
    <w:p>
      <w:r>
        <w:t>| Herbalismo 25%, Hebraico 40%, Ler e Escrever E v (ras one Nave 3), Prime Se</w:t>
      </w:r>
    </w:p>
    <w:p>
      <w:r>
        <w:t>AN ) Coros 20% Religião 40% Rituais 40 Sobrevivência \ /A J (Deserto) 25%.</w:t>
      </w:r>
    </w:p>
    <w:p>
      <w:r>
        <w:t>\ / De hse pl agen h</w:t>
      </w:r>
    </w:p>
    <w:p>
      <w:r>
        <w:t>VES, Dennis :</w:t>
      </w:r>
    </w:p>
    <w:p>
      <w:r>
        <w:t>= sa a ri 4 po</w:t>
      </w:r>
    </w:p>
    <w:p>
      <w:r>
        <w:br w:type="page"/>
      </w:r>
    </w:p>
    <w:p>
      <w:r>
        <w:rPr>
          <w:b/>
          <w:sz w:val="20"/>
        </w:rPr>
        <w:t>Página 16</w:t>
      </w:r>
    </w:p>
    <w:p>
      <w:r>
        <w:t>Guerreiros Jair acemicas nes emo se pose. ER OUST)</w:t>
      </w:r>
    </w:p>
    <w:p>
      <w:r>
        <w:t>tidos ao Islamismo, tornando-se a Ordem dos Assassinos). E a Lee ve NO É abertos) e muito deles acabaram aderindo à Cruzadas, (ad = 7, EN</w:t>
      </w:r>
    </w:p>
    <w:p>
      <w:r>
        <w:t>F TER 7 / Aco QUA Rastro 40% Sobrevivencia (Deserto) 35%, Sabre20/ ESN Pat o</w:t>
      </w:r>
    </w:p>
    <w:p>
      <w:r>
        <w:t>SO an 20/25, aga). ER dE Panton de FÉ:U 21 por aivel 1EBSIL og EA TE 4 pa a | Cm E</w:t>
      </w:r>
    </w:p>
    <w:p>
      <w:r>
        <w:t>3 103 3 +30 E! |, Sa = E 4 104 * +45 SA ae. HH E eee | WE DS || So ar sm | | si &amp;</w:t>
      </w:r>
    </w:p>
    <w:p>
      <w:r>
        <w:t>| À sk 2 A oxidado s sx nr FERE be e alta da tabela são ACUNULADOS Ponce de e Magne Meio dependem Go Ki</w:t>
      </w:r>
    </w:p>
    <w:p>
      <w:r>
        <w:t>18</w:t>
      </w:r>
    </w:p>
    <w:p>
      <w:r>
        <w:br w:type="page"/>
      </w:r>
    </w:p>
    <w:p>
      <w:r>
        <w:rPr>
          <w:b/>
          <w:sz w:val="20"/>
        </w:rPr>
        <w:t>Página 17</w:t>
      </w:r>
    </w:p>
    <w:p>
      <w:r>
        <w:t>meracerserutrus NCIS RENARTURUS TNINSULA AVALONIA aii nd coro ai ond doado ori de Asc letosengate mo Cacos jr pre ds Ori Me que penas Caos sad ronda cs que vim Ge des Col da Tá dela aaa o RR team qa cepa qe Ones Clin me ea seda e E pm que Aoc ie Ra b</w:t>
      </w:r>
    </w:p>
    <w:p>
      <w:r>
        <w:t>Cavaleiros puros despite cnobmesdecoraginsere Cavaleiro do Graal copa ara cae Aide eras lêem</w:t>
      </w:r>
    </w:p>
    <w:p>
      <w:r>
        <w:t>‘Comaconsrario Caste de Came or Ar, tava de® 01 ve ead Corda comp (Si Columbine possui mai de 206 anos no fal do</w:t>
      </w:r>
    </w:p>
    <w:p>
      <w:r>
        <w:t>— = Sec boa aparerass tomas doque)</w:t>
      </w:r>
    </w:p>
    <w:p>
      <w:r>
        <w:t>Tepid apenas be di» | asa Seia a, mora)</w:t>
      </w:r>
    </w:p>
    <w:p>
      <w:r>
        <w:t>| Espa Longa Lae 2/2 Aga 16</w:t>
      </w:r>
    </w:p>
    <w:p>
      <w:r>
        <w:br w:type="page"/>
      </w:r>
    </w:p>
    <w:p>
      <w:r>
        <w:rPr>
          <w:b/>
          <w:sz w:val="20"/>
        </w:rPr>
        <w:t>Página 18</w:t>
      </w:r>
    </w:p>
    <w:p>
      <w:r>
        <w:t>Feiticeiro Recomenda-se utilizar como NPCs ETR TT [int paces ond Ordem Geratmente ES ANDA NR ey destes votos poderá serpunidocomaperda perna. FSB E ds porco cumpri um Qu va, E 7 a é A</w:t>
      </w:r>
    </w:p>
    <w:p>
      <w:r>
        <w:t>Siacraticanmatencccciss” E pe ros clérigos e colegas) | E RO E ay aN Bowes | VR» TR aN</w:t>
      </w:r>
    </w:p>
    <w:p>
      <w:r>
        <w:t>| Custos: ápisde Aprimoramento,380ptsdePeriia. | SMR.” NF me) ) E Enquete 20, lomo in) 0.) BN AS</w:t>
      </w:r>
    </w:p>
    <w:p>
      <w:r>
        <w:t>| Intimidagao 20%, Ler e Escrever 30%, Liderança 20% El ft E WA Monte 03, Kare 20%, Rag 30%, Sober] UA Read) É</w:t>
      </w:r>
    </w:p>
    <w:p>
      <w:r>
        <w:t>80/40, Lança 40/25, Aga 40/30. o! | peca WMA Nível Altino vo Perícias E Sed) 9! (9 &amp; oy" eae ere ELAS o) UNE</w:t>
      </w:r>
    </w:p>
    <w:p>
      <w:r>
        <w:t>3 103 oy +30 E q, AN E 4 rot = &lt;3 EAA ee NEN Ne Lee Te petals) e Rod ome R = o E</w:t>
      </w:r>
    </w:p>
    <w:p>
      <w:r>
        <w:t>[E ta DT = (RE DEM Jar rox dade +51NT bos aloes dabelasão ACUMULADO.</w:t>
      </w:r>
    </w:p>
    <w:p>
      <w:r>
        <w:t>17</w:t>
      </w:r>
    </w:p>
    <w:p>
      <w:r>
        <w:br w:type="page"/>
      </w:r>
    </w:p>
    <w:p>
      <w:r>
        <w:rPr>
          <w:b/>
          <w:sz w:val="20"/>
        </w:rPr>
        <w:t>Página 19</w:t>
      </w:r>
    </w:p>
    <w:p>
      <w:r>
        <w:t>A Primeira Cruzada foi chamada pel papa Urbo- Era natural que a Primeira Cruzada tvese como no! em 1055. A vazão pela qualcea organizou ainda lider um eigiosoe Urbano escolheu bispo Adhemar</w:t>
      </w:r>
    </w:p>
    <w:p>
      <w:r>
        <w:t>Ea de debates en os hitariadores mas os sábios. or Pay, mas ele foi rapidamente superado por Godtrey</w:t>
      </w:r>
    </w:p>
    <w:p>
      <w:r>
        <w:t>“as Escolas de Magia acreditam que imperador. de ouilon, doque de Lorne (descendente de Carlos</w:t>
      </w:r>
    </w:p>
    <w:p>
      <w:r>
        <w:t>Se lutar. O pedido de Alexus gerou sm plano muito. noll tinha em mente senconeularo imperador Bologne, Conde Raymond IV (de Toulouse, que havia vemibro de 1095 em Clermont (ul da França) e com. hersina Europa) BohemonddeTaretum,umnormando</w:t>
      </w:r>
    </w:p>
    <w:p>
      <w:r>
        <w:t>Malegm pit sensiscrs, o bipolocal sjsu idea da Cruzada colocadaem sonhe simultaneamente diant doi poi permisco para seo priser pera. nas mentes de vários caçadores, não foi dill para tino, Urbano the prsentco com uma cruz de paro . Godite reuni um razoável extreitodepesoss com co etcido vermelho Após um longo cercoa cidade os Cruzado fina info Sepulcro, mas como ces estavam na mãos dos. escolheram Godfrey para sor rei de Jerusalém, mas 0</w:t>
      </w:r>
    </w:p>
    <w:p>
      <w:r>
        <w:t>Jerusalém, mas espalhá la pela Broa. Durante oco ASS MOR NACH Ste! ‘aniriosefinalmente os Hospilleros de Jerusalém aq ZE) (Or Templários haviam invadido, pilhado e des</w:t>
      </w:r>
    </w:p>
    <w:p>
      <w:r>
        <w:t>CEE truido muitos castelos e fortificações muçulmanas e to18</w:t>
      </w:r>
    </w:p>
    <w:p>
      <w:r>
        <w:br w:type="page"/>
      </w:r>
    </w:p>
    <w:p>
      <w:r>
        <w:rPr>
          <w:b/>
          <w:sz w:val="20"/>
        </w:rPr>
        <w:t>Página 20</w:t>
      </w:r>
    </w:p>
    <w:p>
      <w:r>
        <w:t>na epa Can a Durante stesegundo período as Templáriostia- BM ACC Ned ok: E ram totalmente desvinculados dos Magos (que agora [Es E) o CR) E consideravam herpes pararem morsquar- FA ie! * ne E</w:t>
      </w:r>
    </w:p>
    <w:p>
      <w:r>
        <w:t>E a Dm dife a EGC NE em é apenas 0 catlicos deveriam sobreviver. À influência. Fay (4 XY e gunda Erzada (147) a Teca Cras, nua (A Ge BE</w:t>
      </w:r>
    </w:p>
    <w:p>
      <w:r>
        <w:t>Aude esc cee Fal” A MM 2 MR O E ‘ada (1228), a Sétima Cruzada (1249), a Oitava Cruzada. FE. (EDNA ARA: 1 E</w:t>
      </w:r>
    </w:p>
    <w:p>
      <w:r>
        <w:t>(1270) a queda da cidade do Acre, em 1291 ea expedição [ES] ASA dA NA Perícias: Esquiva 25%, Heráldica 20%, Montaria | ( Asan A CR YE tanha 30%), Espada Bastarea 20/30 Lança 20/75) RS + EE Ja</w:t>
      </w:r>
    </w:p>
    <w:p>
      <w:r>
        <w:t>Pontos de FÉ:2+ 1 cada 2níveis DD) &gt;= Ke Tabla de avanço de rived de Cruzados Esto NE à de E! Swe = sea</w:t>
      </w:r>
    </w:p>
    <w:p>
      <w:r>
        <w:t>2 102 te ais sda Zag So 3 a Beare UA e Vos RO loi ie be ce vanes d tabela ão ACUNULADOS:</w:t>
      </w:r>
    </w:p>
    <w:p>
      <w:r>
        <w:t>19</w:t>
      </w:r>
    </w:p>
    <w:p>
      <w:r>
        <w:br w:type="page"/>
      </w:r>
    </w:p>
    <w:p>
      <w:r>
        <w:rPr>
          <w:b/>
          <w:sz w:val="20"/>
        </w:rPr>
        <w:t>Página 21</w:t>
      </w:r>
    </w:p>
    <w:p>
      <w:r>
        <w:t>[Página sem texto reconhecível.]</w:t>
      </w:r>
    </w:p>
    <w:p>
      <w:r>
        <w:br w:type="page"/>
      </w:r>
    </w:p>
    <w:p>
      <w:r>
        <w:rPr>
          <w:b/>
          <w:sz w:val="20"/>
        </w:rPr>
        <w:t>Página 22</w:t>
      </w:r>
    </w:p>
    <w:p>
      <w:r>
        <w:t>[Página sem texto reconhecível.]</w:t>
      </w:r>
    </w:p>
    <w:p>
      <w:r>
        <w:br w:type="page"/>
      </w:r>
    </w:p>
    <w:p>
      <w:r>
        <w:rPr>
          <w:b/>
          <w:sz w:val="20"/>
        </w:rPr>
        <w:t>Página 23</w:t>
      </w:r>
    </w:p>
    <w:p>
      <w:r>
        <w:t>[Página sem texto reconhecível.]</w:t>
      </w:r>
    </w:p>
    <w:p>
      <w:r>
        <w:br w:type="page"/>
      </w:r>
    </w:p>
    <w:p>
      <w:r>
        <w:rPr>
          <w:b/>
          <w:sz w:val="20"/>
        </w:rPr>
        <w:t>Página 24</w:t>
      </w:r>
    </w:p>
    <w:p>
      <w:r>
        <w:t>Epa) CAN go</w:t>
      </w:r>
    </w:p>
    <w:p>
      <w:r>
        <w:br w:type="page"/>
      </w:r>
    </w:p>
    <w:p>
      <w:r>
        <w:rPr>
          <w:b/>
          <w:sz w:val="20"/>
        </w:rPr>
        <w:t>Página 25</w:t>
      </w:r>
    </w:p>
    <w:p>
      <w:r>
        <w:t>Ordens Prussianas</w:t>
      </w:r>
    </w:p>
    <w:p>
      <w:r>
        <w:br w:type="page"/>
      </w:r>
    </w:p>
    <w:p>
      <w:r>
        <w:rPr>
          <w:b/>
          <w:sz w:val="20"/>
        </w:rPr>
        <w:t>Página 26</w:t>
      </w:r>
    </w:p>
    <w:p>
      <w:r>
        <w:t>Co \ I a. TEAMS</w:t>
      </w:r>
    </w:p>
    <w:p>
      <w:r>
        <w:br w:type="page"/>
      </w:r>
    </w:p>
    <w:p>
      <w:r>
        <w:rPr>
          <w:b/>
          <w:sz w:val="20"/>
        </w:rPr>
        <w:t>Página 27</w:t>
      </w:r>
    </w:p>
    <w:p>
      <w:r>
        <w:t>Ordens Cspanholas</w:t>
      </w:r>
    </w:p>
    <w:p>
      <w:r>
        <w:br w:type="page"/>
      </w:r>
    </w:p>
    <w:p>
      <w:r>
        <w:rPr>
          <w:b/>
          <w:sz w:val="20"/>
        </w:rPr>
        <w:t>Página 28</w:t>
      </w:r>
    </w:p>
    <w:p>
      <w:r>
        <w:t>EE E! | That ESSA | i), |</w:t>
      </w:r>
    </w:p>
    <w:p>
      <w:r>
        <w:br w:type="page"/>
      </w:r>
    </w:p>
    <w:p>
      <w:r>
        <w:rPr>
          <w:b/>
          <w:sz w:val="20"/>
        </w:rPr>
        <w:t>Página 29</w:t>
      </w:r>
    </w:p>
    <w:p>
      <w:r>
        <w:t>Servos de Baphomec</w:t>
      </w:r>
    </w:p>
    <w:p>
      <w:r>
        <w:br w:type="page"/>
      </w:r>
    </w:p>
    <w:p>
      <w:r>
        <w:rPr>
          <w:b/>
          <w:sz w:val="20"/>
        </w:rPr>
        <w:t>Página 30</w:t>
      </w:r>
    </w:p>
    <w:p>
      <w:r>
        <w:t>[Página sem texto reconhecível.]</w:t>
      </w:r>
    </w:p>
    <w:p>
      <w:r>
        <w:br w:type="page"/>
      </w:r>
    </w:p>
    <w:p>
      <w:r>
        <w:rPr>
          <w:b/>
          <w:sz w:val="20"/>
        </w:rPr>
        <w:t>Página 31</w:t>
      </w:r>
    </w:p>
    <w:p>
      <w:r>
        <w:t>Ordens Arades</w:t>
      </w:r>
    </w:p>
    <w:p>
      <w:r>
        <w:br w:type="page"/>
      </w:r>
    </w:p>
    <w:p>
      <w:r>
        <w:rPr>
          <w:b/>
          <w:sz w:val="20"/>
        </w:rPr>
        <w:t>Página 32</w:t>
      </w:r>
    </w:p>
    <w:p>
      <w:r>
        <w:t>SM = is 4 i Pes Nett Go al</w:t>
      </w:r>
    </w:p>
    <w:p>
      <w:r>
        <w:br w:type="page"/>
      </w:r>
    </w:p>
    <w:p>
      <w:r>
        <w:rPr>
          <w:b/>
          <w:sz w:val="20"/>
        </w:rPr>
        <w:t>Página 33</w:t>
      </w:r>
    </w:p>
    <w:p>
      <w:r>
        <w:t>Ordens Dindus</w:t>
      </w:r>
    </w:p>
    <w:p>
      <w:r>
        <w:br w:type="page"/>
      </w:r>
    </w:p>
    <w:p>
      <w:r>
        <w:rPr>
          <w:b/>
          <w:sz w:val="20"/>
        </w:rPr>
        <w:t>Página 34</w:t>
      </w:r>
    </w:p>
    <w:p>
      <w:r>
        <w:t>a Ef a Ns aa /60 = ipê</w:t>
      </w:r>
    </w:p>
    <w:p>
      <w:r>
        <w:br w:type="page"/>
      </w:r>
    </w:p>
    <w:p>
      <w:r>
        <w:rPr>
          <w:b/>
          <w:sz w:val="20"/>
        </w:rPr>
        <w:t>Página 35</w:t>
      </w:r>
    </w:p>
    <w:p>
      <w:r>
        <w:t>Yuminados</w:t>
      </w:r>
    </w:p>
    <w:p>
      <w:r>
        <w:br w:type="page"/>
      </w:r>
    </w:p>
    <w:p>
      <w:r>
        <w:rPr>
          <w:b/>
          <w:sz w:val="20"/>
        </w:rPr>
        <w:t>Página 36</w:t>
      </w:r>
    </w:p>
    <w:p>
      <w:r>
        <w:t>Graus da Ordem</w:t>
      </w:r>
    </w:p>
    <w:p>
      <w:r>
        <w:br w:type="page"/>
      </w:r>
    </w:p>
    <w:p>
      <w:r>
        <w:rPr>
          <w:b/>
          <w:sz w:val="20"/>
        </w:rPr>
        <w:t>Página 37</w:t>
      </w:r>
    </w:p>
    <w:p>
      <w:r>
        <w:t>[Página sem texto reconhecível.]</w:t>
      </w:r>
    </w:p>
    <w:p>
      <w:r>
        <w:br w:type="page"/>
      </w:r>
    </w:p>
    <w:p>
      <w:r>
        <w:rPr>
          <w:b/>
          <w:sz w:val="20"/>
        </w:rPr>
        <w:t>Página 38</w:t>
      </w:r>
    </w:p>
    <w:p>
      <w:r>
        <w:t>Time e a EN a RA sae PAS) |</w:t>
      </w:r>
    </w:p>
    <w:p>
      <w:r>
        <w:br w:type="page"/>
      </w:r>
    </w:p>
    <w:p>
      <w:r>
        <w:rPr>
          <w:b/>
          <w:sz w:val="20"/>
        </w:rPr>
        <w:t>Página 39</w:t>
      </w:r>
    </w:p>
    <w:p>
      <w:r>
        <w:t>Pontos Deréicos</w:t>
      </w:r>
    </w:p>
    <w:p>
      <w:r>
        <w:br w:type="page"/>
      </w:r>
    </w:p>
    <w:p>
      <w:r>
        <w:rPr>
          <w:b/>
          <w:sz w:val="20"/>
        </w:rPr>
        <w:t>Página 40</w:t>
      </w:r>
    </w:p>
    <w:p>
      <w:r>
        <w:t>Equipamentos</w:t>
      </w:r>
    </w:p>
    <w:p>
      <w:r>
        <w:br w:type="page"/>
      </w:r>
    </w:p>
    <w:p>
      <w:r>
        <w:rPr>
          <w:b/>
          <w:sz w:val="20"/>
        </w:rPr>
        <w:t>Página 41</w:t>
      </w:r>
    </w:p>
    <w:p>
      <w:r>
        <w:t>Forcatezas a RE É Tocas</w:t>
      </w:r>
    </w:p>
    <w:p>
      <w:r>
        <w:br w:type="page"/>
      </w:r>
    </w:p>
    <w:p>
      <w:r>
        <w:rPr>
          <w:b/>
          <w:sz w:val="20"/>
        </w:rPr>
        <w:t>Página 42</w:t>
      </w:r>
    </w:p>
    <w:p>
      <w:r>
        <w:t>Misa dl cpa ots epa pl topes: kamen aa fera Em Cametor a lean nor Ae 2</w:t>
      </w:r>
    </w:p>
    <w:p>
      <w:r>
        <w:br w:type="page"/>
      </w:r>
    </w:p>
    <w:p>
      <w:r>
        <w:rPr>
          <w:b/>
          <w:sz w:val="20"/>
        </w:rPr>
        <w:t>Página 43</w:t>
      </w:r>
    </w:p>
    <w:p>
      <w:r>
        <w:t>Idéias para Avencuras</w:t>
      </w:r>
    </w:p>
    <w:p>
      <w:r>
        <w:br w:type="page"/>
      </w:r>
    </w:p>
    <w:p>
      <w:r>
        <w:rPr>
          <w:b/>
          <w:sz w:val="20"/>
        </w:rPr>
        <w:t>Página 44</w:t>
      </w:r>
    </w:p>
    <w:p>
      <w:r>
        <w:t>[Página sem texto reconhecível.]</w:t>
      </w:r>
    </w:p>
    <w:p>
      <w:r>
        <w:br w:type="page"/>
      </w:r>
    </w:p>
    <w:p>
      <w:r>
        <w:rPr>
          <w:b/>
          <w:sz w:val="20"/>
        </w:rPr>
        <w:t>Página 45</w:t>
      </w:r>
    </w:p>
    <w:p>
      <w:r>
        <w:t>fera sm pr reronins— TECOPIARIOS + VACDPIROS:</w:t>
      </w:r>
    </w:p>
    <w:p>
      <w:r>
        <w:t>TOMPAROS + ARKANUN — LGUANOS ge</w:t>
      </w:r>
    </w:p>
    <w:p>
      <w:r>
        <w:t>“a gude de shan Odes deste TECDPLARIOS + INVASÃO</w:t>
      </w:r>
    </w:p>
    <w:p>
      <w:r>
        <w:t>fa a er la, apra TECPLARIOS + INQUISIÇÃO TEDPIARIOS + DEMONOS Gr de caes ae</w:t>
      </w:r>
    </w:p>
    <w:p>
      <w:r>
        <w:br w:type="page"/>
      </w:r>
    </w:p>
    <w:p>
      <w:r>
        <w:rPr>
          <w:b/>
          <w:sz w:val="20"/>
        </w:rPr>
        <w:t>Página 46</w:t>
      </w:r>
    </w:p>
    <w:p>
      <w:r>
        <w:t>Bidliograçia &gt;&lt;</w:t>
      </w:r>
    </w:p>
    <w:p>
      <w:r>
        <w:br w:type="page"/>
      </w:r>
    </w:p>
    <w:p>
      <w:r>
        <w:rPr>
          <w:b/>
          <w:sz w:val="20"/>
        </w:rPr>
        <w:t>Página 47</w:t>
      </w:r>
    </w:p>
    <w:p>
      <w:r>
        <w:t>publicações</w:t>
      </w:r>
    </w:p>
    <w:p>
      <w:r>
        <w:br w:type="page"/>
      </w:r>
    </w:p>
    <w:p>
      <w:r>
        <w:rPr>
          <w:b/>
          <w:sz w:val="20"/>
        </w:rPr>
        <w:t>Página 48</w:t>
      </w:r>
    </w:p>
    <w:p>
      <w:r>
        <w:t>erevas ess] o ESSE Aral aee O (rage rotor mo conto</w:t>
      </w:r>
    </w:p>
    <w:p>
      <w:r>
        <w:br w:type="page"/>
      </w:r>
    </w:p>
    <w:p>
      <w:r>
        <w:rPr>
          <w:b/>
          <w:sz w:val="20"/>
        </w:rPr>
        <w:t>Página 49</w:t>
      </w:r>
    </w:p>
    <w:p>
      <w:r>
        <w:t>Cemplários Atibato Vidor / Perícias Goa /Toeat</w:t>
      </w:r>
    </w:p>
    <w:p>
      <w:r>
        <w:br w:type="page"/>
      </w:r>
    </w:p>
    <w:p>
      <w:r>
        <w:rPr>
          <w:b/>
          <w:sz w:val="20"/>
        </w:rPr>
        <w:t>Página 50</w:t>
      </w:r>
    </w:p>
    <w:p>
      <w:r>
        <w:t>RO Cemplários ERAM == Do</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