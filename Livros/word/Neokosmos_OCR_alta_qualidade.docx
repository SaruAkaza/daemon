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Neokosmos-biblioteca-elfica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-.,</w:t>
        <w:br/>
        <w:t>Arcádia</w:t>
        <w:br/>
        <w:t>NeoKosmos</w:t>
        <w:br/>
        <w:t>Terra de pégasos, minotauros,</w:t>
        <w:br/>
        <w:t>semideuses, e Xena!</w:t>
        <w:br/>
        <w:t>D</w:t>
        <w:br/>
        <w:t>ungeons &amp; Dragons. Jogo de fantasia medieval. Será mesmo?</w:t>
        <w:br/>
        <w:t>Sabemos bem, de "medieval" esre jogo</w:t>
        <w:br/>
        <w:t>tem pouco. Sua mitologia na verdade é formada por elementos de muitas outras culturas,</w:t>
        <w:br/>
        <w:t>muitas tradições. Dragões babilônicos. Druidas e magos celras. Monges chineses. Samurais</w:t>
        <w:br/>
        <w:t>japoneses. Bárbaros de puip action. Mosqueteiros da Renascença. Piratas do Caribe. Elfos e</w:t>
        <w:br/>
        <w:t>trolls escandinavos. Você vai encontrar rodos e</w:t>
        <w:br/>
        <w:t>muitos ourros no multiverso de D&amp;D.</w:t>
        <w:br/>
        <w:t>Mas, se existe uma única cultura que forneceu mais ingredientes pai-a formar esta mi-</w:t>
        <w:br/>
        <w:t>, tologia moderna, foi a greco-romana.</w:t>
        <w:br/>
        <w:t>Aqui estão os ciclopes, pégasos, hidras,</w:t>
        <w:br/>
        <w:t>sátiros, harpias, quimeras, medusas, golens,</w:t>
        <w:br/>
        <w:t>centauros e minorauros. Aqui estão os grandes panceões, que favorecem seus servos e</w:t>
        <w:br/>
        <w:t>trazem desgraça a seus inimigos. Os paladinos originais de Carlos Magno, os gladiadores e legionários imperiais. Os sacerdotes e</w:t>
        <w:br/>
        <w:t>oráculos, em sintonia com suas divindades.</w:t>
        <w:br/>
        <w:t>As grandes hísrórias sobre heróis que caçam</w:t>
        <w:br/>
        <w:t>monstros e desafiam os próprios deuses.</w:t>
        <w:br/>
        <w:t>Por isso o NeoKosmos, este lugar de rogas</w:t>
        <w:br/>
        <w:t>e sandálias, nos parece cão familiar.</w:t>
        <w:br/>
        <w:t>Arcádia NeoKosmos está entre os mais recentes lançamentos da Editora Daemon. Sob</w:t>
        <w:br/>
        <w:t>a auroria da equipe Krypreia, formada por</w:t>
        <w:br/>
        <w:t>autores apaixonados pela Grécia Antiga, este</w:t>
        <w:br/>
        <w:t>úrμlo oferece um cenário de fantasia extremlrineme fiel à mitologia grega. E embora</w:t>
        <w:br/>
        <w:t>apresente o Selo D20, também inclui regras</w:t>
        <w:br/>
        <w:t>para o Sistema Daemon da casa.</w:t>
        <w:br/>
        <w:t>Estes mesmo autores fazem questão de</w:t>
        <w:br/>
        <w:t>avisar: é um, cenário repleto de licença poética. Apeçar da exaustiva pesquisa, numerosos mitos gregos tinham duas ou mais versões</w:t>
        <w:br/>
        <w:t>-</w:t>
        <w:br/>
        <w:t>muitas delas conllírances, incompatíveis, e</w:t>
        <w:br/>
        <w:t>ainda assim "oficiais". Em nome de um jogo</w:t>
        <w:br/>
        <w:t>divertido, a Krypteia oprou_por não ser roralmenre fiel à História Antiga. Por exemplo, os</w:t>
        <w:br/>
        <w:t>gregos reais nunca chamaram a si mesmo de</w:t>
        <w:br/>
        <w:t>"gregos"; eram helenos, e ames disso, aqueus.</w:t>
        <w:br/>
        <w:t>Esta não é uma Grécia histórica, como o</w:t>
        <w:br/>
        <w:t>antigo Gurps Império R&lt;Jman&lt;J. É uma Grécia</w:t>
        <w:br/>
        <w:t>fantástica, uma realidade paralela, existente em um bolsão dimensional -</w:t>
        <w:br/>
        <w:t>o NeoKosmos, para onde viajaram os Deuses Olímpicos e muitos de seus seguidores. Ali vivem</w:t>
        <w:br/>
        <w:t>1ós seres míticos, apenas fazendo visitas ocasionais à Grécia real, na Terra. Chegar a esse</w:t>
        <w:br/>
        <w:t>mundo fantásúco é mais simples do que parece, através de uma estrada comum, um rio,</w:t>
        <w:br/>
        <w:t>ou mesmo uma porra!</w:t>
        <w:br/>
        <w:t>Mas e essa tal Arcádia? Trata-se de outro</w:t>
        <w:br/>
        <w:t>bolsão dimensional, encontrado e governado</w:t>
        <w:br/>
        <w:t>pelo Árcade -</w:t>
        <w:br/>
        <w:t>um filho de Zeus, sacrificado ainda bebê. Tendo sua entrada no Hades</w:t>
        <w:br/>
        <w:t>·proibida pelo pai, o Árcade perambulou pelo</w:t>
        <w:br/>
        <w:t>mulúverso até encontrar este reino, formado</w:t>
        <w:br/>
        <w:t>por reflexos ideais da Grécia real.</w:t>
        <w:br/>
        <w:t>Filosofia é a palavra de ordem neste universo. Esteja preparado para questionamentos m.etafisicos. para confrontar as mesmas</w:t>
        <w:br/>
        <w:t>perguntas que ocuparam os pensadores gregos do passado.</w:t>
        <w:br/>
        <w:t>Após colocar o leitor no clima, Arcádia</w:t>
        <w:br/>
        <w:t>NeoKosmos segue oferecendo opções para personagens jogadores. Além de humanos, remos</w:t>
        <w:br/>
        <w:t>~</w:t>
        <w:br/>
        <w:t>equivalentes gregos para algumas raças icô- ,</w:t>
        <w:br/>
        <w:t>nica:&gt; de D&amp;D: orosidai (anões), zoi asproi</w:t>
        <w:br/>
        <w:t>(clfos), misos-zoi (meio-clfos), misos-kitnoi</w:t>
        <w:br/>
        <w:t>(meio-ores). Quase não há alterações mecânicas. Há também centauros, e os keronis, um</w:t>
        <w:br/>
        <w:t>povo misterioso com elevado poder mágico.</w:t>
        <w:br/>
        <w:t>Verificando as classes, outra w:z entendemos que D&amp;D tem forte inRuência greco-ro-</w:t>
        <w:br/>
        <w:t>.. ,</w:t>
        <w:br/>
        <w:t>;</w:t>
        <w:br/>
        <w:t>~-</w:t>
        <w:br/>
        <w:t>,•';j</w:t>
        <w:br/>
        <w:t>1</w:t>
        <w:br/>
        <w:t>·'1 ;J</w:t>
        <w:br/>
        <w:t>: -'t;</w:t>
        <w:br/>
        <w:t>mana. Bárbaros, bardos, clérigos, guerreiros, .!</w:t>
        <w:br/>
        <w:t>ladinos, rangers e magos não têm nenhuma</w:t>
        <w:br/>
        <w:t>-;,.</w:t>
        <w:br/>
        <w:t>diferença em regras. Paladinos são aqui cha.,'</w:t>
        <w:br/>
        <w:t>ft</w:t>
        <w:br/>
        <w:t>mados campeões, e lutam por suas respectivas</w:t>
        <w:br/>
        <w:t>. .' t-:J_ idivindades em ve:z de proteger o Bem e Ordem. Feiticeiros ficam rescritos à raça do~ keronis. Não há druidas ou monges.</w:t>
        <w:br/>
        <w:t>~~-j~</w:t>
        <w:br/>
        <w:t>As classes de prestígio incluem o oráculo,</w:t>
        <w:br/>
        <w:t>conjurador divino com poderes de adivinha-</w:t>
        <w:br/>
        <w:t>•</w:t>
        <w:br/>
        <w:t>ção. O caçador de monstros, que estuda as</w:t>
        <w:br/>
        <w:t>.• .• j</w:t>
        <w:br/>
        <w:t>fraquezas da criacura. Ekdromos são guerrei-</w:t>
        <w:br/>
        <w:t>";.,-</w:t>
        <w:br/>
        <w:t>ros de elice, especializados em lutar sozinhos.</w:t>
        <w:br/>
        <w:t>:&lt;~ ·</w:t>
        <w:br/>
        <w:t>E no espião C!lçOntramos um ladino com várias idenúdades diferentes.</w:t>
        <w:br/>
        <w:t>O talentos reproduzem táticas do Mundo</w:t>
        <w:br/>
        <w:t>Antigo. Todos os 300 de &amp;parta com certeza J:.:.</w:t>
        <w:br/>
        <w:t>cinham Synasdispios, que permite a um alia-</w:t>
        <w:br/>
        <w:t>,,</w:t>
        <w:br/>
        <w:t>do próximo também se beneficiar de seu es-</w:t>
        <w:br/>
        <w:t>!o</w:t>
        <w:br/>
        <w:t>cudo. Keraia-Edichesi, por outro lado, é bem</w:t>
        <w:br/>
        <w:t>ruim (fazer um ataque total e desiscir dos ata-</w:t>
        <w:br/>
        <w:t>.•,</w:t>
        <w:br/>
        <w:t>ques regulares, apenas para fazer um único</w:t>
        <w:br/>
        <w:t>ataque que ignora o escudo do alvo).</w:t>
        <w:br/>
        <w:t>;;11</w:t>
        <w:br/>
        <w:t>As armaduras trazem uma rabeia cor.reta,</w:t>
        <w:br/>
        <w:t>\~</w:t>
        <w:br/>
        <w:t>completa, enquanto a tabela de armas men./' i\~</w:t>
        <w:br/>
        <w:t>ciona apenas peso e dano: nada sobre mar-1 · ':'..~</w:t>
        <w:br/>
        <w:t>gem de ameaça, dano crítico, ou mesmo seu</w:t>
        <w:br/>
        <w:t>··:.;e</w:t>
        <w:br/>
        <w:t>tipo (simples, comum ou exótica). Sem essa</w:t>
        <w:br/>
        <w:t>"fi"</w:t>
        <w:br/>
        <w:t>informação, não há como saber se um perso-</w:t>
        <w:br/>
        <w:t>.;~</w:t>
        <w:br/>
        <w:t>nagem sabe ou não usar cada arma.</w:t>
        <w:br/>
        <w:t>Uma pena, os livros Daemon sempre seguem a tradição de esquecer ou errar regras</w:t>
        <w:br/>
        <w:t>020. Logo adiante, em seu riç0 capítulo sobre deuses gregos, o jogador de D&amp;D encontra</w:t>
        <w:br/>
        <w:t>apenas seus Domínios. Não consta a tendência</w:t>
        <w:br/>
        <w:t>(porramo, não há como saber as tendências per- .</w:t>
        <w:br/>
        <w:t>miridas para clérigos). Arma Espiritual é uma</w:t>
        <w:br/>
        <w:t>magia divina permitida, mas,como usá-la se não</w:t>
        <w:br/>
        <w:t>sabemos a arma fàvorira de cada divindade?</w:t>
        <w:br/>
        <w:t>Encerramos com monstros (todos já conhecidos em D&amp;D, mas aqui aparecem mais</w:t>
        <w:br/>
        <w:t>fiéis à mitologia grega), detalhes sobre a cultura grega, e uma aventura pronta. As vinte</w:t>
        <w:br/>
        <w:t>páginas finais são reservadas para o Sistema</w:t>
        <w:br/>
        <w:t>Daernon •. um grande trunfo: você pode usar;t.;</w:t>
        <w:br/>
        <w:t>o livro sozinho, com estas regras, ou em conjunto com D&amp;D, à sua escolha.</w:t>
        <w:br/>
        <w:t>Mesmo com um problema mecânico ('qui</w:t>
        <w:br/>
        <w:t>ou ali, Arcádia NeoKosmos ainda é uma boa</w:t>
        <w:br/>
        <w:t>aquisição e ainda explica de onde vieram certas coisas que fazem D&amp;D tão divertido. l!ll</w:t>
        <w:br/>
        <w:t>, Por Paladino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uma produção de Krypteia Estúdio Criativo</w:t>
        <w:br/>
        <w:t>NeoKosmos criado por Alf, Bar, Cabello, Ego, Malk, Rodriguinho, Ruiz e Santiago</w:t>
        <w:br/>
        <w:t>este livro é dedicado àqueles que nos Campos Elísios se deitam, e nunca ao esquecimento serão</w:t>
        <w:br/>
        <w:t>condenados</w:t>
        <w:br/>
        <w:t>Agradecemos de coração a nossos pais, mães, parentes e amigos, e um obrigado muito especial para aqueles</w:t>
        <w:br/>
        <w:t>companheiros que nunca saíram do nosso lado e nos apoiaram sempre - Adriano, Alex, Aline "pqna", Barba, Beatles,</w:t>
        <w:br/>
        <w:t>Bolão &amp; Tati, Boquinha &amp; Carol, Claudião, Denis San, Dioguinho, Fabinho &amp; leda, Fábio, Formiga, Galera da Echues,</w:t>
        <w:br/>
        <w:t>. Gus, Heloísa, Irmãos Arco &amp; Flexa, Juliana, Kummer, Lu Roxo &amp; Dan, Marcelinho, Marcelo, Mykel, Nina, Palinho,</w:t>
        <w:br/>
        <w:t>Rudriguinho, Rogério, Sabrina, Vitinho, Winston. Vocês já sabem, mas a gente faz questão de dizer aqui e deixar claro pra</w:t>
        <w:br/>
        <w:t>todo mundo que está lendo que se não fosse o apoio de vocês o "Mundo Grego" nunca ia ter saído da mesa da "Cave".</w:t>
        <w:br/>
        <w:t>Esmmos devendo muito.</w:t>
        <w:br/>
        <w:t>Ao De!Debbio, Norson e equipe Daemon; Adriana, Telles e eL1uipe RedeRPG pela oportunidade e espaço.</w:t>
        <w:br/>
        <w:t>Obrigado a Leonidas e seus 300 guerreiros pela inspiração, Homero, Platão, Aristóteles e Alexandre, Frank Miller e</w:t>
        <w:br/>
        <w:t>sua reconstituição brilhante da Batalha das Termópilas, e, é claro, Poseidon, I-Iades e Zeus Protetor, Senhor do Olimpo.</w:t>
        <w:br/>
        <w:t>Wc also would like to thank Steven Pressfield and PRAISE his work. Mr. Pressfield, if you are reading this, we want you to</w:t>
        <w:br/>
        <w:t>know that ir were your books, above ali, that filled our heads with "greekness" and compelled us into making our own.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Escrito por: Américo Ruiz Neto, Leonardo "Malk"</w:t>
        <w:br/>
        <w:t>Nogueira de Abreu, Marcos Nascimento Santiago e Thiago</w:t>
        <w:br/>
        <w:t>"Cabello" Alves Ribeiro</w:t>
        <w:br/>
        <w:t>Ilustrado por: Alexandre "Bar" Valença Alves Barbosa,</w:t>
        <w:br/>
        <w:t>Alfredo "Alf" Mellado Bom:as, Américo Ruiz Neto, Diego</w:t>
        <w:br/>
        <w:t>"Ego" Luiz Rodrigues e Rodrigues e Leonardo "Malk"</w:t>
        <w:br/>
        <w:t>Nogueira de Abreu</w:t>
        <w:br/>
        <w:t>Capa por: Rod Reis</w:t>
        <w:br/>
        <w:t>Diagramado por: Leonardo "Malk" Nogueira de Abreu e</w:t>
        <w:br/>
        <w:t>Norson Botrel</w:t>
        <w:br/>
        <w:t>Colaborações adicionais por: Adriano Guia Ferraro</w:t>
        <w:br/>
        <w:t>(poemas), Cristiano Arco &amp; Flexa Machado (desenhos),</w:t>
        <w:br/>
        <w:t>Fábio Farias (revisão), Joe I'rado (desenhos) e Rod Reis</w:t>
        <w:br/>
        <w:t>(desenhos)</w:t>
        <w:br/>
        <w:t>Editado por: Marcelo Del Debbio</w:t>
        <w:br/>
        <w:t>Fotolitos: FrW</w:t>
        <w:br/>
        <w:t>Impressão: Gráfica Parma</w:t>
        <w:br/>
        <w:t>OPEN GAME CONTENT: The contents of the chapter</w:t>
        <w:br/>
        <w:t>"Personagens" and ".Monstros" under the subtitle "D20"</w:t>
        <w:br/>
        <w:t>is considered to be OGC - Open Game Content</w:t>
        <w:br/>
        <w:t>Na Grécia Antiga, na Lacônia (Lakadaemon), Krypteia</w:t>
        <w:br/>
        <w:t>era o nome que se dava a uma espécie de polícia secreta dos</w:t>
        <w:br/>
        <w:t>espartanos, voltados para o controle dos hilotas, a classe</w:t>
        <w:br/>
        <w:t>servil evitando rebeliões.</w:t>
        <w:br/>
        <w:t>Envolta em mistério, pouco se sabe sobre a real</w:t>
        <w:br/>
        <w:t>organização deste grupo, sua hierarquia e mesmo seus</w:t>
        <w:br/>
        <w:t>membros, já que o objetivo era ser absolutamente secretos</w:t>
        <w:br/>
        <w:t>até chegar a hora de atacar.</w:t>
        <w:br/>
        <w:t>No Brasil do século XXI, em Santos (Sagrada Ilha, Terra</w:t>
        <w:br/>
        <w:t>da Chuva e do Calor), alguns amigos tentavam nomear o seu</w:t>
        <w:br/>
        <w:t>grupo dedicado à produção artística gráfica, literária e lúdica.</w:t>
        <w:br/>
        <w:t>E vendo que a sua criação estava envolta em mistério,</w:t>
        <w:br/>
        <w:t>pouco se sabendo sobre sua real organização, sua hierarquia</w:t>
        <w:br/>
        <w:t>e mesmo seus membros, se preparando para atacar sem</w:t>
        <w:br/>
        <w:t>aviso, ficou claro qual tinha que ser o nome.</w:t>
        <w:br/>
        <w:t>Diferente dos kryptai antigos, no entanto, o objetivo</w:t>
        <w:br/>
        <w:t>dos novos do estúdio é revelar. Revelar o trabalho novo,</w:t>
        <w:br/>
        <w:t>sério de uma equipe bastante dedicada, reunir em um</w:t>
        <w:br/>
        <w:t>lugar só material antigo dos membros que antes estava</w:t>
        <w:br/>
        <w:t>disperso por diversas mídias, ou outros que estavam na</w:t>
        <w:br/>
        <w:t>escuridão das gavetas. Enfim, mostrar ao público o que</w:t>
        <w:br/>
        <w:t>a K rypteia já fez, e dar uma idéia cio que ainda</w:t>
        <w:br/>
        <w:t>vai fazer no futuro.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Referências</w:t>
        <w:br/>
        <w:t>4</w:t>
        <w:br/>
        <w:t>Arcádia</w:t>
        <w:br/>
        <w:t>11</w:t>
        <w:br/>
        <w:t>Um Mundo</w:t>
        <w:br/>
        <w:t>12</w:t>
        <w:br/>
        <w:t>História</w:t>
        <w:br/>
        <w:t>25</w:t>
        <w:br/>
        <w:t>Personagens</w:t>
        <w:br/>
        <w:t>35</w:t>
        <w:br/>
        <w:t>Classes e Kits</w:t>
        <w:br/>
        <w:t>45</w:t>
        <w:br/>
        <w:t>Classes de Prestígio</w:t>
        <w:br/>
        <w:t>50</w:t>
        <w:br/>
        <w:t>Tendência e Alinhamento</w:t>
        <w:br/>
        <w:t>56</w:t>
        <w:br/>
        <w:t>Talentos/ Aprimoramentos</w:t>
        <w:br/>
        <w:t>57</w:t>
        <w:br/>
        <w:t>Magia</w:t>
        <w:br/>
        <w:t>59</w:t>
        <w:br/>
        <w:t>Equipamento</w:t>
        <w:br/>
        <w:t>62</w:t>
        <w:br/>
        <w:t>Cenário</w:t>
        <w:br/>
        <w:t>69</w:t>
        <w:br/>
        <w:t>Monstros</w:t>
        <w:br/>
        <w:t>120</w:t>
        <w:br/>
        <w:t>O Legado</w:t>
        <w:br/>
        <w:t>144</w:t>
        <w:br/>
        <w:t>O Funeral - Aventura.</w:t>
        <w:br/>
        <w:t>154</w:t>
        <w:br/>
        <w:t>Atributos</w:t>
        <w:br/>
        <w:t>162</w:t>
        <w:br/>
        <w:t>Perícias</w:t>
        <w:br/>
        <w:t>164</w:t>
        <w:br/>
        <w:t>Aprimoramentos</w:t>
        <w:br/>
        <w:t>166</w:t>
        <w:br/>
        <w:t>Pontos Heróicos</w:t>
        <w:br/>
        <w:t>170</w:t>
        <w:br/>
        <w:t>Experiência</w:t>
        <w:br/>
        <w:t>171</w:t>
        <w:br/>
        <w:t>Regras e Testes</w:t>
        <w:br/>
        <w:t>173</w:t>
        <w:br/>
        <w:t>Outras Publicações</w:t>
        <w:br/>
        <w:t>182</w:t>
        <w:br/>
        <w:t>Lista de N ornes Gregos</w:t>
        <w:br/>
        <w:t>188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Aqui estão algumas sugestões de inspiração ou</w:t>
        <w:br/>
        <w:t>pesquisa para uma imersão no contexto grego. Daqui podem</w:t>
        <w:br/>
        <w:t>sair idéias para aventuras e personagens de NeoKosmos,</w:t>
        <w:br/>
        <w:t>ou a ambientação antes (lendo e vendo) ou durante</w:t>
        <w:br/>
        <w:t>(ouvindo) uma sessão de jogo. Existem muitas outras</w:t>
        <w:br/>
        <w:t>interessantes, mas essas abaixo já são o suficiente para atiçar</w:t>
        <w:br/>
        <w:t>a curiosidade.</w:t>
        <w:br/>
        <w:t>l=!LM~S</w:t>
        <w:br/>
        <w:t>A Ira de Aquiles (Itália, 1962 - Uneorop)</w:t>
        <w:br/>
        <w:t>A..Q.c!is.s..éia (EUA, 1997 - Hallmark Entertainment)</w:t>
        <w:br/>
        <w:t>As Façanhas de Hércules (Itália/Espanha, 1957 -Joseph E .</w:t>
        <w:br/>
        <w:t>Levine e Oscar Film)</w:t>
        <w:br/>
        <w:t>Alexandre (EUA, 2004 - Warner Bros)</w:t>
        <w:br/>
        <w:t>Alexandre, O Grande (EUA, 1956 - United Artists)</w:t>
        <w:br/>
        <w:t>Édipo Rei (Reino Unido, 1968 - Crossroads, Regional Film</w:t>
        <w:br/>
        <w:t>e Universal)</w:t>
        <w:br/>
        <w:t>Bixia __ d.e_Iitãs (Reino Unido, 1981 - MGM)</w:t>
        <w:br/>
        <w:t>Hérrnles e a Rainha da I klia (Itália/França, 1959 - Lux e Galatea)</w:t>
        <w:br/>
        <w:t>Hércules na Conquista da Atlântida (Itália/França, 1961)</w:t>
        <w:br/>
        <w:t>Hércules no Centro da Terra (Itália, 1961)</w:t>
        <w:br/>
        <w:t>Jasão e os Argonautas (EUA, 1963 - Charles H. Schneer e</w:t>
        <w:br/>
        <w:t>Ray Harryhausen)</w:t>
        <w:br/>
        <w:t>Os 300 de Esj2lllla (EUA, 1962 - 20th Century Fox)</w:t>
        <w:br/>
        <w:t>IrQia (EUA, 2004 - Warner Bros)</w:t>
        <w:br/>
        <w:t>~ (Itália, 1954 - Lux Films)</w:t>
        <w:br/>
        <w:t>mais o .3illl (EUA - Warner Bros), que se tudo der certo (se</w:t>
        <w:br/>
        <w:t>Zeus quiser), sai até o final de 2007!</w:t>
        <w:br/>
        <w:t>L!Vlt~S</w:t>
        <w:br/>
        <w:t>A__CaJ.lÇ~O de Tróia (Coleen McCullough - Ed. Bertrand)</w:t>
        <w:br/>
        <w:t>A Eneida (Virgílio - várias edições)</w:t>
        <w:br/>
        <w:t>A.Il..íada (Homero - várias edições)</w:t>
        <w:br/>
        <w:t>A_QdiSÂ.éia (Homero - várias edições)</w:t>
        <w:br/>
        <w:t>A Última Guerreira (Steven Pressfield - Ed. Ediouro)</w:t>
        <w:br/>
        <w:t>Att..alli:LM.yth in Ancient Greece (Thomas H. Carpenter -</w:t>
        <w:br/>
        <w:t>Pub. Thames and Hudson)</w:t>
        <w:br/>
        <w:t>Coleção Mitologia Helrnica (vários autores - Ed. Odysseus)</w:t>
        <w:br/>
        <w:t>Genealogical Guide to Greek Mythology (Carlos Parada -</w:t>
        <w:br/>
        <w:t>Pub. Paul Astroms l'orlag)</w:t>
        <w:br/>
        <w:t>Metamorfoses (Ovídio - várias edições)</w:t>
        <w:br/>
        <w:t>Mitos Paralelos G.F. Bierlein - Ed. Ediouro)</w:t>
        <w:br/>
        <w:t>O Escudo de Talos (Valeria Massimo Manfredi - Ed. Rocco)</w:t>
        <w:br/>
        <w:t>O Incêndio de Tróia (Mafion Zi.mmer Bradley - Ed. lmago)</w:t>
        <w:br/>
        <w:t>O Tirano (Valerio Massimo Manfredi - Ed. Rocco)</w:t>
        <w:br/>
        <w:t>P.o.r.t.õ.e.ule...Eogo (Steven Pressfield - Ed. Objetiva)</w:t>
        <w:br/>
        <w:t>Tempos de Guerra (Steven Pressfield - Ed. Objetiva)</w:t>
        <w:br/>
        <w:t>Teogonia (Hesíodo - várias edições)</w:t>
        <w:br/>
        <w:t>Trilogia Aléxandros (Valeria Massimo Manfredi - Ed. Rocco)</w:t>
        <w:br/>
        <w:t>~YAl&gt;HHM~S.</w:t>
        <w:br/>
        <w:t>.3illl (Frank Miller &amp; Lynn Varney - Dark Horse Comics)</w:t>
        <w:br/>
        <w:t>Age of Bronze (Eric Shanower - Image Comics)</w:t>
        <w:br/>
        <w:t>Conan (vários autores - Marvcl Comics e Dark Horse Comics)</w:t>
        <w:br/>
        <w:t>MYS!&lt;A</w:t>
        <w:br/>
        <w:t>Iron Maideu (Alexander the Great - álbum Somewhere in</w:t>
        <w:br/>
        <w:t>Time - EMI)</w:t>
        <w:br/>
        <w:t>Manowar (Achilles: Agony and Ecstasy in eight parts - álbum</w:t>
        <w:br/>
        <w:t>The Triumph of Steel - Atlantic)</w:t>
        <w:br/>
        <w:t>Míkis Tbeodorakis (trilha sonora do filme Zorba o Grego -</w:t>
        <w:br/>
        <w:t>FM Records)</w:t>
        <w:br/>
        <w:t>Theattc__of_Tragedy (álbum Aégis - Hellion Rccords)</w:t>
        <w:br/>
        <w:t>Yirgio Steele (álbuns The House of Atreus - Acts I &amp; II -</w:t>
        <w:br/>
        <w:t>Laser Company)</w:t>
        <w:br/>
        <w:t>IHT!lttf!T</w:t>
        <w:br/>
        <w:t>By the Sword Toe (http:/ /www.by-the-sword.com/</w:t>
        <w:br/>
        <w:t>acatalog/The_ Greeks.html)</w:t>
        <w:br/>
        <w:t>Classical Myth: Tbe Ancient Sources (http:/ /web.uvic.ca/</w:t>
        <w:br/>
        <w:t>grs/bowman/ myth/index.html)</w:t>
        <w:br/>
        <w:t>Greek Military Glossary (http://members.tripod.com/</w:t>
        <w:br/>
        <w:t>~ S_ van_Dorst/ Ancient_ Warfare/ G reece/</w:t>
        <w:br/>
        <w:t>greek_glossary.html)</w:t>
        <w:br/>
        <w:t>G reek Mytbology Link (h ttp:/ /homepage.mac.com/</w:t>
        <w:br/>
        <w:t>cparada/ GML/ GGGM.html)</w:t>
        <w:br/>
        <w:t>Legion Frnmeen - Tbe Ancieot Greeks (bttp:/ /www.legionfouneen.com/ greeks.htm)</w:t>
        <w:br/>
        <w:t>Mythweb (bttp:/ /www.mytbweb.com/index.html)</w:t>
        <w:br/>
        <w:t>The Sparraos (bttp:/ / www.spartanwarband.com/)</w:t>
        <w:br/>
        <w:t>The Theoi Project (http:/ /www.theoi.com)</w:t>
        <w:br/>
        <w:t>l&gt;~&lt;YM!HT~~~S. !M</w:t>
        <w:br/>
        <w:t>TJ.1! M!S.T~kY &lt;MAtftl~L</w:t>
        <w:br/>
        <w:t>A Verdadeira Guerra de Tróia</w:t>
        <w:br/>
        <w:t>Ascensão e Queda dos Espartanos</w:t>
        <w:br/>
        <w:t>Atlântida, O Continente Perdido</w:t>
        <w:br/>
        <w:t>Desastre Militar em Atenas</w:t>
        <w:br/>
        <w:t>Deuses e Deusas</w:t>
        <w:br/>
        <w:t>Os Gregos</w:t>
        <w:br/>
        <w:t>l~~S. ~L!~m&lt;~S.</w:t>
        <w:br/>
        <w:t>Age os Empires (PC)</w:t>
        <w:br/>
        <w:t>A.ge of Mitbology (PC)</w:t>
        <w:br/>
        <w:t>God of War (Playstation)</w:t>
        <w:br/>
        <w:t>Rome Torai War (PC)</w:t>
        <w:br/>
        <w:t>Sbadow oLthe_Colossus (Playstation)</w:t>
        <w:br/>
        <w:t>Sparum (PC)</w:t>
        <w:br/>
        <w:t>Spartao Total Warrior (Playstation; X-Box)</w:t>
        <w:br/>
        <w:t>Yirtues of War (Steven Pressf1eld - P ub. ~</w:t>
        <w:br/>
        <w:t>lOi GI GI GI !I! GI GI GI !I! GI GI G1 !1! G1 GIGI !1! ~</w:t>
        <w:br/>
        <w:t>-~--IEl</w:t>
        <w:br/>
        <w:t>..... IEl</w:t>
        <w:br/>
        <w:t>...........</w:t>
        <w:br/>
        <w:t>IEI .... ~</w:t>
        <w:br/>
        <w:t>..... : IEl</w:t>
        <w:br/>
        <w:t>...........</w:t>
        <w:br/>
        <w:t>IEl</w:t>
        <w:br/>
        <w:t>...... IEl</w:t>
        <w:br/>
        <w:t>.......... ~</w:t>
        <w:br/>
        <w:t>.....</w:t>
        <w:br/>
        <w:t>IEl</w:t>
        <w:br/>
        <w:t>...... IEl</w:t>
        <w:br/>
        <w:t>..........</w:t>
        <w:br/>
        <w:t>IEI .....</w:t>
        <w:br/>
        <w:t>~"""": IEl</w:t>
        <w:br/>
        <w:t>..........</w:t>
        <w:br/>
        <w:t>IEl .....</w:t>
        <w:br/>
        <w:t>IEI""""~-:</w:t>
        <w:br/>
        <w:t>Doubleday)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~NT~~Y~Ã~</w:t>
        <w:br/>
        <w:t>~</w:t>
        <w:br/>
        <w:t>Brevidade·</w:t>
        <w:br/>
        <w:t>Sejallt bem-vindos, p.ratótipos da nossa inspiração! Brindemos à vida -</w:t>
        <w:br/>
        <w:t>eite dom precioso q11e vocês, n11s em pêlo, insútem em desprezar (já que</w:t>
        <w:br/>
        <w:t>t11t1 dia virão a sucumbir!). Atendo pelo no1t1e</w:t>
        <w:br/>
        <w:t>·</w:t>
        <w:br/>
        <w:t>de 2,t11s, suprema divindade do Olimpo. Em um primeiro -</w:t>
        <w:br/>
        <w:t>~o»Jento isto parece sem i1tip;rtância. Em 11??1 primeiro momento ...</w:t>
        <w:br/>
        <w:t>~</w:t>
        <w:br/>
        <w:t>;::i:e)r:LmJem-vindos. Comecemo&amp;mtão, a.percorrer a história que se i11Ício!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Grécia. Finalmente.</w:t>
        <w:br/>
        <w:t>Cruzo o saguão do Aeroporto Internacional Eleftherios Venizelos de Atenas ao som ritmado</w:t>
        <w:br/>
        <w:t>dos saltos de meus sapatos no piso e dos 70 decibéis de Spencer Davis em meus ouvidos pelos</w:t>
        <w:br/>
        <w:t>fones. Ele diz que está muito feliz por eu ter conseguido. Duvido que mais do que eu.</w:t>
        <w:br/>
        <w:t>Desde quando espero isso? Desde que minha tia me deu de presente aquela coleção do Sítio</w:t>
        <w:br/>
        <w:t>do Pica Pau Amarelo e li Os Doze Trabalhos de Hércules (que só então descobri ser Herakles na</w:t>
        <w:br/>
        <w:t>verdade)? Ou quando encontrei aquela edição em inglês do Thomas Bulfinch num sebo no centro?</w:t>
        <w:br/>
        <w:t>Durante a infância e juventude vivi fascinada com a Grécia, não só com a matemática e geometria</w:t>
        <w:br/>
        <w:t>que me levaram à faculdade de arquitetura, mas principalmente pela mitologia. O jeito como ela</w:t>
        <w:br/>
        <w:t>se confunde com a história. Se confunde não, se funde.</w:t>
        <w:br/>
        <w:t>Olhando em volta, no horizonte, a modernidade até tenta esconder. Mas acho que não dá, é</w:t>
        <w:br/>
        <w:t>muito forte, está no ar, impregnada no solo. Aqui o vento não sopra, são Zéfiro, Bóreas e seus</w:t>
        <w:br/>
        <w:t>irmãos que passam. Acho que não dá pra pisar em algum lugar sem pensar que Zeus pode estar</w:t>
        <w:br/>
        <w:t>olhando lá de cima, pronto pra me acertar com um raio se eu fizer algo de que não goste. Ou</w:t>
        <w:br/>
        <w:t>pronto para me seduzir e ter comigo um filho que será um grande herói.</w:t>
        <w:br/>
        <w:t>Nem me incomoda a dificuldade que é tentar pegar um táxi que me leve até l'École Française</w:t>
        <w:br/>
        <w:t>d' Athenes. Ele ainda pára pra pegar mais dois passageiros. Bem que me avisaram que táxi na</w:t>
        <w:br/>
        <w:t>Grécia é como lotação.</w:t>
        <w:br/>
        <w:t>Só penso em chegar, trocar três palavras com o contato do meu orientador e mergulhar</w:t>
        <w:br/>
        <w:t>naquela biblioteca enorme. O taxista pergunta se eu tenho certeza que não quero ir pro hotel.</w:t>
        <w:br/>
        <w:t>Droga, esqueci que tenho que fazer o check in e largar a mala lá. Mudança de rota, senhores</w:t>
        <w:br/>
        <w:t>passageiros. Hotelzinho, aí vou eu.</w:t>
        <w:br/>
        <w:t>Por favor por favor por favor, falem em grego comigo, eu me esforcei tanto para aprender. .. se</w:t>
        <w:br/>
        <w:t>eu quisesse treinar o inglês eu ia pra outro lugar. Já basta que lá na universidade provavelmente só</w:t>
        <w:br/>
        <w:t>vão falar em francês. Mas o balconista do hotel balança a cabeça quando eu.falo algumas palavras</w:t>
        <w:br/>
        <w:t>em grego, e retorna em inglês. Humpf</w:t>
        <w:br/>
        <w:t>Nem vejo direito como é o quarto, é o tempo de um banho (já que estou aqui mesmo ... ) e pé na</w:t>
        <w:br/>
        <w:t>rua. Mudo o CD no aparelho. Acho que tem que ser algo um pouquinho mais condizente com o</w:t>
        <w:br/>
        <w:t>ambiente. Mikis Theodorakis! Echotropia! Uma coletâneazinha com o que eu consegui achar de</w:t>
        <w:br/>
        <w:t>música grega em São Paulo. Alguns não dão pra diferenciar de um pop de qualquer outro lugar do</w:t>
        <w:br/>
        <w:t>mundo. Mas há outros que têm aquele mesmo algo mais que tem no ar daqui.</w:t>
        <w:br/>
        <w:t>Vou andando, assim aproveito e dou uma olhada na cidade. Acho que em meia hora estou na</w:t>
        <w:br/>
        <w:t>universidade, se não me perder. Tento não olhar na direção da acrópole, com o Parthenon lá em cima</w:t>
        <w:br/>
        <w:t>me chamando. Se olhar, ficarei o dia inteiro lá. Resisto o quanto posso, mas finalmente olho.</w:t>
        <w:br/>
        <w:t>Perco a respiração. Sinto aquele formigamento nos olhos que são o prenúncio das lágrimas.</w:t>
        <w:br/>
        <w:t>Nem escuto mais o som da música, escuto sons de milhares de anos atrás, cidadãos atenienses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andando para lá e para cá, servos comprando comida, a preocupação com a mobilização de soldados</w:t>
        <w:br/>
        <w:t>pelos tebanos, um filósofo declamando sobre democracia para uma roda de jovens.</w:t>
        <w:br/>
        <w:t>E a buzina do carro que quase me atropela. Acorde garota, você não veio de tão longe, juntou</w:t>
        <w:br/>
        <w:t>dinheiro durante tanto tempo para passar a sua semaninha de férias tão aguardada no hospital,</w:t>
        <w:br/>
        <w:t>não é mesmo? O motorista diz alguma coisa que eu não aprendi no curso. Pelo gesto dá pra</w:t>
        <w:br/>
        <w:t>entender mais ou menos o que foi.</w:t>
        <w:br/>
        <w:t>Chego à universidade e procuro o emérito professor doutor não sei das quantas que o meu orientador</w:t>
        <w:br/>
        <w:t>disse que ia liberar pra mim o acesso aos manuscritos. Passa pela minha cabeça aquele pensamento</w:t>
        <w:br/>
        <w:t>maldoso de que o francês vai me cantar, vai pedir ''favores" pra eu poder ver os arquivos. Bobagem. É</w:t>
        <w:br/>
        <w:t>um senhor muito simpático, um pe1feito cavalheiro. E ele fala comigo em grego!</w:t>
        <w:br/>
        <w:t>Provavelmente porque acha que o meu francês não é bom o suficiente. Mas não importa. Ele</w:t>
        <w:br/>
        <w:t>me leva pelos corredores amplos até a biblioteca e usa seu cartão para me deixar entrar. O cheiro</w:t>
        <w:br/>
        <w:t>da sessão de manuscritos é indescritível. Fico extasiada.</w:t>
        <w:br/>
        <w:t>Queria não estar aqui pesquisando arquitetura. Adoro isso, mas queria tanto poder dedicar</w:t>
        <w:br/>
        <w:t>esse tempo a procurar coisas sobre história e mitologia direto na fonte ... é uma oportunidade</w:t>
        <w:br/>
        <w:t>única. Quem sabe se eu adiantar a pesquisa hoje e nos próximos dias na Terça eu possa tirar</w:t>
        <w:br/>
        <w:t>umas horas para ver só isso?</w:t>
        <w:br/>
        <w:t>Passo pro senhor a listinha de livros que eu preciso pesquisar. Ele pergunta se eu quero todos</w:t>
        <w:br/>
        <w:t>de uma vez. Não, obrigada, vamos por partes!</w:t>
        <w:br/>
        <w:t>Ele me leva para uma salinha de estudo, pequena, mas aconchegante, com escrivaninha e</w:t>
        <w:br/>
        <w:t>uma cadeira confortável. Ele volta depois de uns 1 O minutos com um livro grande em francês.</w:t>
        <w:br/>
        <w:t>Deixa o livro, me avisa que a biblioteca fecha às 5:00, e me deixa sozinha.</w:t>
        <w:br/>
        <w:t>Quando pego o livro para dar aquela passeadinha básica pelas páginas, vejo com horror</w:t>
        <w:br/>
        <w:t>algumas folhas se desprenderem e cair ao chão. Assim, de cara, já estraguei um livro de mais de</w:t>
        <w:br/>
        <w:t>100 anos, arruinando a reputação do meu orientador que colocou a mão no fogo para eu ter esse</w:t>
        <w:br/>
        <w:t>privilégio de olhar os arquivos livremente?</w:t>
        <w:br/>
        <w:t>Respiro aliviada quando vejo que são folhas menores que as do livro. Provavelmente alguém</w:t>
        <w:br/>
        <w:t>deixou ali no meio. Pego do chão e olho, e qual é a minha surpresa ao ver que estão em português!</w:t>
        <w:br/>
        <w:t>Será que são anotações do meu orientador, da época em que esteve aqui?</w:t>
        <w:br/>
        <w:t>Não parece. Não é a letra dele. E os papéis aparentam ser tão antigos, mais velhos que o</w:t>
        <w:br/>
        <w:t>livro onde estavam enfiados. Escritos com caneta tinteiro ou bico de pena. O mais estranho é</w:t>
        <w:br/>
        <w:t>que está escrito em português brasileiro moderno, mesmo parecendo tão antigo. E as primeiras</w:t>
        <w:br/>
        <w:t>frases são tão estranhas ...</w:t>
        <w:br/>
        <w:t>"Metafísica: Tudo começou com um pensamento ... "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Na verdade, o que a gente queria era só jogar uma</w:t>
        <w:br/>
        <w:t>sessão de RPG com Mitologia Grega.</w:t>
        <w:br/>
        <w:t>Como foi que esse desejo inocente se transformou num</w:t>
        <w:br/>
        <w:t>projeto que acabaria por englobar um plano dimensional</w:t>
        <w:br/>
        <w:t>baseado em filosofia (em grande parte grega) com influência</w:t>
        <w:br/>
        <w:t>direta de um demento mitológico (grego), que inclui pelo</w:t>
        <w:br/>
        <w:t>menos dois cenários com características da história e mitologia</w:t>
        <w:br/>
        <w:t>gregas ... é uma estória para contar aos netos.</w:t>
        <w:br/>
        <w:t>Antes de nos perder nessa verdadeira lenda, talvez</w:t>
        <w:br/>
        <w:t>seja um bom momento para explicar o que é RPG pra você</w:t>
        <w:br/>
        <w:t>que não conhece. Role Plqying Game é o nome em inglês para</w:t>
        <w:br/>
        <w:t>uma misrura de teatro, jogo e reunião amigável que, em sua</w:t>
        <w:br/>
        <w:t>essência, é um exercício de imaginação dos participantes.</w:t>
        <w:br/>
        <w:t>Na forma mais tradicional, um dos envolvidos toma para si</w:t>
        <w:br/>
        <w:t>o cargo de "mestre". É ele o guia que vai tecer uma estória</w:t>
        <w:br/>
        <w:t>e conduzir a imaginação dos outros. Estes, por sua vez,</w:t>
        <w:br/>
        <w:t>assumem papéis - como se fossem personagens de um filme</w:t>
        <w:br/>
        <w:t>do qual não conhecem o roteiro. Suas falas e atos são</w:t>
        <w:br/>
        <w:t>improvisados à medida que o mestre narra o que acontece</w:t>
        <w:br/>
        <w:t>no mundo ao redor deles ou em reação às ações de seus</w:t>
        <w:br/>
        <w:t>próprios companheiros e das personagens secundárias que</w:t>
        <w:br/>
        <w:t>o mestre interpreta. O desenrolar da trama, o</w:t>
        <w:br/>
        <w:t>desenvolvimento das personagens, a caracterização das</w:t>
        <w:br/>
        <w:t>cenas, tudo isso colabora para a qualidade da experiência</w:t>
        <w:br/>
        <w:t>de uma sessão de RPG convencional ou de suas variantes -</w:t>
        <w:br/>
        <w:t>/ive actio11, c:RPG, iVIlvIORPG, entre outras. O mestre deve se</w:t>
        <w:br/>
        <w:t>esforçar para construir a diversão dos jogadores, e estes</w:t>
        <w:br/>
        <w:t>devem colaborar entre si para garantir a diversão do mestre.</w:t>
        <w:br/>
        <w:t>Para simplificar, lembre-se de como c:ra quando jogava</w:t>
        <w:br/>
        <w:t>Killer com o pessoal do prédio, de madrugada na escadaria</w:t>
        <w:br/>
        <w:t>ou na garagem. Você interpretava o papel de assassino,</w:t>
        <w:br/>
        <w:t>vítima ou policial em uma estória simples e com parâmetros</w:t>
        <w:br/>
        <w:t>delimitados. Imagine agora como seria se você tivesse mais</w:t>
        <w:br/>
        <w:t>liberdade para o seu papel. Se você, como vítima, pudesse</w:t>
        <w:br/>
        <w:t>ter a oportunidade de· reagir ou fugir da piscadela fatal. Se</w:t>
        <w:br/>
        <w:t>você corno policial pudesse achar pistas que o levassem ao</w:t>
        <w:br/>
        <w:t>assassino sem precisar esperar que ele agisse novamente,</w:t>
        <w:br/>
        <w:t>colocando em risco a vida das inocentes vítimas que você</w:t>
        <w:br/>
        <w:t>como policial jurou proteger. Se ao invés do bi-dimensional</w:t>
        <w:br/>
        <w:t>papel de um psicopata assassino você pudesse ter uma</w:t>
        <w:br/>
        <w:t>motivação para sua in1placável onda de crimes. Se a cidade</w:t>
        <w:br/>
        <w:t>fosse mais do que um simples círculo vicioso de piscamorre-presoemnomedalei. Seria RPG.</w:t>
        <w:br/>
        <w:t>são os mesmos elementos que compõem uma boa estória</w:t>
        <w:br/>
        <w:t>literária, cinematográfica ou teatral: conflito, mistério, romance,</w:t>
        <w:br/>
        <w:t>aventura ... e nós, um dia, conversando casualmente sobre RPG</w:t>
        <w:br/>
        <w:t>lembramos da sempre presente mitologia grega. Você também</w:t>
        <w:br/>
        <w:t>não concorda que as lendas da mitologia grega possuem</w:t>
        <w:br/>
        <w:t>conflito, mistério, romance, aventura e muitos outros elementos</w:t>
        <w:br/>
        <w:t>de impacto presentes em generosa abundância?</w:t>
        <w:br/>
        <w:t>Bem, nós achamos. Mas, nossa curiosidade atiçada,</w:t>
        <w:br/>
        <w:t>não tínhamos nenhum cenário pronto à mão para criarmos</w:t>
        <w:br/>
        <w:t>personagens e sair jogando como queríamos. Aliás,</w:t>
        <w:br/>
        <w:t>descobrimos que o que nós queríamos não existia.</w:t>
        <w:br/>
        <w:t>Afinal, queríamos uma estória com falanges de</w:t>
        <w:br/>
        <w:t>soldados se alinhando para uma batalha, grupos de heróis e</w:t>
        <w:br/>
        <w:t>heroínas enfrentando pc:rigos para voltar para casa com seu</w:t>
        <w:br/>
        <w:t>prêmio, seja ele um objeto divino, um descendente do trono</w:t>
        <w:br/>
        <w:t>resgatado ou mesmo a própria vida, enigmas, intrigas</w:t>
        <w:br/>
        <w:t>envolvendo mortais e deuses, criaturas fantásticas. Isso tudo</w:t>
        <w:br/>
        <w:t>estava ao nosso alcance, afinal conhecíamos um pouco de</w:t>
        <w:br/>
        <w:t>mitologia e história. Porém, o pouco que a gente sabia era</w:t>
        <w:br/>
        <w:t>suficieme para nos amarrar. Afinal, será que iríamos nos</w:t>
        <w:br/>
        <w:t>divertir tanto sabendo que as ações das nossas personagens</w:t>
        <w:br/>
        <w:t>não iriam conseguir mudar os rumos da Guerra do</w:t>
        <w:br/>
        <w:t>Peloponeso? Que não seriam elas a enfrentar o Minotauro,</w:t>
        <w:br/>
        <w:t>a Medusa ou Poliphemos, pois essa honra havia cabido já a</w:t>
        <w:br/>
        <w:t>Teseu, Perseu ou Odisseu?</w:t>
        <w:br/>
        <w:t>Podíamos ter simplesmente descncanado e decidido</w:t>
        <w:br/>
        <w:t>jogar assim mesmo, sem preocupação. Mas, felizmente,</w:t>
        <w:br/>
        <w:t>naquele momento, cada um de nós estava bastante antenado</w:t>
        <w:br/>
        <w:t>com o inteligível. E quando um falou "por que a gente não</w:t>
        <w:br/>
        <w:t>faz o nosso próprio cenário", todos já tinham abraçado a</w:t>
        <w:br/>
        <w:t>idéia de corpo e alma.</w:t>
        <w:br/>
        <w:t>Meses de pesquisa, escrita, bloqueios criativos,</w:t>
        <w:br/>
        <w:t>desenhos, revisões e contatos se passaram. Demorou todo</w:t>
        <w:br/>
        <w:t>esse tempo para chegar num formata que satisfaria o nosso</w:t>
        <w:br/>
        <w:t>critério de não ferir história ou mitologia. Chegou o dia de</w:t>
        <w:br/>
        <w:t>revelar o projeto ao mundo - afinal, depois de tanto trabalho</w:t>
        <w:br/>
        <w:t>ia ser uma pena deixar ele deitado na gaveta, só vendo a luz</w:t>
        <w:br/>
        <w:t>nas (cada vez mais raras) ocasiões em que consegtúamos</w:t>
        <w:br/>
        <w:t>nos juntar para jogar. Amigos viram em primeira mão, e</w:t>
        <w:br/>
        <w:t>depois simplesmente fugiu do nosso controle.</w:t>
        <w:br/>
        <w:t>Espalhou, deu a volta pelo "meio" e, quando voltou</w:t>
        <w:br/>
        <w:t>pra nós, trouxe junto uma proposta tentadora. Podíamos</w:t>
        <w:br/>
        <w:t>fazer parre de algo maior. Mais, teríamos a oportunidade</w:t>
        <w:br/>
        <w:t>de criar esse algo maior também. Afinal, deu trabalho,</w:t>
        <w:br/>
        <w:t>passamos noites sem dormir, gastamos dinheiro com</w:t>
        <w:br/>
        <w:t>pesquisa, mas se tivéssemos a oporrunidade de voltar ao</w:t>
        <w:br/>
        <w:t>passado, sem dúvida que escolheríamos novamente fazer.</w:t>
        <w:br/>
        <w:t>Por c1ue seria diferente ao se pensar no futuro?</w:t>
        <w:br/>
        <w:t>Como o NeoKosmos foi concebido para ser multisistema, você tem a escolha entre D20 e Daemon. Se você não</w:t>
        <w:br/>
        <w:t>conhece nada de RPG, vai precisar pesquisar um pouco - com</w:t>
        <w:br/>
        <w:t>amigos, em revistas especializadas ou na internet - para tentar</w:t>
        <w:br/>
        <w:t>determinar qual sistema se adaptará melhor ao seu estilo. Seja</w:t>
        <w:br/>
        <w:t>em qual for, nos "módulos básicos" desses sistemas você vai</w:t>
        <w:br/>
        <w:t>encontrar uma discussão m~LÍ S profunda sobre os conceitos</w:t>
        <w:br/>
        <w:t>fundamentais do RPG. Voltemos ao nosso assunto.</w:t>
        <w:br/>
        <w:t>E por que não, se fa&lt;:ia sentido? De onde tiramos o</w:t>
        <w:br/>
        <w:t>NeoKosmos ainda tinha material pra muita, muita</w:t>
        <w:br/>
        <w:t>~ coisa. Aliás, era exatamente sobre isso que iríamos</w:t>
        <w:br/>
        <w:t>-.~ falar. Sobre a origem das idéias, como elas parecem</w:t>
        <w:br/>
        <w:t>Ao pensar nos elementos yue compõem uma</w:t>
        <w:br/>
        <w:t>boa estória para um jogo de RPG, pode-se ver que</w:t>
        <w:br/>
        <w:t>~</w:t>
        <w:br/>
        <w:t>;c;r.i r.Jr.J ;e; r.J r.J r.J li! r.J r.J r.J li! r.Jr.J r.J li!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ter vida própria, como elas estão flutuando sobre nossas</w:t>
        <w:br/>
        <w:t>cabeças esperando que você olhe pra cima, saia da caverna,</w:t>
        <w:br/>
        <w:t>estique o braço para pegá-la e trazê-la mais para perto da</w:t>
        <w:br/>
        <w:t>humanidade.</w:t>
        <w:br/>
        <w:t>Sobre como o RPG nada mais é do que pegar as idéias</w:t>
        <w:br/>
        <w:t>mais loucas, ou as mais sãs, e dar vida a elas por algumas</w:t>
        <w:br/>
        <w:t>horas. Idéias que quando voltarem para o seu lugar levarão</w:t>
        <w:br/>
        <w:t>consigo um pouco do que aprenderam aqui conosco, irão</w:t>
        <w:br/>
        <w:t>interagir com outras idéias, aproximar-se delas, combinarse. É um estímulo mental, de criatividade e imaginação.</w:t>
        <w:br/>
        <w:t>No final, o NeoKosmos acabou ficando bem</w:t>
        <w:br/>
        <w:t>amarrado com a Arcádia. Aqui vamos esrabelecer qual é a</w:t>
        <w:br/>
        <w:t>verdade (ou uma das verdades) sobre ela. Uma preparação</w:t>
        <w:br/>
        <w:t>do terreno, firmando a base na qual os próximos livros da</w:t>
        <w:br/>
        <w:t>linha estarão apoiados - que vão tratar sobre os cenários</w:t>
        <w:br/>
        <w:t>que estão abrigados sob a bandeira de Arcádia, entre eles</w:t>
        <w:br/>
        <w:t>os tão aguardados Velha Arcádia, Nova Arcádia, Heros</w:t>
        <w:br/>
        <w:t>Delictum ... irmãos do NeoKosmos e do já conhecido</w:t>
        <w:br/>
        <w:t>Hi-Brazil. E outros, muitos outros. Aguarde para ver as</w:t>
        <w:br/>
        <w:t>idéias que sairam depois que vimos a grandiosidade do</w:t>
        <w:br/>
        <w:t>que tínhamos em mãos.</w:t>
        <w:br/>
        <w:t>E também aqui, é óbvio, vamos falar bastante de</w:t>
        <w:br/>
        <w:t>NeoKosmos. Não tudo o que preparamos. Ainda não</w:t>
        <w:br/>
        <w:t>é a hora. Mas o que você precisa para começar a sua</w:t>
        <w:br/>
        <w:t>campanha nesse mundo grego e um pouco mais.</w:t>
        <w:br/>
        <w:t>Espere as próximas surpresas.</w:t>
        <w:br/>
        <w:t>A primeira vista, parece que o tema de</w:t>
        <w:br/>
        <w:t>NeoKosmos é só a mirologia, história e filosofia</w:t>
        <w:br/>
        <w:t>gregas. Mas achamos que vai um pouco além</w:t>
        <w:br/>
        <w:t>disso, pelo menos foi a nossa intenção.</w:t>
        <w:br/>
        <w:t>Acreditamos que a principal mensagem aqui é</w:t>
        <w:br/>
        <w:t>a de como aquele povo, habitando uma</w:t>
        <w:br/>
        <w:t>porçãozinha de terra minúscula, tanto tempo</w:t>
        <w:br/>
        <w:t>atrás, conseguiu construir algo que dezenas</w:t>
        <w:br/>
        <w:t>de séculos não conseguiram enterrar, que até</w:t>
        <w:br/>
        <w:t>hoje influencia, fascina, e praticamente</w:t>
        <w:br/>
        <w:t>domina tudo gi1e toca. Não dá pra falar numa</w:t>
        <w:br/>
        <w:t>cultura ocidental sem olhar para os gregos.</w:t>
        <w:br/>
        <w:t>O NeoKosmos trata de um mundo</w:t>
        <w:br/>
        <w:t>onde a identidade cultural não era consistente e estava abalada pelo conflito. A</w:t>
        <w:br/>
        <w:t>inserção do elemento grego fez com gue</w:t>
        <w:br/>
        <w:t>passasse por uma helenização que foi recebida de braços abertos, não por imposição, talvez por necessidade, mas com</w:t>
        <w:br/>
        <w:t>certeza pelo reconhecimento. Reconhecimento de que na forma de pensar está a</w:t>
        <w:br/>
        <w:t>chave para o desenvolvimento. Do mesmo</w:t>
        <w:br/>
        <w:t>jeito gue ocorreu conosco da Krypteia, que</w:t>
        <w:br/>
        <w:t>ao pesquisar um pouco mais para o nosso</w:t>
        <w:br/>
        <w:t>joguinho de mitologia, descobrimos toda</w:t>
        <w:br/>
        <w:t>uma nova visão, e fomos modificados - posmvamente - por ela.</w:t>
        <w:br/>
        <w:t>Antes de entrar no assumo que realmente interessa,</w:t>
        <w:br/>
        <w:t>precisamos de algumas palavras que dizem respeito a wn</w:t>
        <w:br/>
        <w:t>famoso recurso literário, muitas vezes mal-utilizado, tantas</w:t>
        <w:br/>
        <w:t>incompreendido.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Estudiosos da mitologia, da história c da filosofia vão</w:t>
        <w:br/>
        <w:t>perceber que, na criação do NeoKosrríos e da Arcádia, nos</w:t>
        <w:br/>
        <w:t>valemos da licença poética em alguns casos. Confessamos</w:t>
        <w:br/>
        <w:t>isso de cabeça erguida, para poder dizer que, de forma</w:t>
        <w:br/>
        <w:t>alguma, isso foi um desleixo ou preguiça da nossa parte.</w:t>
        <w:br/>
        <w:t>Na mitologia, que foi construída através de séculos</w:t>
        <w:br/>
        <w:t>pelos próprios gregos e mais tarde por romanos, classicisras,</w:t>
        <w:br/>
        <w:t>românticos, modernos e contemporâneos, o que</w:t>
        <w:br/>
        <w:t>encontramos foram lendas e personagens não com urna</w:t>
        <w:br/>
        <w:t>origem, mas com várias. Na maioria das vezes</w:t>
        <w:br/>
        <w:t>completamente diferentes. E conflitantes. E mutuamente</w:t>
        <w:br/>
        <w:t>exclusivas. Muitas vezes tivemos que, em consenso, escolher</w:t>
        <w:br/>
        <w:t>uma ou combinar algumas, criar elos entre fatos</w:t>
        <w:br/>
        <w:t>subseyüentes, com o único objetivo de dar linearidade ao</w:t>
        <w:br/>
        <w:t>entendimento. Tentamos manter como nossa bússola o</w:t>
        <w:br/>
        <w:t>trabalho de Hesíodo, ao qual temamos nos manter o mais</w:t>
        <w:br/>
        <w:t>próximo possível ao assumir caminhos e traçar origens, mas</w:t>
        <w:br/>
        <w:t>fizemos um ou outro desvio para recolher alguma coisa</w:t>
        <w:br/>
        <w:t>interessante que achávamos em outro lugar. Para falar a</w:t>
        <w:br/>
        <w:t>verdade, muitas dessas escolhas, do que entrou e do que</w:t>
        <w:br/>
        <w:t>descartamos como excedente, nem chega a transparecer</w:t>
        <w:br/>
        <w:t>aqui, mas esteve presente na formação do cenário, no que</w:t>
        <w:br/>
        <w:t>há por rrás e que vai aparecer mais para frente.</w:t>
        <w:br/>
        <w:t>Na parte histórica, achamos que a maior licença é,</w:t>
        <w:br/>
        <w:t>sem dúvida, a questão da própria denominação. Afinal, os</w:t>
        <w:br/>
        <w:t>gregos nunca chamaram a si mesmo &lt;le gregos. Eles eram</w:t>
        <w:br/>
        <w:t>helenos, e antes diss.o aqueus, junto com dóricos e jônicos.</w:t>
        <w:br/>
        <w:t>Mas nos curvamos à imposição geral que a nós mesmos</w:t>
        <w:br/>
        <w:t>afeta, e os chamamos de gregos, e os fazemos chamar a si</w:t>
        <w:br/>
        <w:t>mesmo assim. Helenos não tem a mesma sonoridade, não</w:t>
        <w:br/>
        <w:t>traz a mesma força. Vamos deixar a nossa suspensão de</w:t>
        <w:br/>
        <w:t>descrédito tolerar isso. Outro ponto é a forma como</w:t>
        <w:br/>
        <w:t>abordamos algumas questões delicadas. Mesmo com toda</w:t>
        <w:br/>
        <w:t>a sua grandeza intelectual a cultura grega historicamente</w:t>
        <w:br/>
        <w:t>ainda carregava as máculas da escravidão e do sexismo.</w:t>
        <w:br/>
        <w:t>Demos alguns passos largos para tentar equalizar um pouco</w:t>
        <w:br/>
        <w:t>mais o papel dos gêneros masculino e feminino em todos</w:t>
        <w:br/>
        <w:t>os aspectos do cenário, mesmo que os gregos já fossem por</w:t>
        <w:br/>
        <w:t>si mais avançados nesse ponto que outros povos da época.</w:t>
        <w:br/>
        <w:t>Mantivemos a prática da escravidão - um mal necessário -</w:t>
        <w:br/>
        <w:t>mas não vamos nos demorar em demasia nesse assunto,</w:t>
        <w:br/>
        <w:t>vamos nos limitar a descrever um pouco. Se você quiser</w:t>
        <w:br/>
        <w:t>saber mais sobre como era, é fácil achar um livro de história.</w:t>
        <w:br/>
        <w:t>A licença poética aparece em outras partes também</w:t>
        <w:br/>
        <w:t>de Arcádia e de NeoKosmos. Ainda resta responder por</w:t>
        <w:br/>
        <w:t>gue nos valemos dela, e por que estamos contando isso pra</w:t>
        <w:br/>
        <w:t>você. Ora, para deixar você aclimatado com o principal</w:t>
        <w:br/>
        <w:t>conceito deste e de qualquer outro RPG: se não está</w:t>
        <w:br/>
        <w:t>divertido, mude. É rudo imaginação. Não é como um filme</w:t>
        <w:br/>
        <w:t>que você queria que o final fosse diferente. Aqui você pode</w:t>
        <w:br/>
        <w:t>fazer o final, o meio e o começo do jeito que você quer. E</w:t>
        <w:br/>
        <w:t>deve fazer as coisas do jeito que você quer. Tudo para garantir</w:t>
        <w:br/>
        <w:t>que você e os seus amigos saiam todos satisfeiros</w:t>
        <w:br/>
        <w:t>no final da sessão.</w:t>
        <w:br/>
        <w:t>Falta um recado que não é pra você. Nem pra ninguém</w:t>
        <w:br/>
        <w:t>que nós conheçamos. Nem ninguém que conhece alguém</w:t>
        <w:br/>
        <w:t>que nós conheçamos. Mas em algum lugar deve ter alguém</w:t>
        <w:br/>
        <w:t>que merece ler isso. Lembra quando dissemos que vale tudo</w:t>
        <w:br/>
        <w:t>para se divertir? Pare e pense: rudo dentro do bom senso,</w:t>
        <w:br/>
        <w:t>civilidade e humanidade, viu' Será mesmo que é preciso</w:t>
        <w:br/>
        <w:t>dizer que não é pra matar ninguém, nem bater cm ninguém,</w:t>
        <w:br/>
        <w:t>nem fazer nada que seja ilegal? Se você for fazer alguma</w:t>
        <w:br/>
        <w:t>coisa dessas, é pedir demais que tenha a dignidade de assumir</w:t>
        <w:br/>
        <w:t>os seus atos, e não colocar a culpa no livro de RPG - afinal,</w:t>
        <w:br/>
        <w:t>se centenas de pessoas leram e só você resolveu fazer, a</w:t>
        <w:br/>
        <w:t>chance é grande que o problema esteja em você, não no</w:t>
        <w:br/>
        <w:t>livro. Não estamos mandando você fazer absolutamente</w:t>
        <w:br/>
        <w:t>nada, a única coisa que queremos é oferecer um pouco de</w:t>
        <w:br/>
        <w:t>cultura e divertimento que você aproveita como quer, seja</w:t>
        <w:br/>
        <w:t>para enriquecimento pessoal, espiritual ou um simples</w:t>
        <w:br/>
        <w:t>passatempo. Mas coloque na cabeça que o grande lance do</w:t>
        <w:br/>
        <w:t>RPG não é só você se divertir: é todo mundo que está</w:t>
        <w:br/>
        <w:t>jogando, e se possível também quem está só assistindo, se</w:t>
        <w:br/>
        <w:t>divertir também. E quem está no outro cômodo, ou no</w:t>
        <w:br/>
        <w:t>apartamento de baixo, ficar perfeitamente em paz.</w:t>
        <w:br/>
        <w:t>Sem mais delongas.</w:t>
        <w:br/>
        <w:t>Acho que só resta agradecer a você que está nos lendo</w:t>
        <w:br/>
        <w:t>agora (você que nos ajudou e leu antes, agradecemos já nas</w:t>
        <w:br/>
        <w:t>primeiras páginas!), agradecer por ter nos dado a oportunidade</w:t>
        <w:br/>
        <w:t>de mostrar o nosso trabalho, por ter confiado cm nós para</w:t>
        <w:br/>
        <w:t>mexer com esse assunto tão ... divino. Boa leitura!</w:t>
        <w:br/>
        <w:t>Krypteia Estúdio Criativo</w:t>
      </w:r>
    </w:p>
    <w:p>
      <w:r>
        <w:br w:type="page"/>
      </w:r>
    </w:p>
    <w:p>
      <w:pPr>
        <w:pStyle w:val="Heading1"/>
      </w:pPr>
      <w:r>
        <w:t>Página 13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14</w:t>
      </w:r>
    </w:p>
    <w:p>
      <w:r>
        <w:t>IJ</w:t>
        <w:br/>
        <w:t>''Na idade q11e e11, brincando entre os pastores,</w:t>
        <w:br/>
        <w:t>Andava pela mão e mal andava,</w:t>
        <w:br/>
        <w:t>Uma nirifa comigo então brincava,</w:t>
        <w:br/>
        <w:t>Da 111es111a idarle e bela como as flores."</w:t>
        <w:br/>
        <w:t>.Existe uma dificuldade inerente já no prinápio de qualquer</w:t>
        <w:br/>
        <w:t>dúvida sobre Arcádia: qual a pergunta correta a se fuzer?</w:t>
        <w:br/>
        <w:t>O lJUC é Arcádia? Quando é Arcádia? Como é Arcádia?</w:t>
        <w:br/>
        <w:t>Quem é Arcádia? Por que é Arcádia?</w:t>
        <w:br/>
        <w:t>É um mundo? É um plano? É um estado de espírito?</w:t>
        <w:br/>
        <w:t>É fruto da imaginação? A existência de Arcádia é um assunto</w:t>
        <w:br/>
        <w:t>extremamente controverso, isso se já se estiver considerado</w:t>
        <w:br/>
        <w:t>que a Arcádia existe. A partir disso, há toda uma miríade de</w:t>
        <w:br/>
        <w:t>teorias que buscam explicar o que é a Arcádia, qual a sua</w:t>
        <w:br/>
        <w:t>função, seu ser.</w:t>
        <w:br/>
        <w:t>Ao longo de séculos e séculos de estudo por parte de</w:t>
        <w:br/>
        <w:t>intelectuais, misticos, sensitivos, religiosos, loucos e afins</w:t>
        <w:br/>
        <w:t>que acreditaram existir algo chamado Arcádia além do</w:t>
        <w:br/>
        <w:t>mundano, foram desenvolvidas teorias tentando explicar ou</w:t>
        <w:br/>
        <w:t>justificar esse algo. Três teorias em particular chegaram ao</w:t>
        <w:br/>
        <w:t>século XXI com proeminência, sendo em alguns pontos</w:t>
        <w:br/>
        <w:t>compatíveis e, em outros, diametralmente opostas. Mesmo</w:t>
        <w:br/>
        <w:t>dentro dessas três teorias existem pequenas variações, que</w:t>
        <w:br/>
        <w:t>às vezes são conflitantes, mas que não chegam a formar</w:t>
        <w:br/>
        <w:t>outra teoria por si só.</w:t>
        <w:br/>
        <w:t>- José Basílio da Gam a</w:t>
        <w:br/>
        <w:t>simples distância geográfica que separava aquela terra da</w:t>
        <w:br/>
        <w:t>Grécia que eles conheciam, mas não foram tão rápidos em</w:t>
        <w:br/>
        <w:t>perceber que aquele mundo não era inteiramente desabitado.</w:t>
        <w:br/>
        <w:t>Longe da terra onde se estabelt:ceram, separado por mares</w:t>
        <w:br/>
        <w:t>perigosos e caminhos por terra obscuros, seres bastante</w:t>
        <w:br/>
        <w:t>semelhantes aos súlfidos e ninfas que vieram da Grécia</w:t>
        <w:br/>
        <w:t>habitavam cidades maravilhosas e palácios majestosos.</w:t>
        <w:br/>
        <w:t>Dotados de consideráveis poderes mágicos c um</w:t>
        <w:br/>
        <w:t>temperamento absurdamente volúvel, esses eram os nativos</w:t>
        <w:br/>
        <w:t>daquele mundo. Extremamente longevos, beirando a</w:t>
        <w:br/>
        <w:t>imortalidade, toda sua cultura era centrada na vivência do</w:t>
        <w:br/>
        <w:t>momento - esses seres em absoluro se preocupavam com</w:t>
        <w:br/>
        <w:t>seu passado ou seu futuro, sua história. O importante era a</w:t>
        <w:br/>
        <w:t>experimentação do agora. Eles tinham memória, mas esta</w:t>
        <w:br/>
        <w:t>era muito mais centrada no sentimento do que na datação:</w:t>
        <w:br/>
        <w:t>eram capazes de se lembrar claramente (e eternamente) de</w:t>
        <w:br/>
        <w:t>um insulto cometido ou um presente oferecido, mas não se</w:t>
        <w:br/>
        <w:t>importavam em precisar quando exatam ente havia</w:t>
        <w:br/>
        <w:t>acontecido, podia ser um dia ou milênios antes.</w:t>
        <w:br/>
        <w:t>O primeiro contato entre os inusitados vizinhos se</w:t>
        <w:br/>
        <w:t>deu por intermédio de um descendente de Zeus, gue estava</w:t>
        <w:br/>
        <w:t>ligado ao mito de Licaão. Seu nome era Átcade.</w:t>
        <w:br/>
        <w:t>Os primeiros encontros foram apreensivos, cheios de</w:t>
        <w:br/>
        <w:t>tensão entre os nativos e os desconhecidos invasores. Houve,</w:t>
        <w:br/>
        <w:t>A teoria mais amplamente difundida é a da chamada</w:t>
        <w:br/>
        <w:t>então, uma tentativa de conciliação ao se convidar o Rei e a</w:t>
        <w:br/>
        <w:t>Arcádia Clássica.</w:t>
        <w:br/>
        <w:t>Rainha das Fadas, Oberon e Titânia, para o casamento de Teseu,</w:t>
        <w:br/>
        <w:t>Para os que nela acreditam, a Arcádia é o reino além</w:t>
        <w:br/>
        <w:t>ReideAtenas,e.Hipólita,aRainhadasAmazonas.Mas,desastte,</w:t>
        <w:br/>
        <w:t>das brumas, uma outra dimensão, o plano etéreo de origem</w:t>
        <w:br/>
        <w:t>uma série de mal entendidos na floresta próxima ao local do</w:t>
        <w:br/>
        <w:t>dos seres mágicos conhecidos como o Bom Povo, ou</w:t>
        <w:br/>
        <w:t>casamento resultou numa declaração de guerra entre os dois</w:t>
        <w:br/>
        <w:t>simplesmente ... Fadas.</w:t>
        <w:br/>
        <w:t>territórios. Envolvendo lâminas sangrentas e energias mágicas</w:t>
        <w:br/>
        <w:t>A Arcádia Clássica e o mundano se desenvolveram</w:t>
        <w:br/>
        <w:t>incomensuráveis, as batalhas eventualmente acabaram por</w:t>
        <w:br/>
        <w:t>relativamente separados durante muito tempo até que</w:t>
        <w:br/>
        <w:t>pender para o lado dos gregos, devido tanto ao poderio dos</w:t>
        <w:br/>
        <w:t>houvesse algum contato, o que para a maior parte dos</w:t>
        <w:br/>
        <w:t>Deuses Olímpicos quanto à traição ele uma fada chamada Mab.</w:t>
        <w:br/>
        <w:t>teóricos aconteceu em um período próximo ao século XX</w:t>
        <w:br/>
        <w:t>Ela forneceu informações que levaram a derrota cios exércitos</w:t>
        <w:br/>
        <w:t>a.C.. A origem está nas lendas gregas do famigerado Rei</w:t>
        <w:br/>
        <w:t>de Obero.n. Mab tomou o trono das Fadas e aprisionou Titânia,</w:t>
        <w:br/>
        <w:t>Licaão e de seus terríveis filhos. Num ato de fúria, o maior</w:t>
        <w:br/>
        <w:t>dando a opção a Oberon ele reinar ao L'ldo dela ou exilar-se no</w:t>
        <w:br/>
        <w:t>dos deuses gregos, Zeus, provocou um dilúvio após</w:t>
        <w:br/>
        <w:t>mundo mundano, opção escolhida pelo Rei.</w:t>
        <w:br/>
        <w:t>enfurecer-se com a conduta daquele rei e de seus filhos.</w:t>
        <w:br/>
        <w:t>Com isso, Oberon se viu exilado - acompanhado por</w:t>
        <w:br/>
        <w:t>Criaturas mitológicas, apanhadas pela torrente divina,</w:t>
        <w:br/>
        <w:t>seguidores que lhe eram fiéis - na Europa do século V d.C..</w:t>
        <w:br/>
        <w:t>fugiram por suas vidas. Um ponto onde os teóricos diferem</w:t>
        <w:br/>
        <w:t>A primeira pessoa que encontrou foi o chefe de guerra de</w:t>
        <w:br/>
        <w:t>é se elas encontraram uma passagem (ou várias) levando a</w:t>
        <w:br/>
        <w:t>uma tribo de Francos, chamado Merouach. Oberon se</w:t>
        <w:br/>
        <w:t>uma terra aparentemente desabitada, ou se o próprio Zeus</w:t>
        <w:br/>
        <w:t>apresentou a ele como Alberich, e lutaram em muitas</w:t>
        <w:br/>
        <w:t>as enviou para este lugar. Mas de qualquer forma o fato é</w:t>
        <w:br/>
        <w:t>batalhas lado a lado como irmãos, conquistando outras</w:t>
        <w:br/>
        <w:t>qu&lt; "'" "cil•do• logo J&gt;=&lt;bmm '!"' não era ' ~</w:t>
        <w:br/>
        <w:t>" 'bo' ' furn1'ndo = • din"ti'. o, "guidom d&lt;</w:t>
        <w:br/>
        <w:t>;e; GI GI GI ;e; GI GI Gl;ci GI GIGI ;ciGJGJGl;ci ~</w:t>
        <w:br/>
        <w:t>;e; ffil ffil ffil ;e; ffil ffilffilll! ffil ffil ffil ll!ffil ffil ffil ;e;</w:t>
      </w:r>
    </w:p>
    <w:p>
      <w:r>
        <w:br w:type="page"/>
      </w:r>
    </w:p>
    <w:p>
      <w:pPr>
        <w:pStyle w:val="Heading1"/>
      </w:pPr>
      <w:r>
        <w:t>Página 15</w:t>
      </w:r>
    </w:p>
    <w:p>
      <w:r>
        <w:t>Oberon se espalharam por todos os cantos da Europa,</w:t>
        <w:br/>
        <w:t>enquanto o próprio acabou por·chegar nas ilhas da Bretanha,</w:t>
        <w:br/>
        <w:t>que sabia cm outros tempos ter sido palco de muitas visitas</w:t>
        <w:br/>
        <w:t>por seu povo. Lá, o Rei exilado participou das guerras de</w:t>
        <w:br/>
        <w:t>invasão que colocaram Uther Pendragon no poder, e depois</w:t>
        <w:br/>
        <w:t>nos eventos subseqüentes que envolveram o filho de Uther,</w:t>
        <w:br/>
        <w:t>uma espada, uma mesa, um mago, um cálice e sua odiada</w:t>
        <w:br/>
        <w:t>inimiga, a Rainha Mab. Aproveitando a oportunidade,</w:t>
        <w:br/>
        <w:t>Oberon venceu .Mab e a aprisionou no mar, voltando para</w:t>
        <w:br/>
        <w:t>sua terra de origem, libertando sua amada Titânia e</w:t>
        <w:br/>
        <w:t>recuperando o trono.</w:t>
        <w:br/>
        <w:t>Teve, no entanto, grande surpresa ao ver o quanto</w:t>
        <w:br/>
        <w:t>seu reino havia mudado em sua ausência. As terras que ele</w:t>
        <w:br/>
        <w:t>havia conhecido agora estavam divididas entre a Velha</w:t>
        <w:br/>
        <w:t>Arcádia, habitada pelos gregos, e a Nova Arcádia, seus</w:t>
        <w:br/>
        <w:t>antigos domínios, havendo agora uma relativa paz. Mas</w:t>
        <w:br/>
        <w:t>outros continentes haviam sido descobertos, que abrigavam</w:t>
        <w:br/>
        <w:t>tanto seu povo quanto humanos e outras criaturas que</w:t>
        <w:br/>
        <w:t>vieram do mundano, terras que pareciam ter se formado</w:t>
        <w:br/>
        <w:t>do nada a partir da magia inerente de Arcádia.</w:t>
        <w:br/>
        <w:t>As portas de Arcádia estavam abertas para o mundano,</w:t>
        <w:br/>
        <w:t>e o trânsiro entre os dois mundos resultou na miscigenação e,</w:t>
        <w:br/>
        <w:t>eventualmente, em perseguição. Os tempos de intercâmbio</w:t>
        <w:br/>
        <w:t>cultural se acabaram com a chegada da Sant.'l Inquisição da</w:t>
        <w:br/>
        <w:t>Igreja Católica, que fez com que as fadas (incluindo Mab) e</w:t>
        <w:br/>
        <w:t>seus aliados no mundano fugissem de volta para Arcádia e</w:t>
        <w:br/>
        <w:t>fechassem boa parte dos caminhos conhecidos. Com o passar</w:t>
        <w:br/>
        <w:t>dos séculos, o trânsito entre os mundos foi restabelecido,</w:t>
        <w:br/>
        <w:t>embora numa escala muito menor, sendo mais difícil e mais</w:t>
        <w:br/>
        <w:t>raro. A Arcádia, além da Velha e da Nova, parece ser um campo</w:t>
        <w:br/>
        <w:t>infinito, onde muitos reinos de famasia e tecnologia podem</w:t>
        <w:br/>
        <w:t>ser acessados por quem conhece o caminho.</w:t>
        <w:br/>
        <w:t>Essa teoria possui muitas falhas. Ela não conseguia</w:t>
        <w:br/>
        <w:t>explicar, entre outras coisas, por que os caminhos q•1e</w:t>
        <w:br/>
        <w:t>levavam aos diversos continentes de Arcádia não</w:t>
        <w:br/>
        <w:t>eram exatos, por que os pontos cardeais pareciam</w:t>
        <w:br/>
        <w:t>não fazer sentido, tornando a orientação</w:t>
        <w:br/>
        <w:t>impossível, por que um desvio de um grau</w:t>
        <w:br/>
        <w:t>podia resultar num destino completamente</w:t>
        <w:br/>
        <w:t>diferente. E por que uma boa parte destes</w:t>
        <w:br/>
        <w:t>destinos era muito, mas muito semelhante</w:t>
        <w:br/>
        <w:t>ao que as pessoas no mundo mundano liam,</w:t>
        <w:br/>
        <w:t>ouviam, pensavam e sonhavam, quase como</w:t>
        <w:br/>
        <w:t>se o que eles imaginavam ganhasse</w:t>
        <w:br/>
        <w:t>magicamente vida própria naquele mundo.</w:t>
        <w:br/>
        <w:t>Muitos consideram como sendo mais</w:t>
        <w:br/>
        <w:t>adequada a teoria da Arcádia Projetada.</w:t>
        <w:br/>
        <w:t>Essa teoria tem muita força entre aqueles</w:t>
        <w:br/>
        <w:t>familiarizados com o conceito oo farmape11sa111e11to. Esse conceito</w:t>
        <w:br/>
        <w:t>diz respeito ao poder da imaginação, ela crença, da fé das</w:t>
        <w:br/>
        <w:t>pessoas. A fottna-pensamento é tão mais forte quanto maior a</w:t>
        <w:br/>
        <w:t>força de vontade de uma pessoa que em algo acredita, e</w:t>
        <w:br/>
        <w:t>acreditando. Portanto, a forma-pensamento coletiva de um</w:t>
        <w:br/>
        <w:t>número suficiente de pessoas é capaz de criar ... qualquer coisa.</w:t>
        <w:br/>
        <w:t>E esses teóricos afirmam que a Arcádia nada mais é</w:t>
        <w:br/>
        <w:t>que o repositório natural da forma-pensamento livre, todo</w:t>
        <w:br/>
        <w:t>urri universo constittúdo exclusivamente pela imaginação</w:t>
        <w:br/>
        <w:t>dos seres que compõe a população mundana. Dessa forma,</w:t>
        <w:br/>
        <w:t>basta acreditar para que em Arcádia exista.</w:t>
        <w:br/>
        <w:t>Os cenários ficcionais das estórias, como a lenda de</w:t>
        <w:br/>
        <w:t>Llcaão e outros mitos gregos, Os Sonhos de Uma Noite de</w:t>
        <w:br/>
        <w:t>Verão, e infinitos outros contos, romances, sagas, epopéias,</w:t>
        <w:br/>
        <w:t>todos encontravam seu quinhão de terra no mundo de Arcádia</w:t>
        <w:br/>
        <w:t>e lá se estabeleciam, habitados por seres que também eram</w:t>
        <w:br/>
        <w:t>puro fruto da forma-pensamento. Ou por mundanos que</w:t>
        <w:br/>
        <w:t>~abiam como usar a forma-pensamento para viajar para lá.</w:t>
        <w:br/>
        <w:t>Nesta teoria, a quantidade de forma-pensamento</w:t>
        <w:br/>
        <w:t>determina a solidez de cada um destes novos reinos</w:t>
        <w:br/>
        <w:t>formados pela crença. Quanto mais acreditados, mais</w:t>
        <w:br/>
        <w:t>acessíveis, mais caminhos levavam a eles, mais influentes</w:t>
        <w:br/>
        <w:t>eram seus habitantes, mais poderosos eles eram. Sem crença,</w:t>
        <w:br/>
        <w:t>caminhos se desfaziam, alguns territórios tendiam a se</w:t>
        <w:br/>
        <w:t>afastar, e talvez desaparecessem completamente.</w:t>
        <w:br/>
        <w:t>Arcádia seria tão somente mais um dos níveis de Spiniu111,</w:t>
        <w:br/>
        <w:t>e seus reinos seriam vaks espirit11ais ou seJ11ipla11os fiJicos.</w:t>
        <w:br/>
        <w:t>É uma teoria bastante aceita, que absorve a teoria da</w:t>
        <w:br/>
        <w:t>Arcádia Clássica quase completamente (considera-se que</w:t>
        <w:br/>
        <w:t>tudo que é descrito pela teoria da Arcádia Clássica aconteceu</w:t>
        <w:br/>
        <w:t>" historicamente" na Arcádia forma~</w:t>
        <w:br/>
        <w:t>em quão maior for o número de pessoas neste algo ~</w:t>
        <w:br/>
        <w:t>óli l!il l!il l!il óli l!il l!il l!il ;e; l!il l!il l!il ;e; l!il l!il l!il ;e; ~ * lil lil lil * lil lil lil ;e; lil lil lil * lil lil lil ;e;</w:t>
      </w:r>
    </w:p>
    <w:p>
      <w:r>
        <w:br w:type="page"/>
      </w:r>
    </w:p>
    <w:p>
      <w:pPr>
        <w:pStyle w:val="Heading1"/>
      </w:pPr>
      <w:r>
        <w:t>Página 16</w:t>
      </w:r>
    </w:p>
    <w:p>
      <w:r>
        <w:t>pensada) e responde algumas elas dúvidas suscitadas por</w:t>
        <w:br/>
        <w:t>ela. [Jorém, ainda deixa algumas e levanta outras prementes:</w:t>
        <w:br/>
        <w:t>Se a Arcádia 6 constituída pela forma-pensamento, quem</w:t>
        <w:br/>
        <w:t>está pensando em alguns dos reinos completamente</w:t>
        <w:br/>
        <w:t>absurdos que ln existem' Eles não parecem com nada do</w:t>
        <w:br/>
        <w:t>que tenha passado por qualquer obra de ficção por mais</w:t>
        <w:br/>
        <w:t>esdrúxula que ela seja, no entanto estão lá. E têm força</w:t>
        <w:br/>
        <w:t>comparável à das estórias mais conhecidas.</w:t>
        <w:br/>
        <w:t>Por outro lado, algumas crenças extremamente</w:t>
        <w:br/>
        <w:t>difundidas não encontram representação aparente na</w:t>
        <w:br/>
        <w:t>Arcádia. E que di;,;er então do desenvolvimento dessas</w:t>
        <w:br/>
        <w:t>terras, dos seres que lá habitam? Eles são senscientes e</w:t>
        <w:br/>
        <w:t>independentes, ou todos os seus atos são determinados pela</w:t>
        <w:br/>
        <w:t>forma-pensamento que emana do mundano? Velha Arcádia</w:t>
        <w:br/>
        <w:t>e Nova Arcádia entraram em guerra porque quiseram ou</w:t>
        <w:br/>
        <w:t>porque isso foi pensado assim? O s seres naturais de Arcádia</w:t>
        <w:br/>
        <w:t>podem ser considerados vivos' Eles geram por si só formapensamento? São muitas dúvidas.</w:t>
        <w:br/>
        <w:t>Mesmo assim, a Arcádia Projetada é para muitos a</w:t>
        <w:br/>
        <w:t>teoria definitiva, fazendo com que poucos prestem</w:t>
        <w:br/>
        <w:t>atenção na que se desenvolveu nas últimas décadas do</w:t>
        <w:br/>
        <w:t>século XX.</w:t>
        <w:br/>
        <w:t>Não só o fato de ser relativamente recente prejudica</w:t>
        <w:br/>
        <w:t>a teoria da Arcádia Simulada.</w:t>
        <w:br/>
        <w:t>Nascida com o advento cios primeiros pensamentos em</w:t>
        <w:br/>
        <w:t>realidade virrual e imeligência artificial, foi resgacada a partir</w:t>
        <w:br/>
        <w:t>da idéia de pensadores dos séculos anteriores que questionaram</w:t>
        <w:br/>
        <w:t>a definição e a própria veracidade da existência.</w:t>
        <w:br/>
        <w:t>O raciocínio era simples. Haveria algum dia a</w:t>
        <w:br/>
        <w:t>possibilidade de se chegar a um nível de tecnologia</w:t>
        <w:br/>
        <w:t>suficiente para produzir uma experiência virtual que fosse</w:t>
        <w:br/>
        <w:t>indistinguível da realidade? Se for possível chegar a esse</w:t>
        <w:br/>
        <w:t>nível, será que os detentores dessa tecnologia estarão</w:t>
        <w:br/>
        <w:t>interessados em rodar simulações de realidade como</w:t>
        <w:br/>
        <w:t>ambientes controlados a útulo de experiência cienúfica?</w:t>
        <w:br/>
        <w:t>Se essa rcsposra também for sim, são grandes as chances</w:t>
        <w:br/>
        <w:t>de que tal cultura colocaria essas simulações para</w:t>
        <w:br/>
        <w:t>funcionar. E se isso pode ser assumido como verdade,</w:t>
        <w:br/>
        <w:t>como provar que uma cultura que possua a tecnologia e</w:t>
        <w:br/>
        <w:t>tenha o interesse já não o esteja fazendo, e que a realidade</w:t>
        <w:br/>
        <w:t>percebida não passe de uma delas?</w:t>
        <w:br/>
        <w:t>Nesse caso, a Arcádia seria uma ou mais outras</w:t>
        <w:br/>
        <w:t>simulações de realidade rodando ao mesmo tempo que a</w:t>
        <w:br/>
        <w:t>realidade (também simulada) da Terra. Seja através da</w:t>
        <w:br/>
        <w:t>tecnologia, como na concepção da teoria, ou em suas</w:t>
        <w:br/>
        <w:t>variantes que envolvem magia, sonhos, falsa consciência,</w:t>
        <w:br/>
        <w:t>uma pergunta resta: faz alguma diferença estar na realidade</w:t>
        <w:br/>
        <w:t>ou numa simulação, dado o grau de fidelidade? Eticamente,</w:t>
        <w:br/>
        <w:t>se se sabe estar preseme em uma realidade falsa, como isso</w:t>
        <w:br/>
        <w:t>afeta a moral e o comportamento?</w:t>
        <w:br/>
        <w:t>outro lado, ela parece extremarnente complexa, dependente</w:t>
        <w:br/>
        <w:t>ele uma variável muito remota, dois "sim" hipotéticos e</w:t>
        <w:br/>
        <w:t>empíricos em seqüência para chegar ao ponto onde as</w:t>
        <w:br/>
        <w:t>possibilidades apontam para a simulação, o que significa</w:t>
        <w:br/>
        <w:t>dois eventos extremamente improváveis dando origem a</w:t>
        <w:br/>
        <w:t>uma possibilidade considerada.</w:t>
        <w:br/>
        <w:t>Como tudo o mais, a busca pela verdade sobre Arcádia</w:t>
        <w:br/>
        <w:t>deveria seguir o princípio da Lân:úna de Occam: se todas as</w:t>
        <w:br/>
        <w:t>propostas são válidas, a solução mais simples provavelmente</w:t>
        <w:br/>
        <w:t>é a mais acertada.</w:t>
        <w:br/>
        <w:t>A verdade. Circulando por entre as três teorias,</w:t>
        <w:br/>
        <w:t>insidiosamente, sendo as rrês e nenhuma ao mesmo tempo.</w:t>
        <w:br/>
        <w:t>Reunindo elementos delas e do conhecimento espalhado pela</w:t>
        <w:br/>
        <w:t>existência ao longo de milênios. E mesmo assim, uma quarta</w:t>
        <w:br/>
        <w:t>teoria de Arcádia, aparentemente óbvia; esteve reclusa a círculos</w:t>
        <w:br/>
        <w:t>extremamente fechados, um tesouro possuído por</w:t>
        <w:br/>
        <w:t>pouquíssimos e guardado a sete chaves. Porém o acaso agiu, e,</w:t>
        <w:br/>
        <w:t>em Setembro de 2005, algo que ficou conhecido como o</w:t>
        <w:br/>
        <w:t>Manuscrito de Atenas foi descoberto por urna garota</w:t>
        <w:br/>
        <w:t>completamente alheia a magia, mediuni&lt;la&lt;le, Arcádia ou</w:t>
        <w:br/>
        <w:t>conspirações. E m menos ele seis meses, o conteúdo do</w:t>
        <w:br/>
        <w:t>manuscrito circulou por entre aqueles que desejavam saber a</w:t>
        <w:br/>
        <w:t>verdade. Reproduzido na íntegra abaixo, a cópia só não guarda</w:t>
        <w:br/>
        <w:t>a propriedade arcana do original de se apresentar na língua</w:t>
        <w:br/>
        <w:t>nativa de cada leitor a cada vez que é lida, mas pode responder</w:t>
        <w:br/>
        <w:t>muitas perguntas.</w:t>
        <w:br/>
        <w:t>M~T6ÁS;1;&lt;6</w:t>
        <w:br/>
        <w:t>Tudo começou com um pensamento.</w:t>
        <w:br/>
        <w:t>Não.</w:t>
        <w:br/>
        <w:t>Foi antes. Antes de existir um ser pensante, antes mesmo</w:t>
        <w:br/>
        <w:t>de existir a realidade. O Universo foi realizado a partir de idéias.</w:t>
        <w:br/>
        <w:t>Idéia é como uma substância intangível, invisível, que</w:t>
        <w:br/>
        <w:t>preenche o vazio entre os átomos e que é o verdadeiro</w:t>
        <w:br/>
        <w:t>combustível para a criação. As idéias existem, mas não são</w:t>
        <w:br/>
        <w:t>necessariamente 1·eais. No campo das idéias, tudo o que se</w:t>
        <w:br/>
        <w:t>realizará um dia ou foi realizado no passado a.inda ou já</w:t>
        <w:br/>
        <w:t>existe, esperando o momento certo para espontaneamente</w:t>
        <w:br/>
        <w:t>brotar na realidade, ou ser trazido para ela via um estímulo.</w:t>
        <w:br/>
        <w:t>As quatro dimensões da realidade (altura, largura,</w:t>
        <w:br/>
        <w:t>profundidade e tempo) não são restritivas para as idéias,</w:t>
        <w:br/>
        <w:t>porque no seu campo são infinitas. Mas as idéias se orienram</w:t>
        <w:br/>
        <w:t>a partir da realidade e de como as dimensões se aplicam lá,</w:t>
        <w:br/>
        <w:t>estabelecendo, portanto, um referencial. Por esse referencial,</w:t>
        <w:br/>
        <w:t>pode-se então determinar que uma idéia esteja mais ou</w:t>
        <w:br/>
        <w:t>menos distante da realidade ou de uma outra idéia - ainda</w:t>
        <w:br/>
        <w:t>O teor muito absrrato da teoria da Arcádia Simulada</w:t>
        <w:br/>
        <w:t>conrribui para que ela não seja muito popular. Entretanto,</w:t>
        <w:br/>
        <w:t>ela soluciona algumas das dúvidas que nascem das</w:t>
        <w:br/>
        <w:t>duas teorias anteriores, mais conhecidas. Por</w:t>
        <w:br/>
        <w:t>que não se possa mensurar essa distância, e que houve o</w:t>
        <w:br/>
        <w:t>que se pode chamar de estágios, períodos, eras no campo</w:t>
        <w:br/>
        <w:t>das idéias - novamente, sem uma mensuração, mas</w:t>
        <w:br/>
        <w:t>~</w:t>
        <w:br/>
        <w:t>dofinmwmomo com "m' mdom "ooológk,.</w:t>
        <w:br/>
        <w:t>..... ~</w:t>
        <w:br/>
        <w:t>....</w:t>
        <w:br/>
        <w:t>Gl"""'Gl"""""Gl,,...,~,...,,: Gl"""""Gl"""'Gl</w:t>
        <w:br/>
        <w:t>.... ~</w:t>
        <w:br/>
        <w:t>....</w:t>
        <w:br/>
        <w:t>:"""'Gl"""'Gl""'Gl""""""'~"""':</w:t>
        <w:br/>
        <w:t>Gl""'Gl""""""Gl,....~.,...:</w:t>
        <w:br/>
        <w:t>/:'</w:t>
        <w:br/>
        <w:t>'\...</w:t>
      </w:r>
    </w:p>
    <w:p>
      <w:r>
        <w:br w:type="page"/>
      </w:r>
    </w:p>
    <w:p>
      <w:pPr>
        <w:pStyle w:val="Heading1"/>
      </w:pPr>
      <w:r>
        <w:t>Página 17</w:t>
      </w:r>
    </w:p>
    <w:p>
      <w:r>
        <w:t>Em um primeiro momento, as idéias se encontravam</w:t>
        <w:br/>
        <w:t>em grande parte desconexas, soltas, como um mar que cerca</w:t>
        <w:br/>
        <w:t>o Univerno real em todas as direções - acima, abaixo, na</w:t>
        <w:br/>
        <w:t>frente, atrás, ao lado, dentro, fora. Com o advento da vida -</w:t>
        <w:br/>
        <w:t>esta que também não passava de uma idéia realizada - esse</w:t>
        <w:br/>
        <w:t>mar passou a ser mais denso, mais rico. A vida, por si só,</w:t>
        <w:br/>
        <w:t>não era capaz de criar novas idéias, mas ajudava a estabelecer</w:t>
        <w:br/>
        <w:t>conexões entre elas. Inconsciência e consciência podiam</w:t>
        <w:br/>
        <w:t>formar ligações entre idéias, e a força dessas ligações tinha</w:t>
        <w:br/>
        <w:t>o poder de atrair, fazendo-as se aproximarern entre si ou da</w:t>
        <w:br/>
        <w:t>realidade, e gerando uma movimentação, uma correnteza.</w:t>
        <w:br/>
        <w:t>Com isso, as idéias passaram a se realizar em um fluxo muito</w:t>
        <w:br/>
        <w:t>mais rápido, dinâmico, o que acabava por provocar urna</w:t>
        <w:br/>
        <w:t>proliferação exponencialmente maior de conexões. Para</w:t>
        <w:br/>
        <w:t>cada realização, milhares, milhões de idéias</w:t>
        <w:br/>
        <w:t>aparentemente não relacionadas se interligavam</w:t>
        <w:br/>
        <w:t>em decorrência, subindo à tona, apenas esperando</w:t>
        <w:br/>
        <w:t>para serem pescadas.</w:t>
        <w:br/>
        <w:t>Idéias que fossem semelhantes, conexas,</w:t>
        <w:br/>
        <w:t>acabavam por formar entre si urna teia de ligações</w:t>
        <w:br/>
        <w:t>que funcionava corno urna rede, capturando</w:t>
        <w:br/>
        <w:t>outras idéias que passassem por ela e</w:t>
        <w:br/>
        <w:t>incorporando-as ao grupo. Então, essas</w:t>
        <w:br/>
        <w:t>concentrações acabaram por gerar algo que</w:t>
        <w:br/>
        <w:t>antes não havia acontecido. Pela primeira vez,</w:t>
        <w:br/>
        <w:t>uma nova idéia foi incorporada, algo que o</w:t>
        <w:br/>
        <w:t>ideal tirou diretamente da realidade - produzir</w:t>
        <w:br/>
        <w:t>suas próprias pseudoversões desta.</w:t>
        <w:br/>
        <w:t>Não foram um, ou dois, mas infinitos</w:t>
        <w:br/>
        <w:t>novos planos de realidade que se formaram. A</w:t>
        <w:br/>
        <w:t>malha fina de conexões geradas a partir dos</w:t>
        <w:br/>
        <w:t>instintos, pensamentos e sonhos dos vivos da</w:t>
        <w:br/>
        <w:t>realidade primária gerou ambientes que a</w:t>
        <w:br/>
        <w:t>mimetizavam. Esses planos, ou bolsões, são como</w:t>
        <w:br/>
        <w:t>ilhas no mar de idéias, mais ou 111e11os distantes e</w:t>
        <w:br/>
        <w:t>acessíveis de acordo com a natureza das idéias que</w:t>
        <w:br/>
        <w:t>os formam. A particularidade gue os caracterizava</w:t>
        <w:br/>
        <w:t>como pseudoreal.idades era que todos eram capazes</w:t>
        <w:br/>
        <w:t>de realizar dentro de si idéias independentemente</w:t>
        <w:br/>
        <w:t>do que acontecia nos outros planos. Enquanto</w:t>
        <w:br/>
        <w:t>alguns bolsões eram constituídos diretamente do</w:t>
        <w:br/>
        <w:t>ideal, alf,&gt;nns, por força das conexões estabelecidas a</w:t>
        <w:br/>
        <w:t>partir da realidade primária, acabavam sendo espelhos</w:t>
        <w:br/>
        <w:t>- mais ou menos distorcidos - desta.</w:t>
        <w:br/>
        <w:t>Uma parcela muito pequena dos bolsões</w:t>
        <w:br/>
        <w:t>(e urna parcela de infinito ainda é infinita) era</w:t>
        <w:br/>
        <w:t>capaz de gerar e/ ou sustentar vida. E desses,</w:t>
        <w:br/>
        <w:t>uma parcela menor ainda (e também</w:t>
        <w:br/>
        <w:t>infinita) chegou a gerar. A vida nesses</w:t>
        <w:br/>
        <w:t>bolsões, como na realidade primária, era</w:t>
        <w:br/>
        <w:t>capaz de formar novas conexões entre</w:t>
        <w:br/>
        <w:t>idéias soltas no mar. Portanto, a</w:t>
        <w:br/>
        <w:t>capacidade de ligação entre as idéias foi elevada ao infinito,</w:t>
        <w:br/>
        <w:t>causando a formação de mais e mais bolsões em uma velocidade</w:t>
        <w:br/>
        <w:t>crescente de expansão caótica e descontrolada.</w:t>
        <w:br/>
        <w:t>Até a chegada do Árcade.</w:t>
      </w:r>
    </w:p>
    <w:p>
      <w:r>
        <w:br w:type="page"/>
      </w:r>
    </w:p>
    <w:p>
      <w:pPr>
        <w:pStyle w:val="Heading1"/>
      </w:pPr>
      <w:r>
        <w:t>Página 18</w:t>
      </w:r>
    </w:p>
    <w:p>
      <w:r>
        <w:t>n</w:t>
        <w:br/>
        <w:t>Em um pequenino pedregulho solro em um pedacinho da</w:t>
        <w:br/>
        <w:t>realidade primária, havia uma terra chamada de Ellas por aqueles</w:t>
        <w:br/>
        <w:t>que lá habitavam. Alguns a chamariam de Hélade, e posteriormente</w:t>
        <w:br/>
        <w:t>de Grécia. E, naquela época, dizia-se que a grande influência naquela</w:t>
        <w:br/>
        <w:t>terra vinha do alto da maior montanha, de onde deuses reinavam</w:t>
        <w:br/>
        <w:t>sobre os homens, o maior dentre eles sendo Zeus, que sentava em</w:t>
        <w:br/>
        <w:t>seu trono e portava o relâmpago.</w:t>
        <w:br/>
        <w:t>Havia naquela terra, numa região chamada Pelasgia,</w:t>
        <w:br/>
        <w:t>um rei chamado Licaão. Este rei era um soberano impiedoso,</w:t>
        <w:br/>
        <w:t>cujos filhos não eram menos cruéis. Os súditos desse rei</w:t>
        <w:br/>
        <w:t>sofriam muito sob o jugo maligno de seu governante.</w:t>
        <w:br/>
        <w:t>Zeus, de sua morada no O limpo, ouvira as preces dos</w:t>
        <w:br/>
        <w:t>camponeses e se compadeceu, por isso desceu à terra e</w:t>
        <w:br/>
        <w:t>assumiu a identidade de um humilde lavrador. Disfarçado</w:t>
        <w:br/>
        <w:t>de humano, então, Zeus passou a instigar as pessoas, dizendo</w:t>
        <w:br/>
        <w:t>que a fé nos deuses Olímpicos ainda lhes renderia a salvação.</w:t>
        <w:br/>
        <w:t>Algumas pessoas escutaram o que aquele "profeta" tinha a</w:t>
        <w:br/>
        <w:t>dizer, e começaram a adorá-lo. Muitos meses Zeus passou</w:t>
        <w:br/>
        <w:t>entre os mortais, e deitou-se com uma mulher que lhe deu</w:t>
        <w:br/>
        <w:t>um filho, nomeado Arcas.</w:t>
        <w:br/>
        <w:t>O Rei Licaão, por sua vez, não estava contente com a</w:t>
        <w:br/>
        <w:t>presença do agitador em suas terras. Se havia alguém a quem</w:t>
        <w:br/>
        <w:t>os deuses deveriam proteger eram ele e seus filhos,</w:t>
        <w:br/>
        <w:t>aristocratas. Então planejou o que fazer com o camponês.</w:t>
        <w:br/>
        <w:t>Primeiro pensou em matá-lo, mas este era um rumo de ação</w:t>
        <w:br/>
        <w:t>por demais simplório para tão vil homem. Decidiu convidar</w:t>
        <w:br/>
        <w:t>o camponês qu"e secretamente era deus para um jantar em</w:t>
        <w:br/>
        <w:t>seu palácio. E, como prato principal, o rei serviu o bebê</w:t>
        <w:br/>
        <w:t>Arcas que seqüestrara, cujo sangue havia derramado no altar</w:t>
        <w:br/>
        <w:t>do próprio Zeus como um sacrifício. O sacrifício feito por</w:t>
        <w:br/>
        <w:t>um homem que se dizia nobre.</w:t>
        <w:br/>
        <w:t>este momento Zeus encheu-se de ira, e revelou sua</w:t>
        <w:br/>
        <w:t>verdadeira natureza. Não só seu filho fora cruelmente</w:t>
        <w:br/>
        <w:t>assassinado, mas também repleto de indignação com mortais</w:t>
        <w:br/>
        <w:t>que pudessem cogitar que o sacrifício de uma criança</w:t>
        <w:br/>
        <w:t>indefesa seria bem recebido por ele.</w:t>
        <w:br/>
        <w:t>Zeus comandou que a chuva caísse, não só sobre Pelasgia,</w:t>
        <w:br/>
        <w:t>mas por toda Elias. Uma grande inundação se deu. Zeus derrubou</w:t>
        <w:br/>
        <w:t>o palácio de T.icaãocomseus relâmpagos, transformou orei maligno</w:t>
        <w:br/>
        <w:t>em um lobo e amaldiçoou seus filhos. Poupou apenas uma das</w:t>
        <w:br/>
        <w:t>filhas, Callisro, que não era cruel como os irmãos. :tvias tomou--a e</w:t>
        <w:br/>
        <w:t>com ela se deitou, gerando um filho que, sob seu comando, também</w:t>
        <w:br/>
        <w:t>se chamou Arcas. Ele seria o rei daquela terra no futuro, que ficaria</w:t>
        <w:br/>
        <w:t>para sempre conhecida como Arcádia, uma região da Elias situada</w:t>
        <w:br/>
        <w:t>no Peloponeso.</w:t>
        <w:br/>
        <w:t>Por razões que mortal algum ousaria compreender,</w:t>
        <w:br/>
        <w:t>Zeus não permitiu que seu irmão I-Iades recebesse em seu</w:t>
        <w:br/>
        <w:t>reino a alma do primeiro Arcas, o bebê sacrificado. A</w:t>
        <w:br/>
        <w:t>essência semidivina de Arcas permaneceu solta no mundo,</w:t>
        <w:br/>
        <w:t>livre e ao mesmo tempo presa, já que não era mais</w:t>
        <w:br/>
        <w:t>Por muitos anos Arcas rondou a Elias e as terras além</w:t>
        <w:br/>
        <w:t>desta, nutrindo um grande ressentimento da humanidade e</w:t>
        <w:br/>
        <w:t>dos deuses do Olimpo, invejando a existência de ambos. E</w:t>
        <w:br/>
        <w:t>rinha uin profundo desejo de simplesmente não mais existir,</w:t>
        <w:br/>
        <w:t>de não ser real. Tão forte era esse desejo que, um dia, transcendeu.</w:t>
        <w:br/>
        <w:t>Arcas não era o primeiro a transcender. Antes dele, houve</w:t>
        <w:br/>
        <w:t>muitos daqueles que, por propósito ou acaso, deixaram a</w:t>
        <w:br/>
        <w:t>realidade primária e para o campo das idéias se foram - como</w:t>
        <w:br/>
        <w:t>ele logo descobriria. No entanto, a transcendência sempre levava</w:t>
        <w:br/>
        <w:t>a um dos bolsões - uma transferência entre realidades.</w:t>
        <w:br/>
        <w:t>Arcas, por sua vez, existia, mas não era efetivamente (pelo</w:t>
        <w:br/>
        <w:t>menos não se sentia) real. Era apenas um espírito livre, era a</w:t>
        <w:br/>
        <w:t>parte de um ser vivo mais intimamente ligada com o ideal, e</w:t>
        <w:br/>
        <w:t>que renunciara a sua realidade. Sua transcendência o levou à</w:t>
        <w:br/>
        <w:t>essência mais pura das idéias, ficando à deriva naquele oceano,</w:t>
        <w:br/>
        <w:t>em contato direto com tudo que podia ser criado ou pensado</w:t>
        <w:br/>
        <w:t>pelos próximos trilhões de anos, isso se limitando ao que estava</w:t>
        <w:br/>
        <w:t>relativamente próximo dele. A minúscula dose de conhecimento</w:t>
        <w:br/>
        <w:t>que foi absorvida lhe trouxe poder incomensurável, que ele</w:t>
        <w:br/>
        <w:t>logo descobriu que podia usar para influenciar o mar de idéias</w:t>
        <w:br/>
        <w:t>como as correntes e as marés influenciam nos oceanos reais.</w:t>
        <w:br/>
        <w:t>O ideal agora tinha uma ordem. Controlando a direção</w:t>
        <w:br/>
        <w:t>das idéias, Arcas podia reger a formação de novos bolsões,</w:t>
        <w:br/>
        <w:t>jogando idéias para a rede formada ou desviando-as do</w:t>
        <w:br/>
        <w:t>caminho. Mais do que isso, descobriu que podia, ainda ao</w:t>
        <w:br/>
        <w:t>controlar o movimento das idéias, facilitar ou evitar a</w:t>
        <w:br/>
        <w:t>transposição, a transferência de idéias realizadas - conceitos,</w:t>
        <w:br/>
        <w:t>matéria, seres - entre bolsões. Podia, também, manifestar-se</w:t>
        <w:br/>
        <w:t>em qualquer bolsão. Quando em um plano, sua ligação única</w:t>
        <w:br/>
        <w:t>com o ideal lhe dava poderes que desafiavam a realidade.</w:t>
        <w:br/>
        <w:t>Arcas passou a investigar a e.'i:tensão de seu recém-adquirido</w:t>
        <w:br/>
        <w:t>domínio, e acabou logo por encontrar um bolsão que refletia sua</w:t>
        <w:br/>
        <w:t>terra natal Era um plano relativamente próximo da realidade</w:t>
        <w:br/>
        <w:t>primária, onde via uma versão idealizada desta. Com muita</w:t>
        <w:br/>
        <w:t>curiosidade, Arcas entrou neste bolsão. Lá encontrou um povo</w:t>
        <w:br/>
        <w:t>que espelhava os gregos, e que adoravam deuses que eram versões</w:t>
        <w:br/>
        <w:t>exatas dos Olímpicos de que ele havia se ressentido. Ironicamente,</w:t>
        <w:br/>
        <w:t>encontrou-se na mesma situação que ónha na realidade, como a de</w:t>
        <w:br/>
        <w:t>um observador, com a diferença que agora ele possuía o poder de</w:t>
        <w:br/>
        <w:t>interferir. Apenas decidira não fazê-lo. Muito.</w:t>
        <w:br/>
        <w:t>Arcas descobriu que, na verdade, centeilas das criaruras</w:t>
        <w:br/>
        <w:t>mitológicas que lá habitavam na verdade haviam transcendido,</w:t>
        <w:br/>
        <w:t>como ele, da realidade primária. Algumas haviam sido banidas</w:t>
        <w:br/>
        <w:t>como seu algoz Licaão e seus amaldiçoados filhos, outras eram</w:t>
        <w:br/>
        <w:t>seres que haviam fugido da inundação provocada por Zeus,</w:t>
        <w:br/>
        <w:t>outros simplesmente haviam transcendido em outras eras,</w:t>
        <w:br/>
        <w:t>enquanto outras eram manifestações involuntárias.</w:t>
        <w:br/>
        <w:t>Talvez inspirado no segundo Arcas, o mar ideal seria dali</w:t>
        <w:br/>
        <w:t>para frente conhecido como Arcádia. Aquele bolsão-reflexo da</w:t>
        <w:br/>
        <w:t>Grécia seria a Velha Arcádia, e ele escolheu aquele plano para ser</w:t>
        <w:br/>
        <w:t>sua base de operações, o seu porto seguro. E ele próprio seria</w:t>
        <w:br/>
        <w:t>~</w:t>
        <w:br/>
        <w:t>clwru&gt;do d&lt; Á=de'"""" illqucle momm&lt;n</w:t>
        <w:br/>
        <w:t>-~--Gl-Gl=Gl=--+:+ .....</w:t>
        <w:br/>
        <w:t>, Gl</w:t>
        <w:br/>
        <w:t>...... Gl</w:t>
        <w:br/>
        <w:t>............</w:t>
        <w:br/>
        <w:t>Gl""'""~-~ ffil-ffil</w:t>
        <w:br/>
        <w:t>............. ffil</w:t>
        <w:br/>
        <w:t>...... ~--, ffil,...__.ffil_Gl_~_:</w:t>
        <w:br/>
        <w:t>"</w:t>
        <w:br/>
        <w:t>que uma consciência sem corpo.</w:t>
      </w:r>
    </w:p>
    <w:p>
      <w:r>
        <w:br w:type="page"/>
      </w:r>
    </w:p>
    <w:p>
      <w:pPr>
        <w:pStyle w:val="Heading1"/>
      </w:pPr>
      <w:r>
        <w:t>Página 19</w:t>
      </w:r>
    </w:p>
    <w:p>
      <w:r>
        <w:t>Nem mesmo o Árcade conhece pessoalmente todos os</w:t>
        <w:br/>
        <w:t>bolsões. Mas já viajou por um bom número, e os mantém</w:t>
        <w:br/>
        <w:t>catalogados em tomos guardados em sua torre, na Velha</w:t>
        <w:br/>
        <w:t>Arcádia. Um dos primeiros que ele visitou era bastante próximo,</w:t>
        <w:br/>
        <w:t>habitado por seres que chamavam a si de Fadas, conheceu seu</w:t>
        <w:br/>
        <w:t>reino e sua cultura, e os colocou em contato direto com a</w:t>
        <w:br/>
        <w:t>Velha Arcádia. Em outros planos o Regeme encontrou grandes</w:t>
        <w:br/>
        <w:t>monstros, terríveis criaturas que pôs a seu serviço. A esses</w:t>
        <w:br/>
        <w:t>monstros o Árcade concedeu a habilidade de nadar no oceano</w:t>
        <w:br/>
        <w:t>de idéias, como as serpentes marinhas que os antigos navegantes</w:t>
        <w:br/>
        <w:t>temiam. Essas criaturas são os Limites, que patrulham o trânsito</w:t>
        <w:br/>
        <w:t>de idéias ou de reais que tenham transcendido, atacando</w:t>
        <w:br/>
        <w:t>quaisquer que encontrem viajan do por fora das rotas</w:t>
        <w:br/>
        <w:t>estabelecidas pelo Regente.</w:t>
        <w:br/>
        <w:t>As rotas são caminhos que ligam um bolsão a outro ou</w:t>
        <w:br/>
        <w:t>à realidade primária. Essas roras não são reais, mas existem, e</w:t>
        <w:br/>
        <w:t>assumem uma forma a ser percebida com familiaridade pelo</w:t>
        <w:br/>
        <w:t>viajante, que faça sentido para ele. O Árcade não deseja que a</w:t>
        <w:br/>
        <w:t>verdadeira natureza da Arcádia seja um conhecimento</w:t>
        <w:br/>
        <w:t>disseminado, portanto o viajante de uma das rotas pode se ver</w:t>
      </w:r>
    </w:p>
    <w:p>
      <w:r>
        <w:br w:type="page"/>
      </w:r>
    </w:p>
    <w:p>
      <w:pPr>
        <w:pStyle w:val="Heading1"/>
      </w:pPr>
      <w:r>
        <w:t>Página 20</w:t>
      </w:r>
    </w:p>
    <w:p>
      <w:r>
        <w:t>simplesmente atravessando um braço de mar, uma ponte, uma</w:t>
        <w:br/>
        <w:t>trilha na floresta ... muitas vezes acreditando estar em uma</w:t>
        <w:br/>
        <w:t>simples viagem de uma cidade a outra, ou até passando por</w:t>
        <w:br/>
        <w:t>um corredor para ir de um cômodo a outro. Portanto, é possível</w:t>
        <w:br/>
        <w:t>adentrar uma destas rotas por puro acidente. E como algumas</w:t>
        <w:br/>
        <w:t>rocas se cruzam, não é difícil que um viajante perdido que saia</w:t>
        <w:br/>
        <w:t>de um bolsão involuntariamente acabe em um mundo</w:t>
        <w:br/>
        <w:t>completamente diferente.</w:t>
        <w:br/>
        <w:t>Alguns bobões são muito parecidos com a realidade primária, outros são completamente alienígenas, e</w:t>
        <w:br/>
        <w:t>ainda há outros que são constituídos a partir da ficção -</w:t>
        <w:br/>
        <w:t>estórias, lendas e crenças. Estes planos em particular</w:t>
        <w:br/>
        <w:t>constituem uma parcela significativa do total de bolsões</w:t>
        <w:br/>
        <w:t>conhecidos, pois são os mais próximos da realidade. Cada</w:t>
        <w:br/>
        <w:t>um deles tem suas próprias aplicações das quatro dimensões da realidade, o que pode produzir propriedades físicas ligeiramente diferentes.</w:t>
        <w:br/>
        <w:t>O s bolsões mais próximos são os destinos mais·</w:t>
        <w:br/>
        <w:t>prováveis de seres transcendentes da realidade primária.</w:t>
        <w:br/>
        <w:t>Individualmente ou coletivamente, reais que transcendem</w:t>
        <w:br/>
        <w:t>aportam nos bolsões. Novamente, muitos o fazem sem ter</w:t>
        <w:br/>
        <w:t>noção da sua passagem da realidade para o mundo ideal.</w:t>
        <w:br/>
        <w:t>Existem aqueles que viajam por entre os bolsões. Para</w:t>
        <w:br/>
        <w:t>estes viajames, alguns planos são bastante familiares. Muitas</w:t>
        <w:br/>
        <w:t>conexões se intersectam entre eles, e por isso muitas</w:t>
        <w:br/>
        <w:t>passagens os têm como escala. Como a narureza de Arcádia</w:t>
        <w:br/>
        <w:t>não é um conhecimento completamente difundido, e mesmo</w:t>
        <w:br/>
        <w:t>pela relativa facilidade com que a viagem pode ocorrer</w:t>
        <w:br/>
        <w:t>acidentalmente, a maioria desses viajames acaba por encarar</w:t>
        <w:br/>
        <w:t>esses bolsões como simples continemes de um mesmo</w:t>
        <w:br/>
        <w:t>mundo. Outros sabem que estão em um domínio chamado</w:t>
        <w:br/>
        <w:t>Arcádia, porém encaram-na como uma simples subdivisão</w:t>
        <w:br/>
        <w:t>do Rei.no dos Mortos, ou do Sonhar.</w:t>
        <w:br/>
        <w:t>Velha Arcádia e Nova Arcádia são dois dos bolsões</w:t>
        <w:br/>
        <w:t>que encontram maior movimentação. Apesar do nome, a</w:t>
        <w:br/>
        <w:t>Nova Arcádia muito provavelmente tem sua origem em um</w:t>
        <w:br/>
        <w:t>período anterior ao da Velha Arcádia. Habitado pelas Fadas, governado por Titânia e Oberon, esse plano é encarado como um reino por seus habitantes, que viajam bastante</w:t>
        <w:br/>
        <w:t>por entre bolsões acreditando piamente estar apenas visitando outros continenres. Hi-Brazil. Heras Delictum. e</w:t>
        <w:br/>
        <w:t>A Velha Arcádia é um dos planos mais próximos da</w:t>
        <w:br/>
        <w:t>realidade primária, do qual saem milhares de rotas</w:t>
        <w:br/>
        <w:t>estabelecidas.</w:t>
        <w:br/>
        <w:t>O</w:t>
        <w:br/>
        <w:t>Árcade</w:t>
        <w:br/>
        <w:t>pode</w:t>
        <w:br/>
        <w:t>manifestar-se</w:t>
        <w:br/>
        <w:t>instantaneamente em qualquer bolsão que esteja conectado,</w:t>
        <w:br/>
        <w:t>percorrendo as rotas na velocidade do ideal. Ele pode</w:t>
        <w:br/>
        <w:t>também atravessar pessoalmente o mar para chegar a</w:t>
        <w:br/>
        <w:t>qualquer bolsão que ainda não tenha uma rota, lá então se</w:t>
        <w:br/>
        <w:t>manifestando, e podendo estabelecer urna nova rota.</w:t>
        <w:br/>
        <w:t>Existem quatro tipos de movimentação envolvendo a</w:t>
        <w:br/>
        <w:t>Arcádia: Transcendência é o nome que se dá à passagem da</w:t>
        <w:br/>
        <w:t>realidade primária para o ideal Uma idéia que seja trazida para</w:t>
        <w:br/>
        <w:t>um plano de realidade faz a realização. A passagem entre bolsões</w:t>
        <w:br/>
        <w:t>é chanlada de transposição. Por fim, a manifestação se dá</w:t>
        <w:br/>
        <w:t>quando um ser aparece em um bolsão ou na realidade primária</w:t>
        <w:br/>
        <w:t>sem sair do seu lugar de origem (seja a realida&lt;le primária ou</w:t>
        <w:br/>
        <w:t>um plano) - consciente ou inconscientemente disso.</w:t>
        <w:br/>
        <w:t>As regras que governam a transcendência não são</w:t>
        <w:br/>
        <w:t>exatas. Pode ser tão difícil quanto exigir um ritual maciço</w:t>
        <w:br/>
        <w:t>de centenas de feiticeiros que drene energia mágica que</w:t>
        <w:br/>
        <w:t>resulte na morte de metade dos participantes, ou tão banal</w:t>
        <w:br/>
        <w:t>quanto passar pela porta certa, na hora cerca (ou errada).</w:t>
        <w:br/>
        <w:t>Ou fazer um acordo com alguma entidade, como o Árcade.</w:t>
        <w:br/>
        <w:t>A transcendência sempre resulta no transcendente</w:t>
        <w:br/>
        <w:t>aparecendo em um bolsão. A maior dificuldade é garantir</w:t>
        <w:br/>
        <w:t>que se está transcendendo para o bolsão que se deseja (se é</w:t>
        <w:br/>
        <w:t>que a transcendência está sendo feita de propósit0). E este</w:t>
        <w:br/>
        <w:t>bolsão normalmente está conectado de alguma maneira às</w:t>
        <w:br/>
        <w:t>circunstâncias em que se deu a transcendência. Por exemplo,</w:t>
        <w:br/>
        <w:t>uma transcendência a partir do Stonehenge resultaria mais</w:t>
        <w:br/>
        <w:t>provavelmente em uma passagem para algum plano de</w:t>
        <w:br/>
        <w:t>característica Celta.</w:t>
        <w:br/>
        <w:t>No caso da transposição, é muito difícil realizá-la sem</w:t>
        <w:br/>
        <w:t>a anuência do Regeme. Como a transcendência, a forma</w:t>
        <w:br/>
        <w:t>pode ser complicada ou simples, porém os Limites</w:t>
        <w:br/>
        <w:t>impiedosamente tentam acabar com qualquer empreitada</w:t>
        <w:br/>
        <w:t>que não esteja em uma das rotas estabelecidas pelo Árcade.</w:t>
        <w:br/>
        <w:t>Alguns seres chegaram a viajar bastante através dos</w:t>
        <w:br/>
        <w:t>caminhos, e mapas foram feitos. Por outro lado, do mesmo</w:t>
        <w:br/>
        <w:t>modo que a transcendência, é possível fazer uma</w:t>
        <w:br/>
        <w:t>transposição involuntariamente. Se o viajante por acidente</w:t>
        <w:br/>
        <w:t>entrar numa rota estabelecida, ele vai transpor. Isso é muito</w:t>
        <w:br/>
        <w:t>Halzazee também são nomes que sempre aparecem nas</w:t>
        <w:br/>
        <w:t>fácil de acomecer em bolsões como a Velha Arcádia, donde</w:t>
        <w:br/>
        <w:t>crônicas, mapas e teorias sobre Arcádia, compilados ao lonsaem muitas rotas.</w:t>
        <w:br/>
        <w:t>godos séculos por aqueles que por ela passaram. Cada um</w:t>
        <w:br/>
        <w:t>A realização é basicamente como uma Lransposição,</w:t>
        <w:br/>
        <w:t>teve a sua própria visão da Arcádia, e baseado em seus consó que o destino é a realidade primária.</w:t>
        <w:br/>
        <w:t>hecimentos, preconceitos e imaginação pintaram-na como</w:t>
        <w:br/>
        <w:t>A manifestação é bastante rara, e é um dos</w:t>
        <w:br/>
        <w:t>seus limites (e os Limites) permitiram que a entendessem.</w:t>
        <w:br/>
        <w:t>conceiws mais complicados de ser compreendido. Na</w:t>
        <w:br/>
        <w:t>Uma boa parte partiu de boaws infundados, muitas vezes</w:t>
        <w:br/>
        <w:t>maior pane das vezes ela ocorre involuntariamente. Uma</w:t>
        <w:br/>
        <w:t>iniciados pelo próprio .Árcade-que também pot· vezes deixduplicata de um ser simplesmente aparece em algum</w:t>
        <w:br/>
        <w:t>ava vazar a verdade para alguns, de acordo com o</w:t>
        <w:br/>
        <w:t>bolsão se ele estiver conectado de alguma forma</w:t>
        <w:br/>
        <w:t>..,q=-u~e=s=-e=u=l~1u=1=-n~o..,r=v=o~l=á=-til=exi</w:t>
        <w:br/>
        <w:t>..,·=-gi~· a=·=-=~=-~=~=-=~,,.. ~</w:t>
        <w:br/>
        <w:t>com " idfo' quo fo'm'm mo bobio. bo</w:t>
        <w:br/>
        <w:t>~~~~~~~~~~~~~~~~~ '</w:t>
        <w:br/>
        <w:t>~~~~~~~~~~~~~~~~~</w:t>
        <w:br/>
        <w:t>/'\."</w:t>
        <w:br/>
        <w:t>'</w:t>
        <w:br/>
        <w:t>"</w:t>
        <w:br/>
        <w:t>"</w:t>
      </w:r>
    </w:p>
    <w:p>
      <w:r>
        <w:br w:type="page"/>
      </w:r>
    </w:p>
    <w:p>
      <w:pPr>
        <w:pStyle w:val="Heading1"/>
      </w:pPr>
      <w:r>
        <w:t>Página 21</w:t>
      </w:r>
    </w:p>
    <w:p>
      <w:r>
        <w:t>acarreta na existência de diferentes versões de pessoas,</w:t>
        <w:br/>
        <w:t>lugares ou acontecimentos em ·bolsões distintos. J á a</w:t>
        <w:br/>
        <w:t>manifestação proposital é reservada apenas a magos da</w:t>
        <w:br/>
        <w:t>mais alta ordem e seres extremamente poderosos, como</w:t>
        <w:br/>
        <w:t>o próprio Árcade. A manifestação propositaJ permite que</w:t>
        <w:br/>
        <w:t>o ser aja em um bolsão em sua capacidade física, mental</w:t>
        <w:br/>
        <w:t>e mágica total, sem estar realmente lá.</w:t>
        <w:br/>
        <w:t>- Quem veio primeiro, o ovo ou a galinha?</w:t>
        <w:br/>
        <w:t>- Tudo que é real se origina das idéias, logo vem de</w:t>
        <w:br/>
        <w:t>Arcádia. Porém, as idéias são apenas a matéria bruta. A</w:t>
        <w:br/>
        <w:t>realização sem ser através da inter-relação com outras idéias é</w:t>
        <w:br/>
        <w:t>um processo lemo como a formação das estalactites. A</w:t>
        <w:br/>
        <w:t>realidade, por sua vez, estabelece conexões entre as idéias</w:t>
        <w:br/>
        <w:t>facilmente e em um passo acelerado, constante, conexões que</w:t>
        <w:br/>
        <w:t>puxam para mais peno de si as idéias. Esse é o efeito da</w:t>
        <w:br/>
        <w:t>forma-pensamento em Arcádia: ligar idéias e aproximá-las.</w:t>
        <w:br/>
        <w:t>Portanto se pode dizer que o ovo-idéia veio primeiro (como</w:t>
        <w:br/>
        <w:t>qualquer cientista evolucionista lhe diria), mas que seria</w:t>
        <w:br/>
        <w:t>quase inúál sem a galinha-realidade para chocá-lo. A</w:t>
        <w:br/>
        <w:t>interdependência entre real e ideal é um assunto bastante</w:t>
        <w:br/>
        <w:t>conturbado, que lança dúvidas sobre se a realidade é em</w:t>
        <w:br/>
        <w:t>si também uma idéia realizada ou se é algo completamente</w:t>
        <w:br/>
        <w:t>cliferentt:, com uma origem própria.</w:t>
        <w:br/>
        <w:t>- Um homem que sonhou ser uma borboleta</w:t>
        <w:br/>
        <w:t>ou uma borboleta sonhando ser homem?</w:t>
        <w:br/>
        <w:t>- ESTA é a realidade primária. Poi a</w:t>
        <w:br/>
        <w:t>primeira realidade existente. É onde gira todo</w:t>
        <w:br/>
        <w:t>o mecanismo da Roda dos Mundos e suas</w:t>
        <w:br/>
        <w:t>implicações. O Regente teve sua origem aqui.</w:t>
        <w:br/>
        <w:t>Os bolsões tendem a se aproximar daqui. Boa</w:t>
        <w:br/>
        <w:t>parte dos bolsões são reflexos daqui. Todas</w:t>
        <w:br/>
        <w:t>as comparações feiras são relativas a aqui.</w:t>
        <w:br/>
        <w:t>Todo o infinito que é Arcádia gravita em torno</w:t>
        <w:br/>
        <w:t>deste plano de realidade, onde acontecem os</w:t>
        <w:br/>
        <w:t>eventos mais significativos.</w:t>
        <w:br/>
        <w:t>Fatos incontestáveis. Tão incontestáveis</w:t>
        <w:br/>
        <w:t>quanto foi a teoria ancestral que rezava ser a Terra</w:t>
        <w:br/>
        <w:t>o centro do Universo. Haverá no futuro um novo</w:t>
        <w:br/>
        <w:t>Copérnico para destruir essa noção?</w:t>
        <w:br/>
        <w:t>- Penso, logo existo?</w:t>
        <w:br/>
        <w:t>- A Arcádia não tem fim. Se ela é constituída de tudo</w:t>
        <w:br/>
        <w:t>que pode ser pensado, para se determinar uma fronteira para</w:t>
        <w:br/>
        <w:t>mesmo corram conexões estabelecidas, dificultando a</w:t>
        <w:br/>
        <w:t>associação de idéias. Sem Limites, a imaginação correria</w:t>
        <w:br/>
        <w:t>livre e a criação seria verdadeiramente independente. Porém,</w:t>
        <w:br/>
        <w:t>graças a eles muitas vezes as idéias têm seu caminho para a</w:t>
        <w:br/>
        <w:t>realidade bloqueado na sua concepção. Preconceitos, miopia</w:t>
        <w:br/>
        <w:t>e hipermetropia mentais, tudo</w:t>
        <w:br/>
        <w:t>\</w:t>
        <w:br/>
        <w:t>ela deve-se pensar no que não pode ser pensado, que estaria</w:t>
        <w:br/>
        <w:t>i:il?,,</w:t>
        <w:br/>
        <w:t>do outro lado desta fronteira. Como pensar no impensável é</w:t>
        <w:br/>
        <w:t>TTIO.J</w:t>
        <w:br/>
        <w:t>impossível, não se pode determinar um fim. Isso é a existência:</w:t>
        <w:br/>
        <w:t>a plenitude, tudo.</w:t>
        <w:br/>
        <w:t>No entanto, nem tudo que pode ser pensado chegará</w:t>
        <w:br/>
        <w:t>a ser, ou seja, nem tudo pode ser realizado. Essa é a</w:t>
        <w:br/>
        <w:t>" "'"o &lt;lo&gt; LimiOC&gt;. Eb imp'&lt;l'm' fmm•ção o" ~</w:t>
        <w:br/>
        <w:t>~~~~~~~~~~~~~~~~~</w:t>
        <w:br/>
        <w:t>~-\: ~~~~~~~~~~~~~~~~~</w:t>
        <w:br/>
        <w:t>..J'</w:t>
        <w:br/>
        <w:t>~</w:t>
      </w:r>
    </w:p>
    <w:p>
      <w:r>
        <w:br w:type="page"/>
      </w:r>
    </w:p>
    <w:p>
      <w:pPr>
        <w:pStyle w:val="Heading1"/>
      </w:pPr>
      <w:r>
        <w:t>Página 22</w:t>
      </w:r>
    </w:p>
    <w:p>
      <w:r>
        <w:t>isso dificulta 9ue as idéias brotem espontaneamente,</w:t>
        <w:br/>
        <w:t>exigindo ao invés muito esforço e conhecimento de cada</w:t>
        <w:br/>
        <w:t>criativo para trazer as idéias para a realidade.</w:t>
        <w:br/>
        <w:t>Os bolsões também são praticamente infinitos. Cada</w:t>
        <w:br/>
        <w:t>bolsão é como um universo em si, alguns em expansão,</w:t>
        <w:br/>
        <w:t>ourros estáticos, outros se retraindo, mas ainda assim</w:t>
        <w:br/>
        <w:t>enormes. A percepção de que alguns bolsões se limitam em</w:t>
        <w:br/>
        <w:t>tamanho vem de que em muitos a parcela habitada (ou</w:t>
        <w:br/>
        <w:t>habitável) se restringe a uma pequena área, e que a maior</w:t>
        <w:br/>
        <w:t>parte dos caminhos que leva para fora dessa área são rotas</w:t>
        <w:br/>
        <w:t>do Regente, que levam diretamente para outros bolsões.</w:t>
        <w:br/>
        <w:t>- Eterno Retorno?</w:t>
        <w:br/>
        <w:t>- Uma idéia não se esgota ao ser realizada uma vez.</w:t>
        <w:br/>
        <w:t>Ao contrário, uma vez realizada (na realidade primária ou</w:t>
        <w:br/>
        <w:t>em algum dos bolsões) ela se aproxima, se conecta, tornando</w:t>
        <w:br/>
        <w:t>mais propícia sua realização novamente ou a realização de</w:t>
        <w:br/>
        <w:t>idéias semelhantes, variantes.</w:t>
        <w:br/>
        <w:t>Isso explica porque existe a manifestação involuntária,</w:t>
        <w:br/>
        <w:t>bolsões onde aparentemente existem as mesmas pessoas, os</w:t>
        <w:br/>
        <w:t>mesmos lugares, com pouca ou nenhuma diferença. Também</w:t>
        <w:br/>
        <w:t>é a causa do chamado inconsciente coletivo, pois quando uma</w:t>
        <w:br/>
        <w:t>idéia é realizada ela fica à tona, ficando fácil para que outras</w:t>
        <w:br/>
        <w:t>pessoas também a peguem e tragam para a sua realidade.</w:t>
        <w:br/>
        <w:t>- O 9ue é a alma? O que é Deus?</w:t>
        <w:br/>
        <w:t>- Um ser vivo, como qualquer outra coisa, é a realização</w:t>
        <w:br/>
        <w:t>de uma idéia. A manifestação mais pura da idéia, seu conceito</w:t>
        <w:br/>
        <w:t>na realidade, é o que compõe a anima, o espírito, a alma, o ka,</w:t>
        <w:br/>
        <w:t>ou seja· lá como o chamem. Essa essência é real.</w:t>
        <w:br/>
        <w:t>O que são considerados divindades são seres extremamente</w:t>
        <w:br/>
        <w:t>sincronizados com o ideal. Eles representam o ideal na realidade.</w:t>
        <w:br/>
        <w:t>Como as almas, rambém não são idéias, são reais, mas é o que há de</w:t>
        <w:br/>
        <w:t>mais próximo delas. Os deuses normalmente representam</w:t>
        <w:br/>
        <w:t>conceitos; morte, poder, sabedoria, bondade, natureza, etcetera,</w:t>
        <w:br/>
        <w:t>que remetem às idéias das quais são representantes atJ:avés da formapensamento dos que acreditam.</w:t>
        <w:br/>
        <w:t>Não se pode debater acerca de mitos de criação do</w:t>
        <w:br/>
        <w:t>Universo, não se pode afirmar com certeza quem foi o</w:t>
        <w:br/>
        <w:t>"responsável" - a certeza é muito mais uma 9uestão de fé</w:t>
        <w:br/>
        <w:t>do que de ciência, de afirmação.</w:t>
        <w:br/>
        <w:t>- Existe vida após a morte?</w:t>
        <w:br/>
        <w:t>- O Spiritum faz parte da realidade primária, e é real.</w:t>
        <w:br/>
        <w:t>Cada um dos seus rúveis é considerado realidade, mesmo</w:t>
        <w:br/>
        <w:t>os infinitos vales espirituais.</w:t>
        <w:br/>
        <w:t>A característica etérea de Spiritum é sua conexão com o</w:t>
        <w:br/>
        <w:t>ideal- na Linha Dividida de Platão, o Spiritum estaria bem no</w:t>
        <w:br/>
        <w:t>meio - e talvez um pouco mais.</w:t>
        <w:br/>
        <w:t>Alguns teóricos acham que o</w:t>
        <w:br/>
        <w:t>Spiritum é o verdadeiro nexo da</w:t>
        <w:br/>
        <w:t>existência, o ponto central da realidade</w:t>
        <w:br/>
        <w:t>primária. Afinal, mesmo com os giros da Roda</w:t>
        <w:br/>
        <w:t>dos Mundos o Spiritum permance lá. Além disso, a</w:t>
        <w:br/>
        <w:t>compatibilidaJe dos conceitos, da natureza e do</w:t>
        <w:br/>
        <w:t>comportamento de Spiritum corn a Arcádia e enorme (tanto</w:t>
        <w:br/>
        <w:t>que teorias anteriores colocavam a Arcádia como uma parte</w:t>
        <w:br/>
        <w:t>de Spiritum). As semelhanças entre bolsões e vales</w:t>
        <w:br/>
        <w:t>espirituais, manifestações e os simulacros, rotas e caravelas</w:t>
        <w:br/>
        <w:t>espirituais são tantas que chegam a se confundir entre si</w:t>
        <w:br/>
        <w:t>(novamente, algumas teorias existentes são provas dessa</w:t>
        <w:br/>
        <w:t>confusão). Chega a ser quase impossível separar o</w:t>
        <w:br/>
        <w:t>que é Spiritum do que é Arcádia. O Sonhar, por</w:t>
        <w:br/>
        <w:t>exemplo, tem características nítidas de ambos,</w:t>
        <w:br/>
        <w:t>sendo muito difícil classificá-lo como um ou outro.</w:t>
        <w:br/>
        <w:t>Existem muito mais rotas que levam dos bolsões</w:t>
        <w:br/>
        <w:t>ao Spiritum do que dos bolsões aos planos físicos da</w:t>
        <w:br/>
        <w:t>realidade primária. A transcendência é muito mais</w:t>
        <w:br/>
        <w:t>f.tcihnente realizada por alguém em Spi.ritum - uma vez</w:t>
        <w:br/>
        <w:t>9ue essa pessoa já venceu os limites fisicos de seu corpo,</w:t>
        <w:br/>
        <w:t>ou atravessou um portal apropriado.</w:t>
        <w:br/>
        <w:t>- Qual a Forma do Bem?</w:t>
        <w:br/>
        <w:t>- O dorninio do Árcade na parcela da Arcádia mais</w:t>
        <w:br/>
        <w:t>próxima da realidade primária é absoluto. Com a ajuda dos</w:t>
        <w:br/>
        <w:t>Limites, o Regente controla o fluxo de realizações como se</w:t>
        <w:br/>
        <w:t>ele fosse uma barragem. Em dados momentos da história,</w:t>
        <w:br/>
        <w:t>como nos séculos de V a XI, as idéias fluíram muito pouco,</w:t>
        <w:br/>
        <w:t>enquanto em outros, como no século XIV, inundaram</w:t>
        <w:br/>
        <w:t>~</w:t>
        <w:br/>
        <w:t>'&lt;cilid,do uuma wmn" mcoutroh\vd.</w:t>
        <w:br/>
        <w:t>~@@@~@@@~@@@~@@@~ /:·~</w:t>
        <w:br/>
        <w:t>~~~~~~~~~~~~~~~~~</w:t>
        <w:br/>
        <w:t>\~</w:t>
      </w:r>
    </w:p>
    <w:p>
      <w:r>
        <w:br w:type="page"/>
      </w:r>
    </w:p>
    <w:p>
      <w:pPr>
        <w:pStyle w:val="Heading1"/>
      </w:pPr>
      <w:r>
        <w:t>Página 23</w:t>
      </w:r>
    </w:p>
    <w:p>
      <w:r>
        <w:t>Ele não é capaz de criar idéias, mas pode criar e</w:t>
        <w:br/>
        <w:t>desfazer conexões, aproximar ou afastá-las da realidade,</w:t>
        <w:br/>
        <w:t>e estabelecer rotas que liguem bolsões.</w:t>
        <w:br/>
        <w:t>No que tange aos bolsões propriamente, sua atuação é</w:t>
        <w:br/>
        <w:t>mais limitada (visto como, por exemplo, que o já citado</w:t>
        <w:br/>
        <w:t>intervalo enti:e os séculos V e XI foi o período em que houve</w:t>
        <w:br/>
        <w:t>mais trânsito entre a realidade primária e a Nova Arcádia).</w:t>
        <w:br/>
        <w:t>O mais importante a se dizer sobre o Árcade é que,</w:t>
        <w:br/>
        <w:t>apesar dele ser incrivelmente poderoso e influente, e de ter</w:t>
        <w:br/>
        <w:t>uma ascendência divina, não se pode esquecer que ele tem</w:t>
        <w:br/>
        <w:t>uma parcela humana que nem mesmo chegou a ser</w:t>
        <w:br/>
        <w:t>desenvolvida com a vivência, visto que ele foi assassinado</w:t>
        <w:br/>
        <w:t>quando tinha poucos meses de vida. Mesmo depois de séculos</w:t>
        <w:br/>
        <w:t>e de todo o conhecimento e poder acumulado, a falta de</w:t>
        <w:br/>
        <w:t>uma formação de caráter a partir de uma experiência de vida</w:t>
        <w:br/>
        <w:t>fuz dele uma consciência imatura, por vezes infantil, impulsiva,</w:t>
        <w:br/>
        <w:t>colérica, amargurada. Alguns já se aproveitaram disso no</w:t>
        <w:br/>
        <w:t>passado para seus propósitos com grande sucesso. Muitos</w:t>
        <w:br/>
        <w:t>outros, inadvertidamente, sofreram com isso sem nenhuma</w:t>
        <w:br/>
        <w:t>razão ou provocação aparente.</w:t>
        <w:br/>
        <w:t>- Et in Arcadia Ego?</w:t>
        <w:br/>
        <w:t>- Alguns bolsões refletem lendas e estórias famosas</w:t>
        <w:br/>
        <w:t>da realidade. Como isso funciona? Exemplificando:</w:t>
        <w:br/>
        <w:t>Quando, no século XIX, Alexandre Dumas escreveu</w:t>
        <w:br/>
        <w:t>Os Três Mosqueteiros, ele se inspirou nos relatos de quatro</w:t>
        <w:br/>
        <w:t>integrantes do contingente dos mosqueteiros distribtúdos</w:t>
        <w:br/>
        <w:t>ao longo de memórias e outras obras ficcionais, juntou</w:t>
        <w:br/>
        <w:t>com idéias que teve - ou que estavam à tona no</w:t>
        <w:br/>
        <w:t>inconsciente coletivo - sobre a influência do Cardeal, os</w:t>
        <w:br/>
        <w:t>romances da Rainha, a fraqueza do Rei, a vilania do Conde</w:t>
        <w:br/>
        <w:t>de Rochefort, e muitas outras. E realizou-as numa das</w:t>
        <w:br/>
        <w:t>maiores obras da literatura.</w:t>
        <w:br/>
        <w:t>Ao fazer isso, em Arcádia essas idéias muito</w:t>
        <w:br/>
        <w:t>provavelmente se conectaram. É possível que elas tenham</w:t>
        <w:br/>
        <w:t>formado a rede que dá origem aos bolsões, capturaram</w:t>
        <w:br/>
        <w:t>outras idéias e se fundiram em seu plano de realidade. Por</w:t>
        <w:br/>
        <w:t>isso é bem possível que exista um bolsão que espelhe aquela</w:t>
        <w:br/>
        <w:t>França ficcional do século XVII, onde os acontecimentos</w:t>
        <w:br/>
        <w:t>de Os Três Mosqueteiros se desenrolaram e fazem parte da</w:t>
        <w:br/>
        <w:t>história daquele mundo. Fazem parte da história é o termo</w:t>
        <w:br/>
        <w:t>chave. Os eventos ocorreram. O mundo se desenvolve a</w:t>
        <w:br/>
        <w:t>partir dali, independentemente.</w:t>
        <w:br/>
        <w:t>O que acontece com um bolsão que reflete uma estória</w:t>
        <w:br/>
        <w:t>contínua, como uma novela, um seriado ou um título de</w:t>
        <w:br/>
        <w:t>quadrinhos? Se existem conexões suficientes para fazê-lo</w:t>
        <w:br/>
        <w:t>se desenvolver a partir de um evento importante, isso</w:t>
        <w:br/>
        <w:t>acontece. Se mais tarde o autor faz algo que difere do que</w:t>
        <w:br/>
        <w:t>aconteceu na história daquele bolsão, então outro é</w:t>
        <w:br/>
        <w:t>estabelecido. Por isso, é possível que exista um bolsão de</w:t>
        <w:br/>
        <w:t>Os Três Mosquereiros, e um outro muita semelhante, porém</w:t>
        <w:br/>
        <w:t>diferente, ele Vinre Anos Depois. E um rerceiro, quiçá, do</w:t>
        <w:br/>
        <w:t>Visconde de Bragelonne, Vale a pena dizer que, muitas vezes,</w:t>
        <w:br/>
        <w:t>o desenvolvimento histórico natural do bolsão é</w:t>
        <w:br/>
        <w:t>papel - uma manifestação na realidade primária a partir &lt;lo</w:t>
        <w:br/>
        <w:t>bolsão. Portanto também é possível que só exista mesmo</w:t>
        <w:br/>
        <w:t>um bolsão de Os Três Mosqueteiros, e o que aconteceu</w:t>
        <w:br/>
        <w:t>depois nesse bolsão foi depois rranscriro por Dumas nos</w:t>
        <w:br/>
        <w:t>dois livros subseqüentes.</w:t>
        <w:br/>
        <w:t>Mas e se um viajante de alguma maneira interfere</w:t>
        <w:br/>
        <w:t>em uma esrória existente? Continuando no exemplo de</w:t>
        <w:br/>
        <w:t>Os Três Mos&lt;jueteiros, suponha-se que alguém se</w:t>
        <w:br/>
        <w:t>transponha para o período durante os acontecimentos</w:t>
        <w:br/>
        <w:t>narrados no livro, e suas ações acarretassem que Porthos</w:t>
        <w:br/>
        <w:t>fosse morto em Chantilly ao invés de simplesmente ferido.</w:t>
        <w:br/>
        <w:t>A estória e a história são completamente alteradas dali pra</w:t>
        <w:br/>
        <w:t>frente naquele bolsão ... mas quem pode garantir que aquele</w:t>
        <w:br/>
        <w:t>bolsão é o bolsão "original" de Os Três Mosqueteiros?</w:t>
        <w:br/>
        <w:t>Dada a infinidade de planos existentes, as chances</w:t>
        <w:br/>
        <w:t>são muito maiores de que seja um bolsão que</w:t>
        <w:br/>
        <w:t>captado como inspiração pelo autor e colocado no ~</w:t>
        <w:br/>
        <w:t>~\:</w:t>
        <w:br/>
        <w:t>"""'~"""'~ JEJ=JEJ=JEJ"""~"'"": JEJ=JEJ""""JEJ.....--~"'"'"IEl""""IEl</w:t>
        <w:br/>
        <w:t>..........</w:t>
        <w:br/>
        <w:t>IEI .... ~--:</w:t>
        <w:br/>
        <w:t>JEJ...--IEJ ...</w:t>
        <w:br/>
        <w:t>IEJ""""~-:</w:t>
        <w:br/>
        <w:t>.J'</w:t>
      </w:r>
    </w:p>
    <w:p>
      <w:r>
        <w:br w:type="page"/>
      </w:r>
    </w:p>
    <w:p>
      <w:pPr>
        <w:pStyle w:val="Heading1"/>
      </w:pPr>
      <w:r>
        <w:t>Página 24</w:t>
      </w:r>
    </w:p>
    <w:p>
      <w:r>
        <w:t>espelhe o bolsão que reflete o bolsão que imita o bolsão</w:t>
        <w:br/>
        <w:t>de Os Três Mosqueteiros. Do mesmo modo que é grande</w:t>
        <w:br/>
        <w:t>a chance de que as suas ações naquele lugar possam ser</w:t>
        <w:br/>
        <w:t>captadas por algum escritor na realidade que coloque no</w:t>
        <w:br/>
        <w:t>papel aquela versão bizarra da estória.</w:t>
        <w:br/>
        <w:t>- E quanto às imutáveis leis da física?</w:t>
        <w:br/>
        <w:t>- A grande especulação é quanto às Leis da</w:t>
        <w:br/>
        <w:t>Conservação. As movimentações entre Arcádia e as</w:t>
        <w:br/>
        <w:t>realidades (a primária e os bolsões) podem por vezes</w:t>
        <w:br/>
        <w:t>resultar em criação e/ ou aniquilação de matéria e/ ou</w:t>
        <w:br/>
        <w:t>energia em um sistema. A Lei da Conservação da Energia</w:t>
        <w:br/>
        <w:t>é aplicável. Equilíbrio deve ser atingido. Energia é</w:t>
        <w:br/>
        <w:t>consumida ou liberada por conta da criação ou destruição</w:t>
        <w:br/>
        <w:t>de matéria em um sistema, e vice-versa. Como cada plano</w:t>
        <w:br/>
        <w:t>é cm si como um universo praticamente infinito, a</w:t>
        <w:br/>
        <w:t>inserção de um pequeno grupo de seres não tem grande</w:t>
        <w:br/>
        <w:t>conseqüência, talvez a absorção de um pouco da energia</w:t>
        <w:br/>
        <w:t>de uma estrela &lt;listante, ou outro evento inócuo. Por</w:t>
        <w:br/>
        <w:t>outro lado, grandes movimentações podem ocasionar</w:t>
        <w:br/>
        <w:t>cataclismos de proporções galácticas.</w:t>
        <w:br/>
        <w:t>Sim, existiram bolsões que se dcsfi7.eram, rompendo</w:t>
        <w:br/>
        <w:t>as conexões entre as idéias que os formavam e liberando as</w:t>
        <w:br/>
        <w:t>idéias no mar, deb::ando quem estava neles à mercê do apetite</w:t>
        <w:br/>
        <w:t>dos Limites. Houve outros onde mudanças radicais</w:t>
        <w:br/>
        <w:t>ocorreram, como a drenagem de toda a em:rgia de um certo</w:t>
        <w:br/>
        <w:t>tipo - por exemplo, mágica - para acomodar uma grande</w:t>
        <w:br/>
        <w:t>realização, transposição ou manifestação de matéria.</w:t>
        <w:br/>
        <w:t>Com todo o seu poder, existe algo que o Árcade teme.</w:t>
        <w:br/>
        <w:t>Como qualquer outro ser que possa ser considerado</w:t>
        <w:br/>
        <w:t>supremo, que rege as ações de emes que estejam abaixo</w:t>
        <w:br/>
        <w:t>dele, teme que as suas próprias ações também não passem</w:t>
        <w:br/>
        <w:t>de um papel escrito por algo ainda maior.</w:t>
        <w:br/>
        <w:t>Quando ainda era apenas uma alma perdida em Ellas, quando</w:t>
        <w:br/>
        <w:t>ainda era Arcas, ele se ressentia tremencfamente de seu pai, Zeus, por</w:t>
        <w:br/>
        <w:t>tudo que ocorrera, seu sacrificio, sua penação sem descanso. Quando</w:t>
        <w:br/>
        <w:t>transcendeu e conheceu o que viria a ser seu novo domírúo, por um</w:t>
        <w:br/>
        <w:t>instante seu primeiro pensamento foi o de retribuição. Vingança.</w:t>
        <w:br/>
        <w:t>Mas esse sentim ento logo foi rechaçado, diante das</w:t>
        <w:br/>
        <w:t>possibilidades diante de s~ e o Árcade passou a encarar o que havia</w:t>
        <w:br/>
        <w:t>acontecido previamente como passos necessários para seu novo</w:t>
        <w:br/>
        <w:t>status. Até mesmo entrou em paz com seus ressentimentos,</w:t>
        <w:br/>
        <w:t>estabelecendo sua morada na Velha Arcádia, onde manifestações</w:t>
        <w:br/>
        <w:t>de seu pai e dos outros deuses estavam.</w:t>
        <w:br/>
        <w:t>Até o dia em que o Regente sentiu a transcendência dos</w:t>
        <w:br/>
        <w:t>Olímpicos. Nunca antes fora daquele modo. Uma rota que</w:t>
        <w:br/>
        <w:t>não havia sido estabelecida pelo Árcade foi aberta por uma</w:t>
        <w:br/>
        <w:t>divindade oriunda de um bolsão distante, que queimava como</w:t>
        <w:br/>
        <w:t>fogo em uma linha reta direta para a realidade primária,</w:t>
        <w:br/>
        <w:t>incinerando dois limites que se interpuseram no caminho sem</w:t>
        <w:br/>
        <w:t>nem tomar conhecimento.</w:t>
        <w:br/>
        <w:t>Naquele momento, a opor tunidade para a vingança</w:t>
        <w:br/>
        <w:t>desejada outrora se abriu. Ele podia enviar os mais terrúveis</w:t>
        <w:br/>
        <w:t>Limites para dar cabo de todo o Olimpo, que seriam</w:t>
        <w:br/>
        <w:t>sobrepujados pela surpresa e pelos números. Ou pelo menos</w:t>
        <w:br/>
        <w:t>seu pai, somente Zeus ... aí então ele, Arcas, seria o novo</w:t>
        <w:br/>
        <w:t>Deus dos deuses.</w:t>
        <w:br/>
        <w:t>Com esse pensamento, o Árcade paralisou. Seria ele um</w:t>
        <w:br/>
        <w:t>prisioneiro do padrão áclico como qualquer outro? Filho</w:t>
        <w:br/>
        <w:t>derrotava pai e assumia o comando, como Chronos fez com</w:t>
        <w:br/>
        <w:t>Urano, Zeus fez com Chronos, e como alguns diziam que um</w:t>
        <w:br/>
        <w:t>filho de Zeus faria com ele. Quem estaria jogando com ele?</w:t>
        <w:br/>
        <w:t>O Árcade se recusou a fazer parte desse jogo. Não</w:t>
        <w:br/>
        <w:t>interferiu com a passagem dos Olímpicos, mas tão logo</w:t>
        <w:br/>
        <w:t>chegaram ao seu destino, o caminho se desfez. Dos lugares</w:t>
        <w:br/>
        <w:t>mais distantes da Arcádia, o Regente convocou os maiores,</w:t>
        <w:br/>
        <w:t>mais poderosos Limites, e efetivamente isolou aquele bolsão.</w:t>
        <w:br/>
        <w:t>Depois disso, criou uma única rota, também vigiada por</w:t>
        <w:br/>
        <w:t>Limites, que não se cruza com nenhuma outra, levando à</w:t>
        <w:br/>
        <w:t>Velha Arcádia. O Árcade deseja manter Zeus e os Olímpicos</w:t>
        <w:br/>
        <w:t>ignorantes da natureza de seu novo mundo, por isso tema</w:t>
        <w:br/>
        <w:t>impedir que seres que tenham o conhecimento da</w:t>
        <w:br/>
        <w:t>~</w:t>
        <w:br/>
        <w:t>Attã&lt;fu' do• bol'õ" m•&lt;m no N&lt;ol&lt;o•mo'</w:t>
        <w:br/>
        <w:t>llE lli1 lli1 lli1 llE lli1 lli1 lli1 llE lli1 lli1 lli1 li! lli1 lli1 lli1 iC! ~</w:t>
        <w:br/>
        <w:t>iC! r.J r.J r.J li! r.J r.J r.J llE r.J r.J r.J iC! r.J r.J r.J 'li</w:t>
      </w:r>
    </w:p>
    <w:p>
      <w:r>
        <w:br w:type="page"/>
      </w:r>
    </w:p>
    <w:p>
      <w:pPr>
        <w:pStyle w:val="Heading1"/>
      </w:pPr>
      <w:r>
        <w:t>Página 25</w:t>
      </w:r>
    </w:p>
    <w:p>
      <w:r>
        <w:t>Do NeoKosmos, do fundo de uma caverna remota, é</w:t>
        <w:br/>
        <w:t>possível acessar um rio subterrâneo, que pode ser seguido</w:t>
        <w:br/>
        <w:t>por dias. Ao final dessa jornada está uma outra abertura,</w:t>
        <w:br/>
        <w:t>em um ponto da Velha Arcádia que fica sob a vista de uma</w:t>
        <w:br/>
        <w:t>torre. A morada do próprio Árcade.</w:t>
        <w:br/>
        <w:t>&lt;~D~A~~s s~~ '2'</w:t>
        <w:br/>
        <w:t>M6HUS&lt;~IT'2' ~~ AT~éS</w:t>
        <w:br/>
        <w:t>O conteúdo do manuscrito foi uma febre nos círculos</w:t>
        <w:br/>
        <w:t>de estudiosos e teóricos sobre Arcádia. Como ele foi um</w:t>
        <w:br/>
        <w:t>conhecimento que veio de fora - uma garota absolutamente</w:t>
        <w:br/>
        <w:t>comum, que encontrou por acaso o Manuscrito e mostrou</w:t>
        <w:br/>
        <w:t>para alguns amigos, até que um deles, que era mais do que</w:t>
        <w:br/>
        <w:t>aparentava, percebeu o que tinha em mãos e o copiou -</w:t>
        <w:br/>
        <w:t>alguns o contestam.</w:t>
        <w:br/>
        <w:t>Afinal, ainda assim existem perguntas não respondidas.</w:t>
        <w:br/>
        <w:t>A principal delas sendo o mistério de quem é o autor do</w:t>
        <w:br/>
        <w:t>texto. Quem conheceria a verdade sobre Arcádia tão</w:t>
        <w:br/>
        <w:t>profundamente ao ponto de discorrer sobre as motivações</w:t>
        <w:br/>
        <w:t>do Regente? E quais seriam seus motivos para difundir esse</w:t>
        <w:br/>
        <w:t>conhecimento dessa forma?</w:t>
        <w:br/>
        <w:t>Por isso, muitos daqueles em posições privilegiadas</w:t>
        <w:br/>
        <w:t>encaram esta teoria, a da Arcádia Ideal, com cautela,</w:t>
        <w:br/>
        <w:t>suspeitando um engodo. Ou por puro orgulho, ofendidos</w:t>
        <w:br/>
        <w:t>por não terem percebido algo tão óbvio antes.</w:t>
        <w:br/>
        <w:t>Praticamente não existem regras numéricas</w:t>
        <w:br/>
        <w:t>que envolvam o conhecimento e a movimentação</w:t>
        <w:br/>
        <w:t>de Arcádia.</w:t>
        <w:br/>
        <w:t>Absolutamente tudo está a cargo do mestre. As teorias expostas não esgotam todo o cenário</w:t>
        <w:br/>
        <w:t>possível, e qualquer uma delas pode ser verdadeira, mesmo considerando-se todas as inconsistências. Afinal, não importa qual teoria se considere, todas concordam no ponto que a Arcádia</w:t>
        <w:br/>
        <w:t>é algo vindo da imaginação, e exatamente o</w:t>
        <w:br/>
        <w:t>quanto a imaginação é capaz de afetar tanto</w:t>
        <w:br/>
        <w:t>Arcádia quanto realidade ... depende do anbieme de campanha decidido pelo mestre em</w:t>
        <w:br/>
        <w:t>seu jogo. O proposro é flexível o suficiente para</w:t>
        <w:br/>
        <w:t>permitir que grupos de jogo interessados em</w:t>
        <w:br/>
        <w:t>estórias envolvendo viagens interdimensionais</w:t>
        <w:br/>
        <w:t>constantes entre mundos paralelos e universos</w:t>
        <w:br/>
        <w:t>ficcionais seja viável, assim como é viável tratar</w:t>
        <w:br/>
        <w:t>cada bolsão como totalmente independente e de</w:t>
        <w:br/>
        <w:t>baixíssima permeabilidade, reduzindo ao mínimo ou</w:t>
        <w:br/>
        <w:t>eliminando a possibilidade de movimentação, fazendo de cada bolsão praticamente um cenário separado. Riturus de transcendência podem ser um segredo</w:t>
        <w:br/>
        <w:t>reservado aos grãos-mestres de sociedades secretas ou divindades, por outro lado pode ser algo que se pode aprender numa</w:t>
        <w:br/>
        <w:t>aula de Yoga. Um atlas que indique os pontos de partida e</w:t>
        <w:br/>
        <w:t>chegada de rotas estabelecidas pode ser adquirido se tiver os·</w:t>
        <w:br/>
        <w:t>contatos e os recursos necessários, ou ser o prêmio máximo</w:t>
        <w:br/>
        <w:t>de uma campanha recheada de perigos. Como em qualquer</w:t>
        <w:br/>
        <w:t>RPG, é importante que jogadores e mestres estejam sincronizados com seus desejos e expectativas, para que todos tenham</w:t>
        <w:br/>
        <w:t>uma experiência marcante.</w:t>
        <w:br/>
        <w:t>O padrão assumido é que a Arcádia Ideal é, pelo menos por</w:t>
        <w:br/>
        <w:t>enquanto, a teoria mais correta. A ttm1scendência é uma coisa rara,</w:t>
        <w:br/>
        <w:t>a transposição é freqüente entre alguns bolsões e inexistente em</w:t>
        <w:br/>
        <w:t>outros, e a realização é absolutamente banal. Afinal, novas idéias</w:t>
        <w:br/>
        <w:t>são realizadas todos os dias por artistas, cientistas, crianças. A</w:t>
        <w:br/>
        <w:t>manifestação é o conceito responsável pela origem das famosas</w:t>
        <w:br/>
        <w:t>estórias de universos e dimensões paralelas.</w:t>
        <w:br/>
        <w:t>A teoria de que a Arcádia é o mundo inteligível</w:t>
        <w:br/>
        <w:t>permaneceu um conhecimento de pouquíssimos até Setembro</w:t>
        <w:br/>
        <w:t>de 2005. Em poucos meses, no enlru1to, o manuscrito que a</w:t>
        <w:br/>
        <w:t>continha circulou por diversos círculos de estudiosos, cópias</w:t>
      </w:r>
    </w:p>
    <w:p>
      <w:r>
        <w:br w:type="page"/>
      </w:r>
    </w:p>
    <w:p>
      <w:pPr>
        <w:pStyle w:val="Heading1"/>
      </w:pPr>
      <w:r>
        <w:t>Página 26</w:t>
      </w:r>
    </w:p>
    <w:p>
      <w:r>
        <w:t>foram feiras por espiões infiltrados e levados a grupos rivais,</w:t>
        <w:br/>
        <w:t>algumas adulteradas ou mal-interpretadas.</w:t>
        <w:br/>
        <w:t>Transcender propositalmente é algo gue exige um</w:t>
        <w:br/>
        <w:t>estado de espírito apropriado, uma iluminação pessoal única,</w:t>
        <w:br/>
        <w:t>atingida através de práticas de auw-conhecimenro</w:t>
        <w:br/>
        <w:t>(meditação, psicanálise, magia, infernalismo ... ). No passado,</w:t>
        <w:br/>
        <w:t>muitas vezes a transcendência se mesclava com religião e</w:t>
        <w:br/>
        <w:t>era indistinta da apoteose. Magias que resultem em</w:t>
        <w:br/>
        <w:t>transcendência são o objero de anos de dedicação e pesquisa.</w:t>
        <w:br/>
        <w:t>O trânsito entre os bolsões mais próximos - entre</w:t>
        <w:br/>
        <w:t>eles Velha Arcádia, Nova Arcádia, Heros Delictum e HiBrazil- se dá facilmente, pois existem rotas estabelecidas</w:t>
        <w:br/>
        <w:t>de simples acesso. Outros bolsões· são bastante isolados,</w:t>
        <w:br/>
        <w:t>e outros praticamente inacessíveis.</w:t>
        <w:br/>
        <w:t>Pode-se considerar que todo universo ficcional já</w:t>
        <w:br/>
        <w:t>criado esteja presente em um bolsão - livros, filmes, contos,</w:t>
        <w:br/>
        <w:t>lendas, piadas, mentiras; rodas elas estão presentes em um</w:t>
        <w:br/>
        <w:t>plano. Alguns têm o seu exclusivo, outras o dividem com</w:t>
        <w:br/>
        <w:t>outras ficções que sejam compaáveis com o tema. No</w:t>
        <w:br/>
        <w:t>futuro, os bolsões mais próximos, e outros que tenham</w:t>
        <w:br/>
        <w:t>significância, e ainda outros que tenham característica</w:t>
        <w:br/>
        <w:t>interessante serão detalhados no lugar apropriado.</w:t>
        <w:br/>
        <w:t>O Regente não é onipresente, nem onisciente, nem</w:t>
        <w:br/>
        <w:t>onipotente na Arcádia, mas ele pode ser isso em algum</w:t>
        <w:br/>
        <w:t>bolsão que queira e não haja alguém que o impeça. A</w:t>
        <w:br/>
        <w:t>influência dele é mínima no que tange o desenvolvimento</w:t>
        <w:br/>
        <w:t>de cada bolsão, e máxima no que envolve movimentações</w:t>
        <w:br/>
        <w:t>na Arcádia. Caso haja algum conflito, o nível de poder do</w:t>
        <w:br/>
        <w:t>Regente é comparável ao de uma divindade. Os Limites</w:t>
        <w:br/>
        <w:t>têm um nível de poder variável, mas mesmo os mais fracos</w:t>
        <w:br/>
        <w:t>deles são comparáveis a Grandes Dragões Anciãos.</w:t>
        <w:br/>
        <w:t>Este é o padrão. Fica ao cargo do mestre distorcê-lo,</w:t>
        <w:br/>
        <w:t>ajustá-ló ao seu jogo, sua campanha, seus jogadores e sua</w:t>
        <w:br/>
        <w:t>preferência. Ele tem total liberdade para desconsiderar em</w:t>
        <w:br/>
        <w:t>parte ou totalmente a Arcádia Ideal se assim quiser,</w:t>
        <w:br/>
        <w:t>utilizando uma das outras três grandes teorias ou uma outra</w:t>
        <w:br/>
        <w:t>de sua própria criação e que seja de seu gosto.</w:t>
        <w:br/>
        <w:t>Para saber - não para saber mais, pois o que foi</w:t>
        <w:br/>
        <w:t>colocado agui mal chega a ser considerado superficial, para</w:t>
        <w:br/>
        <w:t>realmente poder começar a se dizer que está sabendo:</w:t>
        <w:br/>
        <w:t>Aristóteles, Bostrom, Chuang Tse, Descartes,</w:t>
        <w:br/>
        <w:t>I Icráclito, Nietzsche, Platão, Sartre, São Tomás de Aquino,</w:t>
        <w:br/>
        <w:t>Wittgenstc:in. Alguns conceitós, fragmentos de teorias foram</w:t>
        <w:br/>
        <w:t>retirados do contexto das obras destes poucos exemplos -</w:t>
        <w:br/>
        <w:t>afinal há uma miríade de autores no campo metafísico da</w:t>
        <w:br/>
        <w:t>filosofia - colocados em um caldeirão, bastante fervidos para</w:t>
        <w:br/>
        <w:t>sobrar só um pedacinho sem gordura que seja de fácil</w:t>
        <w:br/>
        <w:t>digestão, misturado com cereais e fibras para ficar mais</w:t>
        <w:br/>
        <w:t>encorpado, um temperinho pra dar gosto. Um gosto que</w:t>
        <w:br/>
        <w:t>fique bom o suficiente para despertar o apetite pela carne</w:t>
        <w:br/>
        <w:t>de verdade. Vale a pena, se tiver uma folga, pegar um destes</w:t>
        <w:br/>
        <w:t>para ler e expandir os horizontes. Espantar os Limites.</w:t>
        <w:br/>
        <w:t>Por sua própria conta e risco.</w:t>
      </w:r>
    </w:p>
    <w:p>
      <w:r>
        <w:br w:type="page"/>
      </w:r>
    </w:p>
    <w:p>
      <w:pPr>
        <w:pStyle w:val="Heading1"/>
      </w:pPr>
      <w:r>
        <w:t>Página 27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28</w:t>
      </w:r>
    </w:p>
    <w:p>
      <w:r>
        <w:t>"Ho111ens de bo111 senso aprendem com seus ini1lligos.</w:t>
        <w:br/>
        <w:t>É dos oponentes, não dos aliados, q11e as cidades loma11J a lição de</w:t>
        <w:br/>
        <w:t>constrnir altas 11111mlhas e navios de guerra. "</w:t>
        <w:br/>
        <w:t>Grécia, 370 a.C.</w:t>
        <w:br/>
        <w:t>O senhor do Olimpo inspirou profundamente, e</w:t>
        <w:br/>
        <w:t>relaxou seus ombros no encosto de seu trono. O néctar, a</w:t>
        <w:br/>
        <w:t>bebida mais saborosa e refrescante que poderia ser</w:t>
        <w:br/>
        <w:t>concebida, tinha um gosto amargo e pungente nos lábios</w:t>
        <w:br/>
        <w:t>do deus dos deuses. Surpreendentemente, ele não se</w:t>
        <w:br/>
        <w:t>importava. O relâmpago em sua mão ainda era capaz de</w:t>
        <w:br/>
        <w:t>fulminar qualquer ser que não o próprio senhor do Olimpo</w:t>
        <w:br/>
        <w:t>que tocasse, mas era perceptível ao Deus supremo que seu</w:t>
        <w:br/>
        <w:t>ardor não era o mesmo de antes.</w:t>
        <w:br/>
        <w:t>"Antes ... ", pensou Zeus, "O que pode o Antes ser mais</w:t>
        <w:br/>
        <w:t>que o Depois ou que o Agora? O tempo não tem significado</w:t>
        <w:br/>
        <w:t>para aqueles que são imunes a sua passagem ... ou tem? Seria</w:t>
        <w:br/>
        <w:t>essa a vingança final ele meu pai, tendo perdido a batalha,</w:t>
        <w:br/>
        <w:t>mas finalmente vencido a guerra?"</w:t>
        <w:br/>
        <w:t>Os outros deuses presentes no salão do Olimpo não</w:t>
        <w:br/>
        <w:t>percebiam, ou não se impor1.avam, com as inquietações do</w:t>
        <w:br/>
        <w:t>maior entre eles. Zeus mudou de posição em seu trono, um</w:t>
        <w:br/>
        <w:t>reflexo físico ele sua mudança de opinião.</w:t>
        <w:br/>
        <w:t>"Não! Chronos está trancafiado no Tártaro junto com</w:t>
        <w:br/>
        <w:t>os outros Titãs. O tempo não afeta o Olimpo. Isso é uma</w:t>
        <w:br/>
        <w:t>preocupação dos homens, e que importam os insignificantes</w:t>
        <w:br/>
        <w:t>problemas cios mortais para aqueles que aqui estão?"</w:t>
        <w:br/>
        <w:t>Os olhos de Zeus percorreram o suntuoso salão de</w:t>
        <w:br/>
        <w:t>mármore e contemplaram filhos, irmãos e primos. Alguns</w:t>
        <w:br/>
        <w:t>estavam ausentes, mas ele podia vê-los como se estivessem</w:t>
        <w:br/>
        <w:t>diante dele. Pensou em quanm havia se passado desde llue os</w:t>
        <w:br/>
        <w:t>Olímpicos perderam o interesse no povo que vivia aos pés de</w:t>
        <w:br/>
        <w:t>sua montanha. Gregos eles se chamavam, e em nome ou pela</w:t>
        <w:br/>
        <w:t>vomade dos deuses, guerrearam, sacrificaram, morreram,</w:t>
        <w:br/>
        <w:t>amaram e celebraram. Mas houve um dia em que os homens</w:t>
        <w:br/>
        <w:t>caçaram no bosque sagrado de Artemis e ela não estava lá para</w:t>
        <w:br/>
        <w:t>puni-los. Um dia em que Dionísio não estava presente para</w:t>
        <w:br/>
        <w:t>agraciar o vinho com a energia da celebração. Poi o dia gue</w:t>
        <w:br/>
        <w:t>Demeter abandonou as colheitas. No dia em que Hera parou</w:t>
        <w:br/>
        <w:t>de abençoar os matrimônios.</w:t>
        <w:br/>
        <w:t>aquele dia Zeus já não se</w:t>
        <w:br/>
        <w:t>importava mais em fulminar os injustos com seus raios.</w:t>
        <w:br/>
        <w:t>Os mortais notaram a reclusão dos deuses. Sua presença,</w:t>
        <w:br/>
        <w:t>embora ainda senti.da, já não era uma influência freqüente no</w:t>
        <w:br/>
        <w:t>cotidiano cio povo grego. Não demorou para os sacrificios já</w:t>
        <w:br/>
        <w:t>não serem mais a norma. Moedas não eram mais colocadas na</w:t>
        <w:br/>
        <w:t>boca dos mortos. Os oráculos foram substituídos mais e mais</w:t>
        <w:br/>
        <w:t>Aristófanes</w:t>
        <w:br/>
        <w:t>Zeus não tinha nenhum desejo de beber mais, porém</w:t>
        <w:br/>
        <w:t>Garúmedes havia sido doutrinado a mamer as taças sempre</w:t>
        <w:br/>
        <w:t>cheias. O rapaz caminhava na direção do Deus supremo quando</w:t>
        <w:br/>
        <w:t>aconteceu. A jarra balançou na bandeja com um tinido quase</w:t>
        <w:br/>
        <w:t>impercepável. Nenhum dos deuses pareceu notar.</w:t>
        <w:br/>
        <w:t>O segundo foi mais forre. Os deuses não o teriam</w:t>
        <w:br/>
        <w:t>percebido, mas Ganimcdcs o sentiu e não pode suportar.</w:t>
        <w:br/>
        <w:t>Desequilibrou-se e caiu, a bandeja de prata atingiu o chão, a</w:t>
        <w:br/>
        <w:t>jarra de cristal espatifando-se em milhões de pedaços e</w:t>
        <w:br/>
        <w:t>derramando o líquido divino no piso de mármore do Olimpo.</w:t>
        <w:br/>
        <w:t>Zeus se levantou. Séculos de cólera reprimida seriam</w:t>
        <w:br/>
        <w:t>despejados sobre o servo que falhara no cumprimento do</w:t>
        <w:br/>
        <w:t>dever. O relâmpago se acendeu, e a mão direita de Zeus se</w:t>
        <w:br/>
        <w:t>erguia quando o terceiro tremor começou. Esse os deuses</w:t>
        <w:br/>
        <w:t>não puderam ignorar. Toda a montanha balançou.</w:t>
        <w:br/>
        <w:t>Rachaduras apareceram nas colunas que sustentavam o</w:t>
        <w:br/>
        <w:t>firmamento. Alguns que estavam de pé tiveram que se sentar</w:t>
        <w:br/>
        <w:t>para não cair. Zeus continuou ereto.</w:t>
        <w:br/>
        <w:t>Foram apenas segundos de tremor, suficientes para</w:t>
        <w:br/>
        <w:t>que Zeus direcionasse sua ira para um novo, e maior, alvo.</w:t>
        <w:br/>
        <w:t>"Poseidon! Que traição é essa? Teria meu próprio</w:t>
        <w:br/>
        <w:t>irmão conspirado contra o Olimpo?"</w:t>
        <w:br/>
        <w:t>"Que dizes, irmão? Como podes acusar sem prova</w:t>
        <w:br/>
        <w:t>ou motivo àquele que a ti sempre foi fiel?"</w:t>
        <w:br/>
        <w:t>"Todos sabem que a terra só treme por três motivos.</w:t>
        <w:br/>
        <w:t>Quando meus raios atingem o solo, quando Ares marcha</w:t>
        <w:br/>
        <w:t>para a guerra e quando TU comandas! Explica-te!"</w:t>
        <w:br/>
        <w:t>"Te enganas, meu pai." disse a voz da única que</w:t>
        <w:br/>
        <w:t>poderia se atrever a contestar o senhor do Olimpo, a voz</w:t>
        <w:br/>
        <w:t>sábia da filha preferida.</w:t>
        <w:br/>
        <w:t>"Engano-me, Atena? Como pode isso ser possível?"</w:t>
        <w:br/>
        <w:t>"Há uma outra razão pela qual a terra pode tremer:</w:t>
        <w:br/>
        <w:t>quando aquele que a carrega nos ombros a desequilibra."</w:t>
        <w:br/>
        <w:t>Zeus parou surpreso. Teria o condenado se atrevido</w:t>
        <w:br/>
        <w:t>a desdenhar de sua pena? A letargia de séculos que até</w:t>
        <w:br/>
        <w:t>minutos atrás assolava o Deus supremo se evaporou no</w:t>
        <w:br/>
        <w:t>vigoroso fogo da ira. Talvez fosse a hora de administrar</w:t>
        <w:br/>
        <w:t>uma nova punição ao condenado, como talvez deixá-lo</w:t>
        <w:br/>
        <w:t>carregar o mundo sem um dos braços.</w:t>
        <w:br/>
        <w:t>"Atlas! Maldito seja!", declarou o soberano, "Desrespeitar</w:t>
        <w:br/>
        <w:t>punição imposta pelo Olimpo é ofensa das mais graves!</w:t>
        <w:br/>
        <w:t>Acompanheis-me vós que não pretendeis deixar tal afronta</w:t>
        <w:br/>
        <w:t>pela geometria, a filosofia e a matemática. E o senhor do</w:t>
        <w:br/>
        <w:t>impune, pois Atlas terá aquilo que merece por isso!"</w:t>
        <w:br/>
        <w:t>Olimpo não se importava. Não era a primeira vez que pensava</w:t>
        <w:br/>
        <w:t>O entusiasmo do maior dentre eles estimulava os</w:t>
        <w:br/>
        <w:t>sobre isso desde aquele dia, tantos anos atrás. O tempo</w:t>
        <w:br/>
        <w:t>outros Olímpicos. Nenhum ficou para trás.</w:t>
        <w:br/>
        <w:t>~n~ão.,,,,,a~fe~t~a"~a,,,,..o~s-d~e~u~se~s~· ..... ~</w:t>
        <w:br/>
        <w:t>..... ~</w:t>
        <w:br/>
        <w:t>..... ,,,,..~ ......... ~..,..,... ~</w:t>
        <w:br/>
        <w:t>~~~~~~~~~~~~~~~~~ /~ ~~~~~~~~ ~~~~~~~~ ~</w:t>
        <w:br/>
        <w:t>•</w:t>
      </w:r>
    </w:p>
    <w:p>
      <w:r>
        <w:br w:type="page"/>
      </w:r>
    </w:p>
    <w:p>
      <w:pPr>
        <w:pStyle w:val="Heading1"/>
      </w:pPr>
      <w:r>
        <w:t>Página 29</w:t>
      </w:r>
    </w:p>
    <w:p>
      <w:r>
        <w:t>Os Olímpicos desceram às profundezas da terra, rumo</w:t>
        <w:br/>
        <w:t>à caverna onde Zeus havia aprisionado o Titã Atlas e o</w:t>
        <w:br/>
        <w:t>condenado a sustentar para sempre o peso do mundo nas</w:t>
        <w:br/>
        <w:t>costas. A comitiva divina, depois de horas de caminhada,</w:t>
        <w:br/>
        <w:t>chegou ao local exato.</w:t>
        <w:br/>
        <w:t>A alguns metros eles podiam ver a silhueta musculosa</w:t>
        <w:br/>
        <w:t>que carregava seu farelo. Zeus parou o grupo com um gesto de</w:t>
        <w:br/>
        <w:t>sua mão e bradou: "ATLAS! Que pilhéria tentaste aprontar?</w:t>
        <w:br/>
        <w:t>Tens pouco tempo para te explicar antes que eu traga o cão de</w:t>
        <w:br/>
        <w:t>meu irmão para comer tuas carnes aí onde estás!"</w:t>
        <w:br/>
        <w:t>Alguns poucos segundos se passaram antes que uma</w:t>
        <w:br/>
        <w:t>voz que não era a do Titã que os deuses esperavam encontrar</w:t>
        <w:br/>
        <w:t>respondesse a todos:</w:t>
        <w:br/>
        <w:t>"Pai! Sois vós?"</w:t>
        <w:br/>
        <w:t>"Pai? Quem é aquele que não é o condenado e me chama</w:t>
        <w:br/>
        <w:t>ele pai? Apolo, ilurrúna-o!"</w:t>
        <w:br/>
        <w:t>A luz de Apolo permitiu que contemplassem</w:t>
        <w:br/>
        <w:t>a face daquele que cumpria a pena no lugar do Titã.</w:t>
        <w:br/>
        <w:t>O semblante estava terrivel-mente ferido, os olhos</w:t>
        <w:br/>
        <w:t>inchados, sangue seco cobria sua fronte e manchava</w:t>
        <w:br/>
        <w:t>sua barba, porém suas feições ainda podiam ser</w:t>
        <w:br/>
        <w:t>reconhecidas, e a pele de leão que cobria seu torso era</w:t>
        <w:br/>
        <w:t>inconfundível. Todos os presentes reconheceram o</w:t>
        <w:br/>
        <w:t>filho de Zeus com a mortal Alcmena.</w:t>
        <w:br/>
        <w:t>"Herakles!" disse o senhor do Olimpo " Que</w:t>
        <w:br/>
        <w:t>fazes tu aqui, e onde está aquele que deveria estar</w:t>
        <w:br/>
        <w:t>em teu lugar?"</w:t>
        <w:br/>
        <w:t>"Perdoai-me, pai! Perdoai-me porque falhei!</w:t>
        <w:br/>
        <w:t>Fraquejei e não pude resistir a meus atacantes! Fui</w:t>
        <w:br/>
        <w:t>emboscado e acorrentado, trazido aqui para que</w:t>
        <w:br/>
        <w:t>,.....,q.&amp;~l.'&gt;"</w:t>
        <w:br/>
        <w:t>eles pudessem libertar o condenado! Sabiam que</w:t>
        <w:br/>
        <w:t>eu era capaz de sustentar o fardo, pois já o</w:t>
        <w:br/>
        <w:t>havia feito anres, e que conseguiria por pelo</w:t>
        <w:br/>
        <w:t>menos tempo suficiente para que</w:t>
        <w:br/>
        <w:t>pudessem escapar!"</w:t>
        <w:br/>
        <w:t>"Quem fez isso?!"</w:t>
        <w:br/>
        <w:t>"Falhei, falhei. Fui fraco</w:t>
        <w:br/>
        <w:t>mais uma vez. Durante toda</w:t>
        <w:br/>
        <w:t>minha vida, a glória que minha</w:t>
        <w:br/>
        <w:t>força me trouxe foi obscurecida pela vergonha de minha</w:t>
        <w:br/>
        <w:t>fraqueza. Falhei quando amigos morreram pelas minhas</w:t>
        <w:br/>
        <w:t>mãos, falhei quando meus filhos morreram pelas minhas</w:t>
        <w:br/>
        <w:t>mãos, falhei quando esposas morreram pelas minhas mãos."</w:t>
        <w:br/>
        <w:t>"QUEM fez isso?!"</w:t>
        <w:br/>
        <w:t>"Falhei, mas não falharei outra vez. Que essa seja a</w:t>
        <w:br/>
        <w:t>punição por minha fraqueza! Acharam que eu só sustentaria</w:t>
        <w:br/>
        <w:t>o mundo por tempo suficiente para encobrir sua foga, mas</w:t>
        <w:br/>
        <w:t>não! Sustentarei para todo o sempre, em nome de todos</w:t>
        <w:br/>
        <w:t>aqueles a quem já fiz mal. Pagarei por minhas falhas aqui,</w:t>
        <w:br/>
        <w:t>meu pai, enquanto vós buscais aqueles que me colocaram</w:t>
        <w:br/>
        <w:t>aqui e lhes dá a devida punição!"</w:t>
        <w:br/>
        <w:t>"QUEM?! Quem se atreveu a açoitar meu filho e libertar</w:t>
        <w:br/>
        <w:t>aquele que condenei? Quem são aqueles que serão</w:t>
        <w:br/>
        <w:t>trancafiados junto com os Titãs que apodrecem nas</w:t>
        <w:br/>
        <w:t>"Não mais apodrecem, meu paí," disse I Ierakles "pois</w:t>
        <w:br/>
        <w:t>foram justamente os Titãs que me emboscaram. De algum</w:t>
        <w:br/>
        <w:t>modo saíram de sua prisão e me tomaram, antes de libertar o</w:t>
        <w:br/>
        <w:t>mais forte dentre eles. Daqui rumaram para o sepulcro ele</w:t>
        <w:br/>
        <w:t>Typhon, para ressuscitá-lo e levá-lo consigo."</w:t>
        <w:br/>
        <w:t>"Como? Para onde foram? Arrancarei a pele de seus</w:t>
        <w:br/>
        <w:t>ossos e farei com eles uma pilastra para sustentar o peso que</w:t>
        <w:br/>
        <w:t>agora recai sobre teus ombros!"</w:t>
        <w:br/>
        <w:t>"Não sei para onde foram nem como escaparam. A única</w:t>
        <w:br/>
        <w:t>coisa que sei é que não planejavam voltar. Não vos preocupai</w:t>
        <w:br/>
        <w:t>com meus ombros, paí, pois já tomei minha decisão e pretendo</w:t>
        <w:br/>
        <w:t>para sempre ficar aqui e sustentar a terra. Aqui não poderei</w:t>
        <w:br/>
        <w:t>mais causar mal àqueles que amo. Vade, Olimpicos, deixai-me</w:t>
        <w:br/>
        <w:t>aqui em minha vergonha expiando meus pecados. Buscai</w:t>
        <w:br/>
        <w:t>aqueles que praticam o mal e estão à solta!"</w:t>
        <w:br/>
        <w:t>"Hermes," disse Zeus, com a</w:t>
        <w:br/>
        <w:t>cabeça baixa, "chama Hefesto em</w:t>
        <w:br/>
        <w:t>Lemnos e Hacles em seu reino. Que</w:t>
        <w:br/>
        <w:t>todos convoquem seus filhos e</w:t>
        <w:br/>
        <w:t>seguidores. Reunir-nos-emos no Olimpo</w:t>
        <w:br/>
        <w:t>ao anoitecer."</w:t>
        <w:br/>
        <w:t>•</w:t>
        <w:br/>
        <w:t>Dez anos se fizeram necessários antes</w:t>
        <w:br/>
        <w:t>que uma pista do paradeiro dos Titãs fosse</w:t>
        <w:br/>
        <w:t>encontrada. Apolo divinou vários indícios, e</w:t>
        <w:br/>
        <w:t>nomes que nenhum Olímpico já tinha ouvido</w:t>
        <w:br/>
        <w:t>antes apareceram. Durante todo esse tempo, não</w:t>
        <w:br/>
        <w:t>havia um dia sequer em que eles se esquecessem</w:t>
        <w:br/>
        <w:t>daquele que se sacrificara por eles, e nenhum dia</w:t>
        <w:br/>
        <w:t>descansavam enquanto não descobriam onde se</w:t>
        <w:br/>
        <w:t>escondiam suas presas.</w:t>
        <w:br/>
        <w:t>E então veio um dia em que o Olimpo tremeu</w:t>
        <w:br/>
        <w:t>mais uma vez. Alguns cogitaram que Herakles havia</w:t>
        <w:br/>
        <w:t>fraquejado mais uma vez, porém esse pensamento</w:t>
        <w:br/>
        <w:t>logo foi dispensado. O filho ele Zeus não fraquejaria</w:t>
        <w:br/>
        <w:t>jamais. A fonte do tremor era outra.</w:t>
        <w:br/>
        <w:t>No meio do salão o piso se fendeu, e de L-1 emanou</w:t>
        <w:br/>
        <w:t>uma sensação de angústia jamais sentida pelos Olímpicos.</w:t>
        <w:br/>
        <w:t>Reuniram-se :&lt;o redor da fenda quando uma voz ecom1 em</w:t>
        <w:br/>
        <w:t>suas mentes divinas, com apenas alt,rumas palavras desconexas:</w:t>
        <w:br/>
        <w:t>"Norni ... G'Goschih"</w:t>
        <w:br/>
        <w:t>De súbito, imagens daqueles que por anos procuraram</w:t>
        <w:br/>
        <w:t>invadiram os olhos de todos os presentes. Lá estavam os Titãs,</w:t>
        <w:br/>
        <w:t>marchando sobre cidades que os deuses não conheciam,</w:t>
        <w:br/>
        <w:t>comandando estranhas criaturas e dizimando homens como</w:t>
        <w:br/>
        <w:t>aqueles que no passado tanto interesse despertaram nos</w:t>
        <w:br/>
        <w:t>Olímpicos. E sobre tudo isso uma sombra, uma nuvem</w:t>
        <w:br/>
        <w:t>malévola consciente, radiante de poder e maldade.</w:t>
        <w:br/>
        <w:t>Em sua infinita sabedoria Zeus então compreendeu ...</w:t>
        <w:br/>
        <w:t>os Titãs escaparam não só de sua prisão como também de</w:t>
        <w:br/>
        <w:t>seu mundo; e lá travavam guerra contra as forças daquele</w:t>
        <w:br/>
        <w:t>que em seu íutirno alento a eles veio rogando auxílio ...</w:t>
        <w:br/>
        <w:t>pwfund~., do n&lt;mo'!"</w:t>
        <w:br/>
        <w:t>~</w:t>
        <w:br/>
        <w:t>!:! lõ1 lõ1 lõ1 o lõ1 lõ1 lõ1 o lõ1 lõ1 lõ1 o lõ1 lõ1 lõ1 ;e; A ll! '"''"''"' llir.J'"''"' ll!'"''"''"' ;e;'"''"''"' ll!</w:t>
        <w:br/>
        <w:t>um chamado que os Olú11picos não mam ignorar.</w:t>
      </w:r>
    </w:p>
    <w:p>
      <w:r>
        <w:br w:type="page"/>
      </w:r>
    </w:p>
    <w:p>
      <w:pPr>
        <w:pStyle w:val="Heading1"/>
      </w:pPr>
      <w:r>
        <w:t>Página 30</w:t>
      </w:r>
    </w:p>
    <w:p>
      <w:r>
        <w:t>•</w:t>
        <w:br/>
        <w:t>"Meu filho,</w:t>
        <w:br/>
        <w:t>e::screvo a ti esta carta ainda sem saber ao certo se irás</w:t>
        <w:br/>
        <w:t>lê-la, ainda não estou certo que se fará necessária. Se a estás</w:t>
        <w:br/>
        <w:t>lendo, então é porque voltaste da Academia e não</w:t>
        <w:br/>
        <w:t>encontraste teu pai em casa.</w:t>
        <w:br/>
        <w:t>Sendo assim, não sei se devo dizer a ti que te preocupes</w:t>
        <w:br/>
        <w:t>por meu bem esrnr ou não. Notarás que levei comigo a panoplia,</w:t>
        <w:br/>
        <w:t>pois vislumbro no futuro a guerra. Estive::sse viva rua mãe,</w:t>
        <w:br/>
        <w:t>também a levaria comigo, pois vislumbro no futuro a</w:t>
        <w:br/>
        <w:t>necessidade por mais filhos. Meu futuro será incerto, é possível</w:t>
        <w:br/>
        <w:t>que não viva para ver o próximo ano. Porém escolho a incerteza</w:t>
        <w:br/>
        <w:t>desse futuro sobre o presente que já se desenrola em meio a</w:t>
        <w:br/>
        <w:t>nós. Sabes bem que teu pai nunca foi páreo para ti e tua retórica</w:t>
        <w:br/>
        <w:t>desenvolvida aos pés dos filósofos, mas rogo para que essas</w:t>
        <w:br/>
        <w:t>palavras tenham mais efeito em ti agora do que tiveram quando</w:t>
        <w:br/>
        <w:t>as proferi pessoalmente: ouve àquele que viveu mais que tu e</w:t>
        <w:br/>
        <w:t>pode reconhecer os sinais do tempo em que vivemos.</w:t>
        <w:br/>
        <w:t>D ecadência. Os estertores daquela que já foi uma cultura</w:t>
        <w:br/>
        <w:t>gloriosa, um abismo para a civilização construída com base</w:t>
        <w:br/>
        <w:t>em valores e principalmente crenças que hoje em dia são</w:t>
        <w:br/>
        <w:t>negadas a céu aberto, satirizadas no teatro ou perdidas nas</w:t>
        <w:br/>
        <w:t>armaJilhas verbais dos sofistas. E o que mais dói é um pai ver</w:t>
        <w:br/>
        <w:t>que seu próprio filho está tão emaranhado nessa espiral</w:t>
        <w:br/>
        <w:t>descendente a ponto de ser inútil tentar resgatá-lo.</w:t>
        <w:br/>
        <w:t>Este é teu mundo, filho. Teu pai parte agora em busca</w:t>
        <w:br/>
        <w:t>do dele, acompanhado de outros que concordam com ele.</w:t>
        <w:br/>
        <w:t>Desejo a ti o melhor, meu filho. Sei que precisarás."</w:t>
        <w:br/>
        <w:t>- Polites Kooceximenides, Atenas 359 a.C</w:t>
        <w:br/>
        <w:t>•</w:t>
        <w:br/>
        <w:t>Com passadas fumes, mas desprovidas de pressa, o</w:t>
        <w:br/>
        <w:t>soberano cru:i;ou o solo árido do seu reino em sua busca.</w:t>
        <w:br/>
        <w:t>Regozijava-se como nunca antes cada vez que suas sandálias</w:t>
        <w:br/>
        <w:t>tocavam o cascalho cinzento. Breve a vastidão inóspita que</w:t>
        <w:br/>
        <w:t>constituía seus domínios seria deixada para trás. Um novo começo,</w:t>
        <w:br/>
        <w:t>uma nova chance para quem esteve do lado errado da fortuna</w:t>
        <w:br/>
        <w:t>quando disputou com seus irmãos tantos milénios atrás.</w:t>
        <w:br/>
        <w:t>Quase sorria quando se prostrou diante de um velho</w:t>
        <w:br/>
        <w:t>sentado em urna pedra à beira do caminho. O ancião trazia</w:t>
        <w:br/>
        <w:t>consigo vários pergaminhos, rodos em branco pelo que os olhos</w:t>
        <w:br/>
        <w:t>aguçados e acostumados à escuridão podiam ver.</w:t>
        <w:br/>
        <w:t>"Que fazes aqui, sombra?"</w:t>
        <w:br/>
        <w:t>"Tento fazer aquilo que sei fazer, senhor."</w:t>
        <w:br/>
        <w:t>"O que sabes fazer, sornbra? Então quando bebestes</w:t>
        <w:br/>
        <w:t>das águas do rio não te esquecestes de teu passado?"</w:t>
        <w:br/>
        <w:t>"Não bebi do rio como muiros no último século não</w:t>
        <w:br/>
        <w:t>beberam; aparentemente poucos se importaram, poucos</w:t>
        <w:br/>
        <w:t>acreditavam. Mas quisera eu ter bt:bidu, pois não vejo nada</w:t>
        <w:br/>
        <w:t>aqui que mereça registro. Aqui é nada."</w:t>
        <w:br/>
        <w:t>"Sabes quem sou, sombra?"</w:t>
        <w:br/>
        <w:t>"Se pretendias ofender a um Deus, sombra, saibas que</w:t>
        <w:br/>
        <w:t>há coisas piores que o nada para onde sombras podem ser</w:t>
        <w:br/>
        <w:t>enviadas; e apesar de concordar contigo que nada é a melhor</w:t>
        <w:br/>
        <w:t>palavra para definir minhas propriedades, lançar-te-ia ao Tártaro</w:t>
        <w:br/>
        <w:t>por uia insolência não foste tu a razão de minha busca."</w:t>
        <w:br/>
        <w:t>"Ofensa não foi minha intenção, milorde, mas</w:t>
        <w:br/>
        <w:t>curiosidade com certeza é o que me toma agora. Então sou eu</w:t>
        <w:br/>
        <w:t>reconhecido por um Deus, mesmo depois de 60 anos no nada?"</w:t>
        <w:br/>
        <w:t>"Sombra de Heródoto, não és tu conhecido apenas por</w:t>
        <w:br/>
        <w:t>mim, mas também pela filha de meu irmão, que o tens em alta</w:t>
        <w:br/>
        <w:t>conta. O Olimpo se prepara para engajar em uma campanha</w:t>
        <w:br/>
        <w:t>distante, e minha sobrinha convenceu meu irmão de que a</w:t>
        <w:br/>
        <w:t>narrativa das batalhas vindouras deve ficar a cargo nem de um</w:t>
        <w:br/>
        <w:t>Deus nem de um mortal. Os deuses já têm função definida</w:t>
        <w:br/>
        <w:t>nesta guerra, e nenhum mortal poderia ser confiado com tal</w:t>
        <w:br/>
        <w:t>tarefa dado que conflito &lt;le tão terríve::is proporções pode</w:t>
        <w:br/>
        <w:t>ultrapassar a longevidade destas frágeis criaturas. Zeus requer</w:t>
        <w:br/>
        <w:t>rua presença para que escrevas com tua pena os feitos dos</w:t>
        <w:br/>
        <w:t>Olimpicos além da terra dos gregos."</w:t>
        <w:br/>
        <w:t>"Tal oportunidade é tudo que espero pelas últimas</w:t>
        <w:br/>
        <w:t>seis décadas, milorde. Aceito a incumbência de todo meu</w:t>
        <w:br/>
        <w:t>coração, e me coloco a postos para começar a cumpri-la</w:t>
        <w:br/>
        <w:t>tão logo quanto possível!"</w:t>
        <w:br/>
        <w:t>"Tolo. Não dês a si mais importância do que tens,</w:t>
        <w:br/>
        <w:t>reles sombra. Não é tua a opção de aquiescer à requisição</w:t>
        <w:br/>
        <w:t>do senhor do Olimpo, mas sim minha, eu que sou teu senhor.</w:t>
        <w:br/>
        <w:t>Teus desejos nada representam. Tu irás registrar as crônicas</w:t>
        <w:br/>
        <w:t>porque assim és comandado, não por tua vocação. Preparate para partir em breve. E saibas que é recomendável que</w:t>
        <w:br/>
        <w:t>voltes a acreditar. Que todos creiam."</w:t>
        <w:br/>
        <w:t>Hades virou-se e partiu. Agora tinha pressa, pois muito</w:t>
        <w:br/>
        <w:t>ainda havia a ser feito. O reino permaneceria cm seu lugar,</w:t>
        <w:br/>
        <w:t>mas o soberano do submundo ainda tinha muitos súditos</w:t>
        <w:br/>
        <w:t>para alistar em sua comitiva ...</w:t>
        <w:br/>
        <w:t>•</w:t>
        <w:br/>
        <w:t>"Escute bem, meu amigo, p ois assim poderá</w:t>
        <w:br/>
        <w:t>compreender como foi que nossa terra se dividiu pela guerra</w:t>
        <w:br/>
        <w:t>em que você e seus companheiros se viram imersos no</w:t>
        <w:br/>
        <w:t>momento em que aqui chegaram.</w:t>
        <w:br/>
        <w:t>Foi assim que eu li nos pergaminhos, do mesmo jeito</w:t>
        <w:br/>
        <w:t>que meu pai os leu, e o pai dele o fez, e quem pode saber</w:t>
        <w:br/>
        <w:t>Y.uantos mais o tenham lido antes dele, quanto mais saber</w:t>
        <w:br/>
        <w:t>quan1os conraram essa estória ao redor do fogo antes dos</w:t>
        <w:br/>
        <w:t>pergaminhos serem escriros. Quem poderá ainda saber se</w:t>
        <w:br/>
        <w:t>isrn foi o que aconteceu de verdade? Pois não havia quem</w:t>
        <w:br/>
        <w:t>pudesse observar o que aconteceu, exceto o próprio Norn.i.</w:t>
        <w:br/>
        <w:t>E nosso Deus nunca teve um ... relacionamento ... tão estreito</w:t>
        <w:br/>
        <w:t>conosco quanto os seus têm com o seu povo, pelo que pude</w:t>
        <w:br/>
        <w:t>observar nesses meses cm que nossas culturas se viram</w:t>
        <w:br/>
        <w:t>unidas por um objetivo comum.</w:t>
        <w:br/>
        <w:t>Diz-se que Norni e G'goschih nasc&lt;::ram juntos, filhos</w:t>
        <w:br/>
        <w:t>sem pai que caíram cios céus nos dias em que a</w:t>
        <w:br/>
        <w:t>"Vós sois lorde sobre este reino. Reconheço</w:t>
        <w:br/>
        <w:t>a vós, Hades, rei de nada."</w:t>
        <w:br/>
        <w:t>~</w:t>
        <w:br/>
        <w:t>humonidodo oindo vivio em " " '"" wmrndo</w:t>
        <w:br/>
        <w:t>-----1~</w:t>
        <w:br/>
        <w:t>~~~~~~~~~~~~~~~~~</w:t>
        <w:br/>
        <w:t>'9'~</w:t>
      </w:r>
    </w:p>
    <w:p>
      <w:r>
        <w:br w:type="page"/>
      </w:r>
    </w:p>
    <w:p>
      <w:pPr>
        <w:pStyle w:val="Heading1"/>
      </w:pPr>
      <w:r>
        <w:t>Página 31</w:t>
      </w:r>
    </w:p>
    <w:p>
      <w:r>
        <w:t>carne crua porque não sabia plamar ou fazer fogo para assála. Tão logo nasceram, começou a luta entre os dois, pois se</w:t>
        <w:br/>
        <w:t>diz que ambos sangravam muito quando vieram ao mundo.</w:t>
        <w:br/>
        <w:t>Esse sangue se espalhou pelo solo enquanto eles cort.'lvam</w:t>
        <w:br/>
        <w:t>o céu, e onde caiu criou aqueles que seriam seus primeiros</w:t>
        <w:br/>
        <w:t>seguidores, e primeiros soldados.</w:t>
        <w:br/>
        <w:t>Já teve a oportunidade de conhecê-los, não? Sim,</w:t>
        <w:br/>
        <w:t>conheceu o lado mais negro de sua raça, e sua gente os</w:t>
        <w:br/>
        <w:t>chamou de Zoi Mavroi, guerreiros cruéis e poderosos a</w:t>
        <w:br/>
        <w:t>serviço de G'goschih. Mas em breve creio que poderá</w:t>
        <w:br/>
        <w:t>encontrar-se com os nobres seguidores de l orni, e se</w:t>
        <w:br/>
        <w:t>aprendi o suficiente de sua líng1.1a nesse último ano creio</w:t>
        <w:br/>
        <w:t>que vocês deveriam chamá-los de Zoi Asproi. Restam</w:t>
        <w:br/>
        <w:t>poucos hoje em dia, mas são grandes aliados e me atrevo a</w:t>
        <w:br/>
        <w:t>dizer que não fosse pelo sacrifício deles, nós não teríamos</w:t>
        <w:br/>
        <w:t>resistido por tanto tempo e vocês só teriam encontrado</w:t>
        <w:br/>
        <w:t>ruínas no lugar de nossas cidades.</w:t>
        <w:br/>
        <w:t>Eles vivem muito tempo, sabe? Não duvido que</w:t>
        <w:br/>
        <w:t>grande parte do que lhe conto agora tenha sido contada</w:t>
        <w:br/>
        <w:t>aos nossos primeiros historiadores por eles. Durante</w:t>
        <w:br/>
        <w:t>comandassem considerável poder, não eram mais o centro</w:t>
        <w:br/>
        <w:t>das atenções cios deuses, lJUe viam nos homens a futura</w:t>
        <w:br/>
        <w:t>espinha dorsal dos seus exércitos. Os homens escolheram</w:t>
        <w:br/>
        <w:t>adorar a lorni ou a G'Goschih, e lutavam em nome de sua</w:t>
        <w:br/>
        <w:t>divindade com fervor inigualável.</w:t>
        <w:br/>
        <w:t>Seguiram-se muitos séculos de lutas. Reinos se</w:t>
        <w:br/>
        <w:t>formaram e caíram. Cidades foram conquistadas e mudaram</w:t>
        <w:br/>
        <w:t>de lado mais de uma vez. Este contineme parecia destinado</w:t>
        <w:br/>
        <w:t>a uma guerra eterna, os dois lados em um perpétuo equilíbrio</w:t>
        <w:br/>
        <w:t>de morte e ódio.</w:t>
        <w:br/>
        <w:t>Foi 11 anos atrás que a balança pendeu para o lado de</w:t>
        <w:br/>
        <w:t>G'Goschih. Aqueles a guem vocês</w:t>
        <w:br/>
        <w:t>chamam de Titãs, para nós foi um</w:t>
        <w:br/>
        <w:t>terror inominável. Apareceram</w:t>
        <w:br/>
        <w:t>primeiro no norte, atacando a</w:t>
        <w:br/>
        <w:t>retaguarda dos da raça antiga.</w:t>
        <w:br/>
        <w:t>os</w:t>
        <w:br/>
        <w:t>primeiros anos, eram uma visão rara</w:t>
        <w:br/>
        <w:t>para nós homens, ocasionalmente</w:t>
        <w:br/>
        <w:t>um dos grandes colossos atacava</w:t>
        <w:br/>
        <w:t>uma cidade, ou uma frota inteira no</w:t>
        <w:br/>
        <w:t>mar. Mal sabíamos ciue, nas terras</w:t>
        <w:br/>
        <w:t>além do mar do sul, formavam um</w:t>
        <w:br/>
        <w:t>muito tempo eles lutaram em nome de seus deuses,</w:t>
        <w:br/>
        <w:t>Norni e G'Goschih, e aos poucos foram</w:t>
        <w:br/>
        <w:t>convocando outros soldados para</w:t>
        <w:br/>
        <w:t>sua causa. Criaturas do mar,</w:t>
        <w:br/>
        <w:t>do céu e da terra escolheram</w:t>
        <w:br/>
        <w:t>lados, e os homens foram</w:t>
        <w:br/>
        <w:t>apenas mais 1.1ma delas.</w:t>
        <w:br/>
        <w:t>Guerreiros em uma guerra</w:t>
        <w:br/>
        <w:t>sem fim gue tinha largos</w:t>
        <w:br/>
        <w:t>períodos</w:t>
        <w:br/>
        <w:t>de</w:t>
        <w:br/>
        <w:t>calmaria</w:t>
        <w:br/>
        <w:t>intercalando tempos ele</w:t>
        <w:br/>
        <w:t>batalhas sangrent.'ls.</w:t>
        <w:br/>
        <w:t>'1L~-~·lj;~~~~:g exército imenso, treinando homens,</w:t>
        <w:br/>
        <w:t>~</w:t>
        <w:br/>
        <w:t>Zoi Mavroi e monstros para varrer</w:t>
        <w:br/>
        <w:t>Foi provavelmente</w:t>
        <w:br/>
        <w:t>em um desses tempos de</w:t>
        <w:br/>
        <w:t>calmaria gue a primeira</w:t>
        <w:br/>
        <w:t>civilização apareceu. Ou</w:t>
        <w:br/>
        <w:t>talvez porque em suas</w:t>
        <w:br/>
        <w:t>terras tão distantes a</w:t>
        <w:br/>
        <w:t>guerra não era tão</w:t>
        <w:br/>
        <w:t>ferrenha quanto se diz que</w:t>
        <w:br/>
        <w:t>era aqui. Pouco se sabe sobre os</w:t>
        <w:br/>
        <w:t>Ceronions, exceto que eles vieram do oeste pelo mar, com</w:t>
        <w:br/>
        <w:t>grandes barcos e fundaram colônias na costa, na terra onde</w:t>
        <w:br/>
        <w:t>vivem os bárbaros. Tinham grande poder, o suficiente para</w:t>
        <w:br/>
        <w:t>se manterem alheios à guerra combatendo as forças tanto</w:t>
        <w:br/>
        <w:t>de Norni quanto as de G'Goschih. Conta-se que eles</w:t>
        <w:br/>
        <w:t>conquistaram tribos e aldeias próximas, partilharam sua</w:t>
        <w:br/>
        <w:t>culmra com os conquistados e ensinaram os segredos do</w:t>
        <w:br/>
        <w:t>fogo, do metal e da pedra. Também instruíram os homens</w:t>
        <w:br/>
        <w:t>nos segredos da magia.</w:t>
        <w:br/>
        <w:t>Porém, agora próximos da tempestade não mais</w:t>
        <w:br/>
        <w:t>puderam ficar à parte do conflito que se desenrolava. Pouco</w:t>
        <w:br/>
        <w:t>a pouco as cidades também tomaram seus partidos, e o que</w:t>
        <w:br/>
        <w:t>começava a se firmar como um império se partiu.</w:t>
        <w:br/>
        <w:t>de mna vez por todas as temíveis</w:t>
        <w:br/>
        <w:t>forças de Norni.</w:t>
        <w:br/>
        <w:t>A onda negra atacou pela</w:t>
        <w:br/>
        <w:t>primeira ve7. nas ilhas do leste,</w:t>
        <w:br/>
        <w:t>expulsaram os Zoi Asproi de lá e</w:t>
        <w:br/>
        <w:t>construíram suas primeiras forrnlezas.</w:t>
        <w:br/>
        <w:t>Passaram</w:t>
        <w:br/>
        <w:t>os</w:t>
        <w:br/>
        <w:t>próximos</w:t>
        <w:br/>
        <w:t>anos</w:t>
        <w:br/>
        <w:t>conquistando território após território. Os Zoi</w:t>
        <w:br/>
        <w:t>Asproi resistiram o quanto puderam, mas</w:t>
        <w:br/>
        <w:t>foram acuados, muiros de seu povo capmrados</w:t>
        <w:br/>
        <w:t>e levados como escravos ou empalados em</w:t>
        <w:br/>
        <w:t>suas próprias lanças. E com a perda ele seus</w:t>
        <w:br/>
        <w:t>seguidores</w:t>
        <w:br/>
        <w:t>orni ia enfraquecendo, o que</w:t>
        <w:br/>
        <w:t>apenas fazia com que seu inimigo avançasse</w:t>
        <w:br/>
        <w:t>com mais ímpeto.</w:t>
        <w:br/>
        <w:t>Houve ainda aqueles que perderam a fé em</w:t>
        <w:br/>
        <w:t>Norni, imaginando que nosso D eus havia nos</w:t>
        <w:br/>
        <w:t>abandonado. Eu me lembro de homens nas ruas gritando</w:t>
        <w:br/>
        <w:t>orni está morro!', 'Rendam-se enguanto há tempo!'.</w:t>
        <w:br/>
        <w:t>Eu esrnva no desfiladeiro naquele dia. Éramos os últimos</w:t>
        <w:br/>
        <w:t>defensores de minha cidade, e perdendo Soir-hudder logo as</w:t>
        <w:br/>
        <w:t>outras cairiam. Via ao meu lado uns tremendo, outtos chorando,</w:t>
        <w:br/>
        <w:t>outros mordendo os lábios e apertando o cabo das lanças. Eu</w:t>
        <w:br/>
        <w:t>lembro de ver a onda avançando e de olhar para o chão, para</w:t>
        <w:br/>
        <w:t>as marcas ciue minhas sandálias deixavam na terra enquanto</w:t>
        <w:br/>
        <w:t>eu inconscientemente batia meus pés. E pensei gue Norni não</w:t>
        <w:br/>
        <w:t>iria nos abandonar. Não, ele não estava morto.</w:t>
        <w:br/>
        <w:t>E foi então que chegaram."</w:t>
        <w:br/>
        <w:t>- Roz1ith, rei de .\'oir-hudder,</w:t>
        <w:br/>
        <w:t>para Heródoto 110 0110 1 da Segunda Tita11omaq11ia</w:t>
        <w:br/>
        <w:t>E mborn " " ' pn m&lt;irn• "guidom , ;nd• ~</w:t>
        <w:br/>
        <w:t>~</w:t>
        <w:br/>
        <w:t>~~~ffi]~ffi]~ffi]~~~ffi]~ffi]~ffi]~~~rcJ"""'ffi]"""ffi]~~~ffi]"""'ffi]"""rcJ='~..,,..: :</w:t>
      </w:r>
    </w:p>
    <w:p>
      <w:r>
        <w:br w:type="page"/>
      </w:r>
    </w:p>
    <w:p>
      <w:pPr>
        <w:pStyle w:val="Heading1"/>
      </w:pPr>
      <w:r>
        <w:t>Página 32</w:t>
      </w:r>
    </w:p>
    <w:p>
      <w:r>
        <w:t>•</w:t>
        <w:br/>
        <w:t>"Os Olímpicos atravessaram a fenda que os levava a</w:t>
        <w:br/>
        <w:t>um outro mundo. Nenhum deles sabia exatamente o que</w:t>
        <w:br/>
        <w:t>os esperaria do ourro lado, exceto que us piores adversários</w:t>
        <w:br/>
        <w:t>que já haviam encontrado estavam lá, aliados a um ser de</w:t>
        <w:br/>
        <w:t>imenso poder e comandando seguidores mundanos e</w:t>
        <w:br/>
        <w:t>fantásticos em i.:1ma força avassaladora.</w:t>
        <w:br/>
        <w:t>Cada Deus levou consigo quais forças tivessem</w:t>
        <w:br/>
        <w:t>conseguido reunir, de valorosos mortais a criaturas divinas.</w:t>
        <w:br/>
        <w:t>Esses seguidores abandonaram seus lares com a certeza de</w:t>
        <w:br/>
        <w:t>que retorno não haveria, fosse na vitória ou na derrota. Gaia</w:t>
        <w:br/>
        <w:t>iria seguir seu próprio caminho daquele dia em diante, rumo</w:t>
        <w:br/>
        <w:t>a um futuro no qual os deuses do Olimpo só teriam parte</w:t>
        <w:br/>
        <w:t>como a lembrança de um passado longínquo.</w:t>
        <w:br/>
        <w:t>O ser chamado Norni, que utilizou o que restava de seu</w:t>
        <w:br/>
        <w:t>poder para abrir o portal entre os dois mt:mdos, foi amparado</w:t>
        <w:br/>
        <w:t>por Zeus, que o apoiou com o braço durante todo o caminho.</w:t>
        <w:br/>
        <w:t>A enorme comióva emergiu do outro lado no meio de um</w:t>
        <w:br/>
        <w:t>desfiladeiro entre duas forças que se preparavam para um embate.</w:t>
        <w:br/>
        <w:t>Atrás dos deuses pouco mais ele 3000 bravos, entre eles mulheres,</w:t>
        <w:br/>
        <w:t>crianças e anciãos, empunhavam lanças e espadas e envergavam</w:t>
        <w:br/>
        <w:t>armaduras feitas de couro curtido. A sua frente, incontáveis fileiras</w:t>
        <w:br/>
        <w:t>de homens e seres que os Olímpicos até então nunca tinham visto</w:t>
        <w:br/>
        <w:t>avançavam pata esmagar o acuado exétàto. Ao longe, foi possível</w:t>
        <w:br/>
        <w:t>ver o comandante da grande massa: era Atlas, cujos olhos</w:t>
        <w:br/>
        <w:t>imediatamente reconheceram os recém-chegados.</w:t>
        <w:br/>
        <w:t>Os lados da disputa estavam claros. Zeus confiou o</w:t>
        <w:br/>
        <w:t>corpo desfalecido de Norni a Ganimedes e comandou o</w:t>
        <w:br/>
        <w:t>avanço, e foi obedecido por todos, dos Olímpicos aos nativos</w:t>
        <w:br/>
        <w:t>que reconheceram seu Deus ao lado dos estranhos.</w:t>
        <w:br/>
        <w:t>Tal era a sede pela batalha dos gregos que antigas</w:t>
        <w:br/>
        <w:t>rivalidades foram esquecidas pelo menos naquele momento:</w:t>
        <w:br/>
        <w:t>os espartanos que acompanharam Ares formaram a falange</w:t>
        <w:br/>
        <w:t>ao lado dos atenienses de Palas, Hermes tomou as rédeas do</w:t>
        <w:br/>
        <w:t>carro de Apolo e quebrou a formação inimiga, enquanto Apolo</w:t>
        <w:br/>
        <w:t>usou seu arco para abater os que continuavam ele pé. Muitos</w:t>
        <w:br/>
        <w:t>debandaram e foram fulminados pelos relâmpagos de Zeus.</w:t>
        <w:br/>
        <w:t>1\tlas recuou e deixou seus seguidores para serem dizimados.</w:t>
        <w:br/>
        <w:t>'Tresantesl.' provocou Zeus. A batalha acabou em menos</w:t>
        <w:br/>
        <w:t>de uma hora e o completo extermínio dos oponentes. Prisioneiros</w:t>
        <w:br/>
        <w:t>não foram tomados, e os fugitivos foram perseguidos pelos</w:t>
        <w:br/>
        <w:t>centauros e sátiros, sendo executados. Poucas baixas sofreu o</w:t>
        <w:br/>
        <w:t>lado grego, e nenhuma os nativos que eles prmegiam.</w:t>
        <w:br/>
        <w:t>Estes, ao findar a batalha e se encontrarem em meio</w:t>
        <w:br/>
        <w:t>a um poderoso e desconhecido exército, recuaram</w:t>
        <w:br/>
        <w:t>novamente, armas em punho. O Deus dos deuses assumiu</w:t>
        <w:br/>
        <w:t>forma humana e dirigiu-se a Razrith, rei daquele povo:</w:t>
        <w:br/>
        <w:t>'Não temais, pois os que aqui estão não vos desejam</w:t>
        <w:br/>
        <w:t>o mal. Auxílio em vosso nome foi pedido, auxílio que será</w:t>
        <w:br/>
        <w:t>dado sem vistas à recompensa, pois vossos inimigos são</w:t>
        <w:br/>
        <w:t>aqueles que do cárcere escaparam, e cabe a nós encerrar</w:t>
        <w:br/>
        <w:t>sua vilania, injustamente despejada sobre vós. Reforços</w:t>
        <w:br/>
        <w:t>trouxemos, pois soubemos que vos encontraríeis</w:t>
        <w:br/>
        <w:t>em grande desvantagem numérica. Aceitai nosso</w:t>
        <w:br/>
        <w:t>auxílio que aceitaremos o vosso e vos protegeremos, do</w:t>
        <w:br/>
        <w:t>mesmo modo como protegemos o povo de nossa terra!'</w:t>
        <w:br/>
        <w:t>As palavras de Zeus não foram compreendidas pelos</w:t>
        <w:br/>
        <w:t>nativos, mas o significado por detrás delas era claro. Baixaram</w:t>
        <w:br/>
        <w:t>suas armas e cumprimentaram os recém-chegados. Os mortais</w:t>
        <w:br/>
        <w:t>gregos aceitaram as boas vindas, e ninguém notou que os deuses</w:t>
        <w:br/>
        <w:t>já não estavam mais entre eles, ou mesmo lembrava detalhes</w:t>
        <w:br/>
        <w:t>da batalha que acabaram de travar.</w:t>
        <w:br/>
        <w:t>Os Olímpicos já estavam no alto da escarpa, traçando</w:t>
        <w:br/>
        <w:t>os seus próximos planos."</w:t>
        <w:br/>
        <w:t>- das crônicas de Heródoto, escriba do Oli1t1po.</w:t>
        <w:br/>
        <w:t>•</w:t>
        <w:br/>
        <w:t>"Creio que as palavras são o principal sinal de que os</w:t>
        <w:br/>
        <w:t>tempos estão mudando. As palavras, seus significados e seus</w:t>
        <w:br/>
        <w:t>tons, são a expressão máxima de um povo. Que dizer então</w:t>
        <w:br/>
        <w:t>quando em tão pouco tempo as palavras mudam e levam</w:t>
        <w:br/>
        <w:t>consigo toda a cultura?</w:t>
        <w:br/>
        <w:t>Não há como negar. Os gregos são um povo fascinante.</w:t>
        <w:br/>
        <w:t>Passaram-se 80 anos desde que Norni os trouxe para a batalha</w:t>
        <w:br/>
        <w:t>do desfiladeiro e os rumos da guerra virassem a nosso favor.</w:t>
        <w:br/>
        <w:t>Com eles vieram seus deuses, que enfrentaram os Titãs nos</w:t>
        <w:br/>
        <w:t>céus enquanto os homens morriam na terra. Batalha após</w:t>
        <w:br/>
        <w:t>batalha eles venceram, nos mares e nas montanhas, e enquanto</w:t>
        <w:br/>
        <w:t>isso os deuses que não tinham inclinação bélica agiam do seu</w:t>
        <w:br/>
        <w:t>modo, talvez ainda mais importante para o futuro do que</w:t>
        <w:br/>
        <w:t>simplesmente fazer verter o sangue dos inimigos. As colheitas</w:t>
        <w:br/>
        <w:t>e a caça foram fartas desde então, os mares calmos e com</w:t>
        <w:br/>
        <w:t>pesca abundante. Pessoas abençoadas eram capazes de curar</w:t>
        <w:br/>
        <w:t>com o simples toque de suas mãos, e as cidades dos homens</w:t>
        <w:br/>
        <w:t>foram reconstruídas e se expandiam em território à medida</w:t>
        <w:br/>
        <w:t>yue esses eram tomados das forças de G'Goschih. Nos campos</w:t>
        <w:br/>
        <w:t>de batalha, esses homens faziam ele sua união sua força e</w:t>
        <w:br/>
        <w:t>superavam a vantagem numérica e física de seus oponentes</w:t>
        <w:br/>
        <w:t>graças a genialidade de seus estratagemas. Tudo isso fizeram</w:t>
        <w:br/>
        <w:t>para salvar o povo que adora Norni para que eles mesmos</w:t>
        <w:br/>
        <w:t>pudessem destruí-lo ao seu próprio modo.</w:t>
        <w:br/>
        <w:t>Talvez não fosse sua intenção. Talvez seja um efeito</w:t>
        <w:br/>
        <w:t>colateral do próprio fascínio que eles exercem. É incrível</w:t>
        <w:br/>
        <w:t>como depois destes 80 anos e difícil encontrar uma criança</w:t>
        <w:br/>
        <w:t>que não tenha aprendido a falar a língua dos gregos antes</w:t>
        <w:br/>
        <w:t>de aprender a de seus ancestrais, se é que irá aprendê-la. As</w:t>
        <w:br/>
        <w:t>armas e armaduras dos gregos são forjadas, e o modo de</w:t>
        <w:br/>
        <w:t>lutar dos gregos é ensinado aos novos recrutas. As cidades</w:t>
        <w:br/>
        <w:t>reconstruídas .não se parecem com o que eram antes. Não</w:t>
        <w:br/>
        <w:t>são poucos os de minha própria raça que assumiram de</w:t>
        <w:br/>
        <w:t>bom grado o nome que eles nos deram - Zoi Asproi. Pelo</w:t>
        <w:br/>
        <w:t>menos entre nós ainda lembramos que lutamos nesta guerra</w:t>
        <w:br/>
        <w:t>por Norni. Há humanos que acreditam que ela é travada</w:t>
        <w:br/>
        <w:t>unicamente em nome cio Olimpo."</w:t>
        <w:br/>
        <w:t>- Peliotêmon, rei dos "Zoi Asproi"</w:t>
      </w:r>
    </w:p>
    <w:p>
      <w:r>
        <w:br w:type="page"/>
      </w:r>
    </w:p>
    <w:p>
      <w:pPr>
        <w:pStyle w:val="Heading1"/>
      </w:pPr>
      <w:r>
        <w:t>Página 33</w:t>
      </w:r>
    </w:p>
    <w:p>
      <w:r>
        <w:t>•</w:t>
        <w:br/>
        <w:t>"E a guerra se estendeu durante mais de um século.</w:t>
        <w:br/>
        <w:t>As primeiras vitórias dos Olímpicos, na batalha do</w:t>
        <w:br/>
        <w:t>desfiladeiro e nas colinas de Pyleos foram avassaladoras,</w:t>
        <w:br/>
        <w:t>mas logo os Titãs e seus aliados recompuseram suas forças</w:t>
        <w:br/>
        <w:t>e montaram uma resistência para um posterior recuo. Os</w:t>
        <w:br/>
        <w:t>gregos se estabeleceram na· parte central do continente e</w:t>
        <w:br/>
        <w:t>pressionaram os exércitos de G'Goschih para o sul de forma</w:t>
        <w:br/>
        <w:t>lenta e gradual, firmando-se em cada território ganho.</w:t>
        <w:br/>
        <w:t>As vitórias em Odestrya e Kay Lihmarr - que</w:t>
        <w:br/>
        <w:t>depois viria a ser chamada de Calimia - cercaram a força</w:t>
        <w:br/>
        <w:t>continental de G'Goschih por três direções, e levou à</w:t>
        <w:br/>
        <w:t>maior e mais sangrenta batalha de toda a Segunda</w:t>
        <w:br/>
        <w:t>Titanomaquia - a Batalha do Sol.</w:t>
        <w:br/>
        <w:t>No planalto onde mais tarde seria construída a</w:t>
        <w:br/>
        <w:t>cidade de Sionorica, quatro divisões do exército unido</w:t>
        <w:br/>
        <w:t>dos gregos seguiram Apolo, Ares e Artemis contra 28</w:t>
        <w:br/>
        <w:t>mil bestiais, Zoi Mavroi e humanos liderados por</w:t>
        <w:br/>
        <w:t>Hyperion e por Ghestarridor, avatar de</w:t>
        <w:br/>
        <w:t>G'Goschih. Entre os mortais, Itestiol_ liderava</w:t>
        <w:br/>
        <w:t>as forças gregas incluindo o heróiAndosmeteu</w:t>
        <w:br/>
        <w:t>e o jovem oficial Andronikos. Os exércitos se</w:t>
        <w:br/>
        <w:t>depuseram frente a frente no planalto e cada</w:t>
        <w:br/>
        <w:t>um dos lados adiantou um campeão divino e</w:t>
        <w:br/>
        <w:t>um mundano para duelar antes da batalha.</w:t>
        <w:br/>
        <w:t>Ghestarridor e Xul-Mombwe - chefe</w:t>
        <w:br/>
        <w:t>guerreiro dos Zoi Mavroi - se apre-sentaram</w:t>
        <w:br/>
        <w:t>para enfrentar o flagelo Ares e o bravo</w:t>
        <w:br/>
        <w:t>Andosmeteu.</w:t>
        <w:br/>
        <w:t>Xul-Mombwe desfez-se de seu</w:t>
        <w:br/>
        <w:t>escudo, lança e cimitarra e desafiou</w:t>
        <w:br/>
        <w:t>Andosmeteu para um combate desarmado.</w:t>
        <w:br/>
        <w:t>Sem temer as garras afiadas de seu oponente,</w:t>
        <w:br/>
        <w:t>o herói retirou sua couraça 111usculata, o</w:t>
        <w:br/>
        <w:t>capacete e as grevas.</w:t>
        <w:br/>
        <w:t>O céu escureceu ao meio-dia quando as</w:t>
        <w:br/>
        <w:t>espadas de Ares e Ghestarridor se encontraram.</w:t>
        <w:br/>
        <w:t>O estrondo foi tão ensurdecedor quanto os</w:t>
        <w:br/>
        <w:t>relâmpagos de Zeus, e as nuvens de tempestade</w:t>
        <w:br/>
        <w:t>atenderam o chamado, se formaram e caíram</w:t>
        <w:br/>
        <w:t>torrencialmente sobre os exércitos. O terreno</w:t>
        <w:br/>
        <w:t>se transformou em lama, e Andosmeteu e o Zoi</w:t>
        <w:br/>
        <w:t>Mavros se engalfinharam no solo. O herói grego</w:t>
        <w:br/>
        <w:t>valeu-se de seu treinamento em pancrácio para</w:t>
        <w:br/>
        <w:t>enfrentar as presas ameaçadoras da criatura.</w:t>
        <w:br/>
        <w:t>O murmúrio dos exércitos cessou, e até</w:t>
        <w:br/>
        <w:t>mesmo a chuva parou de cair quando Ares</w:t>
        <w:br/>
        <w:t>perfurou o coração de Ghestarridor e o avatar deu seu</w:t>
        <w:br/>
        <w:t>último grito. O silêncio foi tal que todos, da linha de frente</w:t>
        <w:br/>
        <w:t>até os arqueiros na retaguarda, puderam escutar o estalo do</w:t>
        <w:br/>
        <w:t>pescoço de Xul-Mombwe se quebrando sob o aperto férreo</w:t>
        <w:br/>
        <w:t>dos dedos de Andosmeteu.</w:t>
        <w:br/>
        <w:t>O silêncio durou até o brado de Itestiol ordenar</w:t>
        <w:br/>
        <w:t>cavalgou à frente e entregou as armas de Andosmeteu, que</w:t>
        <w:br/>
        <w:t>não teve tempo de vestir a armadura antes que a 1nassa</w:t>
        <w:br/>
        <w:t>inimiga estivesse sobre eles. Ares limpou o sangue negro de</w:t>
        <w:br/>
        <w:t>Ghestarridor de sua lâmina e se juntou com Artemis ae&gt;s</w:t>
        <w:br/>
        <w:t>hitmanos que ainda assim enfrentavam uma força muito</w:t>
        <w:br/>
        <w:t>maior de inimigos.</w:t>
        <w:br/>
        <w:t>Apolo e Hyperion, por sua vez, subiram aos céus, e o</w:t>
        <w:br/>
        <w:t>brilho das duas figuras divinas dissipou as nuvens escuras e</w:t>
        <w:br/>
        <w:t>iluminou o campo de batalha pelos três dias e três noites</w:t>
        <w:br/>
        <w:t>em que durou o duelo. Nenhum conseguia ganhar e manter</w:t>
        <w:br/>
        <w:t>uma posição de vantagem. Por fim, Apolo desvencilhou-se::</w:t>
        <w:br/>
        <w:t>do Titã e recuperou seu arco, com o qual desferiu certeira</w:t>
        <w:br/>
        <w:t>flecha no crânio de Hyperion, que cai\1 me&gt;rto sobre</w:t>
        <w:br/>
        <w:t>um batalhão de homens e bestiais que ameaçava a</w:t>
        <w:br/>
        <w:t>irmã de Apolo, Artemis, incinerando-os.</w:t>
        <w:br/>
        <w:t>A vitória afinal. J\ última resistência leal a</w:t>
        <w:br/>
        <w:t>G'Goschih no continente agora eram as forças de</w:t>
        <w:br/>
        <w:t>Atlas no leste e as de Chronos que ameaçavam os</w:t>
        <w:br/>
        <w:t>Zoi Asproi no nordeste."</w:t>
        <w:br/>
        <w:t>- das crônicas de Heródoto, escriba do Olimpo</w:t>
        <w:br/>
        <w:t>•</w:t>
        <w:br/>
        <w:t>"Com a vitória na Batalha do Sol, os temos</w:t>
        <w:br/>
        <w:t>acuados diante de nós! Ouvi-me, Olímpicos, a</w:t>
        <w:br/>
        <w:t>hora decisiva se aproxima, e os mortais devem</w:t>
        <w:br/>
        <w:t>marchar para enfrentar os servos de Atlas na</w:t>
        <w:br/>
        <w:t>costa leste!"</w:t>
        <w:br/>
        <w:t>"Eu endosso as palavras de Palas</w:t>
        <w:br/>
        <w:t>Atena, Olímpicos. Está claro que se vós</w:t>
        <w:br/>
        <w:t>derdes tempo aos infames de se reagrupar,</w:t>
        <w:br/>
        <w:t>o tênue controle sobre o planalto recémconquistado estará em risco."</w:t>
        <w:br/>
        <w:t>"Isso tudo compreendemos, irmão Ares.</w:t>
        <w:br/>
        <w:t>Porém sabes que os exércitos mortais carecem</w:t>
        <w:br/>
        <w:t>de bravos neste momento. As campanhas no</w:t>
        <w:br/>
        <w:t>sul demandaram perdas terríveis. Não há</w:t>
        <w:br/>
        <w:t>homens suficientes para um at::.que à força</w:t>
        <w:br/>
        <w:t>principal do inimigo."</w:t>
        <w:br/>
        <w:t>"Aqueles que trouxe comigo não fraquejam</w:t>
        <w:br/>
        <w:t>diante de números! São fortes e valorosos, e ao</w:t>
        <w:br/>
        <w:t>lado deles marcharei com orgulho. Sozinhos se</w:t>
        <w:br/>
        <w:t>preciso, acompanhados somente de sua</w:t>
        <w:br/>
        <w:t>coragem!"</w:t>
        <w:br/>
        <w:t>''Toma-me por covarde, mesmo depois</w:t>
        <w:br/>
        <w:t>de minha vitória sobre Hyperion? Sabes bem</w:t>
        <w:br/>
        <w:t>que te acompanharei de bom grado, eu e os</w:t>
        <w:br/>
        <w:t>mortais descendentes daqueles que conosco vieram, mas o</w:t>
        <w:br/>
        <w:t>fato é que são poucos para nossos propósitos!"</w:t>
        <w:br/>
        <w:t>"Poucos são os homens, Apolo, mas há muitos mortais!"</w:t>
        <w:br/>
        <w:t>"De que falas, Atena?"</w:t>
        <w:br/>
        <w:t>''As mulheres. Elas estão envolvidas russo tanto quanlo</w:t>
        <w:br/>
        <w:t>seus pais, irmãos, maridos e filhos. Mas, excew pelas</w:t>
        <w:br/>
        <w:t>descendentes das Amazonas, até agora não</w:t>
        <w:br/>
        <w:t>o mnço d"&gt; fik•m do hoph&lt;"&gt;. Andrnmkn&lt; ~</w:t>
        <w:br/>
        <w:t>~</w:t>
        <w:br/>
        <w:t>...,,~...,,: ffi]=ffi]=ffi]=~=: =ffi]=ffi]=ffi]=""'~...,,: ffi]=ffi]=ffi]=~-: ....</w:t>
        <w:br/>
        <w:t>ffi] ....</w:t>
        <w:br/>
        <w:t>ffi]"'"'"ffi]~~</w:t>
      </w:r>
    </w:p>
    <w:p>
      <w:r>
        <w:br w:type="page"/>
      </w:r>
    </w:p>
    <w:p>
      <w:pPr>
        <w:pStyle w:val="Heading1"/>
      </w:pPr>
      <w:r>
        <w:t>Página 34</w:t>
      </w:r>
    </w:p>
    <w:p>
      <w:r>
        <w:t>enfrentaram batalhas. Com o apoio delas, teremos os</w:t>
        <w:br/>
        <w:t>soldados que precisamos para atingir nosso objetivo."</w:t>
        <w:br/>
        <w:t>"Absurdo! Não há como comprometermos a</w:t>
        <w:br/>
        <w:t>integridade da falange com braços fracos que não podem</w:t>
        <w:br/>
        <w:t>suportar os aspis, ou com corações que não podem manter</w:t>
        <w:br/>
        <w:t>as emoções sob controle. Melhor estaríeis com 10 homens</w:t>
        <w:br/>
        <w:t>contra 100 do que se tiverdes estes 1 O acompanhados de 20</w:t>
        <w:br/>
        <w:t>mulheres contra os mesmos 100."</w:t>
        <w:br/>
        <w:t>"Subestimas então a capacidade das mulheres para a</w:t>
        <w:br/>
        <w:t>guerra, Ares? Desafias a mim?"</w:t>
        <w:br/>
        <w:t>"Atena, respeito tua capacidade na estratégia e o vigor</w:t>
        <w:br/>
        <w:t>da tua luta, mas não suponhas que esse respeito a coloque em</w:t>
        <w:br/>
        <w:t>um patamat onde poderias fazer frente a mim num duelo."</w:t>
        <w:br/>
        <w:t>"Realmente, nem todas as mulheres estariam aptas</w:t>
        <w:br/>
        <w:t>ao combate, e dessas nem todas iriam ele boa vontade. Mas</w:t>
        <w:br/>
        <w:t>acredito que uma parcela está em forma e motivada, talvez</w:t>
        <w:br/>
        <w:t>até mais que os anciãos e crianças que estiverdes usando!"</w:t>
        <w:br/>
        <w:t>"Hermes fula a verdade. Concordo que deverieis recomendat</w:t>
        <w:br/>
        <w:t>aos st:ratrgos mortais que as bravas deveriam ser rreinadas e aceitas</w:t>
        <w:br/>
        <w:t>em seus contingentes sem demora!"</w:t>
        <w:br/>
        <w:t>"Eu apoio."</w:t>
        <w:br/>
        <w:t>"E eu ! '~</w:t>
        <w:br/>
        <w:t>''.Assim como eu."</w:t>
        <w:br/>
        <w:t>"Como todos!"</w:t>
        <w:br/>
        <w:t>"Então impondes a mim que os mortais sob minha</w:t>
        <w:br/>
        <w:t>proteção deveriam aceitar que uma parte de seus exércitos</w:t>
        <w:br/>
        <w:t>seja composta por mulheres?"</w:t>
        <w:br/>
        <w:t>"Exato, Ares."</w:t>
        <w:br/>
        <w:t>"Então, se é a vontade do Olimpo, a aceito. Mas se é</w:t>
        <w:br/>
        <w:t>assim, acredito que a idéia seja de que devemos utilizar de</w:t>
        <w:br/>
        <w:t>todas as mãos disponíveis, sem distinção?"</w:t>
        <w:br/>
        <w:t>"Exato."</w:t>
        <w:br/>
        <w:t>"Recomendo, pois, que Artemis deve aceitar entre as</w:t>
        <w:br/>
        <w:t>Amazonas os homens que por elas são tratados como as</w:t>
        <w:br/>
        <w:t>mulheres o são pelos homens em outros lugares. Dentre</w:t>
        <w:br/>
        <w:t>eles, com certeza, haverá os de braço e coração forte,</w:t>
        <w:br/>
        <w:t>dispostos a pegar em armas. Com certeza não podeis</w:t>
        <w:br/>
        <w:t>d.ispensar tais recursos! Fala à líder delas que estes homens</w:t>
        <w:br/>
        <w:t>devem 5er integrados ao exército, e direi aos Espartanos</w:t>
        <w:br/>
        <w:t>que façam o mesmo."</w:t>
        <w:br/>
        <w:t>"O que disse? Isso é inaceitável!"</w:t>
        <w:br/>
        <w:t>''Ares está certo. Se a lógica da primeira idéia está correta,</w:t>
        <w:br/>
        <w:t>esta também está. Deves também aquiescer, Artemis."</w:t>
        <w:br/>
        <w:t>"Acredito que seja o melhor a se fazer em tempos de</w:t>
        <w:br/>
        <w:t>guerra, minha irmã."</w:t>
        <w:br/>
        <w:t>"Eu concordo.''</w:t>
        <w:br/>
        <w:t>"Como todos!"</w:t>
        <w:br/>
        <w:t>•</w:t>
        <w:br/>
        <w:t>"Meu irmão e meu matido pereceram na Batalha do</w:t>
        <w:br/>
        <w:t>Sol. Meu sogro perdeu um braço. De minha famflia só meu</w:t>
        <w:br/>
        <w:t>pai permanece cm condições de lutar. E agora eu.</w:t>
        <w:br/>
        <w:t>Enquanto os aguardo, enquanto os vejo</w:t>
        <w:br/>
        <w:t>correndo para cima de nós, lembro-me das</w:t>
        <w:br/>
        <w:t>palavras dele ditas três dias atrás, quando nos separamos</w:t>
        <w:br/>
        <w:t>no acampamento.</w:t>
        <w:br/>
        <w:t>Ele faria parte dos batalhões avançados, como guerreiro</w:t>
        <w:br/>
        <w:t>experiente que era. As mulheres, com pouco mais de quatro</w:t>
        <w:br/>
        <w:t>meses de rre:inamento, defenderiam os flancos da cavalatia até</w:t>
        <w:br/>
        <w:t>a hora de sua carga. E ele me disse pata sempre se lembrar de</w:t>
        <w:br/>
        <w:t>que o que nos fatia fortes não era a potência de nossos braços,</w:t>
        <w:br/>
        <w:t>a destreza de nossos movimentos, nem mesmo a dureza dos</w:t>
        <w:br/>
        <w:t>escudos e dos elmos, ou a ponta afiada das lanças. Nossa força</w:t>
        <w:br/>
        <w:t>estava em nossa un.ião, em nossa coragem. Enquanto eu</w:t>
        <w:br/>
        <w:t>acreditasse, nosso grupo seria impenetrável.</w:t>
        <w:br/>
        <w:t>Eles se. aproximam, babando e berrando, brandindo</w:t>
        <w:br/>
        <w:t>lâminas enferrujadas. Seu cheiro nauseabundo os precede. Sob</w:t>
        <w:br/>
        <w:t>o bronze pesado, pelas frestas do elmo, vislumbro os céus e</w:t>
        <w:br/>
        <w:t>posso ver, por entre as nuvens, o avanço dos Olímpicos,</w:t>
        <w:br/>
        <w:t>reunidos contra os Titãs.</w:t>
        <w:br/>
        <w:t>Eu acredito.</w:t>
        <w:br/>
        <w:t>Seguro mais fume a lança, levanto meu escudo e me</w:t>
        <w:br/>
        <w:t>preparo. Que suas carcaças imundas se atirem para serem</w:t>
        <w:br/>
        <w:t>perfuradas por minha arma, que seus ossos se estilhassem</w:t>
        <w:br/>
        <w:t>contra meu aspis. Que a cavalaria atrás de mim avance e destroce</w:t>
        <w:br/>
        <w:t>a linha deles à frente, para então meu pai e seus companheiros</w:t>
        <w:br/>
        <w:t>marcharem sobre seus cadáveres repulsivos. Que os deuses</w:t>
        <w:br/>
        <w:t>atrastem os corpos sem vida dos Titãs atrás de suas catruagens.</w:t>
        <w:br/>
        <w:t>A moça ao meu lado chora e treme. Não se aflija,</w:t>
        <w:br/>
        <w:t>companheira. Eu acredito."</w:t>
        <w:br/>
        <w:t>- Mi/ena, a Destemida</w:t>
        <w:br/>
        <w:t>•</w:t>
        <w:br/>
        <w:t>''.Atlas e os Titãs remanescentes retrocederam, fugindo</w:t>
        <w:br/>
        <w:t>para o oceano e as terras além deste, ao sul, onde G'Goschih</w:t>
        <w:br/>
        <w:t>era forte. Apenas um ainda permaneceu no continente, sozinho</w:t>
        <w:br/>
        <w:t>a mercê dos Olímpicos. Chronos fugiu até a terra dos Zoi</w:t>
        <w:br/>
        <w:t>Asproi, com os deuses em seus calcanhares. Zeus liderou o</w:t>
        <w:br/>
        <w:t>avanço, e num dado momento mandou que os outros parassem.</w:t>
        <w:br/>
        <w:t>Enfrentaria seu pai sozinho. O Titã deteu sua fuga e sacou de</w:t>
        <w:br/>
        <w:t>sua drepanon, a mesma que milênios antes havia usado para</w:t>
        <w:br/>
        <w:t>derrotat Urano - que também era seu pai.</w:t>
        <w:br/>
        <w:t>Urrou, e desafiou Zeus a um cÕrnbate singular. O</w:t>
        <w:br/>
        <w:t>Senhor do Olimpo deitou o relâmpago, e sua filha Atena</w:t>
        <w:br/>
        <w:t>lhe passou uma arma crua. Um simples toco de madeira de</w:t>
        <w:br/>
        <w:t>oliveira, avermelhado de tanto sangue no qual já se banhara,</w:t>
        <w:br/>
        <w:t>de um simbolismo que representava mais para os Olímpicos</w:t>
        <w:br/>
        <w:t>do gue a melhor lança já forjada por Hefesto.</w:t>
        <w:br/>
        <w:t>Era a clava de Herakles.</w:t>
        <w:br/>
        <w:t>Chronos atacou com fúria, e a foice passou zunindo</w:t>
        <w:br/>
        <w:t>por sobre a cabeça de Zeus, que se esquivou no último</w:t>
        <w:br/>
        <w:t>momento. O Titã se movimentava tão rápido quanto Hermes,</w:t>
        <w:br/>
        <w:t>ou até mais, pois o tempo estava sob seu controle. Golpe</w:t>
        <w:br/>
        <w:t>após golpe, a lâmina se aproximava mais e mais do Olímpico,</w:t>
        <w:br/>
        <w:t>que a evitava com grande dificuldade.</w:t>
        <w:br/>
        <w:t>Finalmente, a foice afiada atingiu Zeus, e o Ichor,</w:t>
        <w:br/>
        <w:t>seu sangue divino, jorrou do corte em sua barriga</w:t>
      </w:r>
    </w:p>
    <w:p>
      <w:r>
        <w:br w:type="page"/>
      </w:r>
    </w:p>
    <w:p>
      <w:pPr>
        <w:pStyle w:val="Heading1"/>
      </w:pPr>
      <w:r>
        <w:t>Página 35</w:t>
      </w:r>
    </w:p>
    <w:p>
      <w:r>
        <w:t>- como havia planejado. Abrira sua guarda de propósito, e</w:t>
        <w:br/>
        <w:t>tinha seu pai aonde queria. Com ambas as mãos, balançou a</w:t>
        <w:br/>
        <w:t>clava. Chronos percebera o intento e tentou desviar, mas a</w:t>
        <w:br/>
        <w:t>arma atingiu a ampulheta em sua cintura. O vidro estilhaçou,</w:t>
        <w:br/>
        <w:t>e a areia encantada que continha se espalhou, bloqueando a</w:t>
        <w:br/>
        <w:t>visão de todos.</w:t>
        <w:br/>
        <w:t>Quando ela assentou, Chronos não estava mais a vista,</w:t>
        <w:br/>
        <w:t>apenas um rastro de sangue - o Ichor de Zeus que gotejou</w:t>
        <w:br/>
        <w:t>da foice do Titã - indicava a direção que tomara. Ondé caiu</w:t>
        <w:br/>
        <w:t>a areia encantada, um deserto vasto se formou, isolando a</w:t>
        <w:br/>
        <w:t>última cidade dos Zoi Asproi do resto do continente.</w:t>
        <w:br/>
        <w:t>Era o fim da Segunda Titanomaquia."</w:t>
        <w:br/>
        <w:t>•</w:t>
        <w:br/>
        <w:t>- das crónicas de Heródoto,</w:t>
        <w:br/>
        <w:t>escriba do Olilllpo</w:t>
        <w:br/>
        <w:t>"Acredita-se que não havia uma só pessoa que</w:t>
        <w:br/>
        <w:t>não desejasse a paz. Muita embora fosse uma</w:t>
        <w:br/>
        <w:t>geração que simplesmente não sabia o que era</w:t>
        <w:br/>
        <w:t>isso, pois seus pais, avôs e bisavôs não a haviam</w:t>
        <w:br/>
        <w:t>conhecido tampouco.</w:t>
        <w:br/>
        <w:t>Ter a oportunidade</w:t>
        <w:br/>
        <w:t>desenvolver, construir as cidades</w:t>
        <w:br/>
        <w:t>visando não a fortificação, mas sim a</w:t>
        <w:br/>
        <w:t>qualidade de vida era uma novidade.</w:t>
        <w:br/>
        <w:t>Foi um tempo de escolhas, onde</w:t>
        <w:br/>
        <w:t>finalmente as pessoas se fixavam /J 1</w:t>
        <w:br/>
        <w:t>em um lugar com o que restava f: \</w:t>
        <w:br/>
        <w:t>de suas famílias. Uma época onde</w:t>
        <w:br/>
        <w:t>· \</w:t>
        <w:br/>
        <w:t>l</w:t>
        <w:br/>
        <w:t>muitas das polei de hoje foram</w:t>
        <w:br/>
        <w:t>~ · l!J</w:t>
        <w:br/>
        <w:t>fundadas, ou se constituíram ao</w:t>
        <w:br/>
        <w:t>1</w:t>
        <w:br/>
        <w:t>redor de cidades já existentes. Pela</w:t>
        <w:br/>
        <w:t>primeira vez, em uma cidade insular</w:t>
        <w:br/>
        <w:t>que hoje faz parte de Astarte, um</w:t>
        <w:br/>
        <w:t>filósofo chamou estas terras de</w:t>
        <w:br/>
        <w:t>NeoKosmos.</w:t>
        <w:br/>
        <w:t>Houve também aqueles homens que,</w:t>
        <w:br/>
        <w:t>talvez inspirados pelo que ouviram dos Zoi Asproi,</w:t>
        <w:br/>
        <w:t>tentaram negar a civilização, abandonando o modo</w:t>
        <w:br/>
        <w:t>de seus pais para buscar aquele de um povo que há</w:t>
        <w:br/>
        <w:t>mais de um século havia desaparecido. Uma escolha, e eles</w:t>
        <w:br/>
        <w:t>se espalharam pelas plarúcies ao sul das Areias do Tempo,</w:t>
        <w:br/>
        <w:t>nos campos a oeste da cordilheira e pelas ilhas do lesle,</w:t>
        <w:br/>
        <w:t>dividindo seu espaço com outras criaturas incivilizadas e</w:t>
        <w:br/>
        <w:t>tribos de bestiais que permaneceram por aqui.</w:t>
        <w:br/>
        <w:t>É difícil determinar se realmente todos os que faziam</w:t>
        <w:br/>
        <w:t>parte daquela geração realmente gozaram da paz pelo resto</w:t>
        <w:br/>
        <w:t>de suas vidas. Os exércitos foram mantidos como precaução</w:t>
        <w:br/>
        <w:t>para uma eventual volta das forças de G'Goschih. E, durante</w:t>
        <w:br/>
        <w:t>42 anos após o fim da Segunda Titanomaguia eles</w:t>
        <w:br/>
        <w:t>aguardaram um inimigo que nunca veio, até finalmente</w:t>
        <w:br/>
        <w:t>Lykurgianos a Astarte decidirem brandir suas armas</w:t>
        <w:br/>
        <w:t>Os pergaminhos não documentam quem iniciou essa</w:t>
        <w:br/>
        <w:t>guerra, e ela durou pouco mais de três meses. Mas foi o</w:t>
        <w:br/>
        <w:t>suficiente para estilhaçar o ideal de paz que havia sido</w:t>
        <w:br/>
        <w:t>buscado em 12 décadas de guerra contra os Titãs. Logo,</w:t>
        <w:br/>
        <w:t>Sionorica e Calirnia tamb~m colocariam seus homens e</w:t>
        <w:br/>
        <w:t>mulheres para marchar uns contra os outros, Odestrya</w:t>
        <w:br/>
        <w:t>investiria seus navios contra as ilhas de outras polei, Echodina</w:t>
        <w:br/>
        <w:t>avançaria contra os centauros e os bárbaros, e estes</w:t>
        <w:br/>
        <w:t>~</w:t>
        <w:br/>
        <w:t>).</w:t>
        <w:br/>
        <w:t>"</w:t>
        <w:br/>
        <w:t>pressionados iriam atiçar Phoetor e</w:t>
        <w:br/>
        <w:t>Thaelia. Os únicos que conseguiram</w:t>
        <w:br/>
        <w:t>se manter alheios a tudo isso</w:t>
        <w:br/>
        <w:t>foram os Zoi Asproi. Lutando a</w:t>
        <w:br/>
        <w:t>mais tempo do que quaisquer</w:t>
        <w:br/>
        <w:t>outros - milênios pelo que se</w:t>
        <w:br/>
        <w:t>conta - souberam valorizar a</w:t>
        <w:br/>
        <w:t>pa;&gt;;. Exceto por aqueles que</w:t>
        <w:br/>
        <w:t>deixaram a cidade isolada para</w:t>
        <w:br/>
        <w:t>agir como mercenários e errantes</w:t>
        <w:br/>
        <w:t>entre as polei.</w:t>
        <w:br/>
        <w:t>As porções mais prósperas do</w:t>
        <w:br/>
        <w:t>continente foram ocupadas, o que</w:t>
        <w:br/>
        <w:t>talvez fosse o grande motivo dessas</w:t>
        <w:br/>
        <w:t>disputas. Para evitá-las houve diversas</w:t>
        <w:br/>
        <w:t>tentativas de expansão, mas excetuandose uns poucos casos não houve sucesso.</w:t>
        <w:br/>
        <w:t>As terras a oeste da cordilheira tinham</w:t>
        <w:br/>
        <w:t>um acesso controlado por Lykurgia</w:t>
        <w:br/>
        <w:t>ao sul e outro por Megalyteros ao</w:t>
        <w:br/>
        <w:t>norte apenas. As ilhas do golfo cenual</w:t>
        <w:br/>
        <w:t>foram logo ocupadas por Lykurgia,</w:t>
        <w:br/>
        <w:t>As tarte, Odestrya e Calimia - e originaram</w:t>
        <w:br/>
        <w:t>um entrave que resulta na existência até os</w:t>
        <w:br/>
        <w:t>dias de hoje da Ilha Proibida. As ilhas do</w:t>
        <w:br/>
        <w:t>leste, além de serem habitadas por bárbaros</w:t>
        <w:br/>
        <w:t>não tinham o solo fértil. Além do mar do</w:t>
        <w:br/>
        <w:t>sul estavam as terras de G'Goschih, de</w:t>
        <w:br/>
        <w:t>qualquer modo inacessíveis devido aos</w:t>
        <w:br/>
        <w:t>perigos daquele oceano que desafiam até</w:t>
        <w:br/>
        <w:t>mesmo Poseidon.</w:t>
        <w:br/>
        <w:t>Mas é inegável que estas escaramuças</w:t>
        <w:br/>
        <w:t>em nada se comparavam ao horror que eram</w:t>
        <w:br/>
        <w:t>os tempos da Segunda Titanomaquia. Essas eram</w:t>
        <w:br/>
        <w:t>guerras de conquista, não de destruição. Cidades eram tomadas,</w:t>
        <w:br/>
        <w:t>não arrasadas. Foi permitido crescer em tamanho, população,</w:t>
        <w:br/>
        <w:t>grandiosidade e riqueza.</w:t>
        <w:br/>
        <w:t>Nos últimos 450 anos tem sido assim. Ilá os que dizem</w:t>
        <w:br/>
        <w:t>que o que temos hoje supera em muito o que nossos</w:t>
        <w:br/>
        <w:t>antepassados tinham na mítica Grécia, antes de Zeus os trazer</w:t>
        <w:br/>
        <w:t>para este mundo. Eu não me atrevo a especular sobre isso.</w:t>
        <w:br/>
        <w:t>Acredito que não temos o direito de julgar o que construímos</w:t>
        <w:br/>
        <w:t>frente nossos antepassados, visto que tudo o que temos foi</w:t>
        <w:br/>
        <w:t>erguido sobre as fundações que eles lançaram."</w:t>
        <w:br/>
        <w:t>- Lati11s, filósefo, para sc11s estutktnte.;</w:t>
        <w:br/>
        <w:t>uns contra os outros.</w:t>
        <w:br/>
        <w:t>~</w:t>
        <w:br/>
        <w:t>ól!GIGIGlól!GIGIGl*GIGIGl*GIGIGlili ~</w:t>
        <w:br/>
        <w:t>-~ .....</w:t>
        <w:br/>
        <w:t>IEJ~IEJ</w:t>
        <w:br/>
        <w:t>.........</w:t>
        <w:br/>
        <w:t>IEJ--~-:</w:t>
        <w:br/>
        <w:t>IEJ-IEJ-ffil-~-: ffil-ffil-ffil-~-: ffil-lfil-lfil-~</w:t>
      </w:r>
    </w:p>
    <w:p>
      <w:r>
        <w:br w:type="page"/>
      </w:r>
    </w:p>
    <w:p>
      <w:pPr>
        <w:pStyle w:val="Heading1"/>
      </w:pPr>
      <w:r>
        <w:t>Página 36</w:t>
      </w:r>
    </w:p>
    <w:p>
      <w:r>
        <w:t>Grccia</w:t>
        <w:br/>
        <w:t>ano Terra</w:t>
        <w:br/>
        <w:t>ano NeoKosruos</w:t>
        <w:br/>
        <w:t>NeoKosmns</w:t>
        <w:br/>
        <w:t>Segue ferrenha a guerrn entre Nomi e</w:t>
        <w:br/>
        <w:t>A Guerra de Trúia</w:t>
        <w:br/>
        <w:t>-1200 a.C.</w:t>
        <w:br/>
        <w:t>. - -900</w:t>
        <w:br/>
        <w:t>G'Goschih, conduzida principalmente pelos</w:t>
        <w:br/>
        <w:t>seus servos mais fiéis</w:t>
        <w:br/>
        <w:t>lrúcio das Guerras Persas</w:t>
        <w:br/>
        <w:t>490 a.C.</w:t>
        <w:br/>
        <w:t>/\ Batalha das Termópilas. A Batalha de</w:t>
        <w:br/>
        <w:t>480 a.C.</w:t>
        <w:br/>
        <w:t>Salamis</w:t>
        <w:br/>
        <w:t>A Batalha de Platca</w:t>
        <w:br/>
        <w:t>479 a.C.</w:t>
        <w:br/>
        <w:t>A Era de Péricles</w:t>
        <w:br/>
        <w:t>461 a.C.</w:t>
        <w:br/>
        <w:t>Finalizada a constrnçào do Parthenon</w:t>
        <w:br/>
        <w:t>438 a.C.</w:t>
        <w:br/>
        <w:t>Guerra do Peloponeso</w:t>
        <w:br/>
        <w:t>431 a.C.</w:t>
        <w:br/>
        <w:t>Os Titãs fogem cio Tárrnro</w:t>
        <w:br/>
        <w:t>370 a.C.</w:t>
        <w:br/>
        <w:t>-11</w:t>
        <w:br/>
        <w:t>Os Titãs se aliam a G'Goschih e devastam</w:t>
        <w:br/>
        <w:t>o continentt:</w:t>
        <w:br/>
        <w:t>Norni consegue abrir um portal e clama</w:t>
        <w:br/>
        <w:t>pela ajuda &lt;los Deuses O límpicos. Estes se</w:t>
        <w:br/>
        <w:t>l:laralha do Desfiladeiro de Soir-huddez: Os</w:t>
        <w:br/>
        <w:t>retiram da Grécia, levando consigo mortais</w:t>
        <w:br/>
        <w:t>359 a.C.</w:t>
        <w:br/>
        <w:t>o</w:t>
        <w:br/>
        <w:t>Deuses tomam o topo da montanha mais</w:t>
        <w:br/>
        <w:t>e seres mitológicos. Felipe II se toma o rei</w:t>
        <w:br/>
        <w:t>alta e o chamam de Monte Olimpo</w:t>
        <w:br/>
        <w:t>da Macedônia</w:t>
        <w:br/>
        <w:t>1</w:t>
        <w:br/>
        <w:t>Hestia se estabelece no lugar onde mais</w:t>
        <w:br/>
        <w:t>carde seria fundada Falisia</w:t>
        <w:br/>
        <w:t>Felipe TI se casa com Olympias</w:t>
        <w:br/>
        <w:t>357 a.C.</w:t>
        <w:br/>
        <w:t>2</w:t>
        <w:br/>
        <w:t>Batalha dos Monres Pyleneos. Fundação de</w:t>
        <w:br/>
        <w:t>Pyleos</w:t>
        <w:br/>
        <w:t>lnício da dominação Macedônia sobre a</w:t>
        <w:br/>
        <w:t>352 a C.</w:t>
        <w:br/>
        <w:t>7</w:t>
        <w:br/>
        <w:t>A Batalha da Concha</w:t>
        <w:br/>
        <w:t>Grécia</w:t>
        <w:br/>
        <w:t>O jovem Alexandre m, filho de Felipe II,</w:t>
        <w:br/>
        <w:t>aos 12 anos doma Bucéfalo, 9ue seria o seu</w:t>
        <w:br/>
        <w:t>344 a.C.</w:t>
        <w:br/>
        <w:t>15</w:t>
        <w:br/>
        <w:t>I'undação de Odestrya</w:t>
        <w:br/>
        <w:t>cavalo de batalha</w:t>
        <w:br/>
        <w:t>78</w:t>
        <w:br/>
        <w:t>Soir-huddcr é renomeada Nacisi</w:t>
        <w:br/>
        <w:t>104</w:t>
        <w:br/>
        <w:t>Conquisrn de Calimia</w:t>
        <w:br/>
        <w:t>120</w:t>
        <w:br/>
        <w:t>A Batalha do Sol</w:t>
        <w:br/>
        <w:t>122</w:t>
        <w:br/>
        <w:t>Adas é derrotado. Cronos desaparece no</w:t>
        <w:br/>
        <w:t>deserto</w:t>
        <w:br/>
        <w:t>123</w:t>
        <w:br/>
        <w:t>Fundações de Megalyteros, Echódina,</w:t>
        <w:br/>
        <w:t>Sionorica e Phoeto~</w:t>
        <w:br/>
        <w:t>124</w:t>
        <w:br/>
        <w:t>Primeira Olimpíada</w:t>
        <w:br/>
        <w:t>125</w:t>
        <w:br/>
        <w:t>Fundação de Kar9uia</w:t>
        <w:br/>
        <w:t>128</w:t>
        <w:br/>
        <w:t>J\ polis de Astarte se desenvolve</w:t>
        <w:br/>
        <w:t>rapidamente</w:t>
        <w:br/>
        <w:t>130</w:t>
        <w:br/>
        <w:t>Um filósofo batiza as novas terras dos</w:t>
        <w:br/>
        <w:t>gregos de NeoKosmos</w:t>
        <w:br/>
        <w:t>132</w:t>
        <w:br/>
        <w:t>Andronikos encontra a lança de Ares e</w:t>
        <w:br/>
        <w:t>funda Lykurgia</w:t>
        <w:br/>
        <w:t>164</w:t>
        <w:br/>
        <w:t>Disputas na fronteira entre Astarte e</w:t>
        <w:br/>
        <w:t>Lykutgia</w:t>
        <w:br/>
        <w:t>473</w:t>
        <w:br/>
        <w:t>Galimeu é punido por Zeus, início da</w:t>
        <w:br/>
        <w:t>decadência de Megalyteros</w:t>
        <w:br/>
        <w:t>576</w:t>
        <w:br/>
        <w:t>A 114a Olimpíada termina com Nalenaus</w:t>
        <w:br/>
        <w:t>YCncendo 12 das 13 provas</w:t>
        <w:br/>
        <w:t>579</w:t>
        <w:br/>
        <w:t>Ano atual</w:t>
        <w:br/>
        <w:t>...,,.~...,.,..Gl=Gl=Gl--~--: Gl=ffil ..... Gl</w:t>
        <w:br/>
        <w:t>.... ~-; :'"""Gl""'""l!il""""Gl~~-:Gl</w:t>
        <w:br/>
        <w:t>.... Gl</w:t>
        <w:br/>
        <w:t>........... Gl"""'~-: }::</w:t>
      </w:r>
    </w:p>
    <w:p>
      <w:r>
        <w:br w:type="page"/>
      </w:r>
    </w:p>
    <w:p>
      <w:pPr>
        <w:pStyle w:val="Heading1"/>
      </w:pPr>
      <w:r>
        <w:t>Página 37</w:t>
      </w:r>
    </w:p>
    <w:p>
      <w:r>
        <w:t>Sacrifício</w:t>
        <w:br/>
        <w:t>Uma coisa é bem interessante em todas as raças: pouco.; carregam a</w:t>
        <w:br/>
        <w:t>rhama da eterna coragem. Ela pode, dependendo da oca.1ião, mover o</w:t>
        <w:br/>
        <w:t>mundo. Pode, também, suprir os mais belos disct1rsos.</w:t>
        <w:br/>
        <w:t>Vipoucos oferecem o rudimentarprqjeto que é o corpo em prol de algo</w:t>
        <w:br/>
        <w:t>maior- quiçd, penso, um auto-sacrifício. Apreciamos cündutas desta</w:t>
        <w:br/>
        <w:t>natureza. É por isso que poucos são semi-deuses!</w:t>
      </w:r>
    </w:p>
    <w:p>
      <w:r>
        <w:br w:type="page"/>
      </w:r>
    </w:p>
    <w:p>
      <w:pPr>
        <w:pStyle w:val="Heading1"/>
      </w:pPr>
      <w:r>
        <w:t>Página 38</w:t>
      </w:r>
    </w:p>
    <w:p>
      <w:r>
        <w:t>"O melhor é aq11ele que clama pelo melhor nos homens.</w:t>
        <w:br/>
        <w:t>e aqueles que ouvem o chamado também são abenpoados.</w:t>
        <w:br/>
        <w:t>Sem valor aquele que não clama ou ouve, mas descansa. "</w:t>
        <w:br/>
        <w:t>- Hesíodo</w:t>
        <w:br/>
        <w:t>Heróis como Perseu, Teseu e Aquiles são exemplos</w:t>
        <w:br/>
        <w:t>ele personagens presentes na mitologia grega. NeoKosmos</w:t>
        <w:br/>
        <w:t>está repleto ele heróis como esses em busca de aventuras e</w:t>
        <w:br/>
        <w:t>desafios impostos pelos Deuses. Um guerreiro Orosides</w:t>
        <w:br/>
        <w:t>que luta com suas ::trmas de kryoatsali, um humano Aedos</w:t>
        <w:br/>
        <w:t>que viaja pelas polei cantando os feitos e lendas, um batedor Centauro que defende suas terras dos bárbaros, todos</w:t>
        <w:br/>
        <w:t>esses e muitos mais são exemplos de personagens que podem ser encontradas em NeoKosmos. Esse capítulo apresentará as características das raças que habitam o</w:t>
        <w:br/>
        <w:t>mundo, assim como as Classes/ Kits, Classes de</w:t>
        <w:br/>
        <w:t>Preságio/Kits e novas regras para composição das</w:t>
        <w:br/>
        <w:t>personagens dos jogadores.</w:t>
        <w:br/>
        <w:t>Para a criação de personagens no Sistema</w:t>
        <w:br/>
        <w:t>D20 é necessário o conhecimento .das</w:t>
        <w:br/>
        <w:t>regras contidas no Livro do Jogador e no</w:t>
        <w:br/>
        <w:t>Livro do Mestre (versões 3.5)</w:t>
        <w:br/>
        <w:t>O contetído desse capítulo sob o</w:t>
        <w:br/>
        <w:t>subtítulo D20 é considerado OGC -</w:t>
        <w:br/>
        <w:t>OPcN GAJ\11.b CONlb l '1:</w:t>
        <w:br/>
        <w:t>Para</w:t>
        <w:br/>
        <w:t>criação</w:t>
        <w:br/>
        <w:t>de</w:t>
        <w:br/>
        <w:t>personagens cm</w:t>
        <w:br/>
        <w:t>NcoKosmos</w:t>
        <w:br/>
        <w:t>para Sistema</w:t>
        <w:br/>
        <w:t>D20 começa-se em 1°</w:t>
        <w:br/>
        <w:t>nível e são recomendados dois</w:t>
        <w:br/>
        <w:t>métodos para determinação de</w:t>
        <w:br/>
        <w:t>Habilidades. Se o grupo preferir uma</w:t>
        <w:br/>
        <w:t>construção aleatória, é recomendável o</w:t>
        <w:br/>
        <w:t>método da Jogada Flutuante descrito no</w:t>
        <w:br/>
        <w:t>L'vro cio Jogaflor.</w:t>
        <w:br/>
        <w:t>Caso o grupo prefira a construção</w:t>
        <w:br/>
        <w:t>de Compra por Pontos, o valor sugerido</w:t>
        <w:br/>
        <w:t>é o de uma Campanha de Poder</w:t>
        <w:br/>
        <w:t>Elevado, ou seja, 32.</w:t>
        <w:br/>
        <w:t>Personagens para NeoKosmos em Sistema Daemon</w:t>
        <w:br/>
        <w:t>começam o jogo em lo nível com 111 pontos em Atributos</w:t>
        <w:br/>
        <w:t>(de 5 a 20), 6 pontos em Aprimoramentos e podem chegar</w:t>
        <w:br/>
        <w:t>a 500 pontos em Perícias. Recomenda-se personagens na</w:t>
        <w:br/>
        <w:t>faixa dos 20 anos.</w:t>
        <w:br/>
        <w:t>lt'6~6S</w:t>
        <w:br/>
        <w:t>Além dos humanos - que representam quase</w:t>
        <w:br/>
        <w:t>noventa por cento dos habitantes de NeoKosmos -</w:t>
        <w:br/>
        <w:t>ainda existem outras raças que acompanharam os</w:t>
        <w:br/>
        <w:t>Deuses Olímpicos, e outras ainda naturais do novo</w:t>
        <w:br/>
        <w:t>mundo. Os Orosidai foram criados por Hefesto,</w:t>
        <w:br/>
        <w:t>Deus da forja e do fogo, para auxiliar na confecção</w:t>
        <w:br/>
        <w:t>de armas para a Segunda Titanomaquia, os meíobes ti ais (Misos-Kicnois) são fruto do</w:t>
        <w:br/>
        <w:t>cruzamento entre humanos e os temíveis</w:t>
        <w:br/>
        <w:t>bestiais, os Zoi Asproi são nativos que</w:t>
        <w:br/>
        <w:t>lutavam em nome de Norni, os Centauros</w:t>
        <w:br/>
        <w:t>acompanharam os Deuses quando</w:t>
        <w:br/>
        <w:t>esses abandonaram a Terra, os</w:t>
        <w:br/>
        <w:t>Keronis, também conhecidos</w:t>
        <w:br/>
        <w:t>como H.tbridos, são descendente dos misteriosos Ceronions,</w:t>
        <w:br/>
        <w:t>uma civilização que há muito</w:t>
        <w:br/>
        <w:t>desapareceu de</w:t>
        <w:br/>
        <w:t>eoKosmos,</w:t>
        <w:br/>
        <w:t>e há também a mais rara de todas</w:t>
        <w:br/>
        <w:t>as raças, os lvt:isos Zoi, resultado do</w:t>
        <w:br/>
        <w:t>cruzamento entre humanos e Zoi Asproi.</w:t>
      </w:r>
    </w:p>
    <w:p>
      <w:r>
        <w:br w:type="page"/>
      </w:r>
    </w:p>
    <w:p>
      <w:pPr>
        <w:pStyle w:val="Heading1"/>
      </w:pPr>
      <w:r>
        <w:t>Página 39</w:t>
      </w:r>
    </w:p>
    <w:p>
      <w:r>
        <w:t>MYMAH~S</w:t>
        <w:br/>
        <w:t>Os humanos de NeoKosmos são compostos pelos</w:t>
        <w:br/>
        <w:t>homens que já habitavam o mundo ames da chegada dos</w:t>
        <w:br/>
        <w:t>gregos e pelos gregos que atravessaram os planos seguindo</w:t>
        <w:br/>
        <w:t>os Deuses que tanto adoravam. Não existe nenhuma</w:t>
        <w:br/>
        <w:t>diferença entre as duas etnias, somente a questão cultural.</w:t>
        <w:br/>
        <w:t>Descrição física: Os humanos têm sua altura</w:t>
        <w:br/>
        <w:t>média entre 1,60 ma 1,80 m. O tom de pele varia muito</w:t>
        <w:br/>
        <w:t>de região, assim como a cor dos olhos e dos cabelos</w:t>
        <w:br/>
        <w:t>que podem ir do preto ao louro.</w:t>
        <w:br/>
        <w:t>Relações: Os humanos.se relacionam muita entre</w:t>
        <w:br/>
        <w:t>si, mas são preconceituosos à maioria das outras raças,</w:t>
        <w:br/>
        <w:t>com pequenas exceções aos Orosidai e aos Zoi Asproi.</w:t>
        <w:br/>
        <w:t>Religião: Os humanos são tementes a todos os Deuses.</w:t>
        <w:br/>
        <w:t>Idioma: A grande maioria dos humanos fala a</w:t>
        <w:br/>
        <w:t>língua grega (comum), sendo que algumas civiliza&lt;;Ões</w:t>
        <w:br/>
        <w:t>nativas do mundo e tribos bárbaras ainda guardam seus</w:t>
        <w:br/>
        <w:t>antigos idiomas.</w:t>
        <w:br/>
        <w:t>Nomes: Quando uma criança nasce, é dever do pai</w:t>
        <w:br/>
        <w:t>elevá-la aos céus e gritar seu nome inúmeras vezes aos</w:t>
        <w:br/>
        <w:t>ventos, para que estes o carreguem até a morada dos Deuses</w:t>
        <w:br/>
        <w:t>e o favoreça com graças. Acaba sendo também uma forma</w:t>
        <w:br/>
        <w:t>de reconhecer a legitimidade da paternidade perante os</w:t>
        <w:br/>
        <w:t>homens. É uma prática feita por nobres, plebeus e, em alguns</w:t>
        <w:br/>
        <w:t>casos, servos e escravos.</w:t>
        <w:br/>
        <w:t>O filho homem de um nobre recebe seu nome seguido</w:t>
        <w:br/>
        <w:t>do nome do pai, tal qual Clearchus, filho de Antiochus. Se</w:t>
        <w:br/>
        <w:t>for menina, recebe, quase sempre, o nome da avó materna</w:t>
        <w:br/>
        <w:t>ou da mãe, mas mantém o nome do pai posteriormente,</w:t>
        <w:br/>
        <w:t>como em Althea, filha de Antiochus. Se a familia tem</w:t>
        <w:br/>
        <w:t>um antepassado tido como herói, ou um grande</w:t>
        <w:br/>
        <w:t>governante, seu nome também pode ser adotado,</w:t>
        <w:br/>
        <w:t>como Diomedes Antiochidas que significa</w:t>
        <w:br/>
        <w:t>'Diomedes, da nobre familia de Antiochus'.</w:t>
        <w:br/>
        <w:t>Adjetivos como 'nobre', 'bravo', 'justo' ou</w:t>
        <w:br/>
        <w:t>'sábio', entre outros, podem ser adicionados</w:t>
        <w:br/>
        <w:t>como forma de reconhecimento por parte</w:t>
        <w:br/>
        <w:t>das pessoas ou simplesmente ser autoproclamado pelo personagem.</w:t>
        <w:br/>
        <w:t>Camponeses e trabalhadores geralmente têm apenas o primeiro nome seguido</w:t>
        <w:br/>
        <w:t>da cidade de origem, como Lysander de</w:t>
        <w:br/>
        <w:t>Sionorica, ou, se é reconhecido por seu oficio,</w:t>
        <w:br/>
        <w:t>Lysander, o Artesão. As meninas têm apenas um</w:t>
        <w:br/>
        <w:t>primeiro nome, geralmente escolhidos pelas mães.</w:t>
        <w:br/>
        <w:t>Os escravos também têm o clireiw de baàzar</w:t>
        <w:br/>
        <w:t>seus filhos perante os Deuses, mas sempre sob a presença</w:t>
        <w:br/>
        <w:t>de seu senhor. Em seguida, o nome da criança terá o nome</w:t>
        <w:br/>
        <w:t>do senhor adicionado, como em Eumenes de Cletus, que</w:t>
        <w:br/>
        <w:t>significa 'Eumenes, o de propriedade de Cletus'.</w:t>
        <w:br/>
        <w:t>I&gt;}~</w:t>
        <w:br/>
        <w:t>As características raciais são iguais às descritas no</w:t>
        <w:br/>
        <w:t>Livro do ]ogado1; com as seguinte exceções:</w:t>
        <w:br/>
        <w:t>- Idiomas básicos: Grego (comum). Idiomas</w:t>
        <w:br/>
        <w:t>adicionais: Qualquer outro idioma a critério do mestre.</w:t>
        <w:br/>
        <w:t>l&gt;A~M21'1</w:t>
        <w:br/>
        <w:t>Custo de Raça: O</w:t>
        <w:br/>
        <w:t>Vantagens: Nenhuma</w:t>
        <w:br/>
        <w:t>Desvantagens: Nenhuma</w:t>
        <w:br/>
        <w:t>Atributos Médios (Modificadores)</w:t>
        <w:br/>
        <w:t>FR 10(-), CON 10(-), DEX 10(-), AGI 10(-)</w:t>
        <w:br/>
        <w:t>INT 10(-), WILL 10(-), PER 10(-). CAR 10(-)</w:t>
      </w:r>
    </w:p>
    <w:p>
      <w:r>
        <w:br w:type="page"/>
      </w:r>
    </w:p>
    <w:p>
      <w:pPr>
        <w:pStyle w:val="Heading1"/>
      </w:pPr>
      <w:r>
        <w:t>Página 40</w:t>
      </w:r>
    </w:p>
    <w:p>
      <w:r>
        <w:t>Os Orosidai (singular: Orosides) foram criados por</w:t>
        <w:br/>
        <w:t>Hefesto, na ocasião da Segunda Titanomaquia, para auxiliálo na confecção de armas para os exércitos dos Deuses</w:t>
        <w:br/>
        <w:t>Olímpicos. São conhecidos como exímios ferreiros, e os</w:t>
        <w:br/>
        <w:t>únicos capazes de trabalhar o kryoatsali. O traço cultural</w:t>
        <w:br/>
        <w:t>dos Orosidai não se diferencia dos humanos gregos.</w:t>
        <w:br/>
        <w:t>Descrição física: Os Orosidai possuem entre 1,30 a</w:t>
        <w:br/>
        <w:t>1,50 m de altura. Poram criados à imagem do próprio</w:t>
        <w:br/>
        <w:t>Hefesto, seus cabelos são sempre ruivos, podendo variar</w:t>
        <w:br/>
        <w:t>de tons, do vermelho fogo ao quase castanho . .Muitos dos</w:t>
        <w:br/>
        <w:t>Orosidai possuem barbas, como o Deus que os criou. Os</w:t>
        <w:br/>
        <w:t>olhos variam em cores como o dos humanos.</w:t>
        <w:br/>
        <w:t>Relações: Os Orosidai se relacionam bem com as</w:t>
        <w:br/>
        <w:t>outras raças, principalmente com os humanos, com quem</w:t>
        <w:br/>
        <w:t>mantém amplo comércio.</w:t>
        <w:br/>
        <w:t>Religião: Os Orosidai adoram acima de todos os Deuses</w:t>
        <w:br/>
        <w:t>Hefesto, o pai criador. Foi Hefesto quem os criou e eles</w:t>
        <w:br/>
        <w:t>agradecem ao Deus com muito fervor essa dádiva.</w:t>
        <w:br/>
        <w:t>Idioma: Os Orosidai não têm uma língua própria,</w:t>
        <w:br/>
        <w:t>falam o grego (comum) como os humanos.</w:t>
        <w:br/>
        <w:t>Nomes: O nome dos Orosidai segue a mesma</w:t>
        <w:br/>
        <w:t>característica dos humanos, mas tendem sempre a</w:t>
        <w:br/>
        <w:t>colocar o complemento "filho de", por serem mais</w:t>
        <w:br/>
        <w:t>ligados à família.</w:t>
        <w:br/>
        <w:t>Nomes masculinos: · Ver lista de nomes</w:t>
        <w:br/>
        <w:t>masculinos dos humanos.</w:t>
        <w:br/>
        <w:t>Nomes femininos: Ver lista de nomes femininos</w:t>
        <w:br/>
        <w:t>dos humanos.</w:t>
        <w:br/>
        <w:t>I</w:t>
        <w:br/>
        <w:t>I&gt;~~</w:t>
        <w:br/>
        <w:t>As características raciais dos Orosidai são iguais às</w:t>
        <w:br/>
        <w:t>descritas no Livro do Jogador para os Anões, com as</w:t>
        <w:br/>
        <w:t>seguintes exceções:</w:t>
        <w:br/>
        <w:t>- Não recebe o bônus racial de +2 nos testes de</w:t>
        <w:br/>
        <w:t>resistência à magia e efeitos simihircs a magia.</w:t>
        <w:br/>
        <w:t>- Não recebe o bônus racial de +1 nas jogadas de</w:t>
        <w:br/>
        <w:t>ataque contra ores e goblinóides. Essas crialuras não</w:t>
        <w:br/>
        <w:t>são inimigos comuns dos Orosidai tm NtoKosmos.</w:t>
        <w:br/>
        <w:t>- Não recebe o bônus de +4 de esquiva para a CA</w:t>
        <w:br/>
        <w:t>contra gigantes. Os Orosidai de</w:t>
        <w:br/>
        <w:t>eoKosmos nunca</w:t>
        <w:br/>
        <w:t>tiveram grandes guerras contra gigantes para desenvolver</w:t>
        <w:br/>
        <w:t>toda uma técnica de esquiva contra essas criaruras.</w:t>
        <w:br/>
        <w:t>- Criar obra prima: Os anões fazem armas e</w:t>
        <w:br/>
        <w:t>armaduras na qualidade de obras-primas como se</w:t>
        <w:br/>
        <w:t>fossem armas e armadura normais, porém precisam</w:t>
        <w:br/>
        <w:t>do material necessário. (ver pág 66 do Livro do Jogador</w:t>
        <w:br/>
        <w:t>para mais detalhes).</w:t>
        <w:br/>
        <w:t>- Resistência ao fogo 5.</w:t>
        <w:br/>
        <w:t>- Idiomas básicos: Grego (comum) Idiomas</w:t>
        <w:br/>
        <w:t>adicionais: Qualquer outro idioma a critério do mestre.</w:t>
        <w:br/>
        <w:t>~A~M~N</w:t>
        <w:br/>
        <w:t>Custo de raça: 2 pontos de aprimoramento</w:t>
        <w:br/>
        <w:t>Vantagens:</w:t>
        <w:br/>
        <w:t>- Resistência ao fogo - IP 5 contra fogo</w:t>
        <w:br/>
        <w:t>- Armeiro nato - Os Orosi&lt;lai começam com 40%</w:t>
        <w:br/>
        <w:t>na perícia - Armeiro</w:t>
        <w:br/>
        <w:t>- Enxergam no tscuro - Os Orosidai enxergam até</w:t>
        <w:br/>
        <w:t>60 m no escuro</w:t>
        <w:br/>
        <w:t>Desvantagens: nenhuma</w:t>
        <w:br/>
        <w:t>Atributos Médios (Modificadores)</w:t>
        <w:br/>
        <w:t>FR 12(+2), CON 12(+2), DEX 8(-2), AGI 8(-2)</w:t>
        <w:br/>
        <w:t>INT 9(-1), WILL 10(-), PER 11(+1), CAR 9(-1)</w:t>
      </w:r>
    </w:p>
    <w:p>
      <w:r>
        <w:br w:type="page"/>
      </w:r>
    </w:p>
    <w:p>
      <w:pPr>
        <w:pStyle w:val="Heading1"/>
      </w:pPr>
      <w:r>
        <w:t>Página 41</w:t>
      </w:r>
    </w:p>
    <w:p>
      <w:r>
        <w:t>M~S~S-K~TN~~'</w:t>
        <w:br/>
        <w:t>~y M~i~~~STiAiS</w:t>
        <w:br/>
        <w:t>Os Misos-kitnoi (singular: Misos-kitnos) são os frutos</w:t>
        <w:br/>
        <w:t>do cruzamento de humanos com os bestiais. Esse</w:t>
        <w:br/>
        <w:t>cruzamento quase sempre é feito de formz violenta, produto</w:t>
        <w:br/>
        <w:t>de ataques de tribos de bestiais a civilizações humanas.</w:t>
        <w:br/>
        <w:t>Quando nascem, normalmente são deixados, ainda recémnascidos, em florestas ou vales para morrerem de frio e</w:t>
        <w:br/>
        <w:t>fome. Somente alguns sobrevivem, isso explica a escassez</w:t>
        <w:br/>
        <w:t>dessa raça. Algumas tribos bárbaras acolhem os meiobestiais e os criam como iguais. Eles não têm a mesma sorte</w:t>
        <w:br/>
        <w:t>nas cidades, onde são vistos com extremo preconceito.</w:t>
        <w:br/>
        <w:t>Poucos dessa raça são aqueles que ganharam respeito dentro</w:t>
        <w:br/>
        <w:t>das cidades-estado (e até hoje somente um .M:isos-kitnos</w:t>
        <w:br/>
        <w:t>obteve fama, o lendário Timeneu).</w:t>
        <w:br/>
        <w:t>Descrição física: Os meio-bestiais têm aproximadamente a mesma altura dos humanos, sendo</w:t>
        <w:br/>
        <w:t>ligeiramente mais altos, algo em torno de 10 a 20</w:t>
        <w:br/>
        <w:t>centímetros. Eles herdam muito da estrutura óssea facial</w:t>
        <w:br/>
        <w:t>dos pais bestiais, sua maxila e manclfüula são protuberantes,</w:t>
        <w:br/>
        <w:t>lembrando os ancestrais dos humanos. Normalmente sua</w:t>
        <w:br/>
        <w:t>compleição física é pesada, com músculos bem definidos e</w:t>
        <w:br/>
        <w:t>trabalhados. Os cabelos e olhos variam muito de tonalidade,</w:t>
        <w:br/>
        <w:t>como os dos humanos.</w:t>
        <w:br/>
        <w:t>Relações: Não existe uma regra para relações de</w:t>
        <w:br/>
        <w:t>meio-bestiais com as demais raças. É certo que dentro da</w:t>
        <w:br/>
        <w:t>sociedade humana. eles são recebidos com preconceito, pois</w:t>
        <w:br/>
        <w:t>só sua existência já os faz lembrar a brutalidade que as</w:t>
        <w:br/>
        <w:t>cidades enfrentam quando são atacados por hordas bestiais.</w:t>
        <w:br/>
        <w:t>Religião: O lado espiritual não é o forte dos meiobestiais, mas alguns deles se apegam a Ares, o D eus da</w:t>
        <w:br/>
        <w:t>gnerrn e destrnição.</w:t>
        <w:br/>
        <w:t>Idioma: Dialero bárbaro, a maioria dos meio-bestais</w:t>
        <w:br/>
        <w:t>pertence às tribos bárbaras e adotam seu dialeto como sua</w:t>
        <w:br/>
        <w:t>língua principal.</w:t>
        <w:br/>
        <w:t>Nomes: Os nomes cios Misoskitnoi, são simples de</w:t>
        <w:br/>
        <w:t>fáceis pronuncia, quase sempre dissílabos e oxítonas.</w:t>
        <w:br/>
        <w:t>Nomes masculinos: Kotar, Tibos, Phoro, Methus, Baros.</w:t>
        <w:br/>
        <w:t>Nomes femininos: Abis, Mitás, Gardís, I&lt;hi.tar, Phalis.</w:t>
        <w:br/>
        <w:t>1&gt;2&lt;&gt;</w:t>
        <w:br/>
        <w:t>As características raciais dos meio-bestiais são as</w:t>
        <w:br/>
        <w:t>mesmas descritas no Livro do jogador para a raça 'Jl.1[eio</w:t>
        <w:br/>
        <w:t>Ore, com as seguinte exceções:</w:t>
        <w:br/>
        <w:t>Idiomas Básicos: Dialeto bárbaro e Grego (comum).</w:t>
        <w:br/>
        <w:t>Idiomas adicionais: Qualquer outro idioma a critério</w:t>
        <w:br/>
        <w:t>do mestre.</w:t>
        <w:br/>
        <w:t>l&gt;éiM~H</w:t>
        <w:br/>
        <w:t>Custo de raça: 1 ponto de aprimoramento</w:t>
        <w:br/>
        <w:t>Vantagens:</w:t>
        <w:br/>
        <w:t>Enxergam no escuro - os misos-kitnos enxergam</w:t>
        <w:br/>
        <w:t>até 40 metros no escuro</w:t>
        <w:br/>
        <w:t>Desvantagens:</w:t>
        <w:br/>
        <w:t>Má reputação</w:t>
        <w:br/>
        <w:t>Atributos médios</w:t>
        <w:br/>
        <w:t>rR 14(+4), CON 12(+2), DEX 10(-), A(jl 10(-)</w:t>
        <w:br/>
        <w:t>INT 8(-2), WILL 10(-), PER 10(-), CAR 6(-4)</w:t>
        <w:br/>
        <w:t>II</w:t>
      </w:r>
    </w:p>
    <w:p>
      <w:r>
        <w:br w:type="page"/>
      </w:r>
    </w:p>
    <w:p>
      <w:pPr>
        <w:pStyle w:val="Heading1"/>
      </w:pPr>
      <w:r>
        <w:t>Página 42</w:t>
      </w:r>
    </w:p>
    <w:p>
      <w:r>
        <w:t>Os Zoi Asproi (singular: Zoi Aspros) são naturais de</w:t>
        <w:br/>
        <w:t>NeoKosmos e desde sempre adoraram Norn.i, do sangue</w:t>
        <w:br/>
        <w:t>de qual nasceram, e são os percussores da guerra contra os</w:t>
        <w:br/>
        <w:t>Zoi Mavroi que seguiam G'Goschih. Com a ajuda dos</w:t>
        <w:br/>
        <w:t>Olímpicos consegi.úram salvar o continente, mas quase toda</w:t>
        <w:br/>
        <w:t>sua civilização foi dizimada na gi.1erra, restando apenas uma</w:t>
        <w:br/>
        <w:t>cidade que se localiza no centro do deserto.</w:t>
        <w:br/>
        <w:t>Nos dias atuais os Zoi Asproi luram para manter</w:t>
        <w:br/>
        <w:t>sua cultura viva, sua cidade é inexpugnável, pelo menos</w:t>
        <w:br/>
        <w:t>contra os mortais.</w:t>
        <w:br/>
        <w:t>Descrição Física: Os Zoi Asproi são baixos em</w:t>
        <w:br/>
        <w:t>relação aos humanos, medindo de 1,40 a 1,70 metros e</w:t>
        <w:br/>
        <w:t>pesando entre 40 e 70 quilos. A pele sempre é branca, porém</w:t>
        <w:br/>
        <w:t>bronzeada, devido a exposição direra ao sol, os cabelos são</w:t>
        <w:br/>
        <w:t>sempre pretos e lisos. Exatamente o contrário dos seus</w:t>
        <w:br/>
        <w:t>odiados irmãos Zoi Mavroi, que tem a pele escura e os</w:t>
        <w:br/>
        <w:t>cabelos brancos. Devido ao calor do deserto as roupas que</w:t>
        <w:br/>
        <w:t>usam são leves; os Zoi Asproi homens normalmente não</w:t>
        <w:br/>
        <w:t>usam nada na parte superior além de jóias, as Zoi Asproi</w:t>
        <w:br/>
        <w:t>mulheres cobrem os seios com tecidos leves e jóias preciosas.</w:t>
        <w:br/>
        <w:t>A maquiagem também é comum tanto entre os homens</w:t>
        <w:br/>
        <w:t>como entre as mulheres da raça. Normalmente não se</w:t>
        <w:br/>
        <w:t>encontra um Zoi Aspros sem pelo menos os olhos pintados.</w:t>
        <w:br/>
        <w:t>Suas orelhas chamam a atenção não só pelos brincos</w:t>
        <w:br/>
        <w:t>ornados, mas também pela forma pontuda que assumem.</w:t>
        <w:br/>
        <w:t>Relações: Os Zoi Asproi quase não mantêm contado</w:t>
        <w:br/>
        <w:t>com as outras civilizações. Tudo do que eles necessitam,</w:t>
        <w:br/>
        <w:t>eles conseguem em sua cidade.</w:t>
        <w:br/>
        <w:t>Religião: Os Zoi Asproi adoram acima de tudo orni,</w:t>
        <w:br/>
        <w:t>o senhor da luz, o Deus que deu origem a sua raça. Mas muitos</w:t>
        <w:br/>
        <w:t>reconhecem o poder dos Deuses Gregos que salvaram Norni</w:t>
        <w:br/>
        <w:t>da derrota para G'Goschih, e lhes presta reverência.</w:t>
        <w:br/>
        <w:t>Idioma: Os Zoi Asproi tem seu próprio idioma falado</w:t>
        <w:br/>
        <w:t>por eles desde tempos imemoriais. O idioma é repleto de</w:t>
        <w:br/>
        <w:t>consoantes sibilantes e de gramática complexa. O alfabeto</w:t>
        <w:br/>
        <w:t>é de traçados finos e ondulantes, agradáveis aos olhos.</w:t>
        <w:br/>
        <w:t>Nomes: Os nomes dos Zoí Asproi geralmente são</w:t>
        <w:br/>
        <w:t>repletos de consoantes sibilantes. Além do nome próprio</w:t>
        <w:br/>
        <w:t>eles têm um sobrenome que se refere aos ascendentes do</w:t>
        <w:br/>
        <w:t>Zoi Aspros, sempre precedendo o nome da mãe ao do pai.</w:t>
        <w:br/>
        <w:t>Como por exemplo: Cesiriasin de Suaszem com</w:t>
        <w:br/>
        <w:t>Assalizom.</w:t>
        <w:br/>
        <w:t>Nomes masculinos: Assalizom, Assunankti,</w:t>
        <w:br/>
        <w:t>Cesiriasin, Tessalimon.</w:t>
        <w:br/>
        <w:t>Nomes femininos: Elpis, Ossizemenias, Suaszem.</w:t>
        <w:br/>
        <w:t>~~~</w:t>
        <w:br/>
        <w:t>As características raciais dos Zoi Asproi são iguais</w:t>
        <w:br/>
        <w:t>às descritas no Livro do Jogado para a raça dos Elfos,</w:t>
        <w:br/>
        <w:t>com as seguintes exceções:</w:t>
        <w:br/>
        <w:t>- Idiomas básicos: Lingi.1a própria dos Zoi Asproi.</w:t>
        <w:br/>
        <w:t>Idiomas adicionais: Grego (comum) e qualquer outro</w:t>
        <w:br/>
        <w:t>a critério do mestre.</w:t>
        <w:br/>
        <w:t>- Classe Favorecida: Guerreiro. A classe guerreiro</w:t>
        <w:br/>
        <w:t>de um Zoi Aspros multiclasse é desconsiderada para</w:t>
        <w:br/>
        <w:t>determinar as penalidades de XP devido às múltiplas</w:t>
        <w:br/>
        <w:t>classes. Os Zoi Asproi desde sempre estiveram em</w:t>
        <w:br/>
        <w:t>guerras com os Zoi Mavroi, e sempre dependeram de</w:t>
        <w:br/>
        <w:t>seus guerreiros para sobreviverem.</w:t>
        <w:br/>
        <w:t>/.</w:t>
        <w:br/>
        <w:t>~!iM~N</w:t>
        <w:br/>
        <w:t>Custo de raça: 2 pontos de aprimoramento</w:t>
        <w:br/>
        <w:t>Vantagens:</w:t>
        <w:br/>
        <w:t>- Visão Noturna</w:t>
        <w:br/>
        <w:t>- +10%/+10% em Espada Longa</w:t>
        <w:br/>
        <w:t>- Sentidos Aguçados</w:t>
        <w:br/>
        <w:t>Desvantagens: nenhuma</w:t>
        <w:br/>
        <w:t>Atributos médios (modificadores)</w:t>
        <w:br/>
        <w:t>FR 10(-), CON 8(-2), DEX 12(+2), AGI 12(+2)</w:t>
        <w:br/>
        <w:t>INT 10(-), \VILL 10(-), PER 10(-), CAR 10(-)</w:t>
      </w:r>
    </w:p>
    <w:p>
      <w:r>
        <w:br w:type="page"/>
      </w:r>
    </w:p>
    <w:p>
      <w:pPr>
        <w:pStyle w:val="Heading1"/>
      </w:pPr>
      <w:r>
        <w:t>Página 43</w:t>
      </w:r>
    </w:p>
    <w:p>
      <w:r>
        <w:t>Os Misos Zoi são a raça mais rara de NeoKosmos.</w:t>
        <w:br/>
        <w:t>Eles nascem do cruzamento de humanos com os Zoi Asproi,</w:t>
        <w:br/>
        <w:t>o que é muito raro, já que são poucos os Zoi .L\sproi que se</w:t>
        <w:br/>
        <w:t>misturam aos humanos. Normalmente o Misos Zoi não</w:t>
        <w:br/>
        <w:t>sofre muito preconceito em civilizações humanas (pelo</w:t>
        <w:br/>
        <w:t>menos não muito mais que os próprios Zoi Asproi), mas</w:t>
        <w:br/>
        <w:t>não são aceitos na cidade do deserto.</w:t>
        <w:br/>
        <w:t>Descrição física: Os Misos Zoi são uma mistura dos</w:t>
        <w:br/>
        <w:t>pais, herdando da parte Zoi Aspros as orelhas pontudas e a</w:t>
        <w:br/>
        <w:t>cor da pele. Os cabelos e olhos são como os humanos,</w:t>
        <w:br/>
        <w:t>podendo variar por diversas cores. A estatura e peso são</w:t>
        <w:br/>
        <w:t>um meio termo entre humanos e Zoi Asproi, o que</w:t>
        <w:br/>
        <w:t>normalmente acarreta em um ser esbelto e bem distribuído.</w:t>
        <w:br/>
        <w:t>Relações: Os Misos Zoi vivem entre os humanos,</w:t>
        <w:br/>
        <w:t>não sofrem muito preconceito, mas também não são</w:t>
        <w:br/>
        <w:t>tratados como iguais. Dificilmente um Misos Zoi tem uma</w:t>
        <w:br/>
        <w:t>posição de poder em qualquer que seja a polis.</w:t>
        <w:br/>
        <w:t>Religião: Por viverem em terras humanas, os Misos</w:t>
        <w:br/>
        <w:t>Zoi adoram os Deuses Olímpicos, como os humanos.</w:t>
        <w:br/>
        <w:t>Idiomas: Os Misos Zoi falam o Grego (comum)</w:t>
        <w:br/>
        <w:t>como os humanos, mas alguns lvúsos Zoi que vivem entre</w:t>
        <w:br/>
        <w:t>bárbaros podem falar os dialetos das tribos.</w:t>
        <w:br/>
        <w:t>Nomes: Da mesma forma que os humanos, só que</w:t>
        <w:br/>
        <w:t>normalmente o complemento do nome refere-se à sua raça,</w:t>
        <w:br/>
        <w:t>como por exemplo: Parmenio, o Misos Zoi.</w:t>
        <w:br/>
        <w:t>Nomes masculinos: Ver lista de nomes masculinos</w:t>
        <w:br/>
        <w:t>dos humanos.</w:t>
        <w:br/>
        <w:t>Nomes femininos: Ver lista de nomes femininos dos</w:t>
        <w:br/>
        <w:t>humanos</w:t>
        <w:br/>
        <w:t>l&gt;l~</w:t>
        <w:br/>
        <w:t>As características raciais são iguais às descritas no</w:t>
        <w:br/>
        <w:t>Livro do Jogador para a raça Meio-Elfo, com a</w:t>
        <w:br/>
        <w:t>seguinte exceção:</w:t>
        <w:br/>
        <w:t>- Idiomas básicos: Grego (comum). Idiomas</w:t>
        <w:br/>
        <w:t>adicionais: Qualquer outro idioma a critério do mestre.</w:t>
        <w:br/>
        <w:t>l&gt;A~M~N</w:t>
        <w:br/>
        <w:t>Custo de raça: 1 ponto de aprimoramento</w:t>
        <w:br/>
        <w:t>Vantagens:</w:t>
        <w:br/>
        <w:t>- Visão noturna</w:t>
        <w:br/>
        <w:t>Desvantagens: nenhuma</w:t>
        <w:br/>
        <w:t>Atributos médios (modificadores)</w:t>
        <w:br/>
        <w:t>FR 10(-), CON 8(-Z), DEX 10(-), AGI 12(+2)</w:t>
        <w:br/>
        <w:t>INT 10(-), WILL 10(-), PER 10(-), CAR 10(-)</w:t>
      </w:r>
    </w:p>
    <w:p>
      <w:r>
        <w:br w:type="page"/>
      </w:r>
    </w:p>
    <w:p>
      <w:pPr>
        <w:pStyle w:val="Heading1"/>
      </w:pPr>
      <w:r>
        <w:t>Página 44</w:t>
      </w:r>
    </w:p>
    <w:p>
      <w:r>
        <w:t>Os Centauros foram criados por Poseidon ainda na</w:t>
        <w:br/>
        <w:t>Grécia antiga. Nunca foram bem vistos pelos humanos, pois</w:t>
        <w:br/>
        <w:t>quando bebem se tornam extremamente violentos. Sempre</w:t>
        <w:br/>
        <w:t>foram comuns os ataques deles a pequenos enclaves</w:t>
        <w:br/>
        <w:t>humanos, onde maravam os homens e esmpravam as</w:t>
        <w:br/>
        <w:t>mulheres. Quando receberam o chamado para virem ao</w:t>
        <w:br/>
        <w:t>NeoKosmos combater·os Titãs aceitaram de pronto e viram</w:t>
        <w:br/>
        <w:t>nessa campanha uma oporrunidade para mudar o conceito</w:t>
        <w:br/>
        <w:t>que os humanos tinham em relação a eles. Eles foram</w:t>
        <w:br/>
        <w:t>essenciais nas vitórias conseguidas nas planícies do leste, e</w:t>
        <w:br/>
        <w:t>posteriormente receberam essas terras como seus dominios.</w:t>
        <w:br/>
        <w:t>Hoje se dividem em tribos, e correm livres pelas pastagens</w:t>
        <w:br/>
        <w:t>verdes das planícies, sob a luz do Sol.</w:t>
        <w:br/>
        <w:t>Descrição fisica: Os Centauros são metade homens,</w:t>
        <w:br/>
        <w:t>metade cavalos. A parte da cintura para cima é de um</w:t>
        <w:br/>
        <w:t>homem, exatamente igual a um humano, e, sua parte inferior</w:t>
        <w:br/>
        <w:t>é de um cavalo. Eles medem entre 2,10 e 2,40 m.</w:t>
        <w:br/>
        <w:t>-ormalmente os Centauros não usam roupas, mas muitos</w:t>
        <w:br/>
        <w:t>se armam com placas de peito para o combate e alguns</w:t>
        <w:br/>
        <w:t>usam ainda armaduras de cavalos na sua parte inferior. Os</w:t>
        <w:br/>
        <w:t>cabelos, 9~tase sempre compridos, variam de castanho a</w:t>
        <w:br/>
        <w:t>pretos, assim como a pelagem de sua parte cavalo. As armas</w:t>
        <w:br/>
        <w:t>mais usadas pelos Centauros são lanças e clavas.</w:t>
        <w:br/>
        <w:t>Relações: Os Centauros são reclusos em seus</w:t>
        <w:br/>
        <w:t>donúnios, dificultando assim a relação com as outras raças.</w:t>
        <w:br/>
        <w:t>Por dividirem o mesmo território, as Setídancs mantêm</w:t>
        <w:br/>
        <w:t>relações com eles e muitas foram as vezes que lutaram lado</w:t>
        <w:br/>
        <w:t>a lado, contra bandos de bestiais que assolam as planícies</w:t>
        <w:br/>
        <w:t>do leste, ou um contra o outro. Quanto às outras raças e</w:t>
        <w:br/>
        <w:t>povos, pouco comam tiveram. Os Centauros não são bem</w:t>
        <w:br/>
        <w:t>acolhidos nas cidades, lendas ainda remetem ao tempo em</w:t>
        <w:br/>
        <w:t>que eles atacavam cidades e raptavam as mulheres.</w:t>
        <w:br/>
        <w:t>Religião: Os Centauros adoram principalmente os</w:t>
        <w:br/>
        <w:t>Deuses mais ligados à natureza, como Artemis e Demeter.</w:t>
        <w:br/>
        <w:t>Dionisio, Deus do vinho, a bebida que eles tanto apreciam,</w:t>
        <w:br/>
        <w:t>tem muitos seguidores entre eles também. Poseidon é venerado</w:t>
        <w:br/>
        <w:t>com muito respeito, pois é o pai criador da raça.</w:t>
        <w:br/>
        <w:t>Idioma: Os Centauros não têm um idioma próprio,</w:t>
        <w:br/>
        <w:t>falam o Grego (comum) como os humanos.</w:t>
        <w:br/>
        <w:t>Nomes: Os nomes de Centauros são iguais ao dos</w:t>
        <w:br/>
        <w:t>humanos, com apenas uma diferença: Eles não empregam</w:t>
        <w:br/>
        <w:t>nenhum sobrenome.</w:t>
        <w:br/>
        <w:t>Nomes de homens: Ver lista de nomes de homens</w:t>
        <w:br/>
        <w:t>de humanos.</w:t>
        <w:br/>
        <w:t>Nomes de mulheres: Ver lista de nomes de mulheres</w:t>
        <w:br/>
        <w:t>de humanos.</w:t>
        <w:br/>
        <w:t>~~&lt;&gt;</w:t>
        <w:br/>
        <w:t>- +2 Constituição, -2 Carisma, os Centauros são</w:t>
        <w:br/>
        <w:t>muito resistentes, porém são extremamente rudes em</w:t>
        <w:br/>
        <w:t>seu comportamento.</w:t>
        <w:br/>
        <w:t>- Tamanho Grande: Os Centauros são considerados</w:t>
        <w:br/>
        <w:t>de tamanho grande (comprido), não são muito mais</w:t>
        <w:br/>
        <w:t>altos que humanos montados em cavalos, por isso não</w:t>
        <w:br/>
        <w:t>tem a penalidade de -1 no ataque e usam armas como</w:t>
        <w:br/>
        <w:t>criaturas de tamanho médio. Entretanto, é mantida a</w:t>
        <w:br/>
        <w:t>penalidade de -1 no CA e -4 de penalidade em testes</w:t>
        <w:br/>
        <w:t>de esconder-se. A capacidade de carga de um Centauro</w:t>
        <w:br/>
        <w:t>é x2 por ser considerado de tamanho grande, como</w:t>
        <w:br/>
        <w:t>indica o capítulo 9 do Livro do Jogador.</w:t>
        <w:br/>
        <w:t>- Face: 1,5 metro por 3 metros.</w:t>
        <w:br/>
        <w:t>- O deslocamento básico de um Centauro é de 15 metros.</w:t>
        <w:br/>
        <w:t>- As regras de combate aplicadas para os Centauros</w:t>
        <w:br/>
        <w:t>são sempre como se estivessem em Combate Montado,</w:t>
        <w:br/>
        <w:t>descritas na pág. 138 do Livro do Jogador.</w:t>
        <w:br/>
        <w:t>- + 2 de bônus racial nas pericias: Sobrevivência e corrida.</w:t>
        <w:br/>
        <w:t>- Fraqueza por vinho. Sempre que estão na presença</w:t>
        <w:br/>
        <w:t>de vinho, precisam passar em um teste de vontade CD</w:t>
        <w:br/>
        <w:t>12, +2 por cada litro de vinho bebido, para poder resistir</w:t>
        <w:br/>
        <w:t>à tentação de sorver a bebida abençoada por Dionisio.</w:t>
        <w:br/>
        <w:t>Quando bêbados, os Centauros ficam muito violemos.</w:t>
        <w:br/>
        <w:t>- Para efeito de pré-requisito, o Centauro conta</w:t>
        <w:br/>
        <w:t>como se possuísse o talento Combate Montado.</w:t>
        <w:br/>
        <w:t>- Forma estranha. Os Centauros não gostam de ir</w:t>
        <w:br/>
        <w:t>para as cidades, pois encontram grandes dificuldades</w:t>
        <w:br/>
        <w:t>para a vida urbana, já que tudo que é construído é</w:t>
        <w:br/>
        <w:t>visando o humano. Muitos Centauros não conseguem</w:t>
        <w:br/>
        <w:t>passar por portas, por serem muito estreitas, não</w:t>
        <w:br/>
        <w:t>dormem em camas, não sentam em mesas. Essa talvez</w:t>
        <w:br/>
        <w:t>seja a maior desvantagem em se jogar como Centauro.</w:t>
        <w:br/>
        <w:t>- I ão caminha por terrenos acidentados. Por ter</w:t>
        <w:br/>
        <w:t>sua parte inferior de cavalo, o Centauro fica limitado a</w:t>
        <w:br/>
        <w:t>terrenos planos ou com pouca angulação. Um Centauro</w:t>
        <w:br/>
        <w:t>não consegue escalar uma parede nem transpor terrenos</w:t>
        <w:br/>
        <w:t>muito acidentados. Como regra, um Centauro só pode</w:t>
        <w:br/>
        <w:t>atravessar um terreno que seria possível um cavalo</w:t>
        <w:br/>
        <w:t>também atravessá-lo.</w:t>
        <w:br/>
        <w:t>- Opcionalmente o Centauro pode eleger atacar com</w:t>
        <w:br/>
        <w:t>os cascos ao fazer um ataque desarmado. Os cascos</w:t>
        <w:br/>
        <w:t>dianteiros provocam 1d6 de dano letal contundente.</w:t>
        <w:br/>
        <w:t>Os cascos traseiros provocam 1d10 de dano letal</w:t>
        <w:br/>
        <w:t>contundente, mas sua jogada de ataque está sujeita a</w:t>
        <w:br/>
        <w:t>um redutor de -4.</w:t>
        <w:br/>
        <w:t>- Idiomas Básicos: Grego (comum). Idiomas</w:t>
        <w:br/>
        <w:t>adicionais: Qualquer outro idioma a critério do mestre.</w:t>
        <w:br/>
        <w:t>- Classe favorecida: Ranger. A classe ranger de um</w:t>
        <w:br/>
        <w:t>Centauro multiclasse é desconsiderada para determinar</w:t>
        <w:br/>
        <w:t>as penalidades de XP devido às múltiplas classes.</w:t>
        <w:br/>
        <w:t>~</w:t>
        <w:br/>
        <w:t>!li G1 Gllõl 'ló G1 G1 G1 !li G1 G1 G1 !lilõl G1 G1 !li ~</w:t>
        <w:br/>
        <w:t>!li lõllõl lõl !li lõl lõl lõl !li lõl lõl lõl !li lõl lõl lõl lli</w:t>
      </w:r>
    </w:p>
    <w:p>
      <w:r>
        <w:br w:type="page"/>
      </w:r>
    </w:p>
    <w:p>
      <w:pPr>
        <w:pStyle w:val="Heading1"/>
      </w:pPr>
      <w:r>
        <w:t>Página 45</w:t>
      </w:r>
    </w:p>
    <w:p>
      <w:r>
        <w:t>li</w:t>
        <w:br/>
        <w:t>11</w:t>
        <w:br/>
        <w:t>l&gt;!~M~N</w:t>
        <w:br/>
        <w:t>Custo de raça: 2 pontos de aprimoramento</w:t>
        <w:br/>
        <w:t>Vantagens:</w:t>
        <w:br/>
        <w:t>- Pode carregar até 2x mais peso</w:t>
        <w:br/>
        <w:t>- Seu deslocamento é o dobro do normal</w:t>
        <w:br/>
        <w:t>- +10% em sobrevivência (Planícies) e &amp;portes (corrida)</w:t>
        <w:br/>
        <w:t>-Ataque com os Cascos: Os Centauros podem fazer</w:t>
        <w:br/>
        <w:t>um ataque extra por turno com seus cascos, causando</w:t>
        <w:br/>
        <w:t>1D6+ 3, para isso ele precisa ter a perícia -Ataque com</w:t>
        <w:br/>
        <w:t>cascos (DEX)</w:t>
        <w:br/>
        <w:t>- Coice: Os Centauros podem dar um coice com as</w:t>
        <w:br/>
        <w:t>patas traseiras, causando 2D6 de dano, para isso eles</w:t>
        <w:br/>
        <w:t>precisam abdicar todos seus ataques cio turno e</w:t>
        <w:br/>
        <w:t>precisam também da perícia Coice (DEX).</w:t>
        <w:br/>
        <w:t>Desvantagens:</w:t>
        <w:br/>
        <w:t>-Praqueza por vinho: Toda ve:i: que est:ivecem na presença</w:t>
        <w:br/>
        <w:t>de vinho os Centauros tem que passar num teste de \'{!ili, para</w:t>
        <w:br/>
        <w:t>resistir à tentação de sorver a bebida. Os Centauros, quai1do</w:t>
        <w:br/>
        <w:t>bêbados, ficam extremamente violentos.</w:t>
        <w:br/>
        <w:t>- Forma estranha, idem ao sistema D20, vide acima.</w:t>
        <w:br/>
        <w:t>- Não caminha por terrenos acidentados, idem ao</w:t>
        <w:br/>
        <w:t>sistema D20, vide acima.</w:t>
        <w:br/>
        <w:t>Atributos médios (modificadores)</w:t>
        <w:br/>
        <w:t>FR 13(+3), CON 16 (+6), DEX 10(-), AGI 7(-3)</w:t>
        <w:br/>
        <w:t>INT 10(-), \X'TLL 10(-), PER 10(-), CAR 10(-)</w:t>
      </w:r>
    </w:p>
    <w:p>
      <w:r>
        <w:br w:type="page"/>
      </w:r>
    </w:p>
    <w:p>
      <w:pPr>
        <w:pStyle w:val="Heading1"/>
      </w:pPr>
      <w:r>
        <w:t>Página 46</w:t>
      </w:r>
    </w:p>
    <w:p>
      <w:r>
        <w:t>Entre todas as raças de NeoKosmos, os Keronis são os</w:t>
        <w:br/>
        <w:t>mais misteriosos. Descendentes de uma civilização perdida em</w:t>
        <w:br/>
        <w:t>eoKosmos antes da chegada dos Deuses Olímpicos, eles</w:t>
        <w:br/>
        <w:t>guardam o poder sobre a magia e anes arcanas. São chamados</w:t>
        <w:br/>
        <w:t>também de Hfüridos pelos nativos do novo mundo, que alegam</w:t>
        <w:br/>
        <w:t>qut: eles são frutos da mistura de humanos com os Ceronions,</w:t>
        <w:br/>
        <w:t>uma civifuação que dominava as artes da magia, que há muito</w:t>
        <w:br/>
        <w:t>desapareceu &lt;le NeoKosmos.</w:t>
        <w:br/>
        <w:t>Descrição fisica: A estrutura física dos Keronis é</w:t>
        <w:br/>
        <w:t>quase idêntica a dos humanos. A característica mais</w:t>
        <w:br/>
        <w:t>marcante que os diferencia dos humanos é a cor dos olhos,</w:t>
        <w:br/>
        <w:t>que são sempre de cores incomuns, como violeta, cinza,</w:t>
        <w:br/>
        <w:t>vermelho, amarelo. São um pouco mais altos que os</w:t>
        <w:br/>
        <w:t>humanos, e a cor da pele é sempre parda.</w:t>
        <w:br/>
        <w:t>Relações: Os Keronis vivem entre os humanos, mas</w:t>
        <w:br/>
        <w:t>sofrem preconceitos por serem reclusos e misteriosos.</w:t>
        <w:br/>
        <w:t>Religião: Eles seguem a religião dos humanos,</w:t>
        <w:br/>
        <w:t>adoram o panteão Olímpico, mas muitos veneram a Deusa</w:t>
        <w:br/>
        <w:t>da magia [lccate, que os adotou como preferidos.</w:t>
        <w:br/>
        <w:t>Idioma: Os Keronis falam em sua maioria o Grego</w:t>
        <w:br/>
        <w:t>(comum), mas conhecem também um idioma secreto</w:t>
        <w:br/>
        <w:t>chamado At'clcos, que é o idioma mágico que utilizam para</w:t>
        <w:br/>
        <w:t>lançar suas magias.</w:t>
        <w:br/>
        <w:t>Nomes: Os nomes dos Keronis seguem as mesmas</w:t>
        <w:br/>
        <w:t>regras dos nomes humanos.</w:t>
        <w:br/>
        <w:t>Nomes masculinos: Ver lista de nomes masculinos</w:t>
        <w:br/>
        <w:t>dos humanos.</w:t>
        <w:br/>
        <w:t>Nomes femininos:Ver lista de nomes femininos</w:t>
        <w:br/>
        <w:t>dos humanos</w:t>
        <w:br/>
        <w:t>I&gt;}&lt;&gt;</w:t>
        <w:br/>
        <w:t>- +2 em inteligência, -2 em destreza.</w:t>
        <w:br/>
        <w:t>- O deslocamento básico dos Keronis é de 9 metros.</w:t>
        <w:br/>
        <w:t>- Tamanho médio: Sendo criaturas de tamanho</w:t>
        <w:br/>
        <w:t>Médio, os Keronis não recebem bônus nem penalidades</w:t>
        <w:br/>
        <w:t>especiais devido ao tamanho.</w:t>
        <w:br/>
        <w:t>- +2 de bônus racial nos testes de resistência contra</w:t>
        <w:br/>
        <w:t>magia e efeitos similares a magia.</w:t>
        <w:br/>
        <w:t>- Magia poderosa: A CD de um teste de resistência</w:t>
        <w:br/>
        <w:t>contra a magia de um Keronis é aumentada em +2.</w:t>
        <w:br/>
        <w:t>Sendo assim a CD para resistir à magia de um Keronis</w:t>
        <w:br/>
        <w:t>mago é 10 + o nível da magia + modificador de</w:t>
        <w:br/>
        <w:t>inteligência + 2 de bônus racial.</w:t>
        <w:br/>
        <w:t>- Visão na Penumbra: Os Keronis podem enxergar</w:t>
        <w:br/>
        <w:t>até duas vezes mais longe que os humanos sob a luz da</w:t>
        <w:br/>
        <w:t>lua, das estrelas, de tochas ou outras condições de baixa</w:t>
        <w:br/>
        <w:t>iluminação. Nessas condições, eles preservam sua</w:t>
        <w:br/>
        <w:t>habilidade de distinguir cores e detalhes.</w:t>
        <w:br/>
        <w:t>- +2 de bônus racial para testes de Concentração,</w:t>
        <w:br/>
        <w:t>Conhecimento Arcano e Identificar magia.</w:t>
        <w:br/>
        <w:t>- Idiomas básicos: Grego (comum) e At' cleos.</w:t>
        <w:br/>
        <w:t>Idiomas adicionais: Qualquer outro idioma a critério</w:t>
        <w:br/>
        <w:t>do mestre.</w:t>
        <w:br/>
        <w:t>- Classe favorecida: Mago ou Feiticeiro, o Keronis</w:t>
        <w:br/>
        <w:t>escolhe uma das duas classes para ser sua classe</w:t>
        <w:br/>
        <w:t>favorecida. A classe favorecida escolhida por um</w:t>
        <w:br/>
        <w:t>Keronis multiclasse é desconsiderada para determinar</w:t>
        <w:br/>
        <w:t>as penalidades de XP devido às múltiplas classes.</w:t>
        <w:br/>
        <w:t>l&gt;A~M~rt</w:t>
        <w:br/>
        <w:t>Custo de raça 3 pontos de aprimoramento</w:t>
        <w:br/>
        <w:t>Vantagens:</w:t>
        <w:br/>
        <w:t>- Visão Noturna</w:t>
        <w:br/>
        <w:t>- Resistência à Magia (1 ponto)</w:t>
        <w:br/>
        <w:t>- Detecção Magia ( 2 pontos)</w:t>
        <w:br/>
        <w:t>- Poderes Mágicos (2 pontos)</w:t>
        <w:br/>
        <w:t>Desvantagens:</w:t>
        <w:br/>
        <w:t>- Má Reputação</w:t>
        <w:br/>
        <w:t>Atributos médios (modificadores)</w:t>
        <w:br/>
        <w:t>FR 10(-), CO</w:t>
        <w:br/>
        <w:t>8(-2), DEX 10(-), AGI 8(-2)</w:t>
        <w:br/>
        <w:t>INT 12(+2), WILL 10(-), PER 10(-), CAR 10(-)</w:t>
      </w:r>
    </w:p>
    <w:p>
      <w:r>
        <w:br w:type="page"/>
      </w:r>
    </w:p>
    <w:p>
      <w:pPr>
        <w:pStyle w:val="Heading1"/>
      </w:pPr>
      <w:r>
        <w:t>Página 47</w:t>
      </w:r>
    </w:p>
    <w:p>
      <w:r>
        <w:t>&lt;L6SS~S ~ UTS</w:t>
        <w:br/>
        <w:t>A descrição das Classes/Kits serão as mesmas tanto</w:t>
        <w:br/>
        <w:t>para o sistema D20, quanto para o sistema Daemon.</w:t>
        <w:br/>
        <w:t>D20: Quase todas as classes descritas no Livro do Jogador</w:t>
        <w:br/>
        <w:t>estão presentes em NeoKosmos, sendo as exct::ções os Monges</w:t>
        <w:br/>
        <w:t>e os Druidas. Tanto o Monge quanto o Druida são oriundos</w:t>
        <w:br/>
        <w:t>de outras civilizações bem características, o Monge é de origem</w:t>
        <w:br/>
        <w:t>oriental e o Druida de origem Celta. Algumas classes sofreram</w:t>
        <w:br/>
        <w:t>uma pequena alteração para se adaptar ao cenário de</w:t>
        <w:br/>
        <w:t>NeoKosmos, como é o caso do Mago e do Paladino.</w:t>
        <w:br/>
        <w:t>Daemon: Seguir-se-á os detalhes dos Kits, logo após</w:t>
        <w:br/>
        <w:t>a descrição dos mesmos.</w:t>
        <w:br/>
        <w:t>Os Bárbaros como Classe/Kit diferem dos</w:t>
        <w:br/>
        <w:t>bárbaros de cultura em eoKosmos. Todos que não</w:t>
        <w:br/>
        <w:t>fazem parte da civilização grega são considerados</w:t>
        <w:br/>
        <w:t>bárbaros, mas nem todos seguem essa Classe/Kit</w:t>
        <w:br/>
        <w:t>de personagem. Assim como alguns gregos,</w:t>
        <w:br/>
        <w:t>mesmo sendo considerados civilizados, tem a</w:t>
        <w:br/>
        <w:t>Classe/Kit de personagem Bárbaro. Um bom</w:t>
        <w:br/>
        <w:t>exemplo na mitologia de um personagem que</w:t>
        <w:br/>
        <w:t>tem como Classe/Kit de personagem Bárbaro</w:t>
        <w:br/>
        <w:t>é Herakles (Mais conhecido pelo seu nome</w:t>
        <w:br/>
        <w:t>latinizado, Hércules).</w:t>
        <w:br/>
        <w:t>l&gt;}ô</w:t>
        <w:br/>
        <w:t>Os bárbaros são iguais à classe</w:t>
        <w:br/>
        <w:t>descrita no Livro do Jogador.</w:t>
        <w:br/>
        <w:t>l)A~M~N</w:t>
        <w:br/>
        <w:t>3</w:t>
        <w:br/>
        <w:t>pontos de</w:t>
        <w:br/>
        <w:t>Aprimoramento, 240</w:t>
        <w:br/>
        <w:t>pontos de Perícia.</w:t>
        <w:br/>
        <w:t>Perícias: Briga</w:t>
        <w:br/>
        <w:t>30/30, Clava 40/40,</w:t>
        <w:br/>
        <w:t>Espada Longa 30/30,</w:t>
        <w:br/>
        <w:t>funda 30/0, Caça 20%, Camuflagem</w:t>
        <w:br/>
        <w:t>20%, Rastreio 30%, Sobrevivência</w:t>
        <w:br/>
        <w:t>(escolha um 40%).</w:t>
        <w:br/>
        <w:t>Aprimoramentos: Pontos Heróicos 4.</w:t>
        <w:br/>
        <w:t>Habilidades:</w:t>
        <w:br/>
        <w:t>1 o nível - Fúria - Quando entram em</w:t>
        <w:br/>
        <w:t>fúria os bárbaros recebem um bônus de 10% em ataques e</w:t>
        <w:br/>
        <w:t>ataques e + 3 pontos de dano. A partir do 5o nível, a cada</w:t>
        <w:br/>
        <w:t>três n,íveis eles recebem +10% nos ataques e +1 nos pontos</w:t>
        <w:br/>
        <w:t>de dano, quando entram em fúria.</w:t>
        <w:br/>
        <w:t>Chamados de Aedos (plural: Aedoi) em N&lt;::oKosmos,</w:t>
        <w:br/>
        <w:t>os Bardos são os responsáveis pela disseminação das lendas.</w:t>
        <w:br/>
        <w:t>Eles viajam pelas polei, se apresentando em agoras e</w:t>
        <w:br/>
        <w:t>festivais, muitos acompanhando grupos de avenrureiros para</w:t>
        <w:br/>
        <w:t>uúlizar seus feitos como inspiração para compor suas baladas</w:t>
        <w:br/>
        <w:t>e poemas. Orpheu e Homero são dois</w:t>
        <w:br/>
        <w:t>exemplos de bardos na mitologia grega.</w:t>
        <w:br/>
        <w:t>1&gt;2~</w:t>
        <w:br/>
        <w:t>Os Aedos são iguais aos</w:t>
        <w:br/>
        <w:t>Bardos descritos no Livro do</w:t>
        <w:br/>
        <w:t>Jogador.</w:t>
        <w:br/>
        <w:t>l&gt;A~M~N</w:t>
        <w:br/>
        <w:t>3 pontos de Aprimoramento, 250 pontos de Pericia.</w:t>
        <w:br/>
        <w:t>Pericias: Adaga 20/20,</w:t>
        <w:br/>
        <w:t>Artes (Instrumento Musical</w:t>
        <w:br/>
        <w:t>(escolha um) 50%, Redação</w:t>
        <w:br/>
        <w:t>40%), Camuflagem 20%,</w:t>
        <w:br/>
        <w:t>Ciêncins (I-Iistória 30%),</w:t>
        <w:br/>
        <w:t>Disfarce 20%,Eti.qucta 40%, Idiomas (Grego 20%,</w:t>
        <w:br/>
        <w:t>Ler e Escrever20%), Investigação 10%, .Manipulação</w:t>
        <w:br/>
        <w:t>(Lábia 20%, Sedução 20%), Subterfiígio 20%.</w:t>
        <w:br/>
        <w:t>Aprimoramentos: Pontos Heróicos 1,</w:t>
        <w:br/>
        <w:t>Contatos e Aliados 2.</w:t>
        <w:br/>
        <w:t>Habilidades:</w:t>
        <w:br/>
        <w:t>1 onível- O Aedos é capa7., uma vez por</w:t>
        <w:br/>
        <w:t>dia por 1úvel, &lt;le utilizar sua música para gerar</w:t>
        <w:br/>
        <w:t>algum efeito sobrenatural, como inspirar</w:t>
        <w:br/>
        <w:t>coragem, proteger os companheiros ou</w:t>
        <w:br/>
        <w:t>encantar uma crianu:a.</w:t>
        <w:br/>
        <w:t>2o nível - O Aedos tem 2% de chance por</w:t>
        <w:br/>
        <w:t>nível de conhecer alguma história a respeito de</w:t>
        <w:br/>
        <w:t>qualquer assunto.</w:t>
        <w:br/>
        <w:t>+2 pontos de dano. Os bárbaros de primeiro nível podem</w:t>
        <w:br/>
        <w:t>Não são comuns os homens de fé que empunham</w:t>
        <w:br/>
        <w:t>entrar em fúria somente uma vez por dia. A cada dois níveis</w:t>
        <w:br/>
        <w:t>armas e combatem em nome de seus Deuses na mitologia</w:t>
        <w:br/>
        <w:t>o bárbaro pode usar mais uma vez essa habilidade por dia,</w:t>
        <w:br/>
        <w:t>grega, mas em NeoKosmos, por conta da Segunda</w:t>
        <w:br/>
        <w:t>ou seja, no 3o nível pode entrar até duas vezes ao dia, no 5°</w:t>
        <w:br/>
        <w:t>Titanomaquia, alguns adoradores do panteão grego se viram</w:t>
        <w:br/>
        <w:t>nível, três vezes e assim por diante.</w:t>
        <w:br/>
        <w:t>obrigados a lutar ao lado dos guerreiros contra os terríveis</w:t>
        <w:br/>
        <w:t>5o nívcl-FânaApnmorada-No 5o nível a fúria</w:t>
        <w:br/>
        <w:t>bestiais e Zoi Mavroi. Responsáveis pelos cultos</w:t>
        <w:br/>
        <w:t>do bárbaro passa a dar o bônus de +20% nos ~</w:t>
        <w:br/>
        <w:t>aos Deuses, a maioria dos Sacerdotes apenas</w:t>
        <w:br/>
        <w:t>~</w:t>
      </w:r>
    </w:p>
    <w:p>
      <w:r>
        <w:br w:type="page"/>
      </w:r>
    </w:p>
    <w:p>
      <w:pPr>
        <w:pStyle w:val="Heading1"/>
      </w:pPr>
      <w:r>
        <w:t>Página 48</w:t>
      </w:r>
    </w:p>
    <w:p>
      <w:r>
        <w:t>executa seus ofícios dentro do templo e da polis e recusa-se</w:t>
        <w:br/>
        <w:t>a s&lt;::gurar em armas e vestir armaduras. Na mitologia grega,</w:t>
        <w:br/>
        <w:t>a Pitonisa e a Driseida são exemplos de Sacerdotes (no caso,</w:t>
        <w:br/>
        <w:t>por coincidência, as duas seguem o Deus Apolo).</w:t>
        <w:br/>
        <w:t>I&gt;~&lt;&gt;</w:t>
        <w:br/>
        <w:t>Os Sacerdotes de NeoKosmos são exatamente iguais</w:t>
        <w:br/>
        <w:t>aos Clérigos descritos no Livro do Jogador.</w:t>
        <w:br/>
        <w:t>~âiM2H</w:t>
        <w:br/>
        <w:t>4 pontos de Aprimoramento, 240 pontos de Perícia.</w:t>
        <w:br/>
        <w:t>Perícias: Escolha uma arma 30/30, Ciências proibidas</w:t>
        <w:br/>
        <w:t>(Herbalismo 30%, Rituais 40%), Ler e escrever Idioma</w:t>
        <w:br/>
        <w:t>Nativo 30%, Manipulação (Empatia 40%, Liderança 40%),</w:t>
        <w:br/>
        <w:t>Pesquisa 40%, Primeiros Socorros 40%, Religião 40%</w:t>
        <w:br/>
        <w:t>Aprimoramentos: Pomos Heróicos 2, Pontos de l'é 4</w:t>
        <w:br/>
        <w:t>Sem dúvida, essa é a Classe/Kit mais comum em</w:t>
        <w:br/>
        <w:t>leoKosmos. As crianças desde pequenas são incentivadas a</w:t>
        <w:br/>
        <w:t>se tornarem exímios no combate. r a maioria das polei os</w:t>
        <w:br/>
        <w:t>cidadãos são obrigados a servir militarmente. Os grandes</w:t>
        <w:br/>
        <w:t>poemas contam os feitos dos maiores homens de armas e as</w:t>
        <w:br/>
        <w:t>passagens das maiores guerras. Existem diversos e diferentes</w:t>
        <w:br/>
        <w:t>tipos de Guerreiros presentes na mitologia grega, sendo que</w:t>
        <w:br/>
        <w:t>alguns deles são: Aquili::s, Ajax, Teseu, Hipólita, Atalanta.</w:t>
        <w:br/>
        <w:t>I&gt;~&lt;&gt;</w:t>
        <w:br/>
        <w:t>ldênúcos aos Guerreiros descritos no Livro do Jogad01:</w:t>
        <w:br/>
        <w:t>l&gt;A~M~N</w:t>
        <w:br/>
        <w:t>2 pontos de Aprimoramento, 200 pontos de Pericia.</w:t>
        <w:br/>
        <w:t>Pericias: Arma primária (escolha uma arma) 40/ 40,</w:t>
        <w:br/>
        <w:t>Arma secundária (escolha outra arma) 30/20, Arma adicional</w:t>
        <w:br/>
        <w:t>(Escolha outta arma) 20 / 1 O, Escolha uma manobra de combate</w:t>
        <w:br/>
        <w:t>(50), Escudo 30, Manipulação (Intimidação 20%),</w:t>
        <w:br/>
        <w:t>Sobrevivência (escolha um ambiente) 30%.</w:t>
        <w:br/>
        <w:t>Aprirrioramentos: Pontos Heróicos 4</w:t>
        <w:br/>
        <w:t>Habilidades:</w:t>
        <w:br/>
        <w:t>2° nível o guerreiro ganha um ponto adicional de</w:t>
        <w:br/>
        <w:t>aprimoramento. Esse ponto adicional só pode ser utilizado</w:t>
        <w:br/>
        <w:t>para comprar aprimoramentos de:: combate. No 4° nível, no</w:t>
        <w:br/>
        <w:t>6° nível, no 8° nível e assim por diante, a cada dois níveis o</w:t>
        <w:br/>
        <w:t>guerreiro ganha mais um ponto de:: aprimoramento adicional.</w:t>
        <w:br/>
        <w:t>Os ladrões têm pouco espaço na sociedade grega, já que</w:t>
        <w:br/>
        <w:t>as leis são seguidas à risca, sendo assim, um simples roubo na</w:t>
        <w:br/>
        <w:t>agora poderia resultar em ostracismo ou em execução. Os</w:t>
        <w:br/>
        <w:t>Ladinos usam suas habilidades principalmente para espionar o</w:t>
        <w:br/>
        <w:t>inimigo e se infiltrar em locais proibidos e bem guardados.</w:t>
        <w:br/>
        <w:t>Autólico, avô d&lt;:: Odisseu, é um bom exemplo de Ladino na</w:t>
        <w:br/>
        <w:t>mitologia grega (ele tinha a capacidade ele fazer com</w:t>
        <w:br/>
        <w:t>I&gt;~~</w:t>
        <w:br/>
        <w:t>Igual ao Ladino descrito no Livro dos Jogadores.</w:t>
        <w:br/>
        <w:t>l&gt;á~M~tf</w:t>
        <w:br/>
        <w:t>2 pomos de Aprimoramento, 260 pontos de Perícia.</w:t>
        <w:br/>
        <w:t>Perícias: Adaga 40/20, Armadilhas 40%, Artes</w:t>
        <w:br/>
        <w:t>(Escapismo 30%), Camuflagem 20%, Disfarce 20%, Escutar</w:t>
        <w:br/>
        <w:t>20%, Falsificação 20%, furtar 40%, furtividade 30%,</w:t>
        <w:br/>
        <w:t>Manuseio de fechaduras 30%, Negociação (Barganha 10%),</w:t>
        <w:br/>
        <w:t>Subterfúgio 30%</w:t>
        <w:br/>
        <w:t>Aprimoramentos: Pontos Heróicos 3</w:t>
        <w:br/>
        <w:t>Habilidades:</w:t>
        <w:br/>
        <w:t>1° rúvel-Ataque pelas costas - Se o Ladrão ataca um</w:t>
        <w:br/>
        <w:t>oponente e o alvo não tem conhecimento do ataque, o</w:t>
        <w:br/>
        <w:t>personagem causa um dano adicional de 1D6.</w:t>
        <w:br/>
        <w:t>o 3o rúvel</w:t>
        <w:br/>
        <w:t>aumenta para 2D6, no 5° para 306, no 7o nível para 4D6 e</w:t>
        <w:br/>
        <w:t>assim por diante, aumentando 1D6 a cada dois níveis.</w:t>
        <w:br/>
        <w:t>2° nível - Sempre que precisar fazer um resre de AGI ,</w:t>
        <w:br/>
        <w:t>para reduzir o dano à metade, o Ladrão faz o reste para ·</w:t>
        <w:br/>
        <w:t>reduúr o dano a zero.</w:t>
        <w:br/>
        <w:t>4o nível - O Ladrão consegue se manter sempre alerta</w:t>
        <w:br/>
        <w:t>e nunca perde seu bônus de DEX e AGI, mesmo que tenha</w:t>
        <w:br/>
        <w:t>sido surpreendido.</w:t>
        <w:br/>
        <w:t>que aquilo que roubasse mudasse de aparência, para</w:t>
        <w:br/>
        <w:t>~~</w:t>
        <w:br/>
        <w:t>dificultar sua captura).</w:t>
        <w:br/>
        <w:t>--~</w:t>
        <w:br/>
        <w:t>~~~~~~~~~~~~~~~~~</w:t>
        <w:br/>
        <w:t>:"~</w:t>
        <w:br/>
        <w:t>( \..</w:t>
      </w:r>
    </w:p>
    <w:p>
      <w:r>
        <w:br w:type="page"/>
      </w:r>
    </w:p>
    <w:p>
      <w:pPr>
        <w:pStyle w:val="Heading1"/>
      </w:pPr>
      <w:r>
        <w:t>Página 49</w:t>
      </w:r>
    </w:p>
    <w:p>
      <w:r>
        <w:t>6° nível - O personagem não sofre mais ataques pelas</w:t>
        <w:br/>
        <w:t>costas ou sorrateiros. O atacante não recebe mais nenhum</w:t>
        <w:br/>
        <w:t>bônus por surpresa ou distração.</w:t>
        <w:br/>
        <w:t>Os Campeões são raríssimos em NeoKosmos, eles</w:t>
        <w:br/>
        <w:t>são os braços dos Deuses no mundo mortal, a representação</w:t>
        <w:br/>
        <w:t>máxima da palavra do Deus. Eles não nascem Campeões e</w:t>
        <w:br/>
        <w:t>nem escolhem ser Campeões, e sim, depois de um feiro ou</w:t>
        <w:br/>
        <w:t>de uma demonstração de habilidade, um Deus o escolhe</w:t>
        <w:br/>
        <w:t>para representá-lo. Da mesma maneira que o Deus o</w:t>
        <w:br/>
        <w:t>presenteia com suas habilidades, pode retirá-las se achar</w:t>
        <w:br/>
        <w:t>que ele não está seguindo direito a sua vontade. Odisseu é</w:t>
        <w:br/>
        <w:t>um Campeão de Atena, na mitologia.</w:t>
        <w:br/>
        <w:t>~~~</w:t>
        <w:br/>
        <w:t>O Campeão de NeoKosmos é quase igual ao Paladino</w:t>
        <w:br/>
        <w:t>descrito no Livro do Jogador, com as seguintes exceções:</w:t>
        <w:br/>
        <w:t>- O Campeão necessariamente precisa escolher uma</w:t>
        <w:br/>
        <w:t>divindade à qual representa.</w:t>
        <w:br/>
        <w:t>- Não há requisito de tendência. Ao invés disso o</w:t>
        <w:br/>
        <w:t>Campeão tem que respeitar os dogmas de seu Deus, caso</w:t>
        <w:br/>
        <w:t>desrespeite algum dogma perde seus poderes de Campeão.</w:t>
        <w:br/>
        <w:t>- A habilidade "Destruir o Mal" em NeoKosmos é</w:t>
        <w:br/>
        <w:t>diferente, em vez de receber os bônus contra criaturas</w:t>
        <w:br/>
        <w:t>malignas, ele os recebe no caso das criaturas que estão de</w:t>
        <w:br/>
        <w:t>alguma maneira indo contra o seu Deus (o Mestre decide).</w:t>
        <w:br/>
        <w:t>~!~M~N</w:t>
        <w:br/>
        <w:t>4'Pontos de Aprimoramento, 240 pontos de Perícia.</w:t>
        <w:br/>
        <w:t>Perícias: Arma primária (Escolha uma arma) 40/ 40,</w:t>
        <w:br/>
        <w:t>Arma secundária (escolha outra arma) 30/20, Ciências</w:t>
        <w:br/>
        <w:t>(Religião 30%), Etiqueta (Diplomacia 30%), Manipulação</w:t>
        <w:br/>
        <w:t>(Empatia 30%, Liderança 40%), Medicina (Primeiros</w:t>
        <w:br/>
        <w:t>Socorros 30%).</w:t>
        <w:br/>
        <w:t>Aprimoramentos: Pontos Heróicos 4, Pontos de Fé 2</w:t>
        <w:br/>
        <w:t>Habilidades:</w:t>
        <w:br/>
        <w:t>1° nível - O Campeão recebe + 10% de bônus em todos</w:t>
        <w:br/>
        <w:t>os testes de resistência e pode curar com o toque de suas mãos</w:t>
        <w:br/>
        <w:t>1D6 PVs a cada 3 níveis. Esses bônus refletem a graça dada</w:t>
        <w:br/>
        <w:t>pela divindade para Campeão que respeita sua palavra.</w:t>
        <w:br/>
        <w:t>2° nível - Usando um Ponto de Fé, o Campeão é</w:t>
        <w:br/>
        <w:t>capaz de causar um dano especial nos inimigos que de</w:t>
        <w:br/>
        <w:t>alguma forma estão indo contra a palavra de seu Deus, esse</w:t>
        <w:br/>
        <w:t>bônus é de + 1 por nível. Cabe ao mestre julgar se os inimigos</w:t>
        <w:br/>
        <w:t>do Campeão estão ou não indo contra a palavra do Deus.</w:t>
        <w:br/>
        <w:t>3° nível - O Campeão pode curar doenças naturais,</w:t>
        <w:br/>
        <w:t>gastando 1 Ponto de Pé. No 6° nível o Campeão pode curar</w:t>
        <w:br/>
        <w:t>também doenças mágicas da mesma forma</w:t>
        <w:br/>
        <w:t>leste, entre os Centauros e Seádanes, do que dentro das polci.</w:t>
        <w:br/>
        <w:t>Algumas tribos bárbaras também têm um grande número de</w:t>
        <w:br/>
        <w:t>Batedores a seu serviço. Alguns caçadorc.~ de cidades menos</w:t>
        <w:br/>
        <w:t>urbanizadas também seguem essa Classe/Kit de personagem,</w:t>
        <w:br/>
        <w:t>assim como tropas avançadas dos exércitos, que chegam a</w:t>
        <w:br/>
        <w:t>ficar dias à frente da trop a em marcha e dependem</w:t>
        <w:br/>
        <w:t>exclusivamente de seu senso de ~obtcvivência cm</w:t>
        <w:br/>
        <w:t>terrenos selvagens e hostis. Não há exemplos</w:t>
      </w:r>
    </w:p>
    <w:p>
      <w:r>
        <w:br w:type="page"/>
      </w:r>
    </w:p>
    <w:p>
      <w:pPr>
        <w:pStyle w:val="Heading1"/>
      </w:pPr>
      <w:r>
        <w:t>Página 50</w:t>
      </w:r>
    </w:p>
    <w:p>
      <w:r>
        <w:t>clássicos de Batedores na mitologia grega, quem mais se</w:t>
        <w:br/>
        <w:t>aproxima é Quiron, o Centauro que foi tutor de Herakles</w:t>
        <w:br/>
        <w:t>(Hércules), Jasão, Aquiles e Ajax.</w:t>
        <w:br/>
        <w:t>1&gt;2&lt;&gt;</w:t>
        <w:br/>
        <w:t>Os Batedores de NeoKosmos são iguais aos Rangers</w:t>
        <w:br/>
        <w:t>descritos no Livro do Jogador.</w:t>
        <w:br/>
        <w:t>El'h~M~N</w:t>
        <w:br/>
        <w:t>2 pontos de Aprimoramento, 240 pontos de Perícia.</w:t>
        <w:br/>
        <w:t>Perícias: Adaga 30/30, Arco longo 40/0, Lança 30/</w:t>
        <w:br/>
        <w:t>30, Armadilhas 40%, Caça 50%, Camuflagem 20%,</w:t>
        <w:br/>
        <w:t>Purtividade 30%, Rastreio 40%, Sobrevivência (escolha um</w:t>
        <w:br/>
        <w:t>terreno 30%)</w:t>
        <w:br/>
        <w:t>Aprimoramentos: Pontos Heróicos 4</w:t>
        <w:br/>
        <w:t>Habilidades:</w:t>
        <w:br/>
        <w:t>1 o nível - O Ranger começa com rastreio 40% e</w:t>
        <w:br/>
        <w:t>aumenta 5% por nível, sem precisar gastar pontos de</w:t>
        <w:br/>
        <w:t>perícias. Caso gaste pomos nessa perícia, pode chegar a</w:t>
        <w:br/>
        <w:t>valores maiores que 100%</w:t>
        <w:br/>
        <w:t>2o nível- Escolha uma criatura. O Ranger recebe + 5%</w:t>
        <w:br/>
        <w:t>em testes relacionados a esta criatura (rastreio, caça,</w:t>
        <w:br/>
        <w:t>armadilhas, etc), além de + 1 no dano em todos os ataques</w:t>
        <w:br/>
        <w:t>de combate próximo. No 5o nível o personagem pode</w:t>
        <w:br/>
        <w:t>escolher mais uma criatura e receber os mesmos bônus e 9°</w:t>
        <w:br/>
        <w:t>nível mais uma criatura.</w:t>
        <w:br/>
        <w:t>\\ • . .</w:t>
        <w:br/>
        <w:t>3° nível-No terceiro nível os Rangers passam a enxergar</w:t>
        <w:br/>
        <w:t>o dobro da distância que uma pessoa comum sob condições</w:t>
        <w:br/>
        <w:t>de baixa luminosidade ~uat, luz das estrelas, tochas)</w:t>
        <w:br/>
        <w:t>Feiticeiros são muito raros em NeoK.osmos e na</w:t>
        <w:br/>
        <w:t>mitologia grega. Em NeoKosmos a maioria dos Feiticeiros</w:t>
        <w:br/>
        <w:t>é da raça· Keronis, e alguns Zoi Mavroi. Um humano ou</w:t>
        <w:br/>
        <w:t>outra raça, para ser um Feiticeiro, tem que ter sangue divino</w:t>
        <w:br/>
        <w:t>correndo em suas veias. Todos os Feiticeiros adoram a Deusa</w:t>
        <w:br/>
        <w:t>Hecate 4ue lhes permite aprender e a executar suas magias,</w:t>
        <w:br/>
        <w:t>caso um personagem vá contra os desígnios de Deusa ela</w:t>
        <w:br/>
        <w:t>pode retirar a habilidade de lançar feitiços do Feiticeiro.</w:t>
        <w:br/>
        <w:t>Poucos são os personagens da mitologia que tinham algum</w:t>
        <w:br/>
        <w:t>poder sobre a magia, como é o caso da Medeia que era</w:t>
        <w:br/>
        <w:t>descendente do Deus do sol, Helios.</w:t>
        <w:br/>
        <w:t>ti-.2~</w:t>
        <w:br/>
        <w:t>Os Feiticeiros de NeoKosmos são exatamente iguais</w:t>
        <w:br/>
        <w:t>aos descritos no Livro do Jogador, exceto pela restrição de</w:t>
        <w:br/>
        <w:t>raça (apenas Keronis podem ser Feiticeiros, a menos que o</w:t>
        <w:br/>
        <w:t>Mestre determine que a personagem de outra raça possui</w:t>
        <w:br/>
        <w:t>ancestrais com ascendência divina, assim se qualificando</w:t>
        <w:br/>
        <w:t>para a Classe).</w:t>
        <w:br/>
        <w:t>l&gt;A~M~N</w:t>
        <w:br/>
        <w:t>3 pontos de Aprimoramento, 170 pontos de Perícias.</w:t>
        <w:br/>
        <w:t>Apenas Keronis podem ser Feiticeiros, a menos que o Mestre</w:t>
        <w:br/>
        <w:t>determine que a personagem de outra raça possui ancestrais</w:t>
        <w:br/>
        <w:t>com ascendência divin::i,, assim se qualificando para o Kit.</w:t>
        <w:br/>
        <w:t>Perícias: Adaga ou Cajado (escolha um) 30/ 30,</w:t>
        <w:br/>
        <w:t>Ciências (Geografia 20%, História 30%, Religião 20%),</w:t>
        <w:br/>
        <w:t>Ciências Proibidas (Astrologia 20%, Teoria da Magia 40%),</w:t>
        <w:br/>
        <w:t>Ler e Escrever (idioma nativo) 30%.</w:t>
        <w:br/>
        <w:t>.Aprimoramentos: Pontos Heróicos 1, Poderes</w:t>
        <w:br/>
        <w:t>Mágicos 3</w:t>
        <w:br/>
        <w:t>Habilidades:</w:t>
        <w:br/>
        <w:t>1° nível - Os Feiticeiros não podem fazer rituais,</w:t>
        <w:br/>
        <w:t>sua magia é natural, sendo assim eles manipulam as</w:t>
        <w:br/>
        <w:t>Formas e os Caminhos para alcançar o efeito desejado</w:t>
        <w:br/>
        <w:t>da magia. Eles recebem um ponto adicional de magia a</w:t>
        <w:br/>
        <w:t>cada dois níveis, ou seja, no 2° nível eles recebem + 1</w:t>
        <w:br/>
        <w:t>ponto de magia, no 4°, no 6o e ass~ por diante. Esses</w:t>
        <w:br/>
        <w:t>pontos são somados aos pontos conseguidos pelo</w:t>
        <w:br/>
        <w:t>Aprimoramento Poderes Mágicos.</w:t>
        <w:br/>
        <w:t>Os Magos são ainda mais ratos que os Feiticeiros</w:t>
        <w:br/>
        <w:t>em NeoKosmos. É raríssimo encontrar material para o</w:t>
        <w:br/>
        <w:t>estudo de magia atcana. Os Keronis ainda guardam muitos</w:t>
        <w:br/>
        <w:t>pergaminhos e livros dos seus ancestrais Ceronions, que</w:t>
        <w:br/>
        <w:t>contêm dissertações sobre a magia e livros de magias</w:t>
        <w:br/>
        <w:t>~</w:t>
        <w:br/>
        <w:t>conrendo ~ ""i'i'' que podcrn = 'prendidM pdoo</w:t>
        <w:br/>
        <w:t>ili GJ GJ GJ ili GJ GJ GJ ili GJ GJ GJ ili GJ GJ GJ ili ~</w:t>
        <w:br/>
        <w:t>iC! ffil ffil ffil iC! ffil ffil ffil ili ffil ffil ffil ili ffil ffil ffil ili</w:t>
      </w:r>
    </w:p>
    <w:p>
      <w:r>
        <w:br w:type="page"/>
      </w:r>
    </w:p>
    <w:p>
      <w:pPr>
        <w:pStyle w:val="Heading1"/>
      </w:pPr>
      <w:r>
        <w:t>Página 51</w:t>
      </w:r>
    </w:p>
    <w:p>
      <w:r>
        <w:t>Magos que os estudam, sendo assim, quase todos os Magos de</w:t>
        <w:br/>
        <w:t>NeoKosmos pertencem a essa raça. Alguns poucos humanos</w:t>
        <w:br/>
        <w:t>que fizeram amizade com os Keronis se tornaram Magos e</w:t>
        <w:br/>
        <w:t>espalharam seus conhecimentos junto aos seus, no entanto.</w:t>
        <w:br/>
        <w:t>Como os Feiticeiros, os Magos devem seguir os desígnios da</w:t>
        <w:br/>
        <w:t>Deusa da magia, Hecate, sob pena de perder suas habilidades</w:t>
        <w:br/>
        <w:t>de lançar magias arcanas. Não existe nenhum paralelo na</w:t>
        <w:br/>
        <w:t>mitologia grega para essa Classe/Kit de personagem.</w:t>
        <w:br/>
        <w:t>I&gt;~~</w:t>
        <w:br/>
        <w:t>Idêntico à classe Mago descrita no Livro do Jogador,</w:t>
        <w:br/>
        <w:t>com a exceção da lista de magias e fabricar itens mágicos.</w:t>
        <w:br/>
        <w:t>Ainda nesse capítulo será apresentada a lista de magia</w:t>
        <w:br/>
        <w:t>existente em NeoKosmos. Itens mágicos em NeoKosmos</w:t>
        <w:br/>
        <w:t>são extremamente raros, o mago pode confeccionar apenas</w:t>
        <w:br/>
        <w:t>poções e pergaminhos mágicos</w:t>
        <w:br/>
        <w:t>l&gt;A~M~H</w:t>
        <w:br/>
        <w:t>3 pontos de Aprimoramento, 170 pontos de Perícias.</w:t>
        <w:br/>
        <w:t>Perícias: Adaga ou Cajado (escolha um) 30/30,</w:t>
        <w:br/>
        <w:t>Ciências (Geografia 20%, História 30%, Religião 20%),</w:t>
        <w:br/>
        <w:t>Ciências Proibidas (Alquimia 20%, Astrologia 20%, Rituais</w:t>
        <w:br/>
        <w:t>40%, Teoria da Magia 20%), Ler e Escrever (idioma nativo</w:t>
        <w:br/>
        <w:t>30%, idioma Ceronion 20%).</w:t>
        <w:br/>
        <w:t>Aprimoramentos: Pontos Heróicos 1, Poderes Mágicos 3</w:t>
        <w:br/>
        <w:t>Habilidades:</w:t>
        <w:br/>
        <w:t>Os Magos não podem manipular as Formas e os</w:t>
        <w:br/>
        <w:t>Caminhos, sua magia é feita através de Rituais. Os rituais padern</w:t>
        <w:br/>
        <w:t>ser encontrados do livro GRIMÓRIO da Editora Daemon.</w:t>
        <w:br/>
        <w:t>1 onível- Os magos começam com todos os caminhos</w:t>
        <w:br/>
        <w:t>em nível 1, só para efeito de pré-requisito dos rituais, e</w:t>
        <w:br/>
        <w:t>recebem mais 1 ponto para gastar no caminho que desejar</w:t>
        <w:br/>
        <w:t>por nível.</w:t>
      </w:r>
    </w:p>
    <w:p>
      <w:r>
        <w:br w:type="page"/>
      </w:r>
    </w:p>
    <w:p>
      <w:pPr>
        <w:pStyle w:val="Heading1"/>
      </w:pPr>
      <w:r>
        <w:t>Página 52</w:t>
      </w:r>
    </w:p>
    <w:p>
      <w:r>
        <w:t>No vôo de um pássaro ou nas entranhas de um boi</w:t>
        <w:br/>
        <w:t>abatido em ritual pode estar a chave para o futuro. Os</w:t>
        <w:br/>
        <w:t>Oráculos são as pessoas certas para desvendar essas</w:t>
        <w:br/>
        <w:t>mensagens. Todo Oráculo tem uma ligação especial com</w:t>
        <w:br/>
        <w:t>determinado Deus. Nem sempre eles escolhem seu destino,</w:t>
        <w:br/>
        <w:t>muitas vezes eles são escolhidos pelos Deuses, como no</w:t>
        <w:br/>
        <w:t>caso do Campeão. Cabe ao Oráculo seguir os desígnios</w:t>
        <w:br/>
        <w:t>divinos ou enfrentar a ira de um Deus. A posição de Oráculo</w:t>
        <w:br/>
        <w:t>é rão respeimda qminro a dos Campeões e o status muitas</w:t>
        <w:br/>
        <w:t>vezes é maior, já que eles podem prever o futuro e conhecer</w:t>
        <w:br/>
        <w:t>o passado. É normal serem procurados por líderes das polei</w:t>
        <w:br/>
        <w:t>para resolverem assuntos que decidirão o futuro de toda</w:t>
        <w:br/>
        <w:t>uma população, como por exemplo, se a polis deve ou não</w:t>
        <w:br/>
        <w:t>entrar em uma guerra. As mensagens enviadas pelos Deuses</w:t>
        <w:br/>
        <w:t>nem sempre são claras, mais parecendo uma charada em</w:t>
        <w:br/>
        <w:t>forma de poema, que cabe a quem procurou o Oráculo</w:t>
        <w:br/>
        <w:t>desvendar.</w:t>
        <w:br/>
        <w:t>ormalmente Oráculos são personagens</w:t>
        <w:br/>
        <w:t>femininas, mas nada impede que uma personagem do sexo</w:t>
        <w:br/>
        <w:t>masculino se torne um Oráculo.</w:t>
        <w:br/>
        <w:t>I&gt;~~</w:t>
        <w:br/>
        <w:t>Dado de Vida: d8</w:t>
        <w:br/>
        <w:t>Pré-Requisitos:</w:t>
        <w:br/>
        <w:t>Para se tornar um Oráculo, a personagem deve</w:t>
        <w:br/>
        <w:t>preencher todos os seguintes critérios.</w:t>
        <w:br/>
        <w:t>Magias: Capacidade de conjurar sete magias de</w:t>
        <w:br/>
        <w:t>adivinhação diferentes, sendo, pelo menos uma do 3o</w:t>
        <w:br/>
        <w:t>nível ou superior.</w:t>
        <w:br/>
        <w:t>Concentração: 8 graduações</w:t>
        <w:br/>
        <w:t>Religião: 8 graduações</w:t>
        <w:br/>
        <w:t>Oráculo</w:t>
        <w:br/>
        <w:t>Nível</w:t>
        <w:br/>
        <w:t>Bônus Base</w:t>
        <w:br/>
        <w:t>Fortitude</w:t>
        <w:br/>
        <w:t>de Ataque</w:t>
        <w:br/>
        <w:t>1o</w:t>
        <w:br/>
        <w:t>+O</w:t>
        <w:br/>
        <w:t>+O</w:t>
        <w:br/>
        <w:t>2o</w:t>
        <w:br/>
        <w:t>+ 1</w:t>
        <w:br/>
        <w:t>+O</w:t>
        <w:br/>
        <w:t>3o</w:t>
        <w:br/>
        <w:t>+ 1</w:t>
        <w:br/>
        <w:t>+1</w:t>
        <w:br/>
        <w:t>4o</w:t>
        <w:br/>
        <w:t>+2</w:t>
        <w:br/>
        <w:t>+1</w:t>
        <w:br/>
        <w:t>So</w:t>
        <w:br/>
        <w:t>+2</w:t>
        <w:br/>
        <w:t>+1</w:t>
        <w:br/>
        <w:t>6o</w:t>
        <w:br/>
        <w:t>+3</w:t>
        <w:br/>
        <w:t>+2</w:t>
        <w:br/>
        <w:t>7o</w:t>
        <w:br/>
        <w:t>+3</w:t>
        <w:br/>
        <w:t>+2</w:t>
        <w:br/>
        <w:t>8o</w:t>
        <w:br/>
        <w:t>+4</w:t>
        <w:br/>
        <w:t>+2</w:t>
        <w:br/>
        <w:t>9"</w:t>
        <w:br/>
        <w:t>+ 4</w:t>
        <w:br/>
        <w:t>+3</w:t>
        <w:br/>
        <w:t>10o</w:t>
        <w:br/>
        <w:t>+5</w:t>
        <w:br/>
        <w:t>+3</w:t>
        <w:br/>
        <w:t>Reflexos</w:t>
        <w:br/>
        <w:t>Vontade</w:t>
        <w:br/>
        <w:t>+O</w:t>
        <w:br/>
        <w:t>+2</w:t>
        <w:br/>
        <w:t>+O</w:t>
        <w:br/>
        <w:t>+3</w:t>
        <w:br/>
        <w:t>+1</w:t>
        <w:br/>
        <w:t>+3</w:t>
        <w:br/>
        <w:t>+ 1</w:t>
        <w:br/>
        <w:t>+4</w:t>
        <w:br/>
        <w:t>+ 1</w:t>
        <w:br/>
        <w:t>+4</w:t>
        <w:br/>
        <w:t>+2</w:t>
        <w:br/>
        <w:t>+5</w:t>
        <w:br/>
        <w:t>+2</w:t>
        <w:br/>
        <w:t>+5</w:t>
        <w:br/>
        <w:t>+2</w:t>
        <w:br/>
        <w:t>+6</w:t>
        <w:br/>
        <w:t>+3</w:t>
        <w:br/>
        <w:t>+6</w:t>
        <w:br/>
        <w:t>+3</w:t>
        <w:br/>
        <w:t>+7</w:t>
        <w:br/>
        <w:t>Perícias de Classe:</w:t>
        <w:br/>
        <w:t>As perícias de classe de um Oráculo (e a Habilidade</w:t>
        <w:br/>
        <w:t>chave para cada perícia) são: Alquimia (INT), Atuação</w:t>
        <w:br/>
        <w:t>(CAR), Blefar (CAR), Concentração (CON), Conhecimento</w:t>
        <w:br/>
        <w:t>(Religião) (INT), Cura (SAB), D ecifrar Escrita (INT),</w:t>
        <w:br/>
        <w:t>Diplomacia (CAR), Observar (SAB), Ouvir (SAB), Procurar</w:t>
        <w:br/>
        <w:t>(IN1), Sem.ir Motivação (SAB).</w:t>
        <w:br/>
        <w:t>Pontos de perícia por 1úvel: 6 + modificador de INT</w:t>
        <w:br/>
        <w:t>Características da Classe:</w:t>
        <w:br/>
        <w:t>Características pertencentes a essa classe.</w:t>
        <w:br/>
        <w:t>- Usar Armas e Armaduras: Os Oráculos não sabem</w:t>
        <w:br/>
        <w:t>usar qualquer arma ou armadura. Note que por usar uma</w:t>
        <w:br/>
        <w:t>armadura mais pesada que um corselete de couro (lineothoorax)</w:t>
        <w:br/>
        <w:t>são aplicadas penalidades às seguintes perícias: Equilfürio,</w:t>
        <w:br/>
        <w:t>Escalar, Arte da Fuga, Esconder-se, Saltar, Furtividade, Punga</w:t>
        <w:br/>
        <w:t>e Acrobacia. Além disso, a</w:t>
        <w:br/>
        <w:t>atação sofre -1 de penalidade a</w:t>
        <w:br/>
        <w:t>cada 2,5 quilos de armadura e equipamento carregado.</w:t>
        <w:br/>
        <w:t>- Conj11mçào: Os Oráculos nunca abandonam seu</w:t>
        <w:br/>
        <w:t>treinamento mágico e sua proximidade com determinado</w:t>
        <w:br/>
        <w:t>D eus. Sendo assim, quando o personagem atinge um novo</w:t>
        <w:br/>
        <w:t>nível nesta Classe de Prestígio, adquire mais magias diárias</w:t>
        <w:br/>
        <w:t>como se tivesse avançado na Classe capaz de lançar magias</w:t>
        <w:br/>
        <w:t>que possui. Caso possua mais de uma Classe capaz de lançar</w:t>
        <w:br/>
        <w:t>magias, deve escolher uma para efeito de determinar quantas</w:t>
        <w:br/>
        <w:t>magias a mais por dia são adquiridas.</w:t>
        <w:br/>
        <w:t>- A1fg1Írio: Exatamente igual à magia homônima</w:t>
        <w:br/>
        <w:t>descrita no J Jvro do Jogador, no 1 o nível o Oráculo pode</w:t>
        <w:br/>
        <w:t>executar o Augúrio somente uma vez por dia, no 3° 1úvel</w:t>
        <w:br/>
        <w:t>passa a executá-lo três vezes por dia e no 10o nível pode</w:t>
        <w:br/>
        <w:t>executar quantas vezes quiser.</w:t>
        <w:br/>
        <w:t>- Percepção do Perigo: O Oráculo a partir do 2° nível não</w:t>
        <w:br/>
        <w:t>pode mais ser surpreendido.</w:t>
        <w:br/>
        <w:t>Especial</w:t>
        <w:br/>
        <w:t>Magias por dia</w:t>
        <w:br/>
        <w:t>Augúrio/ 1 vez por dia</w:t>
        <w:br/>
        <w:t>+1 nível</w:t>
        <w:br/>
        <w:t>Percepção do perigo</w:t>
        <w:br/>
        <w:t>+1 nível</w:t>
        <w:br/>
        <w:t>Augúrio/ 3 vezes por dia</w:t>
        <w:br/>
        <w:t>+ 1 nível</w:t>
        <w:br/>
        <w:t>Percepção Aprimorada</w:t>
        <w:br/>
        <w:t>+ 1 nível</w:t>
        <w:br/>
        <w:t>Adivinhação/ 1 vez por dia</w:t>
        <w:br/>
        <w:t>+ 1 nível</w:t>
        <w:br/>
        <w:t>Adivinhação/ 3 vezes por dia</w:t>
        <w:br/>
        <w:t>+1 nível</w:t>
        <w:br/>
        <w:t>+1 nível</w:t>
        <w:br/>
        <w:t>Adivinhação Aprimorada/ ! vez por dia</w:t>
        <w:br/>
        <w:t>+1 nível</w:t>
        <w:br/>
        <w:t>Adivinhação Aprimorada/ 3 vezes por dia</w:t>
        <w:br/>
        <w:t>+1 nível</w:t>
        <w:br/>
        <w:t>Augúrio, Adivinhação e Adivinhação</w:t>
        <w:br/>
        <w:t>+1 nível</w:t>
        <w:br/>
        <w:t>Aprimorada sem limite de vezes por dia</w:t>
      </w:r>
    </w:p>
    <w:p>
      <w:r>
        <w:br w:type="page"/>
      </w:r>
    </w:p>
    <w:p>
      <w:pPr>
        <w:pStyle w:val="Heading1"/>
      </w:pPr>
      <w:r>
        <w:t>Página 53</w:t>
      </w:r>
    </w:p>
    <w:p>
      <w:r>
        <w:t>- Percepção Aprimorada: Sempre que o Oráculo estiver</w:t>
        <w:br/>
        <w:t>por ser atacado o mestre deve avisá-lo dois turnos de</w:t>
        <w:br/>
        <w:t>antecedência. O mestre não necessariamente precisa dizer</w:t>
        <w:br/>
        <w:t>o que vai atacá-lo, apenas alertá-lo que será atacado.</w:t>
        <w:br/>
        <w:t>- Adívinhação: Exatamente igual à magia homônima</w:t>
        <w:br/>
        <w:t>descrita no Livro do Jogador, no 5o iúvel o Oráculo pode fazer</w:t>
        <w:br/>
        <w:t>a Adivinhação, uma vez por dia, no 6° passa a poder fazer três</w:t>
        <w:br/>
        <w:t>vezes por dia e no 10o pode fazer quantas vezes quiser.</w:t>
        <w:br/>
        <w:t>- Adivinhação Aprimorada: Igual à Magia Adivinhação,</w:t>
        <w:br/>
        <w:t>descrita no Livro do Jogador, só que não tem o limite de tempo</w:t>
        <w:br/>
        <w:t>para a pergunta, não precisa mais ser dentro de tuna semana</w:t>
        <w:br/>
        <w:t>ou menos. Em 8° rúvel o Oráculo pode executar a adivinhação</w:t>
        <w:br/>
        <w:t>aprimomda uma vez por dia, no 9o passa a executá-la três vezes</w:t>
        <w:br/>
        <w:t>ao dia e no 10o nível pode fazer quantas vezes quiser.</w:t>
        <w:br/>
        <w:t>l&gt;A~M~N</w:t>
        <w:br/>
        <w:t>4 pontos de aprimoramento, 210 pontos de perícia</w:t>
        <w:br/>
        <w:t>Perícias: Artes (Atuação 20%), Ciências (Herbalismo</w:t>
        <w:br/>
        <w:t>30%, Religião 60%), Ciências Proibidas (Alquimia 30%,</w:t>
        <w:br/>
        <w:t>Astrologia 30%), Etiqueta (Diplomacia 40%), Manipulação</w:t>
        <w:br/>
        <w:t>(Empatia 30%, Impressionar 30%, Lábia 30%).</w:t>
        <w:br/>
        <w:t>Aprimoramentos: Pontos de Fé 1, Sensitivo 2, Starus 3</w:t>
        <w:br/>
        <w:t>Habilidades:</w:t>
        <w:br/>
        <w:t>1 o nível - O Oráculo pode fazer um ritual, gastando</w:t>
        <w:br/>
        <w:t>1 ponto de fé, e pode fazer uma pergunta sobre o passado</w:t>
        <w:br/>
        <w:t>ou o futuro, onde a resposta deve ser somente SIM ou NÃO.</w:t>
        <w:br/>
        <w:t>3° iúvel - O Oráculo pode fazer um ritual em que</w:t>
        <w:br/>
        <w:t>gastando 2 pontos de fé para fazer uma pergunta sobre o</w:t>
        <w:br/>
        <w:t>futuro ou o passado, a resposta nem sempre é clara, mais</w:t>
        <w:br/>
        <w:t>parecendo uma charada.</w:t>
        <w:br/>
        <w:t>Criaturas mitológicas estão espalhadas pelos quatro</w:t>
        <w:br/>
        <w:t>cantos do NeoKomos, e os Caçadores de Monstros são os</w:t>
        <w:br/>
        <w:t>mais aptos para enfrentar essas criaturas de grande poder.</w:t>
        <w:br/>
        <w:t>Os Caçadores passam grande parte de sua vida estudando</w:t>
        <w:br/>
        <w:t>sobre esses monstros para obter informações, sobre seu</w:t>
        <w:br/>
        <w:t>habitat, seus poderes e suas desvantagens, e tudo mais que</w:t>
        <w:br/>
        <w:t>facilitará seu trabalho de matá-los ou capturá-los. Quando</w:t>
        <w:br/>
        <w:t>uma polis está com problemas com esses monstros, elas</w:t>
        <w:br/>
        <w:t>procuram heróis com experiência no assunto e oferecem</w:t>
        <w:br/>
        <w:t>rique?as incalculáveis.</w:t>
        <w:br/>
        <w:t>I&gt;.:!~</w:t>
        <w:br/>
        <w:t>Dados de Vida: d10</w:t>
        <w:br/>
        <w:t>Pré-Requisitos:</w:t>
        <w:br/>
        <w:t>Para se tornar um Caçador de Monstros, a personagem</w:t>
        <w:br/>
        <w:t>deve preencher todos os seguintes critérios.</w:t>
        <w:br/>
        <w:t>Bônus Base de Ataque: + 5</w:t>
        <w:br/>
        <w:t>Sobrevivência: 8 graduações</w:t>
        <w:br/>
        <w:t>Talentos: Prontidão, G rande Fortirude, Rastrear.</w:t>
        <w:br/>
        <w:t>Pericias de Classe:</w:t>
        <w:br/>
        <w:t>As perícias de classe de um Caçador de Monstros (e</w:t>
        <w:br/>
        <w:t>a habilidade chave para cada perícia) são: Adestrar Animais</w:t>
        <w:br/>
        <w:t>(CAR), Arte da Fuga (DES), Cavalgar (DES),</w:t>
        <w:br/>
        <w:t>Conhecimento (Lendas) (INT), Conhecimento (Monstros</w:t>
        <w:br/>
        <w:t>Mitológicos) (INT), Escalar (FOR), Esconder-se (DES),</w:t>
        <w:br/>
        <w:t>Furtividade (DES), Intimidar (CAR), Observar (SAB),</w:t>
        <w:br/>
        <w:t>Ouvir (SAB), Procurar (INT), Saltar (FOR), Senso de</w:t>
        <w:br/>
        <w:t>Direção (SAB) e Sobrevivência (SAB).</w:t>
        <w:br/>
        <w:t>Pomos de perícia por nível: 4 + modificador de int</w:t>
        <w:br/>
        <w:t>Características da Classe:</w:t>
        <w:br/>
        <w:t>Todas as características a seguir pertencem a essa</w:t>
        <w:br/>
        <w:t>Classe. Para efeito dessa Classe no NeoKosmos, o termo</w:t>
        <w:br/>
        <w:t>"criatura mitológica" se refere a qualquer criatuta no</w:t>
        <w:br/>
        <w:t>capítulo Monstros deste livro.</w:t>
        <w:br/>
        <w:t>- Usar Armas e Armaduras: Os Caçadores de Morutros</w:t>
        <w:br/>
        <w:t>sabem usar todas as armas simples e comuns, todos os tipos de</w:t>
        <w:br/>
        <w:t>armaduras e escudos. Note que por usar u.tn.-"t armadura</w:t>
        <w:br/>
        <w:t>mais pesada que run corselete de couro (lineothoorax)</w:t>
      </w:r>
    </w:p>
    <w:p>
      <w:r>
        <w:br w:type="page"/>
      </w:r>
    </w:p>
    <w:p>
      <w:pPr>
        <w:pStyle w:val="Heading1"/>
      </w:pPr>
      <w:r>
        <w:t>Página 54</w:t>
      </w:r>
    </w:p>
    <w:p>
      <w:r>
        <w:t>Caçador de Monstros</w:t>
        <w:br/>
        <w:t>Nível</w:t>
        <w:br/>
        <w:t>Bônus Base</w:t>
        <w:br/>
        <w:t>Fortitude</w:t>
        <w:br/>
        <w:t>de Ataque</w:t>
        <w:br/>
        <w:t>1o</w:t>
        <w:br/>
        <w:t>+1</w:t>
        <w:br/>
        <w:t>+2</w:t>
        <w:br/>
        <w:t>2o</w:t>
        <w:br/>
        <w:t>+2</w:t>
        <w:br/>
        <w:t>+3</w:t>
        <w:br/>
        <w:t>3o</w:t>
        <w:br/>
        <w:t>+3</w:t>
        <w:br/>
        <w:t>+3</w:t>
        <w:br/>
        <w:t>4o</w:t>
        <w:br/>
        <w:t>+4</w:t>
        <w:br/>
        <w:t>+4</w:t>
        <w:br/>
        <w:t>5o</w:t>
        <w:br/>
        <w:t>+5</w:t>
        <w:br/>
        <w:t>+4</w:t>
        <w:br/>
        <w:t>6o</w:t>
        <w:br/>
        <w:t>+6</w:t>
        <w:br/>
        <w:t>+5</w:t>
        <w:br/>
        <w:t>7o</w:t>
        <w:br/>
        <w:t>+7</w:t>
        <w:br/>
        <w:t>+5</w:t>
        <w:br/>
        <w:t>8"</w:t>
        <w:br/>
        <w:t>+8</w:t>
        <w:br/>
        <w:t>+6</w:t>
        <w:br/>
        <w:t>9o</w:t>
        <w:br/>
        <w:t>+9</w:t>
        <w:br/>
        <w:t>+G</w:t>
        <w:br/>
        <w:t>10°</w:t>
        <w:br/>
        <w:t>+10</w:t>
        <w:br/>
        <w:t>+7</w:t>
        <w:br/>
        <w:t>são aplicadas penalidades às seguintes pericias: Eguihbrio, Escalar,</w:t>
        <w:br/>
        <w:t>Arte da Fuga, Esconder-se, Saltar, Furtividade, Punga e Acrobacia.</w:t>
        <w:br/>
        <w:t>Além disso, a Natação sofre -1 de penalidade a cada 2,5 quilos de</w:t>
        <w:br/>
        <w:t>armadura e equipamento carregado.</w:t>
        <w:br/>
        <w:t>- Estudo: O Caçador de Monstro passa boa parte de</w:t>
        <w:br/>
        <w:t>sua vida estudando as criaturas mitológicas, no primeiro</w:t>
        <w:br/>
        <w:t>nível ele recebe o bônus de +1 em todos os testes para</w:t>
        <w:br/>
        <w:t>enfrentar qualquer criatura mitológica que ele já renha</w:t>
        <w:br/>
        <w:t>perdido pelo menos uma semana estudando sobre ela, a</w:t>
        <w:br/>
        <w:t>cada dois níveis ele recebe + 1 nessa habilidade, ficando no</w:t>
        <w:br/>
        <w:t>3° nível com +2, no quinto com +3, no sétimo com +4 e</w:t>
        <w:br/>
        <w:t>no nono com + 5.</w:t>
        <w:br/>
        <w:t>- Talento adicionaf. No 2o nível o Caçador de Monstro</w:t>
        <w:br/>
        <w:t>ganha um talento adicional a ser escolhido na lista de guerreiro.</w:t>
        <w:br/>
        <w:t>- Reputação: No 4o nível o Caçador de Monstros passa</w:t>
        <w:br/>
        <w:t>a ser reconhecido pelos seus feitos.</w:t>
        <w:br/>
        <w:t>- Descobrir l:raquezas: Quando o Caçador de</w:t>
        <w:br/>
        <w:t>Monstros atinge o 6o nível ele passa a</w:t>
        <w:br/>
        <w:t>descobrir as fraquezas dos monstros em</w:t>
        <w:br/>
        <w:t>seus esrudos. O Mesu e d eve</w:t>
        <w:br/>
        <w:t>entregar para o jogador a</w:t>
        <w:br/>
        <w:t>planílha do monstro que o</w:t>
        <w:br/>
        <w:t>personagem dele</w:t>
        <w:br/>
        <w:t>está</w:t>
        <w:br/>
        <w:t>estudando.</w:t>
        <w:br/>
        <w:t>- Imune a medo: O Caçador</w:t>
        <w:br/>
        <w:t>de Monstros de 8o nível é imune a</w:t>
        <w:br/>
        <w:t>qualquer tipo de medo, sendo</w:t>
        <w:br/>
        <w:t>mágico ou não.</w:t>
        <w:br/>
        <w:t>- Conhecimento Completo-. O Caçador</w:t>
        <w:br/>
        <w:t>de Monstros de 10° nível passou boa</w:t>
        <w:br/>
        <w:t>parte de sua vida estudando os monstros</w:t>
        <w:br/>
        <w:t>mitológicos, sendo assim não precisa mais</w:t>
        <w:br/>
        <w:t>estudá-los para receber o bônus de estudo, ou seja,</w:t>
        <w:br/>
        <w:t>~ sempre que o personagem for enfrentar um mostro</w:t>
        <w:br/>
        <w:t>os mitológico ele recebe o bônus de +5 e pode ver a planilha</w:t>
        <w:br/>
        <w:t>do monstro, para descobrir suas fraquezas.</w:t>
        <w:br/>
        <w:t>Reflexos</w:t>
        <w:br/>
        <w:t>Vontade</w:t>
        <w:br/>
        <w:t>Especial</w:t>
        <w:br/>
        <w:t>+O</w:t>
        <w:br/>
        <w:t>+O</w:t>
        <w:br/>
        <w:t>Estudo + 1</w:t>
        <w:br/>
        <w:t>+O</w:t>
        <w:br/>
        <w:t>+O</w:t>
        <w:br/>
        <w:t>'Talento adidonal</w:t>
        <w:br/>
        <w:t>+ l</w:t>
        <w:br/>
        <w:t>+1</w:t>
        <w:br/>
        <w:t>Estudo +2</w:t>
        <w:br/>
        <w:t>+ 1</w:t>
        <w:br/>
        <w:t>+ 1</w:t>
        <w:br/>
        <w:t>Reputação</w:t>
        <w:br/>
        <w:t>+ 1</w:t>
        <w:br/>
        <w:t>+1</w:t>
        <w:br/>
        <w:t>Estudo +3</w:t>
        <w:br/>
        <w:t>+2</w:t>
        <w:br/>
        <w:t>+2</w:t>
        <w:br/>
        <w:t>Descobrir fraquezas</w:t>
        <w:br/>
        <w:t>+2</w:t>
        <w:br/>
        <w:t>+2</w:t>
        <w:br/>
        <w:t>Estudo +4</w:t>
        <w:br/>
        <w:t>+2</w:t>
        <w:br/>
        <w:t>+2</w:t>
        <w:br/>
        <w:t>Imune a medo</w:t>
        <w:br/>
        <w:t>+3</w:t>
        <w:br/>
        <w:t>+3</w:t>
        <w:br/>
        <w:t>Estudo +5</w:t>
        <w:br/>
        <w:t>+3</w:t>
        <w:br/>
        <w:t>+3</w:t>
        <w:br/>
        <w:t>Conbecimemo completo</w:t>
      </w:r>
    </w:p>
    <w:p>
      <w:r>
        <w:br w:type="page"/>
      </w:r>
    </w:p>
    <w:p>
      <w:pPr>
        <w:pStyle w:val="Heading1"/>
      </w:pPr>
      <w:r>
        <w:t>Página 55</w:t>
      </w:r>
    </w:p>
    <w:p>
      <w:r>
        <w:t>~!~M~N</w:t>
        <w:br/>
        <w:t>3 pontos de aprimoramento, 270 pontos de perícia.</w:t>
        <w:br/>
        <w:t>Perícias: Animais (Montaria 30%), Armadilhas 30%,</w:t>
        <w:br/>
        <w:t>Espada 40/ 40, Camuflagem 30%, Ciências (Zoologia 30%),</w:t>
        <w:br/>
        <w:t>Esquiva 40%, Furtividade 30%, Pesquisa 40%, Rastreio</w:t>
        <w:br/>
        <w:t>40%, Sobrevivência 40%.</w:t>
        <w:br/>
        <w:t>Aprimoramentos: Pomos Heróicos 4</w:t>
        <w:br/>
        <w:t>Habilidades:</w:t>
        <w:br/>
        <w:t>1 o nível - Se o Caçador de Monstros estudar sua presa por</w:t>
        <w:br/>
        <w:t>rnna semana ou mais ele ganha mais 10% em todos os testes</w:t>
        <w:br/>
        <w:t>envolvendo esse tipo de criatura. A cada dois civeis subseqüentes</w:t>
        <w:br/>
        <w:t>ele ganha mais 5% contra a criarura que ele estudou.</w:t>
        <w:br/>
        <w:t>3° nível -</w:t>
        <w:br/>
        <w:t>O Caçador de Monstros ganha o</w:t>
        <w:br/>
        <w:t>aprimoramento Status em nível 1 e a cada dois níveis ele</w:t>
        <w:br/>
        <w:t>ganha mais um ponto no aprimoramemo, chegando em 9°</w:t>
        <w:br/>
        <w:t>nível com Status 4.</w:t>
        <w:br/>
        <w:t>4° nível - O Caçador de Monstros fica imune a</w:t>
        <w:br/>
        <w:t>qualquer tipo de medo, sendo mágico ou não.</w:t>
        <w:br/>
        <w:t>As posições em uma batalha são bem definidas pelos</w:t>
        <w:br/>
        <w:t>líderes dos exércitos, infantarias leves, pesadas, arqueiros,</w:t>
        <w:br/>
        <w:t>cada um em sua posição e permanecer em formação é o</w:t>
        <w:br/>
        <w:t>segredo da vitória. Essa regra não se aplica aos Ekdromos,</w:t>
        <w:br/>
        <w:t>que são guerreiros especializados em lutar fora de formação.</w:t>
        <w:br/>
        <w:t>Um Ekdromos é aquele que sai de formação para se atracar</w:t>
        <w:br/>
        <w:t>com o inimigo e causar o maior número de bai..'Cas possível.</w:t>
        <w:br/>
        <w:t>Eles são treinados para enfrentar vários inimigos ao mesmo</w:t>
        <w:br/>
        <w:t>tempo, se defendendo e atacando, mesmo quando estão</w:t>
        <w:br/>
        <w:t>cercados. A vida dos Ekdromos não costuma ser muito</w:t>
        <w:br/>
        <w:t>longa, acredita-se que eles na verdade procuram a morte</w:t>
        <w:br/>
        <w:t>em batalha. Muitos a encontram.</w:t>
        <w:br/>
        <w:t>~~~</w:t>
        <w:br/>
        <w:t>Dados de Vida: d12</w:t>
        <w:br/>
        <w:t>Pré-Requisitos:</w:t>
        <w:br/>
        <w:t>Para se tornar um Ekdromos, a personagem deve</w:t>
        <w:br/>
        <w:t>preencher todos os seguintes critérios.</w:t>
        <w:br/>
        <w:t>Bônus Base de Ataque: + 7</w:t>
        <w:br/>
        <w:t>Intimidar: 10 graduações</w:t>
        <w:br/>
        <w:t>Talen tos: Ataque Poderoso, Trespassar,</w:t>
        <w:br/>
        <w:t>Vitalidade, Reflexos em combate, Esquiva,</w:t>
        <w:br/>
        <w:t>Trespassar Aprimorado.</w:t>
        <w:br/>
        <w:t>Perícias de Classe:</w:t>
        <w:br/>
        <w:t>As perícias de classe de um E kdromos (e a</w:t>
        <w:br/>
        <w:t>habilidade chave para cada perícia) são: Acrobacia</w:t>
        <w:br/>
        <w:t>(Des), Cavalgar (Des), Equilíbrio (Des), Escalar (For),</w:t>
        <w:br/>
        <w:t>Intimidar (Car), Saltar (For) e Sobrevivência (Sab).</w:t>
        <w:br/>
        <w:t>Pontos de perícia por nível: 4 + modificador de int</w:t>
        <w:br/>
        <w:t>Características da Classe:</w:t>
        <w:br/>
        <w:t>Todas as características a seguir pertencem a essa Classe.</w:t>
        <w:br/>
        <w:t>- Usar Armas e Armaduras: O Ekdromos sabe usar todas</w:t>
        <w:br/>
        <w:t>penalidades às seguintes perícias: Equihbrio, Escalar, Arte da</w:t>
        <w:br/>
        <w:t>Fuga, Esconder-se, Saltar, Furtividade, Punga e Acrobacia.</w:t>
        <w:br/>
        <w:t>Além disso, a Natação sofre -1 de penalidade a cada 2,5 quilos</w:t>
        <w:br/>
        <w:t>de armadura e equipamento carregado.</w:t>
        <w:br/>
        <w:t>- Evasão: O Ekdromos no primeiro nível adquire</w:t>
        <w:br/>
        <w:t>Evasão. Sempre que fizer um teste de Reflexos para receber</w:t>
        <w:br/>
        <w:t>metade do dano, o Ekdromos não recebe nenhum dano</w:t>
        <w:br/>
        <w:t>em caso de sucesso.</w:t>
        <w:br/>
        <w:t>- Esquiva Sobrenatural:. No segundo nível, o Ekdromos</w:t>
        <w:br/>
        <w:t>ganha Esquiva Sobrenatural e mantêm sempre seu bônus</w:t>
        <w:br/>
        <w:t>de Destreza na Classe de Armadura, mesmo quando está</w:t>
        <w:br/>
        <w:t>surpreso ou seu inimigo for invisível.</w:t>
        <w:br/>
        <w:t>- i\ partir do 3o nível, o Ekdromos não pode mais ser</w:t>
        <w:br/>
        <w:t>flanqueado. Mesmo flanqueado o Ekdromos não recebe</w:t>
        <w:br/>
        <w:t>nenhuma penalidade, podendo enfrentar os inimigos com</w:t>
        <w:br/>
        <w:t>a mesma facilidade se estivesse frente a freme com eles.</w:t>
        <w:br/>
        <w:t>- Talento Adiciona!:. No 4o e no 6o nível, o E kdromos</w:t>
        <w:br/>
        <w:t>recebe um talento adicional a ser escolhido na lista de</w:t>
        <w:br/>
        <w:t>Guerreiros.</w:t>
        <w:br/>
        <w:t>- V~or ApritJtorado: A partir do 5o nível o Ekdromos</w:t>
        <w:br/>
        <w:t>recebe o dobro do bônus de constituição em seus pontos</w:t>
        <w:br/>
        <w:t>de vida, toda vez que passar de nível nesta classe.</w:t>
        <w:br/>
        <w:t>- Trespassar em J\!IoviJJ1ento: Essa habilidade, que os</w:t>
        <w:br/>
        <w:t>Ekdromos desenvolvem a partir do 7° nível, é idêntica ao</w:t>
        <w:br/>
        <w:t>Talento Trespassar Aprimorado, só que o personagem pode</w:t>
        <w:br/>
        <w:t>se mover 1,5 metros após cada golpe. O Ekdromos pode</w:t>
        <w:br/>
        <w:t>usar essa habilidade apenas uma vez por dia, a não ser que</w:t>
        <w:br/>
        <w:t>atinja o 1 Oo nível, podendo, aí sim, fazer uso dessa habilidade</w:t>
        <w:br/>
        <w:t>duas vezes por dia.</w:t>
        <w:br/>
        <w:t>as armas simples e comuns, todos os tipos de armaduras e</w:t>
        <w:br/>
        <w:t>escudos. Note que por usar uma armadura mais pesada</w:t>
        <w:br/>
        <w:t>que •rm mmktt de m= (/""'°"'mXJ ''o 'P"°''"'' ~</w:t>
        <w:br/>
        <w:t>~ ffi1 ffi1 ffi1 ~ ffi1 ffi1 ffi1 ~ ffi1 ffi1 ffi1 ~ ffi1 ffi1 ffi1 ~ /'\ ~~~'.</w:t>
        <w:br/>
        <w:t>ffi]=ffi]=ffi]=~~ffi]=ffi]=ffi]=~~'.=ffi]=ffi]=ffi]=~"""': ffi]=ffi]=ffi]=-=-~</w:t>
      </w:r>
    </w:p>
    <w:p>
      <w:r>
        <w:br w:type="page"/>
      </w:r>
    </w:p>
    <w:p>
      <w:pPr>
        <w:pStyle w:val="Heading1"/>
      </w:pPr>
      <w:r>
        <w:t>Página 56</w:t>
      </w:r>
    </w:p>
    <w:p>
      <w:r>
        <w:t>- Dano Aprimoradrr. O dano de um Ekdromos ele 8° é</w:t>
        <w:br/>
        <w:t>calculado como se ele estivesse utilizando uma arma de duas</w:t>
        <w:br/>
        <w:t>mãos, ou seja, ele soma o bônus de Forc;a mais 1/2 bônus de</w:t>
        <w:br/>
        <w:t>Força no dano. Em caso de estar usando uma arma de duas</w:t>
        <w:br/>
        <w:t>mãos ele recebe o dobro do bônus de Porça no dano. Se ele</w:t>
        <w:br/>
        <w:t>estiver lutando com duas armas, o bônus de dano da mão</w:t>
        <w:br/>
        <w:t>ambiesquerda é calculado normalmente ('/2 bônus deForça).</w:t>
        <w:br/>
        <w:t>- Inh°midaçâo: Quando o Ekdromos chega a 9o nível,</w:t>
        <w:br/>
        <w:t>ele luta de maneira selvagem e abate diversos inimigos em</w:t>
        <w:br/>
        <w:t>segundos, isso causa medo em seus inimigos que recebem</w:t>
        <w:br/>
        <w:t>um redutor de -1 para acertá-lo.</w:t>
        <w:br/>
        <w:t>l&gt;A~M2H</w:t>
        <w:br/>
        <w:t>4 pontos de aprimoramento, 21 O pomos de perícia</w:t>
        <w:br/>
        <w:t>Periciar. Arma primária (escolha uma arma) 40/40,</w:t>
        <w:br/>
        <w:t>Arma secundária (escolha outra arma) 30/20, Arma</w:t>
        <w:br/>
        <w:t>adicional (Escolha outra arma) 20/ 10, Escudo 30,</w:t>
        <w:br/>
        <w:t>Manipulação (Intimidação 40%), Esquiva 40%,</w:t>
        <w:br/>
        <w:t>Sobrevivência (escolha um ambiente) 30%.</w:t>
        <w:br/>
        <w:t>Aprimoramentos-. Pontos Heróicos 3</w:t>
        <w:br/>
        <w:t>T-T abilidader.</w:t>
        <w:br/>
        <w:t>1° nível - O Ekdromos recebe um bônus de 5% na</w:t>
        <w:br/>
        <w:t>defesa para cada dois rúveis que possua.</w:t>
        <w:br/>
        <w:t>3o rúvel - O Ekdromos ganha mais 1 ponto de vida a</w:t>
        <w:br/>
        <w:t>cada dois rúveis.</w:t>
        <w:br/>
        <w:t>5° rúvel- Escolha uma arma, essa arma passa a causar</w:t>
        <w:br/>
        <w:t>+2 pontos de dano como bônus.</w:t>
        <w:br/>
        <w:t>Segredos são guardados pelas polei, comerciantes e</w:t>
        <w:br/>
        <w:t>sacerdotes, segredos esses que podem por em risco a</w:t>
        <w:br/>
        <w:t>existência de uma polis ou uma rota comercial. Os Espiões</w:t>
        <w:br/>
        <w:t>são empregados para descobrirem todo tipo de informação</w:t>
        <w:br/>
        <w:t>que possa ajudar seus contratantes a tirar vantagem sobre o</w:t>
        <w:br/>
        <w:t>espionado. Os Espiões se infiltram em locais altamente</w:t>
        <w:br/>
        <w:t>protegidos, se disfarçando e assumindo uma identidade falsa</w:t>
        <w:br/>
        <w:t>ou furtivamente, adquirem o que foram contratados para</w:t>
        <w:br/>
        <w:t>Ekdromos</w:t>
        <w:br/>
        <w:t>Nível</w:t>
        <w:br/>
        <w:t>Bônus Base</w:t>
        <w:br/>
        <w:t>Fortitude</w:t>
        <w:br/>
        <w:t>Reflexos</w:t>
        <w:br/>
        <w:t>de Ataque</w:t>
        <w:br/>
        <w:t>1o</w:t>
        <w:br/>
        <w:t>+1</w:t>
        <w:br/>
        <w:t>+O</w:t>
        <w:br/>
        <w:t>+2</w:t>
        <w:br/>
        <w:t>2o</w:t>
        <w:br/>
        <w:t>+2</w:t>
        <w:br/>
        <w:t>+O</w:t>
        <w:br/>
        <w:t>+3</w:t>
        <w:br/>
        <w:t>3o</w:t>
        <w:br/>
        <w:t>+3</w:t>
        <w:br/>
        <w:t>+1</w:t>
        <w:br/>
        <w:t>+3</w:t>
        <w:br/>
        <w:t>4o</w:t>
        <w:br/>
        <w:t>+4</w:t>
        <w:br/>
        <w:t>+1</w:t>
        <w:br/>
        <w:t>+4</w:t>
        <w:br/>
        <w:t>5o</w:t>
        <w:br/>
        <w:t>+5</w:t>
        <w:br/>
        <w:t>+1</w:t>
        <w:br/>
        <w:t>+4</w:t>
        <w:br/>
        <w:t>6o</w:t>
        <w:br/>
        <w:t>+6</w:t>
        <w:br/>
        <w:t>+2</w:t>
        <w:br/>
        <w:t>+5</w:t>
        <w:br/>
        <w:t>7o</w:t>
        <w:br/>
        <w:t>+7</w:t>
        <w:br/>
        <w:t>+2</w:t>
        <w:br/>
        <w:t>+5</w:t>
        <w:br/>
        <w:t>8o</w:t>
        <w:br/>
        <w:t>+8</w:t>
        <w:br/>
        <w:t>+2</w:t>
        <w:br/>
        <w:t>+6</w:t>
        <w:br/>
        <w:t>9o</w:t>
        <w:br/>
        <w:t>+9</w:t>
        <w:br/>
        <w:t>+3</w:t>
        <w:br/>
        <w:t>+6</w:t>
        <w:br/>
        <w:t>10°</w:t>
        <w:br/>
        <w:t>+10</w:t>
        <w:br/>
        <w:t>+3</w:t>
        <w:br/>
        <w:t>+7</w:t>
        <w:br/>
        <w:t>54</w:t>
        <w:br/>
        <w:t>adquirir e saem sem que sejam percebidos. Quando os</w:t>
        <w:br/>
        <w:t>inimigos perceberem que foram alvos de espionagem,</w:t>
        <w:br/>
        <w:t>provavelmente já é tarde demais.</w:t>
        <w:br/>
        <w:t>1&gt;2&lt;&gt;</w:t>
        <w:br/>
        <w:t>Dados de Vida: d6</w:t>
        <w:br/>
        <w:t>P ré-Requisitos:</w:t>
        <w:br/>
        <w:t>Para se tornar um Espião, a personagem deve</w:t>
        <w:br/>
        <w:t>preencher todos os seguintes critérios.</w:t>
        <w:br/>
        <w:t>Bônus Base de Ataque: +2</w:t>
        <w:br/>
        <w:t>Furtividade: 8 graduações</w:t>
        <w:br/>
        <w:t>Disfarce: 8 graduações</w:t>
        <w:br/>
        <w:t>Capaz de utilizar a habilidade Ataque Furtivo</w:t>
        <w:br/>
        <w:t>Perícias de Classe:</w:t>
        <w:br/>
        <w:t>As pericias de classe de um Espião (e a habilidade chave</w:t>
        <w:br/>
        <w:t>para cada perícia) são: Abrir Pechaduras (DES), Acrobacia</w:t>
        <w:br/>
        <w:t>(DES), Arte da Fuga (DES), Atuação (CAR), Avaliação (IN1),</w:t>
        <w:br/>
        <w:t>Blefar (CAR), Cavalgar (DES), Decifrar Escrita (TNT),</w:t>
        <w:br/>
        <w:t>Diplomacia (Ci\R), Disfarces (CAR), Equihbrio (DES), Escalar</w:t>
        <w:br/>
        <w:t>(rOR), Esconder-se (DES), Falsificação (IN1), Purtividade</w:t>
        <w:br/>
        <w:t>(DES), Intimidar (CAR), T ,eitura Labial (IN1), Mensagens</w:t>
        <w:br/>
        <w:t>Secretas (SAB), Observar (SAB), Obter Informação (CAR),</w:t>
        <w:br/>
        <w:t>Operar Mecanismo (IN1), Ouvir (SAB), Procurar (INT),</w:t>
        <w:br/>
        <w:t>Punga (D ES), Saltar (FOR), Sentir Motivação (SAB),</w:t>
        <w:br/>
        <w:t>Sobrevivência (SAB) e Usar Cordas (DES).</w:t>
        <w:br/>
        <w:t>Pontos de perícia por 1úvel: 8 + modificador de int</w:t>
        <w:br/>
        <w:t>Características da Classe:</w:t>
        <w:br/>
        <w:t>Todas as características a seguir pertencem a essa Classe.</w:t>
        <w:br/>
        <w:t>- Usar Armas e Armaduras: O Espião sabe usar todas as</w:t>
        <w:br/>
        <w:t>armas simples e comtms, sabem usar armaduras leves, mas</w:t>
        <w:br/>
        <w:t>não sabem usar escudos. Note que por usar uma armadura</w:t>
        <w:br/>
        <w:t>mais pesada que um corselete de couro (lineothoomx) são</w:t>
        <w:br/>
        <w:t>aplicadas penalidades às seguintes pericias: Equihbrio, Escalar,</w:t>
        <w:br/>
        <w:t>Arte da Fuga, Esconder-se, Saltar, Furtividade, Punga e</w:t>
        <w:br/>
        <w:t>Acrobacia. Além disso, a Natação sofre -1 de penalidade a</w:t>
        <w:br/>
        <w:t>cada 2,5 quilos de armadura e equipamento carregado.</w:t>
        <w:br/>
        <w:t>- Disfarce: O Espião sabe se disfarçar, com tempo e</w:t>
        <w:br/>
        <w:t>o material necessário ele pode se passar por qualquer</w:t>
        <w:br/>
        <w:t>pessoa, pelo menos na aparência. Respeitando sempre o</w:t>
        <w:br/>
        <w:t>Vontade</w:t>
        <w:br/>
        <w:t>Especial</w:t>
        <w:br/>
        <w:t>+O</w:t>
        <w:br/>
        <w:t>Evasão</w:t>
        <w:br/>
        <w:t>+O</w:t>
        <w:br/>
        <w:t>Esquiva Sobrenatural</w:t>
        <w:br/>
        <w:t>+1</w:t>
        <w:br/>
        <w:t>Esquiva Sobrenatural +</w:t>
        <w:br/>
        <w:t>+1</w:t>
        <w:br/>
        <w:t>Talento adicional</w:t>
        <w:br/>
        <w:t>+1</w:t>
        <w:br/>
        <w:t>Vigor aprimorado</w:t>
        <w:br/>
        <w:t>+2</w:t>
        <w:br/>
        <w:t>Talento adicional</w:t>
        <w:br/>
        <w:t>+2</w:t>
        <w:br/>
        <w:t>Trespassar em Movimento/ 1 vez por dia</w:t>
        <w:br/>
        <w:t>+2</w:t>
        <w:br/>
        <w:t>Dano Aprimorado</w:t>
        <w:br/>
        <w:t>+3</w:t>
        <w:br/>
        <w:t>Tntimidação</w:t>
        <w:br/>
        <w:t>+3</w:t>
        <w:br/>
        <w:t>Trespassar cm Movimento/ 2 vezes por dia</w:t>
      </w:r>
    </w:p>
    <w:p>
      <w:r>
        <w:br w:type="page"/>
      </w:r>
    </w:p>
    <w:p>
      <w:pPr>
        <w:pStyle w:val="Heading1"/>
      </w:pPr>
      <w:r>
        <w:t>Página 57</w:t>
      </w:r>
    </w:p>
    <w:p>
      <w:r>
        <w:t>bom senso, dificilmente um Espião se passaria por um</w:t>
        <w:br/>
        <w:t>bebe recém-nascido, por causa do tamanho. Mas pode</w:t>
        <w:br/>
        <w:t>perfeitamente se disfarçar como uma mulher ou um</w:t>
        <w:br/>
        <w:t>homem mais velho. O Espião recebe um bônus de +10</w:t>
        <w:br/>
        <w:t>nos testes de disfarce.</w:t>
        <w:br/>
        <w:t>- Pron/idã(f. No Z' ruvel o Espião ganha o' falemo Prontidão.</w:t>
        <w:br/>
        <w:t>- Disfarce Aprimorado: No 4o nível o Espião desenvolve</w:t>
        <w:br/>
        <w:t>um controle p leno de suas cordas vocais podendo disfarçar</w:t>
        <w:br/>
        <w:t>perfeitamente sua voz, podendo imitar outras vozes que já</w:t>
        <w:br/>
        <w:t>tenha escutado. O Espião não recebe penalidade nos testes</w:t>
        <w:br/>
        <w:t>de disfarce envolvendo a voz.</w:t>
        <w:br/>
        <w:t>- D11pla identidade-. No 6o nível o Espião já é conhecido</w:t>
        <w:br/>
        <w:t>como uma elas suas identidades de trabalho. O disfarce é</w:t>
        <w:br/>
        <w:t>· tão perfeito que muitas pessoas acreditam que essa outra</w:t>
        <w:br/>
        <w:t>identidade realmente exista. Se o Espião quiser pode deixar</w:t>
        <w:br/>
        <w:t>sua verdadeira identidade e passar a viver como se fosse</w:t>
        <w:br/>
        <w:t>outra pessoa. Essa identidade é tão real no imaginário das</w:t>
        <w:br/>
        <w:t>pessoas que se pode até encontrar velhos amigos de infância</w:t>
        <w:br/>
        <w:t>que jurariam que freqüentaram a Agora com a identidade</w:t>
        <w:br/>
        <w:t>de trabalho do Espião.</w:t>
        <w:br/>
        <w:t>- TalentoAdicionaf. No 8° nível o Espião pode escolher</w:t>
        <w:br/>
        <w:t>qualquer Talento como um Talento extra.</w:t>
        <w:br/>
        <w:t>- Múltiplas Identidades: Igual ao Dupla identidade, só</w:t>
        <w:br/>
        <w:t>que são várias, quantas o mestre permitir. Um mesmo</w:t>
        <w:br/>
        <w:t>personagem pode ser um mercador de sucesso de Ca!imia</w:t>
        <w:br/>
        <w:t>e um dos esportistas pretendentes da mão da princesa de</w:t>
        <w:br/>
        <w:t>Thaelia. Essa habilidade fica a cargo do mestre.</w:t>
        <w:br/>
        <w:t>l&gt;A~M~N</w:t>
        <w:br/>
        <w:t>3 pontos de aprimoramento, 300 pontos de perícia.</w:t>
        <w:br/>
        <w:t>Perícias: Adaga 40/40, Armadilhas 40%, Artes</w:t>
        <w:br/>
        <w:t>(Escapismo 30%), Camuflagem 20%, Disfarce 40%, Escutar</w:t>
        <w:br/>
        <w:t>20%, Etiqueta (Diplomacia 30%), Falsificação 20%, Furtar</w:t>
        <w:br/>
        <w:t>30%, Furtividade 30%, Manuseio de fechaduras 30%,</w:t>
        <w:br/>
        <w:t>Negociação (Barganha 20%), Subterfúgio 30%</w:t>
        <w:br/>
        <w:t>Aprimoramentos: Pontos Heróicos 2,Aliados e Contatos 2.</w:t>
        <w:br/>
        <w:t>Espião</w:t>
        <w:br/>
        <w:t>Habilidades:</w:t>
        <w:br/>
        <w:t>1 o nível - Ataque pelas costas - Se o Espião ataca um</w:t>
        <w:br/>
        <w:t>oponente e o alvo não tem conhecimento do ataque, o</w:t>
        <w:br/>
        <w:t>personagem causa um dano adicional de 1D6. No 3o nível</w:t>
        <w:br/>
        <w:t>aumenta para 2D6, no 5° para 3D6, no 7o nível para 4D6 e</w:t>
        <w:br/>
        <w:t>assim por diante, aumentando 1 D6 a cada dois níveis.</w:t>
        <w:br/>
        <w:t>2o nível - Disfarce - O Espião começa com a perícia</w:t>
        <w:br/>
        <w:t>Disfarce em 40% e aumenta em 5% por nível sem precisar</w:t>
        <w:br/>
        <w:t>gastar pontos de perícia, se gastar, pode chegar a valores</w:t>
        <w:br/>
        <w:t>maiores que 100%.</w:t>
        <w:br/>
        <w:t>S" nível - O Espião já utilizou tanto um disfarce que</w:t>
        <w:br/>
        <w:t>já é conhecido por outras pessoas como se realmente</w:t>
        <w:br/>
        <w:t>existisse nessa forma. Essa outra identidade é tão perfeita</w:t>
        <w:br/>
        <w:t>que pessoas poderiam jurar que lembram dele quando era</w:t>
        <w:br/>
        <w:t>apenas uma cnança.</w:t>
        <w:br/>
        <w:t>Nível</w:t>
        <w:br/>
        <w:t>Bônus Base</w:t>
        <w:br/>
        <w:t>Fortimde</w:t>
        <w:br/>
        <w:t>Reflexos</w:t>
        <w:br/>
        <w:t>Vontade</w:t>
        <w:br/>
        <w:t>Especial</w:t>
        <w:br/>
        <w:t>d e Ataque</w:t>
        <w:br/>
        <w:t>lo</w:t>
        <w:br/>
        <w:t>+O</w:t>
        <w:br/>
        <w:t>+O</w:t>
        <w:br/>
        <w:t>+2</w:t>
        <w:br/>
        <w:t>+O</w:t>
        <w:br/>
        <w:t>Disfarce, .Ataque Furtivo +ld6</w:t>
        <w:br/>
        <w:t>2o</w:t>
        <w:br/>
        <w:t>+1</w:t>
        <w:br/>
        <w:t>+O</w:t>
        <w:br/>
        <w:t>+3</w:t>
        <w:br/>
        <w:t>+O</w:t>
        <w:br/>
        <w:t>Prontidão</w:t>
        <w:br/>
        <w:t>3o</w:t>
        <w:br/>
        <w:t>+2</w:t>
        <w:br/>
        <w:t>+1</w:t>
        <w:br/>
        <w:t>+3</w:t>
        <w:br/>
        <w:t>+1</w:t>
        <w:br/>
        <w:t>Arnque Furtivo + 2d6</w:t>
        <w:br/>
        <w:t>4"</w:t>
        <w:br/>
        <w:t>+3</w:t>
        <w:br/>
        <w:t>+1</w:t>
        <w:br/>
        <w:t>+4</w:t>
        <w:br/>
        <w:t>+1</w:t>
        <w:br/>
        <w:t>Disfarce aprimorndo (Voz)</w:t>
        <w:br/>
        <w:t>5o</w:t>
        <w:br/>
        <w:t>+3</w:t>
        <w:br/>
        <w:t>+!</w:t>
        <w:br/>
        <w:t>+4</w:t>
        <w:br/>
        <w:t>+1</w:t>
        <w:br/>
        <w:t>Ataque Furtivo + 3d6</w:t>
        <w:br/>
        <w:t>6o</w:t>
        <w:br/>
        <w:t>+4</w:t>
        <w:br/>
        <w:t>+2</w:t>
        <w:br/>
        <w:t>+5</w:t>
        <w:br/>
        <w:t>+2</w:t>
        <w:br/>
        <w:t>Dupla Identi&lt;la&lt;le</w:t>
        <w:br/>
        <w:t>7o</w:t>
        <w:br/>
        <w:t>+5</w:t>
        <w:br/>
        <w:t>+2</w:t>
        <w:br/>
        <w:t>+S</w:t>
        <w:br/>
        <w:t>+2</w:t>
        <w:br/>
        <w:t>J\ta9ue Furtivo +4c16</w:t>
        <w:br/>
        <w:t>8o</w:t>
        <w:br/>
        <w:t>+6</w:t>
        <w:br/>
        <w:t>+2</w:t>
        <w:br/>
        <w:t>+6</w:t>
        <w:br/>
        <w:t>+2</w:t>
        <w:br/>
        <w:t>Talento Adicional</w:t>
        <w:br/>
        <w:t>9o</w:t>
        <w:br/>
        <w:t>+6</w:t>
        <w:br/>
        <w:t>+3</w:t>
        <w:br/>
        <w:t>+6</w:t>
        <w:br/>
        <w:t>+3</w:t>
        <w:br/>
        <w:t>Ataque Furcivo +5d6</w:t>
        <w:br/>
        <w:t>10o</w:t>
        <w:br/>
        <w:t>+7</w:t>
        <w:br/>
        <w:t>+3</w:t>
        <w:br/>
        <w:t>+7</w:t>
        <w:br/>
        <w:t>+3</w:t>
        <w:br/>
        <w:t>IVfúltiplas Identidades</w:t>
        <w:br/>
        <w:t>55</w:t>
      </w:r>
    </w:p>
    <w:p>
      <w:r>
        <w:br w:type="page"/>
      </w:r>
    </w:p>
    <w:p>
      <w:pPr>
        <w:pStyle w:val="Heading1"/>
      </w:pPr>
      <w:r>
        <w:t>Página 58</w:t>
      </w:r>
    </w:p>
    <w:p>
      <w:r>
        <w:t>JJ</w:t>
        <w:br/>
        <w:t>A Tendência é uma das principais características de</w:t>
        <w:br/>
        <w:t>outros jogos, é ela quem vai delimitar o comportamento da</w:t>
        <w:br/>
        <w:t>sua personagem, se ele é Bom ou Mau, se ele segue à Ordem</w:t>
        <w:br/>
        <w:t>ou ao Caos, em suma, se ele é um herói ou um vilão. Na</w:t>
        <w:br/>
        <w:t>Grécia Antiga, bondade e maldade pouco tinha a ver com</w:t>
        <w:br/>
        <w:t>heroísmo. O herói grego era aquele quem cometia feitos</w:t>
        <w:br/>
        <w:t>grandiosos. Ou alguém ainda acredita que Aquiles era um</w:t>
        <w:br/>
        <w:t>herói clássico bom:inho? Ou mesmo Apolo, o Deus da Luz</w:t>
        <w:br/>
        <w:t>e da Música? Aquiles arrastou o corpo de Heitor preso em</w:t>
        <w:br/>
        <w:t>sua biga até o acampamento grego e o largou aos cães,</w:t>
        <w:br/>
        <w:t>enquanto Apolo abusou e amaldiçoou Cassandra de Tróia</w:t>
        <w:br/>
        <w:t>pelo simples fato dela não o amar, sem contar ainda a</w:t>
        <w:br/>
        <w:t>passagem de Dafne. Com esses dois exemplos já se percebe</w:t>
        <w:br/>
        <w:t>que o conceito de bondade/ maldade moderno não se</w:t>
        <w:br/>
        <w:t>encaixa perfeitamente em um mundo grego.</w:t>
        <w:br/>
        <w:t>Então quer d.i7.er que não há Tendência e Alinhamento</w:t>
        <w:br/>
        <w:t>em NeoKosmos? Não, existe sim a característica</w:t>
        <w:br/>
        <w:t>"Tendência" em NeoKosmos. Por quê? Porque o sistema</w:t>
        <w:br/>
        <w:t>matemático do D20 se utiliza várias vezes dessa característica</w:t>
        <w:br/>
        <w:t>e, para não mudar todo o sistema, foi preferível manter essa</w:t>
        <w:br/>
        <w:t>característica na ficha de personagem.</w:t>
        <w:br/>
        <w:t>Agora ficou confuso? Como vão manter a</w:t>
        <w:br/>
        <w:t>característica que não tem nada a ver com o cenário</w:t>
        <w:br/>
        <w:t>proposto? A resposta é simples. A Tendência continua,</w:t>
        <w:br/>
        <w:t>como uma forma geral da personagem. Mas não se fica</w:t>
        <w:br/>
        <w:t>preso a ela como em outros jogos. A Tendência em</w:t>
        <w:br/>
        <w:t>NeoKosmos é apenas um guia para o jogador, não algo a</w:t>
        <w:br/>
        <w:t>ser levado à risca. De um modo geral Apolo é um Deus</w:t>
        <w:br/>
        <w:t>bom e justo, não? Então, é exatamente isso. A personagem</w:t>
        <w:br/>
        <w:t>pode ter a tendência leal e boa, mas se alguma donzela</w:t>
        <w:br/>
        <w:t>negar seu amor, ele pode abusá-la e amaldiçoá-la, sem</w:t>
        <w:br/>
        <w:t>sofrer penalidades por isso, pelo menos em XP. Já que o</w:t>
        <w:br/>
        <w:t>pai e os irmãos da donzela não vão gostar nem um pouco</w:t>
        <w:br/>
        <w:t>dessa atitude, ou os próprios outros jogadores do grupo,</w:t>
        <w:br/>
        <w:t>ou Deusas como Anemis e Atena ...</w:t>
        <w:br/>
        <w:t>~</w:t>
        <w:br/>
        <w:t>;e; llil llil llil !I! llil llil llil !I! llil llil llil !I! llil llil llil !I!</w:t>
        <w:br/>
        <w:t>""--</w:t>
        <w:br/>
        <w:t>!I! li!l li!l li!I !I! li!l li!l li!I !I! li!l li!l li!I ;e; li!l li!l li!I ;e;</w:t>
      </w:r>
    </w:p>
    <w:p>
      <w:r>
        <w:br w:type="page"/>
      </w:r>
    </w:p>
    <w:p>
      <w:pPr>
        <w:pStyle w:val="Heading1"/>
      </w:pPr>
      <w:r>
        <w:t>Página 59</w:t>
      </w:r>
    </w:p>
    <w:p>
      <w:r>
        <w:t>Algumas características são únicas à cultura ou mesmo</w:t>
        <w:br/>
        <w:t>ao modo de luta dos gregos. Para tornar a sua personagem</w:t>
        <w:br/>
        <w:t>mais adequada ao NeoKosmos, seguem alguns Talentos</w:t>
        <w:br/>
        <w:t>(D20) / Aprimoramentos (Daemon).</w:t>
        <w:br/>
        <w:t>A personagem é imbuída da verdadeira coragem, a maior</w:t>
        <w:br/>
        <w:t>virrude de um soldado, e é capaz de agir em pleno domúuo de</w:t>
        <w:br/>
        <w:t>suas capacidades mesmo sob as siruações mais estressanres.</w:t>
        <w:br/>
        <w:t>l&gt;~ô -</w:t>
        <w:br/>
        <w:t>T!L~T~</w:t>
        <w:br/>
        <w:t>Pré-requisitos: Vontade de Ferro, BBA +5</w:t>
        <w:br/>
        <w:t>Beneficio: Em situações de combate, a personagem ganha um bônus de + 3 cm testes de Concentração e é imune a efeitos de Medo. Se as</w:t>
        <w:br/>
        <w:t>regras opcionais de penalidade por</w:t>
        <w:br/>
        <w:t>ferimento estejam sendo</w:t>
        <w:br/>
        <w:t>utilizadas, qualquer valor</w:t>
        <w:br/>
        <w:t>de penalidade é dividido</w:t>
        <w:br/>
        <w:t>por dois (arredondado</w:t>
        <w:br/>
        <w:t>parã baixo) antes de afetar</w:t>
        <w:br/>
        <w:t>a personagem.</w:t>
        <w:br/>
        <w:t>l&gt;A~~N -</w:t>
        <w:br/>
        <w:t>A~~!M2~AM~NT2</w:t>
        <w:br/>
        <w:t>Custo: 3 pontos</w:t>
        <w:br/>
        <w:t>Benefício: Em combate, a personagem é</w:t>
        <w:br/>
        <w:t>imune a qualquer penalidade provocada por</w:t>
        <w:br/>
        <w:t>situações de estresse, e é imune a quaisquer</w:t>
        <w:br/>
        <w:t>efeitos que provoquem medo.</w:t>
        <w:br/>
        <w:t>A personagem é treinada em corrida.</w:t>
        <w:br/>
        <w:t>1&gt;~9 -</w:t>
        <w:br/>
        <w:t>TAL~NT2</w:t>
        <w:br/>
        <w:t>Pré-requisito: DES 11 +, CON 11 +</w:t>
        <w:br/>
        <w:t>Beneficio: O deslocamento básico da personagem é</w:t>
        <w:br/>
        <w:t>acrescido em 3m.</w:t>
        <w:br/>
        <w:t>l&gt;A~M2N -</w:t>
        <w:br/>
        <w:t>A~~!M~~AM~NT~</w:t>
        <w:br/>
        <w:t>Custo: 1 ponto</w:t>
        <w:br/>
        <w:t>Beneficio: A quantidade de metros que a personagem</w:t>
        <w:br/>
        <w:t>pode se mover por turno é aumentada em 20%</w:t>
        <w:br/>
        <w:t>(arredondado para baixo)</w:t>
        <w:br/>
        <w:t>A personagem é treinada em uma técnica de araque</w:t>
        <w:br/>
        <w:t>que busca evitar o escudo do oponente.</w:t>
        <w:br/>
        <w:t>1&gt;~9 -</w:t>
        <w:br/>
        <w:t>TAL~NT2</w:t>
        <w:br/>
        <w:t>Este Talento é considerado como integrante da lista</w:t>
        <w:br/>
        <w:t>de Guerreiros</w:t>
        <w:br/>
        <w:t>Pré-requisitos: Ataque Puderusu, nu mínimo 4</w:t>
        <w:br/>
        <w:t>graduações em Saltar</w:t>
        <w:br/>
        <w:t>Benefício: A personagem declara um ataque total,</w:t>
        <w:br/>
        <w:t>desiste dos seus ataques regulares e desfere um golpe que</w:t>
        <w:br/>
        <w:t>ignora qualquer bônus de escudo possuído pelo oponente.</w:t>
        <w:br/>
        <w:t>l&gt;A~2N -</w:t>
        <w:br/>
        <w:t>MAN~~A I&gt;~ &lt;~MJAT~</w:t>
        <w:br/>
        <w:t>30 pontos: O golpe ignora a IP fornecida pelo escudo</w:t>
        <w:br/>
        <w:t>do oponente.</w:t>
      </w:r>
    </w:p>
    <w:p>
      <w:r>
        <w:br w:type="page"/>
      </w:r>
    </w:p>
    <w:p>
      <w:pPr>
        <w:pStyle w:val="Heading1"/>
      </w:pPr>
      <w:r>
        <w:t>Página 60</w:t>
      </w:r>
    </w:p>
    <w:p>
      <w:r>
        <w:t>A personagem é treinada nos diversos tipos de</w:t>
        <w:br/>
        <w:t>t:mpunhadura no uso da lança, da "mão alta", o nde a arma</w:t>
        <w:br/>
        <w:t>é utilizada com o braço erguido e com o cabo mantido na</w:t>
        <w:br/>
        <w:t>altura dos olhos, à "mão baixa", onde a haste acompanha a</w:t>
        <w:br/>
        <w:t>linha do antebraço e segura na altura do abdômen.</w:t>
        <w:br/>
        <w:t>~l* -</w:t>
        <w:br/>
        <w:t>TAL9iT'2'</w:t>
        <w:br/>
        <w:t>Este Talento é considerado como integrante da lista</w:t>
        <w:br/>
        <w:t>de Guerreiros</w:t>
        <w:br/>
        <w:t>Pré-requisito: FOR 11 +</w:t>
        <w:br/>
        <w:t>Benefício: A personagem é capaz de usar qualquer</w:t>
        <w:br/>
        <w:t>tipo de lança (Hyssos, Kontos e Dory) com apenas uma</w:t>
        <w:br/>
        <w:t>mão. A outra mão fica livre, sendo normalmente usada para</w:t>
        <w:br/>
        <w:t>portar um escudo.</w:t>
        <w:br/>
        <w:t>~AiM~ -</w:t>
        <w:br/>
        <w:t>AMtlM~rtAM~T~</w:t>
        <w:br/>
        <w:t>Custo: 1 ponto</w:t>
        <w:br/>
        <w:t>Benefício: A personagem é capaz de usar qualquer</w:t>
        <w:br/>
        <w:t>Lipo de lança (Hyssos, Kontos e Dory) com apenas uma</w:t>
        <w:br/>
        <w:t>mão. A outra mão fica livre, sendo normalmente usada para</w:t>
        <w:br/>
        <w:t>portar um escudo.</w:t>
        <w:br/>
        <w:t>A personagem é adepta da retórica e da discussão. A</w:t>
        <w:br/>
        <w:t>importância ao conteúdo do argumento é minimizada, dando ênfase</w:t>
        <w:br/>
        <w:t>aos recursos de forma e efeito para vencer a disputa verbal</w:t>
        <w:br/>
        <w:t>~=i* -</w:t>
        <w:br/>
        <w:t>TALiNT~</w:t>
        <w:br/>
        <w:t>Beneficio: A personagem tem tun bônus de + 1 em qualquer</w:t>
        <w:br/>
        <w:t>reste de Atuação, Blefar, Diplomacia, ou Obter Informação.</w:t>
        <w:br/>
        <w:t>~~ -</w:t>
        <w:br/>
        <w:t>A~rt~M~rtAMiNT~</w:t>
        <w:br/>
        <w:t>Custo: 1 ponto</w:t>
        <w:br/>
        <w:t>Benefício: A personagem tem um bônus de 5% no</w:t>
        <w:br/>
        <w:t>uso de qualquer sub-grupo da Pericia Manipulação</w:t>
        <w:br/>
        <w:t>A personagem é treinada na formação de combate de</w:t>
        <w:br/>
        <w:t>escudos cerrados que compõe a falange, aprendendo a</w:t>
        <w:br/>
        <w:t>proteger não só a si mesma como o companheiro à esquerda.</w:t>
        <w:br/>
        <w:t>A coesão da linha é o que garante a segurança de todos os</w:t>
        <w:br/>
        <w:t>soldados envolvidos.</w:t>
        <w:br/>
        <w:t>~~ -</w:t>
        <w:br/>
        <w:t>TAL~~</w:t>
        <w:br/>
        <w:t>Este Talento é considerado como integrante da lista</w:t>
        <w:br/>
        <w:t>de Guerreiros</w:t>
        <w:br/>
        <w:t>P ré-requisito: Metalepsis</w:t>
        <w:br/>
        <w:t>Benefício: O escudo da personagem com esse</w:t>
        <w:br/>
        <w:t>Aprimoramento fornece seu bônus na CA não só para ela</w:t>
        <w:br/>
        <w:t>como também para o aliado posicionado imediatamente e</w:t>
        <w:br/>
        <w:t>adjacentemente à sua esquerda. O aliado beneficiado por</w:t>
        <w:br/>
        <w:t>esse bônus ainda mantém quaisquer bônus fornecidos pelo</w:t>
        <w:br/>
        <w:t>seu próprio escudo, e, se também possuir Synaspismos, pode</w:t>
        <w:br/>
        <w:t>fornecer o bônus do seu para um outro aliado à sua esquerda</w:t>
        <w:br/>
        <w:t>(e assim sucessivamente). Parme, Aspidiske e Peltarion, Pelte</w:t>
        <w:br/>
        <w:t>não servem para serem usados com Synaspismos.</w:t>
        <w:br/>
        <w:t>~A~M~N -</w:t>
        <w:br/>
        <w:t>A~rt;i:M~~AM9iT~</w:t>
        <w:br/>
        <w:t>Custo: 2 pontos</w:t>
        <w:br/>
        <w:t>Benefício: O escudo da personagem com esse</w:t>
        <w:br/>
        <w:t>Aprimoramento fornece seu valor de IP não só para ela como</w:t>
        <w:br/>
        <w:t>também para o aliado posicionado imediatamente e</w:t>
        <w:br/>
        <w:t>~djacentemente à sua esquerda. O aliado beneficiado por esse</w:t>
        <w:br/>
        <w:t>valor ainda mantém quaisquer valores fornecidos pelo seu</w:t>
        <w:br/>
        <w:t>próprio escudo, e, se rambém possuir Synaspismos, pode</w:t>
        <w:br/>
        <w:t>fornecer o valor do seu para um outro aliado à sua esquerda (e</w:t>
        <w:br/>
        <w:t>assim sucessivamente). Parme, Aspidiske e Peltarion, Pelte</w:t>
        <w:br/>
        <w:t>~</w:t>
        <w:br/>
        <w:t>não "'°"m P"" &gt;orem """"' com Syn,,pi&gt;m0&amp;</w:t>
        <w:br/>
        <w:t>=~=Gl=Gl=GI~~=</w:t>
        <w:br/>
        <w:t>: Gl=Gl=Gl</w:t>
        <w:br/>
        <w:t>=~=Gl=Gl=Gl=~!""!!: Gl=Gl=Gl~~~: . l~ ~ IEHEJIEI ~ IEI 1E1 rEl ~</w:t>
        <w:br/>
        <w:t>l'EJl'EJ rEl ~ li:HEJIEI ~</w:t>
      </w:r>
    </w:p>
    <w:p>
      <w:r>
        <w:br w:type="page"/>
      </w:r>
    </w:p>
    <w:p>
      <w:pPr>
        <w:pStyle w:val="Heading1"/>
      </w:pPr>
      <w:r>
        <w:t>Página 61</w:t>
      </w:r>
    </w:p>
    <w:p>
      <w:r>
        <w:t>Existe magia arcana e divina em</w:t>
        <w:br/>
        <w:t>euKosmus, sendo</w:t>
        <w:br/>
        <w:t>a divina muito mais difundida e acessível às pessoas comuns.</w:t>
        <w:br/>
        <w:t>Magia arcana ainda é encarada de maneira estranha pela</w:t>
        <w:br/>
        <w:t>maioria dos habitantes do NeoKosmos.</w:t>
        <w:br/>
        <w:t>As regras de magia para o sistema Daemon peidem</w:t>
        <w:br/>
        <w:t>ser encontradas no livro Grimório da Editora Daemon.</w:t>
        <w:br/>
        <w:t>Para D20, segue abaixo a lista de magias permitidas</w:t>
        <w:br/>
        <w:t>no mundo de NeoKosmos, dividido pelas classes e níveis</w:t>
        <w:br/>
        <w:t>que estão disponíveis para os jogadores. Qualquer magia</w:t>
        <w:br/>
        <w:t>gue não conste nessas listas NAO existe no</w:t>
        <w:br/>
        <w:t>eoKosmos, e</w:t>
        <w:br/>
        <w:t>não pode ser utilizada a menos que o Mestre permirn. E é</w:t>
        <w:br/>
        <w:t>recomendado gue ele não permita.</w:t>
        <w:br/>
        <w:t>A~~~I</w:t>
        <w:br/>
        <w:t>Magias de nível O (truques) de Aedos</w:t>
        <w:br/>
        <w:t>Abrir/Pechar, Brilho, Consertar, Detectar Nlagia,</w:t>
        <w:br/>
        <w:t>Globos de Luz, Ler i'vfagias, Luz, Mãos Mágicas, Pasmar,</w:t>
        <w:br/>
        <w:t>Prestidigitação, Resistência, Som Fantasma.</w:t>
        <w:br/>
        <w:t>Magias de 1 o nível de Aedos</w:t>
        <w:br/>
        <w:t>Alarme, Apagar, Área Escorregadia,</w:t>
        <w:br/>
        <w:t>Arma Mágica, Armadura J\rcana, Causar</w:t>
        <w:br/>
        <w:t>Medo, Curar Ferimentos Leves, Detectar</w:t>
        <w:br/>
        <w:t>Portas Secretas, Enfeitiçar Pessoas, Hipnotismo, Identificação, Imagem</w:t>
        <w:br/>
        <w:t>Silenciosa, Mensagem, Proteção</w:t>
        <w:br/>
        <w:t>Contra o Caos/Mal/Bem/Ordem, Queda Suave, Recuo Acelerado, Servo</w:t>
        <w:br/>
        <w:t>Invisível, Sono, Ventriloquismo.</w:t>
        <w:br/>
        <w:t>Magias de 2o nível de Aedos</w:t>
        <w:br/>
        <w:t>Aterror~ar, Nublar, Cativar, Cegueira/Surdez,</w:t>
        <w:br/>
        <w:t>Confundir Detecção, Curar Ferimentos Moderados,</w:t>
        <w:br/>
        <w:t>D espedaçar, Agilidade Felina, D etectar Pensamentos,</w:t>
        <w:br/>
        <w:t>Dissimuhr Tendência, Escuridão, Explosão Sonora, Força do</w:t>
        <w:br/>
        <w:t>Touro, Idiomas, Imagem Menor, Imobilizar Pessoas,</w:t>
        <w:br/>
        <w:t>Invisibilidade, Invocar Enxames, Levitação, Localizar Objetos,</w:t>
        <w:br/>
        <w:t>Luz do Dia, Obscurecer Objetos, Pirotecnia, Poeira Ofuscante,</w:t>
        <w:br/>
        <w:t>Reflexos, Retardar Envenenamento, Silêncio, Sugestão, Transe</w:t>
        <w:br/>
        <w:t>Animal, Vento Sussurrante, Ver o Invisível.</w:t>
        <w:br/>
        <w:t>Magias de 3o nível de Aedos</w:t>
        <w:br/>
        <w:t>Arma Mágica Aprimorada, Círculo Mágico Contra o</w:t>
        <w:br/>
        <w:t>Caos /Mal/Bem/ Ordem, Clarividência/ Clariaudiência,</w:t>
        <w:br/>
        <w:t>Confusão, Curar Ferimentos Graves, Deslocamento, Dissipar</w:t>
        <w:br/>
        <w:t>Magia, Emoções, Enfeitiçar Monstros, Escrita Ilusória, Esculpir</w:t>
        <w:br/>
        <w:t>o Som, Esfera de Invisibilidade, Forma Gasosa, Imagem Maior,</w:t>
        <w:br/>
        <w:t>Lâmi.na Afiada, Lentidão, Lufada de Vemo, Medo, Muralha de</w:t>
        <w:br/>
        <w:t>Vento, Observação, Remover Doenças, Remover</w:t>
        <w:br/>
        <w:t>Magias de 4° nível de Aedos</w:t>
        <w:br/>
        <w:t>Cancelar Encantamento, Curar f erimentos Cúticos,Detectar</w:t>
        <w:br/>
        <w:t>Observação, Dominar Pessoas, Grito, ImobiJi;;-:ar Monstros,</w:t>
        <w:br/>
        <w:t>Invisibilidade Aprimorada, Lendas e Histórias, Localizar Criatura,</w:t>
        <w:br/>
        <w:t>Modificar Memória, Neutralizar Venenos, Terreno Ilusório.</w:t>
        <w:br/>
        <w:t>Magias de 5o nível de Aedos</w:t>
        <w:br/>
        <w:t>Círculo de Cura, Controlar Água, Despistar, D issipar</w:t>
        <w:br/>
        <w:t>Aprimorado, Imagem Persistente, Miragem Arcana, Névoa</w:t>
        <w:br/>
        <w:t>Mental, Pesadelo, Sonho, Visão Falsa.</w:t>
        <w:br/>
        <w:t>Magias de 6° nível de Aedos</w:t>
        <w:br/>
        <w:t>Ataque Visual, Controlar Clima, Imagem Permanente, Imagem Programada, Observação</w:t>
        <w:br/>
        <w:t>Aprimorada, Projetar Imagem, Repulsão,</w:t>
        <w:br/>
        <w:t>Sugestionar Multidões, Tarefa/ 11.issão,</w:t>
        <w:br/>
        <w:t>Velocidade em Massa, Véu.</w:t>
        <w:br/>
        <w:t>S!&lt;~kl&gt;~T~S</w:t>
        <w:br/>
        <w:t>Magias de nível O</w:t>
        <w:br/>
        <w:t>(preces) de Sacerdote</w:t>
        <w:br/>
        <w:t>Consertar, Criar Água,</w:t>
        <w:br/>
        <w:t>Curar Ferimentos Mínimos,</w:t>
        <w:br/>
        <w:t>D etectar Magia, Detectar</w:t>
        <w:br/>
        <w:t>Venenos,</w:t>
        <w:br/>
        <w:t>Guia,</w:t>
        <w:br/>
        <w:t>T nfligir</w:t>
        <w:br/>
        <w:t>Ferimentos Mínimos, Ler</w:t>
        <w:br/>
        <w:t>!lfagi.a, Luz, Purificar Alimentos,</w:t>
        <w:br/>
        <w:t>h\~</w:t>
        <w:br/>
        <w:t>Resistência, Virrude.</w:t>
        <w:br/>
        <w:t>..__...</w:t>
        <w:br/>
        <w:t>Magias de 1o nível de Sacerdote</w:t>
        <w:br/>
        <w:t>Abençoar Ág1m, Ação Aleatória, Amaldiçoar Água, Arma</w:t>
        <w:br/>
        <w:t>Mágica, Benção, Causar Medo, Comando, Compreensão de</w:t>
        <w:br/>
        <w:t>linguagens, Curar Ferimentos Leves, Desespero, Dete&lt;.."tlu: Caos/</w:t>
        <w:br/>
        <w:t>Mal/Bem/ Ordem, Detectar Mortos-Vivos, &amp;cudo da Fé, Escudo</w:t>
        <w:br/>
        <w:t>Entrópico, Auxilio Divino, Infligir Perimentos Leves, Invisibilidade</w:t>
        <w:br/>
        <w:t>Contra MorLos-Vivos, Maldição Menor, N~vua Obscurecente,</w:t>
        <w:br/>
        <w:t>Pedra Encantada, Proteção Contra o Caos/Mal/Bem/Ordem,</w:t>
        <w:br/>
        <w:t>Remover Medo, Resistência a Elementos, Santuário, Visão da Morte.</w:t>
        <w:br/>
        <w:t>Magias de 2° nível de Sacerdote</w:t>
        <w:br/>
        <w:t>Aclamar Emoções, Ajuda, Arma Espiritual, Cativar,</w:t>
        <w:br/>
        <w:t>Consagrar, Curar Ferimentos Moderados, Despedaçar,</w:t>
        <w:br/>
        <w:t>Dissimular Tendência, Drenar Força Vital, Encontrar</w:t>
        <w:br/>
        <w:t>Armadilhas, Escuridão, Explosão Sonora, Falar Com Animais,</w:t>
        <w:br/>
        <w:t>Força do Touro, Imobilizar Pessoas, lnfligir Ferimenms</w:t>
        <w:br/>
        <w:t>Moderados, Mensageiro Animal, Profanar, Proteger Outro,</w:t>
        <w:br/>
        <w:t>Remover</w:t>
        <w:br/>
        <w:t>Paralisia, Restauração Menor, Retardar</w:t>
        <w:br/>
        <w:t>Maldição, Velocidade.</w:t>
        <w:br/>
        <w:t>~</w:t>
        <w:br/>
        <w:t>~</w:t>
        <w:br/>
        <w:t>~~~~~~~~~~~~~~~~~</w:t>
        <w:br/>
        <w:t>Envenenamento, Silêncio, Suportar Elementos,</w:t>
        <w:br/>
        <w:t>Tornar Inteiro, Vigor, Zona da Verdade.</w:t>
      </w:r>
    </w:p>
    <w:p>
      <w:r>
        <w:br w:type="page"/>
      </w:r>
    </w:p>
    <w:p>
      <w:pPr>
        <w:pStyle w:val="Heading1"/>
      </w:pPr>
      <w:r>
        <w:t>Página 62</w:t>
      </w:r>
    </w:p>
    <w:p>
      <w:r>
        <w:t>Magias de 3° nível de Sacerdote</w:t>
        <w:br/>
        <w:t>Criar Morto-Vivo Menor, Caminhar na Agua,</w:t>
        <w:br/>
        <w:t>Cegueira/Surdez, Círculo Mágico Contra o Caos/ Mal/</w:t>
        <w:br/>
        <w:t>Bem/Ordem, Criar Alimentos, Curar Ferimentos Graves,</w:t>
        <w:br/>
        <w:t>Dissipar l\Iagia, Escuridão Profunda, Falar Com as Plantas,</w:t>
        <w:br/>
        <w:t>Chama Contínua, Infligir Ferimentos Sérios, Localizar</w:t>
        <w:br/>
        <w:t>Objetos, Luz Cegante, Luz do Dia, Mão Opífera, Mesclarse às Rochas, l'vfoldar Rochas, Muralha de Vento, Obscurecer</w:t>
        <w:br/>
        <w:t>Objeto, O ração, Praga, Proteção Contra Elemen tos,</w:t>
        <w:br/>
        <w:t>Proteção Contra Energia Negativa, Purgar Invisibilidade,</w:t>
        <w:br/>
        <w:t>Remover Cegueira/Surdez, Remover Doenças, Remover</w:t>
        <w:br/>
        <w:t>Maldição, Respirar na Água, Rogar Maldição, Roupa</w:t>
        <w:br/>
        <w:t>Encantada, Símbolo de Proteção.</w:t>
        <w:br/>
        <w:t>Magias de 4o nível de Sacerdote</w:t>
        <w:br/>
        <w:t>Andar no Ar, Controlar Água, Arma Mágica</w:t>
        <w:br/>
        <w:t>Aprimorada, Condição, Curar Ferimentos Críticos, Discernir</w:t>
        <w:br/>
        <w:t>Mentiras, Envenenamento, Enviar Mensagem, Idiomas,</w:t>
        <w:br/>
        <w:t>Imunidade á Magia, Infligir Ferimentos Críticos,</w:t>
        <w:br/>
        <w:t>Movimentação Livre, r eutralizar Venenos, Poder Divino,</w:t>
        <w:br/>
        <w:t>Proteção Contra a Morte, Repelir Vermes, Restauração,</w:t>
        <w:br/>
        <w:t>Transferência de Poder Divino, Verme Gigante.</w:t>
        <w:br/>
        <w:t>Magias de 5o nível de Sacerdote</w:t>
        <w:br/>
        <w:t>Cancelar E ncantamento, Círculo da D estruição,</w:t>
        <w:br/>
        <w:t>Círculo de Cura, Coluna de Chamas, Comando, Comunhão,</w:t>
        <w:br/>
        <w:t>Conspurcar, Dissipar o Caos/Mal/Bem/Ordem, Força dos</w:t>
        <w:br/>
        <w:t>J ustos, Marca da Justiça, Matar, Muralha de Pedra,</w:t>
        <w:br/>
        <w:t>Observação, Penitência, Praga de T nsetos, Resistência à</w:t>
        <w:br/>
        <w:t>Magia, Santificar, Visão da Verdade.</w:t>
        <w:br/>
        <w:t>Magias de 6o nível de Sacerdote</w:t>
        <w:br/>
        <w:t>Animar Objetos, Caminhar no Vento, Cúpula J e</w:t>
        <w:br/>
        <w:t>Proteção Contra Vida, Criar Mortos-Vivos, Cura Completa,</w:t>
        <w:br/>
        <w:t>Dissipar Aprimorado, Doença Plena, Encontrar Caminho,</w:t>
        <w:br/>
        <w:t>Forma Etérea, Palavra Je Recordação, Proibição, Símbolo</w:t>
        <w:br/>
        <w:t>de Proteção Maior, Tarefa/Missão.</w:t>
        <w:br/>
        <w:t>Magias de 7° nível de Sacerdote</w:t>
        <w:br/>
        <w:t>Blasfêmia, Controlar o Clima, Destruição, Observação</w:t>
        <w:br/>
        <w:t>Aprimorada, Palavra Sagrada, Palavra do Caos, Refúgio,</w:t>
        <w:br/>
        <w:t>Regeneração, Repulsão, Restauração Aprimorada.</w:t>
        <w:br/>
        <w:t>Magias de 8o nível de Sacerdote</w:t>
        <w:br/>
        <w:t>Aura Profana, Aura Sagrada, Campo Antimagia, Criar</w:t>
        <w:br/>
        <w:t>iVIortos-Vivos Aprimorado, Cura Completa em Massa,</w:t>
        <w:br/>
        <w:t>Discernir Localização, Escudo da Lei, Manto do Caos,</w:t>
        <w:br/>
        <w:t>Símbolo, Tempestade de Fogo, Terremoto.</w:t>
        <w:br/>
        <w:t>Magias de 9o nível de Sacerdote</w:t>
        <w:br/>
        <w:t>Drenar Energia, Implosão, Milagre, Prender Alma,</w:t>
        <w:br/>
        <w:t>Tempestade de Vingança.</w:t>
        <w:br/>
        <w:t>&lt;AM~~S</w:t>
        <w:br/>
        <w:t>Magias de 1o nível de Campeão</w:t>
        <w:br/>
        <w:t>Abençoar Agua, Abençoar Arma, Arma Mágica, Benção,</w:t>
        <w:br/>
        <w:t>Criar Água, Curar Ferimentos Leves, Detectar Mortos-Vivos,</w:t>
        <w:br/>
        <w:t>Detectar Venenos, Auxilio Divino, Ler Magias, Resis[ência a</w:t>
        <w:br/>
        <w:t>Elementos, Resistência, Virtude.</w:t>
        <w:br/>
        <w:t>Magias de 2° nível de Campeão</w:t>
        <w:br/>
        <w:t>Dissimular Tendência, Proteger O utro, Remover</w:t>
        <w:br/>
        <w:t>Paralisia, Retardar Envenenamento, Suportar Elementos.</w:t>
        <w:br/>
        <w:t>Magias de 3° nível de Campeão</w:t>
        <w:br/>
        <w:t>Arma Mágica Aprimorad a, Curar Ferimentos</w:t>
        <w:br/>
        <w:t>Moderados, Curar Mamaria, Discernir Mentiras, Dissipar</w:t>
        <w:br/>
        <w:t>Magia, Oração, Remover Cegueira/ Surdez.</w:t>
        <w:br/>
        <w:t>Magias de 4o nível de Campeão</w:t>
        <w:br/>
        <w:t>Curar Ferimentos Graves, Espada Sagrada, Movimentação Livre, eutralizar Venenos, Proteção Contra a Morte.</w:t>
        <w:br/>
        <w:t>•AT~l&gt;~lt~S</w:t>
        <w:br/>
        <w:t>Magias de 1° nível de Batedor</w:t>
        <w:br/>
        <w:t>Alarme, Cativar Animais, Constrição, De[ectar</w:t>
        <w:br/>
        <w:t>Animais ou Plantas, D etectar Armadilhas, Falar Com</w:t>
        <w:br/>
        <w:t>Animais, Invocar Aliado da Natureza I, Ler Magias, Passos</w:t>
        <w:br/>
        <w:t>Sem Pegadas, Presa Mágica, Retardar Envenenamento,</w:t>
        <w:br/>
        <w:t>Suportar Elementos.</w:t>
        <w:br/>
        <w:t>Magias de 2° nível de Batedor</w:t>
        <w:br/>
        <w:t>Armadilha, Curar Ferimentos Leves, Detectar Caos/</w:t>
        <w:br/>
        <w:t>Mal/Bem/Ordem, Falar Com as Plantas, Imobilizar Animal,</w:t>
        <w:br/>
        <w:t>Invocar Aliado da Natureza II, Mensageiro Animal,</w:t>
        <w:br/>
        <w:t>PrQ[eção Contra Elementos, Sono.</w:t>
        <w:br/>
        <w:t>Magias de 3o nível de Batedor</w:t>
        <w:br/>
        <w:t>Ampliar Plantas, Caminhar na Água, Controlar</w:t>
        <w:br/>
        <w:t>Plantas, Enfraquecer Plantas, Forma de Árvore, Invocar</w:t>
        <w:br/>
        <w:t>Aliado da Natureza 111,</w:t>
        <w:br/>
        <w:t>eurralizar Venenos, Presa Mágica</w:t>
        <w:br/>
        <w:t>Aprimorada, Remover Doenças.</w:t>
        <w:br/>
        <w:t>Magias de 4° nível de Batedor</w:t>
        <w:br/>
        <w:t>Caminhar em Árvores, Curar Ferimentos Graves,</w:t>
        <w:br/>
        <w:t>Dificultar Delecção, Invocar Aliados da Natureza IV,</w:t>
        <w:br/>
        <w:t>Metamorfosear-se, Movimento Livre, Muralha de Vento.</w:t>
      </w:r>
    </w:p>
    <w:p>
      <w:r>
        <w:br w:type="page"/>
      </w:r>
    </w:p>
    <w:p>
      <w:pPr>
        <w:pStyle w:val="Heading1"/>
      </w:pPr>
      <w:r>
        <w:t>Página 63</w:t>
      </w:r>
    </w:p>
    <w:p>
      <w:r>
        <w:t>l=~ln&lt;~l~S ~ MA~~s</w:t>
        <w:br/>
        <w:t>Magias de nível O (truques) de Feiticeiro e Mago</w:t>
        <w:br/>
        <w:t>Resistência, Detectar Venenos, Raio de Gelo, Pasmar,</w:t>
        <w:br/>
        <w:t>Brilho, Globos de Luz, Lu~, Som Fantasma, Romper MortoVivo, Abrir/Fechar, Consertar, Mãos Mágicas, Ler Magias,</w:t>
        <w:br/>
        <w:t>Marca Arcana, Prestidigitação.</w:t>
        <w:br/>
        <w:t>Magias de 1o nível de Feiticeiro e Mago</w:t>
        <w:br/>
        <w:t>Alarme, Cerrar Portas, Escudo Arcano, Proteção Contra</w:t>
        <w:br/>
        <w:t>o Caos/Mal/Bem/Ordem, Resistência a Elementos, Ataque</w:t>
        <w:br/>
        <w:t>Certeiro, Compreensão de Linguagens, Detectar Mortos-Vivos,</w:t>
        <w:br/>
        <w:t>Detectar Portas Secretas, Identificação, Area Escorregadia,</w:t>
        <w:br/>
        <w:t>Armadura Arcana, Névoa Obscurecente, Servo Invisível,</w:t>
        <w:br/>
        <w:t>Enfeitiçar Pessoas, Hipnotismo, Sono, l\IIísseis Mágicos, Imagem</w:t>
        <w:br/>
        <w:t>Silenciosa, Transformação Momentânea, Ventriloquismo,</w:t>
        <w:br/>
        <w:t>Causar Medo, Reio do Enfraquecimento, Toque Macabro,</w:t>
        <w:br/>
        <w:t>Animar Corda, Apagar, Arma Mágica, Aumentar, Mãos</w:t>
        <w:br/>
        <w:t>Flamejantes, Mensagem, Patas de Aranha, Queda Suave, Recuo</w:t>
        <w:br/>
        <w:t>Acelc:rado, Redu~ir, Salto, Toque Chocante.</w:t>
        <w:br/>
        <w:t>Magias de 2o nível de Feiticeiro e Mago</w:t>
        <w:br/>
        <w:t>Obscurecer Objetos, Proteção Contra Flechas, Suportar</w:t>
        <w:br/>
        <w:t>Elementos, Tranca Arcana, Detectar Pensamentos, Localizar</w:t>
        <w:br/>
        <w:t>Objetos, Ver o Invisível, Invocar Enxames, Névoa, Poeira</w:t>
        <w:br/>
        <w:t>Ofuscante, Teia, Despedaçar, Escuridão, Esfera Flamejante,</w:t>
        <w:br/>
        <w:t>Chama Contínua, Luz do Dia, Nublar, Confundir Detecção,</w:t>
        <w:br/>
        <w:t>Imagem Menor, Invisibilidade, Reflexos, Aterrorizar, Mão</w:t>
        <w:br/>
        <w:t>Espectral, Toque do Carniçal, Alterar-se, Arrombar, Cegueira/</w:t>
        <w:br/>
        <w:t>Surdez, Agilidade Felina, Força do Touro, Levitação, Pirotecnia,</w:t>
        <w:br/>
        <w:t>Vento sussurrante, Vigor, Visão no Escuro.</w:t>
        <w:br/>
        <w:t>Magias de 3o nível de Feiticeiro e Mago</w:t>
        <w:br/>
        <w:t>Círculo Mágico Contra o Caos/ Mal/Bem/Ordem,</w:t>
        <w:br/>
        <w:t>Dificultar Detecção, Dissipar Magia, Proteção Contra</w:t>
        <w:br/>
        <w:t>Eternemos, Runas Explosivas, Clarividência/Clariaudiência,</w:t>
        <w:br/>
        <w:t>Tdiomas, Flecha de Chamas, Nevasca, Névoa Fétida,</w:t>
        <w:br/>
        <w:t>Imobilizar Pessoas, Sugestão, Bola de Pogo, Lufada de</w:t>
        <w:br/>
        <w:t>Vento, Muralha de Vento, Relâmpago, Deslocamento,</w:t>
        <w:br/>
        <w:t>Escrita Ilusória, Esfera de Invisibilidade, lmagem Maior,</w:t>
        <w:br/>
        <w:t>l mobiliza.r Mortos-Vivos, Toque Vampírico, Arma Mágica</w:t>
        <w:br/>
        <w:t>Aprimorada, Escolher Item, Forma Gasosa, Lâmina A fiada,</w:t>
        <w:br/>
        <w:t>Lentidão, Página Secreta, Respirar na Água, Velocidade, Vôo.</w:t>
        <w:br/>
        <w:t>Magias de 4o nível de Feiticeiro e Mago</w:t>
        <w:br/>
        <w:t>Armadilha de Fogo, Pele Rochosa, Pequeno Globo</w:t>
        <w:br/>
        <w:t>de Invulnerabilidade, Remover Maldição, D etectar</w:t>
        <w:br/>
        <w:t>Observação, Localizar Criatura, Observação, Olho Arcano,</w:t>
        <w:br/>
        <w:t>Criar Itens Efêmeros, Névoa Sólida, Confusão, Emoções,</w:t>
        <w:br/>
        <w:t>Enfeitiçar Monstros, Missão Menor, Escudo de Fogo, Grito,</w:t>
        <w:br/>
        <w:t>Muralha de Fogo, Muralha de Gelo, Tempestade Glacial,</w:t>
        <w:br/>
        <w:t>Assassino Fantasmagórico, T nvisibilidade Aprimorada,</w:t>
        <w:br/>
        <w:t>Parede Ilusória, Terreno Ilusório, Drenar Temporário, Medo,</w:t>
        <w:br/>
        <w:t>Praga, Metamorfosear Outros, Metamorfosear-se,</w:t>
        <w:br/>
        <w:t>Magias de 5o nível de Feiticeiro e Mago</w:t>
        <w:br/>
        <w:t>Olhos Observadores, Cão Piei de Mordenkainen (Cão</w:t>
        <w:br/>
        <w:t>Fiel de Hades), Criar Itens Temporários, Muralha de Pedra,</w:t>
        <w:br/>
        <w:t>Névoa Mortal, Dominar Pessoas, Enfraquecer o Imelecro,</w:t>
        <w:br/>
        <w:t>Imobilizar Monstros, Névoa Mental, Cone Glacial, Enviar</w:t>
        <w:br/>
        <w:t>Mensagem, Muralha de Energia, Sonho, Visão Falsa,</w:t>
        <w:br/>
        <w:t>Miragem Arcana, Pesadelo, Imagem Persistente, Modificar</w:t>
        <w:br/>
        <w:t>Aparência, Criar Mortos-Vivos Menor, Recipiente Arcano,</w:t>
        <w:br/>
        <w:t>Ampliar Animais, Compor, Criar Passagens, Moldar Rochas,</w:t>
        <w:br/>
        <w:t>Teletransporte, Lema em Pedra, Pedra em Lama, Telecinésia,</w:t>
        <w:br/>
        <w:t>Permanência.</w:t>
        <w:br/>
        <w:t>Magias de 6o nível de Feiticeiro e Mago</w:t>
        <w:br/>
        <w:t>Campo Antimagia, Dissipar Aprimorado, Globo de</w:t>
        <w:br/>
        <w:t>Invulnerabilidade, Proteger r&lt;ortalezas, Repulsão, Analisar</w:t>
        <w:br/>
        <w:t>Encantamento, Lendas e Histórias, Visão da Verdade, Névoa</w:t>
        <w:br/>
        <w:t>Ácida, Sugestionar Multidões, Tarefa/ Missão, Contingência,</w:t>
        <w:br/>
        <w:t>Corrente de Relâmpagos, Despistar, Imagem Permanente,</w:t>
        <w:br/>
        <w:t>Imagem Programada, Projetar Imagem, Véu, Círculo da</w:t>
        <w:br/>
        <w:t>Morte, Ataque Visual, Carne para Pedra, Controlar Agua,</w:t>
        <w:br/>
        <w:t>Comrolar Clima, Desintegrar, Mover Terra, Pedra em Carne,</w:t>
        <w:br/>
        <w:t>Velocidade em Massa.</w:t>
        <w:br/>
        <w:t>Magias de 7o nível de Feiticeiro e Mago</w:t>
        <w:br/>
        <w:t>Refugiar Itens, Reverter Magia, Observação</w:t>
        <w:br/>
        <w:t>Aprimorada, Visão, Convocação Instantânea de Drawmi),</w:t>
        <w:br/>
        <w:t>Palavra de Poder - Atordoar, Passagem Invisível, Insanidade,</w:t>
        <w:br/>
        <w:t>Bola de Fogo Controlável, Cubo de Força, Invisibilidade</w:t>
        <w:br/>
        <w:t>em Massa, Simulacro, Controlar Mortos-Vivos, Dedo da</w:t>
        <w:br/>
        <w:t>Morte, Desvanecimento, Estátua, Inverter a Gravidade,</w:t>
        <w:br/>
        <w:t>Teletransporte Exato.</w:t>
        <w:br/>
        <w:t>Magias de 8o nível de Feiticeiro e Mago</w:t>
        <w:br/>
        <w:t>Limpar Mente, Proteção Conrra Magia, Discernir</w:t>
        <w:br/>
        <w:t>Localização, Aprisionar Alma, Labirinto, Nuvem</w:t>
        <w:br/>
        <w:t>Incendiária, Palavra de Poder - Cegar, Antipatia, Enfeitiçar</w:t>
        <w:br/>
        <w:t>Multidões, Ordem, Prisão, Simpatia, Explosão Solar,</w:t>
        <w:br/>
        <w:t>Animação Ilusória, Evaporação, Corpo ele Ferro,</w:t>
        <w:br/>
        <w:t>Metamorfosear Objeros, Símbolo.</w:t>
        <w:br/>
        <w:t>Magias de 9o nível de Feiticeiro e Mago</w:t>
        <w:br/>
        <w:t>Aprisionamento, Libertação, Sexto Sentido, Palavra</w:t>
        <w:br/>
        <w:t>de Poder - Matar, Dominar Monstros, Chuva de Meteoros,</w:t>
        <w:br/>
        <w:t>Encarnação Fantasmagórica, Drenar Energia, Grito da</w:t>
        <w:br/>
        <w:t>Banshee, Alterar Forma, Círculo de Teletransporte, Estase</w:t>
        <w:br/>
        <w:t>Temporal, Parar o Tempo, Refúgio.</w:t>
        <w:br/>
        <w:t>Rogar Maldição.</w:t>
        <w:br/>
        <w:t>~</w:t>
        <w:br/>
        <w:t>-~-ra-ra-ra-~-,</w:t>
        <w:br/>
        <w:t>ra-ra-ra-~-: ra_ra_ra-~-, : ra-ra-ra-~</w:t>
      </w:r>
    </w:p>
    <w:p>
      <w:r>
        <w:br w:type="page"/>
      </w:r>
    </w:p>
    <w:p>
      <w:pPr>
        <w:pStyle w:val="Heading1"/>
      </w:pPr>
      <w:r>
        <w:t>Página 64</w:t>
      </w:r>
    </w:p>
    <w:p>
      <w:r>
        <w:t>Em NcoKosmos existem três tipos moedas que são cunhadas pelas polei para facilitar o comércio e o pagamento</w:t>
        <w:br/>
        <w:t>por serviços prestados. A moeda Je cobre:: (cb) é a moeda de menor valor, utilizada para pequenas compras, o óbolo (ob)</w:t>
        <w:br/>
        <w:t>equivale a dez moedas de cobre e é utilizada para compras em geral e o dracma(dc) que equ.ivaJe a dez óbolos, são</w:t>
        <w:br/>
        <w:t>utilizados para compras maiores, como por exemplo propriedades e animais de grande porte. Há também uma moeda</w:t>
        <w:br/>
        <w:t>mais valiosa, o tetradracma, que vale 4 dracmas, mas ela não é usada como unidade de valor (por exemplo, um artigo</w:t>
        <w:br/>
        <w:t>nunca teria seu preço anunciado como 2 tetradracmas, mas sim 8 dracmas). As regras de dinheiro inicial são as mesmas</w:t>
        <w:br/>
        <w:t>descritas nas regras básicas para ambos os sistemas.</w:t>
        <w:br/>
        <w:t>V~STY~;!;;~</w:t>
        <w:br/>
        <w:t>Bainha de adaga</w:t>
        <w:br/>
        <w:t>Bainha de:: espada</w:t>
        <w:br/>
        <w:t>Bolsa</w:t>
        <w:br/>
        <w:t>Botas</w:t>
        <w:br/>
        <w:t>Chapéu</w:t>
        <w:br/>
        <w:t>ldc</w:t>
        <w:br/>
        <w:t>Sdc</w:t>
        <w:br/>
        <w:t>7ob</w:t>
        <w:br/>
        <w:t>ldc</w:t>
        <w:br/>
        <w:t>7ob</w:t>
        <w:br/>
        <w:t>Cinto</w:t>
        <w:br/>
        <w:t>4ob</w:t>
        <w:br/>
        <w:t>Clâmide bordada</w:t>
        <w:br/>
        <w:t>4dc</w:t>
        <w:br/>
        <w:t>Clâmide simples</w:t>
        <w:br/>
        <w:t>7ob</w:t>
        <w:br/>
        <w:t>faixa</w:t>
        <w:br/>
        <w:t>ldc</w:t>
        <w:br/>
        <w:t>Fibula incrustada de jóias 10-250dc</w:t>
        <w:br/>
        <w:t>ribula simples</w:t>
        <w:br/>
        <w:t>3dc</w:t>
        <w:br/>
        <w:t>HimaLion bordado</w:t>
        <w:br/>
        <w:t>8dc</w:t>
        <w:br/>
        <w:t>Himation simples</w:t>
        <w:br/>
        <w:t>3dc</w:t>
        <w:br/>
        <w:t>~00</w:t>
        <w:br/>
        <w:t>1~</w:t>
        <w:br/>
        <w:t>Quitão curto bordado</w:t>
        <w:br/>
        <w:t>4dc</w:t>
        <w:br/>
        <w:t>Quitão curto simples</w:t>
        <w:br/>
        <w:t>8ob</w:t>
        <w:br/>
        <w:t>Quitão longo bordado</w:t>
        <w:br/>
        <w:t>6dc</w:t>
        <w:br/>
        <w:t>Qu.itão longo simples</w:t>
        <w:br/>
        <w:t>15ob</w:t>
        <w:br/>
        <w:t>Sandálias decoradas</w:t>
        <w:br/>
        <w:t>1dc</w:t>
        <w:br/>
        <w:t>Sandálias simples</w:t>
        <w:br/>
        <w:t>6ob</w:t>
        <w:br/>
        <w:t>&lt;~M;!;;I&gt;!</w:t>
        <w:br/>
        <w:t>Azeite (litro)</w:t>
        <w:br/>
        <w:t>lSob</w:t>
        <w:br/>
        <w:t>Azeitonas (quilo)</w:t>
        <w:br/>
        <w:t>1dc</w:t>
        <w:br/>
        <w:t>Carne (prato)</w:t>
        <w:br/>
        <w:t>2dc</w:t>
        <w:br/>
        <w:t>Cebolas (quilo)</w:t>
        <w:br/>
        <w:t>8cb</w:t>
        <w:br/>
        <w:t>Ervilhas (quilo)</w:t>
        <w:br/>
        <w:t>lob</w:t>
        <w:br/>
        <w:t>Especiarias</w:t>
        <w:br/>
        <w:t>Figos (quilo)</w:t>
        <w:br/>
        <w:t>Lentilhas (quilo)</w:t>
        <w:br/>
        <w:t>Mel (litro)</w:t>
        <w:br/>
        <w:t>Pão</w:t>
        <w:br/>
        <w:t>Peixe fresco</w:t>
        <w:br/>
        <w:t>Peixe salgado</w:t>
        <w:br/>
        <w:t>Queijo (quilo)</w:t>
        <w:br/>
        <w:t>Trigo (cesto)</w:t>
        <w:br/>
        <w:t>1dc</w:t>
        <w:br/>
        <w:t>2ob</w:t>
        <w:br/>
        <w:t>l ob</w:t>
        <w:br/>
        <w:t>lSob</w:t>
        <w:br/>
        <w:t>3cb</w:t>
        <w:br/>
        <w:t>lob</w:t>
        <w:br/>
        <w:t>ldc</w:t>
        <w:br/>
        <w:t>6ob</w:t>
        <w:br/>
        <w:t>1dc</w:t>
        <w:br/>
        <w:t>Vinho diluído (litro)</w:t>
        <w:br/>
        <w:t>Vinho diluído (tonel)</w:t>
        <w:br/>
        <w:t>Vinho (litro)</w:t>
        <w:br/>
        <w:t>Vinho (tonel)</w:t>
        <w:br/>
        <w:t>A~kà~~</w:t>
        <w:br/>
        <w:t>Hospedaria (dia)</w:t>
        <w:br/>
        <w:t>Hospedaria (mês)</w:t>
        <w:br/>
        <w:t>ANIMA!S</w:t>
        <w:br/>
        <w:t>Ave canora</w:t>
        <w:br/>
        <w:t>Bezerro</w:t>
        <w:br/>
        <w:t>Bode</w:t>
        <w:br/>
        <w:t>Boi</w:t>
        <w:br/>
        <w:t>Cão de caça</w:t>
        <w:br/>
        <w:t>Cão de guarda</w:t>
        <w:br/>
        <w:t>Cão âe Guerra</w:t>
        <w:br/>
        <w:t>Carneiro</w:t>
        <w:br/>
        <w:t>Cavalo de Guerra leve</w:t>
        <w:br/>
        <w:t>Cavalo de tração</w:t>
        <w:br/>
        <w:t>Cavalo selvagem</w:t>
        <w:br/>
        <w:t>Galinha</w:t>
        <w:br/>
        <w:t>Galo</w:t>
        <w:br/>
        <w:t>Javali</w:t>
        <w:br/>
        <w:t>Jegue</w:t>
        <w:br/>
        <w:t>Mula</w:t>
        <w:br/>
        <w:t>Ovelha</w:t>
        <w:br/>
        <w:t>Porco</w:t>
        <w:br/>
        <w:t>Touro</w:t>
        <w:br/>
        <w:t>Vaca</w:t>
        <w:br/>
        <w:t>TltéNS~2'U~</w:t>
        <w:br/>
        <w:t>Barco de pesca</w:t>
        <w:br/>
        <w:t>Diga</w:t>
        <w:br/>
        <w:t>Liteira</w:t>
        <w:br/>
        <w:t>2ob</w:t>
        <w:br/>
        <w:t>Sdc</w:t>
        <w:br/>
        <w:t>ldc</w:t>
        <w:br/>
        <w:t>20dc</w:t>
        <w:br/>
        <w:t>So.b</w:t>
        <w:br/>
        <w:t>15dc</w:t>
        <w:br/>
        <w:t>2dc</w:t>
        <w:br/>
        <w:t>Sdc</w:t>
        <w:br/>
        <w:t>3dc</w:t>
        <w:br/>
        <w:t>10dc</w:t>
        <w:br/>
        <w:t>10dc</w:t>
        <w:br/>
        <w:t>15dc</w:t>
        <w:br/>
        <w:t>7dc</w:t>
        <w:br/>
        <w:t>3dc</w:t>
        <w:br/>
        <w:t>SOdc</w:t>
        <w:br/>
        <w:t>SOOdc</w:t>
        <w:br/>
        <w:t>30dc</w:t>
        <w:br/>
        <w:t>2dc</w:t>
        <w:br/>
        <w:t>ldc</w:t>
        <w:br/>
        <w:t>4dc</w:t>
        <w:br/>
        <w:t>8dc</w:t>
        <w:br/>
        <w:t>7dc</w:t>
        <w:br/>
        <w:t>2dc</w:t>
        <w:br/>
        <w:t>ldc</w:t>
        <w:br/>
        <w:t>20dc</w:t>
        <w:br/>
        <w:t>10dc</w:t>
        <w:br/>
        <w:t>30dc</w:t>
        <w:br/>
        <w:t>200dc</w:t>
        <w:br/>
        <w:t>SOdc</w:t>
        <w:br/>
        <w:t>Nau mercante</w:t>
        <w:br/>
        <w:t>Pentêkontoros</w:t>
        <w:br/>
        <w:t>Triakontoros</w:t>
        <w:br/>
        <w:t>Triêres</w:t>
        <w:br/>
        <w:t>SY~lt:!M~NT2'S</w:t>
        <w:br/>
        <w:t>Aljava</w:t>
        <w:br/>
        <w:t>Bolsa grande</w:t>
        <w:br/>
        <w:t>Boba pequena</w:t>
        <w:br/>
        <w:t>Caldeirão pequeno</w:t>
        <w:br/>
        <w:t>Canudo para mapas</w:t>
        <w:br/>
        <w:t>Cobertor</w:t>
        <w:br/>
        <w:t>Corda (15m)</w:t>
        <w:br/>
        <w:t>Equip. de arrombamento</w:t>
        <w:br/>
        <w:t>Ervas curativas</w:t>
        <w:br/>
        <w:t>Gancho</w:t>
        <w:br/>
        <w:t>Item sagrado</w:t>
        <w:br/>
        <w:t>Mochila</w:t>
        <w:br/>
        <w:t>Odre</w:t>
        <w:br/>
        <w:t>Rações secas (mês)</w:t>
        <w:br/>
        <w:t>Tenda grande</w:t>
        <w:br/>
        <w:t>Tenda pequena</w:t>
        <w:br/>
        <w:t>S~kVU~S</w:t>
        <w:br/>
        <w:t>Acrobata</w:t>
        <w:br/>
        <w:t>Aedos (peça)</w:t>
        <w:br/>
        <w:t>Artífice</w:t>
        <w:br/>
        <w:t>25.000dc</w:t>
        <w:br/>
        <w:t>30.000dc</w:t>
        <w:br/>
        <w:t>10.000dc</w:t>
        <w:br/>
        <w:t>45.000dc</w:t>
        <w:br/>
        <w:t>8ob</w:t>
        <w:br/>
        <w:t>2ob</w:t>
        <w:br/>
        <w:t>Scb</w:t>
        <w:br/>
        <w:t>8cb</w:t>
        <w:br/>
        <w:t>8ob</w:t>
        <w:br/>
        <w:t>ldc</w:t>
        <w:br/>
        <w:t>ldc</w:t>
        <w:br/>
        <w:t>40dc</w:t>
        <w:br/>
        <w:t>Sdc</w:t>
        <w:br/>
        <w:t>Sob</w:t>
        <w:br/>
        <w:t>25dc</w:t>
        <w:br/>
        <w:t>1dc</w:t>
        <w:br/>
        <w:t>Sob</w:t>
        <w:br/>
        <w:t>24dc</w:t>
        <w:br/>
        <w:t>25dc</w:t>
        <w:br/>
        <w:t>Sdc</w:t>
        <w:br/>
        <w:t>Sdc</w:t>
        <w:br/>
        <w:t>30dc</w:t>
        <w:br/>
        <w:t>5-100dc</w:t>
        <w:br/>
        <w:t>Barbeiro</w:t>
        <w:br/>
        <w:t>2ob</w:t>
        <w:br/>
        <w:t>Cozinheiro</w:t>
        <w:br/>
        <w:t>Sdc</w:t>
        <w:br/>
        <w:t>Emissário (anúncio)</w:t>
        <w:br/>
        <w:t>6ob</w:t>
        <w:br/>
        <w:t>Flautista</w:t>
        <w:br/>
        <w:t>6dc</w:t>
        <w:br/>
        <w:t>Guia (dia)</w:t>
        <w:br/>
        <w:t>6ob</w:t>
        <w:br/>
        <w:t>Médico (tratamento)</w:t>
        <w:br/>
        <w:t>2dc</w:t>
        <w:br/>
        <w:t>Mensageiro (dentro da cidade) 6ob</w:t>
        <w:br/>
        <w:t>Orador (d.iscurso)</w:t>
        <w:br/>
        <w:t>6dc</w:t>
        <w:br/>
        <w:t>Sacerdote (sacrifício)</w:t>
        <w:br/>
        <w:t>ldc</w:t>
      </w:r>
    </w:p>
    <w:p>
      <w:r>
        <w:br w:type="page"/>
      </w:r>
    </w:p>
    <w:p>
      <w:pPr>
        <w:pStyle w:val="Heading1"/>
      </w:pPr>
      <w:r>
        <w:t>Página 65</w:t>
      </w:r>
    </w:p>
    <w:p>
      <w:r>
        <w:t>A~MA~Y~AS</w:t>
        <w:br/>
        <w:t>Encheiridion</w:t>
        <w:br/>
        <w:t>2dc</w:t>
        <w:br/>
        <w:t>Aspidiské</w:t>
        <w:br/>
        <w:t>ldc</w:t>
        <w:br/>
        <w:t>Gastraphetes</w:t>
        <w:br/>
        <w:t>60dc</w:t>
        <w:br/>
        <w:t>Aspis Hoplon</w:t>
        <w:br/>
        <w:t>4dc</w:t>
        <w:br/>
        <w:t>Hyssos</w:t>
        <w:br/>
        <w:t>ldc</w:t>
        <w:br/>
        <w:t>Chalkaspis</w:t>
        <w:br/>
        <w:t>30dc</w:t>
        <w:br/>
        <w:t>Komos</w:t>
        <w:br/>
        <w:t>2dc</w:t>
        <w:br/>
        <w:t>Halysidootos</w:t>
        <w:br/>
        <w:t>lOdc</w:t>
        <w:br/>
        <w:t>Kopidion ou Machairion</w:t>
        <w:br/>
        <w:t>8dc</w:t>
        <w:br/>
        <w:t>Hcmithoorakion</w:t>
        <w:br/>
        <w:t>20dc</w:t>
        <w:br/>
        <w:t>Kopis ou Machaira</w:t>
        <w:br/>
        <w:t>lSdc</w:t>
        <w:br/>
        <w:t>Knemis ou Proknêmis</w:t>
        <w:br/>
        <w:t>Sdc</w:t>
        <w:br/>
        <w:t>Nykterida</w:t>
        <w:br/>
        <w:t>8dc</w:t>
        <w:br/>
        <w:t>l&lt;.ranos</w:t>
        <w:br/>
        <w:t>10dc</w:t>
        <w:br/>
        <w:t>Pelekys</w:t>
        <w:br/>
        <w:t>12dc</w:t>
        <w:br/>
        <w:t>Lineothoorax</w:t>
        <w:br/>
        <w:t>Sdc</w:t>
        <w:br/>
        <w:t>Ropalo gigam~</w:t>
        <w:br/>
        <w:t>Sob</w:t>
        <w:br/>
        <w:t>Par me</w:t>
        <w:br/>
        <w:t>l dc</w:t>
        <w:br/>
        <w:t>Ropalo grande</w:t>
        <w:br/>
        <w:t>Scb</w:t>
        <w:br/>
        <w:t>Peltarion ou Peite</w:t>
        <w:br/>
        <w:t>ldc</w:t>
        <w:br/>
        <w:t>Ropalo pequena</w:t>
        <w:br/>
        <w:t>lcb</w:t>
        <w:br/>
        <w:t>Pteryges</w:t>
        <w:br/>
        <w:t>ldc</w:t>
        <w:br/>
        <w:t>Sagaris</w:t>
        <w:br/>
        <w:t>10dc</w:t>
        <w:br/>
        <w:t>Spolas</w:t>
        <w:br/>
        <w:t>3dc</w:t>
        <w:br/>
        <w:t>Sagaris grande</w:t>
        <w:br/>
        <w:t>30dc</w:t>
        <w:br/>
        <w:t>Thoorax</w:t>
        <w:br/>
        <w:t>30dc</w:t>
        <w:br/>
        <w:t>Toxon</w:t>
        <w:br/>
        <w:t>25dc</w:t>
        <w:br/>
        <w:t>Thyrcos</w:t>
        <w:br/>
        <w:t>ldc</w:t>
        <w:br/>
        <w:t>Xiphidion</w:t>
        <w:br/>
        <w:t>10dc</w:t>
        <w:br/>
        <w:t>Xiphos</w:t>
        <w:br/>
        <w:t>15dc -</w:t>
        <w:br/>
        <w:t>A~MAS</w:t>
        <w:br/>
        <w:t>Xyele</w:t>
        <w:br/>
        <w:t>2dc</w:t>
        <w:br/>
        <w:t>Aichmê ou Akontion</w:t>
        <w:br/>
        <w:t>lob</w:t>
        <w:br/>
        <w:t>Axiné</w:t>
        <w:br/>
        <w:t>.6dc</w:t>
        <w:br/>
        <w:t>A~TILMA~;!;A</w:t>
        <w:br/>
        <w:t>Bastão</w:t>
        <w:br/>
        <w:t>lcb</w:t>
        <w:br/>
        <w:t>Ballisra</w:t>
        <w:br/>
        <w:t>1.SOOdc</w:t>
        <w:br/>
        <w:t>Discus</w:t>
        <w:br/>
        <w:t>3dc</w:t>
        <w:br/>
        <w:t>Drepanephoros</w:t>
        <w:br/>
        <w:t>500dc</w:t>
        <w:br/>
        <w:t>Dory</w:t>
        <w:br/>
        <w:t>3dc</w:t>
        <w:br/>
        <w:t>Helepolis</w:t>
        <w:br/>
        <w:t>5.000dc</w:t>
        <w:br/>
        <w:t>Drepanon</w:t>
        <w:br/>
        <w:t>6dc</w:t>
        <w:br/>
        <w:t>Katapaltt:s</w:t>
        <w:br/>
        <w:t>3.000dc</w:t>
        <w:br/>
        <w:t>Drepanon grande</w:t>
        <w:br/>
        <w:t>18dc</w:t>
        <w:br/>
        <w:t>Petrobolos</w:t>
        <w:br/>
        <w:t>5.000dc</w:t>
        <w:br/>
        <w:t>Bônus de</w:t>
        <w:br/>
        <w:t>Bônus Máxin10</w:t>
        <w:br/>
        <w:t>Penalidade de</w:t>
        <w:br/>
        <w:t>Falha de</w:t>
        <w:br/>
        <w:t>Dcslocan1cnto</w:t>
        <w:br/>
        <w:t>Peso</w:t>
        <w:br/>
        <w:t>Armaduras</w:t>
        <w:br/>
        <w:t>Armadura</w:t>
        <w:br/>
        <w:t>de DES</w:t>
        <w:br/>
        <w:t>Armadura</w:t>
        <w:br/>
        <w:t>Magia Are.</w:t>
        <w:br/>
        <w:t>Amtat/11r111 úm</w:t>
        <w:br/>
        <w:t>Lineothoorax</w:t>
        <w:br/>
        <w:t>+3</w:t>
        <w:br/>
        <w:t>+5</w:t>
        <w:br/>
        <w:t>-1</w:t>
        <w:br/>
        <w:t>15%</w:t>
        <w:br/>
        <w:t>9m</w:t>
        <w:br/>
        <w:t>6m</w:t>
        <w:br/>
        <w:t>10Kg</w:t>
        <w:br/>
        <w:t>Pteryges</w:t>
        <w:br/>
        <w:t>-ti</w:t>
        <w:br/>
        <w:t>+8</w:t>
        <w:br/>
        <w:t>o</w:t>
        <w:br/>
        <w:t>5%</w:t>
        <w:br/>
        <w:t>9m</w:t>
        <w:br/>
        <w:t>6m</w:t>
        <w:br/>
        <w:t>5Kg</w:t>
        <w:br/>
        <w:t>Spolas</w:t>
        <w:br/>
        <w:t>+2</w:t>
        <w:br/>
        <w:t>+6</w:t>
        <w:br/>
        <w:t>o</w:t>
        <w:br/>
        <w:t>10%</w:t>
        <w:br/>
        <w:t>9m</w:t>
        <w:br/>
        <w:t>6m</w:t>
        <w:br/>
        <w:t>7,SKg</w:t>
        <w:br/>
        <w:t>Anltathims MJdias</w:t>
        <w:br/>
        <w:t>.</w:t>
        <w:br/>
        <w:t>Halysidootos</w:t>
        <w:br/>
        <w:t>+5</w:t>
        <w:br/>
        <w:t>+2</w:t>
        <w:br/>
        <w:t>-5</w:t>
        <w:br/>
        <w:t>30%</w:t>
        <w:br/>
        <w:t>6m</w:t>
        <w:br/>
        <w:t>4,Sm</w:t>
        <w:br/>
        <w:t>15Kg</w:t>
        <w:br/>
        <w:t>Ilenúthoorakion</w:t>
        <w:br/>
        <w:t>+5</w:t>
        <w:br/>
        <w:t>+3</w:t>
        <w:br/>
        <w:t>-4</w:t>
        <w:br/>
        <w:t>25%</w:t>
        <w:br/>
        <w:t>6m</w:t>
        <w:br/>
        <w:t>4,Sm</w:t>
        <w:br/>
        <w:t>20Kg</w:t>
        <w:br/>
        <w:t>Arm11Jiim1 Pn11aas</w:t>
        <w:br/>
        <w:t>Thoorax</w:t>
        <w:br/>
        <w:t>+6</w:t>
        <w:br/>
        <w:t>+ 1</w:t>
        <w:br/>
        <w:t>-6</w:t>
        <w:br/>
        <w:t>35%</w:t>
        <w:br/>
        <w:t>6m</w:t>
        <w:br/>
        <w:t>4,5m</w:t>
        <w:br/>
        <w:t>30Kg</w:t>
        <w:br/>
        <w:t>Bsmdos</w:t>
        <w:br/>
        <w:t>Aspídiské</w:t>
        <w:br/>
        <w:t>+ l</w:t>
        <w:br/>
        <w:t>-</w:t>
        <w:br/>
        <w:t>-1</w:t>
        <w:br/>
        <w:t>5%</w:t>
        <w:br/>
        <w:t>. -</w:t>
        <w:br/>
        <w:t>2,SKg</w:t>
        <w:br/>
        <w:t>Aspis Hoplon</w:t>
        <w:br/>
        <w:t>+2</w:t>
        <w:br/>
        <w:t>-</w:t>
        <w:br/>
        <w:t>-2</w:t>
        <w:br/>
        <w:t>15%</w:t>
        <w:br/>
        <w:t>-</w:t>
        <w:br/>
        <w:t>7,SKg</w:t>
        <w:br/>
        <w:t>Chalkaspis</w:t>
        <w:br/>
        <w:t>+3</w:t>
        <w:br/>
        <w:t>+2 .</w:t>
        <w:br/>
        <w:t>-2</w:t>
        <w:br/>
        <w:t>15%</w:t>
        <w:br/>
        <w:t>-</w:t>
        <w:br/>
        <w:t>12Kg</w:t>
        <w:br/>
        <w:t>Parmc</w:t>
        <w:br/>
        <w:t>+1</w:t>
        <w:br/>
        <w:t>-</w:t>
        <w:br/>
        <w:t>-1</w:t>
        <w:br/>
        <w:t>5%</w:t>
        <w:br/>
        <w:t>-</w:t>
        <w:br/>
        <w:t>2.SKg</w:t>
        <w:br/>
        <w:t>Pelcarion ou Peile</w:t>
        <w:br/>
        <w:t>+1</w:t>
        <w:br/>
        <w:t>-</w:t>
        <w:br/>
        <w:t>-1</w:t>
        <w:br/>
        <w:t>5%</w:t>
        <w:br/>
        <w:t>-</w:t>
        <w:br/>
        <w:t>2,5Kg</w:t>
        <w:br/>
        <w:t>-</w:t>
        <w:br/>
        <w:t>Thyreos</w:t>
        <w:br/>
        <w:t>+2</w:t>
        <w:br/>
        <w:t>-</w:t>
        <w:br/>
        <w:t>-2</w:t>
        <w:br/>
        <w:t>15%</w:t>
        <w:br/>
        <w:t>-</w:t>
        <w:br/>
        <w:t>SKg</w:t>
        <w:br/>
        <w:t>ExJrar ("")</w:t>
        <w:br/>
        <w:t>Knenús ou Proknenús</w:t>
        <w:br/>
        <w:t>+1</w:t>
        <w:br/>
        <w:t>-</w:t>
        <w:br/>
        <w:t>-1</w:t>
        <w:br/>
        <w:t>5%</w:t>
        <w:br/>
        <w:t>-</w:t>
        <w:br/>
        <w:t>3Kg</w:t>
        <w:br/>
        <w:t>KJ:anos</w:t>
        <w:br/>
        <w:t>+ 1</w:t>
        <w:br/>
        <w:t>-</w:t>
        <w:br/>
        <w:t>-1</w:t>
        <w:br/>
        <w:t>10%</w:t>
        <w:br/>
        <w:t>-</w:t>
        <w:br/>
        <w:t>2,5Kg</w:t>
        <w:br/>
        <w:t>(*) extras podem ser usados em conjunto com quaisquer outras armaduras ou escudos</w:t>
        <w:br/>
        <w:t>63</w:t>
      </w:r>
    </w:p>
    <w:p>
      <w:r>
        <w:br w:type="page"/>
      </w:r>
    </w:p>
    <w:p>
      <w:pPr>
        <w:pStyle w:val="Heading1"/>
      </w:pPr>
      <w:r>
        <w:t>Página 66</w:t>
      </w:r>
    </w:p>
    <w:p>
      <w:r>
        <w:t>.A,,,..,,s Simples</w:t>
        <w:br/>
        <w:t>Lnu</w:t>
        <w:br/>
        <w:t>Encheíridion</w:t>
        <w:br/>
        <w:t>1d4</w:t>
        <w:br/>
        <w:t>19-20/x2</w:t>
        <w:br/>
        <w:t>3m</w:t>
        <w:br/>
        <w:t>O,Skg</w:t>
        <w:br/>
        <w:t>Perf ou Cort</w:t>
        <w:br/>
        <w:t>Uma mão</w:t>
        <w:br/>
        <w:t>Drepanon pequena</w:t>
        <w:br/>
        <w:t>1d6</w:t>
        <w:br/>
        <w:t>x2</w:t>
        <w:br/>
        <w:t>-</w:t>
        <w:br/>
        <w:t>1,SKg</w:t>
        <w:br/>
        <w:t>Cort</w:t>
        <w:br/>
        <w:t>Hyssos</w:t>
        <w:br/>
        <w:t>ld6</w:t>
        <w:br/>
        <w:t>x2</w:t>
        <w:br/>
        <w:t>6m</w:t>
        <w:br/>
        <w:t>1,5Kg</w:t>
        <w:br/>
        <w:t>Petf</w:t>
        <w:br/>
        <w:t>Ropalo pequena</w:t>
        <w:br/>
        <w:t>1d6</w:t>
        <w:br/>
        <w:t>x2</w:t>
        <w:br/>
        <w:t>-</w:t>
        <w:br/>
        <w:t>1,SI&lt;g</w:t>
        <w:br/>
        <w:t>Com</w:t>
        <w:br/>
        <w:t>D11as111ãos</w:t>
        <w:br/>
        <w:t>Bastão(*)</w:t>
        <w:br/>
        <w:t>ld6</w:t>
        <w:br/>
        <w:t>x2</w:t>
        <w:br/>
        <w:t>2Kg</w:t>
        <w:br/>
        <w:t>Con</w:t>
        <w:br/>
        <w:t>Kontos</w:t>
        <w:br/>
        <w:t>td8</w:t>
        <w:br/>
        <w:t>x3</w:t>
        <w:br/>
        <w:t>6m</w:t>
        <w:br/>
        <w:t>3Kg</w:t>
        <w:br/>
        <w:t>Petf</w:t>
        <w:br/>
        <w:t>Ropalo grande</w:t>
        <w:br/>
        <w:t>ld8</w:t>
        <w:br/>
        <w:t>x2</w:t>
        <w:br/>
        <w:t>-</w:t>
        <w:br/>
        <w:t>2,SKg</w:t>
        <w:br/>
        <w:t>Con</w:t>
        <w:br/>
        <w:t>Alaq11e à Dislâ11áa</w:t>
        <w:br/>
        <w:t>Aichmê ou Akontion</w:t>
        <w:br/>
        <w:t>td6</w:t>
        <w:br/>
        <w:t>x2</w:t>
        <w:br/>
        <w:t>9m</w:t>
        <w:br/>
        <w:t>1Kg</w:t>
        <w:br/>
        <w:t>Petf</w:t>
        <w:br/>
        <w:t>Amras Co11t11tu</w:t>
        <w:br/>
        <w:t>Le11es</w:t>
        <w:br/>
        <w:t>Axiné</w:t>
        <w:br/>
        <w:t>1d6</w:t>
        <w:br/>
        <w:t>x3</w:t>
        <w:br/>
        <w:t>-</w:t>
        <w:br/>
        <w:t>1,SKg</w:t>
        <w:br/>
        <w:t>Cort</w:t>
        <w:br/>
        <w:t>Kopidion ou Machairion</w:t>
        <w:br/>
        <w:t>td4</w:t>
        <w:br/>
        <w:t>18-20/x2</w:t>
        <w:br/>
        <w:t>-</w:t>
        <w:br/>
        <w:t>1Kg</w:t>
        <w:br/>
        <w:t>Cort</w:t>
        <w:br/>
        <w:t>Nykterida</w:t>
        <w:br/>
        <w:t>ld6</w:t>
        <w:br/>
        <w:t>x2</w:t>
        <w:br/>
        <w:t>3m</w:t>
        <w:br/>
        <w:t>1Kg</w:t>
        <w:br/>
        <w:t>Core</w:t>
        <w:br/>
        <w:t>Xipbidion</w:t>
        <w:br/>
        <w:t>ld6</w:t>
        <w:br/>
        <w:t>19-20/x2</w:t>
        <w:br/>
        <w:t>-</w:t>
        <w:br/>
        <w:t>1Kg</w:t>
        <w:br/>
        <w:t>Pecf</w:t>
        <w:br/>
        <w:t>U111a111ão</w:t>
        <w:br/>
        <w:t>Kopis ou Machaira</w:t>
        <w:br/>
        <w:t>1d6</w:t>
        <w:br/>
        <w:t>18-20/x2</w:t>
        <w:br/>
        <w:t>-</w:t>
        <w:br/>
        <w:t>2Kg</w:t>
        <w:br/>
        <w:t>Cort</w:t>
        <w:br/>
        <w:t>Pelekys</w:t>
        <w:br/>
        <w:t>td8</w:t>
        <w:br/>
        <w:t>x3</w:t>
        <w:br/>
        <w:t>-</w:t>
        <w:br/>
        <w:t>2,SKg</w:t>
        <w:br/>
        <w:t>Con</w:t>
        <w:br/>
        <w:t>Sagaris</w:t>
        <w:br/>
        <w:t>1d8</w:t>
        <w:br/>
        <w:t>x3</w:t>
        <w:br/>
        <w:t>-</w:t>
        <w:br/>
        <w:t>3Kg</w:t>
        <w:br/>
        <w:t>Cort</w:t>
        <w:br/>
        <w:t>Xiphos</w:t>
        <w:br/>
        <w:t>ld8</w:t>
        <w:br/>
        <w:t>19-20/x2</w:t>
        <w:br/>
        <w:t>-</w:t>
        <w:br/>
        <w:t>2Kg</w:t>
        <w:br/>
        <w:t>Cort</w:t>
        <w:br/>
        <w:t>D11as mãos</w:t>
        <w:br/>
        <w:t>Dory (**)</w:t>
        <w:br/>
        <w:t>td8</w:t>
        <w:br/>
        <w:t>x3</w:t>
        <w:br/>
        <w:t>-</w:t>
        <w:br/>
        <w:t>4,SKg</w:t>
        <w:br/>
        <w:t>Petf</w:t>
        <w:br/>
        <w:t>Ropalo gigante</w:t>
        <w:br/>
        <w:t>1d8</w:t>
        <w:br/>
        <w:t>x3</w:t>
        <w:br/>
        <w:t>-</w:t>
        <w:br/>
        <w:t>4Kg</w:t>
        <w:br/>
        <w:t>Con</w:t>
        <w:br/>
        <w:t>Saga.is grande</w:t>
        <w:br/>
        <w:t>1d12</w:t>
        <w:br/>
        <w:t>x3</w:t>
        <w:br/>
        <w:t>-</w:t>
        <w:br/>
        <w:t>6Kg</w:t>
        <w:br/>
        <w:t>Cort</w:t>
        <w:br/>
        <w:t>A1aq11e à Distânda</w:t>
        <w:br/>
        <w:t>Toxon</w:t>
        <w:br/>
        <w:t>ld8</w:t>
        <w:br/>
        <w:t>x3</w:t>
        <w:br/>
        <w:t>30m</w:t>
        <w:br/>
        <w:t>1,5Kg</w:t>
        <w:br/>
        <w:t>Perf</w:t>
        <w:br/>
        <w:t>Amras ExólÚIU</w:t>
        <w:br/>
        <w:t>Levt!</w:t>
        <w:br/>
        <w:t>Xyele</w:t>
        <w:br/>
        <w:t>ld6</w:t>
        <w:br/>
        <w:t>18-20/x2</w:t>
        <w:br/>
        <w:t>-</w:t>
        <w:br/>
        <w:t>0,5Kg</w:t>
        <w:br/>
        <w:t>Cort</w:t>
        <w:br/>
        <w:t>D11as mãos</w:t>
        <w:br/>
        <w:t>Drepanon grande</w:t>
        <w:br/>
        <w:t>2d4</w:t>
        <w:br/>
        <w:t>x4</w:t>
        <w:br/>
        <w:t>-</w:t>
        <w:br/>
        <w:t>Skg</w:t>
        <w:br/>
        <w:t>Cortou Perf</w:t>
        <w:br/>
        <w:t>Alaq11e à Distânda</w:t>
        <w:br/>
        <w:t>Discus</w:t>
        <w:br/>
        <w:t>ld6</w:t>
        <w:br/>
        <w:t>19-ZO/x2</w:t>
        <w:br/>
        <w:t>6m</w:t>
        <w:br/>
        <w:t>0,SKg</w:t>
        <w:br/>
        <w:t>Cort</w:t>
        <w:br/>
        <w:t>Gasuaphetes</w:t>
        <w:br/>
        <w:t>1d8</w:t>
        <w:br/>
        <w:t>19-20/x2</w:t>
        <w:br/>
        <w:t>24m</w:t>
        <w:br/>
        <w:t>20Kg</w:t>
        <w:br/>
        <w:t>Perf</w:t>
        <w:br/>
        <w:t>(*) essa arma pode ser usada como arma dupla</w:t>
        <w:br/>
        <w:t>(**) essa arma tem alcance de 3m</w:t>
      </w:r>
    </w:p>
    <w:p>
      <w:r>
        <w:br w:type="page"/>
      </w:r>
    </w:p>
    <w:p>
      <w:pPr>
        <w:pStyle w:val="Heading1"/>
      </w:pPr>
      <w:r>
        <w:t>Página 67</w:t>
      </w:r>
    </w:p>
    <w:p>
      <w:r>
        <w:t>Arma</w:t>
        <w:br/>
        <w:t>Dano</w:t>
        <w:br/>
        <w:t>Corpo-a-corpo</w:t>
        <w:br/>
        <w:t>Axiné</w:t>
        <w:br/>
        <w:t>1d4</w:t>
        <w:br/>
        <w:t>Bastfo (2 mãos)</w:t>
        <w:br/>
        <w:t>1d4</w:t>
        <w:br/>
        <w:t>Dory (2 màos, alcance)</w:t>
        <w:br/>
        <w:t>1d6+2</w:t>
        <w:br/>
        <w:t>Drepanon</w:t>
        <w:br/>
        <w:t>1d6</w:t>
        <w:br/>
        <w:t>Drepanon Grande (2 mãos)</w:t>
        <w:br/>
        <w:t>1d6+2</w:t>
        <w:br/>
        <w:t>Encheiridion</w:t>
        <w:br/>
        <w:t>/ 1d4</w:t>
        <w:br/>
        <w:t>Hyssos</w:t>
        <w:br/>
        <w:t>1d6</w:t>
        <w:br/>
        <w:t>Kontos (2 mãos)</w:t>
        <w:br/>
        <w:t>1d6+1</w:t>
        <w:br/>
        <w:t>Kopidion ou Machairion</w:t>
        <w:br/>
        <w:t>1d6</w:t>
        <w:br/>
        <w:t>Kopis ou tvlachaira</w:t>
        <w:br/>
        <w:t>ld6+1</w:t>
        <w:br/>
        <w:t>Pelekys</w:t>
        <w:br/>
        <w:t>1d6</w:t>
        <w:br/>
        <w:t>Ropalo gigante (2 mãos)</w:t>
        <w:br/>
        <w:t>ld6+2</w:t>
        <w:br/>
        <w:t>Ropalo grande</w:t>
        <w:br/>
        <w:t>ld6</w:t>
        <w:br/>
        <w:t>Ropalo pequena</w:t>
        <w:br/>
        <w:t>I 1d4</w:t>
        <w:br/>
        <w:t>Saga ris</w:t>
        <w:br/>
        <w:t>1d6</w:t>
        <w:br/>
        <w:t>Sagaris grande (2 mãos)</w:t>
        <w:br/>
        <w:t>1d6+2</w:t>
        <w:br/>
        <w:t>Xiphidion</w:t>
        <w:br/>
        <w:t>1d6</w:t>
        <w:br/>
        <w:t>Xiphos</w:t>
        <w:br/>
        <w:t>1d6+2</w:t>
        <w:br/>
        <w:t>Xyclc</w:t>
        <w:br/>
        <w:t>f 1d4</w:t>
        <w:br/>
        <w:t>Longt1 distância</w:t>
        <w:br/>
        <w:t>Aichmi: ou Akomion</w:t>
        <w:br/>
        <w:t>/ ld4</w:t>
        <w:br/>
        <w:t>Discus</w:t>
        <w:br/>
        <w:t>/ 1cl4</w:t>
        <w:br/>
        <w:t>Gastraphetes (2 mãos)</w:t>
        <w:br/>
        <w:t>ld6+2</w:t>
        <w:br/>
        <w:t>Nykterida</w:t>
        <w:br/>
        <w:t>/ 1d4</w:t>
        <w:br/>
        <w:t>Toxon (2 mãos)</w:t>
        <w:br/>
        <w:t>1d6+2</w:t>
        <w:br/>
        <w:t>~ltéS-&gt;lt;!;MéS, éltMéS M6~HAS,</w:t>
        <w:br/>
        <w:t>ékMél&gt;!!ké$ ~ KltV~AT$AL;!;</w:t>
        <w:br/>
        <w:t>Peso</w:t>
        <w:br/>
        <w:t>1,SKg</w:t>
        <w:br/>
        <w:t>2Kg</w:t>
        <w:br/>
        <w:t>4,5Kg</w:t>
        <w:br/>
        <w:t>1,SKg</w:t>
        <w:br/>
        <w:t>5Kg</w:t>
        <w:br/>
        <w:t>0,5Kg</w:t>
        <w:br/>
        <w:t>1,5Kg</w:t>
        <w:br/>
        <w:t>3Kg</w:t>
        <w:br/>
        <w:t>1Kg</w:t>
        <w:br/>
        <w:t>2Kg</w:t>
        <w:br/>
        <w:t>2,SKg</w:t>
        <w:br/>
        <w:t>4Kg</w:t>
        <w:br/>
        <w:t>2,5Kg</w:t>
        <w:br/>
        <w:t>1,5Kg</w:t>
        <w:br/>
        <w:t>3Kg</w:t>
        <w:br/>
        <w:t>6Kg</w:t>
        <w:br/>
        <w:t>!Kg</w:t>
        <w:br/>
        <w:t>2Kg</w:t>
        <w:br/>
        <w:t>0,5Kg</w:t>
        <w:br/>
        <w:t>1Kg</w:t>
        <w:br/>
        <w:t>0,5Kg</w:t>
        <w:br/>
        <w:t>20Kg</w:t>
        <w:br/>
        <w:t>1Kg</w:t>
        <w:br/>
        <w:t>1,SKg</w:t>
        <w:br/>
        <w:t>Armas e armaduras obras-primas podem ser adquiridas</w:t>
        <w:br/>
        <w:t>normalmente conforme as regras descritas no livro do jogador.</w:t>
        <w:br/>
        <w:t>Armas ou armaduras mágicas - do tipo que podem</w:t>
        <w:br/>
        <w:t>ser criadas por PJs manipuladores de magia arcana - não</w:t>
        <w:br/>
        <w:t>existem no NeoKosmos. Qualquer arma ou armadura</w:t>
        <w:br/>
        <w:t>mágica cm NeoKosmos é um item de nível Artefato, e</w:t>
        <w:br/>
        <w:t>guase sempre envolve interferência divina em sua origem.</w:t>
        <w:br/>
        <w:t>Estes itens não deveriam ser prontamente disponíveis</w:t>
        <w:br/>
        <w:t>para os jogadores.</w:t>
        <w:br/>
        <w:t>Armas e armaduras podem ser feitos de kryoatsali, a</w:t>
        <w:br/>
        <w:t>liga metálica desenvolvida pelos Orosidai e que até</w:t>
        <w:br/>
        <w:t>Armadura</w:t>
        <w:br/>
        <w:t>IP</w:t>
        <w:br/>
        <w:t>DEX /</w:t>
        <w:br/>
        <w:t>Peso</w:t>
        <w:br/>
        <w:t>AGI</w:t>
        <w:br/>
        <w:t>Aspidiské (escudo)</w:t>
        <w:br/>
        <w:t>1</w:t>
        <w:br/>
        <w:t>. -1 /o</w:t>
        <w:br/>
        <w:t>2,5Kg</w:t>
        <w:br/>
        <w:t>Aspis Hoplon (escudo)</w:t>
        <w:br/>
        <w:t>2</w:t>
        <w:br/>
        <w:t>-1 / -1</w:t>
        <w:br/>
        <w:t>7,5Kg</w:t>
        <w:br/>
        <w:t>Chalkaspis (escudo)</w:t>
        <w:br/>
        <w:t>3</w:t>
        <w:br/>
        <w:t>-2 / -2</w:t>
        <w:br/>
        <w:t>12Kg</w:t>
        <w:br/>
        <w:t>Halysidootos</w:t>
        <w:br/>
        <w:t>3</w:t>
        <w:br/>
        <w:t>-4 / 3</w:t>
        <w:br/>
        <w:t>15Kg</w:t>
        <w:br/>
        <w:t>Hemithoorakion</w:t>
        <w:br/>
        <w:t>4</w:t>
        <w:br/>
        <w:t>-2 / -4</w:t>
        <w:br/>
        <w:t>20Kg</w:t>
        <w:br/>
        <w:t>Knémis ou Proknémis (pode</w:t>
        <w:br/>
        <w:t>ser usado em conjunto com</w:t>
        <w:br/>
        <w:t>1</w:t>
        <w:br/>
        <w:t>o/ -1</w:t>
        <w:br/>
        <w:t>3Kg</w:t>
        <w:br/>
        <w:t>outra armadura)</w:t>
        <w:br/>
        <w:t>Kranos (pode ser usado em</w:t>
        <w:br/>
        <w:t>1</w:t>
        <w:br/>
        <w:t>o/ -1</w:t>
        <w:br/>
        <w:t>2,5Kg</w:t>
        <w:br/>
        <w:t>conjunto com oucra armadu.rn)</w:t>
        <w:br/>
        <w:t>Llneothoorax</w:t>
        <w:br/>
        <w:t>2</w:t>
        <w:br/>
        <w:t>-1 / -1</w:t>
        <w:br/>
        <w:t>10Kg</w:t>
        <w:br/>
        <w:t>Parme (escudo)</w:t>
        <w:br/>
        <w:t>l</w:t>
        <w:br/>
        <w:t>-1 / o</w:t>
        <w:br/>
        <w:t>2,5Kg</w:t>
        <w:br/>
        <w:t>Peltarion ou Peite (escudo)</w:t>
        <w:br/>
        <w:t>1</w:t>
        <w:br/>
        <w:t>-! /o</w:t>
        <w:br/>
        <w:t>2,5Kg</w:t>
        <w:br/>
        <w:t>Pteryges</w:t>
        <w:br/>
        <w:t>1</w:t>
        <w:br/>
        <w:t>-1 /o</w:t>
        <w:br/>
        <w:t>5Kg</w:t>
        <w:br/>
        <w:t>Spolas</w:t>
        <w:br/>
        <w:t>1</w:t>
        <w:br/>
        <w:t>-1 / o</w:t>
        <w:br/>
        <w:t>7,5Kg</w:t>
        <w:br/>
        <w:t>Thoorax</w:t>
        <w:br/>
        <w:t>5</w:t>
        <w:br/>
        <w:t>-3 / -4</w:t>
        <w:br/>
        <w:t>30Kg</w:t>
        <w:br/>
        <w:t>Thyreos (escudo)</w:t>
        <w:br/>
        <w:t>1</w:t>
        <w:br/>
        <w:t>-1 /o</w:t>
        <w:br/>
        <w:t>5Kg</w:t>
        <w:br/>
        <w:t>itens são mais leves, duráveis e resistentes. Armas e</w:t>
        <w:br/>
        <w:t>armaduras feitas de kryoatsali se comportam como se</w:t>
        <w:br/>
        <w:t>fossem itens mágicos +1, porém o item é completamente</w:t>
        <w:br/>
        <w:t>mundano: ele não acusa positivo em DetectarMagia, não pode</w:t>
        <w:br/>
        <w:t>ser de nenhuma forma Dissipado, etc. Itens de kryoatsali não</w:t>
        <w:br/>
        <w:t>são encontrados à venda, pelo menos não abertamente. No</w:t>
        <w:br/>
        <w:t>"mercado negro", mesmo uma simples cncheiridion de</w:t>
        <w:br/>
        <w:t>kryoatsali alcança preços superiores à S.OOOdc.</w:t>
        <w:br/>
        <w:t>AltMAS, AltMAl&gt;!!ltéS,</w:t>
        <w:br/>
        <w:t>~~!!!&gt;éM~T~S ~ T~ltM~S ~LUé~S</w:t>
        <w:br/>
        <w:t>Aichme ou Akontion: Pequena lança do tipo 'azagaia'</w:t>
        <w:br/>
        <w:t>com cerca de 1 metro de comprimento. Geralmente não é</w:t>
        <w:br/>
        <w:t>utilizada para combates corpo-a-corpo, sendo mais efetiva</w:t>
        <w:br/>
        <w:t>quando arremessada. O guerreiro que as usa é chamado</w:t>
        <w:br/>
        <w:t>Aichmophoros, Akontisres.</w:t>
        <w:br/>
        <w:t>Aspidiské: Escudo pequeno e arredondado, feito de</w:t>
        <w:br/>
        <w:t>madeira e bronze.</w:t>
        <w:br/>
        <w:t>Aspis Hoplon: Tipo de escudo pesado feito de</w:t>
        <w:br/>
        <w:t>madeira e revestido em bronze. Um es·cudo maior, de um</w:t>
        <w:br/>
        <w:t>hoplita, também é chamado de Aspis Koilc que significa</w:t>
        <w:br/>
        <w:t>'escudo-côncavo'.</w:t>
        <w:br/>
        <w:t>Axine: Típico machado de guerra, de uma face.</w:t>
        <w:br/>
        <w:t>Ballista: Balista. Peça de artilharia que consiste de</w:t>
        <w:br/>
        <w:t>um grande arco, à base de torção, apoiado em um suporte,</w:t>
        <w:br/>
        <w:t>que dispara projéteis esféricos de bronze ou ferro.</w:t>
        <w:br/>
        <w:t>Chalkaspis: Escudo pesado feito totalmente de bronze,</w:t>
        <w:br/>
        <w:t>de forma retangular. Muito popular entre os Orosidai.</w:t>
        <w:br/>
        <w:t>Discus: Disco de metal, leve, muito parecido com</w:t>
        <w:br/>
        <w:t>os utilizados por atletas, mas que possui as bordas</w:t>
        <w:br/>
        <w:t>~</w:t>
        <w:br/>
        <w:t>ofiod&gt;&lt; oo moJh,d&gt;&lt;.</w:t>
        <w:br/>
        <w:t>I~ ~~~~~~~~~~~~~~~~~</w:t>
        <w:br/>
        <w:t>hoje guardam o segredo de sua manufatura. Estes</w:t>
      </w:r>
    </w:p>
    <w:p>
      <w:r>
        <w:br w:type="page"/>
      </w:r>
    </w:p>
    <w:p>
      <w:pPr>
        <w:pStyle w:val="Heading1"/>
      </w:pPr>
      <w:r>
        <w:t>Página 68</w:t>
      </w:r>
    </w:p>
    <w:p>
      <w:r>
        <w:t>Dory: A lança típica de um hoplita. Mede de 2,5 a 3</w:t>
        <w:br/>
        <w:t>metros. Pesada e feita de puro carvalho, é capaz de atravessar</w:t>
        <w:br/>
        <w:t>um escudo dada a intensidade do golpe. Possui duas</w:t>
        <w:br/>
        <w:t>ponteiras de ferro ou bronze. A ponteira da extremidade</w:t>
        <w:br/>
        <w:t>inferior, menor, é feita tanto para melhor balancear como</w:t>
        <w:br/>
        <w:t>também para golpear.</w:t>
        <w:br/>
        <w:t>Drepanephoros: Carro de guerra, equipado com foices na</w:t>
        <w:br/>
        <w:t>rodas. Geralmente tripulado por wn aw:iga, ou condutor, e wn</w:t>
        <w:br/>
        <w:t>nobre equipado com 'foxon ou J\.íchme.</w:t>
        <w:br/>
        <w:t>Drepanon: Foice de guerra. A grande lâmina é em</w:t>
        <w:br/>
        <w:t>forma de 'meia lua' com 30 centímetros de comprimento.</w:t>
        <w:br/>
        <w:t>Encheiridion: Adaga pequena com lâmina de não</w:t>
        <w:br/>
        <w:t>mais de 15 centímetros.</w:t>
        <w:br/>
        <w:t>Gastraphetes: Tipo de besta, pesada, que dispara</w:t>
        <w:br/>
        <w:t>projéteis de bronze ou ferro. Embora seja uma arma de</w:t>
        <w:br/>
        <w:t>grande poderio, não é de fácil manuseio e é imprecisa.</w:t>
        <w:br/>
        <w:t>Devido ao seu peso considerável, o guerreiro precisa apoiála em sua barriga para evitar o grande recuo.</w:t>
        <w:br/>
        <w:t>Halysidootos: Armadura tipo cota de malha, feita</w:t>
        <w:br/>
        <w:t>de anéis de bronze ou ferro.</w:t>
        <w:br/>
        <w:t>Helepolis: Grandes torres de cerco, móveis, com</w:t>
        <w:br/>
        <w:t>cerca de 30 metros de alLura. São utilizados mais 200 homens</w:t>
        <w:br/>
        <w:t>para conseguir movê-la. É dividida em nove níveis. Nos</w:t>
        <w:br/>
        <w:t>níveis inferiores encontram-se grandes catapultas, nos</w:t>
        <w:br/>
        <w:t>intermediários as balestras de médio porte e nos superiores</w:t>
        <w:br/>
        <w:t>pequenas catapultas. Sua estrutura, toda em madeira, é</w:t>
        <w:br/>
        <w:t>revestida de peles de animais e placas de bronze.</w:t>
        <w:br/>
        <w:t>Hemithoorakion: Meia-couraça, armadura que cobre</w:t>
        <w:br/>
        <w:t>apenas o peito e o abdômen.</w:t>
        <w:br/>
        <w:t>Hoplites: Guerreiro com panóplia completa, hoplita.</w:t>
        <w:br/>
        <w:t>Hyssos: Tipo de lança pequena, com cerca de 1,5</w:t>
        <w:br/>
        <w:t>metro de comprimento, muito usada por mercenários e</w:t>
        <w:br/>
        <w:t>batedores para combates corpo-a-corpo, ou corno 'azagaia'.</w:t>
        <w:br/>
        <w:t>Katapaltes: 'Esmaga - Escudos'. Peça de artilharia</w:t>
        <w:br/>
        <w:t>que se assemelha a um grande arco composto, que se utiliza</w:t>
        <w:br/>
        <w:t>de grandes setas de ferro ou bronze. O artilheiro é chamado</w:t>
        <w:br/>
        <w:t>de Karapeltaphetes.</w:t>
        <w:br/>
        <w:t>Knêmis ou Proknemis: Grevas. Caneleira geralmente feita</w:t>
        <w:br/>
        <w:t>de bronze, mas também trabalhada em couro ctuiido e ferro.</w:t>
        <w:br/>
        <w:t>Kontos: Lança militar de uma ponteira, utilizadas por</w:t>
        <w:br/>
        <w:t>tropas de infantaria leve e auxiliar, com cerca de 1,80 a 2,00</w:t>
        <w:br/>
        <w:t>metros. O guerreiro que a carrega em combate é comumente</w:t>
        <w:br/>
        <w:t>denominado Komophoros.</w:t>
        <w:br/>
        <w:t>Kopidion ou Machairion: Tipo ele faca com lâmina</w:t>
        <w:br/>
        <w:t>curva. Uma representação menor &lt;la Kopis. A lâmina</w:t>
        <w:br/>
        <w:t>costuma ter cerca de 30 centímetros.</w:t>
        <w:br/>
        <w:t>Kopis ou Machaira: Espada pesada com lâmina</w:t>
        <w:br/>
        <w:t>encurvada de cerca de 45 centímetros. Pode-se designar um</w:t>
        <w:br/>
        <w:t>soldado hábil no combate em espada desse tipo como</w:t>
        <w:br/>
        <w:t>Machairophoros.</w:t>
        <w:br/>
        <w:t>Kranos: Elmo fechado. É o tipo de elmo preferido</w:t>
        <w:br/>
        <w:t>entres os hoplitas. Geralmente adornado com crinas de</w:t>
        <w:br/>
        <w:t>cavalo, representando patente militar ou posição social.</w:t>
        <w:br/>
        <w:t>Lineothoorax: i::orselete de linho reforçado</w:t>
        <w:br/>
        <w:t>Nykterida: Machado de arremesso de dois gumes.</w:t>
        <w:br/>
        <w:t>O nome deriva da forma das lâminas se assemelharem u</w:t>
        <w:br/>
        <w:t>duas asas de morcego.</w:t>
        <w:br/>
        <w:t>Panoplia: Equipamento de guerra completo: espada,</w:t>
        <w:br/>
        <w:t>lança, escudo, elmo, armadura. Panóplia.</w:t>
        <w:br/>
        <w:t>Parme; Égide. Tipo de broquel, escudo pequeno. É</w:t>
        <w:br/>
        <w:t>muito utilizado pelas guerreiras Setídanes.</w:t>
        <w:br/>
        <w:t>Pelekys: Pesado martelo de combate. Quem o utiliza</w:t>
        <w:br/>
        <w:t>é denominado Pelekophoros.</w:t>
        <w:br/>
        <w:t>Peltarion ou Pelte: Escudo leve em formato de meialua. Geralmente é feito de madeira e revestido com couro,</w:t>
        <w:br/>
        <w:t>mas também pode ser feito com pele de animal curtido. O</w:t>
        <w:br/>
        <w:t>guerreiro que o carrega é o Peltastes, que normalmente ataca</w:t>
        <w:br/>
        <w:t>armado com Aichme.</w:t>
        <w:br/>
        <w:t>Pemekomoros: Navio de guerra de médio porte, de 25</w:t>
        <w:br/>
        <w:t>a 30 metros de comprimento. Comporta cerca de 75 homens,</w:t>
        <w:br/>
        <w:t>sendo que 50 são remadores, divididos em duas fileiras de 25</w:t>
        <w:br/>
        <w:t>homens cada. Um grupo de 10 hoplitas e 10 arqueiros é a</w:t>
        <w:br/>
        <w:t>principal força de ataque dessa embarcação. Existe ainda 3</w:t>
        <w:br/>
        <w:t>marinheiros auxiliares, um sub-oficial e um oficial. Algumas</w:t>
        <w:br/>
        <w:t>versões são usadas apenas como transporte de tropas.</w:t>
        <w:br/>
        <w:t>Petrobolos: Peças de artilharia que disparam, à base</w:t>
        <w:br/>
        <w:t>de torção, enormes blocos de pedra capazes de destruir</w:t>
        <w:br/>
        <w:t>muros fortificados e edificações. Catapulta convencional.</w:t>
        <w:br/>
        <w:t>Pilos: Proteção de feltro ou pele usada por baixo do</w:t>
        <w:br/>
        <w:t>elmo. Algumas polis utilizam urna versão em metal do Pilas</w:t>
        <w:br/>
        <w:t>para equipar as tropas de infantaria leve.</w:t>
        <w:br/>
        <w:t>Pteryges: Tiras paralelas de couro ou linho reforçado</w:t>
        <w:br/>
        <w:t>presas próximas da cintura, para garantir proteção às pernas.</w:t>
        <w:br/>
        <w:t>Ropalo: Uma simples clava de madeira, de diversos</w:t>
        <w:br/>
        <w:t>tamunhos. Normalmente é umu armu improvisadu (uma</w:t>
        <w:br/>
        <w:t>lança quebrada pode virar uma Ropalo!), mas heróis como</w:t>
        <w:br/>
        <w:t>Herakles já ensinaram às pessoas que devem temer o poder</w:t>
        <w:br/>
        <w:t>de uma "naca" de pau.</w:t>
        <w:br/>
        <w:t>Sagaris: Machad0 pesado de guerra, de lâmina dupla.</w:t>
        <w:br/>
        <w:t>Salpinx: Instrumento de sopro usado para tocar as</w:t>
        <w:br/>
        <w:t>marchas de guerras e ordens às tropas; Salpinktes é o nome</w:t>
        <w:br/>
        <w:t>de quem o utiliza.</w:t>
        <w:br/>
        <w:t>Sema: Estandarte com as cores do exército, efígies,</w:t>
        <w:br/>
        <w:t>brasões. O porta-estandarte é denominado Semeiophoros.</w:t>
        <w:br/>
        <w:t>Skifa: Também chamada de 'vespas ', são tipos de anéis</w:t>
        <w:br/>
        <w:t>ou argolas feitas em bronze que possuem 'espinhos', parecidos</w:t>
        <w:br/>
        <w:t>com ferrões, que servem tanto para 'adornar' os cabelos como</w:t>
        <w:br/>
        <w:t>também impeclir que um oponente os agarre durante uma luta.</w:t>
        <w:br/>
        <w:t>Foi Lillla invenção dos guerreiros de Lykurgia, dada a sua</w:t>
        <w:br/>
        <w:t>tradição em deixar os cabelos compridos, mas que logo foi</w:t>
        <w:br/>
        <w:t>adotada em várias partes do continente.</w:t>
        <w:br/>
        <w:t>Spolas: Armadura leve de couro ou tecido grosso.</w:t>
        <w:br/>
        <w:t>Thoorax: Couraça completa, que cobre o peito,</w:t>
        <w:br/>
        <w:t>abdômen e_costas.</w:t>
        <w:br/>
        <w:t>Thyreos: Escudo grande e ovalado não muito pesado,</w:t>
        <w:br/>
        <w:t>geralmente feito apenas de madeira e sem o acabamento</w:t>
        <w:br/>
        <w:t>em bronze, muito utilizado por tropas auxiliares e</w:t>
        <w:br/>
        <w:t>mercenárias em escaramuças. O guerreiro é</w:t>
        <w:br/>
        <w:t>e placas de couro.</w:t>
        <w:br/>
        <w:t>~</w:t>
        <w:br/>
        <w:t>ilEG1G1G1ilEG1G1G1 ilEG1G1G1ilEG1G1G1lli .A</w:t>
        <w:br/>
        <w:t>-~---ra=ra=ra--~--: ra=ra""""ra"'"'"~-: ra~ra"""'"ra-~-ra-ra-ra-~</w:t>
        <w:br/>
        <w:t>denominado Thyreophoros.</w:t>
      </w:r>
    </w:p>
    <w:p>
      <w:r>
        <w:br w:type="page"/>
      </w:r>
    </w:p>
    <w:p>
      <w:pPr>
        <w:pStyle w:val="Heading1"/>
      </w:pPr>
      <w:r>
        <w:t>Página 69</w:t>
      </w:r>
    </w:p>
    <w:p>
      <w:r>
        <w:t>66</w:t>
        <w:br/>
        <w:t>kvntvs</w:t>
        <w:br/>
        <w:t>xirki~ivn</w:t>
        <w:br/>
        <w:t>~</w:t>
        <w:br/>
        <w:t>kvri~i"n</w:t>
      </w:r>
    </w:p>
    <w:p>
      <w:r>
        <w:br w:type="page"/>
      </w:r>
    </w:p>
    <w:p>
      <w:pPr>
        <w:pStyle w:val="Heading1"/>
      </w:pPr>
      <w:r>
        <w:t>Página 70</w:t>
      </w:r>
    </w:p>
    <w:p>
      <w:r>
        <w:t>xi;ete</w:t>
        <w:br/>
        <w:t>.</w:t>
        <w:br/>
        <w:t>s~~~ris</w:t>
        <w:br/>
        <w:t>(nrwm.Vf.-l</w:t>
        <w:br/>
        <w:t>e1rV'.-n~e)</w:t>
        <w:br/>
        <w:t>~Í5l-vtS ~</w:t>
        <w:br/>
        <w:t>67</w:t>
        <w:br/>
        <w:t>~rer~n"n</w:t>
        <w:br/>
        <w:t>&lt;;n-']!:'e.n~ e</w:t>
        <w:br/>
        <w:t>1rA-nt{eJ</w:t>
      </w:r>
    </w:p>
    <w:p>
      <w:r>
        <w:br w:type="page"/>
      </w:r>
    </w:p>
    <w:p>
      <w:pPr>
        <w:pStyle w:val="Heading1"/>
      </w:pPr>
      <w:r>
        <w:t>Página 71</w:t>
      </w:r>
    </w:p>
    <w:p>
      <w:r>
        <w:t>Toxon: Tipo de arco médio. O arqueiro é denominado Toxores.</w:t>
        <w:br/>
        <w:t>Triakontoros: Navio de guerra de pequeno porte, com</w:t>
        <w:br/>
        <w:t>cerca de 18 a 20 metros de comprimento. Comporta cerca de</w:t>
        <w:br/>
        <w:t>45 homens, sendo que 30 são remadores, divididos em duas</w:t>
        <w:br/>
        <w:t>fileiras de 15 homens cada. Um grupo de 10 arqueiros é a</w:t>
        <w:br/>
        <w:t>principal força de ataque dessa embarcação. Existe ainda 2</w:t>
        <w:br/>
        <w:t>mai.inheíros auxiliares, um sub-oficial e dois oficiais.</w:t>
        <w:br/>
        <w:t>Trieres: Trirreme. É o principal tipo de navio de guerra,</w:t>
        <w:br/>
        <w:t>com mais de 45 metros de cotnptitnento. Comporta cerca de</w:t>
        <w:br/>
        <w:t>210 homens, sendo que 170 são remadores, que são a principal</w:t>
        <w:br/>
        <w:t>força motora da embarcação, sendo que a vela principal não é</w:t>
        <w:br/>
        <w:t>usada durame as manobras militares. Esses homens estão</w:t>
        <w:br/>
        <w:t>divididos em três filas, quase que totalmente sobrepostas, em</w:t>
        <w:br/>
        <w:t>cada lado - na fileira superior (thranitai) encontram-se 31, e na</w:t>
        <w:br/>
        <w:t>intermediária (zygitai) e inferior (thalamitai) 27. Existe ainda 5</w:t>
        <w:br/>
        <w:t>marinheiros auxiliares, 2 carpinteiros, sub-oficial e dois oficiais.</w:t>
        <w:br/>
        <w:t>Uma força composta por 20 hoplitas e 10 arqueiros formam</w:t>
        <w:br/>
        <w:t>as equipes de ataque e defesa do navio. É eqLúpado com um</w:t>
        <w:br/>
        <w:t>espigão de ferro, na proa, para avariar ou afundar embarcações</w:t>
        <w:br/>
        <w:t>inimigas e duas versões menores de peças de artilharia do tipo</w:t>
        <w:br/>
        <w:t>Katapaltes ou Dai.lista. A nau-capitânia de uma esquadra é</w:t>
        <w:br/>
        <w:t>chamada C.e Stratégika.</w:t>
        <w:br/>
        <w:t>Xiphidion: Típica faca longa utilizada por soldados</w:t>
        <w:br/>
        <w:t>de infantaria regular com lâmina de 30 centímetros. Embora</w:t>
        <w:br/>
        <w:t>tenha corte dos dois lndos da lâmina, muitos guerreiros a</w:t>
        <w:br/>
        <w:t>preferem como arma de perfuração e estocada.</w:t>
        <w:br/>
        <w:t>Xiphos: Típica espada pesada de infantaria, com</w:t>
        <w:br/>
        <w:t>lâmina de corte duplo com cerca de 50 centímetros.</w:t>
        <w:br/>
        <w:t>Xyele: Tradicional punhal de lâmina curva dos</w:t>
        <w:br/>
        <w:t>guerreiros de Lykurgia. Possui uma lâmina de</w:t>
        <w:br/>
        <w:t>cerca de 20 centímetros</w:t>
      </w:r>
    </w:p>
    <w:p>
      <w:r>
        <w:br w:type="page"/>
      </w:r>
    </w:p>
    <w:p>
      <w:pPr>
        <w:pStyle w:val="Heading1"/>
      </w:pPr>
      <w:r>
        <w:t>Página 72</w:t>
      </w:r>
    </w:p>
    <w:p>
      <w:r>
        <w:t>·~</w:t>
        <w:br/>
        <w:t>"' ·, •</w:t>
        <w:br/>
        <w:t>1</w:t>
        <w:br/>
        <w:t>-·</w:t>
        <w:br/>
        <w:t>&gt; · .. ~.t . ;;-:</w:t>
        <w:br/>
        <w:t>,</w:t>
        <w:br/>
        <w:t>~,,</w:t>
      </w:r>
    </w:p>
    <w:p>
      <w:r>
        <w:br w:type="page"/>
      </w:r>
    </w:p>
    <w:p>
      <w:pPr>
        <w:pStyle w:val="Heading1"/>
      </w:pPr>
      <w:r>
        <w:t>Página 73</w:t>
      </w:r>
    </w:p>
    <w:p>
      <w:r>
        <w:t>"Não são as casas com bons telhados ou r1s pedras das muralhas</w:t>
        <w:br/>
        <w:t>bem construídas, nem canais 011 docas q11e fazem a pohs, mas si!Jl os homens</w:t>
        <w:br/>
        <w:t>aptos a usar a oport11nidade.</w:t>
        <w:br/>
        <w:t>A Nação Grega se estende por quase todo o continente</w:t>
        <w:br/>
        <w:t>conhecido e é habitada pela miscigenação dos povos que ali</w:t>
        <w:br/>
        <w:t>viviam com os gregos que vieram da Grécia - acompanhando</w:t>
        <w:br/>
        <w:t>os Deuses para guerrearem na Segunda Titanomaquia.</w:t>
        <w:br/>
        <w:t>Essa nação é formada por várias cidades-estado,</w:t>
        <w:br/>
        <w:t>denominadas "polis" úJlura.I: "polei"), que quer dizer</w:t>
        <w:br/>
        <w:t>"cidade". Cada polis tem seus governantes e quase sempre</w:t>
        <w:br/>
        <w:t>o poder das polei vai muito além de suas muralhas, se</w:t>
        <w:br/>
        <w:t>estendendo por vilas, fazendas e pequenas cidades vizinhas.</w:t>
        <w:br/>
        <w:t>A</w:t>
        <w:br/>
        <w:t>ação Grega, ou H~ladt: como é chamada algumas</w:t>
        <w:br/>
        <w:t>vezes, é composra por doze grandes polei e: várias menores.</w:t>
        <w:br/>
        <w:t>Todas espalhadas por um único continente, o mesmo que serviu</w:t>
        <w:br/>
        <w:t>de palco para a Segunda Tiranomaquia. Muitas destas polei</w:t>
        <w:br/>
        <w:t>eram cidades do povo nativo de NeoKosmos, que após a guerra</w:t>
        <w:br/>
        <w:t>aderiu à cultura, a religião e o modo de vida dos gregos.</w:t>
        <w:br/>
        <w:t>No mesmo continente ainda há resquícios da antiga</w:t>
        <w:br/>
        <w:t>religião e do antigo modo de vida, principalmente nas</w:t>
        <w:br/>
        <w:t>Escala: lcm = 600krn</w:t>
        <w:br/>
        <w:t>-Alceu</w:t>
        <w:br/>
        <w:t>tribos bárbaras que estão espalhadas por entre as polei,</w:t>
        <w:br/>
        <w:t>nas ilhas do Leste e a Oeste além das colinas das sombras,</w:t>
        <w:br/>
        <w:t>onde lendas contam de uma cidade secreta dos antigos</w:t>
        <w:br/>
        <w:t>que perdura até os dias de hoje.</w:t>
        <w:br/>
        <w:t>O clima em todo continente é ameno e agradável,.</w:t>
        <w:br/>
        <w:t>com exceção dos picos das montanhas e do grande</w:t>
        <w:br/>
        <w:t>deserto. Abençoada com cerca de 660 mm de chuva por</w:t>
        <w:br/>
        <w:t>ano, principalmente na época do inverno, o povo mantêm</w:t>
        <w:br/>
        <w:t>a lavoura de legumes e frutos em geral. No verão, é</w:t>
        <w:br/>
        <w:t>favorecida a vida ao ar livre por conta do calor, onde são</w:t>
        <w:br/>
        <w:t>praticados os jogos e a maioria dos festivais. Os ventos</w:t>
        <w:br/>
        <w:t>no inverno são frios e nessa época as festividades são</w:t>
        <w:br/>
        <w:t>feitas em locais cobertos.</w:t>
      </w:r>
    </w:p>
    <w:p>
      <w:r>
        <w:br w:type="page"/>
      </w:r>
    </w:p>
    <w:p>
      <w:pPr>
        <w:pStyle w:val="Heading1"/>
      </w:pPr>
      <w:r>
        <w:t>Página 74</w:t>
      </w:r>
    </w:p>
    <w:p>
      <w:r>
        <w:t>Limite Norte: Oceano Frio</w:t>
        <w:br/>
        <w:t>Limite Sul: Arquipélago da Fúria</w:t>
        <w:br/>
        <w:t>Limite Leste: Deserto do Tempo</w:t>
        <w:br/>
        <w:t>Limite Oeste: Colinas das Sombras</w:t>
        <w:br/>
        <w:t>A Hélade é formada por um conjunto de cidadesestado, independentes econômica e politicamente entre si.</w:t>
        <w:br/>
        <w:t>Cada polis tem seu próprio governo, que não necessariamente segue o mesmo sistema de outras polei. Podemse encontrar polei onde o sistema de governo é uma</w:t>
        <w:br/>
        <w:t>monarquia hereditária, como se pode encontrar também</w:t>
        <w:br/>
        <w:t>democracia, na qual o cidadão elege seu governante por</w:t>
        <w:br/>
        <w:t>votação livre. Cada polis mantêm seu próprio exército que</w:t>
        <w:br/>
        <w:t>é totalmente independente das demais.</w:t>
        <w:br/>
        <w:t>O que une a Hélade então? A resposta é a cultura: os</w:t>
        <w:br/>
        <w:t>gregos são unidos pela língua, pela religião, pelos costumes e</w:t>
        <w:br/>
        <w:t>pelo sentimento comum de que são diferentes dos bárbaros.</w:t>
        <w:br/>
        <w:t>Nada impede de haver guerras entre polei e, na verdade, _</w:t>
        <w:br/>
        <w:t>é bastante comum uma polis atacar a· outra visando seus</w:t>
        <w:br/>
        <w:t>recursos naturais, ou até mesmo aumentar o número de</w:t>
        <w:br/>
        <w:t>escravos de sua cidade. Vilas e portos mudam constantemente</w:t>
        <w:br/>
        <w:t>de mãos e as fronteiras são bastante maleáveis.</w:t>
        <w:br/>
        <w:t>As polei normalmente são compostas por uma zona</w:t>
        <w:br/>
        <w:t>urbana e sua região rural. Em volta da cidade existem várias</w:t>
        <w:br/>
        <w:t>vilas e pequenas cidades que pertencem e respeitam as leis</w:t>
        <w:br/>
        <w:t>impostas pelos governantes.</w:t>
        <w:br/>
        <w:t>Phoetor: Esta é a cidade dos Orosidai, filhos de</w:t>
        <w:br/>
        <w:t>Hefesto. Eles são os únicos que trabalham o kryoatsali, e</w:t>
        <w:br/>
        <w:t>cobram quanto querem por suas armas leves e resistentes.</w:t>
        <w:br/>
        <w:t>Pyleos: Polis mais a Oeste, é onde são feitos os rituais</w:t>
        <w:br/>
        <w:t>fúnebres dos homens mais ilustres de toda Hélade.</w:t>
        <w:br/>
        <w:t>Megalyteros: Este reino já foi a maior polis de toda a</w:t>
        <w:br/>
        <w:t>civilização grega, porém hoje está decadente à espera do</w:t>
        <w:br/>
        <w:t>prometido, que, como reza a profecia, irá reerguer a polis.</w:t>
        <w:br/>
        <w:t>Echódina: Esta é a cidade das Setídanes, uma tribo</w:t>
        <w:br/>
        <w:t>de mulheres guerreiras nômades, que só se recolhem a ela</w:t>
        <w:br/>
        <w:t>no inverno ou em casos especiais.</w:t>
        <w:br/>
        <w:t>Nacisi: Conhecida também como a Cidade</w:t>
        <w:br/>
        <w:t>Imacuiada. A guerra nunca se aproximou desta polis.</w:t>
        <w:br/>
        <w:t>Falisia: Com um povo simples e calmo, esta é a polis</w:t>
        <w:br/>
        <w:t>mais acolhedora e a mais pacifica de todas, seus cidadãos se</w:t>
        <w:br/>
        <w:t>recusam a treinar ou carregar armas.</w:t>
        <w:br/>
        <w:t>Sionorica: A polis perfeita, desde as construções</w:t>
        <w:br/>
        <w:t>totalmente planejadas até a sucessão ao trono. Também é a</w:t>
        <w:br/>
        <w:t>cidade do mais famoso oráculo do NeoKosmos.</w:t>
        <w:br/>
        <w:t>Lykurgia: Os homens e as mulheres dessa polis se</w:t>
        <w:br/>
        <w:t>orgulham de pertencer a polis de maior</w:t>
        <w:br/>
        <w:t>importante para eles do que a disciplina e o treinamento</w:t>
        <w:br/>
        <w:t>nas artes da guerra.</w:t>
        <w:br/>
        <w:t>Calimia: Esta cidade é conhecida pelo seu livre</w:t>
        <w:br/>
        <w:t>comércio. Quem governa essa polis é um conselho</w:t>
        <w:br/>
        <w:t>composto pela elite mercante da cidade.</w:t>
        <w:br/>
        <w:t>Odestrya: Polis localizada em uma ilha ao Sul do</w:t>
        <w:br/>
        <w:t>continente, que tem como especialidade a navegação e a</w:t>
        <w:br/>
        <w:t>intimidade com a vida ao mar.</w:t>
        <w:br/>
        <w:t>Thaelia: Composta pelos homens e mulheres mais</w:t>
        <w:br/>
        <w:t>belos de todo o mundo grego. Esta cidade se importa mais</w:t>
        <w:br/>
        <w:t>com a aparência do que com qualquer outro assunto.</w:t>
        <w:br/>
        <w:t>Astarte: Esta cidade se importa tanto com o poder</w:t>
        <w:br/>
        <w:t>militar quanto com a sabedoria humana, valorizando o</w:t>
        <w:br/>
        <w:t>indivíduo como um ser único e pensante.</w:t>
        <w:br/>
        <w:t>"E logo que chegou ao NeoKosmos Hefesto se recolheu em um</w:t>
        <w:br/>
        <w:t>vulcão adormecido 40 Norte das montanhas, e lá montou sua forja</w:t>
        <w:br/>
        <w:t>sagrada. O próprio Zeus foi a sua procura para lhe pedir que forjasse</w:t>
        <w:br/>
        <w:t>armas que equipariam os exércitos para a grande guerra que estava</w:t>
        <w:br/>
        <w:t>por acontecer. Hefesto se negou perder tempo a trabalhar armas</w:t>
        <w:br/>
        <w:t>mundanas para que homens quaisquer as empunhassem contra os</w:t>
        <w:br/>
        <w:t>Titãs. Zeus então sugeriu que ele aceitasse homens como auxiliares e</w:t>
        <w:br/>
        <w:t>que os ensinasse a manipular o metal. Porém, Hefesto rejeitou a idéia</w:t>
        <w:br/>
        <w:t>do pai alegando que homem algum agüentaria o calor de sua fo'.f a. O</w:t>
        <w:br/>
        <w:t>senhor dos Deuses propôs a seu filho que criasse homens resistentes ao</w:t>
        <w:br/>
        <w:t>calor e que ele mesmo insuflaria neles o sopro da vida. Hefesto concordou</w:t>
        <w:br/>
        <w:t>de imediato, e uma noite inteira trabalhou a lava do vulcão para</w:t>
        <w:br/>
        <w:t>moldar os homens que o auxiliariam a fabricar armas de kryoatsali</w:t>
        <w:br/>
        <w:t>para os exércitos dos Olímpicos. Na manhã seguinte, Zeus, o Deus</w:t>
        <w:br/>
        <w:t>dos Deuses, foi até a for:Ja sagrada de Hefesto para, com seu sopro</w:t>
        <w:br/>
        <w:t>trazer à vida as criações do filho, e assim surgiram os cinco primeiros</w:t>
        <w:br/>
        <w:t>Orosidai, que logo após a vitória na Segunda Titanomaquia fundaram</w:t>
        <w:br/>
        <w:t>cl cidade de Phoetor."</w:t>
        <w:br/>
        <w:t>- das crônicas de Heródoto, escriba do Olimpo</w:t>
        <w:br/>
        <w:t>monhmmen&lt;o m"""· Pnm '°'"é m'i' ~</w:t>
        <w:br/>
        <w:t>!CE ffil ffil ffil !ló ffil ffil ffil ;I! ffil ffil ffil !:! ffil ffil ffil !CE ~</w:t>
        <w:br/>
        <w:t>!CE r.J r.J r.J llE r.J r.J r.J llE r.J r.J r.J !I! r.J r.J r.J !CE</w:t>
      </w:r>
    </w:p>
    <w:p>
      <w:r>
        <w:br w:type="page"/>
      </w:r>
    </w:p>
    <w:p>
      <w:pPr>
        <w:pStyle w:val="Heading1"/>
      </w:pPr>
      <w:r>
        <w:t>Página 75</w:t>
      </w:r>
    </w:p>
    <w:p>
      <w:r>
        <w:t>A importância que os Orosidai dão para a família é</w:t>
        <w:br/>
        <w:t>muito peculiar. Desrespeitar qualquer dos pertencentes a</w:t>
        <w:br/>
        <w:t>ela ~ ofensa suficiente para se dar início a uma. disputa de</w:t>
        <w:br/>
        <w:t>vida ou morte. A família é sempre regida pelo lado paterno.</w:t>
        <w:br/>
        <w:t>As principais familias são: os Thordes, mais voltados</w:t>
        <w:br/>
        <w:t>à arquitetura e consrrução; os Theonos, mais capacitados à</w:t>
        <w:br/>
        <w:t>Forja - os grandes ferreiros sempre descenderam de</w:t>
        <w:br/>
        <w:t>Theono; os Tuteonors são os melhores mercadores da polis,</w:t>
        <w:br/>
        <w:t>como também os responsáveis pela feira central e</w:t>
        <w:br/>
        <w:t>exportação dos produtos fabricados; os Tusiamnons são os</w:t>
        <w:br/>
        <w:t>descendentes de Tusiamnon, o mais notável enrre os cinco</w:t>
        <w:br/>
        <w:t>na arte de encontrar matéria .prima, sendo reconhecidos</w:t>
        <w:br/>
        <w:t>por suas habilidades em achar e retirar metais das montanhas</w:t>
        <w:br/>
        <w:t>e sendo assim os principais mineiros; os Thegus formam a</w:t>
        <w:br/>
        <w:t>familia mais bélica dos Orosidai. Sempre fabricaram armas</w:t>
        <w:br/>
        <w:t>e por uma proposta feita há séculos pelo ancesrral da família</w:t>
        <w:br/>
        <w:t>é que se criou o exército de Phoetor.</w:t>
        <w:br/>
        <w:t>l&gt;~l&gt;YLM~~</w:t>
        <w:br/>
        <w:t>Os Orosidai vivem suas vidas para seu trabalho.</w:t>
        <w:br/>
        <w:t>Acreditam que foram criados por Hefesto para que, através de</w:t>
        <w:br/>
        <w:t>suas habilidades, melhorassem o mundo de algnma maneira.</w:t>
        <w:br/>
        <w:t>Muitos sonham com grandes conscmções, como o grande</w:t>
        <w:br/>
        <w:t>muro, onde seus nomes serão pronunciados pela eternidade,</w:t>
        <w:br/>
        <w:t>outros rrabalham em uma mesma arma grande parte de sua</w:t>
        <w:br/>
        <w:t>vida, com intuito de constrnir a melhor arma já forjada no</w:t>
        <w:br/>
        <w:t>mundo. A busca do perfeito é uma constância entre os Orosidai,</w:t>
        <w:br/>
        <w:t>eles buscam a perfeição em tudo que fazem.</w:t>
        <w:br/>
        <w:t>As armas que compõem o exército são apenas duas:</w:t>
        <w:br/>
        <w:t>infantaria e artilharia. Os Orosidai não montam, portanto</w:t>
        <w:br/>
        <w:t>não dispõem de cavalaria. A principal defesa da polis são as</w:t>
        <w:br/>
        <w:t>próprias montanhas. Caso haja tentativa de tomar</w:t>
        <w:br/>
        <w:t>a polis, os Orosidai se retiram para</w:t>
        <w:br/>
        <w:t>dentro das montanhas e deixam os</w:t>
        <w:br/>
        <w:t>portões caírem, posicionando suas</w:t>
        <w:br/>
        <w:t>peças de artilharia no mais alto ponto</w:t>
        <w:br/>
        <w:t>destas em direção às forças invasoras.</w:t>
        <w:br/>
        <w:t>~~kMA ~~ ~~V~kN~</w:t>
        <w:br/>
        <w:t>Oligarquia (Conselho das Familias)</w:t>
        <w:br/>
        <w:t>Quando Hefesto criou os Orosidai, foram feitos cinco</w:t>
        <w:br/>
        <w:t>deles a partir da lava do vulcão e esses elementos foram os</w:t>
        <w:br/>
        <w:t>responsáveis pela origem das famílias que subseqüentemente</w:t>
        <w:br/>
        <w:t>surgiram. Cada familia tem como encargo obrigatório a</w:t>
        <w:br/>
        <w:t>eleição de um representante que terá um mandato vitalício</w:t>
        <w:br/>
        <w:t>no conselho da polis. A partir daí, o conselho elege um dos</w:t>
        <w:br/>
        <w:t>cinco para ser o Mestre do Conselho, que representa também</w:t>
        <w:br/>
        <w:t>um cargo vitalício. O Mestre é o representante do conselho</w:t>
        <w:br/>
        <w:t>para a própria polis, bem como para as demais e o poder de</w:t>
        <w:br/>
        <w:t>decisão cabe invariavelmente ao conselho, que o exerce</w:t>
        <w:br/>
        <w:t>através de voto aberto.</w:t>
        <w:br/>
        <w:t>AS &lt;;i;~A~~S</w:t>
        <w:br/>
        <w:t>Phoetor é dividida em três grandes cidades</w:t>
        <w:br/>
        <w:t>subterrâneas e uma pequena cidade na superfície. Esta</w:t>
        <w:br/>
        <w:t>última é a úrúca conhecida pelos outros mortais, já que a</w:t>
        <w:br/>
        <w:t>entrada para o interior das montanhas nunca foi permitida</w:t>
        <w:br/>
        <w:t>a qualquer homem. Essa cidade fica localizada em nm vale</w:t>
        <w:br/>
        <w:t>circundado por três montanhas, que pertencem à grande</w:t>
        <w:br/>
        <w:t>cordilheira de montanhas chamada de "Montanhas dos</w:t>
        <w:br/>
        <w:t>Deuses" - a mesma que abriga o monte Olimpo, ao Sul.</w:t>
        <w:br/>
        <w:t>A cidade é composta por pouco mais de três mil</w:t>
        <w:br/>
        <w:t>Orosidai e foi construída com o intuito de centralizar o</w:t>
      </w:r>
    </w:p>
    <w:p>
      <w:r>
        <w:br w:type="page"/>
      </w:r>
    </w:p>
    <w:p>
      <w:pPr>
        <w:pStyle w:val="Heading1"/>
      </w:pPr>
      <w:r>
        <w:t>Página 76</w:t>
      </w:r>
    </w:p>
    <w:p>
      <w:r>
        <w:t>comércio entre as cidades subterrâneas e as demais polei.</w:t>
        <w:br/>
        <w:t>Cada uma das três montanhas circundantes do vale abriga</w:t>
        <w:br/>
        <w:t>uma cidade subterrânea.</w:t>
        <w:br/>
        <w:t>Cada uma das cidades tem sua função específica; a</w:t>
        <w:br/>
        <w:t>cidade do monte Opilion é minerar, pois os veios dessa</w:t>
        <w:br/>
        <w:t>montanha são extremamente ricos; o monte Perien é a forja,</w:t>
        <w:br/>
        <w:t>sendo que é o lugar onde os Orosidai forjam todos os seus</w:t>
        <w:br/>
        <w:t>itens, incluindo aqueles que pretendem exportar; e o monte</w:t>
        <w:br/>
        <w:t>Grunien é a capital que abriga os principais membros elas</w:t>
        <w:br/>
        <w:t>familias e é onde fica a sede do conselho.</w:t>
        <w:br/>
        <w:t>~ltS2NA~~NS ~MWltTANT~S</w:t>
        <w:br/>
        <w:t>- Stavr-0s Thorde, membro e mestre do conselho, ele</w:t>
        <w:br/>
        <w:t>representa a familia Thordes. Idealista, é também o mais</w:t>
        <w:br/>
        <w:t>velho membro do conselho.</w:t>
        <w:br/>
        <w:t>- Rexnor Theono, conselheiro da farrúlia Theono,</w:t>
        <w:br/>
        <w:t>Rexnor é recluso e pouco opina nas reuniões do conselho</w:t>
        <w:br/>
        <w:t>da polis, mas está sempre elaborando e pesquisando para</w:t>
        <w:br/>
        <w:t>conseguir desenvolver uma liga mais forte de kryoatsali.</w:t>
        <w:br/>
        <w:t>- Oresus Tuteonor, segundo membro mais antigo do</w:t>
        <w:br/>
        <w:t>conselho, quando o antigo mestre faleceu, Oresus acreditava</w:t>
        <w:br/>
        <w:t>que ocuparia sua posição. Mas Stavros Thorde foi eleito, o</w:t>
        <w:br/>
        <w:t>primeiro Thorde a ocupar o cargo.</w:t>
        <w:br/>
        <w:t>- Elphenor Tusiamnon, também membro do conselho,</w:t>
        <w:br/>
        <w:t>está pouco preocupado com as decisões da polis, se</w:t>
        <w:br/>
        <w:t>preocupa mais em encontrar mais veios de ouro e prac:a.</w:t>
        <w:br/>
        <w:t>- Zakritor Thegus, o membro do conselho e General do</w:t>
        <w:br/>
        <w:t>exército de Phoetor, é conhecido pela sua prudência nos</w:t>
        <w:br/>
        <w:t>campos de batalhas e sua frieza em horas de extrema pressão.</w:t>
        <w:br/>
        <w:t>MnT~'}~</w:t>
        <w:br/>
        <w:t>"No ano dois da Seg1111da 7."ita11otJ1aq11ia Hades, o senhor do</w:t>
        <w:br/>
        <w:t>1111111do subterrâneo, escolhe11 a cadeia dos Montes Pylenios para faztr</w:t>
        <w:br/>
        <w:t>s11a morada. No monte O ris ctiou uma grande cavema e uma passagem</w:t>
        <w:br/>
        <w:t>pam o primeiro nível do Erebus. Por 11ão ter quase seguidores para</w:t>
        <w:br/>
        <w:t>formar 11111 exército, o Deus do mundo subterrâneo reuniu toda a sotte</w:t>
        <w:br/>
        <w:t>de 1J1onstros e maturas sob mas ordens, e fez deles seu exército. Nesse</w:t>
        <w:br/>
        <w:t>mesmo ano o Titã Iapeto foi atraído para seu fim, encaminhando-se</w:t>
        <w:br/>
        <w:t>para a cadeia tios l11fo11les Pylenios acolJ/panhado por s11; esposa</w:t>
        <w:br/>
        <w:t>K!J111me, se11 filho Me11oeti11s e se11 exército. Foi e/// frente aos 111011tes</w:t>
        <w:br/>
        <w:t>l"Vise e Eleios qtte a grande batalha ocorreu.</w:t>
        <w:br/>
        <w:t>Nunca se havia visto uma batalha como aquela. Homens e os</w:t>
        <w:br/>
        <w:t>próprios Titãs não acreditavam na q11antidade e variedade de criaturas</w:t>
        <w:br/>
        <w:t>q11e comp1111ham o exército do Deus do mb11111ndo. A primeira a</w:t>
        <w:br/>
        <w:t>padecer foi K/ymene, nas mãos de demônios, em seguida seu filho,</w:t>
        <w:br/>
        <w:t>Mmoetit1s q11e s11c111J1bit1 nas garras de Tbanatos. lapet11s foi o tíltimo</w:t>
        <w:br/>
        <w:t>a cair, primeiro ferido na perna pelos sacerdotes de Hades, q11e</w:t>
        <w:br/>
        <w:t>e111p1111hava111 o cetro do próp1io Deus, e depois o próp1io Deus peifurou</w:t>
        <w:br/>
        <w:t>o coração do Titã com s11a espada.</w:t>
        <w:br/>
        <w:t>Após a batalha, Hades orde11011 a seus sacerdotes q11e ali</w:t>
        <w:br/>
        <w:t>constrníssem uma cidade em sua honra. No vale onde iofllbou K!Jmene</w:t>
        <w:br/>
        <w:t>foi construída uma grande cidade, próximo de onde cai11 Menoetitts</w:t>
        <w:br/>
        <w:t>fez-se 11111 bosque em homenagem a Perséfone, esposa do Deus; e com</w:t>
        <w:br/>
        <w:t>os ossos de Iapet11s foi construído um templo para I-Iades entre os</w:t>
        <w:br/>
        <w:t>montes Nise e l:i,/eios. "</w:t>
        <w:br/>
        <w:t>- das crônicas de Heródoto, escriba do Olimpo</w:t>
      </w:r>
    </w:p>
    <w:p>
      <w:r>
        <w:br w:type="page"/>
      </w:r>
    </w:p>
    <w:p>
      <w:pPr>
        <w:pStyle w:val="Heading1"/>
      </w:pPr>
      <w:r>
        <w:t>Página 77</w:t>
      </w:r>
    </w:p>
    <w:p>
      <w:r>
        <w:t>A cidade de Pyleos, apesar de afastada da maioria das</w:t>
        <w:br/>
        <w:t>ouEras grandes polei, tem singular importância para a</w:t>
        <w:br/>
        <w:t>sociedade e para o povo de NeoKosmos.</w:t>
        <w:br/>
        <w:t>Além de ser um local estratégico para vislumbrar com</w:t>
        <w:br/>
        <w:t>antecedência qualquer movimentação das tribos nômades do</w:t>
        <w:br/>
        <w:t>Oeste, representa a última parada de todos os homens ilustres</w:t>
        <w:br/>
        <w:t>antes de seguir seu caminho para o mundo dos mortos.</w:t>
        <w:br/>
        <w:t>Juntamente com o exército local, guarnições de todas</w:t>
        <w:br/>
        <w:t>as polei são postadas em Pyleos, para coibir o possível</w:t>
        <w:br/>
        <w:t>avanço das tribos nômades, bem como resguardar o</w:t>
        <w:br/>
        <w:t>continente dos monstros que assolam a região.</w:t>
        <w:br/>
        <w:t>~~YLA~~~</w:t>
        <w:br/>
        <w:t>O povo na cidade de Pyleos tende a ser soturno e</w:t>
        <w:br/>
        <w:t>reservado. A maior parte das pessoas que tem a morada naquela</w:t>
        <w:br/>
        <w:t>polis vive cm constante temor de invasão, ataque de monstros,</w:t>
        <w:br/>
        <w:t>e sob a sombra da entrada para o reino de Hades.</w:t>
        <w:br/>
        <w:t>Rumores existem que a região já era evitada antes da</w:t>
        <w:br/>
        <w:t>chegada dos Deuses Olímpicos, pois osgios kakos (demônios)</w:t>
        <w:br/>
        <w:t>faziam sua morada sob os Montes Pylenios, que eram</w:t>
        <w:br/>
        <w:t>chamados então de Colinas das Sombras.</w:t>
        <w:br/>
        <w:t>As novas construções, do lado externo das muralhas</w:t>
        <w:br/>
        <w:t>foram erguidas para acomodar aqueles que desejavam se</w:t>
        <w:br/>
        <w:t>afastar do centro da civilização, mas não tinham a disposição</w:t>
        <w:br/>
        <w:t>para viver em Pyleos.</w:t>
        <w:br/>
        <w:t>A maior parte da população consiste de soldados e</w:t>
        <w:br/>
        <w:t>comerciantes que tiram seu sustento da cidade, bem como</w:t>
        <w:br/>
        <w:t>suas familias.</w:t>
        <w:br/>
        <w:t>O restante é composto de muitos rostos que se diria</w:t>
        <w:br/>
        <w:t>estarem deslocados nessa cidade de paredes acinzentadas.</w:t>
        <w:br/>
        <w:t>Existe o boato, comentado em outras polei, de gue a</w:t>
        <w:br/>
        <w:t>sombra de Hades se abate sobre todos que permanecem</w:t>
        <w:br/>
        <w:t>muito tempo próximo ao seu reino, e que aqueles que vem</w:t>
        <w:br/>
        <w:t>morar em Pyleos perdem a vontade e o gosto pelos prazeres</w:t>
        <w:br/>
        <w:t>e pelas artes.</w:t>
        <w:br/>
        <w:t>F~ltMA I&gt;~ ~~V~ltl'I~</w:t>
        <w:br/>
        <w:t>Teocracia</w:t>
        <w:br/>
        <w:t>Em toda a Hélade, os morros pertencentes às classes</w:t>
        <w:br/>
        <w:t>menos favorecidas são enterrados ou queimados com as honras</w:t>
        <w:br/>
        <w:t>adequadas em suas próprias cidades, mas os corpos dos mais</w:t>
        <w:br/>
        <w:t>ilustres reis, generais, sábios e heróis são levados diretamente</w:t>
        <w:br/>
        <w:t>para o reino de Hades pelas mãos de seus sacerdotes.</w:t>
        <w:br/>
        <w:t>Os cortejos funerários se dirigem à cidade de Pyleos,</w:t>
        <w:br/>
        <w:t>aonde os corpos são preparados no Templo da Preparação.</w:t>
        <w:br/>
        <w:t>Na Acrópole, onde se encontra o templo, reside o sumosacerdote de Hades. Ele prepara pessoalmente os corpos,</w:t>
        <w:br/>
        <w:t>para só então serem levados ao templo da Passagem. Lá o</w:t>
        <w:br/>
        <w:t>corpo é entregue aos sacerdotes reclusos, que levarão o</w:t>
        <w:br/>
        <w:t>corpo aos portões do Erebus.</w:t>
        <w:br/>
        <w:t>É costume que cada morto entregue às mãos de</w:t>
        <w:br/>
        <w:t>Hades venha acompanhado de uma oferenda de soldados,</w:t>
        <w:br/>
        <w:t>que juram lealdade à polis de Pyleos, agigantando</w:t>
        <w:br/>
        <w:t>assim seu exército.</w:t>
        <w:br/>
        <w:t>&lt;~l&gt;!l&gt;~S</w:t>
        <w:br/>
        <w:t>A cidade de Pyleos se encontra no centro da planície</w:t>
        <w:br/>
        <w:t>da Pylenia, construída sobre uma elevação de terreno</w:t>
        <w:br/>
        <w:t>que, segundo as lendas, foi formada pelo corpo d;i</w:t>
        <w:br/>
        <w:t>Titãnide Klymene, que tombou em combate contra os</w:t>
        <w:br/>
        <w:t>demônios a serviço de Hades.</w:t>
        <w:br/>
        <w:t>A aproximação de qualquer grupo ele pessoas pode</w:t>
        <w:br/>
        <w:t>ser percebida a quilômetros de distância, e espessas muralhas</w:t>
        <w:br/>
        <w:t>foram construídas à volta das construções mais antigas da</w:t>
        <w:br/>
        <w:t>cidade erguidas com pedras retiradas dos montes Pylenios.</w:t>
        <w:br/>
        <w:t>Com o passar dos anos, novas construções foram</w:t>
        <w:br/>
        <w:t>sendo acrescentadas do lado de fora das muralhas.</w:t>
        <w:br/>
        <w:t>A poucos quilômetros ele distância encontra-se o</w:t>
        <w:br/>
        <w:t>Grande Templo de Hades, cravado na passagem entre os</w:t>
        <w:br/>
        <w:t>montes Nise e Eleios. Construído inteiramente em um</w:t>
        <w:br/>
        <w:t>material que lembra o marfim, é o local para onde os mortos</w:t>
        <w:br/>
        <w:t>ilustres são trazidos após a passagem por Pyleos.</w:t>
        <w:br/>
        <w:t>Rumores dizem que, após atravessar o templo, existe</w:t>
        <w:br/>
        <w:t>um grande e paradisíaco bosque entre as montanhas, e que</w:t>
        <w:br/>
        <w:t>após esse bosque estão os portões do inferno, sobre a</w:t>
        <w:br/>
        <w:t>encosta do monte Oris. Porém, até os dias de hoje ninguém</w:t>
        <w:br/>
        <w:t>foi capaz de confirmar ou negar esses rumores, pois os</w:t>
        <w:br/>
        <w:t>sacerdotes de Hades só permitem passagem àqueles que já</w:t>
      </w:r>
    </w:p>
    <w:p>
      <w:r>
        <w:br w:type="page"/>
      </w:r>
    </w:p>
    <w:p>
      <w:pPr>
        <w:pStyle w:val="Heading1"/>
      </w:pPr>
      <w:r>
        <w:t>Página 78</w:t>
      </w:r>
    </w:p>
    <w:p>
      <w:r>
        <w:t>HrtS~N~~91S IM~~rtT~NT~S</w:t>
        <w:br/>
        <w:t>- lcytus, o sumo-sacerdote de Hades, é o homem mais</w:t>
        <w:br/>
        <w:t>antigo da polis, ele que prepara os corpos dos mortos para</w:t>
        <w:br/>
        <w:t>serem levados ao templo da passagem e lá permanecer para</w:t>
        <w:br/>
        <w:t>todo o sempre.</w:t>
        <w:br/>
        <w:t>- Eryion, o general de Pyleos, ele comanda todo o</w:t>
        <w:br/>
        <w:t>exérciro e a milícia da polis. É responsável também pelo</w:t>
        <w:br/>
        <w:t>tre.inamento dos soldados que são mandados pelas outras</w:t>
        <w:br/>
        <w:t>polei como "pagamento" pelos rituais funerários.</w:t>
        <w:br/>
        <w:t>- Ylialyss, a Oráculo de Hecare. O templo de Hecate</w:t>
        <w:br/>
        <w:t>tinha pouca importância até Ylialyss começar a receber</w:t>
        <w:br/>
        <w:t>mensagens da Deusa e prever os acontecimentos. Uma coisa</w:t>
        <w:br/>
        <w:t>a incomoda; ela só prevê desastres!</w:t>
        <w:br/>
        <w:t>- Sileus, o governador da cidade. Ele rege a cidade da</w:t>
        <w:br/>
        <w:t>melhor maneira, administra os bens da cidade com</w:t>
        <w:br/>
        <w:t>sabedoria, porém é notório que na verdade ele é manipulado</w:t>
        <w:br/>
        <w:t>pelo sumo-sacerdote.</w:t>
        <w:br/>
        <w:t>M~~LYTtiS</w:t>
        <w:br/>
        <w:t>~ST~'}IA</w:t>
        <w:br/>
        <w:t>"Logo após a ultima batalha da Segunda Tita110111aq11ia, Zeus,</w:t>
        <w:br/>
        <w:t>o senhor dos homens e dos Dettses, convocou e ordeno11 aos De11ses que</w:t>
        <w:br/>
        <w:t>construíssem 11ma cidade aos pés do monte Olimpo. Assim, Poseidon</w:t>
        <w:br/>
        <w:t>constmitt os m11ros com a ajuda de Ares, que posicionou peifeita111ente</w:t>
        <w:br/>
        <w:t>as torres de vigia; Artemis criou o bosque sagrado onde sempre teria</w:t>
        <w:br/>
        <w:t>caça; Atena, por sua vez, fez crescer no bosque de Arlemis oliveiras</w:t>
        <w:br/>
        <w:t>para que nas épocas onde a caça fasse escassa ainda restassem nmmos;</w:t>
        <w:br/>
        <w:t>Apolo conslrui11sozinho11m grande ginásio; Hestiafez CO!ll as próprias</w:t>
        <w:br/>
        <w:t>mãos a primeira casa da cidade, e à ela de11 s11a benção; As mas e</w:t>
        <w:br/>
        <w:t>estradas, batidas e pavimentadas pelo próprio Hermes, levavam até</w:t>
        <w:br/>
        <w:t>os pottões de ferro engendrado por Hef e.sto; Afrodite c11ido11 das plantas</w:t>
        <w:br/>
        <w:t>e das flores, criando o mais belo jardim de Ne0Kos111os; Ilera, a</w:t>
        <w:br/>
        <w:t>esposa do grande Ze11s, ergueu um templo em nome do marido no</w:t>
        <w:br/>
        <w:t>ponto mais alto da acrópole. Após algumas semanas, todas as obras</w:t>
        <w:br/>
        <w:t>haviam sido concluídas.</w:t>
        <w:br/>
        <w:t>E assim, o Deus dos trovões convocou os grandes heróis que se</w:t>
        <w:br/>
        <w:t>destacaram nos campos de batalha e propôs a eles uma competição,</w:t>
        <w:br/>
        <w:t>q11e ficaria conhecida como a Olimpíada. O vencedor teria como prémio</w:t>
        <w:br/>
        <w:t>o trono de Mega(yteros, a cidade constmida pelos Olítnpicos. A</w:t>
        <w:br/>
        <w:t>competição durou quatro anos, e as provas avaliaram todas as facetas</w:t>
        <w:br/>
        <w:t>de um herói e no final Adomedes se consagrou o campeão. O próprio</w:t>
        <w:br/>
        <w:t>Zeus entregou M ega!Jlteros para Adomedes e abe11çoo11 sua li11hage111. "</w:t>
        <w:br/>
        <w:t>- das crônicas de Heródoto, escriba do Olimpo</w:t>
        <w:br/>
        <w:t>Megalyteros já foi o maior império de toda Hélade.</w:t>
        <w:br/>
        <w:t>Adomedes foi um governante justo, seu filho também o</w:t>
        <w:br/>
        <w:t>foi, e o filho de seu filho, assim foi sua linhagem por varias</w:t>
        <w:br/>
        <w:t>gerações. A polis era próspera, as pessoas eram felizes e</w:t>
        <w:br/>
        <w:t>sentiam orgulho de serem cidadãos da polis mais importante</w:t>
        <w:br/>
        <w:t>de roda Jlélade, a prefeiida dos Deuses.</w:t>
        <w:br/>
        <w:t>Porém, após séculos chegou ao poder Galimeu</w:t>
        <w:br/>
        <w:t>descendente distante de Adomedes, herdeiro do trono</w:t>
        <w:br/>
        <w:t>de Megalyteros. Galimeu era justo como todos da</w:t>
        <w:br/>
        <w:t>linhagem direta de Adomedes, mas um dia, talvez embriagado</w:t>
        <w:br/>
        <w:t>pelo vinho, Galimeu desdenhou do muro protetor que</w:t>
        <w:br/>
        <w:t>obscurecia a visão da paisagem da janela de seu palácio, do</w:t>
        <w:br/>
        <w:t>bosque onde a caça era tão abundante que não havia esporte</w:t>
        <w:br/>
        <w:t>envolvido, do portão, e assim por diante de todas as oferendas</w:t>
        <w:br/>
        <w:t>dos deuses à cidade. Ao saberem disso, todos os Deuses</w:t>
        <w:br/>
        <w:t>correram a Zeus, para exigir que por sua afronta Galimeu fosse</w:t>
        <w:br/>
        <w:t>fulminado sem dó. Mas Zeus Protetor benevolente disse que</w:t>
        <w:br/>
        <w:t>Galimeu descendia de Adomedes, e só por isso o perdoaria,</w:t>
        <w:br/>
        <w:t>mas que os outros podeiiam exigir dele uma dádiva ou préstimo</w:t>
        <w:br/>
        <w:t>a seu bel-prazer, devendo apenas poLtpar sua vida. Depois de</w:t>
        <w:br/>
        <w:t>muito confabularem, os Olímpicos decidiram exigir o único</w:t>
        <w:br/>
        <w:t>filho de Galimeu em sacrifício.</w:t>
        <w:br/>
        <w:t>O rei de Megalyreros se negou a matar o próprio filho e</w:t>
        <w:br/>
        <w:t>disse que Deus nenhum teria o direito de exigir isso dde. A</w:t>
        <w:br/>
        <w:t>este último insulto Zeus não pôde perdoar e decidiu ensinar</w:t>
        <w:br/>
        <w:t>uma lição de humildade a Galimeu. Apolo disseminou uma</w:t>
        <w:br/>
        <w:t>peste que di7.imou a cidade, Ares aciçou a fúria dos cidadãos e</w:t>
        <w:br/>
        <w:t>Demeter fez as colheitas morrerem nos campos.</w:t>
        <w:br/>
        <w:t>A benção &lt;la linhagem de 1\ domedes foi retirada de</w:t>
        <w:br/>
        <w:t>Galimeu e entregue a Eolo, o vento, que a espalhou pelo</w:t>
        <w:br/>
        <w:t>mundo. Um dia iria surgir um homem que seria agraciado</w:t>
        <w:br/>
        <w:t>com essa benção, de virtude e nobreza, que venceria como</w:t>
        <w:br/>
        <w:t>Adomedes todas as provas da Olimpíada e reclamaria para</w:t>
        <w:br/>
        <w:t>si o trono de Megalyteros, transformando-a novamente no</w:t>
        <w:br/>
        <w:t>grande império que já foi um dia.</w:t>
        <w:br/>
        <w:t>~~!Md~</w:t>
        <w:br/>
        <w:t>O povo de Megalyteros vive do passado, eles já foram</w:t>
        <w:br/>
        <w:t>os escolhidos pelos deuses, mas hoje são apenas uma sombra</w:t>
        <w:br/>
        <w:t>do que já foram um dia. A cidade não brilha mais como</w:t>
        <w:br/>
        <w:t>brilhava antigamente, a riqueza e recursos também não são</w:t>
        <w:br/>
        <w:t>os mesmo. O povo está cansado dos tributos abusivos</w:t>
        <w:br/>
        <w:t>cobrado pelo regente e esperam ansiosamente pelo homem</w:t>
        <w:br/>
        <w:t>que vai trazer de volta a glória da cidade.</w:t>
        <w:br/>
        <w:t>[1</w:t>
      </w:r>
    </w:p>
    <w:p>
      <w:r>
        <w:br w:type="page"/>
      </w:r>
    </w:p>
    <w:p>
      <w:pPr>
        <w:pStyle w:val="Heading1"/>
      </w:pPr>
      <w:r>
        <w:t>Página 79</w:t>
      </w:r>
    </w:p>
    <w:p>
      <w:r>
        <w:t>J:~~M! I&gt;~ ~~V~~l'I~</w:t>
        <w:br/>
        <w:t>Tirania (Regência)</w:t>
        <w:br/>
        <w:t>Um regente governa a cidade após a peste ter</w:t>
        <w:br/>
        <w:t>acometido a família real. O primeiro regente foi escolhido</w:t>
        <w:br/>
        <w:t>apús um acordo entre a nobreza da cidade, gue definiu as</w:t>
        <w:br/>
        <w:t>regras de sucessão, e concordou em um nome para assumir</w:t>
        <w:br/>
        <w:t>o cargo. A partir dele a regência foi hereditária, passando</w:t>
        <w:br/>
        <w:t>de pai para filho. Sempre o primogênito do regente assume</w:t>
        <w:br/>
        <w:t>o cargo após o pai morrer ou completar sessenta anos. A</w:t>
        <w:br/>
        <w:t>polis é uma sombra do que já foi um dia. Muiros falam que</w:t>
        <w:br/>
        <w:t>nem o mármore brilha mais como brilhava antes.</w:t>
        <w:br/>
        <w:t>O Regente cm comando é Nalenaus, um homem</w:t>
        <w:br/>
        <w:t>que se preocupa mais com o seu bem estar do que com o</w:t>
        <w:br/>
        <w:t>seu povo. Como muitos dizem, "ele não tem a benção de</w:t>
        <w:br/>
        <w:t>Zeus parn reinar na cidade dos Deuses". O povo &lt;le</w:t>
        <w:br/>
        <w:t>Megalyteros aguarda ansiosamente pela chegada do</w:t>
        <w:br/>
        <w:t>prometido, aquele que irá vencer todas as provas da</w:t>
        <w:br/>
        <w:t>Olimpíada, e ganhará como prêmio o trono de</w:t>
        <w:br/>
        <w:t>Megalyteros e a benção de Zeus Todo-Poderoso.</w:t>
        <w:br/>
        <w:t>&lt;!1&gt;!1&gt;!5</w:t>
        <w:br/>
        <w:t>A poljs fica localizada no centro do continente, aos</w:t>
        <w:br/>
        <w:t>pés do monte Olimpo. É a maior de tod}).S as polei, sendo</w:t>
        <w:br/>
        <w:t>comparada apenas a Odcstrya, gue ocupa uma grande ilha</w:t>
        <w:br/>
        <w:t>ao Sul. Megalyteros é constiroída por uma grande cidade</w:t>
        <w:br/>
        <w:t>inferior e um conjunto de templos na acrópole. O maior</w:t>
        <w:br/>
        <w:t>templo de roda Hélade fica no ponto mais elevado de</w:t>
        <w:br/>
        <w:t>Megalytcros e é consagrado a Zeus, o Deus dos Deuses.</w:t>
        <w:br/>
        <w:t>Além dos muros da polis encontram-se muitas vilas gue</w:t>
        <w:br/>
        <w:t>ocupam todo o território montanhoso, estendendo-se até</w:t>
        <w:br/>
        <w:t>as planícies, onde se localizam as principais fazendas gue</w:t>
        <w:br/>
        <w:t>abastecem a polis. As ruas da polis são pavimentadas com</w:t>
        <w:br/>
        <w:t>grandes pedras de graniro, e as escadas que sobem a acrópole</w:t>
        <w:br/>
        <w:t>são de mármore branco, o mesmo do qual foi construído o</w:t>
        <w:br/>
        <w:t>templo de Zeus. O palácio, erigido pela Deusa Hestia com</w:t>
        <w:br/>
        <w:t>o mesmo mármore branco utilizado na confecção do templo</w:t>
        <w:br/>
        <w:t>de Zeus, fica em frente ao jardim dos Deuses, que, por sua</w:t>
        <w:br/>
        <w:t>vez, foi concebido pela própria Deusa da beleza, Afrodite.</w:t>
        <w:br/>
        <w:t>- Nalenaus, é o regente da polis. Nasceu na nobreza, e</w:t>
        <w:br/>
        <w:t>tenta desde os 14 anos vencer todas as provas da Olimpíada</w:t>
        <w:br/>
        <w:t>para legitimar seu cargo como o novo rei. lsso se rornou seu</w:t>
        <w:br/>
        <w:t>único objetivo, esquecendo principalmente de cllidar do bem</w:t>
        <w:br/>
        <w:t>estar do povo, que trabalha para pagar os impostos abusivos.</w:t>
        <w:br/>
        <w:t>- 5abyneus, sumo-sacerdote do templo de Zeus. Há</w:t>
        <w:br/>
        <w:t>muitos anos gue ele não recebe nenhuma mensagem</w:t>
        <w:br/>
        <w:t>direta do D eus.</w:t>
        <w:br/>
        <w:t>- Palieu, general do exercito de Megalyteros. Não</w:t>
        <w:br/>
        <w:t>concorda com a maneira de Nalenaus governar. Tenta a</w:t>
        <w:br/>
        <w:t>todo custo derrubar o regente do poder.</w:t>
        <w:br/>
        <w:t>- Alccene, Esposa de alcnaus. Pilha do rei de Thaelia,</w:t>
        <w:br/>
        <w:t>não deu nenhum filho varão a Nalenaus. O que mais</w:t>
        <w:br/>
        <w:t>preocupa Alccene são os dois abortos naturais que</w:t>
        <w:br/>
        <w:t>sofreu sem gue o marido soubesse.</w:t>
        <w:br/>
        <w:t>MIST~1t'l6</w:t>
        <w:br/>
        <w:t>'Tão logo se findou a Seg11nda Tita110111aqllia, Artemis, que</w:t>
        <w:br/>
        <w:t>htwia 111tado nas przi1cipais batalhas ao lado dos Olh7tpiros, le11011 as</w:t>
        <w:br/>
        <w:t>três setas douradas que haviam sobrep1!fado o flagelo Brose11s para</w:t>
        <w:br/>
        <w:t>seu pai, a fim de que esse, co111 o Sopro da vida, as abençoasse. Zeus</w:t>
        <w:br/>
        <w:t>logo perguntou para sua filha o que as flechas ftzera111 de tão ifllpo1tante</w:t>
        <w:br/>
        <w:t>para q11e recebessem a 7t1aior das dádivas. Arte!llis respondeu q11C as</w:t>
        <w:br/>
        <w:t>selas, l\!Jra, J'01a e Dei)'a' haviam, sozinhas, matado o Titã lfra.reus,</w:t>
        <w:br/>
        <w:t>q11e era conhecido como o flagelo do Leste. O pai, então, concede11 às</w:t>
        <w:br/>
        <w:t>flechas da filha a maior de todas as dddiva.s, transformando-as em</w:t>
        <w:br/>
        <w:t>findas t1111lheres. Nyra, a flecha q11e derrubou Braseus ao atingir Stta</w:t>
        <w:br/>
        <w:t>perna, se tomo11 a líder de guerra; ij1a, que pc11ctro11 na cabeça do</w:t>
        <w:br/>
        <w:t>Titã, torno11-se c1 líder política; e Derya, qtte peift1ro11 o coração do</w:t>
        <w:br/>
        <w:t>flagelo, tornou-se o líder e.rpilit11al. Estabelecendo-se 11a Horesta</w:t>
        <w:br/>
        <w:t>Virge/11, constmíra111 111110 cidade s11spensa 11as árvor·es gigantes, e a</w:t>
        <w:br/>
        <w:t>batizaram de bchódi11a. Assi11111ascero111 as Setidanes"</w:t>
        <w:br/>
        <w:t>- das crônicas de Heródoto, escriba do Olimpo</w:t>
        <w:br/>
        <w:t>~&gt;YLA~~~</w:t>
        <w:br/>
        <w:t>De força equiparável à maioria dos homens, as</w:t>
        <w:br/>
        <w:t>Setidanes valem-se da velocidade, asti'.1cia e destreza para</w:t>
        <w:br/>
        <w:t>sobrepujar seus inimigos. Desde muito cedo aprendem o</w:t>
        <w:br/>
        <w:t>modo de vida de uma Filha de Artemis. Aos cinco anos a</w:t>
        <w:br/>
        <w:t>menina recebe um potro que irá crescer ao seu lado, criando</w:t>
        <w:br/>
        <w:t>um vínculo familiar. Aos dez já aprende a montá-lo e a</w:t>
        <w:br/>
        <w:t>guerrear cavalgando-o. Os ensinamentos dos cultos à Deusa</w:t>
        <w:br/>
        <w:t>e oração são ensinados na idade de doze anos. Começa</w:t>
        <w:br/>
        <w:t>também a receber os primeiros ensinamentos de como criar</w:t>
        <w:br/>
        <w:t>os cavalos. Aos treze anos é introduzida aos rituais de caça,</w:t>
        <w:br/>
        <w:t>podendo participar como aprendiz, nas caçadas e auxiliares</w:t>
        <w:br/>
        <w:t>na guerra. Aos quinze alcança a "maioridade" já sendo</w:t>
        <w:br/>
        <w:t>considerada uma caçadora.</w:t>
        <w:br/>
        <w:t>Além das Setídanes, as de linhagem direta que</w:t>
        <w:br/>
        <w:t>remontam as Três Setas, existem ainda outras mulheres</w:t>
        <w:br/>
        <w:t>em sua sociedade. São aquelas que foram raptadas quando</w:t>
        <w:br/>
        <w:t>crianças de seus vilarejos (é uma pratica comum o rapto</w:t>
        <w:br/>
        <w:t>de meninas de vilarejos próximos, pois faz parte de um</w:t>
        <w:br/>
        <w:t>dos rituajs de culto à D eusa) e são educadas como Filhas</w:t>
        <w:br/>
        <w:t>de Artcmis. Embora sejam consideradas "irmãs", não</w:t>
        <w:br/>
        <w:t>podem alcançar posição de desraque (tais como</w:t>
        <w:br/>
        <w:t>cuman&lt;lanlcs, Altas Sacerdotisas e Matriarca) e nem</w:t>
        <w:br/>
        <w:t>participar de certos rituais, mas ajudam na criação dos</w:t>
        <w:br/>
        <w:t>cavalos e participam da guerra e da caça.</w:t>
        <w:br/>
        <w:t>Mulheres que buscam proteção, chamadas de</w:t>
        <w:br/>
        <w:t>Desgarradas, também são bem vindas, mas limitam-se a</w:t>
        <w:br/>
        <w:t>receberem apenas ensinamentos para defesa própria. São</w:t>
        <w:br/>
        <w:t>encarregadas tio pastorcio de rebanhos de cabras e de ovelhas,</w:t>
        <w:br/>
        <w:t>não lhes cabendo qualquer honra, nem na caça e nem na guerra.</w:t>
        <w:br/>
        <w:t>Também algumas poucas descendem diretamente das</w:t>
        <w:br/>
        <w:t>Amazonas que vieram da mítica Grécia junto com os</w:t>
        <w:br/>
        <w:t>Olímpicos; estas familias são algumas das de maior</w:t>
        <w:br/>
        <w:t>prestígio, abaixo apenas das Setídanes puras.</w:t>
      </w:r>
    </w:p>
    <w:p>
      <w:r>
        <w:br w:type="page"/>
      </w:r>
    </w:p>
    <w:p>
      <w:pPr>
        <w:pStyle w:val="Heading1"/>
      </w:pPr>
      <w:r>
        <w:t>Página 80</w:t>
      </w:r>
    </w:p>
    <w:p>
      <w:r>
        <w:t>Um fator que é desconhecido pela maioria das polei</w:t>
        <w:br/>
        <w:t>é a existência de homens na sociedade Seddane. Muitos</w:t>
        <w:br/>
        <w:t>acreditam que essas mulheres utilizam os homens de</w:t>
        <w:br/>
        <w:t>vilarejos, acampamentos nômades próximos ou cativos de</w:t>
        <w:br/>
        <w:t>guerra apenas como faror de procriação, para em seguida</w:t>
        <w:br/>
        <w:t>matá-los, e que qualquer cria masculina também é eliminada.</w:t>
        <w:br/>
        <w:t>Mas essa não é toda a verdade. Os homens são rolerados,</w:t>
        <w:br/>
        <w:t>mas como progenitores e até mesmo escravos e sempre em</w:t>
        <w:br/>
        <w:t>número bem inferior.</w:t>
        <w:br/>
        <w:t>Os filhos homens das Setídanes são separados da mãe</w:t>
        <w:br/>
        <w:t>logo que nascem e entregues aos cuidados de uma</w:t>
        <w:br/>
        <w:t>Desgarrada, que deverá amamentá-lo. Quando não mais</w:t>
        <w:br/>
        <w:t>precisar do·leite, é entregue aos cuidados do pai que deverá</w:t>
        <w:br/>
        <w:t>ensiná-lo sobre sua condição e sobre sua função na</w:t>
        <w:br/>
        <w:t>sociedade. O manuseio das armas também é permítido, mas</w:t>
        <w:br/>
        <w:t>é ensinado apenas pelo pai, se esse o souber. E m caso de</w:t>
        <w:br/>
        <w:t>extrema urgência, os homens são incorporados, sempre</w:t>
        <w:br/>
        <w:t>como infantaria, ao resto das guerreiras. Quando algum</w:t>
        <w:br/>
        <w:t>homem é feito prisioneiro é tido como escravo, estando</w:t>
        <w:br/>
        <w:t>sujeiro a rodos os tipos de humilhações. A ele não é tolerado</w:t>
        <w:br/>
        <w:t>nem mesmo encarar uma mulher. Se for pego fazendo isso,</w:t>
        <w:br/>
        <w:t>é executado sumariamente. Também são oferecidos, em</w:t>
        <w:br/>
        <w:t>certas ocasiões, como sacrifício à Deusa ou fazem parte de</w:t>
        <w:br/>
        <w:t>Jogos da .Morte, nos fossos cavados na terra que servem</w:t>
        <w:br/>
        <w:t>como arena, lutando tanto entre eles quanto contra feras</w:t>
        <w:br/>
        <w:t>para enLretenimento das mulheres.</w:t>
        <w:br/>
        <w:t>'F~kM! I&gt;~ ~~V~kN~</w:t>
        <w:br/>
        <w:t>Ma triareal</w:t>
        <w:br/>
        <w:t>A sociedade das Filhas de Artemis é regida por uma</w:t>
        <w:br/>
        <w:t>tríade matriarcal, simbolizando as Três Setas. As mulheres</w:t>
        <w:br/>
        <w:t>que ocupam esse cargo (geralmente sacerdotisas escolhidas</w:t>
        <w:br/>
        <w:t>no Templo de Artemis pela Deusa-caçadora que age através</w:t>
        <w:br/>
        <w:t>de uma virgem que serve de oráculo) rêm o título de</w:t>
        <w:br/>
        <w:t>Matriarca ou Grande Mãe e seus poderes perante a sociedade</w:t>
        <w:br/>
        <w:t>são considerados iguais. Qualquer decisão importante, em</w:t>
        <w:br/>
        <w:t>relação ao povo como um todo, a ser tomada dever ser</w:t>
        <w:br/>
        <w:t>feita em consenso das três. Conrestar qualquer decisão das</w:t>
        <w:br/>
        <w:t>Matriarcas é conrestar Artemís.</w:t>
        <w:br/>
        <w:t>&lt;;J;l&gt;!l&gt;~S</w:t>
        <w:br/>
        <w:t>A Fortaleza Suspensa, ou cidade de Echódína tem</w:t>
        <w:br/>
        <w:t>esse nome porque realmente foi erguida por entre</w:t>
        <w:br/>
        <w:t>gigantescas árvores (que foram plantadas pela Titãnide</w:t>
        <w:br/>
        <w:t>Térides, nos primeiros anos da Segunda Titanomaquia),</w:t>
        <w:br/>
        <w:t>a dezenas de metros do solo. São conjuntos de edificações</w:t>
        <w:br/>
        <w:t>robustas com uma grande variação de pavimentos,</w:t>
        <w:br/>
        <w:t>servindo tanto como morada ou local de armazenamenro</w:t>
        <w:br/>
        <w:t>seja de alimento, armamento e até animais, sendo feitas</w:t>
        <w:br/>
        <w:t>dos mais resistentes carvalhos e pinheiros, ligadas por</w:t>
        <w:br/>
        <w:t>cadeias de pontes cios mais variados tipos, estreitas para</w:t>
        <w:br/>
        <w:t>a passagem de pessoas, ou largas para a trnvessia de</w:t>
        <w:br/>
        <w:t>animais, erguidas em vários níveis. Por entre as colossais</w:t>
      </w:r>
    </w:p>
    <w:p>
      <w:r>
        <w:br w:type="page"/>
      </w:r>
    </w:p>
    <w:p>
      <w:pPr>
        <w:pStyle w:val="Heading1"/>
      </w:pPr>
      <w:r>
        <w:t>Página 81</w:t>
      </w:r>
    </w:p>
    <w:p>
      <w:r>
        <w:t>árvores também existe toda uma rede de cordas alinhadas</w:t>
        <w:br/>
        <w:t>paralelamente umas as outras, que servem para uma</w:t>
        <w:br/>
        <w:t>mobilidade mais rápida.</w:t>
        <w:br/>
        <w:t>Cerca de seis fortins também foram erguidos nas</w:t>
        <w:br/>
        <w:t>árvores ao redor da área de Echódina, circundando-a, sendo</w:t>
        <w:br/>
        <w:t>assim a principal linha de defesa. As guarnições são providas</w:t>
        <w:br/>
        <w:t>por exímias arqueiras e lanceiras, prontas para repelir</w:t>
        <w:br/>
        <w:t>quak1uer investida hostil do alto das imensas copas.</w:t>
        <w:br/>
        <w:t>As dezenas de pontos de observação e vigília, também</w:t>
        <w:br/>
        <w:t>chamados de Torres da Coruja, encontram-se dispostos em</w:t>
        <w:br/>
        <w:t>intervalos distantes da área do baluarte, espalhados por locais</w:t>
        <w:br/>
        <w:t>estratégicos por quase toda extensão da floresta, alertando</w:t>
        <w:br/>
        <w:t>(por meio de canto dos pássaros que as guerreiras trazem</w:t>
        <w:br/>
        <w:t>consigo) a fortaleza sobre qualquer perigo iminente. Essas</w:t>
        <w:br/>
        <w:t>rorres também contam com um pequeno número de</w:t>
        <w:br/>
        <w:t>defensores que podem, rapidamente, retardar e por</w:t>
        <w:br/>
        <w:t>ve&lt;;es impe&lt;lir o avanço de bandos inimigos.</w:t>
        <w:br/>
        <w:t>~~i.S.~t!M~tl'S. ;i;~i.TAHT~'S.</w:t>
        <w:br/>
        <w:t>- Adria, a Matriarca mais antiga da pol.is.</w:t>
        <w:br/>
        <w:t>É experiente guerreira e se preocupa principalmente em manter a paz com as tribos</w:t>
        <w:br/>
        <w:t>nômades de bárbaros e centauros vizinhas.</w:t>
        <w:br/>
        <w:t>- Hialia, também uma Matriarca. É a mais</w:t>
        <w:br/>
        <w:t>competente administradora da polis, e ela sabe</w:t>
        <w:br/>
        <w:t>que se as Seódanes não se preocuparem em</w:t>
        <w:br/>
        <w:t>estabelecer fazendas futuramente não haverá</w:t>
        <w:br/>
        <w:t>de onde retirar recursos.</w:t>
        <w:br/>
        <w:t>- Sameria, a terceira Matriarca e</w:t>
        <w:br/>
        <w:t>mais nova. Sameria é a mais impulsiva</w:t>
        <w:br/>
        <w:t>das três, quando era apenas urna</w:t>
        <w:br/>
        <w:t>criança foi raptada por uma tribo de</w:t>
        <w:br/>
        <w:t>centauros, porém foi logo resgatada,</w:t>
        <w:br/>
        <w:t>e jurou vingança. Esse episódio nunca</w:t>
        <w:br/>
        <w:t>saiu de sua lembrança.</w:t>
        <w:br/>
        <w:t>- Venila,</w:t>
        <w:br/>
        <w:t>sacerdotisa</w:t>
        <w:br/>
        <w:t>de</w:t>
        <w:br/>
        <w:t>Artemis. Ela serve de oráculo para</w:t>
        <w:br/>
        <w:t>a D eusa. Sua vida é reservada em</w:t>
        <w:br/>
        <w:t>adorar e manter o santuário da</w:t>
        <w:br/>
        <w:t>D eusa da caça.</w:t>
        <w:br/>
        <w:t>msr~")~6</w:t>
        <w:br/>
        <w:t>"E quando os Deuses Olímpicos vieram a esse mundo,</w:t>
        <w:br/>
        <w:t>encontraram mn punhado de tidades que ainda resistia ao dominio</w:t>
        <w:br/>
        <w:t>dos Titãs. Uma dessas cidades era Naâsi, que durante os primeiros</w:t>
        <w:br/>
        <w:t>anos da Segunda Titanomaq11ia abrígou o conselho de guerra. A</w:t>
        <w:br/>
        <w:t>planície próxima a Nacisi era o ponto de encontro de batalhões avançando rumo às posições inimigas além da cordilheira, enquanto os</w:t>
        <w:br/>
        <w:t>comandantes se reuniam na própria cidade.</w:t>
        <w:br/>
        <w:t>Quando os Olímpicos finalmente trit1tifaram, Nacisi era a única</w:t>
        <w:br/>
        <w:t>cidade onde não haviam sido travadas batalhas, permanecendo intacta.</w:t>
        <w:br/>
        <w:t>Com o tempo, as famílias mais ricas e tradicionais do tmitótio</w:t>
        <w:br/>
        <w:t>migra1'am para a Cidade Imaculada, como veio a ser conhecida</w:t>
        <w:br/>
        <w:t>poste1iormente. A maior parte dessa benção se devia à proteção</w:t>
        <w:br/>
        <w:t>da esposa de Zeus.</w:t>
        <w:br/>
        <w:t>Hera, assitt1 que vislumbrou a cidade, viu a</w:t>
        <w:br/>
        <w:t>colina onde anteriormente sitlfava-se o palácio do rei</w:t>
        <w:br/>
        <w:t>e pretendeu que ali os mortais constmirsem para</w:t>
        <w:br/>
        <w:t>ela um templo. Hera influenciou Deuses e homens</w:t>
        <w:br/>
        <w:t>para que Nacisi ficasse o mais longe do front</w:t>
        <w:br/>
        <w:t>quanto possíveL Oito fortes foram constmídos</w:t>
        <w:br/>
        <w:t>nas escarpas pró:ximas guar4ando os vales que</w:t>
        <w:br/>
        <w:t>davam acesso à cidade. Nacisi é um Elísio no</w:t>
        <w:br/>
        <w:t>m11ndo dos mortais. Rica, segura, pacífica. E</w:t>
        <w:br/>
        <w:t>con#n11ará assim enq11anto o Templo de</w:t>
        <w:br/>
        <w:t>Hera vigiar sobre a aprópole. "</w:t>
        <w:br/>
        <w:t>- das crônic~s de Heródoto,</w:t>
        <w:br/>
        <w:t>escriba do 01.impb</w:t>
        <w:br/>
        <w:t>1</w:t>
        <w:br/>
        <w:t>O que se observou durante</w:t>
        <w:br/>
        <w:t>os anos que se seguiram à vitória</w:t>
        <w:br/>
        <w:t>dos Deuses permaneceu durante</w:t>
        <w:br/>
        <w:t>os séculos vindouros. Entre as</w:t>
        <w:br/>
        <w:t>outras polei havia disputas por</w:t>
        <w:br/>
        <w:t>território, por comércio, pelo</w:t>
        <w:br/>
        <w:t>direito sobre os espólios do</w:t>
        <w:br/>
        <w:t>inimigo vencido. Mas não em</w:t>
        <w:br/>
        <w:t>Nacisi. A única disputa que</w:t>
        <w:br/>
        <w:t>envolvia Nacisi era quando</w:t>
      </w:r>
    </w:p>
    <w:p>
      <w:r>
        <w:br w:type="page"/>
      </w:r>
    </w:p>
    <w:p>
      <w:pPr>
        <w:pStyle w:val="Heading1"/>
      </w:pPr>
      <w:r>
        <w:t>Página 82</w:t>
      </w:r>
    </w:p>
    <w:p>
      <w:r>
        <w:t>havia um lote de terra disponível e familias abastadas vindas</w:t>
        <w:br/>
        <w:t>de outras polei disputavam pelo privilégio de fixar residência</w:t>
        <w:br/>
        <w:t>na Cidade Imaculada.</w:t>
        <w:br/>
        <w:t>os dias atuais, isso é um</w:t>
        <w:br/>
        <w:t>acontecimento raríssimo. Cidadãos de outras polei mantêm</w:t>
        <w:br/>
        <w:t>servos constantemente em Nacisi para que os informem</w:t>
        <w:br/>
        <w:t>imediatamente tão logo glebas estejam livres. Comerciantes</w:t>
        <w:br/>
        <w:t>acumulam riqueza durante anos para poder se instalar nos</w:t>
        <w:br/>
        <w:t>luxuosos mercados da cidade. Escravos sonham com o dia</w:t>
        <w:br/>
        <w:t>que seus senhores poderão ter sua casa sob a sombra do</w:t>
        <w:br/>
        <w:t>Templo de H era.</w:t>
        <w:br/>
        <w:t>&gt;~&gt;YLé(ã~</w:t>
        <w:br/>
        <w:t>O volume de migrações diminuiu muito de um século</w:t>
        <w:br/>
        <w:t>para cá, então a grande maioria das familias está em Nacisi</w:t>
        <w:br/>
        <w:t>a mais de três gerações. O povo não é muito hospitaleiro, e</w:t>
        <w:br/>
        <w:t>enxerga os estrangeiros com desconfiança. O ocasional</w:t>
        <w:br/>
        <w:t>imigrante demora certo tempo para ser completamente</w:t>
        <w:br/>
        <w:t>aceito pela sociedade, muitas vezes a aceitaçio não é dada a</w:t>
        <w:br/>
        <w:t>ele, mas sim aos seus descendentes. A cidade é um paraíso</w:t>
        <w:br/>
        <w:t>para os mercadores, pois o ouro flui em grandes quantidades.</w:t>
        <w:br/>
        <w:t>De acordo, preços de mercadorias podem chegar a três vezes</w:t>
        <w:br/>
        <w:t>o seu valor normal dentío de Nacisi. O que não é problema</w:t>
        <w:br/>
        <w:t>para os mais de 10 mil cidadãos, cujas farrúlias recebem</w:t>
        <w:br/>
        <w:t>tributos provenientes de suas terras, que podem estar até</w:t>
        <w:br/>
        <w:t>20 km distantes de suas residências.</w:t>
        <w:br/>
        <w:t>O povo da cidade também valoriza muito a educação,</w:t>
        <w:br/>
        <w:t>então proliferam as academias e prosperam os filósofos,</w:t>
        <w:br/>
        <w:t>com exceção dos sofistas. A arte é muito apreciada, e muitos</w:t>
        <w:br/>
        <w:t>artistas viajantes passam por Nacisi sendo os poucos</w:t>
        <w:br/>
        <w:t>estrangeiros recebidos de braços abertos.</w:t>
        <w:br/>
        <w:t>F2lMé ~~ ~~V~~N~</w:t>
        <w:br/>
        <w:t>Monarquia</w:t>
        <w:br/>
        <w:t>O rei e a rainha da Cidade Imaculada governam de</w:t>
        <w:br/>
        <w:t>forma absoluta. A linha de sucessão é bem definída, sendo</w:t>
        <w:br/>
        <w:t>registrada em documentos bem organizados, o que impede</w:t>
        <w:br/>
        <w:t>que aconteçam disputas de poder entre primos e genros</w:t>
        <w:br/>
        <w:t>por ocasião da falta de herdeiros claros; o que não é um</w:t>
        <w:br/>
        <w:t>acontecimento raro na cidade. Muitos foram os reis que</w:t>
        <w:br/>
        <w:t>faleceram sem deixar filhos, o que resultou em uma dinastia</w:t>
        <w:br/>
        <w:t>muito complexa de ser seguida, não fossem os registros.</w:t>
        <w:br/>
        <w:t>Plantada entre as serras na região Noroeste da Hélade</w:t>
        <w:br/>
        <w:t>(Montanhas dos Deuses), há uma vasta planície banhada</w:t>
        <w:br/>
        <w:t>por uma série de pequenos riachos. Passagens não muito</w:t>
        <w:br/>
        <w:t>largas entre as escarpas das montanhas que compõem as</w:t>
        <w:br/>
        <w:t>serras são o úníco acesso para aqueles sem a inclinação para</w:t>
        <w:br/>
        <w:t>desafiar as montanhas. E em volta de uma pequena colina</w:t>
        <w:br/>
        <w:t>está a cidade mais antiga do mundo conhecido, pelo menos</w:t>
        <w:br/>
        <w:t>entre os gregos. Nada restou da cidade original, e não foi</w:t>
        <w:br/>
        <w:t>por não ter resistido ao tempo. As construções foram</w:t>
        <w:br/>
        <w:t>sistematicamente substituídas por prédios novos. A colina</w:t>
        <w:br/>
        <w:t>foi tomada pela acrópole, as antigas casas da nobreza</w:t>
        <w:br/>
        <w:t>templos de toda a Hélade. Ruas pavimentadas de granito</w:t>
        <w:br/>
        <w:t>branco ocupam o lugar das antigas vielas de terra batida, e</w:t>
        <w:br/>
        <w:t>espaçosas agoras com bancos, fontes e jardins onde antes</w:t>
        <w:br/>
        <w:t>havia currais e forjas.</w:t>
        <w:br/>
        <w:t>Ao redor da colina, ocupando cada metro quadrado</w:t>
        <w:br/>
        <w:t>de chão, estão mansões, academias, banhos, fóruns, teatros</w:t>
        <w:br/>
        <w:t>e um estádio.</w:t>
        <w:br/>
        <w:t>Na encosta de uma montanha ao Leste da colina, erguese uma avenida calçada de mármore, levando as habitações</w:t>
        <w:br/>
        <w:t>das farrúlias mais ricas de toda a nação, inclusive a do governante</w:t>
        <w:br/>
        <w:t>de</w:t>
        <w:br/>
        <w:t>acisi. Mais próximo aos córregos, campos arados e</w:t>
        <w:br/>
        <w:t>choupanas de escravos que trabalham nas terras das famílias</w:t>
        <w:br/>
        <w:t>são o cenário, enquanto pastores de ovelhas e cabras ocupam</w:t>
        <w:br/>
        <w:t>os montes rochosos onde nada se pode plantar.</w:t>
        <w:br/>
        <w:t>As fortalezas construídas durante a Segunda</w:t>
        <w:br/>
        <w:t>Tiranomaquia continuam vigiando os desfiladeiros. O</w:t>
        <w:br/>
        <w:t>contingente que hoje em dia as ocupam é consideravelmente menor, porém elas ainda conseguem segu.rar</w:t>
        <w:br/>
        <w:t>uma invasão por tempo suficiente para que as armas da</w:t>
        <w:br/>
        <w:t>cidade sejam levantadas.</w:t>
        <w:br/>
        <w:t>- Mandeu, O rei &lt;le Nacisi. É talvez o mortal mais</w:t>
        <w:br/>
        <w:t>rico de todo NeoKosmos. Seu pai assumiu o trono, pois a</w:t>
        <w:br/>
        <w:t>antiga dinastia de seus primos não deixou herdeiros diretos.</w:t>
        <w:br/>
        <w:t>- Caleia, Rainha. Irmã mais nova do Rei de Thaelia.</w:t>
        <w:br/>
        <w:t>Casou-se por pressão do irmão, não ama o marido, porém</w:t>
        <w:br/>
        <w:t>não permite que isso transpareça em público.</w:t>
        <w:br/>
        <w:t>natlva demolidas para dar lugar aos mais luxuosos ~</w:t>
        <w:br/>
        <w:t>/</w:t>
        <w:br/>
        <w:t>~\ ...,..........,~~-===--</w:t>
        <w:br/>
        <w:t>19'</w:t>
        <w:br/>
        <w:t>~~~~~~~~~~~~~~~~~</w:t>
        <w:br/>
        <w:t>- Maliria, Sacerdotisa de Hera. Recebe a visita da própria</w:t>
        <w:br/>
        <w:t>Deusa com freqüência, e sabe que vá.rias ve.:es a Deusa</w:t>
        <w:br/>
        <w:t>se apodera de sua forma, e finge se passar por ela.</w:t>
      </w:r>
    </w:p>
    <w:p>
      <w:r>
        <w:br w:type="page"/>
      </w:r>
    </w:p>
    <w:p>
      <w:pPr>
        <w:pStyle w:val="Heading1"/>
      </w:pPr>
      <w:r>
        <w:t>Página 83</w:t>
      </w:r>
    </w:p>
    <w:p>
      <w:r>
        <w:t>NlST~"ll6</w:t>
        <w:br/>
        <w:t>"E assim que os Deuses Olímpicos chegaram ao NeoKosmos</w:t>
        <w:br/>
        <w:t>I-lestia, a imul 111ais velha de Zeus, fai a ele e pediu para que a</w:t>
        <w:br/>
        <w:t>deixasse ficar longe das batalhas, pois não tolemria l11tar contra o pai</w:t>
        <w:br/>
        <w:t>novamente, há muito ela já o havia perdoado pelos erros do passado.</w:t>
        <w:br/>
        <w:t>Zeus, que pot· muitos era conhecido como implacável, admirava em</w:t>
        <w:br/>
        <w:t>demasia a irmã mais velha por sua índole pacifica, e per111iti11 que ela</w:t>
        <w:br/>
        <w:t>ficasse afastada da guerra. Tão logo as terras ao redor do Monte</w:t>
        <w:br/>
        <w:t>Olimpo foram consolidadas sob o controle dos gregos, Hestia estabeleceuse ao 511/, onde seu irmão podia vigiá-la e protegê-la. Ao fim da</w:t>
        <w:br/>
        <w:t>S eg1111da Títanomaquia, I-Iestia havia agrupado Nma IJJttltidào que</w:t>
        <w:br/>
        <w:t>estava cansada de lutas e batalhas e com eles fundou 11111a pequena e</w:t>
        <w:br/>
        <w:t>pacata cidade, onde a p1incipal lei é a paz':</w:t>
        <w:br/>
        <w:t>- das crônicas de Heródoto, escriba do Olimpo</w:t>
        <w:br/>
        <w:t>H~YLA(Ã~</w:t>
        <w:br/>
        <w:t>A comunidade de Falisia é contra o uso de força. As</w:t>
        <w:br/>
        <w:t>únicas pessoas que podem portar armas na cidade são os</w:t>
        <w:br/>
        <w:t>membros da milícia, e mesmo esses só as utilizam em último</w:t>
        <w:br/>
        <w:t>caso. As pessoas que são flagradas carregando armas são</w:t>
        <w:br/>
        <w:t>levadas a julgamento e podem ser exiladas da cidade.</w:t>
        <w:br/>
        <w:t>Os habitantes de Falisia pouco se importam com o que</w:t>
        <w:br/>
        <w:t>acontece com o mundo, fora dos muros da cidade, parn eles</w:t>
        <w:br/>
        <w:t>aventuras e guerras são assuntos de Deuses e Heróis. Em Falisia</w:t>
        <w:br/>
        <w:t>nunca nasceu um herói e eles agradecem aos Deuses por isso,</w:t>
        <w:br/>
        <w:t>principalmente pata Hestia, a madrinha da cidade.</w:t>
        <w:br/>
        <w:t>~~~MA ~~ ~~V~~N~</w:t>
        <w:br/>
        <w:t>Democracia</w:t>
        <w:br/>
        <w:t>A cidade é regida por um conselho de cidadãos, onde</w:t>
        <w:br/>
        <w:t>todas as decisões, assim como os julgamentos, são feitos</w:t>
        <w:br/>
        <w:t>por voto aberro de todos os membros do conselho. Para</w:t>
        <w:br/>
        <w:t>fazer parte do conselho é necessário ter terras e uma</w:t>
        <w:br/>
        <w:t>produção mínima de grãos ao ano.</w:t>
        <w:br/>
        <w:t>Falisia não tem exército regular próprio, e sua</w:t>
        <w:br/>
        <w:t>população e território são protegidos pelo exército de</w:t>
        <w:br/>
        <w:t>Mc:galyteros, mediante o pagamento de um tributo anual</w:t>
        <w:br/>
        <w:t>em produção. Ao redor da polis existem postos de vigia</w:t>
        <w:br/>
        <w:t>que estão sempre ocupados por membros do exército de</w:t>
        <w:br/>
        <w:t>Megalyteros, além de rondas feitas semanalmente pelas</w:t>
        <w:br/>
        <w:t>regiões ao redor da cidade, onde se encontram as principais</w:t>
        <w:br/>
        <w:t>fazendas. Os habitantes da polis preferem pagar o tributo a</w:t>
        <w:br/>
        <w:t>serem obrigados a aprender a lutar e a manejar armas, ou</w:t>
        <w:br/>
        <w:t>que seus filhos o sejam.</w:t>
        <w:br/>
        <w:t>&lt;;!;l&gt;AI&gt;~</w:t>
        <w:br/>
        <w:t>Falisia é localizada ao Sul, próxima do litoral. Falisomes</w:t>
        <w:br/>
        <w:t>é o nome do rio que passa ao lado Leste da cidade e vai</w:t>
        <w:br/>
        <w:t>desembocar no mar, sua nascente é no monte Olimpo, e antes</w:t>
        <w:br/>
        <w:t>de abençoar a cidade ele banha Megalyteros. Conta a lenda</w:t>
        <w:br/>
        <w:t>que esse rio foi um presente de Zeus para Hc:stia, quando a</w:t>
        <w:br/>
        <w:t>Deusa ainda habitava a região, para que ela pudesse se refrescar.</w:t>
        <w:br/>
        <w:t>As terras da polis são extremamente ricas e férteis, os</w:t>
        <w:br/>
        <w:t>habitantes dependem exclusivamente da sua produção. É dito</w:t>
        <w:br/>
        <w:t>também que Demeter tem uma grande admiração por Hestia,</w:t>
        <w:br/>
        <w:t>e por isso abençoou as terras de Falisia quando a Deusa ali</w:t>
        <w:br/>
        <w:t>residia, para que ela pudesse se distrair cultivando a terra.</w:t>
        <w:br/>
        <w:t>~~S~NA~% ;!;M~kTANT~S</w:t>
        <w:br/>
        <w:t>- Preles, um jovem visionário. D efende o ideal de</w:t>
        <w:br/>
        <w:t>Falisia ter seu exérciro próprio e parar de pagar o tributo</w:t>
        <w:br/>
        <w:t>abusivo cobrado pelo Regente de Megalyteros.</w:t>
        <w:br/>
        <w:t>- Findio, o mais rico dos fazendeiros. Acredita que d</w:t>
        <w:br/>
        <w:t>pagamento do tributo é necessário para a manutenção da</w:t>
        <w:br/>
        <w:t>segurança da polis. Sendo um risco de até mesmo</w:t>
        <w:br/>
        <w:t>Megalyteros declarar guerra contra Falisia, caso esta resolva</w:t>
        <w:br/>
        <w:t>deixar de pagar seu exército.</w:t>
        <w:br/>
        <w:t>- Bergoulus, Chefe da milícia. Um homem seguro, mas</w:t>
        <w:br/>
        <w:t>tem medo de um dia ter que matar algum ser humano.</w:t>
        <w:br/>
        <w:t>Pacífico, prefere conversar com os infratores antes de ter</w:t>
        <w:br/>
        <w:t>que ameaçá-los com sua espada.</w:t>
        <w:br/>
        <w:t>- Salenios, Representante do exército de Megalyteros</w:t>
        <w:br/>
        <w:t>e diplomata. Sempre está presente nas reuniões do conselho</w:t>
        <w:br/>
        <w:t>de fazendeiros. Ele quem repassa para a polis de Megalyteros</w:t>
        <w:br/>
        <w:t>o pagamento pelos serviços prestados pelo exército.</w:t>
      </w:r>
    </w:p>
    <w:p>
      <w:r>
        <w:br w:type="page"/>
      </w:r>
    </w:p>
    <w:p>
      <w:pPr>
        <w:pStyle w:val="Heading1"/>
      </w:pPr>
      <w:r>
        <w:t>Página 84</w:t>
      </w:r>
    </w:p>
    <w:p>
      <w:r>
        <w:t>MIST~llt</w:t>
        <w:br/>
        <w:t>"E q11ando a Segunda Titanomaquia se findou, e os Deuses</w:t>
        <w:br/>
        <w:t>do Olifllpo se virafll vitoriosos, Apolo olhou para aqueles que</w:t>
        <w:br/>
        <w:t>bravamente haviam lutado sob seu contando. O Deus aparece11 uma</w:t>
        <w:br/>
        <w:t>noite para Itestio~ general e grande poeta, e conversaram até o</w:t>
        <w:br/>
        <w:t>amanhecer. Conversaram sobre a jimdação de 11ma cidade plandada,</w:t>
        <w:br/>
        <w:t>qne atingisse um equilíbrio entre praticidade e beleZfl.</w:t>
        <w:br/>
        <w:t>Naquela manhã Itestiol reuniu seus melhores e mais leais e</w:t>
        <w:br/>
        <w:t>ordenou que b11scassem suas famílias. Enquanto isso Apolo 1·equisito11</w:t>
        <w:br/>
        <w:t>a Hades 11n1a audiência con1 as so111bras de Phidias e Calicarte. O</w:t>
        <w:br/>
        <w:t>lorde do submundo as concedeu, cm troca de 11ma graça futura.</w:t>
        <w:br/>
        <w:t>Itestiol, seus soldados e suas famílias mmaram para a esplanada</w:t>
        <w:br/>
        <w:t>onde havia rido travada a 'Batalha do S oi; onde acavtparam e mais uma</w:t>
        <w:br/>
        <w:t>vez Apolo veio a noite para coiifàb11lar com o comandante. Com ele o</w:t>
        <w:br/>
        <w:t>Deus deixou as plantas desenhadas pelos grandes arquitetos. No exato</w:t>
        <w:br/>
        <w:t>l11gar onde Hyperion lombo11, Apo!JJ fez COI!/ que água brotasse do chão,</w:t>
        <w:br/>
        <w:t>criando 11111 enom1e lago que seria o centro da cidade. No cenh·o exato do</w:t>
        <w:br/>
        <w:t>lago uma ilha, sob a qual Apow encerro11 o corpo do Titã. Sobre a ilha o</w:t>
        <w:br/>
        <w:t>próprio Apoh construiu na mesma noite um peq11eno ll!fll/J/o. O Deus</w:t>
        <w:br/>
        <w:t>então tomou a filha de Itestiol e a alqjou no templo para que fasse a</w:t>
        <w:br/>
        <w:t>primeira pitonisa da cidade de Sionoríca, a voz das profecias trazidas</w:t>
        <w:br/>
        <w:t>pelos vapores saídos das rachaduras no chão da ilha.</w:t>
        <w:br/>
        <w:t>Ao redor do lago de Apolo Sionotica cresceu, seguindo a risca os</w:t>
        <w:br/>
        <w:t>planos de Phidias e Calicarte. Cinquenta e dois anos faram necessários</w:t>
        <w:br/>
        <w:t>para que a cidade fasse inteiramente co11sh11ída. Itestiof m01Tet1 na mesma</w:t>
        <w:br/>
        <w:t>noite e seu mausoléu fai instalado dentro do Hehanon. "</w:t>
        <w:br/>
        <w:t>- das crônicas de Heródoto, escriba do Olimpo</w:t>
        <w:br/>
        <w:t>Os descendentes de Itestiol formaram a dinastia</w:t>
        <w:br/>
        <w:t>governante de Sionorica. O filho homem mais velho herda o</w:t>
        <w:br/>
        <w:t>trono, a filha mais velha substitui a sua antecessora no oráculo.</w:t>
        <w:br/>
        <w:t>Até os dias atuais, nenhuma geração quebrou a dinastia- sempre</w:t>
        <w:br/>
        <w:t>houve pdo menos um filho e uma filha na sucessão. Em duas</w:t>
        <w:br/>
        <w:t>ocasiões não foi o filho mais velho que se tornou o rei da polis:</w:t>
        <w:br/>
        <w:t>Kriaxeu II assumiu no lugar de seu irmão que havia morrido</w:t>
        <w:br/>
        <w:t>em uma batalha alguns anos antes; e Ialomad abdicou do</w:t>
        <w:br/>
        <w:t>trono em favor do seu irmão Usthcdal para dedicar sua vida</w:t>
        <w:br/>
        <w:t>como guerreiro em nome de Apolo, tornando-se o primeiro</w:t>
        <w:br/>
        <w:t>Campeão do Deus. A única vez em que uma filha que não</w:t>
        <w:br/>
        <w:t>a mais velha assumiu o manto de pitonisa foi quando</w:t>
        <w:br/>
        <w:t>Oxychea fugiu da cidade com seu amante, não querendo</w:t>
        <w:br/>
        <w:t>dedicar sua vida ao oráculo. Diz-se que o próprio Apolo</w:t>
        <w:br/>
        <w:t>perseguiu os fugitivos e conseguiu matar o amante, mas</w:t>
        <w:br/>
        <w:t>Oxychea escapou.</w:t>
        <w:br/>
        <w:t>Sionorica firmou-se através da história como um</w:t>
        <w:br/>
        <w:t>centro de cultura elitista e seletivo. Artes e medicina</w:t>
        <w:br/>
        <w:t>são extremamente valorizadas, tornando muitos</w:t>
        <w:br/>
        <w:t>habitantes da polis famosos nesses campos; porém</w:t>
        <w:br/>
        <w:t>filosofia e ciências, como geometria (exceto o básico</w:t>
        <w:br/>
        <w:t>necessário para o desenvolvimento da arquitetura),</w:t>
        <w:br/>
        <w:t>foram deixadas de lado pela maioria dos Sionoricos.</w:t>
        <w:br/>
        <w:t>~~~!!L6(~~</w:t>
        <w:br/>
        <w:t>Os Sionoricos cultuam acima de tudo a pcrfei!,:ão. A</w:t>
        <w:br/>
        <w:t>beleza, tendo a arte como sua expressão, é a busca suprema</w:t>
        <w:br/>
        <w:t>de todo cidadão, e por esse motivo deformidades e</w:t>
        <w:br/>
        <w:t>deficiências físicas ou me;:ntais são vergonhosos para as</w:t>
        <w:br/>
        <w:t>farrúlias dos cidadãos, fazendo com que muitos filhos que</w:t>
        <w:br/>
        <w:t>não se encaixam nos padrões da sociedade sejam entregues</w:t>
        <w:br/>
        <w:t>a familias de não cidadãos ou até de escravos, sendo criados</w:t>
        <w:br/>
        <w:t>sem a consciência de sua origem.</w:t>
        <w:br/>
        <w:t>A arte é a principal atividade entre os cidadãos,</w:t>
        <w:br/>
        <w:t>dedicando-se principalmente a música, escultura e ao</w:t>
        <w:br/>
        <w:t>teatro. As artes da guerra não são negligenciadas. Os</w:t>
        <w:br/>
        <w:t>arqueiros da polis são considerados os melhores da nação</w:t>
        <w:br/>
        <w:t>grega e os Campeões de Apolo podem formar uma</w:t>
        <w:br/>
        <w:t>falange feroz por si só, equipados com panoplias pesadas</w:t>
        <w:br/>
        <w:t>e armamento de qualidade superior.</w:t>
        <w:br/>
        <w:t>Os não-cidadãos são mercadores, pequenos</w:t>
        <w:br/>
        <w:t>proprietários de terra, artesãos ou prestam serviços</w:t>
        <w:br/>
        <w:t>remunerados aos cidadãos e aos templos. Não-cidadãos são</w:t>
        <w:br/>
        <w:t>impedidos de andar pelas ruas da acrópole após o anoitecer.</w:t>
        <w:br/>
        <w:t>Os escravos são na maioria lavradores nos campos das</w:t>
        <w:br/>
        <w:t>~</w:t>
        <w:br/>
        <w:t>;e; 131 131 131 ;!! 131 131 131 ;e! 131 131 131 ;!! 131131131 ;!! .A</w:t>
        <w:br/>
        <w:t>;e; ffil ffil ffil ;e; ffil ffil ffil ;e; ffil ffil ffil ili ffil r.J r.J ;c;</w:t>
      </w:r>
    </w:p>
    <w:p>
      <w:r>
        <w:br w:type="page"/>
      </w:r>
    </w:p>
    <w:p>
      <w:pPr>
        <w:pStyle w:val="Heading1"/>
      </w:pPr>
      <w:r>
        <w:t>Página 85</w:t>
      </w:r>
    </w:p>
    <w:p>
      <w:r>
        <w:t>famílias de cidadões ou servos dos mesmos, sendo proibida</w:t>
        <w:br/>
        <w:t>sua entrada na acrópole a não ser que estejam acompanhados</w:t>
        <w:br/>
        <w:t>de seus mestres.</w:t>
        <w:br/>
        <w:t>F~JtM~ I&gt;~ ~~V~JtN~</w:t>
        <w:br/>
        <w:t>Monarquia</w:t>
        <w:br/>
        <w:t>A cidade é governada pelo rei e somente por ele.</w:t>
        <w:br/>
        <w:t>Cidadãos podem fazer petições públicas no palácio de</w:t>
        <w:br/>
        <w:t>governo durante o dia ou solicitar audiências privadas. O</w:t>
        <w:br/>
        <w:t>rei aceita os conselhos dos sacerdotes de Apolo, porém</w:t>
        <w:br/>
        <w:t>governa de forma absoluta. Embora nada o proíba, é mal</w:t>
        <w:br/>
        <w:t>visto o rei que se aconselha com o oráculo.</w:t>
        <w:br/>
        <w:t>(;!;l&gt;!l&gt;~S.</w:t>
        <w:br/>
        <w:t>Sionorica é dividida em vários setores. Há o lago de</w:t>
        <w:br/>
        <w:t>Apolo no centro da cidade, que fornece água para toda a</w:t>
        <w:br/>
        <w:t>acrópole através de um engenhoso sistema de aquedutos e</w:t>
        <w:br/>
        <w:t>cisternas. Ao Norte do lago está o Helianon, o Templo de</w:t>
        <w:br/>
        <w:t>Apolo, uma gigantesca estrutura que também abriga a sede</w:t>
        <w:br/>
        <w:t>dos Campeões de Apolo. Ao Sul do lago, oposta ao</w:t>
        <w:br/>
        <w:t>Helianon, está a residência da família real, e à sua esquerda</w:t>
        <w:br/>
        <w:t>ergue-se o palácio de governo. À direita está a Casa de Cura,</w:t>
        <w:br/>
        <w:t>onde sacerdotes e estudiosos colaboram para desenvolver</w:t>
        <w:br/>
        <w:t>novos métodos na medicina mundana e espiritual.</w:t>
        <w:br/>
        <w:t>Outros prédios públicos (templos, fóruns, banhos ... ) ·</w:t>
        <w:br/>
        <w:t>estão dispostos ao longo de oito ruas que partem do lago,</w:t>
        <w:br/>
        <w:t>cruzadas por outras três ruas que formam círculos</w:t>
        <w:br/>
        <w:t>concêntricos ao redor do lago. Há uma muralha que cerca</w:t>
        <w:br/>
        <w:t>este setor, aberta em oito portões onde as ruas desembocam. Os setores ao redor da muralha interna são</w:t>
        <w:br/>
        <w:t>compostos pelas residências dos cidadãos. Uma outra</w:t>
        <w:br/>
        <w:t>muralha, esta mais alta e espessa que a interna, cerca a</w:t>
        <w:br/>
        <w:t>cidade e em seu lado Sul fica uma escarpa de 100m de</w:t>
        <w:br/>
        <w:t>altura, com uma trilha larga que desce até o vale.</w:t>
        <w:br/>
        <w:t>No vale há casas dos escravos que trabalham nas</w:t>
        <w:br/>
        <w:t>plantações irrigadas por um pequeno rio que lá passa e</w:t>
        <w:br/>
        <w:t>criam gado nas pastagens, fornecendo comida para a</w:t>
        <w:br/>
        <w:t>cidade; Nas faces Norte, Leste e Oeste estão instalados</w:t>
        <w:br/>
        <w:t>os escravos que trabalham na cidade, não cidadãos e</w:t>
        <w:br/>
        <w:t>estrangeiros. Nesses setores há vários lugares onde</w:t>
        <w:br/>
        <w:t>mercadores montam suas tendas.</w:t>
        <w:br/>
        <w:t>~~lt'S~N!~~NS ;!;t.i&gt;~JtT!NT~S</w:t>
        <w:br/>
        <w:t>- Rei Joreus IV, o rei de Sionorica. É um rei justo e</w:t>
        <w:br/>
        <w:t>bondoso, sempre se consulta em segredo com o oráculo.</w:t>
        <w:br/>
        <w:t>- A Pimnisa, que nem sempre respira os vapores do</w:t>
        <w:br/>
        <w:t>oráculo, pois causam enjôo a ela. É instruída pelos sacerdotes</w:t>
        <w:br/>
        <w:t>sobre o que dizer em suas previsões. Teme pela ira do Deus.</w:t>
        <w:br/>
        <w:t>- Trophonius, Sumo-sacerdote de Apolo. Ele é quem</w:t>
        <w:br/>
        <w:t>diz para a Pitonisa o que revelar nos oráculos, principalmente</w:t>
        <w:br/>
        <w:t>para o Rei. De um modo geral, seus conselhos acabam sendo</w:t>
        <w:br/>
        <w:t>justos, por isso o D eus o perdoa, mas o vigia.</w:t>
        <w:br/>
        <w:t>- Verbander, O mestre dos Campeões de Apolo. É</w:t>
        <w:br/>
        <w:t>ele quem comanda os campeões formando uma força quase</w:t>
        <w:br/>
        <w:t>militar, além de ser conhecido por quase todo o NeoKosmos</w:t>
        <w:br/>
        <w:t>por seus feitos de heroísmo.</w:t>
      </w:r>
    </w:p>
    <w:p>
      <w:r>
        <w:br w:type="page"/>
      </w:r>
    </w:p>
    <w:p>
      <w:pPr>
        <w:pStyle w:val="Heading1"/>
      </w:pPr>
      <w:r>
        <w:t>Página 86</w:t>
      </w:r>
    </w:p>
    <w:p>
      <w:r>
        <w:t>LYKUIKl6</w:t>
        <w:br/>
        <w:t>MISTftU</w:t>
        <w:br/>
        <w:t>''D11rante os festivais q11e comemoravam a vit6n·a dos</w:t>
        <w:br/>
        <w:t>Olímpicos sobre os Titãs, Ares, o De11s da guet"Ta, notou</w:t>
        <w:br/>
        <w:t>que o grupo formado pelos descendentes dos Espartanos que</w:t>
        <w:br/>
        <w:t>ele tanto valorizava não festejava, e sim asmmia posição de</w:t>
        <w:br/>
        <w:t>alerta. O Deus, então, foi ter com eles. 'Por que não se</w:t>
        <w:br/>
        <w:t>re.festela111 sobre o inimigo derrotado?' perg11nto11 o Deus</w:t>
        <w:br/>
        <w:t>aos mortais. E a resposta foi que agora q11e os Titãs e seus</w:t>
        <w:br/>
        <w:t>exércitos haviam perecido, o novo inimigo eram eles, pois</w:t>
        <w:br/>
        <w:t>desde antes de vire!ll para esse mundo, muitos os i11vejava111</w:t>
        <w:br/>
        <w:t>pela disciplina e empenho militar, e não deixmiam que</w:t>
        <w:br/>
        <w:t>homens como eles sobrevivessem para que um dia pudessem</w:t>
        <w:br/>
        <w:t>voltar a brilhar como no antigo mundo. Ares j11lgou</w:t>
        <w:br/>
        <w:t>isso ily11sto e, virando-se para o horizonte,</w:t>
        <w:br/>
        <w:t>arremessou sua lança, dizendo: -</w:t>
        <w:br/>
        <w:t>Procurem minha lança e quando a</w:t>
        <w:br/>
        <w:t>encontraref!I constmam um templo o"'</w:t>
        <w:br/>
        <w:t>meu nome, enquanto minha arma</w:t>
        <w:br/>
        <w:t>estiver protegida, a memória de</w:t>
        <w:br/>
        <w:t>Esparta prosperará. - Após uma</w:t>
        <w:br/>
        <w:t>década, Andronikos encontrou a lança</w:t>
        <w:br/>
        <w:t>e construiu a cidade batizando-a de</w:t>
        <w:br/>
        <w:t>Lyk11rgia e111 homenagem ao legislador</w:t>
        <w:br/>
        <w:t>da Lacónia, que estabeleceu as regras</w:t>
        <w:br/>
        <w:t>de conduta para um cidadão e seu dever</w:t>
        <w:br/>
        <w:t>com a polis. "</w:t>
        <w:br/>
        <w:t>- das crônicas de Heródoto,</w:t>
        <w:br/>
        <w:t>escriba do Olimpo</w:t>
        <w:br/>
        <w:t>O povo de Lykurgia descende dos</w:t>
        <w:br/>
        <w:t>Espartanos que foram trazidos pelos</w:t>
        <w:br/>
        <w:t>Olímpicos, durante o começo da</w:t>
        <w:br/>
        <w:t>Segunda Titanomaquia. Andronikos</w:t>
        <w:br/>
        <w:t>instituiu uma adaptação a rhetra, a Lei,</w:t>
        <w:br/>
        <w:t>um conjunto de normas que rrazia consigo,</w:t>
        <w:br/>
        <w:t>herança de seu povo, feitas pelo sábio Lykourgos, um rei de</w:t>
        <w:br/>
        <w:t>uma época passada em sua Lacônia distante, e que recebeu</w:t>
        <w:br/>
        <w:t>a honra de ter a cidade batizada com seu nome: Lykurgia.</w:t>
        <w:br/>
        <w:t>~~~!!LA1:Ã~</w:t>
        <w:br/>
        <w:t>Os habítames de Lykurgia guardam os traços fortes</w:t>
        <w:br/>
        <w:t>dos antepassados do povo de Andronikos. É predominante</w:t>
        <w:br/>
        <w:t>a negritude dos cabelos (que tanto homens como mulheres</w:t>
        <w:br/>
        <w:t>cultivavam longos desde a infância), bem como os olhos</w:t>
        <w:br/>
        <w:t>escuros, levemente acastanhados. O alourado e, mesmo que</w:t>
        <w:br/>
        <w:t>raramente, o ruivo, era devido aos laços que se sobressaíam</w:t>
        <w:br/>
        <w:t>da mistura com os povos nativos da região. Com seus</w:t>
        <w:br/>
        <w:t>costumes helênicos, cultuam o corpo e a mente, pois</w:t>
        <w:br/>
        <w:t>achavam que só a harmonia entre os dois poderia resultar</w:t>
        <w:br/>
        <w:t>no guerreiro/a perfeito/a.</w:t>
        <w:br/>
        <w:t>l=~~Mâ l&gt;i 4~Vi~tf~</w:t>
        <w:br/>
        <w:t>Timocracia</w:t>
        <w:br/>
        <w:t>Andronikos acrescentou o ótulo Legislador ao seu nome</w:t>
        <w:br/>
        <w:t>(as futuras gerações o lembrariam como Primeiro Legislador e</w:t>
        <w:br/>
        <w:t>os que o sucederam tiveram o nome de Legisladores de Ferro)</w:t>
        <w:br/>
        <w:t>e fez de seus mais altos oficiais, homens honrados, fiéis e mais</w:t>
        <w:br/>
        <w:t>experientes, generais de seus exércitos.</w:t>
        <w:br/>
        <w:t>Às mulheres também cabem as insrruções militares.</w:t>
        <w:br/>
        <w:t>Além de serem criadas para darem filhos e filhas perfeitas</w:t>
        <w:br/>
        <w:t>para a cidade, muitas servem, também, como um segundo</w:t>
        <w:br/>
        <w:t>exército. Tudo isso devido à esposa de Androníkos, a</w:t>
        <w:br/>
        <w:t>Senhora de Ferro, Eudoxia. Dada a sua bravura em</w:t>
        <w:br/>
        <w:t>comandar as ourras mulheres, esposas, mães, irmãs, que</w:t>
        <w:br/>
        <w:t>aco1npa.nhararn o g rande exército na lula contra us</w:t>
      </w:r>
    </w:p>
    <w:p>
      <w:r>
        <w:br w:type="page"/>
      </w:r>
    </w:p>
    <w:p>
      <w:pPr>
        <w:pStyle w:val="Heading1"/>
      </w:pPr>
      <w:r>
        <w:t>Página 87</w:t>
      </w:r>
    </w:p>
    <w:p>
      <w:r>
        <w:t>Titãs segundo o comando do próprio Ares, teve o devido</w:t>
        <w:br/>
        <w:t>reconhecimento do Legislador, que permitiu que qualquer</w:t>
        <w:br/>
        <w:t>mulher que quisesse fosse instruída às armas e que unidades</w:t>
        <w:br/>
        <w:t>de combate fossem por ela formadas.</w:t>
        <w:br/>
        <w:t>Com a vida dura e austera que levam, cabe a um</w:t>
        <w:br/>
        <w:t>outro grupo a tarefa de trabalhar a terra para dali tirar o</w:t>
        <w:br/>
        <w:t>alimento de todo o povo. Isso fica ao encargo dos servos</w:t>
        <w:br/>
        <w:t>dos Lykurgianos, os hilotas, que são descendentes diretos</w:t>
        <w:br/>
        <w:t>dos mesmos hilotas Messênios que foram trazidos pelo</w:t>
        <w:br/>
        <w:t>povo do próprio Legislador Andronikos, de sua longínqua</w:t>
        <w:br/>
        <w:t>terra. São chamados até hoje dessa forma para que</w:t>
        <w:br/>
        <w:t>sempre se lembrem de sua condição. Nas terras que</w:t>
        <w:br/>
        <w:t>cultivam, são erguidos pequenos fortes com guarnições</w:t>
        <w:br/>
        <w:t>treinadas para lidar com qualquer tipo de insurreição que</w:t>
        <w:br/>
        <w:t>possam levantar. Apesar disso, podem ser requisitados</w:t>
        <w:br/>
        <w:t>como uma força militar, levemente equipada, de apoio.</w:t>
        <w:br/>
        <w:t>Muitos, até, servem como escudeiros dos Mantos</w:t>
        <w:br/>
        <w:t>Escarlates, como são denominados os guerreiros de</w:t>
        <w:br/>
        <w:t>Lykurgia. Outros povos subjugados pela guerra também</w:t>
        <w:br/>
        <w:t>podem receber o status de hilota, como o caso dos</w:t>
        <w:br/>
        <w:t>habitantes d e Bráxidas. Valiam-se do trabalho de</w:t>
        <w:br/>
        <w:t>construção, marcenaria e artesanato, ofícios que</w:t>
        <w:br/>
        <w:t>dominavam habilmente e de extrema utilidade para os</w:t>
        <w:br/>
        <w:t>Lykurgianos.</w:t>
        <w:br/>
        <w:t>&lt;;!;l&gt;AI&gt;!S</w:t>
        <w:br/>
        <w:t>Cercada pela região verde do Vale da Lança e situada</w:t>
        <w:br/>
        <w:t>às margens dos rios Veldoraeos e Vorthaeos, encontra-se a</w:t>
        <w:br/>
        <w:t>polis fortificada de Lykurgia, a terra dos Legisladores de</w:t>
        <w:br/>
        <w:t>ferro e que abriga o Templo da Lança. A cidade foi erguida</w:t>
        <w:br/>
        <w:t>em uma pequena colina, batizada de Eudoxia, em</w:t>
        <w:br/>
        <w:t>homenagem a esposa do Primeiro Legislador, Andronikos.</w:t>
        <w:br/>
        <w:t>Na parte N orte, estão localizados os Campos de</w:t>
        <w:br/>
        <w:t>Guerra, uma vasta região descampada que abriga a</w:t>
        <w:br/>
        <w:t>fortaleza de Astylos, o principal centro de treinamento</w:t>
        <w:br/>
        <w:t>dos exércitos de Lykurgia. A Oeste, em uma fértil região,</w:t>
        <w:br/>
        <w:t>estende-se o vilarejo Heloores, a cidade dos hilotas, servos</w:t>
        <w:br/>
        <w:t>do povo de Lykurgia, responsáveis pelo cultivo das</w:t>
        <w:br/>
        <w:t>grandes porções de terras, os kleros. Alguns quilômetros</w:t>
        <w:br/>
        <w:t>ao Sul aparece uma cidade portuária, rebatizada de</w:t>
        <w:br/>
        <w:t>Bráxidas, após ser dominada pelos Lykurgianos, que</w:t>
        <w:br/>
        <w:t>precisavam de uma saída para o mar. É o local do Porto</w:t>
        <w:br/>
        <w:t>Vermelho, que recebe o nome em uma alusão a cor das</w:t>
        <w:br/>
        <w:t>velas utilizadas pelos vasos de guerra de Lykurgia.</w:t>
        <w:br/>
        <w:t>~l'S~H!~~~ IM~~lT!HT~~</w:t>
        <w:br/>
        <w:t>- Arkesilaeos, é o atual Legislador de Ferro.</w:t>
        <w:br/>
        <w:t>- Kallistrate, a Senhora de Ferro atual, esposa de</w:t>
        <w:br/>
        <w:t>Arkesilaeos.</w:t>
        <w:br/>
        <w:t>- Straton, Proxios, Argyros, Hicteon, Athanas, São os</w:t>
        <w:br/>
        <w:t>generais de Lykurgia. Cada um é responsável por um dos</w:t>
        <w:br/>
        <w:t>cinco exércitos. Athanas é filha do polemarches Atrydas,</w:t>
        <w:br/>
        <w:t>morto durante a Última Batalha, ou batalha da NuvemRubra. Por reconhecimento em combate e em honra à</w:t>
        <w:br/>
        <w:t>memória de Atrydas, Athanas foi elevada à patente de</w:t>
        <w:br/>
        <w:t>polemarches.</w:t>
        <w:br/>
        <w:t>- Kyroaes, ambicioso lochagos, coronel, que almejava</w:t>
        <w:br/>
        <w:t>o posto da jovem Athanas.</w:t>
      </w:r>
    </w:p>
    <w:p>
      <w:r>
        <w:br w:type="page"/>
      </w:r>
    </w:p>
    <w:p>
      <w:pPr>
        <w:pStyle w:val="Heading1"/>
      </w:pPr>
      <w:r>
        <w:t>Página 88</w:t>
      </w:r>
    </w:p>
    <w:p>
      <w:r>
        <w:t>&lt;6L~M16</w:t>
        <w:br/>
        <w:t>MnT~IA</w:t>
        <w:br/>
        <w:t>"E foi 110 centésimo quarto ano da Segunda Titanomaquia</w:t>
        <w:br/>
        <w:t>que Hermes enfrentou C1im nos céus sobre o mar do S ui. Hermes foi</w:t>
        <w:br/>
        <w:t>atingido no flanco pela kopis do Titã, e cai11 nas ág11as do oceano,</w:t>
        <w:br/>
        <w:t>assumindo 111na forma h11111a11a antes de perder a consciência. O Deus</w:t>
        <w:br/>
        <w:t>ferido foi lançado nas praias da cidade inimiga de Kay Lihmarr, onde</w:t>
        <w:br/>
        <w:t>o povo, tomando-o por 11m soldado helênico moribundo, o recolhe11</w:t>
        <w:br/>
        <w:t>como prisioneiro e trataram sua chaga. Cri11s localizou stta presa na</w:t>
        <w:br/>
        <w:t>cidade e, mpondo q11e Hennes estivesse escondido entre os mortais,</w:t>
        <w:br/>
        <w:t>irrompeu por entre as mas, devastando casas e vidas em busca do</w:t>
        <w:br/>
        <w:t>De11s. Hen11es despertou com a comoção e vi11 seu adversário ao longe,</w:t>
        <w:br/>
        <w:t>destruindo o q11e estivesse em se11 ca111i11ho.</w:t>
        <w:br/>
        <w:t>Henms, 11tilizando sua velocidade, proet1ro11 os líderes da cidade</w:t>
        <w:br/>
        <w:t>e s11ss111Tot1 em seus ouvidos, mostrando o quanto, os Titãs a quem eles</w:t>
        <w:br/>
        <w:t>estavam aliados se importavam com os mortais. Os líderes reuniram</w:t>
        <w:br/>
        <w:t>uma tropa para combater Crius, e avançaram rumo ao Titã enquanto</w:t>
        <w:br/>
        <w:t>H ermes se posicionava. Quando Cnús se distraiu com os homens que</w:t>
        <w:br/>
        <w:t>jogavam lanras inutilmente contra sua pele, Hermes atacou por trás e</w:t>
        <w:br/>
        <w:t>cravoi1 o Caduceu entre as espáduas do Titã, perjurando seu coração.</w:t>
        <w:br/>
        <w:t>O povo da cidade acolheu seu salvador e seus líderes decretaram a</w:t>
        <w:br/>
        <w:t>aliança à causa helênica antes 1J1esmo que o sangue de Crius esfriasse.</w:t>
        <w:br/>
        <w:t>Califllia, como viria a ser conhecida entre os gregos, desde então é</w:t>
        <w:br/>
        <w:t>parte da nação grega, e Hermes seu protetor."</w:t>
        <w:br/>
        <w:t>- das crônicas de Heródoto, escriba do Olimpo</w:t>
        <w:br/>
        <w:t>A passagem de Calimia para o lado dos gregos teve</w:t>
        <w:br/>
        <w:t>grande influência na conquista da parte central do</w:t>
        <w:br/>
        <w:t>continente. Porto marítmo e fluvial, a cidade foi um decisivo</w:t>
        <w:br/>
        <w:t>centro de distribuição de suprimentos para os batalhões</w:t>
        <w:br/>
        <w:t>avançados. As tropas nativas da cidade, compostas de</w:t>
        <w:br/>
        <w:t>infantaria e cavalaria mais leves e ágeis, adicionaram uma</w:t>
        <w:br/>
        <w:t>variedade útil e forneceram informações valiosas sobre</w:t>
        <w:br/>
        <w:t>estratégias e táticas inimigas.</w:t>
        <w:br/>
        <w:t>Com o fim da guerra, a cidade começou a incorporar as</w:t>
        <w:br/>
        <w:t>influências culturais dos aliados (que acabariam por suplantar quase</w:t>
        <w:br/>
        <w:t>que totalmente a cultura antiga) ao mesmo tempo em que se</w:t>
        <w:br/>
        <w:t>aproveitava do papel desempenhado durante os últimos anos para</w:t>
        <w:br/>
        <w:t>estabelecer-se como uma força comercial. As primeiras associações</w:t>
        <w:br/>
        <w:t>mercantis foram fundadas naquela época, e algumas</w:t>
        <w:br/>
        <w:t>l&gt;~l&gt;!!LA(Ã~</w:t>
        <w:br/>
        <w:t>Após muitos anos de miscigenação com os gregos</w:t>
        <w:br/>
        <w:t>as pessoas de Calimia guardam poucos traços dos seus</w:t>
        <w:br/>
        <w:t>habitantes originais. Em geral os habitantes da cidade</w:t>
        <w:br/>
        <w:t>tendem a ser um pouco mais altos que a média e terem</w:t>
        <w:br/>
        <w:t>os cabelos mais escuros. Em alguns se podem observar</w:t>
        <w:br/>
        <w:t>traços mais marcantes, como o formato mais proeminente do nariz e corpo esguio. As ruas da cidade são</w:t>
        <w:br/>
        <w:t>muito perigosas durante a noite. Os homens livres que</w:t>
        <w:br/>
        <w:t>atuam como guardas não são suficientes para manter</w:t>
        <w:br/>
        <w:t>Calimia segura. Além dos marinheiros que circulam pela</w:t>
        <w:br/>
        <w:t>cidade todos os dias, muitos escravos fugitivos tanto de</w:t>
        <w:br/>
        <w:t>Calimia como de outras polei compõem um submundo</w:t>
        <w:br/>
        <w:t>que surge todos os dias ao pôr do sol, sendo seus habitantes ladrões, assassinos, prostitutas e jogadores.</w:t>
        <w:br/>
        <w:t>t=~~A I&gt;~ ~~V~kH~</w:t>
        <w:br/>
        <w:t>Oligarquia (Conselho de Mercadores)</w:t>
        <w:br/>
        <w:t>Há rumores que esse poder paralelo seja muito bem</w:t>
        <w:br/>
        <w:t>organizado e que a fronteira entre a sociedade legitima e</w:t>
        <w:br/>
        <w:t>esse submundo seja muito mais tênue do que parece. A polis</w:t>
        <w:br/>
        <w:t>e regida por um conselho de cinco membros, eleitos para</w:t>
        <w:br/>
        <w:t>um mandato de cinco anos através do voto do parlamento</w:t>
        <w:br/>
        <w:t>com 101 cadeiras, de caráter vitalício e hereditárias. Os</w:t>
        <w:br/>
        <w:t>detentores das cadeiras são na maior parte membros da</w:t>
        <w:br/>
        <w:t>elite mercante da cidade.</w:t>
        <w:br/>
        <w:t>Situada na foz do rio Agdo, ao Sul do continente,</w:t>
        <w:br/>
        <w:t>Calimia difere um pouco da maioria das outras polei.</w:t>
        <w:br/>
        <w:t>Embora a arquitetura seja majoritariamente em estilo grego</w:t>
        <w:br/>
        <w:t>(poucas construções originais da cidade resistiram ao</w:t>
        <w:br/>
        <w:t>tempo), a disposição certamente não é. A cidade não tem</w:t>
        <w:br/>
        <w:t>uma acrópole, sendo inteiramente plana.</w:t>
        <w:br/>
        <w:t>O Agdo corta a cidade em duas, e não há pontes</w:t>
        <w:br/>
        <w:t>para atravessar (para não impedir o trânsito de navios</w:t>
        <w:br/>
        <w:t>entre o mar e o rio). Travessias são feitas por balsas. Na</w:t>
        <w:br/>
        <w:t>parte a Leste do rio, estão os prédios públicos e do</w:t>
        <w:br/>
        <w:t>governo, e as sedes das grandes guildas mercantes. No</w:t>
        <w:br/>
        <w:t>lado Oeste, estão as docas, que ocupam uma boa parte</w:t>
        <w:br/>
        <w:t>da margem e avançam na cosra, permitindo fácil acesso</w:t>
        <w:br/>
        <w:t>dos barcos que vêm pelo mar. Próximo às docas</w:t>
        <w:br/>
        <w:t>continuam em atividade nos dias atuais.</w:t>
        <w:br/>
        <w:t>~</w:t>
        <w:br/>
        <w:t>~</w:t>
        <w:br/>
        <w:t>~EEE~mmm~EEm~EEE~</w:t>
        <w:br/>
        <w:t>há uma imensa agora em frente ao templo de</w:t>
        <w:br/>
        <w:t>l:l 1</w:t>
      </w:r>
    </w:p>
    <w:p>
      <w:r>
        <w:br w:type="page"/>
      </w:r>
    </w:p>
    <w:p>
      <w:pPr>
        <w:pStyle w:val="Heading1"/>
      </w:pPr>
      <w:r>
        <w:t>Página 89</w:t>
      </w:r>
    </w:p>
    <w:p>
      <w:r>
        <w:t>Hermes, praça onde é instaJac.lo o mercado municipal.</w:t>
        <w:br/>
        <w:t>Artigos de todos os cantos da nação grega podem ser</w:t>
        <w:br/>
        <w:t>encontrados lá. D esta agora parte uma larga avenida em</w:t>
        <w:br/>
        <w:t>direção ao Norte, indo até os limites da cidade e</w:t>
        <w:br/>
        <w:t>bifurcando-se em duas estradas, para Norte e Oeste.</w:t>
        <w:br/>
        <w:t>Há guarnições fortificadas posicionadas nos principais</w:t>
        <w:br/>
        <w:t>acessos da cidade e catapultas instaladas em uma pequena</w:t>
        <w:br/>
        <w:t>ilha rochosa na baía para lidar com navios hostis.</w:t>
        <w:br/>
        <w:t>- Fassides, um dos membros do conselho. Já é o</w:t>
        <w:br/>
        <w:t>terceiro mandato seguido de Fassides, e quinto no total, e o</w:t>
        <w:br/>
        <w:t>ancião não dá o menor sinal de se retirar da vida pública.</w:t>
        <w:br/>
        <w:t>- Charissa, líder da Liga Tautaphanes, uma das mais</w:t>
        <w:br/>
        <w:t>ricas guildas e a única que tem acesso à trilha do deserto,</w:t>
        <w:br/>
        <w:t>servindo pela primeira vez no conselho.</w:t>
        <w:br/>
        <w:t>- Hesper, suma-sacerdotisa do templo de Hermes, uma</w:t>
        <w:br/>
        <w:t>bondosa anciã que por sua bondade por vezes abriga</w:t>
        <w:br/>
        <w:t>fugitivos no templo que nem sempre são inocentes do crime</w:t>
        <w:br/>
        <w:t>que são acusados.</w:t>
        <w:br/>
        <w:t>MnT~:l:A</w:t>
        <w:br/>
        <w:t>"No início da Segunda Tita11omaq11ia o filho de Poseidon,</w:t>
        <w:br/>
        <w:t>Tritão, morreu pelas 111âos do Titã Ocea11us. O Deus dos mares fico11</w:t>
        <w:br/>
        <w:t>enjitrecido ao saber que havia perdido seu filho preferido e decidiu</w:t>
        <w:br/>
        <w:t>punir a lodos os que participara111 da batalha que mais tarde ficou</w:t>
        <w:br/>
        <w:t>conhecida como a Batalha da Concha. Sua maldição não permitia</w:t>
        <w:br/>
        <w:t>que eles aportasmn e!ll terras seg11ras. Entre os generais de Tritão</w:t>
        <w:br/>
        <w:t>estava seu filho, Odesteu, que era ll!JJ exí11Jio marinheiro e combatente.</w:t>
        <w:br/>
        <w:t>O neto de Poseidon implorou para set1 avó o perdão, mas o senhor dos</w:t>
        <w:br/>
        <w:t>mares, conhecido por stta implacabilidade, não o concedeu.</w:t>
        <w:br/>
        <w:t>Odesteu, então, vagou pelos mares durante anos, e no sétimo</w:t>
        <w:br/>
        <w:t>ano decidiu que desafian'a seu avô e 1111J1ou para o S ui do continente,</w:t>
        <w:br/>
        <w:t>onde existia Utll porto de uma cidade q11e já havia sido ton1ada pelos</w:t>
        <w:br/>
        <w:t>gregos. Poseidon ao sabei; da ousadia de Odesteu e sua tripulação,</w:t>
        <w:br/>
        <w:t>lanço1111ma tempestade jamais vista em NeoKosmos, as ondas chegaram</w:t>
        <w:br/>
        <w:t>a encobrir a embarcação que nau/rago11 /Jlafando todos os trtpu!antes,</w:t>
        <w:br/>
        <w:t>menos o herói Odesteu.</w:t>
        <w:br/>
        <w:t>O filho do Tritão sobrevive11 e171 uma pequena canoa, e</w:t>
        <w:br/>
        <w:t>carregando o atpéio que seu pai havia lhe dado de presente, decidiu</w:t>
        <w:br/>
        <w:t>que ganharia o favor do avô desafiando Oceanus para vingar a</w:t>
        <w:br/>
        <w:t>morte do pai. li assim foi que Odestm, o destemido, matou o Titã</w:t>
        <w:br/>
        <w:t>Ocea1111s com o arpão que seu pai havia lhe dado na ocasião da</w:t>
        <w:br/>
        <w:t>sua nomeação a general, mudando assim, de uma vezpor todas, o</w:t>
        <w:br/>
        <w:t>rt11110 das batalhas nos !llares do Sul. Poseidon abençoo11 uma ilha</w:t>
        <w:br/>
        <w:t>e transformou triiões e nereidas em homens e mulheres para que lá</w:t>
        <w:br/>
        <w:t>Odestett reinasse em 11ma grande polis, por agradecimento à</w:t>
        <w:br/>
        <w:t>vingança da morte· de seu }ilho favorito".</w:t>
        <w:br/>
        <w:t>- das crônicas de Heródoto, escriba do Olimpo</w:t>
        <w:br/>
        <w:t>l&gt;~l&gt;YLMÃ~</w:t>
        <w:br/>
        <w:t>O povo de Odestrya é aventureiro por natureza.</w:t>
        <w:br/>
        <w:t>Desde pequenos escutam histórias de aventureiros e grandes</w:t>
        <w:br/>
        <w:t>navegadores, e o sentin1ento de entrar em um navio e</w:t>
        <w:br/>
        <w:t>explorar outras terras é valorizado pelo estado. Muitos</w:t>
        <w:br/>
        <w:t>largam sua vida mundana e lançam-se ao mar em busca de</w:t>
        <w:br/>
        <w:t>riquezas e prestígio.</w:t>
        <w:br/>
        <w:t>'</w:t>
        <w:br/>
        <w:t>As forças armadas de Odestrya se concentram</w:t>
        <w:br/>
        <w:t>quase que exclusivamente na marinha. Composta por</w:t>
      </w:r>
    </w:p>
    <w:p>
      <w:r>
        <w:br w:type="page"/>
      </w:r>
    </w:p>
    <w:p>
      <w:pPr>
        <w:pStyle w:val="Heading1"/>
      </w:pPr>
      <w:r>
        <w:t>Página 90</w:t>
      </w:r>
    </w:p>
    <w:p>
      <w:r>
        <w:t>mais de 300 navios tripulados, a marinha se divide em</w:t>
        <w:br/>
        <w:t>funções diversas, desde manter o território naval até</w:t>
        <w:br/>
        <w:t>resolver problemas de contrabando no porto. O principal</w:t>
        <w:br/>
        <w:t>problema que a pol.is encontra é a pirataria que ronda o</w:t>
        <w:br/>
        <w:t>litoral da cidade de Calimia.</w:t>
        <w:br/>
        <w:t>~~~MA ~~ ~~V~~N~</w:t>
        <w:br/>
        <w:t>Monarquia</w:t>
        <w:br/>
        <w:t>Odestrya é um império, o comércio fez a cidade crescer</w:t>
        <w:br/>
        <w:t>e prosperar. Com o crescimento do número de cidadãos e</w:t>
        <w:br/>
        <w:t>também pelos impostos abusivos cobrados nos portos de outras</w:t>
        <w:br/>
        <w:t>polei, Odestrya fundou várias colônias em outras ilhas e algumas</w:t>
        <w:br/>
        <w:t>até no continente. Essas colônias são pequenas vilas protegidas</w:t>
        <w:br/>
        <w:t>que abrigam um porto e poucas casas e produzem somente</w:t>
        <w:br/>
        <w:t>para seu sustento. Apesar da guarnição dessas vilas serem feita</w:t>
        <w:br/>
        <w:t>pela marinha da polis, sempre existe um nobre residente de</w:t>
        <w:br/>
        <w:t>Odestrya que governa a colônia.</w:t>
        <w:br/>
        <w:t>Otaseus é, atualmente, o grande rei da casa de</w:t>
        <w:br/>
        <w:t>Odesteu. O reinado em Odestrya é de determinação</w:t>
        <w:br/>
        <w:t>hereditária e a palavra final é sempre do rei, sendo assim,</w:t>
        <w:br/>
        <w:t>incontestável. Porém, imposto pelo vigésimo rei que</w:t>
        <w:br/>
        <w:t>empunhou o Arpão de Tritão, Phoesus, todas as resoluções</w:t>
        <w:br/>
        <w:t>devem ser antes discutidas em assembléia com os cidadãos</w:t>
        <w:br/>
        <w:t>comuns - mesmo que o rei não acate o resultado da</w:t>
        <w:br/>
        <w:t>discussão, o assunto deve ser discutido.</w:t>
        <w:br/>
        <w:t>Odestrya fica nas ilhas ao Sul do continente. A polis é</w:t>
        <w:br/>
        <w:t>composta por uma Acrópole que fica acima de um monte</w:t>
        <w:br/>
        <w:t>que se encerra no meio do mar interno. A acrópole é murada,</w:t>
        <w:br/>
        <w:t>mas sua principal defesa não está nos muros, e sim, nos</w:t>
        <w:br/>
        <w:t>dois lados do estreito, onde existem fortificações com armas</w:t>
        <w:br/>
        <w:t>de artilharia e um posto de guarda em todas as ilhotas que</w:t>
        <w:br/>
        <w:t>circundam a ilha principal, cuja defesa seria capaz de abater</w:t>
        <w:br/>
        <w:t>uma frota de mais de quinhentos navios de guerra em um</w:t>
        <w:br/>
        <w:t>único ataque. A polis sustenta uma enorme riqueza e no</w:t>
        <w:br/>
        <w:t>pico do monte da Acrópole situam-se os templos que estão</w:t>
        <w:br/>
        <w:t>dispostos em uma meia-lua, formando uma praça no meio</w:t>
        <w:br/>
        <w:t>deles. O maior templo e principal é o de Poseidon, que se</w:t>
        <w:br/>
        <w:t>encontra no centro. Ao lado esquerdo do templo de</w:t>
        <w:br/>
        <w:t>Poseidon situa-se o templo de Zeus, seguido pelo de Atena.</w:t>
        <w:br/>
        <w:t>Ao lado direito, está o templo de Hades, seguido pelo de</w:t>
        <w:br/>
        <w:t>Hermes. A praça formada pela meia-lua é o local onde são</w:t>
        <w:br/>
        <w:t>realizadas as assembléias e as convocações do rei.</w:t>
        <w:br/>
        <w:t>Na base do monte se encontra a cidade propriamente</w:t>
        <w:br/>
        <w:t>dita. O cheiro é de peixe e madeira. O porto ocupa toda a</w:t>
        <w:br/>
        <w:t>extensão do litoral da cidade e é dividido em três panes. A</w:t>
        <w:br/>
        <w:t>primeira, ao Norte, é o terço dos pescadores, onde só</w:t>
        <w:br/>
        <w:t>aportam barcos pesqueiros. A segunda, ao Sul, é o terço</w:t>
        <w:br/>
        <w:t>dos construtores, onde são construidos os navios da polis e</w:t>
        <w:br/>
        <w:t>os que serão comercializados com as outras. A terceira e</w:t>
        <w:br/>
        <w:t>última parte é a do centro, que é separada para qualquer</w:t>
        <w:br/>
        <w:t>outra embarcação. Nesse terço também se localiza a marinha</w:t>
        <w:br/>
        <w:t>de Odestrya, com seu quartel-general localizado bem</w:t>
        <w:br/>
        <w:t>- O Rei Otaseus, descendente direto de Odesteu o</w:t>
        <w:br/>
        <w:t>Destemido, procura guiar seu povo com sabedoria. Seu orgulho</w:t>
        <w:br/>
        <w:t>é conhecido entre o povo. Ele deseja gravar seu nome na história</w:t>
        <w:br/>
        <w:t>Helênica, assim como fez seu antepassado Odesteu.</w:t>
        <w:br/>
        <w:t>- Capitã Xeosys, a comandante de uma esquadra da</w:t>
        <w:br/>
        <w:t>marinha, a primeira mulher a assumir um cargo tão elevado,</w:t>
        <w:br/>
        <w:t>seu pai foi um grande marinheiro e ensinou tudo o que ela</w:t>
        <w:br/>
        <w:t>sabe. Seu pai um dia partiu em uma missão de exploração</w:t>
        <w:br/>
        <w:t>aos mares frios do Norte e nunca mais retornou.</w:t>
        <w:br/>
        <w:t>- Adeus, sacerdote de Poseidon, recebe instruções</w:t>
        <w:br/>
        <w:t>diretamente do Deus, e há alguns meses vem alertando o</w:t>
        <w:br/>
        <w:t>rei de uma possível guerra ou tragédia.</w:t>
        <w:br/>
        <w:t>';4 Segunda Titanomaquia havia acabado há pouco e nenhum</w:t>
        <w:br/>
        <w:t>homem ou Deus demonstrou interesse em Thaelia. Na polis residia</w:t>
        <w:br/>
        <w:t>apenas um herói que tinha comandado um pequeno número na Batalha</w:t>
        <w:br/>
        <w:t>do So4 e vencido em duelo o chefe guerreiro dos Zoi Mavroi. Esse</w:t>
        <w:br/>
        <w:t>herói era Andos111ete11, que logo tomou a cidade para si e se casou com</w:t>
        <w:br/>
        <w:t>a mulher mais bela da cidade, Acmeis. Os dois viveram longos anos</w:t>
        <w:br/>
        <w:t>juntos, mas para desespero de Andosmeteu sua amada só havia lhe</w:t>
        <w:br/>
        <w:t>dado filhas e nenhum filho varão para herdai· sua coroa. Quando</w:t>
        <w:br/>
        <w:t>sentiu o peso do tempo em suas costas o rei de Thelia demli11 jazer um</w:t>
        <w:br/>
        <w:t>torneio para dar a mão da sna primogênita para o campeão e, por</w:t>
        <w:br/>
        <w:t>wnseg11inte, o trono da polis. Acmeneia era ainda mais bela que a</w:t>
        <w:br/>
        <w:t>própria mãe e muitos comparavam sua beleza com a de Afrodite, a</w:t>
        <w:br/>
        <w:t>De11sa do amor. De todos os competidores o mais determinado era</w:t>
        <w:br/>
        <w:t>Timeneu, um misos-kitnos. Timeneu pouco se importava com o trono,</w:t>
        <w:br/>
        <w:t>seu maior premio seria a mão de Acmeneia, pois havia se apaixonado</w:t>
        <w:br/>
        <w:t>pela moça assim que a viu pela primeira vez o torneio d11ro11 três</w:t>
        <w:br/>
        <w:t>meses e Timeneu se consagrou vitorioso para o desespero de AcmeneiaJ</w:t>
        <w:br/>
        <w:t>que não suportava a aparêncta do cavpeão. No discurso rle</w:t>
        <w:br/>
        <w:t>w cmuo &lt;lo'""o·</w:t>
        <w:br/>
        <w:t>~</w:t>
        <w:br/>
        <w:t>~' ~~~~~~~~~~~~~~~~~</w:t>
        <w:br/>
        <w:t>vttóna o noivo disse para a pnncesa que dana para ela o</w:t>
      </w:r>
    </w:p>
    <w:p>
      <w:r>
        <w:br w:type="page"/>
      </w:r>
    </w:p>
    <w:p>
      <w:pPr>
        <w:pStyle w:val="Heading1"/>
      </w:pPr>
      <w:r>
        <w:t>Página 91</w:t>
      </w:r>
    </w:p>
    <w:p>
      <w:r>
        <w:t>que ela pedisse. E foi nesse momento que a noiva encontrou uma</w:t>
        <w:br/>
        <w:t>maneira de eliminar o Ji1turo marido. Pediu a ele uma rosa de Afrodite</w:t>
        <w:br/>
        <w:t>que só brotava no topo do pico de Pitelionte. Era de conhecimento de</w:t>
        <w:br/>
        <w:t>todos qffe as flores de Afrodite são sagt&lt;Jdas e uma grande maldição</w:t>
        <w:br/>
        <w:t>desconhecida aguarda o mortal que a tocar, e todo.r .rabiam também</w:t>
        <w:br/>
        <w:t>q11c era impossível escalar o pico Pitelionte.</w:t>
        <w:br/>
        <w:t>Mas Timene11 não pensou em nada e seguiu para o Pico. Cinco</w:t>
        <w:br/>
        <w:t>ano.r se passaram e todos pensavam q11e Timene11 tivesse morrido na</w:t>
        <w:br/>
        <w:t>tentativa de adquirir a flor da Deusa da beleza, quando o herói entrou</w:t>
        <w:br/>
        <w:t>pela cidade e foi ao encontro de sua amada. Aetneneia não acreditou</w:t>
        <w:br/>
        <w:t>quando viu seu noivo vivo, e quando ele arremessou a flor que trazia,</w:t>
        <w:br/>
        <w:t>ela a seg11rou com as duas mãos.</w:t>
        <w:br/>
        <w:t>No momento em que a flor tocou a pele da princesa toda a sua</w:t>
        <w:br/>
        <w:t>beleza se esvaiu, como mágica. Nesse momento todos perceberam qual</w:t>
        <w:br/>
        <w:t>era a grande maldição de Afrodite, transformar o belo em horriveL A</w:t>
        <w:br/>
        <w:t>princesa não conseguiu conviver com seu novo reflexo e se</w:t>
        <w:br/>
        <w:t>jogo11 da janela do palácio real. Timeneu implorou</w:t>
        <w:br/>
        <w:t>para a De11saAjrodite q11e trouxesse sua amada</w:t>
        <w:br/>
        <w:t>de volta a vida. A Deusa escutou o choro do</w:t>
        <w:br/>
        <w:t>herói misos-kitnos, e foi ter com ele. Após</w:t>
        <w:br/>
        <w:t>escutar toda sua história, a Deusa</w:t>
        <w:br/>
        <w:t>transformou Timenet1 no homem mais belo</w:t>
        <w:br/>
        <w:t>de todo o NeoKosmos, e ele se casou com a</w:t>
        <w:br/>
        <w:t>irmã mais nova de Acmeneia, herdando</w:t>
        <w:br/>
        <w:t>assim o trono de Thaelia".</w:t>
        <w:br/>
        <w:t>- das crônicas de Heródoto,</w:t>
        <w:br/>
        <w:t>escriba do Olimpo</w:t>
        <w:br/>
        <w:t>~~~YL!~!~</w:t>
        <w:br/>
        <w:t>Pouca coisa é mais</w:t>
        <w:br/>
        <w:t>importante que a beleza em</w:t>
        <w:br/>
        <w:t>Thaelia, na verdade só uma</w:t>
        <w:br/>
        <w:t>coisa é mais importante, o</w:t>
        <w:br/>
        <w:t>amor. Por amor pode-se</w:t>
        <w:br/>
        <w:t>tudo na polis desde seqüestrar até assassinar.</w:t>
        <w:br/>
        <w:t>Crimes passionais são</w:t>
        <w:br/>
        <w:t>perdoados. Quem julga</w:t>
        <w:br/>
        <w:t>esses crimes são os sacerdotes de Afrodite e sempre se aconselham</w:t>
        <w:br/>
        <w:t>junto à Deusa.</w:t>
        <w:br/>
        <w:t>O Rei promove grandes festivais na casa real, esses</w:t>
        <w:br/>
        <w:t>festivais são sempre grandes atrações para a nobreza de</w:t>
        <w:br/>
        <w:t>Thaelia, que aproveitam as noites para exibirem sua beleza</w:t>
        <w:br/>
        <w:t>uns para os outros em seus jogos de sedução. Muitos</w:t>
        <w:br/>
        <w:t>estrangeiros que visitaram Thaelia na época dos festivais</w:t>
        <w:br/>
        <w:t>F~kM! ~~ ~~V~kN~</w:t>
        <w:br/>
        <w:t>Monarquia</w:t>
        <w:br/>
        <w:t>A tradição e:n Thaelia é a de honrar a história de</w:t>
        <w:br/>
        <w:t>Timeneu, então o herdeiro do trono não é o filho mais velho</w:t>
        <w:br/>
        <w:t>do rei, e sim o esposo da filha mais velha. Tsso provoca um</w:t>
        <w:br/>
        <w:t>jogo de poder incomensurável, em que a mão da filha é</w:t>
        <w:br/>
        <w:t>disputada das mais diversas formas e nos mais variados graus</w:t>
        <w:br/>
        <w:t>de civilidade e violência.</w:t>
        <w:br/>
        <w:t>&lt;!l&gt;!l&gt;~S</w:t>
        <w:br/>
        <w:t>Thaelia se localiza no centro do continente próximo</w:t>
        <w:br/>
        <w:t>ao litoral Sul. A polis não é grande e suas construções</w:t>
        <w:br/>
        <w:t>são humildes comparadas às das grandes polei. O que</w:t>
        <w:br/>
        <w:t>mais chama a atenção dos visitantes é o grande jardim</w:t>
        <w:br/>
        <w:t>de Afrodite. Esse jardim se encontra na praça principal,</w:t>
        <w:br/>
        <w:t>em volta do templo de Afrodite que na verdade não é</w:t>
        <w:br/>
        <w:t>nenhuma grande construção, apenas um altar</w:t>
        <w:br/>
        <w:t>com uma grande estátua de Afrodite de oito</w:t>
        <w:br/>
        <w:t>metros de altura. O Templo foi construído</w:t>
        <w:br/>
        <w:t>exatamente no local onde Acnemeia</w:t>
        <w:br/>
        <w:t>morreu. Na praça ainda existem mais</w:t>
        <w:br/>
        <w:t>doze templos, um para cada Deus do</w:t>
        <w:br/>
        <w:t>Olimpo. Os templos, junto com a</w:t>
        <w:br/>
        <w:t>casa real, formam um grande círculo</w:t>
        <w:br/>
        <w:t>em torno do jardim e do templo de</w:t>
        <w:br/>
        <w:t>Afrodite, a madrinha da cidade,</w:t>
        <w:br/>
        <w:t>formando assim uma grande agora.</w:t>
        <w:br/>
        <w:t>A polis é murada, pois seu ter- '</w:t>
        <w:br/>
        <w:t>rena é praticamente plano, o que</w:t>
        <w:br/>
        <w:t>facilitaria uma invasão se não</w:t>
        <w:br/>
        <w:t>houvesse a proteção do muro.</w:t>
        <w:br/>
        <w:t>Porém o muro da cidade</w:t>
        <w:br/>
        <w:t>não é muito alto e é pouco guardado, o povo de</w:t>
        <w:br/>
        <w:t>Thaelia não tem um espírito guerreiro preferem sempre resolver as</w:t>
        <w:br/>
        <w:t>diferenças em conversas</w:t>
        <w:br/>
        <w:t>diplomáticas. Delmikon, um</w:t>
        <w:br/>
        <w:t>Campeão de Afrodite, era um dos poucos líderes militares da cidade até ser assassinado recentemente quando</w:t>
        <w:br/>
        <w:t>em missão em Calimia.</w:t>
        <w:br/>
        <w:t>- Tindeus, O rei de Thaelia na atualidade. Fútil e</w:t>
        <w:br/>
        <w:t>cobiçoso, só pensa em seu bem estar. Hedonista, perde quase</w:t>
        <w:br/>
        <w:t>nunca mais retornaram para suas terras natais.</w:t>
        <w:br/>
        <w:t>todo seu tempo organizando festas para a nobreza e pouco</w:t>
        <w:br/>
        <w:t>Thaelia também investe muito em seus diplomatas,</w:t>
        <w:br/>
        <w:t>se preocupa com seu povo.</w:t>
        <w:br/>
        <w:t>que são conhecidos como os melhores do mundo Grego. É</w:t>
        <w:br/>
        <w:t>odes, Principal diplomata da polis, é um senhor de</w:t>
        <w:br/>
        <w:t>sauí&lt;lu 4ue eles usam todo o charme e sedução dada pela</w:t>
        <w:br/>
        <w:t>75 anos, na verdade ele é quem comanda a cidade. Nades se</w:t>
        <w:br/>
        <w:t>benção da D eusa para conseguirem firmar acordos</w:t>
        <w:br/>
        <w:t>preocupa muito com Tindeus, sabe que sua morte não tarda a</w:t>
        <w:br/>
        <w:t>comerciais e militares com as polei vizinhas. Utilizam</w:t>
        <w:br/>
        <w:t>chegar e teme pelo destino da cidade nas mãos do atual rei.</w:t>
        <w:br/>
        <w:t>também a estratégia de casar suas filhas com reis ou</w:t>
        <w:br/>
        <w:t>- Xylous, O sumo-sacerdote de Afrodite. Sabe que a</w:t>
        <w:br/>
        <w:t>governantes de outras polei, utilizando a fama da</w:t>
        <w:br/>
        <w:t>Deusa não gosta do atual governante e sabe também</w:t>
        <w:br/>
        <w:t>_b_el_e_z_a_d_o_P_o"_o_d_e_T_h_a-eli_.a_P_ar_a_1_· s_so_· ______ ~</w:t>
        <w:br/>
        <w:t>quo d• o.ti tnmmdo •lgum &lt;asngo PTM Tind&lt;u&amp;</w:t>
        <w:br/>
        <w:t>~~~~ ~~~~~~~~~~~~~ '</w:t>
        <w:br/>
        <w:t>~~~~~~~~~~~~ ~~~~~</w:t>
        <w:br/>
        <w:t>I</w:t>
        <w:br/>
        <w:t>~\.. --</w:t>
        <w:br/>
        <w:t>"</w:t>
        <w:br/>
        <w:t>"</w:t>
        <w:br/>
        <w:t>"</w:t>
        <w:br/>
        <w:t>"</w:t>
      </w:r>
    </w:p>
    <w:p>
      <w:r>
        <w:br w:type="page"/>
      </w:r>
    </w:p>
    <w:p>
      <w:pPr>
        <w:pStyle w:val="Heading1"/>
      </w:pPr>
      <w:r>
        <w:t>Página 92</w:t>
      </w:r>
    </w:p>
    <w:p>
      <w:r>
        <w:t>AST6~T~</w:t>
        <w:br/>
        <w:t>mST~H</w:t>
        <w:br/>
        <w:t>"D11ra11te todo o período da Tita11omoq11i11 mmc11 foi esquecida</w:t>
        <w:br/>
        <w:t>a grandeza da civilização grega que foi deixada para trás. Mesmo</w:t>
        <w:br/>
        <w:t>naquelas terras que lhes eram estranhas os homens traziam incrmtada</w:t>
        <w:br/>
        <w:t>em set1s corações a herança de seus ancestrais.</w:t>
        <w:br/>
        <w:t>/V[ais do que todos, os atenienses e seus desce11de11tes g11ardava111</w:t>
        <w:br/>
        <w:t>consigo a memória daquela que eles consideravam a maior polis da Grécia,</w:t>
        <w:br/>
        <w:t>que era a cidade em honra à deusa Palas Atena. Como maior frmna de</w:t>
        <w:br/>
        <w:t>orgulho kazja111 sua capacidade na liderança e no gowmo, ett1basada na</w:t>
        <w:br/>
        <w:t>educação e 110 sabedoria. O povo de Ate11as havia experimentado diversas</w:t>
        <w:br/>
        <w:t>formas de governo, e por isso se co11sidera11(1 apto a julgar a 111elhm:</w:t>
        <w:br/>
        <w:t>E quando foi o tempo da co11stmção da Grande Mega!Jteros os</w:t>
        <w:br/>
        <w:t>descendentes dos atenienses propuseram aos grandes lideres dos homms,</w:t>
        <w:br/>
        <w:t>do mesmo modo que sua protetora propôs aos Dmses, que a gloriosa</w:t>
        <w:br/>
        <w:t>cidade fosse regida por um governo do povo, /(!!/a democracia. Na</w:t>
        <w:br/>
        <w:t>terra e 110 Olimpo a idéia foi rechaçada e debatido Je1renhommte até</w:t>
        <w:br/>
        <w:t>q11c Zeus se prommciasse. Não haveria mais discussão. O governo da</w:t>
        <w:br/>
        <w:t>cidade deveria ficar nas mãos daquele que tem o favor divino, 11íio a</w:t>
        <w:br/>
        <w:t>aclamação dos homens, po11anto a monarquia seria a opção.</w:t>
        <w:br/>
        <w:t>Vencidos, 111as não derrotados, Ateno e seus protegidos não se</w:t>
        <w:br/>
        <w:t>demoveram da idéia de fazer a democracia sobreviver neste mundo.</w:t>
        <w:br/>
        <w:t>E111 uma cidade pequena, na pai-te oeste do grande golfo, eles</w:t>
        <w:br/>
        <w:t>estabeleceram sua capita~ que logo dominaria diversas cidades ao redor</w:t>
        <w:br/>
        <w:t>para compor a polis de Astarte"</w:t>
        <w:br/>
        <w:t>- das crônicas de Heródoro, escriba do Olimpo</w:t>
        <w:br/>
        <w:t>O que os descendentes dos atenienses não sabiam, já</w:t>
        <w:br/>
        <w:t>que apenas ouviram sobre Atenas da boca de seus pais, que</w:t>
        <w:br/>
        <w:t>ouviram da dos avôs, bisavôs e tataravôs, é que a democracia</w:t>
        <w:br/>
        <w:t>é extremamente difícil de se sustentar.</w:t>
        <w:br/>
        <w:t>A expansão de Astarte rumo ao sul foi bloqueada pelos</w:t>
        <w:br/>
        <w:t>Lykurgianos, que se fixaram lá. Por isso, ou pelo fato de</w:t>
        <w:br/>
        <w:t>serem os Lykurgianos herdeiros do legado de Esparta, que</w:t>
        <w:br/>
        <w:t>era uma das maiores rivais de Atenas na mítica Grécia, logo</w:t>
        <w:br/>
        <w:t>as duas polis, ainda em sua infância, começaram a disputar</w:t>
        <w:br/>
        <w:t>pela posse dos brinquedos.</w:t>
        <w:br/>
        <w:t>Diversas escaramuças se seguiram, e quando frente à</w:t>
        <w:br/>
        <w:t>derrota, o povo se voltava contra o seu governante. Sendo</w:t>
        <w:br/>
        <w:t>assim, nos últimos 450 anos o governo de Astarre se viu da</w:t>
        <w:br/>
        <w:t>democracia indo rumo à tirania, depois sendo dominado</w:t>
        <w:br/>
        <w:t>militaristicamenre por uma timocracia, caiu nas mãos elas</w:t>
        <w:br/>
        <w:t>oligarquias mercantis, voltou à tirania e por fim à &lt;lemocracia</w:t>
        <w:br/>
        <w:t>mais de uma vez, em diversas seqüências com variadas</w:t>
        <w:br/>
        <w:t>pausas e durações dos períodos.</w:t>
        <w:br/>
        <w:t>&gt;~&gt;!!LA~~~</w:t>
        <w:br/>
        <w:t>Apesar de todas as atribulações em sua história, ou</w:t>
        <w:br/>
        <w:t>talvez &lt;levido a isso, Astarte sempre foi um caldeirão</w:t>
        <w:br/>
        <w:t>cultural, uma polis onde a inteligência e a sabedoria são</w:t>
        <w:br/>
        <w:t>altamente valorizadas, o debate é encorajado e a filosofia</w:t>
        <w:br/>
        <w:t>venerada. Os filhos dos cidadãos têm à sua escolha</w:t>
        <w:br/>
        <w:t>centenas de escolas onde as mais variadas formas de</w:t>
        <w:br/>
        <w:t>ciência são debatidas</w:t>
        <w:br/>
        <w:t>População</w:t>
        <w:br/>
        <w:t>Cidadãos</w:t>
        <w:br/>
        <w:t>Exército Básico</w:t>
        <w:br/>
        <w:t>Poderio Mthtar Total</w:t>
        <w:br/>
        <w:t>Phoetor</w:t>
        <w:br/>
        <w:t>3.372</w:t>
        <w:br/>
        <w:t>3.372</w:t>
        <w:br/>
        <w:t>703</w:t>
        <w:br/>
        <w:t>2.148</w:t>
        <w:br/>
        <w:t>Pyleos</w:t>
        <w:br/>
        <w:t>51.420</w:t>
        <w:br/>
        <w:t>10.179</w:t>
        <w:br/>
        <w:t>6.836</w:t>
        <w:br/>
        <w:t>27.534</w:t>
        <w:br/>
        <w:t>Megalyteros</w:t>
        <w:br/>
        <w:t>122.627</w:t>
        <w:br/>
        <w:t>30.065</w:t>
        <w:br/>
        <w:t>11.931</w:t>
        <w:br/>
        <w:t>39.763</w:t>
        <w:br/>
        <w:t>Echódina</w:t>
        <w:br/>
        <w:t>37.462</w:t>
        <w:br/>
        <w:t>20.356</w:t>
        <w:br/>
        <w:t>8.184</w:t>
        <w:br/>
        <w:t>19.717</w:t>
        <w:br/>
        <w:t>Nacis!</w:t>
        <w:br/>
        <w:t>15.413</w:t>
        <w:br/>
        <w:t>1.579</w:t>
        <w:br/>
        <w:t>891</w:t>
        <w:br/>
        <w:t>4.322</w:t>
        <w:br/>
        <w:t>Falis ia</w:t>
        <w:br/>
        <w:t>10.168</w:t>
        <w:br/>
        <w:t>3.543</w:t>
        <w:br/>
        <w:t>o</w:t>
        <w:br/>
        <w:t>o</w:t>
        <w:br/>
        <w:t>Sionorica</w:t>
        <w:br/>
        <w:t>70.277</w:t>
        <w:br/>
        <w:t>20.741</w:t>
        <w:br/>
        <w:t>9.136</w:t>
        <w:br/>
        <w:t>22.952</w:t>
        <w:br/>
        <w:t>As tarte</w:t>
        <w:br/>
        <w:t>89.409</w:t>
        <w:br/>
        <w:t>25.678</w:t>
        <w:br/>
        <w:t>10.178</w:t>
        <w:br/>
        <w:t>30.223</w:t>
        <w:br/>
        <w:t>Lykurgia</w:t>
        <w:br/>
        <w:t>75.615</w:t>
        <w:br/>
        <w:t>18.206</w:t>
        <w:br/>
        <w:t>11.300</w:t>
        <w:br/>
        <w:t>34.161</w:t>
        <w:br/>
        <w:t>Calimia</w:t>
        <w:br/>
        <w:t>62.218</w:t>
        <w:br/>
        <w:t>14.868</w:t>
        <w:br/>
        <w:t>6.659</w:t>
        <w:br/>
        <w:t>17.416</w:t>
        <w:br/>
        <w:t>T haelia</w:t>
        <w:br/>
        <w:t>. 40.672</w:t>
        <w:br/>
        <w:t>8.498</w:t>
        <w:br/>
        <w:t>2.067</w:t>
        <w:br/>
        <w:t>4.969</w:t>
        <w:br/>
        <w:t>Odcstrya</w:t>
        <w:br/>
        <w:t>110.255</w:t>
        <w:br/>
        <w:t>30.527</w:t>
        <w:br/>
        <w:t>11.638</w:t>
        <w:br/>
        <w:t>35.989</w:t>
      </w:r>
    </w:p>
    <w:p>
      <w:r>
        <w:br w:type="page"/>
      </w:r>
    </w:p>
    <w:p>
      <w:pPr>
        <w:pStyle w:val="Heading1"/>
      </w:pPr>
      <w:r>
        <w:t>Página 93</w:t>
      </w:r>
    </w:p>
    <w:p>
      <w:r>
        <w:t>F~kM! l&gt;i ~~Vikrt~</w:t>
        <w:br/>
        <w:t>Democracia</w:t>
        <w:br/>
        <w:t>No presente momento Astarte se encontra sob um</w:t>
        <w:br/>
        <w:t>regime democrático, que está em vigor há duas décadas. Os</w:t>
        <w:br/>
        <w:t>cidadãos elegem representantes que propõe leis e melhorias,</w:t>
        <w:br/>
        <w:t>administram o tesouro da cidade, cuidam para que os serviços</w:t>
        <w:br/>
        <w:t>públicos sejam mantidos e atentam para a manutenção do</w:t>
        <w:br/>
        <w:t>exército. Todas as decisões dos representantes são ratificadas</w:t>
        <w:br/>
        <w:t>por mais um voro dos cidadãos.</w:t>
        <w:br/>
        <w:t>&lt;J;l&gt;!IHS</w:t>
        <w:br/>
        <w:t>Diversas vilas fazem pane da grande Astarte, inclusive</w:t>
        <w:br/>
        <w:t>portos litorâneos e comunidades nas ilhas próximas à costa.</w:t>
        <w:br/>
        <w:t>Quando a casa de Galimeu caiu em desgraça em</w:t>
        <w:br/>
        <w:t>Megalyteros, Atena ficou tentada a novamente falar com</w:t>
        <w:br/>
        <w:t>seu pai sobre a instituição da Democracia em Megalyteros,</w:t>
        <w:br/>
        <w:t>porém tanto por temer a ira de seu pai quanto por já não</w:t>
        <w:br/>
        <w:t>acreditar tão ferrenhamente que a Democracia era a forma</w:t>
        <w:br/>
        <w:t>ideal de governo, se calou.</w:t>
        <w:br/>
        <w:t>Na época, Astarte estava nas mãos de um tirano. Atena</w:t>
        <w:br/>
        <w:t>irrompeu um dia em uma das academias de filósofos, e os</w:t>
        <w:br/>
        <w:t>questionou sobre o que fazer quanto ao governo. Um dos</w:t>
        <w:br/>
        <w:t>estudiosos lembrou de um texto antigo, da época da Grécia,</w:t>
        <w:br/>
        <w:t>onde se falava em uma sociedade perfeita. Atena se</w:t>
        <w:br/>
        <w:t>interessou por isso, e ordenou então que uma experiência</w:t>
        <w:br/>
        <w:t>fosse colocada em prática. Nos últimos cem anos uma cidade</w:t>
        <w:br/>
        <w:t>aos pés das montanhas tem se desenvolvido isoladamente,</w:t>
        <w:br/>
        <w:t>em sua estrutura de três castas e das três virtudes, sob o</w:t>
        <w:br/>
        <w:t>jugo dos reis-filósofos.</w:t>
        <w:br/>
        <w:t>~~kS~H!~~HS J;M~kT!HT~S</w:t>
        <w:br/>
        <w:t>- Proxnor, polemarchos, que já reria dado um golpe militar e</w:t>
        <w:br/>
        <w:t>tomado o governo de Astarte se seu prestígio não tivesse sido</w:t>
        <w:br/>
        <w:t>diminuído em uma recente derrota para os Lykurgianos</w:t>
        <w:br/>
        <w:t>- Althea, sacerdotisa de Atena e filósofa, que muitos</w:t>
        <w:br/>
        <w:t>acreditam ser eleita a futura suma-sacerdotisa assim que o</w:t>
        <w:br/>
        <w:t>idoso Straton falecer</w:t>
        <w:br/>
        <w:t>- Doris, Campeã de Arena, e uma grande heroína que</w:t>
        <w:br/>
        <w:t>ofusca até o próprio polemarchos Proxnor</w:t>
        <w:br/>
        <w:t>"No fim da Segunda Titanomaquia, Chronos, o Tempo,fai</w:t>
        <w:br/>
        <w:t>derrotado novamente pelo seu filho, na batalha sua ampulheta se rompeu</w:t>
        <w:br/>
        <w:t>e a areia que escorreu nas planícies do Leste .formou um grande deserto. "</w:t>
        <w:br/>
        <w:t>- das crônicas de Heródoto, escriba do Olimpo</w:t>
        <w:br/>
        <w:t>O deserto das Areias do Tempo tem esse nome porque</w:t>
        <w:br/>
        <w:t>qualquer mortal que tenta atravessá-lo sofre a força voraz</w:t>
        <w:br/>
        <w:t>do tempo, que nas suas areias tem um curso aleatório. Uma</w:t>
        <w:br/>
        <w:t>criança poderia chegar à adolescência em menos de um dia</w:t>
        <w:br/>
        <w:t>se penetrasse nas areias do deserto do tempo. Muitos</w:t>
        <w:br/>
        <w:t>tentaram cruzar esse deserto, mas ninguém retornou. Existe</w:t>
        <w:br/>
        <w:t>um caminho que evita ação do tempo e sua força</w:t>
        <w:br/>
        <w:t>devastadora, mas esse é um segredo guardado pelos poucos</w:t>
        <w:br/>
        <w:t>que o sabem.</w:t>
        <w:br/>
        <w:t>No centro do deserto existe uma cidade, a única</w:t>
        <w:br/>
        <w:t>que restou dos Zoi Asproi. A grande maioria dos gregos</w:t>
        <w:br/>
        <w:t>desconhece o nome da cidade e como eles vivem nela,</w:t>
        <w:br/>
        <w:t>só sabem que lá estão os últimos templos consagrados à</w:t>
        <w:br/>
        <w:t>Norni existentes e que enquanto um Zoi Asproi vive nela</w:t>
        <w:br/>
        <w:t>ele envelhece até sua idade adulca e depois o envelhecimento se estabiliza. Porém assim que eles atravessam</w:t>
        <w:br/>
        <w:t>o deserto do tempo, a maldição de Chronos começa a</w:t>
        <w:br/>
        <w:t>fazer efeito sobre suas vidas e passam a sentir a passagem</w:t>
        <w:br/>
        <w:t>do tempo, mais lentamente que os humanos e até mesmo</w:t>
        <w:br/>
        <w:t>que os Orosidai, mas sentem que passam a se degenerar</w:t>
        <w:br/>
        <w:t>conforme as estações vão passando.</w:t>
        <w:br/>
        <w:t>lt~~lt!S</w:t>
        <w:br/>
        <w:t>Quando alguém entra no deserto do tempo o Mestre</w:t>
        <w:br/>
        <w:t>deve jogar dois dados de 6 faces para decidir como o</w:t>
        <w:br/>
        <w:t>tempo irá transcorrer. A tabela abaixo determinará</w:t>
        <w:br/>
        <w:t>como o tempo caminha dentro do deserto (por exemplo,</w:t>
        <w:br/>
        <w:t>se o Mestre sortear 3 e 4, significa que cada 6 horas dentro do</w:t>
        <w:br/>
        <w:t>deserto serão equivalentes a 1 dia .fora do deserto e assim por</w:t>
        <w:br/>
        <w:t>diante ... ). Valores iguais indicam que o tempo não foi</w:t>
        <w:br/>
        <w:t>alterado desta vez.</w:t>
        <w:br/>
        <w:t>Primeiro Dado</w:t>
        <w:br/>
        <w:t>1 = 1 minuto</w:t>
        <w:br/>
        <w:t>2 = 1 hora</w:t>
        <w:br/>
        <w:t>3 = 6 horas</w:t>
        <w:br/>
        <w:t>4 = 1 dia</w:t>
        <w:br/>
        <w:t>5 = 1 semana</w:t>
        <w:br/>
        <w:t>6 = 15 dias</w:t>
        <w:br/>
        <w:t>Segundo dado</w:t>
        <w:br/>
        <w:t>1= 1 minuto</w:t>
        <w:br/>
        <w:t>2= 1 hora</w:t>
        <w:br/>
        <w:t>3 = 6 horas</w:t>
        <w:br/>
        <w:t>4 = 1 dia</w:t>
        <w:br/>
        <w:t>5 = 1 semana</w:t>
        <w:br/>
        <w:t>6 = 15 dias</w:t>
        <w:br/>
        <w:t>Esse deserto é o limite Leste da Nação Grega. Suas</w:t>
        <w:br/>
        <w:t>tempestades de areia temporal são tão imprevisíveis que os</w:t>
        <w:br/>
        <w:t>viajantes evitam a todo custo atravessar a região, mesmo</w:t>
        <w:br/>
        <w:t>em situções de vida ou morte.</w:t>
      </w:r>
    </w:p>
    <w:p>
      <w:r>
        <w:br w:type="page"/>
      </w:r>
    </w:p>
    <w:p>
      <w:pPr>
        <w:pStyle w:val="Heading1"/>
      </w:pPr>
      <w:r>
        <w:t>Página 94</w:t>
      </w:r>
    </w:p>
    <w:p>
      <w:r>
        <w:t>"Logo que chegaram a NeoKosmos, os Deuses observaram a</w:t>
        <w:br/>
        <w:t>grande cadeia de montanhas que dividia o continente em duas partes,</w:t>
        <w:br/>
        <w:t>assemelhando-se a uma muralha natural e naquele momento decidiram</w:t>
        <w:br/>
        <w:t>que essas montanhas deviam pertencer a eles, e assim foi cumprido o</w:t>
        <w:br/>
        <w:t>desígnio dos Olímpicos."</w:t>
        <w:br/>
        <w:t>- das crônicas de Heródoto, escriba do Olimpo</w:t>
        <w:br/>
        <w:t>As Montanhas dos Deuses formam a maior cadeia de</w:t>
        <w:br/>
        <w:t>montanhas do continente e o corta em duas partes no</w:t>
        <w:br/>
        <w:t>sentido Norte-Sul. Seus picos mais altos chegam a perfurar</w:t>
        <w:br/>
        <w:t>as nuvens, como é o caso do monte Olimpo. Só é possível</w:t>
        <w:br/>
        <w:t>atravessar as momaohas em três pontos, o primeiro é pelos</w:t>
        <w:br/>
        <w:t>Atlaspylae, onde foi constnúda uma estrada que contorna</w:t>
        <w:br/>
        <w:t>o monte Olimpo, para levar até Pyleos os seus nobres para</w:t>
        <w:br/>
        <w:t>os ritos funerários. Outro ponto para se atravessar para</w:t>
        <w:br/>
        <w:t>Oeste é por Phoetor ao Norte, onde existe uma trilha</w:t>
        <w:br/>
        <w:t>construída pelos Orosidai para manter comércio com Pyleos</w:t>
        <w:br/>
        <w:t>sem ter que pagar os pedágios exigidos nas estradas de</w:t>
        <w:br/>
        <w:t>Megalyteros. E o terceiro ponto é conhecido por poucos,</w:t>
        <w:br/>
        <w:t>fica na polis de N acisi.</w:t>
        <w:br/>
        <w:t>Se aventurar nas montanhas é preciso muita coragem,</w:t>
        <w:br/>
        <w:t>pois muitas criaturas e aoimais selvagens habitam em suas</w:t>
        <w:br/>
        <w:t>cavernas e picos. Alguns picos são conhecidos pelas lendas,</w:t>
        <w:br/>
        <w:t>como é o caso do pico Ptelionte, onde Afrodite plaotou um</w:t>
        <w:br/>
        <w:t>lindo jardim de flores em formato de coração e vermelhas</w:t>
        <w:br/>
        <w:t>como o sangue, e lançou uma maldição em suas pétalas. "Quem</w:t>
        <w:br/>
        <w:t>tocar na flor de Afrodite perderá toda sua beleza!" Além do</w:t>
        <w:br/>
        <w:t>pico Ptelionte ainda existem outros que foram escolhidos pelos</w:t>
        <w:br/>
        <w:t>Deuses para construírem seus ofícios, como é o caso da forja</w:t>
        <w:br/>
        <w:t>sagrada de Hefesto que fica em um vulcão adormecido</w:t>
        <w:br/>
        <w:t>"Quando Zeus, o Deus dos Deuses, olhou para a enorme</w:t>
        <w:br/>
        <w:t>montanha que cortava o céu, apontou-a com seu braço e disse que</w:t>
        <w:br/>
        <w:t>lá seria sua morada. "</w:t>
        <w:br/>
        <w:t>- das crônicas de Heródoro, escriba do Olimpo</w:t>
        <w:br/>
        <w:t>O Monte Olimpo é a maior montanha da cadeia</w:t>
        <w:br/>
        <w:t>conhecida como as montanhas dos Deuses. O pico do</w:t>
        <w:br/>
        <w:t>monte Olimpo nunca foi mvisto por olhos mortais, pois</w:t>
        <w:br/>
        <w:t>está sempre coberto pelas nuvens. Nenhum homem</w:t>
        <w:br/>
        <w:t>jamais tentou escalar suas escarpadas rochas, talvez por</w:t>
        <w:br/>
        <w:t>medo dos Deuses, mas provavelmente por medo da</w:t>
        <w:br/>
        <w:t>própria montanha, de tão verticais que são suas encostas,</w:t>
        <w:br/>
        <w:t>parecem muros de cidades.</w:t>
        <w:br/>
        <w:t>No alto do Olimpo está a morada dos D euses,</w:t>
        <w:br/>
        <w:t>construída no mais fino mármore, e o grande salão de</w:t>
        <w:br/>
        <w:t>conferências aos pés do trono de Zeus Trovejante, Zeus</w:t>
        <w:br/>
        <w:t>Protetor. Do alto do monte os Deuses observam os</w:t>
        <w:br/>
        <w:t>mortais, pois de lá é possível avistar qualquer parte do</w:t>
        <w:br/>
        <w:t>mundo conhecido.</w:t>
        <w:br/>
        <w:t>'54ssi111 que a 5 egunda Titanomaquia teve fim, os homens</w:t>
        <w:br/>
        <w:t>se juntaram para exterminar as cn'aturas que habiiavam as</w:t>
        <w:br/>
        <w:t>Colinas das 5 ombras. Anos e inúmeras baixas foram necessários</w:t>
        <w:br/>
        <w:t>para que percebessem que as criaturas que lá viviam eram protegidas</w:t>
        <w:br/>
        <w:t>pelo Deus do S 11bmundo. "</w:t>
        <w:br/>
        <w:t>- das crônicas de Heródoto, escriba do Olimpo</w:t>
        <w:br/>
        <w:t>no extremo Norte da cadeia de montanhas.</w:t>
        <w:br/>
        <w:t>~</w:t>
        <w:br/>
        <w:t>li! 515151li!51GI51li!515151li!515151 li! A ":":~:-=ffil=-:ffil=ffil~~~:</w:t>
        <w:br/>
        <w:t>ffil~ffil=-=ffil~~:'!":: ffil=ffil~ffil~~=: =ffil~ffi]"""'ffi]....,_~</w:t>
        <w:br/>
        <w:t>Íl.s Colinas das Sombras estão localizadas</w:t>
      </w:r>
    </w:p>
    <w:p>
      <w:r>
        <w:br w:type="page"/>
      </w:r>
    </w:p>
    <w:p>
      <w:pPr>
        <w:pStyle w:val="Heading1"/>
      </w:pPr>
      <w:r>
        <w:t>Página 95</w:t>
      </w:r>
    </w:p>
    <w:p>
      <w:r>
        <w:t>logo a Oeste das Montanhas dos Deuses. É um local</w:t>
        <w:br/>
        <w:t>perigoso, pois diversas criaturas vivem nessa região e a</w:t>
        <w:br/>
        <w:t>Ligação entre mundos - dos vivos e dos morros - é bem</w:t>
        <w:br/>
        <w:t>frágil. Sombras perdidas caminham pelas colinas à procura</w:t>
        <w:br/>
        <w:t>da entrada do mundo subterrâneo, e quase sempre essas</w:t>
        <w:br/>
        <w:t>sombras são agressivas com os vivos. As estradas que levam</w:t>
        <w:br/>
        <w:t>até Pyleos são seguras, pois são protegidas por rituais que</w:t>
        <w:br/>
        <w:t>afastam as sombras e guarnecidas pelo exército.</w:t>
        <w:br/>
        <w:t>Além das criaturas que as habitam, muitos bárbaros</w:t>
        <w:br/>
        <w:t>&lt;lo 01::st1:: se refugiam nas colinas no inverno a procura de</w:t>
        <w:br/>
        <w:t>cavernas onde podem se abrigar durante a estação. As tribos</w:t>
        <w:br/>
        <w:t>desses bárbaros são o maior perigo que a Hélade corre nos</w:t>
        <w:br/>
        <w:t>dias atuais. Por essa razão é que o Exército de Pyleos é tão</w:t>
        <w:br/>
        <w:t>numeroso e composto por soldados e oficiais de todos os</w:t>
        <w:br/>
        <w:t>locais da nação Grega.</w:t>
        <w:br/>
        <w:t>O limiLe OesLe da nação grega é justamente onde se</w:t>
        <w:br/>
        <w:t>encerram as colinas.</w:t>
        <w:br/>
        <w:t>''Q11a11do as tÍ/timas batalhas da S eg11nda Tita11omaq11ia se</w:t>
        <w:br/>
        <w:t>concluíram, alg11ns dos homens naturais de NeoKosmos que havia"'</w:t>
        <w:br/>
        <w:t>lutado ao lado dos O!ítllpicos e não haviam se llliscigenado com os</w:t>
        <w:br/>
        <w:t>gregos pedirmn 11111a tet·ra onde eles pudessem manter sua cultura e</w:t>
        <w:br/>
        <w:t>seus costumes. Zeus o senhor dos Dmses de11-lhes ttfJJa grande ilha</w:t>
        <w:br/>
        <w:t>próxima da Héladc e disse q11e lá eles poderiam residir se venerassem</w:t>
        <w:br/>
        <w:t>daquele 1110111ento os Deuses Olímpicos e Josse111 tementes ao seu poder.</w:t>
        <w:br/>
        <w:t>E lá eles co11str11íra111 sua cidade, adorando os Olí111picos tanto</w:t>
        <w:br/>
        <w:t>quanto Nomi, e mantendo ainda acesa a chama de s11a mlt11ra."</w:t>
        <w:br/>
        <w:t>- das crônicas de Heródoto, escriba do Olimpo</w:t>
        <w:br/>
        <w:t>Karquia não pertence à nação Grega, sua culrura é</w:t>
        <w:br/>
        <w:t>muito diferente, a começar pela língua. Os Karquianos</w:t>
        <w:br/>
        <w:t>conhecem a língua Grega, mas preferem se comunicar pela</w:t>
        <w:br/>
        <w:t>sua língua natal. Os habitantes dessa terra não recebem bem</w:t>
        <w:br/>
        <w:t>os gregos assim como não são bem recebidos na Hélade,</w:t>
        <w:br/>
        <w:t>embora haja uma abertura para comércio. Por muitos anos</w:t>
        <w:br/>
        <w:t>houve ameaças de guerra entre a nação grega e a cidadeestado, pois a Karquia guarda a passagem mais curta para</w:t>
        <w:br/>
        <w:t>as terras além do deserto do tempo e cobra impostos</w:t>
        <w:br/>
        <w:t>altíssimos para as embarcações gregas.</w:t>
        <w:br/>
        <w:t>As terras que se estendem após o Deserto do Tempo</w:t>
        <w:br/>
        <w:t>são ricas em estanho, que é um metal necessário para se</w:t>
        <w:br/>
        <w:t>obter o bronze. _ o entanto, até hoje os conflitos entre os</w:t>
        <w:br/>
        <w:t>gregos e os Karquios sempre foram resolvidos diplomaticarnente, não existe registros de mútua agressão.</w:t>
        <w:br/>
        <w:t>ATLAS~VLA~</w:t>
        <w:br/>
        <w:t>"Os nativos contaram de quando os Titãs chegarav1, de como</w:t>
        <w:br/>
        <w:t>AtlaJ úro111pe11 pelo cordilheira e ab1i11 11111 catJ1i11ho por entre os</w:t>
        <w:br/>
        <w:t>111011tes de granito para qt1e ele e se11s ir111àos passassem, e tivessm1</w:t>
        <w:br/>
        <w:t>acesso às cidades dos homens e rios Zoi Aspros."</w:t>
        <w:br/>
        <w:t>-das crônicas de Heródoto, escriba elo Olimpo</w:t>
        <w:br/>
        <w:t>O desfiladeiro formado pelo caminho dos Titãs do</w:t>
        <w:br/>
        <w:t>lugar onde apareceram à metade oriental do continente</w:t>
        <w:br/>
        <w:t>é uma das poucas passagens conhecidas através das Montanhas dos D euses. A passagem é protegida por um</w:t>
        <w:br/>
        <w:t>portão forjado em ferro pelos Orosidai, e guardado por</w:t>
        <w:br/>
        <w:t>uma guarnição de Megalyteros até hoje, para que</w:t>
        <w:br/>
        <w:t>demônios das Colinas das Sombras ou bárbaros não</w:t>
        <w:br/>
        <w:t>ameacem a civilização, e permitindo um caminho seguro</w:t>
        <w:br/>
        <w:t>para caravanas ·dirigidas a Pyleos.</w:t>
        <w:br/>
        <w:t>'54pós a guerra foi dada a permissão e a dispensa por Zeus</w:t>
        <w:br/>
        <w:t>para os cmta11ros, para q11e corressem livres contra os ventos q11e</w:t>
        <w:br/>
        <w:t>circttlam as grandes Pla11icies do Leste"</w:t>
        <w:br/>
        <w:t>- das crônicas de Heródoto, escriba do Olimpo</w:t>
        <w:br/>
        <w:t>As Planícies do Leste ainda são um território bastante</w:t>
        <w:br/>
        <w:t>selvagem, poucas são as tribos nômades que circulam por</w:t>
        <w:br/>
        <w:t>essas terras, além das tribos de centauros e de</w:t>
        <w:br/>
        <w:t>ocasionalmente um destacamento de Setídanes que caçam</w:t>
        <w:br/>
        <w:t>os cavalos selvagens naturais das planícies. Tribos de Bestiais</w:t>
        <w:br/>
        <w:t>estão por toda parte na planície, sempre em conflito com</w:t>
        <w:br/>
        <w:t>os centauros que procuram defender seu território da</w:t>
        <w:br/>
        <w:t>maneira que podem.</w:t>
        <w:br/>
        <w:t>Também conhecido como os Ermos do Leste a</w:t>
        <w:br/>
        <w:t>Planície é o linúte terrirorial Leste da Hélade.</w:t>
        <w:br/>
        <w:t>'540 extremo Oeste se localiza uma grande e selvage111 floresta,</w:t>
        <w:br/>
        <w:t>para lá q11e fugiram os derrotados da Segunda Titano111aq11ia,Joram</w:t>
        <w:br/>
        <w:t>perseg11tdos por todos os Deuses, mas nunca foram encontrados"</w:t>
        <w:br/>
        <w:t>- das crônicas de Heródoto, escriba do Olimpo</w:t>
        <w:br/>
        <w:t>A Floresta Anciã é a set,'Unda maior floresta do</w:t>
        <w:br/>
        <w:t>continente, menor apenas que a floresta virgem consagrada por Artemis. Existem lendas de que escondida</w:t>
        <w:br/>
        <w:t>na floresta existe uma cidade secreta, tão secreta que nem</w:t>
        <w:br/>
        <w:t>os Deuses sabem sua localização. Poucas foram as</w:t>
        <w:br/>
        <w:t>expedições para floresta e todos que voltaram de lá nunca</w:t>
        <w:br/>
        <w:t>comentaram o que viram ou presenciaram. Todos os</w:t>
        <w:br/>
        <w:t>homens que entraram na floresta saírllm dela loucos,</w:t>
        <w:br/>
        <w:t>muitos dizem que lá residem os demônios que ajudaram</w:t>
        <w:br/>
        <w:t>Hades a derrotar Iapetus, e, que eles capturam os homens</w:t>
        <w:br/>
        <w:t>que entram em seus domínios e os torturam por puro</w:t>
        <w:br/>
        <w:t>divertimento, depois os abandonando à própria sorte,</w:t>
        <w:br/>
        <w:t>mas isso é só um miro do povo.</w:t>
        <w:br/>
        <w:t>Na verdade existe uma cidade antiga escondida entre</w:t>
        <w:br/>
        <w:t>e dentro das montanhas, e foi para lá que os Zoi-Mavroi</w:t>
        <w:br/>
        <w:t>fugiram assim que os Titãs foram derrotados. Eles capturam</w:t>
        <w:br/>
        <w:t>qualquer homem que entre oa floresta, torturam e os matam</w:t>
        <w:br/>
        <w:t>em honra de G'Goschih.</w:t>
        <w:br/>
        <w:t>~</w:t>
        <w:br/>
        <w:t>;e; llil llil llil ;o; llil llil llil * llil llil llil;!i llil llil llil * ~</w:t>
        <w:br/>
        <w:t>* r.J r.Jr.J !li r.J r.Jr.J !li r.J r.J r.J ;o; r.J r.J r.J ;o;</w:t>
      </w:r>
    </w:p>
    <w:p>
      <w:r>
        <w:br w:type="page"/>
      </w:r>
    </w:p>
    <w:p>
      <w:pPr>
        <w:pStyle w:val="Heading1"/>
      </w:pPr>
      <w:r>
        <w:t>Página 96</w:t>
      </w:r>
    </w:p>
    <w:p>
      <w:r>
        <w:t>Os atores usam as chamadas Máscaras Trágicas, que</w:t>
        <w:br/>
        <w:t>são totalmente estilizadas e com as expressões exageradas,</w:t>
        <w:br/>
        <w:t>procurando ampliar o' sentimento que a personagem</w:t>
        <w:br/>
        <w:t>interpretada deve passar e vestem-se com longos robes</w:t>
        <w:br/>
        <w:t>coloriJos que se arrastam pelo chão de mármore, alguns</w:t>
        <w:br/>
        <w:t>com um himation em volta do corpo.</w:t>
        <w:br/>
        <w:t>O espetáculo final é a entrega das coroas de</w:t>
        <w:br/>
        <w:t>oliveiras selvagens para os vencedores dos Jogos. Um a</w:t>
        <w:br/>
        <w:t>um eles são chamados pelos 10 Juízes, que gritam os seus</w:t>
        <w:br/>
        <w:t>nomes em coro. Eles aparecem pelo mesmo corredor</w:t>
        <w:br/>
        <w:t>onde ficam os artistas, o pàrodoi, e são recebidos com</w:t>
        <w:br/>
        <w:t>muitos aplausos e gritos de todo o público. Recebem a</w:t>
        <w:br/>
        <w:t>coroa de oliveiras e então dirigem-se até a estátua de Zeus,</w:t>
        <w:br/>
        <w:t>onde, ao seus pés, irão gravar seus nomes e, a seguir, se</w:t>
        <w:br/>
        <w:t>forem devotos de algum outro Olímpico em especial,</w:t>
        <w:br/>
        <w:t>tambén.1 ali repetem a ação, encerrando</w:t>
        <w:br/>
        <w:t>assim os Jogos.</w:t>
        <w:br/>
        <w:t>Espalhados por várias cidades</w:t>
        <w:br/>
        <w:t>existem representações, em menor escala,</w:t>
        <w:br/>
        <w:t>do Theatron, com capacidades que</w:t>
        <w:br/>
        <w:t>variam de 500 a 1.000 pessoas. Reis e</w:t>
        <w:br/>
        <w:t>nobres tradicionalistas gostam de ter</w:t>
        <w:br/>
        <w:t>suas histórias contadas, que relembrem</w:t>
        <w:br/>
        <w:t>os feitos de seus antepassados ou que</w:t>
        <w:br/>
        <w:t>firmem os seus próprios. Assin1 como</w:t>
        <w:br/>
        <w:t>nos Jogos, o caráter religioso também</w:t>
        <w:br/>
        <w:t>ocorre, sendo que essas festividades</w:t>
        <w:br/>
        <w:t>sempre ocorrem em dias sagrados.</w:t>
        <w:br/>
        <w:t>Os exércitos gregos</w:t>
        <w:br/>
        <w:t>ele NeoKosmos são compostos basicamente por duas</w:t>
        <w:br/>
        <w:t>forças de combate: a infantaria e cavalaria. As unidades de infantaria podem ser</w:t>
        <w:br/>
        <w:t>divididas, de uma forma geral, entre os seguintes</w:t>
        <w:br/>
        <w:t>tipos de tropas:</w:t>
        <w:br/>
        <w:t>Hoplites ou Hoplita: É a "espinha dorsal" dos exércitos, a infantaria pesada. Em suas fileiras estão os melhores</w:t>
        <w:br/>
        <w:t>e maiores guerreiros, sempre equipados com panoplia</w:t>
        <w:br/>
        <w:t>completa pesada: couraça de bronze, elmo, es-cudo, grevas,</w:t>
        <w:br/>
        <w:t>es-pada e lança. Sua formação principal de combate é a</w:t>
        <w:br/>
        <w:t>falange. A falange consiste em posi-cionar os guer-reiros</w:t>
        <w:br/>
        <w:t>ombro a ombro, formando uma compacta "parede" de</w:t>
        <w:br/>
        <w:t>escudos e lanças. É chamada também de "porco-espinho".</w:t>
        <w:br/>
        <w:t>Psilos: Guerreiro que compõe a infantaria leve ou</w:t>
        <w:br/>
        <w:t>ligeira. Geralmente equipado de escudo leve, lança e espadas</w:t>
        <w:br/>
        <w:t>ou facas. Utilizados para auxiliar a infantaria pesada, são</w:t>
        <w:br/>
        <w:t>recrutados entre os cidadãos menos abastados, que não</w:t>
        <w:br/>
        <w:t>fazem parte de um exército regular. Servos também podem</w:t>
        <w:br/>
        <w:t>ser 'convocados'. Os psiloi costumam ser posicionados</w:t>
        <w:br/>
        <w:t>Akontistes e Peitastes: São guerreiros com grande</w:t>
        <w:br/>
        <w:t>habilidade no uso de fundas e arremesso de azagaias. Costumam</w:t>
        <w:br/>
        <w:t>entrar em ação antes que os exércitos se entrechoquem, com</w:t>
        <w:br/>
        <w:t>objetivo de desorganizar as formações de falange inimigas ainda</w:t>
        <w:br/>
        <w:t>em marcha. Após desferirem os ataques com as fundas e os</w:t>
        <w:br/>
        <w:t>dardos, volram para a salvaguarda das fúeiras de psiloi atuando</w:t>
        <w:br/>
        <w:t>como guerreiros de infantaria leve.</w:t>
        <w:br/>
        <w:t>Toxotes: É o arqueiro. Esses guerreiros ficam</w:t>
        <w:br/>
        <w:t>posicionados, em um primeiro momento, na vanguarda dos</w:t>
        <w:br/>
        <w:t>exércitos, para dispararem algumas saraivadas de flechas</w:t>
        <w:br/>
        <w:t>antes me~mu &lt;lo inimigo tentar se mobilizar. Feito isso,</w:t>
        <w:br/>
        <w:t>recuam para as posições de retaguarda, para efetuarem novos</w:t>
        <w:br/>
        <w:t>disparos de barragem.</w:t>
        <w:br/>
        <w:t>Xenos: Termo para se designar um</w:t>
        <w:br/>
        <w:t>'mercenário'. São guerreiros de outras polei que</w:t>
        <w:br/>
        <w:t>'alugam' suas armas para quem oferecer o</w:t>
        <w:br/>
        <w:t>melhor preço. Usam o mais variado tipo de</w:t>
        <w:br/>
        <w:t>armamento, desde a drepanon, a foice de</w:t>
        <w:br/>
        <w:t>guerra até a pesada besta gastraphetes. Uma</w:t>
        <w:br/>
        <w:t>unidade militar composta inteiramente por</w:t>
        <w:br/>
        <w:t>mercenários pode ser denominada de</w:t>
        <w:br/>
        <w:t>Xenagia, enquanto que seu comandante</w:t>
        <w:br/>
        <w:t>recebe o nome de Xenagos. Costumam ficar</w:t>
        <w:br/>
        <w:t>posicionados junto com a infantaria ligeira.</w:t>
        <w:br/>
        <w:t>Esses guerreiros também são chamados de</w:t>
        <w:br/>
        <w:t>"Lâminas-Vendidas".</w:t>
        <w:br/>
        <w:t>Os regimentos de cavalaria,</w:t>
        <w:br/>
        <w:t>ou hipparchiai, cos rumam ser</w:t>
        <w:br/>
        <w:t>formados por nobres, ricos</w:t>
        <w:br/>
        <w:t>cidadãos e grandes latifundiários,</w:t>
        <w:br/>
        <w:t>pois os custos para se manter os cavalos,</w:t>
        <w:br/>
        <w:t>estábulos e equipamentos é alto. São</w:t>
        <w:br/>
        <w:t>pouquíssimas as cidades onde o governo se</w:t>
        <w:br/>
        <w:t>responsabiliza pelo custeio dos animais e equipamentos.</w:t>
        <w:br/>
        <w:t>Holosideros: Guerreiro de cavalaria pesada.</w:t>
        <w:br/>
        <w:t>Geralmente armado de lança, espada, escudo e armadura</w:t>
        <w:br/>
        <w:t>de bronze. Estão entre os nobres de maiores posses e</w:t>
        <w:br/>
        <w:t>renome. Os regimentos holosideroi ficam posicionados no</w:t>
        <w:br/>
        <w:t>flanco direito, a "Ala de Honra'', dos exércitos.</w:t>
        <w:br/>
        <w:t>Hippakontistes: Guerreiro de cavalaria ligeira. São</w:t>
        <w:br/>
        <w:t>armados com escudos leves, espadas, azagaias e fundas. Para</w:t>
        <w:br/>
        <w:t>garantir uma maior mobilidade em cima do cavalo,</w:t>
        <w:br/>
        <w:t>costumam usar uma armadura leve de couro ou linho</w:t>
        <w:br/>
        <w:t>reforçado. Ocupam o flanco esquerdo do exército, sempre</w:t>
        <w:br/>
        <w:t>prontos para auxiliar os regimentos holosideroi.</w:t>
        <w:br/>
        <w:t>Hippotoxotes: É o arqueiro a cavalo. Esses guerreiros</w:t>
        <w:br/>
        <w:t>têm como objetivo primário flanquear as posições inimigas e</w:t>
        <w:br/>
        <w:t>desarticular suas unidades, principalmente os psiloi.</w:t>
        <w:br/>
        <w:t>Levam consigo apenas o arco e uma espada ou faca,</w:t>
        <w:br/>
        <w:t>no• flon&lt;M d" &amp;long~ de hopfü.,.</w:t>
        <w:br/>
        <w:t>,...,,V.</w:t>
        <w:br/>
        <w:t>~mmm~mmm~mmm~mmm~</w:t>
        <w:br/>
        <w:t>~·\: ~~~~~~~~~~~~~~~~~</w:t>
        <w:br/>
        <w:t>.J'</w:t>
      </w:r>
    </w:p>
    <w:p>
      <w:r>
        <w:br w:type="page"/>
      </w:r>
    </w:p>
    <w:p>
      <w:pPr>
        <w:pStyle w:val="Heading1"/>
      </w:pPr>
      <w:r>
        <w:t>Página 97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98</w:t>
      </w:r>
    </w:p>
    <w:p>
      <w:r>
        <w:t>'.:Aqueles a quem os Deuses querem destruir, primeiro deixam loucos. "</w:t>
        <w:br/>
        <w:t>- Eurípedes</w:t>
        <w:br/>
        <w:t>Para os gregos os Deuses eram, assim como os</w:t>
        <w:br/>
        <w:t>homens, nobres, orgulhosos, briguentos e cheios de</w:t>
        <w:br/>
        <w:t>vontades. E m todos os mitos, os Deuses acabavam por</w:t>
        <w:br/>
        <w:t>espelhar virtudes e defeitos humanos, representando uma</w:t>
        <w:br/>
        <w:t>dimensão maior de tudo o que os homens poderiam ser, ou</w:t>
        <w:br/>
        <w:t>sonhavam ser, ou temiam ser algum dia.</w:t>
        <w:br/>
        <w:t>No entanto, por serem representações de poder além</w:t>
        <w:br/>
        <w:t>dos limites humanos, por vezes os Deuses faziam coisas</w:t>
        <w:br/>
        <w:t>que iam além do permitido ou esperado na sociedade</w:t>
        <w:br/>
        <w:t>humana, mas suas motivações sempre podiam ser</w:t>
        <w:br/>
        <w:t>compreendidas pelos homens. De um modo geral, a</w:t>
        <w:br/>
        <w:t>superação dos Olímpicos sobre os Titãs era uma alegoria</w:t>
        <w:br/>
        <w:t>do triunfo da civilização (e suas facetas como Arte, Beleza,</w:t>
        <w:br/>
        <w:t>Comércio, Guerra, etc, que eram representadas pelos</w:t>
        <w:br/>
        <w:t>Olímpicos) sobre as forças cruas da natureza humana ou</w:t>
        <w:br/>
        <w:t>do universo (Tempo, Memória, Frio, como eram os Titãs).</w:t>
        <w:br/>
        <w:t>Mas isso foi o que estudiosos blasfemadores devem ter dito</w:t>
        <w:br/>
        <w:t>no mundo rrútico da Grécia que ficou para trás, depois que</w:t>
        <w:br/>
        <w:t>a presença majestosa dos Olímpicos não era mais sentida</w:t>
        <w:br/>
        <w:t>naquele mundo. No NeoKosmos eles são tão presentes</w:t>
        <w:br/>
        <w:t>quanto o ar, quanto as próprias pessoas.</w:t>
        <w:br/>
        <w:t>A principal diferença - e a principal ligação - entre</w:t>
        <w:br/>
        <w:t>homens e divindades sempre foi o poder. Os Deuses gregos</w:t>
        <w:br/>
        <w:t>representavam cada aspecto da vida humana, desde forças</w:t>
        <w:br/>
        <w:t>naturais até aspecros psicológicos, e possuíam poder</w:t>
        <w:br/>
        <w:t>absoluto sobre esses dorrúnios.</w:t>
        <w:br/>
        <w:t>Quando procuravam ascensão ou proteção em</w:t>
        <w:br/>
        <w:t>qualquer um desses dorrúnios, era para os Deuses que os</w:t>
        <w:br/>
        <w:t>homens se voltavam.</w:t>
        <w:br/>
        <w:t>No início havia apenas o Caos, de onde se formaram</w:t>
        <w:br/>
        <w:t>Gaia (a Terra) e Tártaro (o Submundo) e outras entidades</w:t>
        <w:br/>
        <w:t>primordiais como Eros (o Amor), Erebus (a Escuridão do</w:t>
        <w:br/>
        <w:t>Submundo), Nyx (a Noite) e Hemera (o Dia). Gaia criou</w:t>
        <w:br/>
        <w:t>Urano (o Céu), as Montanhas e Pontus (o Mar), e então se</w:t>
        <w:br/>
        <w:t>casou com Urano, e através de sua união com ele gerou os</w:t>
        <w:br/>
        <w:t>Titãs, os Ciclopes e os Hecatonqueres.</w:t>
        <w:br/>
        <w:t>Urano, no entanto, era um marido ciumento, e</w:t>
        <w:br/>
        <w:t>cruelmente forçou Gaia a manter os Ciclopes e</w:t>
        <w:br/>
        <w:t>Hecatonqueres presos dentro de seu ventre. Em retaliação,</w:t>
        <w:br/>
        <w:t>Gaia pediu que seus outros filhos a vingassem. O Titã</w:t>
        <w:br/>
        <w:t>Chronos atacou Urano com tal selvageria que o castrou com</w:t>
        <w:br/>
        <w:t>uma foice, dada a ele por Gaia.</w:t>
        <w:br/>
        <w:t>Tomando o lugar &lt;le seu pai, Chronos desposou a</w:t>
        <w:br/>
        <w:t>Titãnide Rhea, mas, temendo que um de seus filhos</w:t>
        <w:br/>
        <w:t>usurpasse seu trono, assim como ele havia feito com Urano,</w:t>
        <w:br/>
        <w:t>ele engoliu Hades, Poseidon, Hera, Demeter e Hestia assim</w:t>
        <w:br/>
        <w:t>que Rhea deu a luz a eles. Furiosa com a atitude de Chronos,</w:t>
        <w:br/>
        <w:t>Rhea conseguiu esconder seu sexto filho, Zeus. Após se</w:t>
        <w:br/>
        <w:t>tornar adulto, Zeus se disfarçou com a ajuda de Metis e</w:t>
        <w:br/>
        <w:t>serviu a Chronos uma poção que fez com que o Titã</w:t>
        <w:br/>
        <w:t>vomitasse todos os filhos que engolira. Os Deuses então se</w:t>
        <w:br/>
        <w:t>uniram para destronar seu pai, com a ajuda dos Ciclopes</w:t>
        <w:br/>
        <w:t>(que forjaram o primeiro Raio de Zeus, o Tridente de</w:t>
        <w:br/>
        <w:t>Netuno e o Elmo de Hades) e dos Hecatonqueres.</w:t>
        <w:br/>
        <w:t>Após vencer Chronos, Zeus e seus irmãos enfrentaram</w:t>
        <w:br/>
        <w:t>o resto dos Titãs (a maior parte, alguns como Prometeu e Leto</w:t>
        <w:br/>
        <w:t>ficaram do lado dos Olímpicos) cm uma guerra de mais de</w:t>
        <w:br/>
        <w:t>uma década que ficou conhecida como Titanomaquia. Ao final,</w:t>
        <w:br/>
        <w:t>os Titãs foram confinados ao Tártaro.</w:t>
        <w:br/>
        <w:t>Logo após a Titanomaquia, os Deuses tiveram que</w:t>
        <w:br/>
        <w:t>enfrentar Typhon, um dragão de cem cabeças, e Équidna,</w:t>
        <w:br/>
        <w:t>monstros criados por Gaia para vingar os Titãs. Typhon foi</w:t>
        <w:br/>
        <w:t>derrotado e enterrado sob o monte Etna. Équidna fugiu.</w:t>
        <w:br/>
        <w:t>Em seguida os Gigantes, nascidos do sangue derramado de</w:t>
        <w:br/>
        <w:t>Urano, contestaram o reinado dos Deuses e uma nova série</w:t>
        <w:br/>
        <w:t>de combates se sucedeu (a Gigantomaquia).</w:t>
        <w:br/>
        <w:t>Somente após toda essa epopéia os Deuses gregos</w:t>
        <w:br/>
        <w:t>puderam estabelecer seu reinado, governando a terra, os</w:t>
        <w:br/>
        <w:t>céus, os mares e o submundo, de seu lar no Monte Olimpo.</w:t>
        <w:br/>
        <w:t>Seguiram-se milhares de anos de influência dos Deuses</w:t>
        <w:br/>
        <w:t>sobre os mortais - que eles viram passar por diversas "Eras",</w:t>
        <w:br/>
        <w:t>sendo a que com certeza eles mais influenciaram e</w:t>
        <w:br/>
        <w:t>apreciavam foi a Era dos Heróis.</w:t>
        <w:br/>
        <w:t>Após a Transcendência dos Deuses gregos e a Segunda</w:t>
        <w:br/>
        <w:t>Titanomaquia - conforme foi narrado no c.apítulo de</w:t>
        <w:br/>
        <w:t>História - um hiato onde a civilização fincou suas primeiras</w:t>
        <w:br/>
        <w:t>raízes no NeoKosmos se passou.</w:t>
        <w:br/>
        <w:t>As relações entre as divindades pouco mudou nesses</w:t>
        <w:br/>
        <w:t>séculos, apesar da grandeza dos acontecimentos, mas esse</w:t>
        <w:br/>
        <w:t>primeiro momento de paz gerou em cada Deus um</w:t>
        <w:br/>
        <w:t>momento de reflexão.</w:t>
        <w:br/>
        <w:t>A nova Era dos Heróis se apresenta, com os Deuses</w:t>
        <w:br/>
        <w:t>voltando seus olhos para o seu novo mundo e para os bravos</w:t>
        <w:br/>
        <w:t>mortais que se destacam por seus feitos.</w:t>
      </w:r>
    </w:p>
    <w:p>
      <w:r>
        <w:br w:type="page"/>
      </w:r>
    </w:p>
    <w:p>
      <w:pPr>
        <w:pStyle w:val="Heading1"/>
      </w:pPr>
      <w:r>
        <w:t>Página 99</w:t>
      </w:r>
    </w:p>
    <w:p>
      <w:r>
        <w:t>A maior parte dos Deuses costuma passar o seu tempo no</w:t>
        <w:br/>
        <w:t>salão do Olimpo. E é sobre esse piso de mármore, construído</w:t>
        <w:br/>
        <w:t>sobre a mais alta montanha da cordilheira central do continente,</w:t>
        <w:br/>
        <w:t>com colunas massivas que sustentam o firmamento, que o destino</w:t>
        <w:br/>
        <w:t>da nação grega pende desequilibradamente de acordo com os</w:t>
        <w:br/>
        <w:t>caprichos dos Olímpicos.</w:t>
        <w:br/>
        <w:t>O salão é bastante amplo, e a temperatura é sempre</w:t>
        <w:br/>
        <w:t>agradável. Divãs, bancos e almofadas se espalham ao redor</w:t>
        <w:br/>
        <w:t>de fontes de água cristalina e do trono de Zeus, que ocupa</w:t>
        <w:br/>
        <w:t>uma posição mais elevada. É neste salão que os Deuses se</w:t>
        <w:br/>
        <w:t>reúnem e confabulam.</w:t>
        <w:br/>
        <w:t>Os Deuses consomem néctar e ambrosia ao invés de</w:t>
        <w:br/>
        <w:t>vinho e pão. O néctar é uma bebida nove vezes mais doce</w:t>
        <w:br/>
        <w:t>que o mel e capaz de matar qualquer sede com poucos goles.</w:t>
        <w:br/>
        <w:t>Ambrosia é uma comida deliciosa, que restaura as energias</w:t>
        <w:br/>
        <w:t>dos Deuses quando estes estão fracos. Por consumir essas</w:t>
        <w:br/>
        <w:t>iguarias divinas o sangue dos Deuses na verdade é Ichor,</w:t>
        <w:br/>
        <w:t>um líquido potente que carrega a essência dos Deuses e</w:t>
        <w:br/>
        <w:t>comém diversas propriedades mágicas.</w:t>
        <w:br/>
        <w:t>De codos os Deuses, são 12 os considerados principais:</w:t>
        <w:br/>
        <w:t>Afrodite, Apolo, Ares, Artemis, Atena, Demeter, Hades,</w:t>
        <w:br/>
        <w:t>Hefesto, Hera, Hestia, Poseidon e Zeus. Destes, Zeus,</w:t>
        <w:br/>
        <w:t>Demeter, Hades, Hera, Hestia e Poseidon são os mais</w:t>
        <w:br/>
        <w:t>respeitados por seus pares divinos, pois compõe os</w:t>
        <w:br/>
        <w:t>Chronides - descendemes diretos do Titã Chronos.</w:t>
        <w:br/>
        <w:t>Dos outros seis, Afrodite é a única que não é</w:t>
        <w:br/>
        <w:t>descendente de pelo menos um dos Chronides.</w:t>
        <w:br/>
        <w:t>Artemis, Demeter, Hades, Hefesto e Hestia, embora</w:t>
        <w:br/>
        <w:t>compareçam sempre que são chamados e visitem regularmente</w:t>
        <w:br/>
        <w:t>o Olimpo, não residem lá. Artemis vive nos bosques, Demeter</w:t>
        <w:br/>
        <w:t>nos campos, Hades em seu reino do Submundo, Hesfesto em</w:t>
        <w:br/>
        <w:t>seu vulcão e Hestia mora dentro das casas dos mortais, como</w:t>
        <w:br/>
        <w:t>sua pro te tora. Os outros D euses vivem em palacetes</w:t>
        <w:br/>
        <w:t>construídos por Hefesto próximos ao Olimpo.</w:t>
        <w:br/>
        <w:t>Muitas outras divindades acompanham os 12, e</w:t>
        <w:br/>
        <w:t>outras ainda são independentes, sendo que algumas até</w:t>
        <w:br/>
        <w:t>mesmo Zeus é obrigado a guardar um certo respeito,</w:t>
        <w:br/>
        <w:t>como as Erinyas (Fúrias), e as Morae (D estino), que</w:t>
        <w:br/>
        <w:t>servem Ananke (Necessidade).</w:t>
      </w:r>
    </w:p>
    <w:p>
      <w:r>
        <w:br w:type="page"/>
      </w:r>
    </w:p>
    <w:p>
      <w:pPr>
        <w:pStyle w:val="Heading1"/>
      </w:pPr>
      <w:r>
        <w:t>Página 100</w:t>
      </w:r>
    </w:p>
    <w:p>
      <w:r>
        <w:t>Se existe um passatempo a que os Deuses dedicam</w:t>
        <w:br/>
        <w:t>ainda mais energia do que interferir na vida dos mortais, é a</w:t>
        <w:br/>
        <w:t>intriga. Cada conversa, cada troca de olhares, cada gesto</w:t>
        <w:br/>
        <w:t>tealizado no salão de mármore está ligado a um plano, uma</w:t>
        <w:br/>
        <w:t>artimanha. O que os Deuses, entidades de imenso poder e</w:t>
        <w:br/>
        <w:t>imortalidade, poderiam querer a mais?</w:t>
        <w:br/>
        <w:t>Tal conjectura está muito além das mentes de meros</w:t>
        <w:br/>
        <w:t>mortais. Mas, suas motivações desconhecidas, pelo menos</w:t>
        <w:br/>
        <w:t>seus atos podem ser facilmente observados, para aqueles</w:t>
        <w:br/>
        <w:t>que têm cm1 olhar atento.</w:t>
        <w:br/>
        <w:t>Zeus, de seu lado, tem sempre um sagaris pendendo</w:t>
        <w:br/>
        <w:t>sobre sua cabeça, que é a tradição familiar de filho atacar e</w:t>
        <w:br/>
        <w:t>assumir o trono do pai. O Deus Supremo</w:t>
        <w:br/>
        <w:t>observa sua prole com atenção,</w:t>
        <w:br/>
        <w:t>principalmt:ntt: os mais próximos</w:t>
        <w:br/>
        <w:t>como Apolo, Ares e Atena.</w:t>
        <w:br/>
        <w:t>As paixões também são uma</w:t>
        <w:br/>
        <w:t>grande fonte de intriga, pois os</w:t>
        <w:br/>
        <w:t>Deuses estão sempre se envolvendo uns com os outros ou com</w:t>
        <w:br/>
        <w:t>morrais, e raramente tais envolvimentos não resultam em um triângulo.</w:t>
        <w:br/>
        <w:t>E um dos vértices sempre vai sair perdendo de</w:t>
        <w:br/>
        <w:t>algum modo, mas nenhum deles quer.</w:t>
        <w:br/>
        <w:t>Prestígio e influência também são</w:t>
        <w:br/>
        <w:t>motivos de conflito entre os Deuses. A</w:t>
        <w:br/>
        <w:t>atenção especial dada por alguns Deuses</w:t>
        <w:br/>
        <w:t>a algumas polei em particular reflete seu</w:t>
        <w:br/>
        <w:t>desejo por adoração, e a demonstração</w:t>
        <w:br/>
        <w:t>de supremacia sobre os outros sendo</w:t>
        <w:br/>
        <w:t>espelhada em seus fiéis.</w:t>
        <w:br/>
        <w:t>Ao invés &lt;le possuir um sislema</w:t>
        <w:br/>
        <w:t>de crenças excessivamente místico ou</w:t>
        <w:br/>
        <w:t>esotérico, a religião grega era</w:t>
        <w:br/>
        <w:t>bastante prática. Os mortais faziam</w:t>
        <w:br/>
        <w:t>sacrifícios para tentar influenciar</w:t>
        <w:br/>
        <w:t>a boa vontade dos Deuses, e</w:t>
        <w:br/>
        <w:t>assim garantir o sucesso em suas</w:t>
        <w:br/>
        <w:t>empreiradas e em sua vida diária.</w:t>
        <w:br/>
        <w:t>Dessa maneira, além de rituais em</w:t>
        <w:br/>
        <w:t>larga escala, aonde as cidades</w:t>
        <w:br/>
        <w:t>faziam sacrifícios para aplacar a ira ou evocar a ajuda dos</w:t>
        <w:br/>
        <w:t>Deuses, garantindo a sobrevivência de seus habitantes, eram</w:t>
        <w:br/>
        <w:t>também feitos pequenos sacrifícios e doações, na esperança</w:t>
        <w:br/>
        <w:t>de abençoar as pessoas em cada passagem de suas vidas,</w:t>
        <w:br/>
        <w:t>como nascimento, aniversário, casamento e morte.</w:t>
        <w:br/>
        <w:t>De uma maneira geral, não existiam livros sagrados</w:t>
        <w:br/>
        <w:t>ou textos com códigos ou regras a serem seguidos. A palavra</w:t>
        <w:br/>
        <w:t>e a vontade dos Deuses eram repassadas por seus profetas</w:t>
        <w:br/>
        <w:t>e sacerdotes, e o exemplo oferecido pelos heróis e por</w:t>
        <w:br/>
        <w:t>aqueles favorecidos por alguma manifestação divina era o</w:t>
        <w:br/>
        <w:t>suficiente para exortar as pessoas a ter sua vida girando em</w:t>
        <w:br/>
        <w:t>torno da vontade dos Deuses.</w:t>
        <w:br/>
        <w:t>O mais importante é saber que embora os Deuses</w:t>
        <w:br/>
        <w:t>pudessem ter as suas rivalidades entre si, nenhum Deus</w:t>
        <w:br/>
        <w:t>permitiria que qualquer mortal afrontasse outro, mesmo que</w:t>
        <w:br/>
        <w:t>fosse seu rival. Todos os mortais elevem temer a todos os</w:t>
        <w:br/>
        <w:t>Deuses e nunca podem lhes faltar com o devido respeito,</w:t>
        <w:br/>
        <w:t>ou pronunciar seu nome sem a devida reverência.</w:t>
        <w:br/>
        <w:t>O propósito principal dos templos era prover um local</w:t>
        <w:br/>
        <w:t>apropriado para se promover sacrificios para</w:t>
        <w:br/>
        <w:t>determinada divindade. Geralmente, os</w:t>
        <w:br/>
        <w:t>templos possuíam pelo menos uma estátua</w:t>
        <w:br/>
        <w:t>dedicada a sua divindade e uma pira para</w:t>
        <w:br/>
        <w:t>sacrifícios. As cidades costumavam</w:t>
        <w:br/>
        <w:t>também contratar artistas e escultores</w:t>
        <w:br/>
        <w:t>para embelezar os templos, enaltecendo a glória dos Deuses.</w:t>
        <w:br/>
        <w:t>No NeoKosmos, essas tradições</w:t>
        <w:br/>
        <w:t>perduraram, e em cada polis podem</w:t>
        <w:br/>
        <w:t>ser encontrados complexos com</w:t>
        <w:br/>
        <w:t>templos para várias divindades. Os</w:t>
        <w:br/>
        <w:t>sacerdotes pregam as virtudes de</w:t>
        <w:br/>
        <w:t>suas divindades livremente,</w:t>
        <w:br/>
        <w:t>disputando espaço com os</w:t>
        <w:br/>
        <w:t>filósofos; e em alguns</w:t>
        <w:br/>
        <w:t>templos ou até mesmo</w:t>
        <w:br/>
        <w:t>em grutas escondidas</w:t>
        <w:br/>
        <w:t>alguns que se dizem</w:t>
        <w:br/>
        <w:t>profetas escolhidos</w:t>
        <w:br/>
        <w:t>pelos Deuses ousam</w:t>
        <w:br/>
        <w:t>predizer o futuro ou</w:t>
        <w:br/>
        <w:t>repassar aquilo que</w:t>
        <w:br/>
        <w:t>dizem ser as palavras dos</w:t>
        <w:br/>
        <w:t>Deuses, em troca de</w:t>
        <w:br/>
        <w:t>sacrifícios ou donativos.</w:t>
        <w:br/>
        <w:t>Os sacrifícios ainda são</w:t>
        <w:br/>
        <w:t>praticados com regularidade,</w:t>
        <w:br/>
        <w:t>e seus efeitos são muito. mais</w:t>
        <w:br/>
        <w:t>dramáticos no NeoKosmos do gue eram</w:t>
        <w:br/>
        <w:t>na Grécia. Quando da Transcendência, os</w:t>
        <w:br/>
        <w:t>Deuses trouxeram seus seguidores mais fiéis, e durante</w:t>
        <w:br/>
        <w:t>a Segunda Titanomaquia esses seguidores se provaram</w:t>
        <w:br/>
        <w:t>valorosos e dignos. Durante os anos que se seguiram os</w:t>
        <w:br/>
        <w:t>Deuses tomaram por hábito recompensar os descendentes</w:t>
        <w:br/>
        <w:t>desses homens e mulheres com sua atenção (o que era</w:t>
        <w:br/>
        <w:t>extremamente necessário, em tempos de guerraQ, e poderosa</w:t>
        <w:br/>
        <w:t>é a atenção dos Deuses. Com o passar do tempo e com a</w:t>
        <w:br/>
        <w:t>miscigenação com os povos nativos, os Deuses passaram a</w:t>
        <w:br/>
        <w:t>recompensar igualmente a todos que os presenteavam</w:t>
        <w:br/>
        <w:t>~</w:t>
        <w:br/>
        <w:t>rnm ""'""°' P"" p&lt;dk '°'' bêoçã&lt;»</w:t>
        <w:br/>
        <w:t>-~-C!i'l-C!i'l_C!i'I_~-: C!i'l_C!i'l_C!i'l_~_C!i'l_C!i'l_C!i'l_~_: _C!i'l_C!i'l_C!i'I_~ "-</w:t>
        <w:br/>
        <w:t>A religião grega não tinha também um sistema moral</w:t>
        <w:br/>
        <w:t>regulativo, sendo que os devotos de qualquer Deus eram</w:t>
        <w:br/>
        <w:t>avaliados por seus atos, independente de sua</w:t>
        <w:br/>
        <w:t>orientação moral.</w:t>
      </w:r>
    </w:p>
    <w:p>
      <w:r>
        <w:br w:type="page"/>
      </w:r>
    </w:p>
    <w:p>
      <w:pPr>
        <w:pStyle w:val="Heading1"/>
      </w:pPr>
      <w:r>
        <w:t>Página 101</w:t>
      </w:r>
    </w:p>
    <w:p>
      <w:r>
        <w:t>A mecânica a seguir visa prover uma maneira de</w:t>
        <w:br/>
        <w:t>controle compatível com os dois sistemas de regras com os</w:t>
        <w:br/>
        <w:t>quais o NeoKosmos foi concebido (D20 e Daemon). Para</w:t>
        <w:br/>
        <w:t>isso, foi necessária primeiramente a criação de uma nova</w:t>
        <w:br/>
        <w:t>característica de personagem, que são os Pontos de Favor.</w:t>
        <w:br/>
        <w:t>Os Pontos de Favor são uma característica flutuante</w:t>
        <w:br/>
        <w:t>e que não é embasada em nenhum outro valor da planilha.</w:t>
        <w:br/>
        <w:t>Ao começo de cada Estória (não Sessão, não Capítulo, não</w:t>
        <w:br/>
        <w:t>Campanha, cada Estória), cada personagem rola 1d6. Esses</w:t>
        <w:br/>
        <w:t>são os Pontos de Favor que a personagem tem disponível.</w:t>
        <w:br/>
        <w:t>A personagem pode ganhar e perder Pomos de Favor</w:t>
        <w:br/>
        <w:t>durante o jogo. O jeito mais simples de ganhar e perder</w:t>
        <w:br/>
        <w:t>Pontos de Favor envolve os sacrificios.</w:t>
        <w:br/>
        <w:t>Sacrifício para os gregos é absolutamente normal.</w:t>
        <w:br/>
        <w:t>Para quase todas as atividades do dia-a-dia sacrifícios são</w:t>
        <w:br/>
        <w:t>esperados: iniciar uma viagem, fechar um negócio,</w:t>
        <w:br/>
        <w:t>disputar uma prova esportiva, antes de uma batalha (o</w:t>
        <w:br/>
        <w:t>sacrifício antes da batalha se chamava Sphagia) ... Além</w:t>
        <w:br/>
        <w:t>disso, se espera que uma pessoa faça sacrifícios regularmente por nenhuma razão aparente (que não fosse</w:t>
        <w:br/>
        <w:t>apaziguar os Deuses, claro). E há também os sacrifícios</w:t>
        <w:br/>
        <w:t>"públicos", feitos não em nome de uma pessoa mas em</w:t>
        <w:br/>
        <w:t>nome de uma cidade, de um exército.</w:t>
        <w:br/>
        <w:t>Na maior parte das vezes o sacrifício consiste na</w:t>
        <w:br/>
        <w:t>simples queima de folhas aromáticas em uma pira, de forma</w:t>
        <w:br/>
        <w:t>que a fumaça alce aos céus e vá encher as narinas dos deuses.</w:t>
        <w:br/>
        <w:t>Sacrifícios mais elaborados exigem a sangra ou queima (ou</w:t>
        <w:br/>
        <w:t>ambos) de animais, sendo que o porte e número de animais</w:t>
        <w:br/>
        <w:t>é equivalente à importáncia do sacrifício (a Hecatombe,</w:t>
        <w:br/>
        <w:t>comum na época que precede a colheita, é a matança de</w:t>
        <w:br/>
        <w:t>cem cabeças de gado). Itens de valor também podem ser</w:t>
        <w:br/>
        <w:t>queimados. Alternativamente, o sacrifício pode também ser</w:t>
        <w:br/>
        <w:t>atirado ao mar ou num abismo profundo.</w:t>
        <w:br/>
        <w:t>Sacrifícios humanos são muito raros, e normalmente</w:t>
        <w:br/>
        <w:t>só são aceitos por ordem direta de um Deus, como forma</w:t>
        <w:br/>
        <w:t>de aplacar sua ira por uma ofensa.</w:t>
        <w:br/>
        <w:t>~HT~S l&gt;i l=!V~l l&gt;~S l&gt;i!!SiS</w:t>
        <w:br/>
        <w:t>Consulte a tabela para ver alguns exemplos de</w:t>
        <w:br/>
        <w:t>modificações que podem sofrer os valores de Pontos de Favor:</w:t>
        <w:br/>
        <w:t>O Mestre tem a liberdade para aplicar outros</w:t>
        <w:br/>
        <w:t>modificadores de Favor no desenrolar do jogo como preferir.</w:t>
        <w:br/>
        <w:t>Note que mesmo quando o sacrifício (ou blasfêmia)</w:t>
        <w:br/>
        <w:t>é dedicado a um Deus específico, o Favor ganho (ou</w:t>
        <w:br/>
        <w:t>perdido) é considerado geral. Sacerdotes, Oráculos e</w:t>
        <w:br/>
        <w:t>Campeões que obtenham um valor negativo de Favor dos</w:t>
        <w:br/>
        <w:t>Deuses não podem utilizar seus poderes de Classe/Kit,</w:t>
        <w:br/>
        <w:t>Pomos de Fé (Daemon) ou avançar de nível em suas Classes</w:t>
        <w:br/>
        <w:t>(essa última só se aplica ao D20).</w:t>
        <w:br/>
        <w:t>Bárbaros e outros habitantes do NeoKosmos que</w:t>
        <w:br/>
        <w:t>porventura não adorem aos D euses gregos também</w:t>
        <w:br/>
        <w:t>determinam um valor inicial em Favor dos Deuses, mas não</w:t>
        <w:br/>
        <w:t>ganham ou perdem pontos a não ser no caso de blasfêmias.</w:t>
        <w:br/>
        <w:t>A personagem tem o Favor dos Deuses ao seu lado.</w:t>
        <w:br/>
        <w:t>O que mais ele precisa? Ele, necessariamente, não precisa</w:t>
        <w:br/>
        <w:t>de nada. Mas os Deuses simplesmente não conseguem</w:t>
        <w:br/>
        <w:t>deixar os mortais viverem suas vidas por si. Eles se</w:t>
        <w:br/>
        <w:t>envolvem, provocam, ajudam, impedem e reviram as vidas</w:t>
        <w:br/>
        <w:t>dos mortais de forma aparentemente aleatória ... ou será que</w:t>
        <w:br/>
        <w:t>não? Eles são naturalmente mais atraídos por aqueles que</w:t>
        <w:br/>
        <w:t>mais ardentemente vão atrás de seus favores.</w:t>
        <w:br/>
        <w:t>O valor de Favor dos Deuses que uma personagem</w:t>
        <w:br/>
        <w:t>possui é a medida do quanto ele chama a atenção dos</w:t>
        <w:br/>
        <w:t>Olímpicos. Isso pode ser bom ... ou ruim.</w:t>
        <w:br/>
        <w:t>Pelo lado bom, a personagem pode tentar se valer</w:t>
        <w:br/>
        <w:t>de uma ajuda divina por vez ou outra. E m uma</w:t>
        <w:br/>
        <w:t>determinada situação crítica, a personagem pode invocar</w:t>
        <w:br/>
        <w:t>a ajuda de um Deus. Se, de acordo com o julgamento do</w:t>
        <w:br/>
        <w:t>Mestre, a situação em questão está dentro da esfera de</w:t>
        <w:br/>
        <w:t>atuação do D eus, o jogador lança 3d6. Se o resultado for</w:t>
        <w:br/>
        <w:t>inferior ao Favor dos Deuses da personagem, ele ganhará</w:t>
        <w:br/>
        <w:t>um bônus de +1 (D20) / +5% (Daemon) para um teste</w:t>
        <w:br/>
        <w:t>relativo àquela situação. O pedido de ajuda pode ser feito</w:t>
        <w:br/>
        <w:t>- A personagem não fez um sacrificio antes de viajar: -1</w:t>
        <w:br/>
        <w:t>- A personagem não fez um sacrifício antes de fechar um negócio: -1</w:t>
        <w:br/>
        <w:t>- A personagem participou de uma batalha onde não foi feito um sacrificio pelo seu exército antes: -2</w:t>
        <w:br/>
        <w:t>- A personagem blasfemou contra um Deus: -1</w:t>
        <w:br/>
        <w:t>- A personagem blasfemou contra Hades, Poseidon ou Hera: -1 (cumulativo)</w:t>
        <w:br/>
        <w:t>- A personagem blasfemou contra Zeus: -4 (cumulativo)</w:t>
        <w:br/>
        <w:t>- A personagem fez um sacrificio em agradecimento após ter sucesso em alguma empreitada: + 1</w:t>
        <w:br/>
        <w:t>- A personagem fez um sacrificio de algo com valor superior a 10 dracmas: +1 (cumulativo)</w:t>
        <w:br/>
        <w:t>-A personagem fez um sacrifício de algo com valor superior a 100 dracmas: +1 (cumulaúvo)</w:t>
        <w:br/>
        <w:t>- A personagem fez um sacrifício de algo com valor superior a 1000 dracmas: +1 (cumulativo)</w:t>
      </w:r>
    </w:p>
    <w:p>
      <w:r>
        <w:br w:type="page"/>
      </w:r>
    </w:p>
    <w:p>
      <w:pPr>
        <w:pStyle w:val="Heading1"/>
      </w:pPr>
      <w:r>
        <w:t>Página 102</w:t>
      </w:r>
    </w:p>
    <w:p>
      <w:r>
        <w:t>J</w:t>
        <w:br/>
        <w:t>J</w:t>
        <w:br/>
        <w:t>J</w:t>
        <w:br/>
        <w:t>J</w:t>
        <w:br/>
        <w:t>J</w:t>
        <w:br/>
        <w:t>J</w:t>
        <w:br/>
        <w:t>J</w:t>
        <w:br/>
        <w:t>J</w:t>
        <w:br/>
        <w:t>'J</w:t>
        <w:br/>
        <w:t>'J</w:t>
        <w:br/>
        <w:t>J</w:t>
        <w:br/>
        <w:t>'J</w:t>
        <w:br/>
        <w:t>'J</w:t>
        <w:br/>
        <w:t>após o teste ter sido feito nas condições normais, se o</w:t>
        <w:br/>
        <w:t>Mestre permitir, o gue pode transformar uma falha em</w:t>
        <w:br/>
        <w:t>sucesso. Se o resultado for igual ou maior ao Favor dos</w:t>
        <w:br/>
        <w:t>Deuses, nada acontece. Tenha havido interferência ou</w:t>
        <w:br/>
        <w:t>não, a personagem perde 1 ponto de Favor dos Deuses.</w:t>
        <w:br/>
        <w:t>Sacerdotes, Campeões e Oráculos só podem pecLir ajuda</w:t>
        <w:br/>
        <w:t>ao Deus de quem são devotos, mas o Deus nesse caso</w:t>
        <w:br/>
        <w:t>tem maior liberdade para agir fora de sua esfera de</w:t>
        <w:br/>
        <w:t>atuação, e a personagem tem um bônus de -3 em sua</w:t>
        <w:br/>
        <w:t>rolada. Bárbaros e outros não tementes aos Deusc::s</w:t>
        <w:br/>
        <w:t>podem invocar a interferência, mas como normalmente</w:t>
        <w:br/>
        <w:t>possuem valores baixos, dificilmente conseguirão.</w:t>
        <w:br/>
        <w:t>Por outro lado, ter um alto valor de Favor dos Deuses</w:t>
        <w:br/>
        <w:t>pode representar uma atenção indevida sobre as ações da</w:t>
        <w:br/>
        <w:t>personagem. Os Deuses estão mais atentos. Quando a</w:t>
        <w:br/>
        <w:t>personagem tem um Favor dos Deuses igual ou maior gue</w:t>
        <w:br/>
        <w:t>12, gualquer ponto negativo tem efeito dobrado no valor</w:t>
        <w:br/>
        <w:t>de Favor dos Deuses, inclusive o ponto perdido por invocar</w:t>
        <w:br/>
        <w:t>uma interferência. Um valor igual ou maior que 18</w:t>
        <w:br/>
        <w:t>quadruplica os efeitos das penalidades.</w:t>
        <w:br/>
        <w:t>Em algumas ocasiões, a vontade dos Deuses se faz</w:t>
        <w:br/>
        <w:t>sentir de forma mais direta, por vezes auxiliando, e por vezes</w:t>
        <w:br/>
        <w:t>aterrorizando os mortais envolvidos.</w:t>
        <w:br/>
        <w:t>Diferente das pequenas bênçãos mencionadas acima,</w:t>
        <w:br/>
        <w:t>a mão pesada dos Deuses pode influenciar a vida dos heróis</w:t>
        <w:br/>
        <w:t>drasticamente, através de intervenções maiores.</w:t>
        <w:br/>
        <w:t>Ao contrário do sistema apresentado acima, não há</w:t>
        <w:br/>
        <w:t>maneira fácil de colocar em números a fúria divina de Ares</w:t>
        <w:br/>
        <w:t>ou Zeus, nem o desejo desmedido de Apolo ou AfrocLite.</w:t>
        <w:br/>
        <w:t>Para conceder intervenções menores, muito pouco</w:t>
        <w:br/>
        <w:t>da atenção de uma divindade está realmente voltada para a</w:t>
        <w:br/>
        <w:t>situação em questão, sendo que na maioria das vezes a</w:t>
        <w:br/>
        <w:t>intervenção menor é conduzida por alguma entidade menor,</w:t>
        <w:br/>
        <w:t>serva da divindade, gue se encarrega de espalhar a vontade</w:t>
        <w:br/>
        <w:t>de seu Deus auxiliando seus fiéis fervorosos a escapar de</w:t>
        <w:br/>
        <w:t>situações perigosas ou a derrotar seus inimigos.</w:t>
        <w:br/>
        <w:t>No caso das intervenções maiores a atenção da própria</w:t>
        <w:br/>
        <w:t>divindade está voltada para a cena que se desenrola, e as</w:t>
        <w:br/>
        <w:t>possíveis conseqüências são de tal magnitude que somente</w:t>
        <w:br/>
        <w:t>o bom senso do mestre pode fazer com que as coisas não</w:t>
        <w:br/>
        <w:t>fujam do controle.</w:t>
        <w:br/>
        <w:t>Não se trata simplesmente de conceder algum auxilio</w:t>
        <w:br/>
        <w:t>ou empecilho na forma de alguma magia, mas sim da</w:t>
        <w:br/>
        <w:t>vontade de uma divindade se fazendo presente, por vezes</w:t>
        <w:br/>
        <w:t>com sua manifestação física na forma de uma imagem ou</w:t>
        <w:br/>
        <w:t>de um animal possuído.</w:t>
        <w:br/>
        <w:t>Considere o seguinte exemplo:</w:t>
        <w:br/>
        <w:t>Seguindo Jl!t1a série de visõeÍ e pistas, Herioximenes o bravo</w:t>
        <w:br/>
        <w:t>Sacerdote de Apolo, acompanhado de seu séquito, revolvem os restos</w:t>
        <w:br/>
        <w:t>mortais de centenas de guerreiros, em ttm antigo campo de batalha ao</w:t>
        <w:br/>
        <w:t>sul da planície de Pyleos em busca de uma das folhas da coroa de</w:t>
        <w:br/>
        <w:t>louros do Titã Coeus.</w:t>
        <w:br/>
        <w:t>poderia trazer conhecimento alé!JJ dos limites mortais ao seu</w:t>
        <w:br/>
        <w:t>portador. Alé!JJ disso, por se tratar de parte de uma relíqllia</w:t>
        <w:br/>
        <w:t>possuída originalmente por um dos Titãs, certamente ao apresentá-</w:t>
        <w:br/>
        <w:t>/a ao sumo-sacerdote de seu templo Herioximenes iria elevar seu</w:t>
        <w:br/>
        <w:t>status aos olhos de seus pares e do p1Yiprio Apolo.</w:t>
        <w:br/>
        <w:t>Enquanto isso, a poucas centenas ele metros a leste do campo de</w:t>
        <w:br/>
        <w:t>batalha, adentrando um cánion qtte desemboca na mesma região</w:t>
        <w:br/>
        <w:t>e&gt;..plorada por Herioximenes, se aproxima ttm gmpo de aventureiros</w:t>
        <w:br/>
        <w:t>guiados por Calantha, Batedora e Sacerdotisa de A rtemi.r.</w:t>
        <w:br/>
        <w:t>Durante uma de suas últimas empreitadas, após exterminar</w:t>
        <w:br/>
        <w:t>uma ninhada de Basiliskoi qHe assolava 11m povoado próximo, o</w:t>
        <w:br/>
        <w:t>gmpo de aventureiros encontroujtmtamente com os ossos das inrímeras</w:t>
        <w:br/>
        <w:t>vitimas das criaturas monstruosas o que parecia ser u111 diário com</w:t>
        <w:br/>
        <w:t>anotações de uma velha sacerdotisa de Arletnis chamada Larissa,</w:t>
        <w:br/>
        <w:t>qHe havia dedicado s11a vida à proc11ra da coroa de lo11ros de Coeus,</w:t>
        <w:br/>
        <w:t>para presentear a Arte111is. Diligentemente Larissa havia perseguido</w:t>
        <w:br/>
        <w:t>cada pequeno fiapo de informação e, com o pass01· dos anos, havia se</w:t>
        <w:br/>
        <w:t>aproximado do campo de batalha próximo, ao11de seg1111do relatos</w:t>
        <w:br/>
        <w:t>verbais de uma tribo de Misos-kitnoi, uma das folhas da coroa teria</w:t>
        <w:br/>
        <w:t>se desprendido durante um combate com 11m dos Dmses Olímpicos.</w:t>
        <w:br/>
        <w:t>Certamente, a velha sacerdotisa não contava com os Basiliskoi</w:t>
        <w:br/>
        <w:t>em seu caminho, mas Calantha não deixaria uma catisa tão digna ser</w:t>
        <w:br/>
        <w:t>esquecida e conseguiu convencer seus companheiros a seguir até o antigo</w:t>
        <w:br/>
        <w:t>campo de batalha para investigar.</w:t>
        <w:br/>
        <w:t>Apolo há muito des9ava mascar mais 1m1a das folhas da coroa</w:t>
        <w:br/>
        <w:t>de seu avô. 1Vf.uitas memórias e segredos q11e trouxeram algum poder</w:t>
        <w:br/>
        <w:t>sobre sms semelhantes afloraram q11a11do Apolo recebe1111ma das folhas</w:t>
        <w:br/>
        <w:t>em sacrificio 250 anos atrás.</w:t>
        <w:br/>
        <w:t>Certamente, Artemis já deveria ter desistido 011 esquecido</w:t>
        <w:br/>
        <w:t>desta parte da preciosa relíqt1ia. Por so11e, há alguns anos atrás</w:t>
        <w:br/>
        <w:t>ela estava com suas atenções voltadas a um combate entre suas</w:t>
        <w:br/>
        <w:t>guerreiras e 11ma tropa de seguidores de Ares, e não percebeu quando</w:t>
        <w:br/>
        <w:t>sua velha sacerdotisa Larissa foi atacada e devorada pelos</w:t>
        <w:br/>
        <w:t>Basifiskoi cot!Jurados pelo próprio Apolo.</w:t>
        <w:br/>
        <w:t>Não havia motivo para permitir qm um bando de mortais</w:t>
        <w:br/>
        <w:t>colocasse em risco a chance de receber em sacrificio v1ais uma das</w:t>
        <w:br/>
        <w:t>preciosas folhas. Uma pequena avalanche cuidaria do caso.</w:t>
        <w:br/>
        <w:t>Ao longe, um stÍbito reflexo dos raios solares sobre as rochas</w:t>
        <w:br/>
        <w:t>do cánion próximo chamou a atenção de Herioximenes. Reflexivamente</w:t>
        <w:br/>
        <w:t>11111a frase escapou de seus lábios:</w:t>
        <w:br/>
        <w:t>'!Apolo seja lo11vado!"</w:t>
        <w:br/>
        <w:t>No momento seguinte todo o séqtiito se prostrou em temor com</w:t>
        <w:br/>
        <w:t>o súbito ribombar de rochas desabando no desfiladeiro.</w:t>
        <w:br/>
        <w:t>Cautelosa1JJente Ca/antha e seus companheiros ca1JJinhavam</w:t>
        <w:br/>
        <w:t>pelo cánion, te1JJerosos de u1JJa e1JJboscada de 1\1/.isos-kitnoi ou bárbaros,</w:t>
        <w:br/>
        <w:t>comuns nas regiões próximas a Pyleos, 011 até mes1110 do ataque de</w:t>
        <w:br/>
        <w:t>a/g111JJ Basi/iskoi desgarrado do ninho recente1JJente destmído pelo gmpo.</w:t>
        <w:br/>
        <w:t>A cautela foi recompensada q11ando t11JJ ruído insignificante chamou</w:t>
        <w:br/>
        <w:t>a atenção de Calantha. Uma peq11ena pedra rolando do topo do cánion.</w:t>
        <w:br/>
        <w:t>Sem proferir 11m tÍnico som, Calantha levantoti seu braço</w:t>
        <w:br/>
        <w:t>S egttndo uma das visões recebidas em sonho por</w:t>
        <w:br/>
        <w:t>Herioxitmncs, cada 11ma.das folhas da coroa de Coetts ~</w:t>
        <w:br/>
        <w:t>d;mro, im"h"'='"" m/oc,,,,,J, rodM •m '"''"</w:t>
        <w:br/>
        <w:t>--~ .....</w:t>
        <w:br/>
        <w:t>Gl'""""Gl...,........Gl ....</w:t>
        <w:br/>
        <w:t>~--: Gl</w:t>
        <w:br/>
        <w:t>..... Gl</w:t>
        <w:br/>
        <w:t>............</w:t>
        <w:br/>
        <w:t>Gl---~---: Gl...,........Gl...,..Gl ..... ~</w:t>
        <w:br/>
        <w:t>..... : Gl</w:t>
        <w:br/>
        <w:t>............</w:t>
        <w:br/>
        <w:t>Gl</w:t>
        <w:br/>
        <w:t>...... Gl'"'""~~: 1\</w:t>
      </w:r>
    </w:p>
    <w:p>
      <w:r>
        <w:br w:type="page"/>
      </w:r>
    </w:p>
    <w:p>
      <w:pPr>
        <w:pStyle w:val="Heading1"/>
      </w:pPr>
      <w:r>
        <w:t>Página 103</w:t>
      </w:r>
    </w:p>
    <w:p>
      <w:r>
        <w:t>No 1110111e11lo seg11inte o cét1 esmrece11 em 11111 ribo111bar como o</w:t>
        <w:br/>
        <w:t>de 11m trovão.</w:t>
        <w:br/>
        <w:t>A avalanche cot11pleta111e11te inesperada e sem o tit1110 11at11ral de</w:t>
        <w:br/>
        <w:t>deslocamento de rocha, só poderia ter sido provocada por meios sobre11atumis,</w:t>
        <w:br/>
        <w:t>mas nesse momento esse conhecimento não adiantaria de nada.</w:t>
        <w:br/>
        <w:t>Se111 te111po para promraro11 avaliar o melho1·abrigo, Calantha</w:t>
        <w:br/>
        <w:t>grilou CO!ll voz de comando:</w:t>
        <w:br/>
        <w:t>"Rápido, corram todos para o paredão direito e se protef am</w:t>
        <w:br/>
        <w:t>como puderem. "</w:t>
        <w:br/>
        <w:t>E então, 110 momento segtúnte, o tmmdo desabou.</w:t>
        <w:br/>
        <w:t>Dor.</w:t>
        <w:br/>
        <w:t>O gosto-salgado de sangue, e o ardor s11foca11te do</w:t>
        <w:br/>
        <w:t>pulmão ressecado pela poeira levantada por toneladas de</w:t>
        <w:br/>
        <w:t>rocha não emm nada se comparadas à dor causada pelos</w:t>
        <w:br/>
        <w:t>ossos q11ebrados em se11 antebraço esquerdo.</w:t>
        <w:br/>
        <w:t>Calantha acordou de seu des111aio com 11111 grito.</w:t>
        <w:br/>
        <w:t>S e11 escudo havia salvado ma vida, mesmo não tendo</w:t>
        <w:br/>
        <w:t>sido capaz de suportar tão bet11 o impacto. Seu corpo estava</w:t>
        <w:br/>
        <w:t>co11torcido, co111 vários cortes e arranhões, mas de certa</w:t>
        <w:br/>
        <w:t>forma protegido no vão entre um enorme pedregulho e</w:t>
        <w:br/>
        <w:t>o paredão. Seu braço esquerdo, no entanto,</w:t>
        <w:br/>
        <w:t>estava preso sob a enorme rocha.</w:t>
        <w:br/>
        <w:t>Não havia como saber se a</w:t>
        <w:br/>
        <w:t>escolha pelo paredão direito tinha sido</w:t>
        <w:br/>
        <w:t>aceitada, mas pelo menos ela estava viva.</w:t>
        <w:br/>
        <w:t>Na escuridão e 110 silêncio</w:t>
        <w:br/>
        <w:t>Cala11tha ouviu um gemido a sua direita.</w:t>
        <w:br/>
        <w:t>"Cadnms, Thera, Istvan,</w:t>
        <w:br/>
        <w:t>Rhorgar! Vocês estão bem?"</w:t>
        <w:br/>
        <w:t>Após 11111 momento de tensão, abqfadas</w:t>
        <w:br/>
        <w:t>pela rocha, três vozes se levantaram.</w:t>
        <w:br/>
        <w:t>"Eu es/011 bem. Minha magia me</w:t>
        <w:br/>
        <w:t>protegeu. " A voz de Cadmus parecia</w:t>
        <w:br/>
        <w:t>finne apesar de 11n1 pouco abalada.</w:t>
        <w:br/>
        <w:t>'.!4AAARRRGGH! Essas</w:t>
        <w:br/>
        <w:t>malditas pedras não se movem! E, para</w:t>
        <w:br/>
        <w:t>piorai; acho que minha perna esquerda</w:t>
        <w:br/>
        <w:t>está q11ebradt1" Apest1r de tentar parecer</w:t>
        <w:br/>
        <w:t>forte, a voz de '1 'hera deixava transparecer a</w:t>
        <w:br/>
        <w:t>dor que a guerreira estava sentindo.</w:t>
        <w:br/>
        <w:t>"Eu estou vivo. 1\fão sei se estou ferido, mas não consigo me</w:t>
        <w:br/>
        <w:t>mover e não consigo mxergar nada ... " A voz de lstvan era a mais</w:t>
        <w:br/>
        <w:t>Para receber wssa graça e11 sacrificaria toda a riqueza de minha</w:t>
        <w:br/>
        <w:t>fa111ília, mas não a tenho comigo nesse momCt1to.</w:t>
        <w:br/>
        <w:t>Nenhum animal e 11e11hufll a111uleto eu posso agora vos oferecer,</w:t>
        <w:br/>
        <w:t>e nem mesmo dinheiro está ao meu alcançe.</w:t>
        <w:br/>
        <w:t>Minha vida já vos pe1tençe cofllo vossa serva, portanto pouco</w:t>
        <w:br/>
        <w:t>me resta a of erece1; mas mesmo assim vos peço.</w:t>
        <w:br/>
        <w:t>Se sobrevivermos, vos ofertarei e111 sacrijlcio a folha da coroa de</w:t>
        <w:br/>
        <w:t>louros do Titã Coetts, que hei de encontrar 110 antigo cal!J/JO de batalha</w:t>
        <w:br/>
        <w:t>que jazpróximo.</w:t>
        <w:br/>
        <w:t>Mas como prova de 111i11ha fé e garantia de que recebereis alg,o</w:t>
        <w:br/>
        <w:t>mesmo se eu falhar, vos ofereço a rínica coisa que tenho como sacrificar.</w:t>
        <w:br/>
        <w:t>Tomai para vós a visão de meu olho</w:t>
        <w:br/>
        <w:t>esquerdo, óArtemis, mãe das C11f11d01wf"</w:t>
        <w:br/>
        <w:t>Contorcenc/Q se11 corpo com u111a</w:t>
        <w:br/>
        <w:t>força nascida da devoção, Calantha</w:t>
        <w:br/>
        <w:t>esmagou o lado esquenlo de seu rosto</w:t>
        <w:br/>
        <w:t>contra o tvchec/Q q11e a prmdia.</w:t>
        <w:br/>
        <w:t>Os olhos penetrantes de</w:t>
        <w:br/>
        <w:t>Artemis se abrira111 lentamente.</w:t>
        <w:br/>
        <w:t>O sol a banhava com um calor</w:t>
        <w:br/>
        <w:t>aconchegante e seu corpo queria</w:t>
        <w:br/>
        <w:t>permanecer deitado.</w:t>
        <w:br/>
        <w:t>Seu olho esquerdo sentiu um</w:t>
        <w:br/>
        <w:t>momento de dor.</w:t>
        <w:br/>
        <w:t>•</w:t>
        <w:br/>
        <w:t>O cheiro da relva foi tJJOmentancamente si1bstituído por sa11g11e, poeira, rocha, s11or e lágrimas.</w:t>
        <w:br/>
        <w:t>Uma folha da coroa de</w:t>
        <w:br/>
        <w:t>louros de Coe11s ... Um antigo campo</w:t>
        <w:br/>
        <w:t>de batalha próxít110 a Pyleos ...</w:t>
        <w:br/>
        <w:t>Há anos atrás uma devotada</w:t>
        <w:br/>
        <w:t>serva de 110111e Lon'ssa estava e111 busca</w:t>
        <w:br/>
        <w:t>dessa relíquia.</w:t>
        <w:br/>
        <w:t>Artemis lembrou de como seu</w:t>
        <w:br/>
        <w:t>irmão Apolo se gabava de ter recebido</w:t>
        <w:br/>
        <w:t>uma das folhas sémlos atrás, e de como</w:t>
        <w:br/>
        <w:t>era mais poderoso por isso.</w:t>
        <w:br/>
        <w:t>Voltando sua atenção para o vmndo</w:t>
        <w:br/>
        <w:t>dos 111ortais, ATtcmis deixo11 s11a voz chegar</w:t>
        <w:br/>
        <w:t>até a caçadom:</w:t>
        <w:br/>
        <w:t>"Calantha ... "</w:t>
        <w:br/>
        <w:t>próxima e apesar de calma parecia ser a 111ais fraca.</w:t>
        <w:br/>
        <w:t>Como você pode ver, uma intervenção maior pode</w:t>
        <w:br/>
        <w:t>Após alguns momentos sem nenhum som, Calantha sentiu sei/</w:t>
        <w:br/>
        <w:t>alterar os rumo s de uma aventura e até mesmo ser</w:t>
        <w:br/>
        <w:t>coração apertar.</w:t>
        <w:br/>
        <w:t>responsável pela morte ou garantir a continuidade da vida</w:t>
        <w:br/>
        <w:t>"Rhorgar! Diga alg11111a coisa! Por favor!!"</w:t>
        <w:br/>
        <w:t>dos aventureiros.</w:t>
        <w:br/>
        <w:t>Silêncio.</w:t>
        <w:br/>
        <w:t>No exemplo acima, uma intervenção maior de Apolo</w:t>
        <w:br/>
        <w:t>O pesar peh co111pa11heiro morto, e o desespero esa1recera111 S11a visão.</w:t>
        <w:br/>
        <w:t>foi responsável indireta pela morte da sacerdotisa Larríssa anos</w:t>
        <w:br/>
        <w:t>Com o coração doendo mais do que q11alq11er feri111ento,</w:t>
        <w:br/>
        <w:t>antes dos acontecimentos descritos.</w:t>
        <w:br/>
        <w:t>Calantha engoli11 o nó e111 sua garganta e sussurrou entre soluços:</w:t>
        <w:br/>
        <w:t>No momento em que Calantha adentra o cânion, ouua vez</w:t>
        <w:br/>
        <w:t>"011ui a 111i11ha prece, ó Artemis mãe das caçadoras, 011vi a</w:t>
        <w:br/>
        <w:t>uma intervenção drástica de Apolo altera o rumo dos</w:t>
        <w:br/>
        <w:t>vossa filha q11e dedica a vida a vossa ca11sa.</w:t>
        <w:br/>
        <w:t>acontecimentos, favorecendo seu sacerdote e criando dificuldades</w:t>
        <w:br/>
        <w:t>Co11cerlei-r11e vossa força e vossa vitalidade para que eu</w:t>
        <w:br/>
        <w:t>tremendas para a serva de Anemis. Ao final, Artcmis está</w:t>
        <w:br/>
        <w:t>pm• pm'~,,;,' "bmiwõ ',a1w," m"'' p°'~·</w:t>
        <w:br/>
        <w:t>~</w:t>
        <w:br/>
        <w:t>I&gt;="' '"""""'' """'d&lt; C,Jmch• .</w:t>
        <w:br/>
        <w:t>.J\ ~~~~~~~~~~~~~~~~~</w:t>
      </w:r>
    </w:p>
    <w:p>
      <w:r>
        <w:br w:type="page"/>
      </w:r>
    </w:p>
    <w:p>
      <w:pPr>
        <w:pStyle w:val="Heading1"/>
      </w:pPr>
      <w:r>
        <w:t>Página 104</w:t>
      </w:r>
    </w:p>
    <w:p>
      <w:r>
        <w:t>Note que as imervenções maiores tamo podem ser</w:t>
        <w:br/>
        <w:t>classificadas como elementos da história, colocados pelo</w:t>
        <w:br/>
        <w:t>mestre como motivadores de uma aventura (os Basiliskoi</w:t>
        <w:br/>
        <w:t>conjurados) ou como clificultadores diretos em um encontro</w:t>
        <w:br/>
        <w:t>durante a aventura (um terremoro/avalanche no cânion),</w:t>
        <w:br/>
        <w:t>quanto podem ser trazidas para a aventura pelos pedidos e</w:t>
        <w:br/>
        <w:t>sacrifícios dos jogadores.</w:t>
        <w:br/>
        <w:t>Como foi citado acima, cabe ao mestre se preparar</w:t>
        <w:br/>
        <w:t>antecipadamente para situações críticas como essa e exercitar</w:t>
        <w:br/>
        <w:t>com basrame critério o seu bom senso.</w:t>
        <w:br/>
        <w:t>Não haveria sentido em soterrar todo o grupo de</w:t>
        <w:br/>
        <w:t>aventureiros sem chances de escapatória se o mestre não</w:t>
        <w:br/>
        <w:t>esperasse que algum dos jogadores pudesse fazer algo,</w:t>
        <w:br/>
        <w:t>mesmo que algo tão desesperado quanto sacrificar um</w:t>
        <w:br/>
        <w:t>olho para receber a benção de seu Deus para escapar do</w:t>
        <w:br/>
        <w:t>soterramento.</w:t>
        <w:br/>
        <w:t>Uma magia que curasse completamente os ferimentos</w:t>
        <w:br/>
        <w:t>(mantendo o olho esquerdo destruído) da caçadora e outra</w:t>
        <w:br/>
        <w:t>que desse força suficiente para mover os pedregulhos, com</w:t>
        <w:br/>
        <w:t>duração de uma hora podem ser consideradas intervenções</w:t>
        <w:br/>
        <w:t>muito poderosas, mas se na situação em questão isso é o</w:t>
        <w:br/>
        <w:t>que vai criar o clima apropriado da proximidade palpável</w:t>
        <w:br/>
        <w:t>dos Deuses, que é a tônica do NeoKosmos, então o balanço</w:t>
        <w:br/>
        <w:t>correto entre o bom senso, a diversão e a emoção de uma</w:t>
        <w:br/>
        <w:t>aventura épica foram atingidos.</w:t>
        <w:br/>
        <w:t>Para interferências desse tipo não é necessário um</w:t>
        <w:br/>
        <w:t>teste, mas a personagem perde um ponto de Pavor.</w:t>
        <w:br/>
        <w:t>Uma interferência maior pode ser causada também</w:t>
        <w:br/>
        <w:t>pela quantidade baixa de Favor dos Deuses. Quando uma</w:t>
        <w:br/>
        <w:t>personagem fica com um total de Favor negativo, o Mestre</w:t>
        <w:br/>
        <w:t>pode, a qualquer momento, tesrac o valor absoluto (valor</w:t>
        <w:br/>
        <w:t>absoluto é o mesmo que módulo, ou seja, o de - 5 é 5) contra</w:t>
        <w:br/>
        <w:t>3d6. No caso de sucesso, um Deus particularmente</w:t>
        <w:br/>
        <w:t>entediado pode decidir atrapalhar a personagem. Isso</w:t>
        <w:br/>
        <w:t>também pode acontecer se a personagem perder mais do</w:t>
        <w:br/>
        <w:t>que 5 pontos de Favor de uma só vez.</w:t>
        <w:br/>
        <w:t>Por exemplo, quando Odisseu blasfemou contra</w:t>
        <w:br/>
        <w:t>Poseidon, logo após a Guerra de Tróia, ele teria perdido 2</w:t>
        <w:br/>
        <w:t>pontos de Favor. Mas como ele tinha mais de 18 pontos</w:t>
        <w:br/>
        <w:t>acumulados, já que ele era um favorito de Atena, a perda</w:t>
        <w:br/>
        <w:t>total foi de 8 pontos ... e assim ele demorou 10 anos para</w:t>
        <w:br/>
        <w:t>voltar a Ítaca, muitos companheiros morreram e sua mulher</w:t>
        <w:br/>
        <w:t>quase foi desposada por um de seus rivais. Novamente, o</w:t>
        <w:br/>
        <w:t>Mestre deve ser criativo, mas não deve hesitar em aplicar a</w:t>
        <w:br/>
        <w:t>penalidade máxima a uma personagem particularmente</w:t>
        <w:br/>
        <w:t>Desfavorecida: cair fulminado por um raio lançado por Zeus</w:t>
        <w:br/>
        <w:t>- o que resulta em morte instantânea não importa quantos</w:t>
        <w:br/>
        <w:t>Pontos de Vida a personagem tenha.</w:t>
        <w:br/>
        <w:t>A seguir apresenta-se a lista de Deuses que as</w:t>
        <w:br/>
        <w:t>personagens têm à sua disposição para a criação de</w:t>
        <w:br/>
        <w:t>Sacerdotes, Campeões e Oráculos, e são os principais Deuses</w:t>
        <w:br/>
        <w:t>para quem os gregos rezam. Sacerdotes, Oráculos e</w:t>
        <w:br/>
        <w:t>Campeões que tenham mais de uma Classe/Kit devem</w:t>
        <w:br/>
        <w:t>sempre representar um mesmo Deus em suas</w:t>
        <w:br/>
        <w:t>~~lasses. Vale notar que essa lista não chega nem</w:t>
        <w:br/>
        <w:t>'\...</w:t>
        <w:br/>
        <w:t>perto de esgotar a riqueza de todo o panteão</w:t>
        <w:br/>
        <w:t>·~ '\...</w:t>
        <w:br/>
        <w:t>grego, e futuros livros do NeoKosmos</w:t>
        <w:br/>
        <w:t>acrescentarão outros Deuses nesta lista. Mas</w:t>
        <w:br/>
        <w:t>aqui já podem ser encontrados todos os</w:t>
        <w:br/>
        <w:t>principais Olímpicos, mais alguns Deuses</w:t>
        <w:br/>
        <w:t>que estão sempre gravitando em torno do</w:t>
        <w:br/>
        <w:t>Olimpo, e, é claro, o Deus nativo do NeoKosmos, Norni.</w:t>
        <w:br/>
        <w:t>Quanto aos Dominios para D20: Magias que não</w:t>
        <w:br/>
        <w:t>constam na lista de Magias do capítulo Personagens não</w:t>
        <w:br/>
        <w:t>existem em NeoKosmos.</w:t>
      </w:r>
    </w:p>
    <w:p>
      <w:r>
        <w:br w:type="page"/>
      </w:r>
    </w:p>
    <w:p>
      <w:pPr>
        <w:pStyle w:val="Heading1"/>
      </w:pPr>
      <w:r>
        <w:t>Página 105</w:t>
      </w:r>
    </w:p>
    <w:p>
      <w:r>
        <w:t>Símbolo: Uma concha</w:t>
        <w:br/>
        <w:t>Adoradores: Os belos sacerdotes de Afrodite têm</w:t>
        <w:br/>
        <w:t>como dever auxiliar os amantes e todos aqueles gue</w:t>
        <w:br/>
        <w:t>procuram ou sofrem por amor, além de prezar acima de</w:t>
        <w:br/>
        <w:t>rudo a beleza. Belas pinruras, porcelanas, estáruas e diáfanos</w:t>
        <w:br/>
        <w:t>véus são sempre associados a Afrodite e costumam ser</w:t>
        <w:br/>
        <w:t>sacrificados a ela regularmente. Seus Campeões são ícones</w:t>
        <w:br/>
        <w:t>da forma e espírito, belos e fortes. São pouquíssimas as</w:t>
        <w:br/>
        <w:t>mulheres gue se tornam Campeãs de Afrodite. Afrodite</w:t>
        <w:br/>
        <w:t>cuida bem de seus Campeões, mas os obriga a amá-la</w:t>
        <w:br/>
        <w:t>incondicionalmente, nenhum Campeão de Afrodite pode</w:t>
        <w:br/>
        <w:t>se envolver emocionalmente com outra pessoa. Sempre gue</w:t>
        <w:br/>
        <w:t>possível, a Deusa vai ao auxílio de seus Campeões guando</w:t>
        <w:br/>
        <w:t>sua ajuda é solicitada.</w:t>
        <w:br/>
        <w:t>Domínios (D20): r\r, Fogo, Proteção, Enganação</w:t>
        <w:br/>
        <w:t>,,</w:t>
        <w:br/>
        <w:t>De incomparável beleza, Afrodite é a única dentre os</w:t>
        <w:br/>
        <w:t>12 Olímpicos principais gue não descende de Chronos. Ela</w:t>
        <w:br/>
        <w:t>nasceu da espuma (aphro, em grego) formada pelo sangue</w:t>
        <w:br/>
        <w:t>que escorreu do órgão reprodutor de Urano no mar, quando</w:t>
        <w:br/>
        <w:t>esse foi deposto pelo Titã Chronos.</w:t>
        <w:br/>
        <w:t>Afrodite usa seus dons para seduzir tanto os homens</w:t>
        <w:br/>
        <w:t>mortais quanto os Deuses. Oficialmente ela é a esposa de</w:t>
        <w:br/>
        <w:t>Hefesto, uma união da qual não saíram filhos e tampouco</w:t>
        <w:br/>
        <w:t>existe afeição. Afrodite não se conforma com o aspecto</w:t>
        <w:br/>
        <w:t>nada belo de seu marido, e se entrega aos braços de outros,</w:t>
        <w:br/>
        <w:t>dentre os quais o mais proeminente seria Ares, seu amante</w:t>
        <w:br/>
        <w:t>principal. Mas a Deusa já se deitou com Hermes (união que</w:t>
        <w:br/>
        <w:t>deu origem a Hermafroditos), Dionisio (resultando no</w:t>
        <w:br/>
        <w:t>nascimento do Deus da Fertilidade, Priapus) e Poseidon.</w:t>
        <w:br/>
        <w:t>Entre os mortais, os mais notórios foram Anquises (gerando</w:t>
        <w:br/>
        <w:t>o herói troiano Enéas) e Adonis, considerado o mais belo</w:t>
        <w:br/>
        <w:t>mortal de todos os tempos.</w:t>
        <w:br/>
        <w:t>A Deusa tem o poder de despertar a paixão, esse</w:t>
        <w:br/>
        <w:t>sentimento muitas vezes mal compreendido pelos Deuses</w:t>
        <w:br/>
        <w:t>e mortais, em qualquer criarura. Ela fez com que Helena de</w:t>
        <w:br/>
        <w:t>Tróia se apaixonasse por Páris, o filho de Priamo o</w:t>
        <w:br/>
        <w:t>governante de Tróia, só para ser considerada a mais bela</w:t>
        <w:br/>
        <w:t>das Deusas. Esse episódio desencadeou a guerra de Tróia,</w:t>
        <w:br/>
        <w:t>que durou dez anos e foi a ruína de muitos heróis gregos e</w:t>
        <w:br/>
        <w:t>troianos. O Olimpo também se dividiu por essa guerra, e</w:t>
        <w:br/>
        <w:t>Afrodite estar do lado dos troianos foi o que fez Ares mudar</w:t>
        <w:br/>
        <w:t>de um lado para o outro várias vezes durante o conflito.</w:t>
        <w:br/>
        <w:t>Astuta e de temperamento volátil, Afrodite gosta de</w:t>
        <w:br/>
        <w:t>ser bajulada por todos. Uma única palavra dita que a Deusa</w:t>
        <w:br/>
        <w:t>interprete como ofensiva pode significar o fim de um</w:t>
        <w:br/>
        <w:t>mortal. Muitas foram as jovens que sofreram mazelas</w:t>
        <w:br/>
        <w:t>engendradas pela Deusa só porque algum pretendente</w:t>
        <w:br/>
        <w:t>comparou sua beleza com a dela.</w:t>
        <w:br/>
        <w:t>Afrodite sempre se interessa por questões mortais,</w:t>
        <w:br/>
        <w:t>para ela os homens amam muito mais intensamente</w:t>
        <w:br/>
        <w:t>que os Deuses, talvez por saberem que seu tempo no</w:t>
        <w:br/>
        <w:t>mundo é curto.</w:t>
        <w:br/>
        <w:t>Assim que terminou a Segunda Titanomaquia,</w:t>
        <w:br/>
        <w:t>a Deusa escolheu um lugar no topo do pico</w:t>
        <w:br/>
        <w:t>Ptelionte, que se localiza próximo do Monte</w:t>
        <w:br/>
        <w:t>Olimpo, nas Montanhas dos Deuses, para criar e</w:t>
        <w:br/>
        <w:t>cuidar de um jardim de flores, o jardim mais</w:t>
        <w:br/>
        <w:t>belo de todo NeoKosmos. As flores, vermelhas</w:t>
        <w:br/>
        <w:t>e em forma de coração, são amaldiçoada pela</w:t>
        <w:br/>
        <w:t>Deusa e qualquer um que encostar nelas sem a</w:t>
        <w:br/>
        <w:t>sua permissão perde toda sua beleza.</w:t>
        <w:br/>
        <w:t>Afrodite é a madrinha do Amor e da Beleza,</w:t>
        <w:br/>
        <w:t>mas também é bastante impulsiva e orgulhosa. Sua</w:t>
        <w:br/>
        <w:t>visão é capaz de encantar qualquer mortal que a</w:t>
        <w:br/>
        <w:t>veja, e em combate seu avatar usa sua beleza para</w:t>
        <w:br/>
        <w:t>impedir que seja atacada. Além disso, Ares</w:t>
        <w:br/>
        <w:t>trucidaria qualquer um que ousasse feri-la.</w:t>
      </w:r>
    </w:p>
    <w:p>
      <w:r>
        <w:br w:type="page"/>
      </w:r>
    </w:p>
    <w:p>
      <w:pPr>
        <w:pStyle w:val="Heading1"/>
      </w:pPr>
      <w:r>
        <w:t>Página 106</w:t>
      </w:r>
    </w:p>
    <w:p>
      <w:r>
        <w:t>Símbolo: Uma lira</w:t>
        <w:br/>
        <w:t>Adoradores: Frequentemente os sacerdotes de Apolo</w:t>
        <w:br/>
        <w:t>são músicos, professores, curandeiros ou oráculos,</w:t>
        <w:br/>
        <w:t>atendendo sua comunidade com seus talentos. Os sacerdotes</w:t>
        <w:br/>
        <w:t>de Apolo têm boas relações com os de Afrodite e Dionísio,</w:t>
        <w:br/>
        <w:t>mas costumam ser mais reservados em suas atividades e</w:t>
        <w:br/>
        <w:t>mais devotados a atividades cívicas do que à diversão. Os</w:t>
        <w:br/>
        <w:t>campeões de Apolo são os mais numerosos e organizados</w:t>
        <w:br/>
        <w:t>de Neokosmos, isso faz com-que o Deus nem sempre</w:t>
        <w:br/>
        <w:t>consiga dar conta de atender a todos que o solicitam ajuda.</w:t>
        <w:br/>
        <w:t>O Deus da Luz cobra um comportamento justo de seus</w:t>
        <w:br/>
        <w:t>campeões, tendo como pena seu total desprezo, caso alguém</w:t>
        <w:br/>
        <w:t>não siga suas regras de conduta.</w:t>
        <w:br/>
        <w:t>Domínios (D20): Cura, Conhecimento, Ordem, Sol</w:t>
        <w:br/>
        <w:t>Zeus teve um caso com a Titãnide Leto, e quando sua</w:t>
        <w:br/>
        <w:t>esposa Hera descobriu ela perseguiu-a com todas as suas</w:t>
        <w:br/>
        <w:t>forças. Leto, grávida, acabou por se esconder na ilha de</w:t>
        <w:br/>
        <w:t>Delos, e tudo que Hera pôde fazer foi impedir que sua filha</w:t>
        <w:br/>
        <w:t>Ilithyia (Nascimento) fosse para Delos, fazendo assim com</w:t>
        <w:br/>
        <w:t>que Leto não conseguisse dar à luz seus filhos. Leto agonizou</w:t>
        <w:br/>
        <w:t>por dias, mas finalmente conseguiu com que um mensageiro</w:t>
        <w:br/>
        <w:t>buscasse Ilithyia. Esta chegou, e então Artemis nasceu, e</w:t>
        <w:br/>
        <w:t>ajudou Ilithyia a fazer o parto de Apolo.</w:t>
        <w:br/>
        <w:t>Meros dias depois de nascer Apolo já empunhava o</w:t>
        <w:br/>
        <w:t>arco e com sua irmã saiu pelo mundo a punir os agentes</w:t>
        <w:br/>
        <w:t>mortais e divinos de Hera que haviam perseguido Leto.</w:t>
        <w:br/>
        <w:t>Apolo matou o dragão de nome Python, que havia tentado</w:t>
        <w:br/>
        <w:t>assassinar sua mãe.</w:t>
        <w:br/>
        <w:t>Além de ser um arqueiro e músico excepcional, Apolo</w:t>
        <w:br/>
        <w:t>também tem poderes de profecia e de cura, e esses últimos</w:t>
        <w:br/>
        <w:t>foram transmitidos ao seu filho, Esculápio. Este semi-Deus</w:t>
        <w:br/>
        <w:t>era tão habilidoso na arte da medicina que chegou a reviver</w:t>
        <w:br/>
        <w:t>os mortos, o que fez com que Hades fosse reclamar com</w:t>
        <w:br/>
        <w:t>Zeus, que, de pronto, o fulminou com um _raio.</w:t>
        <w:br/>
        <w:t>Apolo ficou enfurecido com a morte de seu filho</w:t>
        <w:br/>
        <w:t>querido, mas nada podia fazer contra seu pai, então</w:t>
        <w:br/>
        <w:t>descarregou sua vingança nos artífices que primeiro fizeram</w:t>
        <w:br/>
        <w:t>os raios de Zeus, os Ciclopes. Apolo, sem piedade, matou</w:t>
        <w:br/>
        <w:t>as três criaturas que haviam lutado ao lado dos Chronides</w:t>
        <w:br/>
        <w:t>na Primeira Titanomaquia.</w:t>
        <w:br/>
        <w:t>Enfurecido, Zeus quis aprisionar Apolo no Tártaro</w:t>
        <w:br/>
        <w:t>por seu ato, mas Leto o convenceu do contrário. Sendo</w:t>
        <w:br/>
        <w:t>assim, Zeus condenou Apolo a servir um mortal por um</w:t>
        <w:br/>
        <w:t>ano, o que Apolo cumpriu sendo o pastor do Rei Admeto.</w:t>
        <w:br/>
        <w:t>Intercedendo em favor de Admeto quando esse teve</w:t>
        <w:br/>
        <w:t>uma disputa com Artemis, Apolo foi libertado do serviço e</w:t>
        <w:br/>
        <w:t>ganhou as cabeças de gado de presente. Mas não as teve</w:t>
        <w:br/>
        <w:t>por muito tempo, pois estas foram roubadas pelo</w:t>
        <w:br/>
        <w:t>jovem Hermes. Apolo acabou por trocar o gado</w:t>
        <w:br/>
        <w:t>pela lira que Hermes inventara.</w:t>
        <w:br/>
        <w:t>Na cidade de Delfos, Apolo tomou o</w:t>
        <w:br/>
        <w:t>templo e oráculo que pertenciam a Titãnide</w:t>
        <w:br/>
        <w:t>Phoebe e assumiu a patronagem da profecia.</w:t>
        <w:br/>
        <w:t>Por isso Apolo acabou sendo conhecido</w:t>
        <w:br/>
        <w:t>também como Pboebus Apolo.</w:t>
        <w:br/>
        <w:t>No NeoKosmos Apolo derrotou o</w:t>
        <w:br/>
        <w:t>Titã Hyperion na batalha do Sol, a batalha</w:t>
        <w:br/>
        <w:t>decisiva da Segunda Titanomaquia. No</w:t>
        <w:br/>
        <w:t>local onde caiu o Titã, reside hoje um</w:t>
        <w:br/>
        <w:t>oráculo consagrado a ele, e pela pitonisa</w:t>
        <w:br/>
        <w:t>ele se comunica com os mortais, revelando</w:t>
        <w:br/>
        <w:t>o futuro e conhecendo o passado. Esse</w:t>
        <w:br/>
        <w:t>oráculo é o mais visitado de todo o</w:t>
        <w:br/>
        <w:t>Neokosmos, recebendo dezenas de</w:t>
        <w:br/>
        <w:t>viajantes por dia.</w:t>
        <w:br/>
        <w:t>Apolo, o Tiro-Certeiro, é o patrono</w:t>
        <w:br/>
        <w:t>dos arqueiros e senhor da Luz, da Música,</w:t>
        <w:br/>
        <w:t>da Cura e da Profecia. E m combate,</w:t>
        <w:br/>
        <w:t>Apolo carrega flechas que trazem a praga</w:t>
        <w:br/>
        <w:t>e a doença para suas vítimas. Apolo é o</w:t>
        <w:br/>
        <w:t>irmão gêmeo de Artemis.</w:t>
      </w:r>
    </w:p>
    <w:p>
      <w:r>
        <w:br w:type="page"/>
      </w:r>
    </w:p>
    <w:p>
      <w:pPr>
        <w:pStyle w:val="Heading1"/>
      </w:pPr>
      <w:r>
        <w:t>Página 107</w:t>
      </w:r>
    </w:p>
    <w:p>
      <w:r>
        <w:t>Símbolo: Uma lança.</w:t>
        <w:br/>
        <w:t>Adoradores: Os sacerdotes de Ares precisam se</w:t>
        <w:br/>
        <w:t>portar como guerreiros e costumam ser encontrados como</w:t>
        <w:br/>
        <w:t>conselheiros dos grandes generais. Os Campeões de Ares</w:t>
        <w:br/>
        <w:t>são ótimos guerreiros e sempre que podem fazem valer seus</w:t>
        <w:br/>
        <w:t>conhecimentos e experiência em batalhas para agradar seu</w:t>
        <w:br/>
        <w:t>senhor. Ares, quando pode, ajuda seus campeões,</w:t>
        <w:br/>
        <w:t>principalmente se estiverem envolvidos em alguma batalha.</w:t>
        <w:br/>
        <w:t>Devido à rivalidade entre Ares e Arena, é esperado que os</w:t>
        <w:br/>
        <w:t>adoradores de Ares se oponham fortemente aos adoradores</w:t>
        <w:br/>
        <w:t>de Atena em todas as ocasiões. Transgressões conrra Ares</w:t>
        <w:br/>
        <w:t>costumam ser punidas com uma morte rápida.</w:t>
        <w:br/>
        <w:t>Domínios (D20): Caos, Destruição, Guerra, Força</w:t>
        <w:br/>
        <w:t>O filho de Zeus e Hera é um dos mais incompreendidos pelos outros Deuses e dos mais temidos pelos mortais.</w:t>
        <w:br/>
        <w:t>Sente prazer em escutar o grito de pavor dos vencidos e ver</w:t>
        <w:br/>
        <w:t>o sangue escorrendo de seus corpos caídos no campo de</w:t>
        <w:br/>
        <w:t>batalha. Na Grécia. Ares chegou a praticamente não ter</w:t>
        <w:br/>
        <w:t>adoradores em algumas épocas, particularmente aquelas nas</w:t>
        <w:br/>
        <w:t>quais as guerras cobravam um alto preço dos homens. Em</w:t>
        <w:br/>
        <w:t>outras ele era tolerado, e por vezes aclamado como o Defensor do Olimpo e Salvador das Cidades.</w:t>
        <w:br/>
        <w:t>Ares foi a primeiro entidade a ser julgada por</w:t>
        <w:br/>
        <w:t>assassinato. Ele matara um filho de Poseidon, que por</w:t>
        <w:br/>
        <w:t>do Mar exigiu que Ares fosse lendo a</w:t>
        <w:br/>
        <w:t>uma colina e que os Deuses o considerassem</w:t>
        <w:br/>
        <w:t>culpado ou inocente, e se fosse culpado seria</w:t>
        <w:br/>
        <w:t>trancafiado no Tártaro. Ares foi absolvido, mas o</w:t>
        <w:br/>
        <w:t>episódio deu o nome aos tribunais de justiça das</w:t>
        <w:br/>
        <w:t>cidades dos homens, Ateopagus (que siginifica</w:t>
        <w:br/>
        <w:t>Colina de Ares).</w:t>
        <w:br/>
        <w:t>Essa visão negativa de Ares mudou para os</w:t>
        <w:br/>
        <w:t>homens no NeoKosmos. Os mortais e os outros</w:t>
        <w:br/>
        <w:t>Deuses viram nos Titãs e em seus aliados o que</w:t>
        <w:br/>
        <w:t>realmente era a loucura na guerra, e que a</w:t>
        <w:br/>
        <w:t>ferocidade instigada por Ares era necessária</w:t>
        <w:br/>
        <w:t>para vencer tal inimigo. Ares se dedicou</w:t>
        <w:br/>
        <w:t>inteiramente à Segunda Titanomaquia. Participou</w:t>
        <w:br/>
        <w:t>das principais batalhas e foi nas suas mãos que</w:t>
        <w:br/>
        <w:t>tombou o avatar do Deus G'Goschih, Ghestarridor.</w:t>
        <w:br/>
        <w:t>O valor de Ares e seus feitos foi reconhecido e</w:t>
        <w:br/>
        <w:t>respeitado, e logo templos foram erigidos a ele, e os</w:t>
        <w:br/>
        <w:t>homens rezavam por suas bênçãos.</w:t>
        <w:br/>
        <w:t>,</w:t>
        <w:br/>
        <w:t>A perspecúva do próprio Ares, no entanto, não mudou.</w:t>
        <w:br/>
        <w:t>Ele sempre acreditou, e ainda crê, que a guerra faz aflotar o</w:t>
        <w:br/>
        <w:t>que há de melhor no ser humano. O homem é capaz de executar</w:t>
        <w:br/>
        <w:t>grandes feitos para salvar a própria vida ou a de seus</w:t>
        <w:br/>
        <w:t>companheiros. Um homem que participa de uma batalha de</w:t>
        <w:br/>
        <w:t>falanges nunca mais volta a ser o mesmo. Quando um homem</w:t>
        <w:br/>
        <w:t>percebe que pode perder a vida em qualquer segundo, passa a</w:t>
        <w:br/>
        <w:t>dar mais valor a cada momento que víve.</w:t>
        <w:br/>
        <w:t>Do mesmo modo, permanece inflamada sua grande</w:t>
        <w:br/>
        <w:t>paixão pela Deusa do Amor, Afrodite. Mesmo sendo esposa</w:t>
        <w:br/>
        <w:t>de seu irmão, Hefesto, Ares manteve seu caso com Afrodite</w:t>
        <w:br/>
        <w:t>no NeoKosmos, ainda que já tenham si&lt;lo flagrados</w:t>
        <w:br/>
        <w:t>anteriormente e punidos pelo adultério perante os outros</w:t>
        <w:br/>
        <w:t>Deuses. Ares não consegue evitar de ter seus encontros</w:t>
        <w:br/>
        <w:t>amorosos com a mais bela das Deusas, que lhe deram seus</w:t>
        <w:br/>
        <w:t>filhos preferidos, Fobos (Pânico), Deimos (Medo) e Harmonia.</w:t>
        <w:br/>
        <w:t>Mas os modos de Ares ainda não são inteiramente</w:t>
        <w:br/>
        <w:t>tolerados. Após a Segunda Titanomaquia, novamente foi</w:t>
        <w:br/>
        <w:t>julgado pelos Deuses ao incitar uma guerra entre Lykurgia</w:t>
        <w:br/>
        <w:t>e Astarte, quebrando um período de paz que todos</w:t>
        <w:br/>
        <w:t>esperavam ser duradouro. Seus motivos - o fato de se</w:t>
        <w:br/>
        <w:t>alimentar do furor da batalha - atenuaram sua sentença,</w:t>
        <w:br/>
        <w:t>mas mesmo assim foi repreendido por Zeus, no Salão do</w:t>
        <w:br/>
        <w:t>Olimpo. E guardou ainda mais ressentimento quando logo</w:t>
        <w:br/>
        <w:t>viu os outros Deuses também acabar por incitar guerras</w:t>
        <w:br/>
        <w:t>por si, e não serem repreendidos por isso.</w:t>
        <w:br/>
        <w:t>Onde existir uma guerra, Ares estará lá, para escutar</w:t>
        <w:br/>
        <w:t>o grito de desespero dos vencidos e o júbilo dos vencedores.</w:t>
        <w:br/>
        <w:t>Ares personifica o lado selvagem da guerra e se satisfaz</w:t>
        <w:br/>
        <w:t>com a violência desmedida. Ares passa bastante tempo na</w:t>
        <w:br/>
        <w:t>companhia de Éris, que muitas vezes é a responsável pelo</w:t>
        <w:br/>
        <w:t>estopim das Guerras.</w:t>
        <w:br/>
        <w:t>É o Deus da Guerra e da Matança. Em combate, seus</w:t>
        <w:br/>
        <w:t>filhos Fobos e Deimos o acompanham nas baralhas</w:t>
        <w:br/>
        <w:t>dirigindo sua biga. Ares tem o poder de inspirar</w:t>
        <w:br/>
        <w:t>fúria, ódio e medo no coração de qualquer mortal.</w:t>
        <w:br/>
        <w:t>sua vez tentara estuprar urna filha de Ares. O Deus X</w:t>
        <w:br/>
        <w:t>lli ffil ffilffil ili ffilffil ffil !liffil ffil ffil !li ffil ffilffil ili .A -~ ...</w:t>
        <w:br/>
        <w:t>ffiJ---ffiJ=ffiJ-~"""': ffiJ""""IEl</w:t>
        <w:br/>
        <w:t>..........</w:t>
        <w:br/>
        <w:t>IEJ ....... ~-: IEl-IEl-IEl-~-:-IEl_IEl_IEI_~</w:t>
      </w:r>
    </w:p>
    <w:p>
      <w:r>
        <w:br w:type="page"/>
      </w:r>
    </w:p>
    <w:p>
      <w:pPr>
        <w:pStyle w:val="Heading1"/>
      </w:pPr>
      <w:r>
        <w:t>Página 108</w:t>
      </w:r>
    </w:p>
    <w:p>
      <w:r>
        <w:t>Símbolo: Arco e Flecha</w:t>
        <w:br/>
        <w:t>Adoradores: Somente m ulheres se torn am</w:t>
        <w:br/>
        <w:t>sacerdotisas de Artemis. Elas costumam viver nas florestas</w:t>
        <w:br/>
        <w:t>ou próximo a elas, e sempre que possível cuidam dos animais</w:t>
        <w:br/>
        <w:t>em seus domínios. É bastante comum que as sacerdotisas</w:t>
        <w:br/>
        <w:t>de Artemis evitem os homens sempre que possível,</w:t>
        <w:br/>
        <w:t>permanecendo sempre castas, sob pena da perda de seus</w:t>
        <w:br/>
        <w:t>poderes. Poucas são as Campeãs de Ártemis, como ela não</w:t>
        <w:br/>
        <w:t>liga miúto para o mundo fora da floresta, dificilmente ela</w:t>
        <w:br/>
        <w:t>responde aos pedidos de auxílio. Porém quando ouve ou</w:t>
        <w:br/>
        <w:t>sabe de alguma forma que uma de suas Campeãs corre</w:t>
        <w:br/>
        <w:t>perigo não poupa esforços para ajudá-la. Ela também exige</w:t>
        <w:br/>
        <w:t>pouco delas, só que respeilem os animais e as áreas selvagens.</w:t>
        <w:br/>
        <w:t>Domínios (D20): Animal, Planta, Proteção, Viagem</w:t>
        <w:br/>
        <w:t>Irmã gêmea ele Apolo, filha de Zeus com a Titãnide Leto,</w:t>
        <w:br/>
        <w:t>Artemis nasceu um pouco antes de seu irmão e ajudou à mãe</w:t>
        <w:br/>
        <w:t>no parto, depois desta ter sofrido tanto tempo com a</w:t>
        <w:br/>
        <w:t>perseguição de Hera.</w:t>
        <w:br/>
        <w:t>Artemis, diferente da maiciri,'l dos Deuses, pouco se impmta</w:t>
        <w:br/>
        <w:t>com a intriga dos Olúnpicos ou com a políóca e a vida dos mortais.</w:t>
        <w:br/>
        <w:t>Eh vive nos bos~1es da floresta virgem, passando seus dias ao ar</w:t>
        <w:br/>
        <w:t>livre na companhia das Ninfas da floresta, e só vai ao Olimpo</w:t>
        <w:br/>
        <w:t>quando sua presença é solicitada. Mas talvez por isso seus adoradores mortais estão entre os mais fervorosos. Houve o filho de</w:t>
        <w:br/>
        <w:t>Teseu, Hipólito, que adorava Ártemis acima de todos os outros</w:t>
        <w:br/>
        <w:t>Deuses, ao ponto de não lhes prestar o devido respeito. Sendo</w:t>
        <w:br/>
        <w:t>assim, Afrodite fez com que sua madrasta se apaixonasse por ele, e</w:t>
        <w:br/>
        <w:t>quando ele a recusou, ela reclamou com Teseu e disse que Hipólito</w:t>
        <w:br/>
        <w:t>a havia atacado. Teseu acreditou na esposa e não no filho, e este</w:t>
        <w:br/>
        <w:t>acabou por se suicidar.</w:t>
        <w:br/>
        <w:t>Artemis é a rainha dos animais e sempre que alguma</w:t>
        <w:br/>
        <w:t>mulher tem dificuldade para parir pede seu auxilio, e sempre</w:t>
        <w:br/>
        <w:t>que pode ela responde ao pedido de ajuda.</w:t>
        <w:br/>
        <w:t>Artemis é, como seu irmão, uma arqueira excepcional,</w:t>
        <w:br/>
        <w:t>e bastante orgulhosa de suas habilidade, pois quando</w:t>
        <w:br/>
        <w:t>Agamenon disse que era um arqueiro tão bom quanto a</w:t>
        <w:br/>
        <w:t>Deusa ela parou o vento e manteve a frota grega no porto,</w:t>
        <w:br/>
        <w:t>impedindo que a expedição contra Tróia zarpasse. Para</w:t>
        <w:br/>
        <w:t>retirar sua punição, exigiu o sacrifício da filha de Agamenon.</w:t>
        <w:br/>
        <w:t>Na Segunda Titanomaquia ela derrotou o Titã Braseus com</w:t>
        <w:br/>
        <w:t>apenas três flechas. Essas flechas foram tranformadas em</w:t>
        <w:br/>
        <w:t>mulheres pelo seu pai, Zeus, dando origem às Seúdanes.</w:t>
        <w:br/>
        <w:t>Quando ela está em companhia de suas Ninfas, na</w:t>
        <w:br/>
        <w:t>floresta, caçando, ela não suporta ser incomodada. Sua</w:t>
        <w:br/>
        <w:t>personalidade normalmente é indiferente com os mortais,</w:t>
        <w:br/>
        <w:t>mas se ela se sente ofendida, dificilmente o mortal fica vivo.</w:t>
        <w:br/>
        <w:t>É mais inclinada a punir os mortais do que ajudá-los,</w:t>
        <w:br/>
        <w:t>principalmente se forem homens, talvez por presenciar o</w:t>
        <w:br/>
        <w:t>sofrimento que cada mulher passa ao dar a luz, e culpar</w:t>
        <w:br/>
        <w:t>os homens por essa dor.</w:t>
        <w:br/>
        <w:t>Artemis vigia sobre a</w:t>
        <w:br/>
        <w:t>Caça, a Natureza, a Virgindade e os Partos, e apesar de</w:t>
        <w:br/>
        <w:t>ser a Deusa da Caça, ela só</w:t>
        <w:br/>
        <w:t>favorece a caça para a alimentação,</w:t>
        <w:br/>
        <w:t>nunca pelo esporte. Diferentemente dos</w:t>
        <w:br/>
        <w:t>outros Deuses, Artemis prefere passar seu tempo nas florestas, ao invés de descansar no Olimpo.</w:t>
        <w:br/>
        <w:t>Em combate, todos os animais naturais respondem aos seus comandos e suas flechas alcançam</w:t>
        <w:br/>
        <w:t>distâncias impossíveis.</w:t>
        <w:br/>
        <w:t>~</w:t>
        <w:br/>
        <w:t>lli GlGl G1 lli G1 G1 G1 lli G1 G1 G1 lli G1 GlGl lli ~</w:t>
        <w:br/>
        <w:t>ili liilliil liil ili liil liil liil ili liil liil liil ili liil liil liil ili</w:t>
      </w:r>
    </w:p>
    <w:p>
      <w:r>
        <w:br w:type="page"/>
      </w:r>
    </w:p>
    <w:p>
      <w:pPr>
        <w:pStyle w:val="Heading1"/>
      </w:pPr>
      <w:r>
        <w:t>Página 109</w:t>
      </w:r>
    </w:p>
    <w:p>
      <w:r>
        <w:t>AT~NA</w:t>
        <w:br/>
        <w:t>Símbolo: Uma coruja</w:t>
        <w:br/>
        <w:t>Adoradores: Assim como Atena, seus sacerdotes</w:t>
        <w:br/>
        <w:t>costumam permanecer castos. Seu dever é aprender e se</w:t>
        <w:br/>
        <w:t>superar nas artes da guerra e da paz, trazendo a civilidade à</w:t>
        <w:br/>
        <w:t>população, e sempre estarem preparados para enfrentar os</w:t>
        <w:br/>
        <w:t>sacerdotes e seguidores de Ares ou qualquer outra ameaça</w:t>
        <w:br/>
        <w:t>a suas comunidades, se necessário. Seus Campeões são heróis</w:t>
        <w:br/>
        <w:t>que prezam a justiça e a paz, mas não se furtam de recorrer</w:t>
        <w:br/>
        <w:t>a luta quando necessário.</w:t>
        <w:br/>
        <w:t>Donúnios (D20): Bem, Conhecimento, Guerra, Ordem</w:t>
        <w:br/>
        <w:t>Metis, a Oceânide, ajudou Zeus a administrar a</w:t>
        <w:br/>
        <w:t>poção que fez Chronos regurgitar os filhos engolidos,</w:t>
        <w:br/>
        <w:t>dando início a revolta dos Chronides e a subseqüente</w:t>
        <w:br/>
        <w:t>Primeira Titanomaquia. Após a vitória, Zeus deitou-se</w:t>
        <w:br/>
        <w:t>com Metis e a engravidou. Porém, Gaia profetizou que a</w:t>
        <w:br/>
        <w:t>cria de Metis estava destinada a ser o Deus Supremo,</w:t>
        <w:br/>
        <w:t>por isso Zeus, temendo sofrer o mesmo destino de Urano</w:t>
        <w:br/>
        <w:t>e Chronos, engoliu Metis.</w:t>
        <w:br/>
        <w:t>Muito tempo se passou, os Olímpicos consolidaram</w:t>
        <w:br/>
        <w:t>seu poder e Zeus reinava ao lado de Hera. Um dia,</w:t>
        <w:br/>
        <w:t>teve muita dor de cabeça, que acreditou ser</w:t>
        <w:br/>
        <w:t>devido a suas preocupações como Senhor do</w:t>
        <w:br/>
        <w:t>Universo. Mas a dor não passava nem com os</w:t>
        <w:br/>
        <w:t>maiores remédios ou truques de Apolo, e</w:t>
        <w:br/>
        <w:t>enlouquecia o Deus. Então, como último</w:t>
        <w:br/>
        <w:t>recurso, pediu a Hefesto que lhe desse uma</w:t>
        <w:br/>
        <w:t>machadada no crânio, para tentar aliviar a dor.</w:t>
        <w:br/>
        <w:t>O Deus do Fogo acertou o golpe em cheio.</w:t>
        <w:br/>
        <w:t>E do crânio fendido saltou</w:t>
        <w:br/>
        <w:t>Palas Atena dos Olhos Cinzentos,</w:t>
        <w:br/>
        <w:t>envergando uma magnífica</w:t>
        <w:br/>
        <w:t>panoplia.</w:t>
        <w:br/>
        <w:t>Logo os mortais reconheceram na filha de Zeus uma</w:t>
        <w:br/>
        <w:t>Deusa sábia e bondosa - embora que não devesse ser</w:t>
        <w:br/>
        <w:t>provocada, como qualquer</w:t>
        <w:br/>
        <w:t>outro Deus - e a adoraram.</w:t>
        <w:br/>
        <w:t>Os remores de Zeus a</w:t>
        <w:br/>
        <w:t>princípio se mostraram verdadeiros, pois Atena conspirou com Hera e Poseidon</w:t>
        <w:br/>
        <w:t>para aprisionar Zeus, mas</w:t>
        <w:br/>
        <w:t>um dos Hecat0nqueres (enviado por Téús) estragou o</w:t>
        <w:br/>
        <w:t>plano. Essa foi a única vez que</w:t>
        <w:br/>
        <w:t>Atena e seu tio Rei dos Mares</w:t>
        <w:br/>
        <w:t>trabalharam juntos.</w:t>
        <w:br/>
        <w:t>por julgar que deveria ser apadrinhada por ambos . .'-Ias</w:t>
        <w:br/>
        <w:t>quando os homens começara a construir uma magnífica</w:t>
        <w:br/>
        <w:t>cidade na Ática e pediram que os Deuses intercedessem</w:t>
        <w:br/>
        <w:t>em seu favor, os dois se adiantaram e ofereceram dádinis</w:t>
        <w:br/>
        <w:t>aos homens: Poseidon fez com que a água brotasse do</w:t>
        <w:br/>
        <w:t>solo, suprindo a cidade. Atena plantou uma árvore e deu</w:t>
        <w:br/>
        <w:t>a ela o nome de oliveira, e que seus frmos alimentariam</w:t>
        <w:br/>
        <w:t>os homens. Os homens, incapazes de julgar por si, e Zeus</w:t>
        <w:br/>
        <w:t>não querendo novamente o fardo, fez com que os outros</w:t>
        <w:br/>
        <w:t>Olímpicos votassem quem deveria ser o patrono ou</w:t>
        <w:br/>
        <w:t>madrinha da cidade .. Arena foi a escolhida, e a cidade foi</w:t>
        <w:br/>
        <w:t>nomeada Atenas.</w:t>
        <w:br/>
        <w:t>Arena sempre permaneceu intocada, mas sua</w:t>
        <w:br/>
        <w:t>virgindade teve que ser defendida inúmeras vezes. Hom-e</w:t>
        <w:br/>
        <w:t>uma ocasião em que Hefesto tentou abusar dela, mas ela</w:t>
        <w:br/>
        <w:t>conseguiu fugi.r, porém não antes que ele deixasse seu sêmen</w:t>
        <w:br/>
        <w:t>na coxa de Atena. Ela limpou-se e deixou o líquido cair no</w:t>
        <w:br/>
        <w:t>solo, de onde nasceu Erietonius.</w:t>
        <w:br/>
        <w:t>Teve uma parúcipação bastante</w:t>
        <w:br/>
        <w:t>aúva durante a Guerra de Tróia, sempre</w:t>
        <w:br/>
        <w:t>do lado dos gregos. Arena acalmou</w:t>
        <w:br/>
        <w:t>Aquiles evitando que este matasse</w:t>
        <w:br/>
        <w:t>.c'\.gamenon em sua tenda, e ela</w:t>
        <w:br/>
        <w:t>enganou Heitor para que este</w:t>
        <w:br/>
        <w:t>aceitasse duelar com o mesmo</w:t>
        <w:br/>
        <w:t>Aquiles. Apenas após o final da</w:t>
        <w:br/>
        <w:t>guerra ela se voltou contra os</w:t>
        <w:br/>
        <w:t>gregos, indignada pelo estupro de</w:t>
        <w:br/>
        <w:t>Cassandra consumado em seu</w:t>
        <w:br/>
        <w:t>templo, mas ainda protegeu seu</w:t>
        <w:br/>
        <w:t>Campeão Odisseu em sua volta pra</w:t>
        <w:br/>
        <w:t>casa, enquanto este era atormentado</w:t>
        <w:br/>
        <w:t>por Poseidon.</w:t>
        <w:br/>
        <w:t>Durante a Segunda Titanomaquia, já em NeoKosmos,</w:t>
        <w:br/>
        <w:t>Atena usou de sua habilidade em</w:t>
        <w:br/>
        <w:t>estratégia para ajudar os exércitos</w:t>
        <w:br/>
        <w:t>gregos vencerem as batalhas, por</w:t>
        <w:br/>
        <w:t>vezes tendo que trabalhar em conjunto com seu grande rival Ares.</w:t>
        <w:br/>
        <w:t>Nunca saiu do lado de seus adorados atenienses, que se manúveram</w:t>
        <w:br/>
        <w:t>coesos através das gerações que lutaram na guerra, e acabaram por</w:t>
        <w:br/>
        <w:t>fundar Astarte.</w:t>
        <w:br/>
        <w:t>Arena é a Deusa Sabedoria, da</w:t>
        <w:br/>
        <w:t>Estratégia, da Jusúça e da Honra.</w:t>
        <w:br/>
        <w:t>Arena frequentemente é vista com</w:t>
        <w:br/>
        <w:t>seu elmo, carregando sua Égide, sua</w:t>
        <w:br/>
        <w:t>lança e uma coruja em seu ombro.</w:t>
        <w:br/>
        <w:t>Por ser uma guerreira casta, Atena</w:t>
        <w:br/>
        <w:t>enfrenta com força extrema qualquer</w:t>
        <w:br/>
        <w:t>Primeiro eles disputaram a posse da cidade de</w:t>
        <w:br/>
        <w:t>Troezen, que Zeus terminou</w:t>
        <w:br/>
        <w:t>1</w:t>
        <w:br/>
        <w:t>\}</w:t>
        <w:br/>
        <w:t>ameaça ou desrespeito a sua honra, e</w:t>
        <w:br/>
        <w:t>l</w:t>
        <w:br/>
        <w:t>sua lança nunca erra em combate.</w:t>
        <w:br/>
        <w:t>~</w:t>
        <w:br/>
        <w:t>~</w:t>
        <w:br/>
        <w:t>~~~~~~~~~~~~~~~~~</w:t>
      </w:r>
    </w:p>
    <w:p>
      <w:r>
        <w:br w:type="page"/>
      </w:r>
    </w:p>
    <w:p>
      <w:pPr>
        <w:pStyle w:val="Heading1"/>
      </w:pPr>
      <w:r>
        <w:t>Página 110</w:t>
      </w:r>
    </w:p>
    <w:p>
      <w:r>
        <w:t>Símbolo: A cabeça de uma égua</w:t>
        <w:br/>
        <w:t>Adoradores: Os devotos de Demeter devem cuidar</w:t>
        <w:br/>
        <w:t>do campo e das colheitas, presidindo sobre os rituais e</w:t>
        <w:br/>
        <w:t>sacrifícios que as pessoas que vivem da terra costumam fazer</w:t>
        <w:br/>
        <w:t>todos os anos. Sacerdotes fazem parte das festividades e</w:t>
        <w:br/>
        <w:t>transmitem a benção da Deusa. Seus raros Campeões são</w:t>
        <w:br/>
        <w:t>normalmente dedicados a defesa dos campos, mas sempre</w:t>
        <w:br/>
        <w:t>assumem como prioridade a resolução de casos de rapto de</w:t>
        <w:br/>
        <w:t>mulheres ocorridos na região, como forma de honrar sua</w:t>
        <w:br/>
        <w:t>senhora e sua filha.</w:t>
        <w:br/>
        <w:t>Domínios (D20): Cura, Terra, Planta, Sol</w:t>
        <w:br/>
        <w:t>Umas das mais antigas e veneradas Deusas, Demeter,</w:t>
        <w:br/>
        <w:t>ou Mãe Terra, filha de Chronos e Rhea, está associada</w:t>
        <w:br/>
        <w:t>diretamente à fertilidade do solo cultivado, a agricultura e a</w:t>
        <w:br/>
        <w:t>colheita. Talvez por sua beleza campestre e recatada,</w:t>
        <w:br/>
        <w:t>Dcmctcr acaba por instigar o desejo cm alguns dos Olímpicos,</w:t>
        <w:br/>
        <w:t>entre eles Poseidon, O Revolto e o próprio Zeus Trovejante,</w:t>
        <w:br/>
        <w:t>ambos seus irmãos. Em uma tentativa de escapar das investidas</w:t>
        <w:br/>
        <w:t>d_e Poseidon, Derneter acaba por se disfarçar em uma bela</w:t>
        <w:br/>
        <w:t>égua branca, mas seu engodo termina por falhar e o Deus assim</w:t>
        <w:br/>
        <w:t>que. descobriu, tranformou-se em um corcel negro, forçando</w:t>
        <w:br/>
        <w:t>a união entre eles e gerando Arion, o corcel que tinha a</w:t>
        <w:br/>
        <w:t>capacidade de predizer o futuro e conhecia a linguados homens.</w:t>
        <w:br/>
        <w:t>Demeter, ressentida, retirou-se pela primeira vez do Olimpo e</w:t>
        <w:br/>
        <w:t>dei.xou de abençoar o solo, provocando u.n1 longo período de</w:t>
        <w:br/>
        <w:t>fome. Vestida com um longo himation negro, perambulava sem</w:t>
        <w:br/>
        <w:t>destino pela Grécia carregando consigo apenas a fúria pela</w:t>
        <w:br/>
        <w:t>afronta a qual tinha sido submetida. Foi emão que uma vez, ao</w:t>
        <w:br/>
        <w:t>parar para beber de um rio, sentiu-se leve e sem rancor algum.</w:t>
        <w:br/>
        <w:t>Havia acabado de sorver a água do Ládon, O Purificador, que</w:t>
        <w:br/>
        <w:t>tinha a capacidade de livrar homens e Deuses de ressentimentos</w:t>
        <w:br/>
        <w:t>e mágoas.</w:t>
        <w:br/>
        <w:t>De volta ao Olimpo, foi a vez de Zeus Trovejante seduzila. Demeter acabou por não resistir a vontade do Deus dos</w:t>
        <w:br/>
        <w:t>Deuses e dessa união nasceu Perséfone, a qual despertou o</w:t>
        <w:br/>
        <w:t>interesse de Hades, o Senhor das Sombras. Hades não conseguia</w:t>
        <w:br/>
        <w:t>parar de pensar na jovem Perséfone e um clia resolveu raptá-la,</w:t>
        <w:br/>
        <w:t>enquanto colhia flores, e levá-la para seus domínios. Os gritos</w:t>
        <w:br/>
        <w:t>de sua filha alertaram Demeter, que não conseguiu chegar a</w:t>
        <w:br/>
        <w:t>tempo de salvá-la ou sequer ver quem foi seu raptor. Dedicouse em uma busca desesperada por toda Grécia, e foi a Deusa</w:t>
        <w:br/>
        <w:t>Hecate quem a encontrou e a levou a Helios, o que tudo vê,</w:t>
        <w:br/>
        <w:t>que lhe mostrou a identidade do raptor de sua filha: Hades.</w:t>
        <w:br/>
        <w:t>Pela segunda vez Demeter retirou sua benção do solo e</w:t>
        <w:br/>
        <w:t>a fome retornou. Deixou o Olimpo mais uma vez e se disfarçou</w:t>
        <w:br/>
        <w:t>entre os mortais como urna velha senhora. Acabou por alcançar</w:t>
        <w:br/>
        <w:t>a cidade de Elêusis e foi convidada pelo rei Celeus e sua esposa,</w:t>
        <w:br/>
        <w:t>a rainha Metanira a cuidar do jovem principe Demorofonte. A</w:t>
        <w:br/>
        <w:t>Deusa acabou por nutrir uma grande afeição pela criança, que</w:t>
        <w:br/>
        <w:t>a fazia recordar de sua filha. Resolveu então presenteá-lo com</w:t>
        <w:br/>
        <w:t>o dom da imortalidade, alimentando o com ambrosia e néctar</w:t>
        <w:br/>
        <w:t>divino e esfregando-o no fogo imortal. Subitamente a rainha</w:t>
        <w:br/>
        <w:t>Metaníra entrou no aposento e giitou em desespero por não</w:t>
        <w:br/>
        <w:t>entender o que estava acontecendo. É nessa hora que a Deusa se</w:t>
        <w:br/>
        <w:t>revelou, e ofendida com tal gesto, nega a criança a imortalidade e</w:t>
        <w:br/>
        <w:t>ordena que seja erguido um templo em seu nome para que ali</w:t>
        <w:br/>
        <w:t>pudesse se refugiar e d1orar o seqüestro de sua filha.</w:t>
        <w:br/>
        <w:t>Com a fome que afligia os homens, Zeus Trovejante se</w:t>
        <w:br/>
        <w:t>viu obrigado a interceder perante seu irmão Hades e lhe exigiu</w:t>
        <w:br/>
        <w:t>que Perséfone fosse devolvida à mãe. O Deus do Mundo</w:t>
        <w:br/>
        <w:t>Inferior aceitou a vontade de Zeus, mas não sem antes fazer</w:t>
        <w:br/>
        <w:t>com que Perséfone se alimentasse das romãs que ali cresciam,</w:t>
        <w:br/>
        <w:t>condenando a jovem a retornar aos seus domínios depois de</w:t>
        <w:br/>
        <w:t>um período de tempo. Essa era a lei.</w:t>
        <w:br/>
        <w:t>Com isso, durante a primavera, filha e mãe se</w:t>
        <w:br/>
        <w:t>reencontram e abençoam o solo, enquanto que no inverno,</w:t>
        <w:br/>
        <w:t>Pérsefone volta ao Mundo Inferior, para reinar ao lado de seu</w:t>
        <w:br/>
        <w:t>agora esposo, Hades.</w:t>
        <w:br/>
        <w:t>Durante a Segunda Titanomaquia, Demeter foi</w:t>
        <w:br/>
        <w:t>implacável contra os exércitos que se opunham aos</w:t>
        <w:br/>
        <w:t>Olímpicos, proliferando a fome em suas fileiras e deixa.ndo</w:t>
        <w:br/>
        <w:t>o solo estéril. Ensinou aos nativos aliados a arte da</w:t>
        <w:br/>
        <w:t>semeadura, os segredos para a preparação e· colheita do trigo</w:t>
        <w:br/>
        <w:t>e o armazenamento do pão. Estes, por sua vez,</w:t>
        <w:br/>
        <w:t>retribuiam essa benção com festividades em sua</w:t>
        <w:br/>
        <w:t>homenagem, sempre nas épocas de plantio e colheita. Muitas</w:t>
        <w:br/>
        <w:t>são as pessoas, ao longo dos anos que se seguiram, que</w:t>
        <w:br/>
        <w:t>afirmam já ter visto uma bela senhora de longos cabelos</w:t>
        <w:br/>
        <w:t>castanhos como a terra e que exala um perfume de centeio,</w:t>
        <w:br/>
        <w:t>sempre acompanhada de uma jovem e pálida, mas muito</w:t>
        <w:br/>
        <w:t>bela, dama, passeando pelos verdejantes campos recém</w:t>
        <w:br/>
        <w:t>consagrados à Deusa.</w:t>
        <w:br/>
        <w:t>Deusa da Agricultura, em combate Demeter pode</w:t>
        <w:br/>
        <w:t>~</w:t>
        <w:br/>
        <w:t>'°"""""' --p= '"""''= oponffi"&lt;.</w:t>
        <w:br/>
        <w:t>ili G1 G1 G1 ~ G1 G1 G1 ~ G1 G1 G1 ili G1 G1 G1 ;e&lt; '!'\... ~ ICllCI ICI ~ ICllCI ICI ~ r.J ICI ICI :IHõl ICI li3 ili</w:t>
      </w:r>
    </w:p>
    <w:p>
      <w:r>
        <w:br w:type="page"/>
      </w:r>
    </w:p>
    <w:p>
      <w:pPr>
        <w:pStyle w:val="Heading1"/>
      </w:pPr>
      <w:r>
        <w:t>Página 111</w:t>
      </w:r>
    </w:p>
    <w:p>
      <w:r>
        <w:t>Súnbolo: Um thyrsus (um cajado enrolado em videiras)</w:t>
        <w:br/>
        <w:t>Adoradores: Os sacerdotes de Dionísio são pessoas</w:t>
        <w:br/>
        <w:t>que adoram a alegria e vivem para festejar. O único</w:t>
        <w:br/>
        <w:t>verdadeiro dever dos sacerdotes é fomentar o cultivo das</w:t>
        <w:br/>
        <w:t>videiras, e a fabricação do vinho, além de espalhar a alegria</w:t>
        <w:br/>
        <w:t>e a celebração. Campeões de Dionísio tendem a ser farristas</w:t>
        <w:br/>
        <w:t>e se entregam à batalha em um frenesi insano.</w:t>
        <w:br/>
        <w:t>Domínios (D20): Caos, Destruição, Magia, Enganação</w:t>
        <w:br/>
        <w:t>Zeus cortejou Semeie, neta de Ares (filha de</w:t>
        <w:br/>
        <w:t>Harmonia), e fez com que a garota se apaixonasse por ele.</w:t>
        <w:br/>
        <w:t>Hera, enciumada, enganou a garota para que atraísse Zeus</w:t>
        <w:br/>
        <w:t>para seu leito, o que ela fez, mas não pode resistir à paixão</w:t>
        <w:br/>
        <w:t>divina e se viu fulminada. No entanto, dessa união mórbida</w:t>
        <w:br/>
        <w:t>se fez Dionisio, ainda um feto, que Zeus carregou e conduziu</w:t>
        <w:br/>
        <w:t>a gestação em sua coxa. Quando nasceu, Zeus entregou a</w:t>
        <w:br/>
        <w:t>criança às Ninfas para que o criassem.</w:t>
        <w:br/>
        <w:t>Mas Hera não se contentou com o estratagema que</w:t>
        <w:br/>
        <w:t>resultou na morte de Semeie, e perseguiu o jovem Dion.isio.</w:t>
        <w:br/>
        <w:t>Enviou Gigantes para matá-lo, no processo prometendo a</w:t>
        <w:br/>
        <w:t>eles a mão de Deusas, e, isso falhando, enlouqueceu-o, utna</w:t>
        <w:br/>
        <w:t>loucura que o acompanhou dali para todo o sempre.</w:t>
        <w:br/>
        <w:t>Em Creta, Dion.isio envolveu-se com Ariadne após esta</w:t>
        <w:br/>
        <w:t>ter sido abandonada por Teseu. Dionisio levou-a para a ilha de</w:t>
        <w:br/>
        <w:t>Lemnos (onde residia Hefesto) e lá morou com ela tendo</w:t>
        <w:br/>
        <w:t>muitos filhos, inclusive alguns dos membros dos Argonautas.</w:t>
        <w:br/>
        <w:t>Para se manter longe de Hera, Dionisio passou muito</w:t>
        <w:br/>
        <w:t>tempo entre os mortais, e entre eles criou o mel e o vinho,</w:t>
        <w:br/>
        <w:t>de forma a incitar em outros o mesmo tipo de loucura que</w:t>
        <w:br/>
        <w:t>o afligia, e assim não ficar sozinho. Também se cercou de</w:t>
        <w:br/>
        <w:t>seres fantásticos, como as Menades, as Bacantes e os Sátiros.</w:t>
        <w:br/>
        <w:t>Com seu cortejo Dionisio viajava pelo mundo mortal, e</w:t>
        <w:br/>
        <w:t>assim se tornou um dos Deuses mais adorados.</w:t>
        <w:br/>
        <w:t>Acometido pela sua falta de razão, Dionisio levou sua</w:t>
        <w:br/>
        <w:t>comitiva para além das fronteiras da Grécia, até a Índia,</w:t>
        <w:br/>
        <w:t>para guerrear, conqtústar e festejar. Quando voltou, os</w:t>
        <w:br/>
        <w:t>ânimos de Hera já haviam se acalmado, e Dionisio foi</w:t>
        <w:br/>
        <w:t>recebido no Olimpo como um verdadeiro Deus.</w:t>
        <w:br/>
        <w:t>Mas Dionisio nunca abandonou a companhia dos</w:t>
        <w:br/>
        <w:t>mortais, e por isso é considerado um dos Deuses mais</w:t>
        <w:br/>
        <w:t>próximos da humanidade.</w:t>
        <w:br/>
        <w:t>No NeoKosmos, Dionisio também lutou</w:t>
        <w:br/>
        <w:t>afastado de seus pares, conduzindo seu exército</w:t>
        <w:br/>
        <w:t>de criaturas em campanhas no Norte e no Oeste.</w:t>
        <w:br/>
        <w:t>Houve um período de décadas onde não se</w:t>
        <w:br/>
        <w:t>teve notícias do Deus, e um dia ele voltou,</w:t>
        <w:br/>
        <w:t>triunfante, sem dar nenhuma explicação</w:t>
        <w:br/>
        <w:t>ou mesmo reconhecer sua ausência</w:t>
        <w:br/>
        <w:t>prolongada.</w:t>
        <w:br/>
        <w:t>É o Deus do Vinh o e da</w:t>
        <w:br/>
        <w:t>Celebração. Assim como o vin ho,</w:t>
        <w:br/>
        <w:t>Dionisio representa a alegria, o prazer</w:t>
        <w:br/>
        <w:t>e a camaradagem, mas também pode</w:t>
        <w:br/>
        <w:t>trazer a brutalidade, a boçalidade e até</w:t>
        <w:br/>
        <w:t>a loucura. Aparentemente os únicos</w:t>
        <w:br/>
        <w:t>interesses de Dionísio são a diversão,</w:t>
        <w:br/>
        <w:t>o prazer e a bebedeira. Se impedido</w:t>
        <w:br/>
        <w:t>de ter as coisas a sua maneira,</w:t>
        <w:br/>
        <w:t>rapidamente se ofende, e em batalha</w:t>
        <w:br/>
        <w:t>usa seu thyrsus para criar confusão e</w:t>
        <w:br/>
        <w:t>alucinações.</w:t>
      </w:r>
    </w:p>
    <w:p>
      <w:r>
        <w:br w:type="page"/>
      </w:r>
    </w:p>
    <w:p>
      <w:pPr>
        <w:pStyle w:val="Heading1"/>
      </w:pPr>
      <w:r>
        <w:t>Página 112</w:t>
      </w:r>
    </w:p>
    <w:p>
      <w:r>
        <w:t>Súnbolo: Um pomo</w:t>
        <w:br/>
        <w:t>Adoradores: Os sacerdotes de Éris são alguns dos</w:t>
        <w:br/>
        <w:t>mortais mais vis de todo o NeoKosmos. Seus Campeões</w:t>
        <w:br/>
        <w:t>provocam &lt;lisputas e guerras entre as polis. Normalmente,</w:t>
        <w:br/>
        <w:t>para evitar serem expulsos de cidades ou terem negados</w:t>
        <w:br/>
        <w:t>serviços, escodem sua afiliação, o que não causa nenhuma</w:t>
        <w:br/>
        <w:t>ofensa em absoluto à Deusa.</w:t>
        <w:br/>
        <w:t>Domínios (D20): Caos, Enganação, Magia, Mal</w:t>
        <w:br/>
        <w:t>Mãe dos Desastres, Éris é filha de Nyx (Noite) e a</w:t>
        <w:br/>
        <w:t>geradora de conflitos. É ela quem primeiro planta a semente</w:t>
        <w:br/>
        <w:t>/</w:t>
        <w:br/>
        <w:t>~·</w:t>
        <w:br/>
        <w:t>J</w:t>
        <w:br/>
        <w:t>da disputa no coração dos homens, que é regada pelas</w:t>
        <w:br/>
        <w:t>paixões dos próprios mortais até que estes finalmente se</w:t>
        <w:br/>
        <w:t>entregam aos braços de Ares. Éris é tão próxima do Senhor</w:t>
        <w:br/>
        <w:t>da Guerra que muitos a crêem ser sua irmã. Porém não há</w:t>
        <w:br/>
        <w:t>amor fraterno na relação entre os dois, apenas um interesse</w:t>
        <w:br/>
        <w:t>mútuo no lamento dos moribundos.</w:t>
        <w:br/>
        <w:t>Diz-se que ela está sempre presente, pequena em cada</w:t>
        <w:br/>
        <w:t>discussão, mas logo, conforme os ânimos esquentam, ela</w:t>
        <w:br/>
        <w:t>cresce e sua cabeça toca as nuvens. Excetuando-se por seus</w:t>
        <w:br/>
        <w:t>agentes, Éris não é amada ou venerada por nenhwn mortal,</w:t>
        <w:br/>
        <w:t>e ocasionalmente Zeus até pode dar de ombros a um mortal</w:t>
        <w:br/>
        <w:t>que blasfeme contra Éris - se este não o fizer em público e</w:t>
        <w:br/>
        <w:t>Éris não notar, é claro.</w:t>
        <w:br/>
        <w:t>Poucos são os outros Deuses também que mesmo</w:t>
        <w:br/>
        <w:t>toleram sua presença, pois ela causa tanta desgraça entre</w:t>
        <w:br/>
        <w:t>seus pares como entre os mortais. Por isso, ainda na Grécia,</w:t>
        <w:br/>
        <w:t>Éris não foi convidada ao casamento de Tétis com o rei</w:t>
        <w:br/>
        <w:t>mortal Peleu. Tal ato enfureceu deveras a Deusa, mas essa</w:t>
        <w:br/>
        <w:t>teve uma idéia para provocar uma disputa, e assim deixou</w:t>
        <w:br/>
        <w:t>uma maçã dourada sobre uma mesa, com a frase "à mais</w:t>
        <w:br/>
        <w:t>bela" escrita. Afrodite, Atena e Hera logo se adiantaram</w:t>
        <w:br/>
        <w:t>para pegar o fruto, e logo uma discussão teve lugar. A</w:t>
        <w:br/>
        <w:t>solução, decretada por Zeus, pôde aplacar os ânimos no</w:t>
        <w:br/>
        <w:t>momento, .mas resultou em dez anos de guerra para os</w:t>
        <w:br/>
        <w:t>mortais, pois o Deus Supremo ordenou que Hermes</w:t>
        <w:br/>
        <w:t>c?nduzisse as disputantes para serem julgadas por um</w:t>
        <w:br/>
        <w:t>mortal, e Hermes as levou diante de Páris. Após ouvir</w:t>
        <w:br/>
        <w:t>as recompensas que cada Deusa lhe daria se fosse a</w:t>
        <w:br/>
        <w:t>escolhida, Páris decidiu-se pelo amor da mulher</w:t>
        <w:br/>
        <w:t>mais bela do mundo oferecida por Afrodite, e</w:t>
        <w:br/>
        <w:t>recebendo assim o amor de Helena de Tróia -</w:t>
        <w:br/>
        <w:t>que mais tarde seqüestraria - foram fincadas</w:t>
        <w:br/>
        <w:t>as raízes para a Guerra de Tróia.</w:t>
        <w:br/>
        <w:t>Muitos Deuses menores que</w:t>
        <w:br/>
        <w:t>representam os desastres e infortúnios</w:t>
        <w:br/>
        <w:t>são considerados os fi!hós de Éris,</w:t>
        <w:br/>
        <w:t>como</w:t>
        <w:br/>
        <w:t>Machai</w:t>
        <w:br/>
        <w:t>(Batalhas),</w:t>
        <w:br/>
        <w:t>Dysnomia (Desordem), Neikea</w:t>
        <w:br/>
        <w:t>(Brigas), Amphilogiai (Disputas),</w:t>
        <w:br/>
        <w:t>Algea (Tristeza), Limos (Fome),</w:t>
        <w:br/>
        <w:t>Pseudea (Nientiras), Androctasiai</w:t>
        <w:br/>
        <w:t>(Massacres), Phonoi (Assassinatos),</w:t>
        <w:br/>
        <w:t>Lethe (Esquecimentos) e Ate (Ruína).</w:t>
        <w:br/>
        <w:t>Mas também Éris é a mãe de Horkos</w:t>
        <w:br/>
        <w:t>Quramento), pois este sempre anda junto</w:t>
        <w:br/>
        <w:t>dos irmãos, e bravo é o mortal que fica ao seu</w:t>
        <w:br/>
        <w:t>lado e vive por ele mesmo que seja cerceado por</w:t>
        <w:br/>
        <w:t>todas as desgraças.</w:t>
        <w:br/>
        <w:t>Éris é a Deusa da Discórdia e do Conflito.</w:t>
        <w:br/>
        <w:t>Considera-se rival de qualquer outra Deusa,</w:t>
        <w:br/>
        <w:t>principalmente Arena e Afrodite. Éris se deleita no</w:t>
        <w:br/>
        <w:t>combate, mas geralmente deixa o trabalho sujo</w:t>
        <w:br/>
        <w:t>para outros, como Ares.</w:t>
      </w:r>
    </w:p>
    <w:p>
      <w:r>
        <w:br w:type="page"/>
      </w:r>
    </w:p>
    <w:p>
      <w:pPr>
        <w:pStyle w:val="Heading1"/>
      </w:pPr>
      <w:r>
        <w:t>Página 113</w:t>
      </w:r>
    </w:p>
    <w:p>
      <w:r>
        <w:t>Símbolo: Uma cabeça de bode negro</w:t>
        <w:br/>
        <w:t>Adoradores: Os sacerdotes de Hades são os que velam</w:t>
        <w:br/>
        <w:t>os mortos e são responsáveis pelos ritos funerários em todas</w:t>
        <w:br/>
        <w:t>as comunidades onde estão presentes. O maior enclave do clero</w:t>
        <w:br/>
        <w:t>de Hades está na cidade de Pyleos. Os Campeões de Hades</w:t>
        <w:br/>
        <w:t>vagam pelo mundo como espectros sinistros, sendo evitados</w:t>
        <w:br/>
        <w:t>por outros mortais, que rogam pela proteção de algum outro</w:t>
        <w:br/>
        <w:t>Deus, e diz-se que Thanatos sempre anda atrás deles.</w:t>
        <w:br/>
        <w:t>Domínios (D20): Morte, Terra, Viagem, Mal</w:t>
        <w:br/>
        <w:t>!-!ades lutou ao lado de seus pares.e</w:t>
        <w:br/>
        <w:t>d9s Hecatonqueres contra os Titãs, quando</w:t>
        <w:br/>
        <w:t>estes ainda eram os governantes do</w:t>
        <w:br/>
        <w:t>Universo. Os primeiros Ciclopes forjaram</w:t>
        <w:br/>
        <w:t>para ele um elmo que quando colocado</w:t>
        <w:br/>
        <w:t>torna o usuário invisível aos olhos dos</w:t>
        <w:br/>
        <w:t>Deuses e mortais.</w:t>
        <w:br/>
        <w:t>Assim</w:t>
        <w:br/>
        <w:t>que</w:t>
        <w:br/>
        <w:t>a</w:t>
        <w:br/>
        <w:t>Primeira</w:t>
        <w:br/>
        <w:t>Titanomaquia terminou, a Tríade dos</w:t>
        <w:br/>
        <w:t>Chronides mais poderosos, Zeus,</w:t>
        <w:br/>
        <w:t>Poseidon e Hades, irmãos, decidiu</w:t>
        <w:br/>
        <w:t>disputar em um jogo qual seriam os</w:t>
        <w:br/>
        <w:t>domínios que caberiam a cada um.</w:t>
        <w:br/>
        <w:t>Sendo assim Zeus, o vencedor,</w:t>
        <w:br/>
        <w:t>escolheu o domínio dos</w:t>
        <w:br/>
        <w:t>céus, Poseidon, em</w:t>
        <w:br/>
        <w:t>segundo, sobre</w:t>
        <w:br/>
        <w:t>os Mares, e</w:t>
        <w:br/>
        <w:t>Hades, o mais '.ç~~"'--~!ii!J!!j!~\!!!!!;!;~=</w:t>
        <w:br/>
        <w:t>velho e que</w:t>
        <w:br/>
        <w:t>ficou em último,</w:t>
        <w:br/>
        <w:t>teve que assumir</w:t>
        <w:br/>
        <w:t>o Submundo.</w:t>
        <w:br/>
        <w:t>O domínio de Hades -</w:t>
        <w:br/>
        <w:t>que acabou por associação sendo</w:t>
        <w:br/>
        <w:t>conhecido como Hades pelos mortais - era isolado</w:t>
        <w:br/>
        <w:t>do resto do mundo, cercado pelos mares de Oceanus, um dos</w:t>
        <w:br/>
        <w:t>Titãs presos no Tártaro. As almas dos mortos (aqueles que</w:t>
        <w:br/>
        <w:t>foram tocados por Tanathos, Deus da Morte) eram guiadas</w:t>
        <w:br/>
        <w:t>ao I-Iades por Hermes, que os deixava diante da entrada</w:t>
        <w:br/>
        <w:t>que, sem sua ajuda, teriam dificuldade para encontrar. De</w:t>
        <w:br/>
        <w:t>lá, as sombras deveriam atravessar o rio Estige (Óclio),</w:t>
        <w:br/>
        <w:t>pagando ao barqueiro Caronte seu preço-por isso era costume</w:t>
        <w:br/>
        <w:t>enterrar os mortos com um óbolo na boca ou sobre os olhos.</w:t>
        <w:br/>
        <w:t>Caso não fossem capazes de pagar, os mortos vagariam naquela</w:t>
        <w:br/>
        <w:t>margem e não teriam descanso.</w:t>
        <w:br/>
        <w:t>Atravessando o rio ficava Cérbero, o cão de três</w:t>
        <w:br/>
        <w:t>cabeças de Hades, que permitia que apenas mortos</w:t>
        <w:br/>
        <w:t>passassem daquele ponto, já que vivos podiam talvez enganar</w:t>
        <w:br/>
        <w:t>Caronte. Após passar por Cérbero estava a Planície do</w:t>
        <w:br/>
        <w:t>Julgamento, onde os justos eram agraciados com a viagem</w:t>
        <w:br/>
        <w:t>final aos Campos Elísios ou às Ilhas de Blest, onde</w:t>
        <w:br/>
        <w:t>passariam uma eternidade de prazer e felicidade em</w:t>
        <w:br/>
        <w:t>recompensa. Já os ímpios (os que odeiam os irmãos, que</w:t>
        <w:br/>
        <w:t>golpeiam os pais, que fraudaram e enganaram, que mataram</w:t>
        <w:br/>
        <w:t>por adultério, que traíram sua polis, que cometeram incesto)</w:t>
        <w:br/>
        <w:t>eram condenados ao Tártaro, onde punições criativas os ·</w:t>
        <w:br/>
        <w:t>esperavam. Ali estavam os Titãs vencidos. Quem não era</w:t>
        <w:br/>
        <w:t>considerado digno do Elísio ou das Ilhas, ou mercedor do</w:t>
        <w:br/>
        <w:t>Tártaro tinham diante de si as águas de Lethe (filha de Éris),</w:t>
        <w:br/>
        <w:t>que ao beber trariam o esquecimento. Essa disposiçi'io é</w:t>
        <w:br/>
        <w:t>conhecida através dos relatos de Herakles, Oclisseu e Enéas,</w:t>
        <w:br/>
        <w:t>que visitaram o Submundo e voltaram.</w:t>
        <w:br/>
        <w:t>O palácio çle Hades ficava no meio do</w:t>
        <w:br/>
        <w:t>caminho entre a Planície do Julgamento e</w:t>
        <w:br/>
        <w:t>os Campos Elísios, de onde ele reinava</w:t>
        <w:br/>
        <w:t>ao lado de Perséfone, filha de Demeter,</w:t>
        <w:br/>
        <w:t>que passava seis meses com ele e seis</w:t>
        <w:br/>
        <w:t>meses com a mãe.</w:t>
        <w:br/>
        <w:t>Ao acontecer o êxodo rumo ao</w:t>
        <w:br/>
        <w:t>NeoKosmos, Hades levou consigo</w:t>
        <w:br/>
        <w:t>quase todas as sombras que</w:t>
        <w:br/>
        <w:t>habitavam o Submundo, e toda sua</w:t>
        <w:br/>
        <w:t>comitiva de divindades menores.</w:t>
        <w:br/>
        <w:t>Sua primeira providência foi a</w:t>
        <w:br/>
        <w:t>conquista dos Montes Pylenios, e</w:t>
        <w:br/>
        <w:t>a partir dali começou a reconstruir</w:t>
        <w:br/>
        <w:t>seu domínio à imagem do que</w:t>
        <w:br/>
        <w:t>havia na Terra. Pelo menos é o</w:t>
        <w:br/>
        <w:t>que se pensa, já que do submundo do NeoKosmo s ninguém</w:t>
        <w:br/>
        <w:t>nunca voltou.</w:t>
        <w:br/>
        <w:t>H a d e s</w:t>
        <w:br/>
        <w:t>costuma passar a maior</w:t>
        <w:br/>
        <w:t>parte do tempo em seus domínios, no entanto</w:t>
        <w:br/>
        <w:t>vai ao Olimpo sempre que</w:t>
        <w:br/>
        <w:t>convocado. Apesar de soturno e reservado, muitas vezes os</w:t>
        <w:br/>
        <w:t>outros Deuses encontram em Hades uma personalidade</w:t>
        <w:br/>
        <w:t>mais fácil de lidar do que seus irmãos Zeus e Poseidon, e</w:t>
        <w:br/>
        <w:t>muitas vezes ele os ajuda em suas empreitadas.</w:t>
        <w:br/>
        <w:t>Ainda na Grécia, Hades emprestou seu elmo a Atena</w:t>
        <w:br/>
        <w:t>duas vezes (uma para que ela o desse a Perseu quando este</w:t>
        <w:br/>
        <w:t>foi enfrentar a Medusa, e outra durante a Guerra de Tróia,</w:t>
        <w:br/>
        <w:t>para que Ares não a visse) e uma vez a Hermes durante a</w:t>
        <w:br/>
        <w:t>Gigantomaquia. No NeoKosmos, Hades permitiu que</w:t>
        <w:br/>
        <w:t>Apolo tivesse acesso às sombras de grandes arquitetos para</w:t>
        <w:br/>
        <w:t>elaborar os planos da construção de Sionorica.</w:t>
        <w:br/>
        <w:t>Deus do Submundo e dos Mortos, Hades também é</w:t>
        <w:br/>
        <w:t>considerado Deus da Riqueza pois sempre acumula e nunca</w:t>
        <w:br/>
        <w:t>gasta. Em combate, Hades utiliza-se de uma legião de</w:t>
        <w:br/>
        <w:t>criaturas monstruosas para assisti-lo.</w:t>
        <w:br/>
        <w:t>;e; 616161;e;616161;e;616161;1E 616161 ;Q; X ;e; li!l li!l li!I ;Q; li!l li!lli!I ;Q; li!l li!l li!I ;Q; li!lli!l li!I ;Q;</w:t>
      </w:r>
    </w:p>
    <w:p>
      <w:r>
        <w:br w:type="page"/>
      </w:r>
    </w:p>
    <w:p>
      <w:pPr>
        <w:pStyle w:val="Heading1"/>
      </w:pPr>
      <w:r>
        <w:t>Página 114</w:t>
      </w:r>
    </w:p>
    <w:p>
      <w:r>
        <w:t>Símbolo: A lua se pondo</w:t>
        <w:br/>
        <w:t>Adoradores: Hecate tem pouquíssimos sacerdotes,</w:t>
        <w:br/>
        <w:t>mas a maioria dos homens e mulheres capazes de utilizar</w:t>
        <w:br/>
        <w:t>magia arcana (Magos e Peiticeiros) rezam para ela. Os</w:t>
        <w:br/>
        <w:t>sacerdotes têm por obrigação auxiliar a rodos os que</w:t>
        <w:br/>
        <w:t>procuram a proteção e a benção de I Iccate.</w:t>
        <w:br/>
        <w:t>Domínios (D20): Ar, Conhecimento, Magia,</w:t>
        <w:br/>
        <w:t>Enganação</w:t>
        <w:br/>
        <w:t>Hecate é filha dos Titãs Perses e Asterie.</w:t>
        <w:br/>
        <w:t>Hecate é uma entidade que já tinha seus poderes</w:t>
        <w:br/>
        <w:t>sobre a magia quando Chronos ainda era o Regente</w:t>
        <w:br/>
        <w:t>do Universo, e após a Primeira Titanomaquia Zeus manteve</w:t>
        <w:br/>
        <w:t>os domínios de: Hecate por respeito.</w:t>
        <w:br/>
        <w:t>Hecate tem três faces, que ampliam seu campo de</w:t>
        <w:br/>
        <w:t>visão e permitem que vigie o uso das energias mágicas</w:t>
        <w:br/>
        <w:t>comforme elas afetam o Céu, o Mar ou o Submundo (os</w:t>
        <w:br/>
        <w:t>domínios de Zeus, Poseidon e Hades). Carrega uma tocha</w:t>
        <w:br/>
        <w:t>e uma espada, as quais usou durante a Gigaotomaquia</w:t>
        <w:br/>
        <w:t>quando lutou ao lado dos Olímpicos. Circe e Medea, as</w:t>
        <w:br/>
        <w:t>bruxas mais famosas da Grécia, tinham seus poderes graças</w:t>
        <w:br/>
        <w:t>à devoção por Hecate.</w:t>
        <w:br/>
        <w:t>A Deusa de três faces passa boa parte do seu tempo</w:t>
        <w:br/>
        <w:t>no Submundo, onde é amiga íntima de Perséfone. A Rainha</w:t>
        <w:br/>
        <w:t>dos Mortos passa mais tempo com Hecate do que com seu</w:t>
        <w:br/>
        <w:t>marido Hades, conversando e sabendo notícias do mundo</w:t>
        <w:br/>
        <w:t>dos vivos. Depois, Hecate leva notícias de Perséfone para</w:t>
        <w:br/>
        <w:t>Demeter, que se acalenta ao saber que a filha está bem.</w:t>
        <w:br/>
        <w:t>Hccatc exorta seus seguidores a executarem rituais</w:t>
        <w:br/>
        <w:t>para conseguir riquezas, abundância, amor, inforrúnios aos</w:t>
        <w:br/>
        <w:t>inimigos, entre outras coisas que são tipicamente províncias</w:t>
        <w:br/>
        <w:t>de outros Deuses. Conseqüentemente, suas relações com</w:t>
        <w:br/>
        <w:t>os outros Deuses são delicadas na melhor das hipóteses,</w:t>
        <w:br/>
        <w:t>mas mesmo assim os descontentes, os destituídos e aqueles</w:t>
        <w:br/>
        <w:t>que preferem a cobertura da escuridão para seus feitos</w:t>
        <w:br/>
        <w:t>costumeiramente apelam para as bênçãos de I-Iecate.</w:t>
        <w:br/>
        <w:t>Recate é a Deusa da Magia e das Encruzilhadas, que</w:t>
        <w:br/>
        <w:t>pode vigiar com seus três pares de olhos. Na batalha, Hecatc</w:t>
        <w:br/>
        <w:t>usa poderes mágicos e suas armas para vencer os inimigos.</w:t>
        <w:br/>
        <w:t>Símbolo: Um martelo sobre uma bigorna</w:t>
        <w:br/>
        <w:t>Adoradores: Sacerdotes de Hefesto devem ter</w:t>
        <w:br/>
        <w:t>habilidade como ferreiros, a exemplo de seu Deus. Nas</w:t>
        <w:br/>
        <w:t>comunidades em que se encontram, costumam ser bem</w:t>
        <w:br/>
        <w:t>aceitos, e protegem aqueles que ganham a vida como</w:t>
        <w:br/>
        <w:t>artesãos de qualquer tipo. Campeões de Hefesto</w:t>
        <w:br/>
        <w:t>normalmente são da raça dos Orosidai.</w:t>
        <w:br/>
        <w:t>Donúnios (D20): Fogo, Força, Ordem, Terra</w:t>
        <w:br/>
        <w:t>ter dado à luz tal cria, arremessou-o do Olimpo, e este caiu na</w:t>
        <w:br/>
        <w:t>ilha de Lemnos, para sempre ficando manco de uma perna.</w:t>
        <w:br/>
        <w:t>Zeus, no entanto, apiedou-se do filho, e ofereceu a</w:t>
        <w:br/>
        <w:t>mão de Afrodite a ele. São casados, mas sem filhos ou amor,</w:t>
        <w:br/>
        <w:t>sendo que Afrodite tem diversos amantes. Uma vez, Helios</w:t>
        <w:br/>
        <w:t>alertou Hefesto de que Ares e .1\frofite estavam juntos na</w:t>
        <w:br/>
        <w:t>cama, e Hefesto flagrou ambos e os prendeu. Depois, Ares</w:t>
        <w:br/>
        <w:t>puniu o garoto que havia deixado vigiando por não ter lhe</w:t>
        <w:br/>
        <w:t>avisarlo sobre Helios transformando-o num galo, e assim</w:t>
        <w:br/>
        <w:t>os galos sempre cantam ao ver o sol aparecer no horizonte.</w:t>
        <w:br/>
        <w:t>Após Apolo ter assassinado os Ciclopes originais,</w:t>
        <w:br/>
        <w:t>co~be a Hefesto a forja dos relâmpagos de Zeus, assim como</w:t>
        <w:br/>
        <w:t>também outros objetos que foram usados por Deuses e</w:t>
        <w:br/>
        <w:t>mortais. Quando a armadura de Aquiles foi tomada por</w:t>
        <w:br/>
        <w:t>Heitor após este matar Pátroclo, Tétis requisitou a Hefesto</w:t>
        <w:br/>
        <w:t>uma nova panoplia para seu filho, e o Deus Coxo produziu</w:t>
        <w:br/>
        <w:t>uma armadura, um elmo, uma lança e um escudo de 5</w:t>
        <w:br/>
        <w:t>camadas, extensamente decorado com cenas do céu, da terra</w:t>
        <w:br/>
        <w:t>e do mar, de batalhas e festa, de cidades e campos. Hefesto</w:t>
        <w:br/>
        <w:t>também fez um peitoral para Herakles, bem como os</w:t>
        <w:br/>
        <w:t>címbalos que este usou para expulsar as Aves de</w:t>
        <w:br/>
        <w:t>Hefesto é filho de Zeus e Hera, porém nasceu</w:t>
        <w:br/>
        <w:t>deformado, baixo e feio. Hera, envergonhada por ~</w:t>
        <w:br/>
        <w:t>fütlnfuk O col~ do ll~mo=, ' """'ll"" do</w:t>
        <w:br/>
        <w:t>--~~~=~=~~~~:~=~=~=--~~~=~=~~~~:~=~=~~~</w:t>
        <w:br/>
        <w:t>~~ ~~~~~~~~~~~~~~~~~</w:t>
      </w:r>
    </w:p>
    <w:p>
      <w:r>
        <w:br w:type="page"/>
      </w:r>
    </w:p>
    <w:p>
      <w:pPr>
        <w:pStyle w:val="Heading1"/>
      </w:pPr>
      <w:r>
        <w:t>Página 115</w:t>
      </w:r>
    </w:p>
    <w:p>
      <w:r>
        <w:t>Helios e o cetro de Agamenon são todos artefatos</w:t>
        <w:br/>
        <w:t>manufaturados por Hefesto.</w:t>
        <w:br/>
        <w:t>Também foram criações de Hefesto diversas</w:t>
        <w:br/>
        <w:t>criaturas feitas de metal, e dotadas de vida e movimento,</w:t>
        <w:br/>
        <w:t>que o ajudaram ou àqueles que as encomendaram, como</w:t>
        <w:br/>
        <w:t>por exemplo os bois do Rei Aetes, Talos e a Águia que</w:t>
        <w:br/>
        <w:t>comia o fígado de Prometeu Acorrentado. Hefesto</w:t>
        <w:br/>
        <w:t>também teve muitos filhos fora de seu casamento com</w:t>
        <w:br/>
        <w:t>Afrodite, como Cacus (morto por Herakles) e Corinetes</w:t>
        <w:br/>
        <w:t>e Perifetes (mortos por Teseu).</w:t>
        <w:br/>
        <w:t>Nenhuma destas criações e filhos, no entanto, se</w:t>
        <w:br/>
        <w:t>compara à raça cios Orosiclai. Criados à imagem de</w:t>
        <w:br/>
        <w:t>Hefesto e tendo recebido o dom da vida pelo sopro de</w:t>
        <w:br/>
        <w:t>Zeus, estes fortes e bravos produziram armas e armaduras</w:t>
        <w:br/>
        <w:t>para os homens e Deuses durante a Segunda</w:t>
        <w:br/>
        <w:t>Titanomaquia, no NeoKosmos.</w:t>
        <w:br/>
        <w:t>Após o fim da guerra Hefesto libertou sua criação para</w:t>
        <w:br/>
        <w:t>que seguissem seu próprio caminho, e assim eles fizeram, se</w:t>
        <w:br/>
        <w:t>espalhando pela Hélade mas se concentrando em sua cidade,</w:t>
        <w:br/>
        <w:t>Phoetor. Hefesto, por sua vez, fez de sua casa um vulcão na</w:t>
        <w:br/>
        <w:t>cordilheira chamada de Montanha dos Deuses.</w:t>
        <w:br/>
        <w:t>Deus da Forja e do.Fogo, dos Artesãos, dos Ferreiros</w:t>
        <w:br/>
        <w:t>e dos Carpinteiros, costuma ser benevolente e bem</w:t>
        <w:br/>
        <w:t>humorado, mas é bastante sensível a suas deformidades.</w:t>
        <w:br/>
        <w:t>Hefesto ataca com fogo e com seu malho de ferro se for</w:t>
        <w:br/>
        <w:t>necessário lutar.</w:t>
        <w:br/>
        <w:t>Símbolo: Penas de pavão.</w:t>
        <w:br/>
        <w:t>Adoradores: Sacerdotes de Hera são aqueles que</w:t>
        <w:br/>
        <w:t>oficiam sobre as uniões e casamentos. Devido à natureza</w:t>
        <w:br/>
        <w:t>vingativa de Hera, seus sacerdotes e Campeões costumam</w:t>
        <w:br/>
        <w:t>ser temidos e procurados por aqueles que desejam se vingar</w:t>
        <w:br/>
        <w:t>de alguém. Qualquer insulto à Deusa Hera costuma ter como</w:t>
        <w:br/>
        <w:t>reação algum tipo de punição severa pelas mãos de seus</w:t>
        <w:br/>
        <w:t>Campeões, de forma direta, e dos sacerdotes, através de</w:t>
        <w:br/>
        <w:t>meios menos óbvios.</w:t>
        <w:br/>
        <w:t>Domínios (DZO): Ordem, Fogo, Proteção,</w:t>
        <w:br/>
        <w:t>Enganação</w:t>
        <w:br/>
        <w:t>Hera é filha de Chronos e Rhca, e foi engolida</w:t>
        <w:br/>
        <w:t>pelo Titã ao nascer, sen&lt;lo libertada pelo seu irmão</w:t>
        <w:br/>
        <w:t>mais novo Zeus. Após a vitória na Primeira</w:t>
        <w:br/>
        <w:t>Titanomaquia, Zeus tomou-a como sua</w:t>
        <w:br/>
        <w:t>esposa, e assim Hera se tornou a Rainha</w:t>
        <w:br/>
        <w:t>do Olimpo.</w:t>
        <w:br/>
        <w:t>Mas antes - e principalmente depois</w:t>
        <w:br/>
        <w:t>- de sua união com Hera, o Deus Supremo</w:t>
        <w:br/>
        <w:t>teve diversas amantes e vários filhos, enquanto</w:t>
        <w:br/>
        <w:t>que com Hera os únicos descendentes foram Ares,</w:t>
        <w:br/>
        <w:t>Hebe Guventude), Hefesto e Ilithyia (Nascimento).</w:t>
        <w:br/>
        <w:t>Zeus, por sua vez, teve incontáveis filhos com Deusas,</w:t>
        <w:br/>
        <w:t>Titãnides, Ninfas, Pleíades, outras divindades e mortais,</w:t>
        <w:br/>
        <w:t>e Hera, sempre movida pdo ciúme, perseguiu essas</w:t>
        <w:br/>
        <w:t>mulheres e os descendentes ferrenhamente.</w:t>
        <w:br/>
        <w:t>Quando Hermes era um bebê, Hera foi enganada</w:t>
        <w:br/>
        <w:t>em alimentá-lo com seu seio achando que era seu</w:t>
        <w:br/>
        <w:t>filho, porém, quando descobriu, empurrou a</w:t>
        <w:br/>
        <w:t>criança para longe e o leite que jorrou no</w:t>
        <w:br/>
        <w:t>firmamento formou a Via Láctea. Mas</w:t>
        <w:br/>
        <w:t>talvez o caso mais famoso seja o de Alcides,</w:t>
        <w:br/>
        <w:t>filho de Zeus com a mortal Alcmena, e</w:t>
        <w:br/>
        <w:t>que desde ames de nascer fora alvo das</w:t>
        <w:br/>
        <w:t>maquinações da Deusa. i\lcides logo</w:t>
        <w:br/>
        <w:t>mostrou-se um mortal excepcional,</w:t>
        <w:br/>
        <w:t>assumm o nome de Herakles (dado a ele</w:t>
      </w:r>
    </w:p>
    <w:p>
      <w:r>
        <w:br w:type="page"/>
      </w:r>
    </w:p>
    <w:p>
      <w:pPr>
        <w:pStyle w:val="Heading1"/>
      </w:pPr>
      <w:r>
        <w:t>Página 116</w:t>
      </w:r>
    </w:p>
    <w:p>
      <w:r>
        <w:t>por uma sacerdotisa, e 9ue ironicamente significa ''A Glória de</w:t>
        <w:br/>
        <w:t>Hera'') e realizou grandes feitos em nome de seu meio-irmão</w:t>
        <w:br/>
        <w:t>Euristcu (devido a um plano de Hera, obviamente). Herakles</w:t>
        <w:br/>
        <w:t>morreu envenenado, mas seu pai o ascendeu ao Olimpo, onde</w:t>
        <w:br/>
        <w:t>fez companhia aos Deuses até a foga dos Titãs. Mesmo Hera</w:t>
        <w:br/>
        <w:t>reconheceu o nobre sacrificio de Herakles, e o honra como</w:t>
        <w:br/>
        <w:t>todos os outros Deuses.</w:t>
        <w:br/>
        <w:t>Hera costuma tomar a forma de uma mulher alta, bela</w:t>
        <w:br/>
        <w:t>e nobre, mas assim como todos os Deuses pode assumir</w:t>
        <w:br/>
        <w:t>qualquer forma que desejar. Sempre uma esposa ciumenta,</w:t>
        <w:br/>
        <w:t>Hera costuma espionar cada passo de Zeus sempre que</w:t>
        <w:br/>
        <w:t>pode, e inclusive tomou como hábito espiar as vidas de todas</w:t>
        <w:br/>
        <w:t>as mulheres belas que consegue, esperando a qualquer</w:t>
        <w:br/>
        <w:t>momento surpreender uma indiscrição de seu volúvel</w:t>
        <w:br/>
        <w:t>marido. Se Zeus dá muita atenção à outra mulher, Hera</w:t>
        <w:br/>
        <w:t>pode enviar algum servo ou até mesmo um avatar para</w:t>
        <w:br/>
        <w:t>matar, desfigurar ou de alguma forma punir a mulher. Por</w:t>
        <w:br/>
        <w:t>vezes, mulheres de maridos infiéis têm suas preces atendidas</w:t>
        <w:br/>
        <w:t>por Hera e seus maridos são punidos pela vontade da grande</w:t>
        <w:br/>
        <w:t>ciumenta, Hera. Também costuma ser sensível a comentários</w:t>
        <w:br/>
        <w:t>a respeito de sua beleza, e a comparação com outras</w:t>
        <w:br/>
        <w:t>mulheres bonitas pode ter conseqüências desastrosas. A</w:t>
        <w:br/>
        <w:t>perda de uma disputa envolvendo ela, Afrodite e Atena</w:t>
        <w:br/>
        <w:t>resultou na Guerra de Tróia, onde Hera atuou pelo lado</w:t>
        <w:br/>
        <w:t>dos gregos e tentou evitar a todo custo que seu marido</w:t>
        <w:br/>
        <w:t>ajudasse os troianos.</w:t>
        <w:br/>
        <w:t>Na Grécia, Hera banhava-se sempre em uma fonte</w:t>
        <w:br/>
        <w:t>próxima à cidade de Argos que restaurava sua virgindade, e</w:t>
        <w:br/>
        <w:t>no NeoKosmos ela acredita que haja uma fonte semelhante</w:t>
        <w:br/>
        <w:t>próxima a cidade de N acisi que tenha as mesmas</w:t>
        <w:br/>
        <w:t>propriedades mágicas. No entanto ela ainda não foi</w:t>
        <w:br/>
        <w:t>encontrada, por isso mais de um homem já foi cegado por</w:t>
        <w:br/>
        <w:t>ter acidentalmente ido a uma nascente beber água e</w:t>
        <w:br/>
        <w:t>encontrar a Deusa nua se banhando.</w:t>
        <w:br/>
        <w:t>Hera é a Deusa da Realeza, do Casamento e da</w:t>
        <w:br/>
        <w:t>Tradição. Em combate, Hera usa sua terrível voz como</w:t>
        <w:br/>
        <w:t>uma arma capaz de levar terror aos corações dos mortais.</w:t>
        <w:br/>
        <w:t>Símbolo: Caduceu (Cetro dourado ou prateado</w:t>
        <w:br/>
        <w:t>com asas, envolto em duas serpentes)</w:t>
        <w:br/>
        <w:t>Adoradores: Os sacerdotes de Hermes</w:t>
        <w:br/>
        <w:t>precisam se manter em forma e são frequentemente</w:t>
        <w:br/>
        <w:t>os melhores corredores em suas comunidades.</w:t>
        <w:br/>
        <w:t>Freqüentemente são escolhidos para serem os</w:t>
        <w:br/>
        <w:t>mediadores de disputas aonde vivem. Os Campeões</w:t>
        <w:br/>
        <w:t>de Hermes costumam cultivar m ais suas</w:t>
        <w:br/>
        <w:t>habilidades diplomáticas do que as de combate,</w:t>
        <w:br/>
        <w:t>mas não fogem desse se a necessidade se fizer.</w:t>
        <w:br/>
        <w:t>Domínios (D20): Ar, Sorte, Enganação,</w:t>
        <w:br/>
        <w:t>Viagem .</w:t>
        <w:br/>
        <w:t>Filho de Zeus com a Pleiade Maia,</w:t>
        <w:br/>
        <w:t>Hermes nasceu na Grécia na região da Arcádia,</w:t>
        <w:br/>
        <w:t>e desde seu primeiro dia de vida se mostrou</w:t>
        <w:br/>
        <w:t>muito aplicado em seus talentos. Pela manhã,</w:t>
        <w:br/>
        <w:t>o recém nascido foi até o pasto onde bois</w:t>
        <w:br/>
        <w:t>pertenciam a Apolo estavam, e os roubou,</w:t>
        <w:br/>
        <w:t>levando-os a uma caverna e fazendo o pastor,</w:t>
        <w:br/>
        <w:t>Battus, jurar que não havia visto nada. Lá, ele</w:t>
        <w:br/>
        <w:t>sacrificou alguns. À tarde, encontrou uma</w:t>
        <w:br/>
        <w:t>tartaruga e teve uma idéia. Matou-a, pegou seu</w:t>
        <w:br/>
        <w:t>casco e, usando os tendões dos bois</w:t>
        <w:br/>
        <w:t>sacrificados como cordas, criou a lira, e já pôsse a tocar.</w:t>
        <w:br/>
        <w:t>Apolo, dando pela falta dos bois, foi</w:t>
        <w:br/>
        <w:t>ter com Battus, que identificou o ladrão.</w:t>
        <w:br/>
        <w:t>Apolo, então, usou seus poderes de profecia</w:t>
        <w:br/>
        <w:t>para indicar onde o ladrão havia ido, e dirigiuse para a caverna. Lá chegando, encontrou</w:t>
      </w:r>
    </w:p>
    <w:p>
      <w:r>
        <w:br w:type="page"/>
      </w:r>
    </w:p>
    <w:p>
      <w:pPr>
        <w:pStyle w:val="Heading1"/>
      </w:pPr>
      <w:r>
        <w:t>Página 117</w:t>
      </w:r>
    </w:p>
    <w:p>
      <w:r>
        <w:t>Maia e a confrontou. A Pleiade disse que seu filho era</w:t>
        <w:br/>
        <w:t>apenas um recém-nascido, e não podia ter roubado o</w:t>
        <w:br/>
        <w:t>gado. Apolo não se contentou com a explicação, e levou</w:t>
        <w:br/>
        <w:t>mãe e filho diante de Zeus, para que os julgasse. Zeus,</w:t>
        <w:br/>
        <w:t>Todo Poderoso, decidiu que Hermes era culpado e que</w:t>
        <w:br/>
        <w:t>o gado deveria ser devolvido a Apolo.</w:t>
        <w:br/>
        <w:t>No entanto, Apolo viu a lira e se encantou com o</w:t>
        <w:br/>
        <w:t>instrumento, e disse que a aceitaria em troca dos bois.</w:t>
        <w:br/>
        <w:t>Hermes concordou, e levou os bois para pasrar diante</w:t>
        <w:br/>
        <w:t>da caverna, cortando juncos à beira do rio e fazendo para</w:t>
        <w:br/>
        <w:t>si uma flauta. Ao ouvir o som dessa flauta, Apolo desejou</w:t>
        <w:br/>
        <w:t>o insuumemo também e foi pedir a Hermes por ela. Este</w:t>
        <w:br/>
        <w:t>disse que sua dívida estava paga, então Apolo deveria</w:t>
        <w:br/>
        <w:t>oferecer alguma outra coisa em troca. Então Apolo deu</w:t>
        <w:br/>
        <w:t>a Hermes o Caduceu.</w:t>
        <w:br/>
        <w:t>Esperteza, habilidade, velocidade e desenvoltura</w:t>
        <w:br/>
        <w:t>com as palavras e os negócios foram características que</w:t>
        <w:br/>
        <w:t>Zeus notou naquele seu filho, e por isso fez dele o seu</w:t>
        <w:br/>
        <w:t>mensageiro e arauto, função que Hermes desempenha</w:t>
        <w:br/>
        <w:t>com perfeição. I-Iades também se usava de seus serviços,</w:t>
        <w:br/>
        <w:t>sendo que Hermes guiava as almas dos homens da Terra</w:t>
        <w:br/>
        <w:t>rumo aos portões do submundo, porém Hades o</w:t>
        <w:br/>
        <w:t>dispensou desse fardo ao chegar ao NeoKosrnos.</w:t>
        <w:br/>
        <w:t>Apesar de ser um exímio ladrão, Hermes ganhou a</w:t>
        <w:br/>
        <w:t>confiança dos Deuses durante o ataque de Typhon, onde</w:t>
        <w:br/>
        <w:t>Zeus se viu aprisionado e com seus tendões cortados.</w:t>
        <w:br/>
        <w:t>Hermes roubou os tendões do dragão chamado Delphyne,</w:t>
        <w:br/>
        <w:t>que os guardava, e os levou de volta para Zeus, recolocandoos no lugar e libertando o Deus Supremo, que a partir daí</w:t>
        <w:br/>
        <w:t>seguiu rumo a vitória. Durante a Gigantomaquia, Hermes</w:t>
        <w:br/>
        <w:t>marou também o gigante Hipólito.</w:t>
        <w:br/>
        <w:t>Hermes serve também como mediador de disputas</w:t>
        <w:br/>
        <w:t>enue seus pares. Quando do casamento de Peleus e Tétis,</w:t>
        <w:br/>
        <w:t>Hermes foi quem levou Hera, Arena e Afrodite ao Monte</w:t>
        <w:br/>
        <w:t>Ida para que o pastor Paris julgasse qual seria a mais bela e</w:t>
        <w:br/>
        <w:t>que deveria receber o Pomo Dourado como prêmio.</w:t>
        <w:br/>
        <w:t>No NeoKosmos, Hermes lutou ferozmente durante</w:t>
        <w:br/>
        <w:t>a Segunda Titanomaquia, e foi ele quem venceu o Tir,'i Crius</w:t>
        <w:br/>
        <w:t>em um &lt;ludo mortal na cidade hoje conhecida como</w:t>
        <w:br/>
        <w:t>Calimia. Ainda é ele quem leva as mensagens de Zeus para</w:t>
        <w:br/>
        <w:t>os Deuses que não vivem no O limpo, e normalmente</w:t>
        <w:br/>
        <w:t>transmite seus desígnios para os mortais.</w:t>
        <w:br/>
        <w:t>Hermes é considerado o Deus dos Mensageiros,</w:t>
        <w:br/>
        <w:t>dos Guias, dos Viajantes, do Comércio, dos Ladrões e</w:t>
        <w:br/>
        <w:t>dos Oradores. Em combate, Hermes se vale de sua</w:t>
        <w:br/>
        <w:t>incrível velocidade para atacar e vencer seus 1rumigos</w:t>
        <w:br/>
        <w:t>antes que possam reagir.</w:t>
        <w:br/>
        <w:t>Símbolo: Lareira</w:t>
        <w:br/>
        <w:t>Sacerdotes: Os sacerdotes de Hestia são homens e</w:t>
        <w:br/>
        <w:t>mulheres comuns, que prezam e protegem as virtudes da</w:t>
        <w:br/>
        <w:t>casa e da farru1ia, abençoando as casas, os alimemos e</w:t>
        <w:br/>
        <w:t>Campeão de Hestia, já que a Deusa abomina a violência</w:t>
        <w:br/>
        <w:t>mesmo que renha motivações justas.</w:t>
        <w:br/>
        <w:t>Domínios (D20): Bem, Fogo, Proteção, Sol</w:t>
        <w:br/>
        <w:t>Uma Deusa gentil, esta irmã de Zeus é talvez a Deusa</w:t>
        <w:br/>
        <w:t>menos interessada e envolvida nos conflitos dos Deuses.</w:t>
        <w:br/>
        <w:t>Hestia é a mais velha de todos os Chronidcs.</w:t>
        <w:br/>
        <w:t>Hestia nunca se casou nem teve filhos, nem ao menos</w:t>
        <w:br/>
        <w:t>chegou a ter sua virgindade violada, apesar de ler sido cortejada</w:t>
        <w:br/>
        <w:t>por Poseidon e por Apolo. Mas Zeus a protegeu, e honrou os</w:t>
        <w:br/>
        <w:t>desejos de sua irmã preferida, garantido que ela permanecesse</w:t>
        <w:br/>
        <w:t>sempre casta. E, como não tem uma familia sua, que todas as</w:t>
        <w:br/>
        <w:t>famílias e casas do mundo fossem consideradas dela. Não</w:t>
        <w:br/>
        <w:t>existem templos para Hestia, pois qualquer lugar onde os</w:t>
        <w:br/>
        <w:t>mortais morem já é consgrado a esta Deusa.</w:t>
        <w:br/>
        <w:t>Hestia relutou muito em partir da Grécia, e por</w:t>
        <w:br/>
        <w:t>pouco Zeus não acatou seu conselho e os Deuses nunca</w:t>
        <w:br/>
        <w:t>teriam vindo ao</w:t>
        <w:br/>
        <w:t>eoKosmos. Apenas a influência de</w:t>
        <w:br/>
        <w:t>Hera, Ares e Atena, e o sacrifício de I-lerakles, incitaram</w:t>
        <w:br/>
        <w:t>o Senhor do Olimpo a continuar perseguindo os T itãs.</w:t>
        <w:br/>
        <w:t>Mesmo assim, Hesria pretendia ficar para trás, mas Zeus</w:t>
        <w:br/>
        <w:t>a convenceu, dizendo se ela não viesse ele não lutaria</w:t>
        <w:br/>
        <w:t>com o mesmo empenho, pois não teria ninguém</w:t>
        <w:br/>
        <w:t>o' '"o' do di• ' di•. Não " "b' de nonhum ~</w:t>
        <w:br/>
        <w:t>~</w:t>
        <w:br/>
        <w:t>~~=ra=ra=ra~~=:</w:t>
        <w:br/>
        <w:t>ra=ra=ra~~~:ra~ffil=ra=~~:=ffil=ffil=ffil~~</w:t>
        <w:br/>
        <w:t>a quem ele quisesse tanto proteger.</w:t>
      </w:r>
    </w:p>
    <w:p>
      <w:r>
        <w:br w:type="page"/>
      </w:r>
    </w:p>
    <w:p>
      <w:pPr>
        <w:pStyle w:val="Heading1"/>
      </w:pPr>
      <w:r>
        <w:t>Página 118</w:t>
      </w:r>
    </w:p>
    <w:p>
      <w:r>
        <w:t>A Deusa por fim aquiesceu, e rumou para o</w:t>
        <w:br/>
        <w:t>NeoKosmos junto com seus pares, porém não se envolveu</w:t>
        <w:br/>
        <w:t>em absoluto com a guerra, ao invés servindo exatamente</w:t>
        <w:br/>
        <w:t>para o propósito que Zeus havia lhe dito, sendo um incentivo</w:t>
        <w:br/>
        <w:t>ao seu próprio espírito de luta.</w:t>
        <w:br/>
        <w:t>Ela prefere ficar perto dos mortais, para os quais ela</w:t>
        <w:br/>
        <w:t>é considerada como a Deusa do Lar e da Família. Toda</w:t>
        <w:br/>
        <w:t>lareira nas casas do NeoKosmos é consagrada a Ticstia, e</w:t>
        <w:br/>
        <w:t>qualquer sacrifício feito nela também é em parte em</w:t>
        <w:br/>
        <w:t>homenagem a ela, mesmo que seja dedicado a um outro</w:t>
        <w:br/>
        <w:t>Deus. Hestia não entra em combate, mas seu irmão Zeus</w:t>
        <w:br/>
        <w:t>está sempre pronto para defendê-la.</w:t>
        <w:br/>
        <w:t>Símbolo: Uma mulher alada</w:t>
        <w:br/>
        <w:t>Adoradores: Os sacerdotes de N ike são poucos, mas</w:t>
        <w:br/>
        <w:t>fanáticos. Pregam a vitória como sendo o feito mais sublime</w:t>
        <w:br/>
        <w:t>dos homens e estão sempre as voltas com atletas e pessoas</w:t>
        <w:br/>
        <w:t>que se envolvem em disputas e conflitos. Nike costuma ter</w:t>
        <w:br/>
        <w:t>mais que Campeões que muitos dos Olímpicos considerados</w:t>
        <w:br/>
        <w:t>principais, e normalmente são grandes homens de armas</w:t>
        <w:br/>
        <w:t>bem como atletas.</w:t>
        <w:br/>
        <w:t>Domínios (D20): Fogo, Força, Guerra, Proteção</w:t>
        <w:br/>
        <w:t>Nike é filha de Estige e Palas (esta Palas é filha do Titã</w:t>
        <w:br/>
        <w:t>Crius e Eurybia), e foi aceita por Zeus no Olimpo sob</w:t>
        <w:br/>
        <w:t>•</w:t>
        <w:br/>
        <w:t>recomendação de Arena, de quem é companheira. Nike</w:t>
        <w:br/>
        <w:t>representa o sucesso, o alcance de objetivos, para quem sempre</w:t>
        <w:br/>
        <w:t>os mortais devem olhar quando conseguem cumprir suas metas.</w:t>
        <w:br/>
        <w:t>No entanto, apenas o sucesso em empreitadas consideradas</w:t>
        <w:br/>
        <w:t>justas estão sob o domínio de Nike, já que n perseguição de</w:t>
        <w:br/>
        <w:t>objetivos rorpes normalmente cai na alçada de outras entidades</w:t>
        <w:br/>
        <w:t>- e normalmente resulta em punições no Tártaro.</w:t>
        <w:br/>
        <w:t>Mesmo assim, sempre foi uma divindade um tanto</w:t>
        <w:br/>
        <w:t>fútil, a exemplo de seus irmãos: Zelos (Inspiração e</w:t>
        <w:br/>
        <w:t>Imitação), Crntos (Rivalidade) e Bia ((oerção). Sempre se</w:t>
        <w:br/>
        <w:t>dei..xa levar por situações de conflito, quando sua influência</w:t>
        <w:br/>
        <w:t>é mais procurada pelos morrais.</w:t>
        <w:br/>
        <w:t>A presença de Nike no NeoKosrnos inspirou os</w:t>
        <w:br/>
        <w:t>Deuses e os mortais a nunca desistirem da luta na Segunda</w:t>
        <w:br/>
        <w:t>Titanomaquia mesmo depois de décadas, pois não poderiam</w:t>
        <w:br/>
        <w:t>ser derrotados tendo a vitória do seu latlo. Nike lutou</w:t>
        <w:br/>
        <w:t>bravamente e sempre conseguiu chegar nas baralhns travadns</w:t>
        <w:br/>
        <w:t>pelos outros Deuses, assim selando seu desfecho vitorioso.</w:t>
        <w:br/>
        <w:t>Nike é a Vitória. Tendo enormes asas de pássaro que</w:t>
        <w:br/>
        <w:t>saem de suas costas, Nikc é capaz de voar por sobre os</w:t>
        <w:br/>
        <w:t>campos de batalha e ser vista pelos que lutam, de forma a</w:t>
        <w:br/>
        <w:t>inspirá-los. Seu vôo também a mantém distante dos perigos</w:t>
        <w:br/>
        <w:t>e permite atacar rapidamente e sem aviso. Mais de uma</w:t>
        <w:br/>
        <w:t>batalha foi vencida no últirno instante, devido a um ataque</w:t>
        <w:br/>
        <w:t>certeiro de Nike.</w:t>
        <w:br/>
        <w:t>Símbolo: O ícone do infmiro</w:t>
        <w:br/>
        <w:t>Adoradores: Os sacerdotes de Norni só são</w:t>
        <w:br/>
        <w:t>encontrados entre os bárbaros o u entre os Zoi</w:t>
        <w:br/>
        <w:t>Asproi. Estes poucos remanescentes de urna</w:t>
        <w:br/>
        <w:t>cultura moribunda são respeitados por todos os</w:t>
        <w:br/>
        <w:t>gregos, que guardam o mesmo respeito por Norni</w:t>
        <w:br/>
        <w:t>que guardam pelos Olímpicos, e ocasionalmente lhe</w:t>
        <w:br/>
        <w:t>dedicam sacrifícios. No entanto, sacrifícios dirigidos a</w:t>
        <w:br/>
        <w:t>Norni não refletem em ganho de Favor dos D euses, e</w:t>
        <w:br/>
        <w:t>tampouco blasfêmias contra ele resultam em perda. Não</w:t>
        <w:br/>
        <w:t>existe conhecimento da existência ele Oráculos ou</w:t>
        <w:br/>
        <w:t>Campeões ele Norni</w:t>
        <w:br/>
        <w:t>Domírúos (D20): l:lem, Ordem, Proteção, Viagem</w:t>
        <w:br/>
        <w:t>Nascido nos céus, e desde o nascimento em guerra</w:t>
        <w:br/>
        <w:t>contra G'Goschih, Norni é o Deus que foi praticamente</w:t>
        <w:br/>
        <w:t>substituído pelos Olímpicos no coração dos homens no</w:t>
        <w:br/>
        <w:t>continente. Suas feições não são conhecidas, pois o brilho</w:t>
        <w:br/>
        <w:t>de sua forma é cegante para aqueles que olham diretamente.</w:t>
        <w:br/>
        <w:t>A guerra entre ambas as divindades estava</w:t>
        <w:br/>
        <w:t>relativamente equilibrada até que o Senhor do Mal conseguiu</w:t>
        <w:br/>
        <w:t>trazer os Titãs para o NeoKosmos. Mesmo que</w:t>
        <w:br/>
        <w:t>individualmente Norni fosse mais forte que os Titãs, não '</w:t>
        <w:br/>
        <w:t>pôde resistir ao ataque cm conjunto, e a derrota se impôs.</w:t>
        <w:br/>
        <w:t>Apenas um geslo desesperado, quando conseguiu contatar</w:t>
        <w:br/>
        <w:t>os Olímpicos, o salvou da destruição .</w:t>
      </w:r>
    </w:p>
    <w:p>
      <w:r>
        <w:br w:type="page"/>
      </w:r>
    </w:p>
    <w:p>
      <w:pPr>
        <w:pStyle w:val="Heading1"/>
      </w:pPr>
      <w:r>
        <w:t>Página 119</w:t>
      </w:r>
    </w:p>
    <w:p>
      <w:r>
        <w:t>Norni é uma divindade extremamente poderosa, e</w:t>
        <w:br/>
        <w:t>bastante diferente dos Olímpicos. Norni não demonstra</w:t>
        <w:br/>
        <w:t>emoções da mesma maneira, mas ao mesmo tempo não se</w:t>
        <w:br/>
        <w:t>mostra tão interessado nos afazeres dos mortais quanto os</w:t>
        <w:br/>
        <w:t>Deuses gregos. Não se sabe onde ou mesmo se existe uma</w:t>
        <w:br/>
        <w:t>morada de Norni, e sua última aparição para mortais foi há</w:t>
        <w:br/>
        <w:t>mais de três séculos, na cidade dos Zoi Asproi. Os Olú11picos</w:t>
        <w:br/>
        <w:t>acreditam que Norni ainda não se restabeleceu completamente</w:t>
        <w:br/>
        <w:t>dos ferin1entos obtidos antes que conseguisse trazê-los para o</w:t>
        <w:br/>
        <w:t>NeoKosmos, e, por vezes, se compadecem de um pobre</w:t>
        <w:br/>
        <w:t>Sacerdote de Norni que clama pela ajuda de seu Deus e usam</w:t>
        <w:br/>
        <w:t>sua própria interferência para atender o pedido.</w:t>
        <w:br/>
        <w:t>Símbolo: Tridente</w:t>
        <w:br/>
        <w:t>Adoradores: Os sacerdotes de Poseidon estão</w:t>
        <w:br/>
        <w:t>presentes em todas as cidades costeiras e chefiam os</w:t>
        <w:br/>
        <w:t>rituais para aplacar a ira de seu senhor. Protetores dos</w:t>
        <w:br/>
        <w:t>pescadores e navegantes, costumam acompanhar barcos</w:t>
        <w:br/>
        <w:t>em suas viagens. Seus Campeões são grandes marinheiros,</w:t>
        <w:br/>
        <w:t>cavaleiros e guerreiros, e não são muito famosos por</w:t>
        <w:br/>
        <w:t>paciência, temperança ou benevolência. A fúria de um</w:t>
        <w:br/>
        <w:t>Campeão de Poseidon é equiparável a de um Campeão</w:t>
        <w:br/>
        <w:t>de Ares, com a diferença de que ela não se manifesta</w:t>
        <w:br/>
        <w:t>somente no campo de batalha.</w:t>
        <w:br/>
        <w:t>Poseidon, o Revolto, é um dos Chronicles e seu poder é</w:t>
        <w:br/>
        <w:t>segundo apenas diante do de Zeus. Teria sido ele a destronar</w:t>
        <w:br/>
        <w:t>Chronos, pois Rhea tentou também fazer com que seu pai não</w:t>
        <w:br/>
        <w:t>o engolisse. Poseidon chegou a ser entregue a uma das</w:t>
        <w:br/>
        <w:t>Oceanides para ser criado, mas Chronos descobriu, e o engoliu.</w:t>
        <w:br/>
        <w:t>Assim que foi libertado por seu irmão mais novo,</w:t>
        <w:br/>
        <w:t>Poseidon engajou na luta armado com o Tridente que os</w:t>
        <w:br/>
        <w:t>Ciclopes fizeram para ele. Com a arma, Poseidon podia</w:t>
        <w:br/>
        <w:t>comandar os ventos e a terra, fazendo-a tremer. Após a</w:t>
        <w:br/>
        <w:t>vitória, Poseidon construiu um cercado de bronze ao redor</w:t>
        <w:br/>
        <w:t>do Tártaro para evitar que os Titãs de lá saíssem.</w:t>
        <w:br/>
        <w:t>Designado como o dominante dos Mares, Poseidon</w:t>
        <w:br/>
        <w:t>nunca se comentou com seu reino e sempre desejou mais,</w:t>
        <w:br/>
        <w:t>sendo o patrono de diversas cidades e muitas vezes entrando</w:t>
        <w:br/>
        <w:t>em conflito com outros Deuses por isso. O caso mais</w:t>
        <w:br/>
        <w:t>famoso sendo o de Atenas, não é o único, pois por Argos</w:t>
        <w:br/>
        <w:t>brigou com Hera, e por Corimo brigou com Helios.</w:t>
        <w:br/>
        <w:t>Após considerar desposar Tétis, Poseidon casou-se</w:t>
        <w:br/>
        <w:t>com Anfiritite, que lhe deu muitos filhos, inclusive o seu</w:t>
        <w:br/>
        <w:t>preferido Tritão. Porém, isso não o impediu de ter muitos</w:t>
        <w:br/>
        <w:t>outros filhos com outras Deusas e n~ulheres, incluindo sua</w:t>
        <w:br/>
        <w:t>própria irmã Demeter (Arion e Despoina). Poseidon</w:t>
        <w:br/>
        <w:t>também é pai do herói Teseu, o matador do Minotauro.</w:t>
        <w:br/>
        <w:t>Poseidon e Apolo construíram as muralhas de Tróia</w:t>
        <w:br/>
        <w:t>para o Rei Laomedon. Após a Guerra de Tróia, Poseidon</w:t>
        <w:br/>
        <w:t>se indispôs com Odisscu, o Campeão de Atena, e</w:t>
        <w:br/>
        <w:t>Domínios (D20): Água, Destruição, Terra, Viagem ~</w:t>
        <w:br/>
        <w:t>__</w:t>
        <w:br/>
        <w:t>a""tr'"'a""so""u"'""'e'"'m-d""e""z,_ai....,10..,s..-su_a....,v'"'o""lt""a,.p""a'"'r_a_c""a""s_a.., . ...-..--</w:t>
        <w:br/>
        <w:t>#\</w:t>
        <w:br/>
        <w:t>~~~~~~~~~~~~~~~~~</w:t>
        <w:br/>
        <w:t>J'</w:t>
        <w:br/>
        <w:t>.1</w:t>
      </w:r>
    </w:p>
    <w:p>
      <w:r>
        <w:br w:type="page"/>
      </w:r>
    </w:p>
    <w:p>
      <w:pPr>
        <w:pStyle w:val="Heading1"/>
      </w:pPr>
      <w:r>
        <w:t>Página 120</w:t>
      </w:r>
    </w:p>
    <w:p>
      <w:r>
        <w:t>Poseidon foi um dos mais ferrenhos lutadores na</w:t>
        <w:br/>
        <w:t>Segunda Titanomaquia, e foi sob seu comando que as</w:t>
        <w:br/>
        <w:t>armadas dos homens conquistaram o golfo central e as</w:t>
        <w:br/>
        <w:t>ilhas que ficaram conhecidas como o Arquipélago da</w:t>
        <w:br/>
        <w:t>Fúria. Poseidon perdeu seu filho Tritão nas mãos do Titã</w:t>
        <w:br/>
        <w:t>Oceanus, porém o filho de Tritão matou o assassino de</w:t>
        <w:br/>
        <w:t>seu pai c após isso fundou a polis de Odcstrya, que</w:t>
        <w:br/>
        <w:t>Poseidon defende e preza.</w:t>
        <w:br/>
        <w:t>Mas uma das grandes frustrações do Deus é que seu</w:t>
        <w:br/>
        <w:t>domínio sobre os mares no NeoKosmos não é absoluto</w:t>
        <w:br/>
        <w:t>como era na Grécia. Apenas as águas próximas ao continente</w:t>
        <w:br/>
        <w:t>estão sob seu comando, e a medida que se avança rumo ao</w:t>
        <w:br/>
        <w:t>Sul, e ao continente dominado pelas forças de G'Goschih,</w:t>
        <w:br/>
        <w:t>seu poder din1inui, de forma que os navios dos homens</w:t>
        <w:br/>
        <w:t>estão a mercê das interpéries e dos monstros marinhos que</w:t>
        <w:br/>
        <w:t>lá vivem. O mesmo acontece com o mar além das ilhas do</w:t>
        <w:br/>
        <w:t>Leste e na costa Oeste. Quanto ao Oceano Frio, ao Norte,</w:t>
        <w:br/>
        <w:t>Poseidon nunca se interessou por ele.</w:t>
        <w:br/>
        <w:t>•</w:t>
        <w:br/>
        <w:t>Deus dos Mares e dos Terremotos. Um dos irmãos</w:t>
        <w:br/>
        <w:t>mais velhos de Zeus, Poseidon criou muitas formas de vida,</w:t>
        <w:br/>
        <w:t>incluindo os touros, os cavalos, o hipopótamo, o camelo, a</w:t>
        <w:br/>
        <w:t>girafa e os centauros. Impaciente e cheio de ira, as grandes</w:t>
        <w:br/>
        <w:t>ondas, as tempestades e os terremotos são normalmente</w:t>
        <w:br/>
        <w:t>encarados como um reflexo do seu humor. Seu</w:t>
        <w:br/>
        <w:t>temperamento é na melhor das hipóteses tolerado pelos</w:t>
        <w:br/>
        <w:t>outros Deuses, mas somente Zeus diz isso em sua frente. A</w:t>
        <w:br/>
        <w:t>fúria de Poseidon em combate é incomensurável, e ele usa</w:t>
        <w:br/>
        <w:t>tanto os elementos, quanto seu Tridente, quanto as criaturas</w:t>
        <w:br/>
        <w:t>marinhas para triunfar.</w:t>
        <w:br/>
        <w:t>TV&lt;M~</w:t>
        <w:br/>
        <w:t>Símbolo: Pentagrama</w:t>
        <w:br/>
        <w:t>Adoradores: Os sacerdotes de Tyche</w:t>
        <w:br/>
        <w:t>são encontrados no mais variados locais, mas</w:t>
        <w:br/>
        <w:t>sempre estão próximos a casas de jogo, e</w:t>
        <w:br/>
        <w:t>freqüentemente também são bem aceitos em</w:t>
        <w:br/>
        <w:t>locais aonde comércio e esportes são conduzidos.</w:t>
        <w:br/>
        <w:t>A chegada de Campeões de Tyche é festejada por</w:t>
        <w:br/>
        <w:t>pessoas de uma cidade, pois por onde</w:t>
        <w:br/>
        <w:t>perambulam a boa fortuna vem atrás.</w:t>
        <w:br/>
        <w:t>Domínios (D20): Caos, Magia; Sorte, Proteção</w:t>
        <w:br/>
        <w:t>Filha do Titã Oceanus e Tétis, Tyche é uma Deusa</w:t>
        <w:br/>
        <w:t>bastante reverenciada pelos mortais, pois é através dela</w:t>
        <w:br/>
        <w:t>que o auxílio dos outros Deuses é obtido. Pois não</w:t>
        <w:br/>
        <w:t>dependem o sucesso no amor, na guerra ou no comércio</w:t>
        <w:br/>
        <w:t>de um pouco de sorte?</w:t>
        <w:br/>
        <w:t>No entanto, os mortais se mostram receosos,</w:t>
        <w:br/>
        <w:t>pois Tyche é bastante volúvel. Os mortais</w:t>
        <w:br/>
        <w:t>apreciam a Tyche generosa que distribui</w:t>
      </w:r>
    </w:p>
    <w:p>
      <w:r>
        <w:br w:type="page"/>
      </w:r>
    </w:p>
    <w:p>
      <w:pPr>
        <w:pStyle w:val="Heading1"/>
      </w:pPr>
      <w:r>
        <w:t>Página 121</w:t>
      </w:r>
    </w:p>
    <w:p>
      <w:r>
        <w:t>presentes e dádivas, mas temem a Tyche cruel e dura,</w:t>
        <w:br/>
        <w:t>que coloca dificuldades e traz o fracasso consigo. Ambas</w:t>
        <w:br/>
        <w:t>são duas facetas da mesma Deusa.</w:t>
        <w:br/>
        <w:t>É por causa de Tyche que os troféus da vitória e os</w:t>
        <w:br/>
        <w:t>monumentos em homenagem às guerras não devem ser</w:t>
        <w:br/>
        <w:t>construídos em materiais permanentes, sendo folhas de</w:t>
        <w:br/>
        <w:t>oliveira por exemplo o prêmio pela conquista de uma prova</w:t>
        <w:br/>
        <w:t>nas Olimpíadas. Pois a benção de Tyche é perene, e não se</w:t>
        <w:br/>
        <w:t>pode contar com ela para sempre. Do mesmo modo, erigir</w:t>
        <w:br/>
        <w:t>monumentos que lembrem as guerra passadas há muito não</w:t>
        <w:br/>
        <w:t>são bons, pois nunca se sabe quando a sorte vai mudar e o</w:t>
        <w:br/>
        <w:t>antigo inimigo pode passar a ser um aliado, e talvez uma</w:t>
        <w:br/>
        <w:t>lembrança permanente da inimizade passada afrouxem os</w:t>
        <w:br/>
        <w:t>laços dessa nova relação. Normalmente, memoriais de</w:t>
        <w:br/>
        <w:t>batalhas são construídos em madeira, e logo queimados em</w:t>
        <w:br/>
        <w:t>sacrifício aos Deuses (como seria o destino do Cavalo de</w:t>
        <w:br/>
        <w:t>Tróia, não fosse ele um plano de invasão ao invés)</w:t>
        <w:br/>
        <w:t>Tyche é a Deusa da Fortuna, e conseguiu seu lugar</w:t>
        <w:br/>
        <w:t>ao lado dos Deuses Olímpicos por ajudar nas batalhas contra</w:t>
        <w:br/>
        <w:t>os Titãs. Sacrifícios e preces a Tyche são muito comuns,</w:t>
        <w:br/>
        <w:t>pois a maior parte das pessoas procura seu favor a todos os</w:t>
        <w:br/>
        <w:t>momentos. No combate, Tyche deixa que seus inimigos se</w:t>
        <w:br/>
        <w:t>arruinem por si mesmos, sofrendo reveses da sorte.</w:t>
        <w:br/>
        <w:t>Símbolo: Uma águia portando um relâmpago.</w:t>
        <w:br/>
        <w:t>Adoradores: Sacerdotes devotados a Zeus devem</w:t>
        <w:br/>
        <w:t>manter seus templos grandiosos, e frequentemente se envolvem</w:t>
        <w:br/>
        <w:t>com regentes e com a nobreza. É costume que os jogos</w:t>
        <w:br/>
        <w:t>devotados aos Deuses em cada cidade sejam organizados pelos</w:t>
        <w:br/>
        <w:t>sacerdotes de Zeus. Os Campeões de Zeus são relativamente</w:t>
        <w:br/>
        <w:t>poucos mas extremamente respeitados em todos os lugares,</w:t>
        <w:br/>
        <w:t>pois seus atos são como extensões da mão do Trovejante no</w:t>
        <w:br/>
        <w:t>mundo mortal. O julgamento de um Campeão de Zeus tem a</w:t>
        <w:br/>
        <w:t>mesma força do de um rei.</w:t>
        <w:br/>
        <w:t>Domínios (D20): Ar, Conhecimento, Força, Ordem</w:t>
        <w:br/>
        <w:t>Filho dos Titãs Chronos e Rhea, Zeus é o líder dos</w:t>
        <w:br/>
        <w:t>Deuses Olímpicos, o mais poderoso, justo e sábio, que zela</w:t>
        <w:br/>
        <w:t>pelos bons suplicantes (sendo o Zeus Protetor) e fulmina</w:t>
        <w:br/>
        <w:t>os maus (sendo o Zeus Trovejante). Foi profetizado que</w:t>
        <w:br/>
        <w:t>Chronos seria deposto por um de seus filhos, e para evitar</w:t>
        <w:br/>
        <w:t>tal sina o Titã engolia suas crias com a Titãnide Rhea. Mas</w:t>
        <w:br/>
        <w:t>o último filho do casal não foi engolido, pois Rhea deu ao</w:t>
        <w:br/>
        <w:t>marido uma pedra ao invés do bebê.</w:t>
        <w:br/>
        <w:t>Zeus foi criado em Creta, amamentado com leite de cabra</w:t>
        <w:br/>
        <w:t>por Ninfas e protegido pelas Coribantes. Zeus cresceu e treinou</w:t>
        <w:br/>
        <w:t>em Creta, aprimorando suas habilidades de combate e seus</w:t>
        <w:br/>
        <w:t>poderes em segredo. Em sua juventude ele conheceu Metis, e</w:t>
        <w:br/>
        <w:t>com ela conspirou para destronar seu pai. Com a ajuda de</w:t>
        <w:br/>
        <w:t>Metis, conseguiu dar ao pai uma poção que fez com que</w:t>
        <w:br/>
        <w:t>vomitasse os filhos engolidos. Estes filhos, junto com Zeus</w:t>
        <w:br/>
        <w:t>sendo os Chronides, se reagruparam e conduziram a primeira</w:t>
        <w:br/>
        <w:t>guerra entre &lt;livindades, gue ficou conhecida como a Primeira</w:t>
        <w:br/>
        <w:t>Titanomaquia. Os Titãs derrotados foram lançados ao Tártaro,</w:t>
        <w:br/>
        <w:t>exceto por Atlas que foi condenado a sustentar o peso do</w:t>
        <w:br/>
        <w:t>mundo sobre seus ombros.</w:t>
        <w:br/>
        <w:t>A vitória colocou Zeus no trono do Universo, e</w:t>
        <w:br/>
        <w:t>através de uma disputa com seus irmãos lhe coube o</w:t>
        <w:br/>
        <w:t>domínio sobre os céus.</w:t>
        <w:br/>
        <w:t>Zeus ordenou a construção do Salão do Olimpo, de onde</w:t>
        <w:br/>
        <w:t>os Deuses deveriam governar e vigiar os homens. Mais de uma</w:t>
        <w:br/>
        <w:t>era de homens passou diante dos olhos dos Olímpicos, que</w:t>
        <w:br/>
        <w:t>viram o Orgulho dos Homens de Ouro e a Violência dos</w:t>
        <w:br/>
        <w:t>Homens de Prata destruirem estas raças. Prometeu, o Titã que</w:t>
        <w:br/>
        <w:t>ficou do lado dos Olímpicos na Titanomaquia, deu aos homens</w:t>
        <w:br/>
        <w:t>o fogo, para que pudessem desenvolver a civilização, uma</w:t>
        <w:br/>
        <w:t>interferência que Zeus plUúu com o aprisionamento em uma</w:t>
        <w:br/>
        <w:t>montanha, e a condenação de ter seu fígado para sempre</w:t>
        <w:br/>
        <w:t>comido por uma Águia. Zeus também puniu o ímpio rei Llcaão</w:t>
        <w:br/>
        <w:t>e por conseqüência toda a humanidade com uma inundação</w:t>
        <w:br/>
        <w:t>pela vilania. Mais muitas ameaças ainda surgiram ao seu reino,</w:t>
        <w:br/>
        <w:t>primeiro na mão dos Aloads, depois dos Gigantes, e por fim o</w:t>
        <w:br/>
        <w:t>ataque de Typhon, mas a tudo o Deus Supremo e seus aliados</w:t>
        <w:br/>
        <w:t>conseguiram sobrepujar.</w:t>
        <w:br/>
        <w:t>Por fim, chegou a era dos homens como são</w:t>
        <w:br/>
        <w:t>conhecidos hoje, e nestes os Deuses viram refletidas suas</w:t>
        <w:br/>
        <w:t>qualidades. Zeus, por si mesmo, foi o pai dos maiores e</w:t>
        <w:br/>
        <w:t>mais famosos heróis que fizeram fama na Grécia, como</w:t>
        <w:br/>
        <w:t>Perseu e Herakles. Zeus não desposou Tétis por temer a</w:t>
        <w:br/>
        <w:t>profecia de que o filho da Nereida com um Deus seria mais</w:t>
        <w:br/>
        <w:t>poderoso que o pai.</w:t>
        <w:br/>
        <w:t>Muito Zeus fez pelos mortais na Terra, mas chegou o</w:t>
        <w:br/>
        <w:t>dia onde os Deuses tiveram que deixar aquele mundo, pois</w:t>
        <w:br/>
        <w:t>aqueles a quem haviam derrotado haviam escapado de sua</w:t>
        <w:br/>
        <w:t>prisão, e praticavam vilanias contra inocentes. Zeus</w:t>
        <w:br/>
        <w:t>comandou o êxodo dos Deuses, das criaturas mitológicas e</w:t>
        <w:br/>
        <w:t>dos mortais que eram tementes ao poder do Olimpo rumo</w:t>
        <w:br/>
        <w:t>ao NeoKosmos, onde o Trovejante liderou durante mais de</w:t>
        <w:br/>
        <w:t>um século os exércitos até a vitória final. Zeus derrotou</w:t>
        <w:br/>
        <w:t>Atlas e Chronos em duelo, mas ambos conseguiram escapar,</w:t>
        <w:br/>
        <w:t>porém não foram avistados desde o final da Segunda</w:t>
        <w:br/>
        <w:t>Titanomaquia.</w:t>
        <w:br/>
        <w:t>Apesar de poder assumir qualquer forma que deseje,</w:t>
        <w:br/>
        <w:t>Zeus freqüentemente é visto na forma de um homem de feições</w:t>
        <w:br/>
        <w:t>fortes e másculas, com uma grande barba branca e aspecto</w:t>
        <w:br/>
        <w:t>incontestavelmente poderoso. Apesar de liderar os Deuses com</w:t>
        <w:br/>
        <w:t>sucesso, Zeus costuma ser enérgico em excesso, por vezes</w:t>
        <w:br/>
        <w:t>beirando a tirania. Seus decretos e decisões são frequentemente</w:t>
        <w:br/>
        <w:t>baseados na impulsividade do momento, e dificilmente Zeus é</w:t>
        <w:br/>
        <w:t>movido pela misericórdia, sendo que é muito mais freqüente</w:t>
        <w:br/>
        <w:t>ser influenciado pela política dos Deuses do que pelo seu</w:t>
        <w:br/>
        <w:t>próprio senso de justiça, mas de maneira geral, protege a</w:t>
        <w:br/>
        <w:t>humanidade. Reconhecidamente um galanteador, Zeus não</w:t>
        <w:br/>
        <w:t>mede esforços para conseguir os favores de qualquer bela</w:t>
        <w:br/>
        <w:t>~</w:t>
        <w:br/>
        <w:t>!l!GI GI GI !li GI GIGI !l!GIGIGI !li GIGI GI !li .A !li IEI IEllEI !li IEI IEllEI ;cilEJIEJ 1E1;e;1E11E1 IEJ;ci</w:t>
      </w:r>
    </w:p>
    <w:p>
      <w:r>
        <w:br w:type="page"/>
      </w:r>
    </w:p>
    <w:p>
      <w:pPr>
        <w:pStyle w:val="Heading1"/>
      </w:pPr>
      <w:r>
        <w:t>Página 122</w:t>
      </w:r>
    </w:p>
    <w:p>
      <w:r>
        <w:t>JJ</w:t>
        <w:br/>
        <w:t>mulher que venha a chamar a sua atenção, para desgosto de</w:t>
        <w:br/>
        <w:t>sua mulher, Hera, e cosnuna brincar com as vidas dos mortais</w:t>
        <w:br/>
        <w:t>apenas para a diversão de seus pares.</w:t>
        <w:br/>
        <w:t>Deus do Trovão e do Relâmpago, das Tempestades, do</w:t>
        <w:br/>
        <w:t>Firmamento, da Nobreza. Sua arma é um relâmpago, que</w:t>
        <w:br/>
        <w:t>reaparece sempre que é arremessado. Em combate, sempre</w:t>
        <w:br/>
        <w:t>que o lchor de Zeus é derramado, se transforma em algum</w:t>
        <w:br/>
        <w:t>monstro (definido pelo mestre) assim que toca o solo.</w:t>
        <w:br/>
        <w:t>•</w:t>
      </w:r>
    </w:p>
    <w:p>
      <w:r>
        <w:br w:type="page"/>
      </w:r>
    </w:p>
    <w:p>
      <w:pPr>
        <w:pStyle w:val="Heading1"/>
      </w:pPr>
      <w:r>
        <w:t>Página 123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124</w:t>
      </w:r>
    </w:p>
    <w:p>
      <w:r>
        <w:t>"Para aqueles q11e tem medo,</w:t>
        <w:br/>
        <w:t>todos os arbustos farfalham"</w:t>
        <w:br/>
        <w:t>- Sófocles</w:t>
        <w:br/>
        <w:t>Quando da vinda dos Deuses Olímpicos para o</w:t>
        <w:br/>
        <w:t>NeoKosmos, estes trouxeram consigo as criaturas mitológicas</w:t>
        <w:br/>
        <w:t>que habitavam e assombravam a Grécia. E mbora seres como</w:t>
        <w:br/>
        <w:t>as Harpias sejam as mesmas que estavam presentes na Grécia,</w:t>
        <w:br/>
        <w:t>muitas dessas criaturas não vieram em vida, mas sim como</w:t>
        <w:br/>
        <w:t>parte do exército de sombras de Hades. Assim, criaturas que já</w:t>
        <w:br/>
        <w:t>haviam sido mortas a tempos como a Hydra e a Khimaita</w:t>
        <w:br/>
        <w:t>puderam lutar ao lado dos gregos (ou, no mínimo, foram</w:t>
        <w:br/>
        <w:t>"soltos" sobre os inimigos para causar o maior número de</w:t>
        <w:br/>
        <w:t>baixas possível). Muitas dessas criaturas tiveram a segunda</w:t>
        <w:br/>
        <w:t>chance em vida para originar descendentes, ou conseguiram</w:t>
        <w:br/>
        <w:t>se livrar das amarras da morte e até hoje permanecem livres</w:t>
        <w:br/>
        <w:t>pelo NeoKosmos, aterrorizando as paragens e apresentandose como um desafio para os heróis do povo grego.</w:t>
        <w:br/>
        <w:t>A Amphisbaena é uma grande serpente, com duas</w:t>
        <w:br/>
        <w:t>cabeças, sendo uma das cabeças no local comum das</w:t>
        <w:br/>
        <w:t>serpentes normais e a segunda, na cauda. As duas cabeças</w:t>
        <w:br/>
        <w:t>têm ações independentes, porém agem em conjunto.</w:t>
        <w:br/>
        <w:t>Seu veneno pode chegar a ser mortal se inoculado, e</w:t>
        <w:br/>
        <w:t>o tamanho da serpente (3 a S metros quando adulta) permite</w:t>
        <w:br/>
        <w:t>que ela ataque uma criatura de tamanho humano por</w:t>
        <w:br/>
        <w:t>constrição. As lendas dizem que as Amphisbaenas são</w:t>
        <w:br/>
        <w:t>·criações de Éris, sendo enviadas pela deusa como espiãs ou</w:t>
        <w:br/>
        <w:t>assassinas, e que aonde alguma dessas criaturas é encontrada</w:t>
        <w:br/>
        <w:t>algum ato de traição aconteceu ou está por acontecer.</w:t>
        <w:br/>
        <w:t>Amphisbainai</w:t>
        <w:br/>
        <w:t>Aberração (Grande), Dados de Vida: 4d8+12 (30PV),</w:t>
        <w:br/>
        <w:t>Iniciativa: +7, Deslocamento: 6m, escalar 6m, natação 6m,</w:t>
        <w:br/>
        <w:t>CA: 17 (-1 tamanho, + 3 Des, +5 natural), Toque 12, Surpresa</w:t>
        <w:br/>
        <w:t>14, Ataque Básico / Agarrar: + 3 / + 7, Ataques: Mordida +4</w:t>
        <w:br/>
        <w:t>Corpo a corpo (1d6+3 mais veneno), Ataque total: 2 mordidas</w:t>
        <w:br/>
        <w:t>+4 Corpo a corpo (1d6+ 3 mais veneno), Espaço/ Alcance:</w:t>
        <w:br/>
        <w:t>3m/1,5m, Ataques Especiais: Constrição ld6+3, Veneno,</w:t>
        <w:br/>
        <w:t>Q ualidades Especiais: Faro, Visão de vulto 18m, Testes de</w:t>
        <w:br/>
        <w:t>Resistência: For +6, Ref +6, Von +S, Habilidades: For 16,</w:t>
        <w:br/>
        <w:t>D es 16, Con 16, lnt 10, Sab 12, Car 6, Pericias: Equilibrio</w:t>
        <w:br/>
        <w:t>+11, E scalar +11, Esconder-se +8, Ouvir +7, Observar+ 7,</w:t>
        <w:br/>
        <w:t>Natação +8, Talentos: Iniciativa Aprimorada, Acuidade com</w:t>
        <w:br/>
        <w:t>arma, Terreno/ Clima: Qualquer/ temperado, Organização:</w:t>
        <w:br/>
        <w:t>&lt;~M~éT~</w:t>
        <w:br/>
        <w:t>Esse tipo de serpente costuma ser muito mais agressiva</w:t>
        <w:br/>
        <w:t>que as variações normais, atacando sem provocação, e por</w:t>
        <w:br/>
        <w:t>vezes emboscando suas vítimas, ateando os mais fracos em</w:t>
        <w:br/>
        <w:t>momentos oportunos. Uma tática preferida é perseguir suas</w:t>
        <w:br/>
        <w:t>vítimas e aguarelar até que estejam dormindo para emão</w:t>
        <w:br/>
        <w:t>atacar atacar de surpresa.</w:t>
        <w:br/>
        <w:t>Constrição (Ext) Em uma teste de agarrar de sucesso a</w:t>
        <w:br/>
        <w:t>Amphisbaena faz 1cl6+ 3 pontos de dano ao oponente.</w:t>
        <w:br/>
        <w:t>Veneno (Ext) Cada uma das cabeças da Amphisbaena</w:t>
        <w:br/>
        <w:t>tem um a mordida venenosa, que faz dano inicial e</w:t>
        <w:br/>
        <w:t>secundário de ld6 de Con, com teste de resistência de</w:t>
        <w:br/>
        <w:t>Fortitucle (CD 12).</w:t>
        <w:br/>
        <w:t>l&gt;é~M~N</w:t>
        <w:br/>
        <w:t>CON 14-18, FR 14-18, DEX O, AGI 14-18,</w:t>
        <w:br/>
        <w:t>IN T 10, WILL 10, CAR 6, PER 12-16</w:t>
        <w:br/>
        <w:t>#Ataques [2), IP 5 (pele), PVs 30-35</w:t>
        <w:br/>
        <w:t>Picada 60/0 dano 1d3 veneno 2d6</w:t>
        <w:br/>
        <w:t>Esmagamento 50/0 dano 1d6+5 por rodada.</w:t>
        <w:br/>
        <w:t>Estátuas metálicas de animais, homens e monstros,</w:t>
        <w:br/>
        <w:t>criadas por Hefesto ou por algum mestre artesão, e animado</w:t>
        <w:br/>
        <w:t>pela vontade divina ou pelo poder da magia.</w:t>
        <w:br/>
        <w:t>Características de construto: Um construto é imune</w:t>
        <w:br/>
        <w:t>a magias e efeitos que afetam a mente, veneno, sono,</w:t>
        <w:br/>
        <w:t>paralisia, atordoamento, doença, efeitos necromân ticos, e</w:t>
        <w:br/>
        <w:t>quaisquer efeitos que requeiram um teste de resistência de</w:t>
        <w:br/>
        <w:t>Fortitude, exceto por aqueles que afetam objetos. Além</w:t>
        <w:br/>
        <w:t>disso, a criatura não é afetada por acertos críticos, dano de</w:t>
        <w:br/>
        <w:t>subjugação, dano em habilidades, dreno de habilidades e</w:t>
        <w:br/>
        <w:t>dreno ele energia. Um construto não sofre efeitos adversos</w:t>
        <w:br/>
        <w:t>por sofrer dano massivo, e ao atingir O pontos de vicia é</w:t>
        <w:br/>
        <w:t>considerado destruído.</w:t>
        <w:br/>
        <w:t>Um par de automatoi em forma de cavalo, construídos</w:t>
        <w:br/>
        <w:t>em bronze por Hefesto para puxarem as bigas de seus filhos</w:t>
        <w:br/>
        <w:t>gêmeos, os Kabeiroi. Atacavam seus inimigos com suas patas</w:t>
        <w:br/>
        <w:t>metálicas e com seu hálito de fogo.</w:t>
        <w:br/>
        <w:t>O s Hippoi Kabeiroi medem mais de 2 metros a altura</w:t>
        <w:br/>
        <w:t>dos ombros, e quase 4 metros do focinho à cauda.</w:t>
        <w:br/>
        <w:t>Solitária, Nível de desafio: 4, Tesouro: Nenhum,</w:t>
        <w:br/>
        <w:t>Tendência: Neutro, Progressão: -</w:t>
        <w:br/>
        <w:t>~</w:t>
        <w:br/>
        <w:t>~GlG1Gl~GlG1Gl~GlG1Gl~GlG1Gl~</w:t>
        <w:br/>
        <w:t>/:·~</w:t>
        <w:br/>
        <w:t>Apesar de não serem naturalmente agressivos, atacam</w:t>
        <w:br/>
        <w:t>com ferocidade se ordenados por seus mestres.</w:t>
        <w:br/>
        <w:t>'\ ...</w:t>
      </w:r>
    </w:p>
    <w:p>
      <w:r>
        <w:br w:type="page"/>
      </w:r>
    </w:p>
    <w:p>
      <w:pPr>
        <w:pStyle w:val="Heading1"/>
      </w:pPr>
      <w:r>
        <w:t>Página 125</w:t>
      </w:r>
    </w:p>
    <w:p>
      <w:r>
        <w:t>I&gt;~&lt;&gt;</w:t>
        <w:br/>
        <w:t>Hippos Kabeiros</w:t>
        <w:br/>
        <w:t>Construto (Enorme), Dados de Vida: 10d10+40</w:t>
        <w:br/>
        <w:t>(95PV), Iniciativa: -2, Deslocamento: 18m, CA: 20 (-2</w:t>
        <w:br/>
        <w:t>tamanho, +12 natural), toque 8, parado 20, Ataque</w:t>
        <w:br/>
        <w:t>Básico/ Agarrar: +10/+2, Ataques: Casco +10 Corpo</w:t>
        <w:br/>
        <w:t>a corpo (2d8+10), Ataque total: 2 cascos +10 Corpo a</w:t>
        <w:br/>
        <w:t>corpo (2d8+10), Espaço/ Alcance: 4,5 m/3m, Ataques</w:t>
        <w:br/>
        <w:t>Especiais: Sopro de fogo, atropelamento 2d8+10,</w:t>
        <w:br/>
        <w:t>Qualidades especiais: Características de construto,</w:t>
        <w:br/>
        <w:t>resistência a magia 20, visão de vulto 18m, visão no escuro</w:t>
        <w:br/>
        <w:t>18m, resistência a dano 5/-, Testes de Resistência: For</w:t>
        <w:br/>
        <w:t>+4, Ref +3, Von +4, Habilidades: For 24, Des 10, Con</w:t>
        <w:br/>
        <w:t>-</w:t>
        <w:br/>
        <w:t>, Int -</w:t>
        <w:br/>
        <w:t>, Sab 12, Car 9, Perícias: -, Talentos: -,</w:t>
        <w:br/>
        <w:t>Terreno/ Clima: Qualquer/ qualquer, Organização: Par,</w:t>
        <w:br/>
        <w:t>Nível de desafio: 9, Tesouro: Nenhum, Tendência:</w:t>
        <w:br/>
        <w:t>Neutro, Progressão: -</w:t>
        <w:br/>
        <w:t>&lt;~M~AT~</w:t>
        <w:br/>
        <w:t>Sempre que possível, os Hippoi Kabeiroi iniciam o</w:t>
        <w:br/>
        <w:t>combate com um sopro de fogo, enquanto empinam seus</w:t>
        <w:br/>
        <w:t>corpos para um ataque total com seus cascos.</w:t>
        <w:br/>
        <w:t>Sopro (Sob) Um jato de fogo de 6m comprimemo e</w:t>
        <w:br/>
        <w:t>1,5m de diâmetro, utilizável uma vez por turno. Cada sopro</w:t>
        <w:br/>
        <w:t>causa 4d6 de dano. Um teste de resistência de Reflexos (CD</w:t>
        <w:br/>
        <w:t>15) reduz o dano pela metade.</w:t>
        <w:br/>
        <w:t>Atropelamento (Ext) Um teste de resistência de</w:t>
        <w:br/>
        <w:t>Reflexos (CD 19) reduz o dano de atropelamento pela metade.</w:t>
        <w:br/>
        <w:t>l&gt;A~M~N</w:t>
        <w:br/>
        <w:t>CON 30-32, FR 20-26, DEX 3, AGI 10,</w:t>
        <w:br/>
        <w:t>INT -, WILL -, CAR 9, PER 20-26</w:t>
        <w:br/>
        <w:t># Ataques [3], IP 6 (bronze), PVs 80-90</w:t>
        <w:br/>
        <w:t>Cascos 60/0</w:t>
        <w:br/>
        <w:t>dano 2d6+10</w:t>
        <w:br/>
        <w:t>Sopro de fogo (1 vez a cada 10 rodadas)</w:t>
        <w:br/>
        <w:t>dano 2d6+10</w:t>
        <w:br/>
        <w:t>Atropelamento</w:t>
        <w:br/>
        <w:t>dano 3d6+10</w:t>
        <w:br/>
        <w:t>K~Y~AI Kl-l~YS~AI</w:t>
        <w:br/>
        <w:t>Estátuas animadas de belas donzelas forjadas em ouro</w:t>
        <w:br/>
        <w:t>pelo Deus Hefesto, para servi-lo em sua morada e para</w:t>
        <w:br/>
        <w:t>cantar em suas noites. As primeiras Kourai K.hryseai foram</w:t>
        <w:br/>
        <w:t>construídas para o templo de Apolo, em Delfos. As Kourai</w:t>
        <w:br/>
        <w:t>Khryseai servem como sentinelas incidentais, por</w:t>
        <w:br/>
        <w:t>permanecerem imóveis aguardando comandos, e serem</w:t>
        <w:br/>
        <w:t>capazes de relatar o que ocorreu em sua presença se</w:t>
        <w:br/>
        <w:t>inquiridas a respeito.</w:t>
        <w:br/>
        <w:t>I&gt;~&lt;&gt;</w:t>
        <w:br/>
        <w:t>Kouras Khryseas</w:t>
        <w:br/>
        <w:t>Construto (Médio), Dados de Vida: 3d10 ,</w:t>
        <w:br/>
        <w:t>(16PV), Iniciativa: O, Deslocamento: 12m, CA: 23 (+12</w:t>
        <w:br/>
        <w:t>natural, +1 Des), Toque 11, Surpresa 23, Ataque Básico</w:t>
        <w:br/>
        <w:t>/ Agarrar: + 1/+2, Ataques: Punho +1 Corpo a</w:t>
        <w:br/>
        <w:t>co&lt;po (1d6+1), A"que mal, 2 punho• +! ~</w:t>
        <w:br/>
        <w:t>~ GI GI GI ~ GI GI GI ~ GIGI GI~ GI GIGI ;e; .A</w:t>
        <w:br/>
        <w:t>;e; IEI IEI IEI ~IEI IEllEI ;e; IEI IEI IEI ;e; IEI 1E11E1 ;e;</w:t>
      </w:r>
    </w:p>
    <w:p>
      <w:r>
        <w:br w:type="page"/>
      </w:r>
    </w:p>
    <w:p>
      <w:pPr>
        <w:pStyle w:val="Heading1"/>
      </w:pPr>
      <w:r>
        <w:t>Página 126</w:t>
      </w:r>
    </w:p>
    <w:p>
      <w:r>
        <w:t>Corpo a corpo (1d6+ 1), Espaço/ Alcance; 1,5 m/ 1,5m,</w:t>
        <w:br/>
        <w:t>Ataques Especiais: -, Qualidades especiais:</w:t>
        <w:br/>
        <w:t>Características de construto, resistência a magia 14, visão</w:t>
        <w:br/>
        <w:t>de vulto 18m, visão no escuro 18m, resistência a dano</w:t>
        <w:br/>
        <w:t>5/-, Testes de Resistência: For + 1, Ref +1, Von +O,</w:t>
        <w:br/>
        <w:t>Habilidades: For 12, Des 12, Con -, Int -, Sab 12,</w:t>
        <w:br/>
        <w:t>Car 14, Perícias: -</w:t>
        <w:br/>
        <w:t>, Talentos: -</w:t>
        <w:br/>
        <w:t>, Terreno/Clima:</w:t>
        <w:br/>
        <w:t>Qualquer/ qualyuer, Organização: Solitário ou grupo,</w:t>
        <w:br/>
        <w:t>Nível de desafio: 3, Tesouro: Nenhum, Tendência:</w:t>
        <w:br/>
        <w:t>Neutro, Progressão: -</w:t>
        <w:br/>
        <w:t>&lt;~MBAT~</w:t>
        <w:br/>
        <w:t>As Kourai Khryseai são combatentes fracas, e são</w:t>
        <w:br/>
        <w:t>normalmente orientadas a tentar localizar seu mestre para</w:t>
        <w:br/>
        <w:t>avisá-lo sobre intrusos. Se acuadas atacam com seus punhos,</w:t>
        <w:br/>
        <w:t>ou com urensílios que estejam próximos.</w:t>
        <w:br/>
        <w:t>~A~M~N</w:t>
        <w:br/>
        <w:t>CO l 10-14, FR 10-14, DEX 10-14, AGI 14-20,</w:t>
        <w:br/>
        <w:t>INT 18-24, WlLL 20-24, CAR 20-24, PER 14-16</w:t>
        <w:br/>
        <w:t>#Ataques [1], IP 4 (bronze), PVs 30-50</w:t>
        <w:br/>
        <w:t>Punhos 30/30</w:t>
        <w:br/>
        <w:t>dano: ld3+2</w:t>
        <w:br/>
        <w:t>KMAL!~S</w:t>
        <w:br/>
        <w:t>Estátua gigante, do tamanho de 4 homens, forjada</w:t>
        <w:br/>
        <w:t>em prata pelo mestre artesão de Calimia, Arykel, e animada</w:t>
        <w:br/>
        <w:t>por um mago Keroni sob contrato. O colosso foi dado ao</w:t>
        <w:br/>
        <w:t>sumo sacerdote de Pyleos como presente pelo sepultamento</w:t>
        <w:br/>
        <w:t>do filho de Arykel, o guerreiro errante Khalion. O construto</w:t>
        <w:br/>
        <w:t>hoje ornamenta a praça central de Pyleos, como uma estátua</w:t>
        <w:br/>
        <w:t>normal, servindo como uma arma de defesa posicionada</w:t>
        <w:br/>
        <w:t>dentro ela polis no caso de algum ataque surpresa.</w:t>
        <w:br/>
        <w:t>Khalios</w:t>
        <w:br/>
        <w:t>Construto (Enorme), Dados de Vida: 42d10+40</w:t>
        <w:br/>
        <w:t>(270PV), Iniciativa: -2, Deslocamento: 6m, CA: 29 (-2</w:t>
        <w:br/>
        <w:t>tamanho, -1 Des, +22 natural), Toque 7, Surpresa 29,</w:t>
        <w:br/>
        <w:t>Ataque Básico / Agarrar: + 31/+52, Ataques: Punho</w:t>
        <w:br/>
        <w:t>+ 42 Corpo a corpo (4d18+14), Ataque total; 2 punhos</w:t>
        <w:br/>
        <w:t>+42 Corpo a corpo (4d8+14), Espaço/ Alcance: 4,5 m/</w:t>
        <w:br/>
        <w:t>4,Sm, Ataques Especiais: -, Qualidades especiais:</w:t>
        <w:br/>
        <w:t>Características de constn1ro, resistência a magia 25, visão</w:t>
        <w:br/>
        <w:t>de vulto 18m, visão no escuro 18m, resistência a dano</w:t>
        <w:br/>
        <w:t>10/-, Tesles de Resistência: For +14, Ref +12, Von</w:t>
        <w:br/>
        <w:t>+14, Habilidades: For 38, D es 8, Con -</w:t>
        <w:br/>
        <w:t>, Int -</w:t>
        <w:br/>
        <w:t>, Sab</w:t>
        <w:br/>
        <w:t>12, Car 9,. Perícias: -</w:t>
        <w:br/>
        <w:t>, Talentos: -, Terreno/Clima:</w:t>
        <w:br/>
        <w:t>Qualquer/qualquer, Organização: único, Nível de</w:t>
        <w:br/>
        <w:t>desafio: 16, Tesouro: Nenhum, Tendência: Neutro,</w:t>
        <w:br/>
        <w:t>P rogressão: -</w:t>
        <w:br/>
        <w:t>Khalios é um oponente brutal, atacando com força</w:t>
        <w:br/>
        <w:t>descomunal, e precisão assustadora. Sua resistência</w:t>
        <w:br/>
        <w:t>l&gt;A~M~N</w:t>
        <w:br/>
        <w:t>CON 58, FR 58, DEX 10, AGI 16,</w:t>
        <w:br/>
        <w:t>INT O, \V'ILL O, CAR O, PER 24</w:t>
        <w:br/>
        <w:t>#Ataques [1], IP 10 (prata), PVs 160</w:t>
        <w:br/>
        <w:t>Golpes 150/ 150 dano 3d10+16</w:t>
        <w:br/>
        <w:t>Visão no Escuro (1 Sm)</w:t>
        <w:br/>
        <w:t>O basiliskoi é uma serpente que se locomove sobre</w:t>
        <w:br/>
        <w:t>oito patas, com protuberâncias como as de um crocodilo</w:t>
        <w:br/>
        <w:t>em seu dorso e que atinge em seu estado adulto o tamanho</w:t>
        <w:br/>
        <w:t>equivalente ao de um grande lobo, chegando a quase dois</w:t>
        <w:br/>
        <w:t>metros de comprimento de corpo, além de uma cauda que</w:t>
        <w:br/>
        <w:t>pode chegar a medir até um metro e meio.</w:t>
        <w:br/>
        <w:t>As criaturas preferem fazer seus ninhos em regiões</w:t>
        <w:br/>
        <w:t>rochosas, utilizando-se de cavernas ou outras formações</w:t>
        <w:br/>
        <w:t>rochosas naturais. Seu corpo é escuro e seu couro se</w:t>
        <w:br/>
        <w:t>confunde com as rochas do cenário, parecendo ser recoberto</w:t>
        <w:br/>
        <w:t>por fragmentos de pedra derretida, destacando-se uma</w:t>
        <w:br/>
        <w:t>marca branca em sua cabeça, que dizem ser a marca de</w:t>
        <w:br/>
        <w:t>queimadura que Hephaestos deixou na cabeça do pai de</w:t>
        <w:br/>
        <w:t>todos os Basiliskoi, quando este se esgueirou no salão da</w:t>
        <w:br/>
        <w:t>forja ele Hephaestos.</w:t>
        <w:br/>
        <w:t>Seu hálito é de um calor escruciante, mas sem emanar</w:t>
        <w:br/>
        <w:t>chamas, e destrói vegetação e pode danificar metal ou até</w:t>
        <w:br/>
        <w:t>rocha, Sua pele além de ser muito quente ao toque, é</w:t>
        <w:br/>
        <w:t>recoberta por uma substância viscosa e venenosa. Mais</w:t>
        <w:br/>
        <w:t>potente que seu visco é o sangue do Basiliskos, que pode</w:t>
        <w:br/>
        <w:t>matar uma criatura muitas vezes maior com o mero contato.</w:t>
        <w:br/>
        <w:t>A crendice popular diz que os Basiliskoi se alimentam de</w:t>
        <w:br/>
        <w:t>metal derretido, pois frequentemente eles são avístados</w:t>
        <w:br/>
        <w:t>próximos a forjas e fornos, quando se aproximam de</w:t>
        <w:br/>
        <w:t>povoados humanos.</w:t>
        <w:br/>
        <w:t>Basiliskos</w:t>
        <w:br/>
        <w:t>Besta Mágica (Médio), Dados de Vida: 6d10+18</w:t>
        <w:br/>
        <w:t>(51PV), Iniciativa: + 1, Deslocamento: 6m, CA: 25 (+1</w:t>
        <w:br/>
        <w:t>Des, +14 natural), Toque 11, Surpresa 25, Ataque Básico</w:t>
        <w:br/>
        <w:t>/ Agarrar: +6/ +8, Ataques: Mordida +9 Corpo a corpo</w:t>
        <w:br/>
        <w:t>(1d8+4),Ataque total: Mordida +9 Corpo a corpo (1d8+4),</w:t>
        <w:br/>
        <w:t>Espaço/ Alcance: 1,5m/ 1,5m,Ataques Especiais: Sopro</w:t>
        <w:br/>
        <w:t>de calor, Visgo venenoso, Qualidades especiais: Faro,</w:t>
        <w:br/>
        <w:t>Visão de vulto 1 Sm, Visão no escuro 18m, Resistência a</w:t>
        <w:br/>
        <w:t>fogo 10, Redução de dano 5/magica, Testes d e</w:t>
        <w:br/>
        <w:t>Resistência: For + 10, Ref +6, Von +3, Habilidades: For</w:t>
        <w:br/>
        <w:t>16, Des 12, Con 16, Int 6, Sab 12, Car 10, Perícias:</w:t>
        <w:br/>
        <w:t>Esconder-se +2, Ouvir +7, Observar + 7, Talentos:</w:t>
        <w:br/>
        <w:t>Prontidão, Luta às Cegas, Grande Fortitu&lt;le, Terreno/</w:t>
        <w:br/>
        <w:t>Clima: Rochoso/ qualquer, Organização: Solitária ou</w:t>
        <w:br/>
        <w:t>colonia (3-6), Nível de desafio: 4, Tesouro: Incidental,</w:t>
        <w:br/>
        <w:t>Tendência: Neutro, Progressão: 7-1 O DV (Médio);</w:t>
        <w:br/>
        <w:t>~</w:t>
        <w:br/>
        <w:t>11-18DV (Grnnd,).</w:t>
        <w:br/>
        <w:t>-~--Gt---Gt</w:t>
        <w:br/>
        <w:t>.........</w:t>
        <w:br/>
        <w:t>Gt-~-:</w:t>
        <w:br/>
        <w:t>Gt_Gt_Gt_~_: Gt_Gt_Gt_~_:_Gt_Gt_Gt_ll' ~</w:t>
        <w:br/>
        <w:t>li' r.Jr.J r.J ~ r.J r.J r.J li' r.Jr.J r.J li' r.Jr.J r.J ;!&lt;</w:t>
        <w:br/>
        <w:t>o torna quase invulnerável a maioria dos ataques.</w:t>
      </w:r>
    </w:p>
    <w:p>
      <w:r>
        <w:br w:type="page"/>
      </w:r>
    </w:p>
    <w:p>
      <w:pPr>
        <w:pStyle w:val="Heading1"/>
      </w:pPr>
      <w:r>
        <w:t>Página 127</w:t>
      </w:r>
    </w:p>
    <w:p>
      <w:r>
        <w:t>&lt;~M~!T~</w:t>
        <w:br/>
        <w:t>Os Basiliskoi são criaturas de baixo metabolismo,</w:t>
        <w:br/>
        <w:t>permanecendo a maior parte de seu tempo em repouso.</w:t>
        <w:br/>
        <w:t>Quando são atacados se posicionam defensivamente,</w:t>
        <w:br/>
        <w:t>utilizando seu sopro ou se beneficiando de seu veneno, só</w:t>
        <w:br/>
        <w:t>mordendo se seu inimigo se aproximar demasiadamente</w:t>
        <w:br/>
        <w:t>por conta própria.</w:t>
        <w:br/>
        <w:t>Após matar sua vítima os Basiliskoi a devoram inteirn</w:t>
        <w:br/>
        <w:t>e passam um longo tempo em repouso para fazer a digestão.</w:t>
        <w:br/>
        <w:t>Quando passa muito tempo sem se alimentar, tende a</w:t>
        <w:br/>
        <w:t>procurar fontes de calor.</w:t>
        <w:br/>
        <w:t>Sopro de calor (Sob) Um cone de ar superaquecido,</w:t>
        <w:br/>
        <w:t>com 3m de comprimento que pode ser usado uma vez a</w:t>
        <w:br/>
        <w:t>cada 5 rodadas, causando 5d6 pontos de dano a todos na</w:t>
        <w:br/>
        <w:t>área. Esse dano pode ser resistido com resistência a fogo,</w:t>
        <w:br/>
        <w:t>ou com teste de resistência de Fortitude (CD 16) para</w:t>
        <w:br/>
        <w:t>metade do dano.</w:t>
        <w:br/>
        <w:t>Visgo venenoso (Ext) Qualquer ataque desarmado</w:t>
        <w:br/>
        <w:t>sem proteção ao contato (manoplas, armadura, roupas</w:t>
        <w:br/>
        <w:t>grossas, etc) ou qualquer mordida na criatura causa contato</w:t>
        <w:br/>
        <w:t>com o visgo venenoso que recobre seu couro. Substância</w:t>
        <w:br/>
        <w:t>tóxica de ação por contato; teste de resistência de Fortit:ude</w:t>
        <w:br/>
        <w:t>(CD 10); dano inicial e secundário ld6 pontos de dano</w:t>
        <w:br/>
        <w:t>CON 10-14, PR 12-16, DEX 6, AGI 6-8,</w:t>
        <w:br/>
        <w:t>INT 1, \'\IILL 1, CAR 6, PER 12-14</w:t>
        <w:br/>
        <w:t>#Ataques [1], IP 6 (pele), PVs 20-30</w:t>
        <w:br/>
        <w:t>Mordida 50/0 dano 2d6+5</w:t>
        <w:br/>
        <w:t>Sopro de calor (1 vez a cada 5 turnos)</w:t>
        <w:br/>
        <w:t>dano 2d6 de dano</w:t>
        <w:br/>
        <w:t>Visgo Venenoso, o couro da criatura é recoberto</w:t>
        <w:br/>
        <w:t>por um visgo venenoso, que, em contato com a pele</w:t>
        <w:br/>
        <w:t>causa 1D3 pontos de dano.</w:t>
        <w:br/>
        <w:t>Os bestiais ou, como são chamados pelos gregos,</w:t>
        <w:br/>
        <w:t>Andros-kitnoi, são uma raça natural do NeoKosmos. Não</w:t>
        <w:br/>
        <w:t>se sabe ao cerro quem os criou, lendas dizem que eles foram</w:t>
        <w:br/>
        <w:t>os primeiros a serem criados, antes mesmo dos Deuses,</w:t>
        <w:br/>
        <w:t>Norni e G'Goschih. Alguns acreditam que eles são homens</w:t>
        <w:br/>
        <w:t>que foram deformados quando abraçaram a causa do Deus</w:t>
        <w:br/>
        <w:t>negro, G'Goschih. Uma coisa é certa, eles são criaturas</w:t>
        <w:br/>
        <w:t>acintosas, causam o mal por puro prazer. Eles sempre foram</w:t>
        <w:br/>
        <w:t>a massa de manobra dos exércitos inimigos dos</w:t>
        <w:br/>
        <w:t>Olímpicos, liderados pelos Zoi Mavro1, na</w:t>
        <w:br/>
        <w:t>cemponrr;o de con,riruiçõo.</w:t>
        <w:br/>
        <w:t>~</w:t>
        <w:br/>
        <w:t>~ ffil ffil ffil ~ffil ffil ffil * ffil ffil ffil * ffilffilffil * A * r.na 1C1*1C1lõllõl*1C1lõllõl!li1C11C11C1 *</w:t>
      </w:r>
    </w:p>
    <w:p>
      <w:r>
        <w:br w:type="page"/>
      </w:r>
    </w:p>
    <w:p>
      <w:pPr>
        <w:pStyle w:val="Heading1"/>
      </w:pPr>
      <w:r>
        <w:t>Página 128</w:t>
      </w:r>
    </w:p>
    <w:p>
      <w:r>
        <w:t>Segunda Titanomaquia. Hoje eles não são mais uma ameaça</w:t>
        <w:br/>
        <w:t>à civilização, pois estão espalhados e desorganizados, fruto</w:t>
        <w:br/>
        <w:t>da derrota que softetam há 450 anos. Eles se arranjam em</w:t>
        <w:br/>
        <w:t>tribos pequenas de vinte a cem integrantes, formados por</w:t>
        <w:br/>
        <w:t>apenas algumas famílias e habitam qualquer lugar onde</w:t>
        <w:br/>
        <w:t>possam viver sem serem perseguidos pelas forças gregas.</w:t>
        <w:br/>
        <w:t>Os locais onde mais há concentração dessa raça é nas</w:t>
        <w:br/>
        <w:t>planícies do Leste, onde estão em constante guerra com os</w:t>
        <w:br/>
        <w:t>centauros e as Setídanes, e além das Colinas das Sombras,</w:t>
        <w:br/>
        <w:t>onde sobrevivem sem serem importunados pelos gregos,</w:t>
        <w:br/>
        <w:t>porém sempre estão batalhando entre si, uma tribo contra</w:t>
        <w:br/>
        <w:t>a outra. Indícios contam que eles estão se reorganizando,</w:t>
        <w:br/>
        <w:t>sob a liderança dos Zoi Mavroi novamente, como era na</w:t>
        <w:br/>
        <w:t>Segunda Titanomaquia, mas isso ainda não foi confirmado.</w:t>
        <w:br/>
        <w:t>Os gregos sabem que essa mobilização pode acabar em uma</w:t>
        <w:br/>
        <w:t>guerra de grandes proporções.</w:t>
        <w:br/>
        <w:t>As tribos respeitam a hierarquia do mais forte, ou seja, o</w:t>
        <w:br/>
        <w:t>mais forte é o líder, podendo sempre ser desafiado por qualquer</w:t>
        <w:br/>
        <w:t>outro integrante da tribo para um duelo até a morte, onde o</w:t>
        <w:br/>
        <w:t>vencedor ganha o direito de comando. Muitas vezes acontece</w:t>
        <w:br/>
        <w:t>de besáais que estão insatisfeiros com seu Jider e não tem</w:t>
        <w:br/>
        <w:t>coragem de desafiá-lo abandonarem o grupo e fundarem uma</w:t>
        <w:br/>
        <w:t>nova tribo, essa manobra é um tanto complicada, pois o líder</w:t>
        <w:br/>
        <w:t>da tribo original normalmente caça os refugiados e comanda o</w:t>
        <w:br/>
        <w:t>exterrrún.io de todos para dar o exemplo.</w:t>
        <w:br/>
        <w:t>l&gt;.2&lt;&gt;</w:t>
        <w:br/>
        <w:t>Bestial / Andros-kitnos</w:t>
        <w:br/>
        <w:t>Humanóide (Médio), Dados de Vida: ld8+2 (7PV),</w:t>
        <w:br/>
        <w:t>Iniciativa: +1, Deslocamento: 9m, CA: 13 (+1 Des, +2</w:t>
        <w:br/>
        <w:t>peles pesadas de arumais), Toque 11, Surpresa 12, Ataque</w:t>
        <w:br/>
        <w:t>Básico /Agarrar: + 1/+4, Ataques: Ropalo gigante +4</w:t>
        <w:br/>
        <w:t>Corpo a corpo (ld18+4/x3) ou Kontos +2 à distância</w:t>
        <w:br/>
        <w:t>(1d8+3/ x3), Ataque total: Ropalo gigante +4 Corpo a</w:t>
        <w:br/>
        <w:t>corpo (l d18+4/ x3) ou Kontos +2 à distância (1d8+3/x3),</w:t>
        <w:br/>
        <w:t>Espaço/ Alcance: 1,5 m/1,Sm, Ataques Especiais: -,</w:t>
        <w:br/>
        <w:t>Qualidades especiais: Visão de vulto 18m, visão no escuro</w:t>
        <w:br/>
        <w:t>18m, Faro, Testes de Resistência: For +4, Ref +1, Von -</w:t>
        <w:br/>
        <w:t>1, Habilidades: For 17, Des 13, Con 15, lnt 8, Sab 9, Car</w:t>
        <w:br/>
        <w:t>6, Perícias: Ouvir +1, Observar +1, Talentos: Pronádão</w:t>
        <w:br/>
        <w:t>ou Grande Forátude ou Resistência, Terreno/Clima:</w:t>
        <w:br/>
        <w:t>Qualquer/ qualquer, Organização: Gangue (2-8), bando</w:t>
        <w:br/>
        <w:t>(12-30 mais 4 subchefes de 2 DV, mais um chefe de 3 e um</w:t>
        <w:br/>
        <w:t>líder de 3 a 6 DV) ou tribo (30-100 mais 1 subchefe de 3</w:t>
        <w:br/>
        <w:t>DV para cada 10 adultos combatentes no bando, mais 5</w:t>
        <w:br/>
        <w:t>chefes de 5 DV, mais 3 lideres de 7 DV, mais 150% do total</w:t>
        <w:br/>
        <w:t>tle combatentes em não combatentes), Nível de desafio:</w:t>
        <w:br/>
        <w:t>1/2, Tesouro: Padrão, Tendência: Neutro, Progressão:</w:t>
        <w:br/>
        <w:t>1-10 DV (médio).</w:t>
        <w:br/>
        <w:t>l&gt;á~M~N</w:t>
        <w:br/>
        <w:t>CON 8-15, FR 8-18, DEX 8-12, AGT 8-15,</w:t>
        <w:br/>
        <w:t>INT 5-8, WILL 5-8, CAR 5-8, PER 8-12</w:t>
        <w:br/>
        <w:t>#Ataques [1], IP 1-3 (armadura), PVs 8-10</w:t>
        <w:br/>
        <w:t>Clava 40/30</w:t>
        <w:br/>
        <w:t>dano 1d6</w:t>
        <w:br/>
        <w:t>&lt;Y&lt;L~~S</w:t>
        <w:br/>
        <w:t>Os cydopes são criaturas de grandes proporções, que</w:t>
        <w:br/>
        <w:t>se caracterizam pelo olho único no centro da testa, a dieta</w:t>
        <w:br/>
        <w:t>carnívora e a inteligência um tanto quanto limitada.</w:t>
        <w:br/>
        <w:t>Estes cyclopes não são os primeiros seres a serem</w:t>
        <w:br/>
        <w:t>conhecidos por este nome. Originalmente, os Ciclopes eram</w:t>
        <w:br/>
        <w:t>Brontes, Steropes e Arges, três irmãos de poder imenso,</w:t>
        <w:br/>
        <w:t>descendentes diretos de Urano e Gaia, criados antes dos</w:t>
        <w:br/>
        <w:t>próprios Titãs. Gaia fez com que Chronos destronasse Urano</w:t>
        <w:br/>
        <w:t>por ele obrigá-la a manter os Ciclopes (e os Hecatonqueres)</w:t>
        <w:br/>
        <w:t>dentro de si; e acabou por se ressentir com os Titãs por estes</w:t>
        <w:br/>
        <w:t>terem feito o mesmo. Os Olimpicos libertaram os Ciclopes (e</w:t>
        <w:br/>
        <w:t>os Hecatonqueres) na Primeira Titanomaquia, e Brontes,</w:t>
        <w:br/>
        <w:t>Steropes e Arges passaram a trabalhar como aráfices para Zeus</w:t>
        <w:br/>
        <w:t>até que Apolo os matasse em retaliação a um aro de Zeus.</w:t>
        <w:br/>
        <w:t>Os cyclopes do</w:t>
        <w:br/>
        <w:t>eoKosmos descendem de criaturas</w:t>
        <w:br/>
        <w:t>consideravelmente menos poderosas. Diversas tribos de</w:t>
        <w:br/>
        <w:t>monstros de um olho só habitavam lugares ermos como a</w:t>
        <w:br/>
        <w:t>Italia, sendo que a maioria traçava sua linhagem de volta a</w:t>
        <w:br/>
        <w:t>Poseidon. Estas foram as criaturas que acompanharam os</w:t>
        <w:br/>
        <w:t>Olímpicos em sua campanh a ao NeoKosmos, e, depois de</w:t>
        <w:br/>
        <w:t>findada a Segunda Titanomaquia, vivem livres, afastados</w:t>
        <w:br/>
        <w:t>dos homens em ilhas ou montanhas, criando pequenos</w:t>
        <w:br/>
        <w:t>~</w:t>
        <w:br/>
        <w:t>&lt;eh•nho• do rnbm ou o~Jh" do gundo trun•nho</w:t>
        <w:br/>
        <w:t>*BBB*BBB*BBB*BBB~ ~</w:t>
        <w:br/>
        <w:t>*~~~*~~~*~~~*~~~*</w:t>
      </w:r>
    </w:p>
    <w:p>
      <w:r>
        <w:br w:type="page"/>
      </w:r>
    </w:p>
    <w:p>
      <w:pPr>
        <w:pStyle w:val="Heading1"/>
      </w:pPr>
      <w:r>
        <w:t>Página 129</w:t>
      </w:r>
    </w:p>
    <w:p>
      <w:r>
        <w:t>~}&lt;&gt;</w:t>
        <w:br/>
        <w:t>Cyclope</w:t>
        <w:br/>
        <w:t>Gigante (Grande), Dados de Vida: 13d8+78</w:t>
        <w:br/>
        <w:t>(136PV), Iniciativa: +1, Deslocamento: 12m, CA: 22 (+1</w:t>
        <w:br/>
        <w:t>D es, -1 tamanho, +12 natural), Toque 10, Surpresa 22,</w:t>
        <w:br/>
        <w:t>Ataque Básico / Agarrar: +13/+21, Ataques: Ropalo</w:t>
        <w:br/>
        <w:t>gigante (Enorme) +21 Corpo a corpo (2d6+13) ou soco</w:t>
        <w:br/>
        <w:t>+21 corpo a corpo (1d8+13) ou Pedra +10 à distância</w:t>
        <w:br/>
        <w:t>(2d6+13), Ataque total: Ropalo gigante (Enorme) +21 /</w:t>
        <w:br/>
        <w:t>+16 Corpo a corpo (2d6+13) ou Pedra +10 à distância</w:t>
        <w:br/>
        <w:t>(2d6+ 13), Espaço/ Alcance: 1,5 m /3m, Ataques</w:t>
        <w:br/>
        <w:t>Especiais: Arremesso de pedra, Pisoteamento, Qualidades</w:t>
        <w:br/>
        <w:t>especiais: Visão de vulto 18m, Agarrar pedra, Testes de</w:t>
        <w:br/>
        <w:t>Resistência: For + 14, Ref +5, Von +4, Habilidades: For</w:t>
        <w:br/>
        <w:t>36, Des 13, Con 23, lnt 7, Sab 11, Car 7, Perícias: Intimidar</w:t>
        <w:br/>
        <w:t>+4, Ouvir +2, O bservar +2, Talentos: Ataque Poderoso,</w:t>
        <w:br/>
        <w:t>Trespassar, Trespassar aprimorado, Terreno/Clima:</w:t>
        <w:br/>
        <w:t>Qualquer/ qualquer, Organização: Solitário ou bando (28), Nível de desafio: 11, Tesouro: Padrão, Tendência:</w:t>
        <w:br/>
        <w:t>Neutro, Progressão: -</w:t>
        <w:br/>
        <w:t>.</w:t>
        <w:br/>
        <w:t>~A~~N</w:t>
        <w:br/>
        <w:t>CON 28-38, FR 28-38, DEX 5-10, AGI 6-10,</w:t>
        <w:br/>
        <w:t>INT 8-10, WILL 8-10, CAR 3-6, PER 8-12</w:t>
        <w:br/>
        <w:t>#Ataques [1], IP 2 (pele), PVs 30-45</w:t>
        <w:br/>
        <w:t>Clava 85/65</w:t>
        <w:br/>
        <w:t>dano 3d6+bônus</w:t>
        <w:br/>
        <w:t>&lt;~M~AT~</w:t>
        <w:br/>
        <w:t>Pisoteamento (Ext) Como ação, o Cyclope pode pisotear</w:t>
        <w:br/>
        <w:t>oponenres que sejam pelo nienosuma categoria de tamanho menores do que eles. Esse ataque faz 2d8+ 19 pontos de dano. Um oponente pisoteado pode tentar fazer um ataque de oportunidade com</w:t>
        <w:br/>
        <w:t>penalidade de -4 ou um teste de resistência de Reflexos (CD29)</w:t>
        <w:br/>
        <w:t>para sofrer apenas metade do dano.</w:t>
        <w:br/>
        <w:t>Arremesso de Pedra (Ext) Um Cyclope pode</w:t>
        <w:br/>
        <w:t>arremessar pedras que pesem até 25 quilos ou objetos de</w:t>
        <w:br/>
        <w:t>mesmo peso até a categoria de tamanho grande.</w:t>
        <w:br/>
        <w:t>Criaturas que deram origem aos mitos dos dragões.</w:t>
        <w:br/>
        <w:t>De origem reptiliana, resguardam muitas similaridades com</w:t>
        <w:br/>
        <w:t>lagartos e serpentes em sua aparência.</w:t>
        <w:br/>
        <w:t>Temidos por ~eu tamanho e voracidade, essas criaturas</w:t>
        <w:br/>
        <w:t>são predadores que se encontram no topo da cadei..'l alimentar</w:t>
        <w:br/>
        <w:t>na região que habitam, e costumam afetar sensivelmente o</w:t>
        <w:br/>
        <w:t>comportamento de todas as criaturas que vivem em seu território.</w:t>
        <w:br/>
        <w:t>Conforme envelhecem adquirem um grau de</w:t>
        <w:br/>
        <w:t>inteligência além do instinto animal, permitindo que</w:t>
        <w:br/>
        <w:t>compreendam os hábitos e até a linguagem dos humanos e</w:t>
        <w:br/>
        <w:t>humanóides, tornando-se assim predadores ainda mais</w:t>
        <w:br/>
        <w:t>formidáveis. Existem relatos de Drakônes que se ulilizam</w:t>
        <w:br/>
        <w:t>de objetos encantados para se comunicar, atacar ou se</w:t>
        <w:br/>
        <w:t>Categoria</w:t>
        <w:br/>
        <w:t>Idade</w:t>
        <w:br/>
        <w:t>Filhote</w:t>
        <w:br/>
        <w:t>o -5</w:t>
        <w:br/>
        <w:t>Muito jovem</w:t>
        <w:br/>
        <w:t>6 - 15</w:t>
        <w:br/>
        <w:t>Jovem</w:t>
        <w:br/>
        <w:t>16 - 25</w:t>
        <w:br/>
        <w:t>Jovem adulto</w:t>
        <w:br/>
        <w:t>26 - 50</w:t>
        <w:br/>
        <w:t>A&lt;lulto</w:t>
        <w:br/>
        <w:t>51 - 100</w:t>
        <w:br/>
        <w:t>Adulto maduro</w:t>
        <w:br/>
        <w:t>101 - 200</w:t>
        <w:br/>
        <w:t>Velho</w:t>
        <w:br/>
        <w:t>201 - 400</w:t>
        <w:br/>
        <w:t>Muiw velho</w:t>
        <w:br/>
        <w:t>401 - 700</w:t>
        <w:br/>
        <w:t>Ancião</w:t>
        <w:br/>
        <w:t>701 - 1000+</w:t>
        <w:br/>
        <w:t>Categorias de idade de Drakônes</w:t>
        <w:br/>
        <w:t>Gigantescos lagartos-serpentes, que segundo relatos</w:t>
        <w:br/>
        <w:t>antigos são provenientes da região conhecida pelos povos</w:t>
        <w:br/>
        <w:t>gregos como E tiópia. Quando adultos se tornam tão</w:t>
        <w:br/>
        <w:t>grandes que precisam se alimentar de vários animais do</w:t>
        <w:br/>
        <w:t>porte de uma ovelha.</w:t>
        <w:br/>
        <w:t>Seu corpo é alongado como o de uma serpente, mas</w:t>
        <w:br/>
        <w:t>com a região central expandida e com protuberâncias ósseas</w:t>
        <w:br/>
        <w:t>mescladas às escamas de seu dorso c.1ue vão ficando cada vez</w:t>
        <w:br/>
        <w:t>mais proeminentes com o passar dos anos. Sua coloração é</w:t>
        <w:br/>
        <w:t>apropriada para a camuflagem em seu habirar natural, sendo</w:t>
        <w:br/>
        <w:t>mais clara nos indivíduos mais jovens e escurecendo lentamente</w:t>
        <w:br/>
        <w:t>com o envelhecimento. A criatura se locomove com o auxílio</w:t>
        <w:br/>
        <w:t>de quatro patas, mas sua anatomia aópica faz com que rasteje</w:t>
        <w:br/>
        <w:t>a maior parte do tempo. Sua cauda é longa e sinuosa, porém</w:t>
        <w:br/>
        <w:t>revestida co mas mesmas escamas do dorso.</w:t>
        <w:br/>
        <w:t>Habitam regiões semi áridas e criam lares em cavernas</w:t>
        <w:br/>
        <w:t>ou tocas arenosas.</w:t>
        <w:br/>
        <w:t>Trazidos por Hades ao NeoKosmos para combater</w:t>
        <w:br/>
        <w:t>ao seu lado, alguns pares sobreviveram à segunda</w:t>
        <w:br/>
        <w:t>Titanomaquia e se espalharam pelas regiões mais quentes e</w:t>
        <w:br/>
        <w:t>secas. A procriação da criatura é rara, ocorrendo apenas</w:t>
        <w:br/>
        <w:t>uma vez em cada período de 1 O a 50 anos. Após o</w:t>
        <w:br/>
        <w:t>acasalamento o casal permanece unido durante os 6 a 9</w:t>
        <w:br/>
        <w:t>meses de gestação. Assim que a fêmea expele os seus ovos</w:t>
        <w:br/>
        <w:t>(geralmente de 2 a 5), o macho passa a ter um período mais</w:t>
        <w:br/>
        <w:t>ativo, que dura cerca de 3 meses. Nesse ponto os ovos</w:t>
        <w:br/>
        <w:t>chocam e a fêmea abandona o ninho, deixando os filhotes</w:t>
        <w:br/>
        <w:t>para serem cuidados pelo macho.</w:t>
        <w:br/>
        <w:t>Dragão (Variável), Terreno/Clima: Rochoso ou</w:t>
        <w:br/>
        <w:t>arenoso/arido, Organização: Solitária, casal ou família,</w:t>
        <w:br/>
        <w:t>Nível de desafio: Filhote 3; Muito jovem 4;Jovem 5;Jovem</w:t>
        <w:br/>
        <w:t>adulto 6; Adulto 8; Adulto maduro 10; Velho 12; Muito</w:t>
        <w:br/>
        <w:t>Velho 15; Ancião 18, Tesouro: Padrão, Tendência: Neutro,</w:t>
        <w:br/>
        <w:t>Progressão: I'ilhote 4-5 DV; Muito jovem 7-8 DV;Jovem</w:t>
        <w:br/>
        <w:t>10-11 DV;Jovem adulto 13-14 DV;Adulto 16-17 DV;Adulto</w:t>
        <w:br/>
        <w:t>maduro 19-20 DV; Velho 22-23 DV; Muito Velho</w:t>
        <w:br/>
        <w:t>d'fenda do &gt;&lt;u• Uúmigo•.</w:t>
        <w:br/>
        <w:t>~</w:t>
        <w:br/>
        <w:t>;(l;GJ GJGJ;Q; GI GI GI ;!! GI GI GI;;; GI GIGI;;; A ll'r.J r.J r.J lei r.Jr.J r.J ;e; r.J r.J r.J ;o; r.J r.J r.J ;Q;</w:t>
        <w:br/>
        <w:t>25-26 DV; Ancião 28+ DV.</w:t>
      </w:r>
    </w:p>
    <w:p>
      <w:r>
        <w:br w:type="page"/>
      </w:r>
    </w:p>
    <w:p>
      <w:pPr>
        <w:pStyle w:val="Heading1"/>
      </w:pPr>
      <w:r>
        <w:t>Página 130</w:t>
      </w:r>
    </w:p>
    <w:p>
      <w:r>
        <w:t>~HM~N</w:t>
        <w:br/>
        <w:t>CON 40-60, FR 40-60, DEX 14-18, AGI 18-32,</w:t>
        <w:br/>
        <w:t>INT 16-20, WlLL 16-20, CAR 12-18, PER 24-30</w:t>
        <w:br/>
        <w:t>#Atagues [4], IP 9 (escamas), PVs 50-65 (+PI-I)</w:t>
        <w:br/>
        <w:t>Mordida 85/0</w:t>
        <w:br/>
        <w:t>dano 2d6+8</w:t>
        <w:br/>
        <w:t>Garras x2 85/80</w:t>
        <w:br/>
        <w:t>dano 2d10+11</w:t>
        <w:br/>
        <w:t>Cauda 80/10</w:t>
        <w:br/>
        <w:t>dano 3d6+11</w:t>
        <w:br/>
        <w:t>&lt;~M~AT!</w:t>
        <w:br/>
        <w:t>O Drakônes Aithiopikoi é um oponente traiçoeiro,</w:t>
        <w:br/>
        <w:t>preferindo permanecer oculto sob a areia ou camuflado</w:t>
        <w:br/>
        <w:t>entre as rochas até que sua vítima se aproxime ao alcance</w:t>
        <w:br/>
        <w:t>de seu sopro venenoso.</w:t>
        <w:br/>
        <w:t>Sopro Venenoso (Sob) Substância ácida e venenosa,</w:t>
        <w:br/>
        <w:t>causando o dano listado na tabela apenas a tecidos orgânicos,</w:t>
        <w:br/>
        <w:t>além de agir como veneno de contato, cusando dano inicial</w:t>
        <w:br/>
        <w:t>e secundário de 1d6 de Destreza, com teste de resistência</w:t>
        <w:br/>
        <w:t>de Fortitude conforme listado na tabela.</w:t>
        <w:br/>
        <w:t>Veneno (Ext) Mordida venenosa, que faz dano inicial</w:t>
        <w:br/>
        <w:t>e secundário de ld6 de Constituição, com teste de resistência</w:t>
        <w:br/>
        <w:t>de Fortitude conforme listado na tabela.</w:t>
        <w:br/>
        <w:t>Percepção Não-Visual (Ext) Mesmo que o Drakônes</w:t>
        <w:br/>
        <w:t>não consiga ver seus oponentes, guaisguer criaturas que se</w:t>
        <w:br/>
        <w:t>aproximem a uma distância menor que 1 Sm são</w:t>
        <w:br/>
        <w:t>automaticamente percebidas e localizadas, através de faro</w:t>
        <w:br/>
        <w:t>audição e percepção de vibrações.</w:t>
        <w:br/>
        <w:t>Imitar sons (Ext) O Drakônes consegue imít.'l! sons</w:t>
        <w:br/>
        <w:t>emitidos por outras criaturas, inclusive vozes de humanos e</w:t>
        <w:br/>
        <w:t>humanóides. Criaturas que ouvem a imitação precisam passar</w:t>
        <w:br/>
        <w:t>em um teste de resistência de Vontade com CD de 5 vezes a</w:t>
        <w:br/>
        <w:t>categoria de idade do Drakônes (rilhote CDS, Muito jovem</w:t>
        <w:br/>
        <w:t>CD10,Jovem CD15 e assim por diante) para perceber a farsa.</w:t>
        <w:br/>
        <w:t>Resistência a dano/Metal (Ext) A couraça do Drakônes</w:t>
        <w:br/>
        <w:t>se torna tão espessa com o passar dos anos que desenvolve uma</w:t>
        <w:br/>
        <w:t>resistência natural a materiais mais frageis que o metal, como</w:t>
        <w:br/>
        <w:t>madeira, pedra e osso, protejendo a criatura contra arrnas mais</w:t>
        <w:br/>
        <w:t>primitivas e ataques naturais de outras criaturas.</w:t>
        <w:br/>
        <w:t>Ptesença assustadora (Ext) Só é efetiva se o Drakônes</w:t>
        <w:br/>
        <w:t>estiver sendo visto pela criatura. 30m de raio, 15 DV ou menos,</w:t>
        <w:br/>
        <w:t>teste de resistência de Vontade com CD20 nega os efeitos.</w:t>
      </w:r>
    </w:p>
    <w:p>
      <w:r>
        <w:br w:type="page"/>
      </w:r>
    </w:p>
    <w:p>
      <w:pPr>
        <w:pStyle w:val="Heading1"/>
      </w:pPr>
      <w:r>
        <w:t>Página 131</w:t>
      </w:r>
    </w:p>
    <w:p>
      <w:r>
        <w:t>1</w:t>
        <w:br/>
        <w:t>'</w:t>
        <w:br/>
        <w:t>Tamanho</w:t>
        <w:br/>
        <w:t>Mordida</w:t>
        <w:br/>
        <w:t>2 Garras</w:t>
        <w:br/>
        <w:t>Cauda</w:t>
        <w:br/>
        <w:t>Espaço /</w:t>
        <w:br/>
        <w:t>Linha</w:t>
        <w:br/>
        <w:t>Cone</w:t>
        <w:br/>
        <w:t>Alcance</w:t>
        <w:br/>
        <w:t>l-Iiúdo</w:t>
        <w:br/>
        <w:t>ld4</w:t>
        <w:br/>
        <w:t>ld3</w:t>
        <w:br/>
        <w:t>ld3</w:t>
        <w:br/>
        <w:t>lm/lm</w:t>
        <w:br/>
        <w:t>9m</w:t>
        <w:br/>
        <w:t>4,Sm</w:t>
        <w:br/>
        <w:t>Pequeno</w:t>
        <w:br/>
        <w:t>1d6</w:t>
        <w:br/>
        <w:t>ld4</w:t>
        <w:br/>
        <w:t>1d4</w:t>
        <w:br/>
        <w:t>l,5m/1,5m</w:t>
        <w:br/>
        <w:t>12111</w:t>
        <w:br/>
        <w:t>6m</w:t>
        <w:br/>
        <w:t>Médio</w:t>
        <w:br/>
        <w:t>1d8</w:t>
        <w:br/>
        <w:t>ld6</w:t>
        <w:br/>
        <w:t>ld6</w:t>
        <w:br/>
        <w:t>1,5m/1,5m</w:t>
        <w:br/>
        <w:t>18m</w:t>
        <w:br/>
        <w:t>9m</w:t>
        <w:br/>
        <w:t>Gr:inde</w:t>
        <w:br/>
        <w:t>2d6</w:t>
        <w:br/>
        <w:t>1d8</w:t>
        <w:br/>
        <w:t>ld8</w:t>
        <w:br/>
        <w:t>3m/3m</w:t>
        <w:br/>
        <w:t>24m</w:t>
        <w:br/>
        <w:t>12111</w:t>
        <w:br/>
        <w:t>Enorme</w:t>
        <w:br/>
        <w:t>2d8</w:t>
        <w:br/>
        <w:t>2d6</w:t>
        <w:br/>
        <w:t>2d6</w:t>
        <w:br/>
        <w:t>4,5m/4,5m</w:t>
        <w:br/>
        <w:t>30m</w:t>
        <w:br/>
        <w:t>·1sm</w:t>
        <w:br/>
        <w:t>Gigante</w:t>
        <w:br/>
        <w:t>3d6</w:t>
        <w:br/>
        <w:t>2d8</w:t>
        <w:br/>
        <w:t>2d8</w:t>
        <w:br/>
        <w:t>6m/6m</w:t>
        <w:br/>
        <w:t>36m</w:t>
        <w:br/>
        <w:t>18m</w:t>
        <w:br/>
        <w:t>Colossal</w:t>
        <w:br/>
        <w:t>3d8</w:t>
        <w:br/>
        <w:t>3d6</w:t>
        <w:br/>
        <w:t>3d6</w:t>
        <w:br/>
        <w:t>9m/9m</w:t>
        <w:br/>
        <w:t>42m</w:t>
        <w:br/>
        <w:t>21m</w:t>
        <w:br/>
        <w:t>Características de Drakônes (d20)</w:t>
        <w:br/>
        <w:t>Filhote</w:t>
        <w:br/>
        <w:t>Mi.</w:t>
        <w:br/>
        <w:t>3d12+3 (22)</w:t>
        <w:br/>
        <w:t>11</w:t>
        <w:br/>
        <w:t>10</w:t>
        <w:br/>
        <w:t>13</w:t>
        <w:br/>
        <w:t>3</w:t>
        <w:br/>
        <w:t>11</w:t>
        <w:br/>
        <w:t>6</w:t>
        <w:br/>
        <w:t>+3/ -5</w:t>
        <w:br/>
        <w:t>+5</w:t>
        <w:br/>
        <w:t>+4</w:t>
        <w:br/>
        <w:t>+3</w:t>
        <w:br/>
        <w:t>+3</w:t>
        <w:br/>
        <w:t>1d6</w:t>
        <w:br/>
        <w:t>(12)</w:t>
        <w:br/>
        <w:t>Muito</w:t>
        <w:br/>
        <w:t>Pe.</w:t>
        <w:br/>
        <w:t>6d12+6 (45)</w:t>
        <w:br/>
        <w:t>13</w:t>
        <w:br/>
        <w:t>10</w:t>
        <w:br/>
        <w:t>13</w:t>
        <w:br/>
        <w:t>4</w:t>
        <w:br/>
        <w:t>11</w:t>
        <w:br/>
        <w:t>6</w:t>
        <w:br/>
        <w:t>+6/+3</w:t>
        <w:br/>
        <w:t>+8</w:t>
        <w:br/>
        <w:t>+6</w:t>
        <w:br/>
        <w:t>+5</w:t>
        <w:br/>
        <w:t>+5</w:t>
        <w:br/>
        <w:t>2d6</w:t>
        <w:br/>
        <w:t>jovem</w:t>
        <w:br/>
        <w:t>(14)</w:t>
        <w:br/>
        <w:t>Jovem</w:t>
        <w:br/>
        <w:t>Mé.</w:t>
        <w:br/>
        <w:t>9d12+18 (76)</w:t>
        <w:br/>
        <w:t>15</w:t>
        <w:br/>
        <w:t>10</w:t>
        <w:br/>
        <w:t>15</w:t>
        <w:br/>
        <w:t>5</w:t>
        <w:br/>
        <w:t>11</w:t>
        <w:br/>
        <w:t>7</w:t>
        <w:br/>
        <w:t>+9/+11</w:t>
        <w:br/>
        <w:t>+1 1</w:t>
        <w:br/>
        <w:t>+8</w:t>
        <w:br/>
        <w:t>+6</w:t>
        <w:br/>
        <w:t>+6</w:t>
        <w:br/>
        <w:t>3d6</w:t>
        <w:br/>
        <w:t>(16)</w:t>
        <w:br/>
        <w:t>Jovem</w:t>
        <w:br/>
        <w:t>Mé.</w:t>
        <w:br/>
        <w:t>l 2dl 2+24 (102)</w:t>
        <w:br/>
        <w:t>17</w:t>
        <w:br/>
        <w:t>10</w:t>
        <w:br/>
        <w:t>15</w:t>
        <w:br/>
        <w:t>6</w:t>
        <w:br/>
        <w:t>11</w:t>
        <w:br/>
        <w:t>8</w:t>
        <w:br/>
        <w:t>+12/+15</w:t>
        <w:br/>
        <w:t>+15</w:t>
        <w:br/>
        <w:t>+10</w:t>
        <w:br/>
        <w:t>+8</w:t>
        <w:br/>
        <w:t>+8</w:t>
        <w:br/>
        <w:t>4d6</w:t>
        <w:br/>
        <w:t>adulto</w:t>
        <w:br/>
        <w:t>(18)</w:t>
        <w:br/>
        <w:t>Adulto</w:t>
        <w:br/>
        <w:t>Gr.</w:t>
        <w:br/>
        <w:t>1Sdl2+45 (142)</w:t>
        <w:br/>
        <w:t>19</w:t>
        <w:br/>
        <w:t>10</w:t>
        <w:br/>
        <w:t>17</w:t>
        <w:br/>
        <w:t>7</w:t>
        <w:br/>
        <w:t>11</w:t>
        <w:br/>
        <w:t>9</w:t>
        <w:br/>
        <w:t>+15/+23</w:t>
        <w:br/>
        <w:t>+18</w:t>
        <w:br/>
        <w:t>+12</w:t>
        <w:br/>
        <w:t>+9</w:t>
        <w:br/>
        <w:t>+9</w:t>
        <w:br/>
        <w:t>5d6</w:t>
        <w:br/>
        <w:t>(20)</w:t>
        <w:br/>
        <w:t>Adulto</w:t>
        <w:br/>
        <w:t>Gr.</w:t>
        <w:br/>
        <w:t>18d12+72 (189)</w:t>
        <w:br/>
        <w:t>23</w:t>
        <w:br/>
        <w:t>10</w:t>
        <w:br/>
        <w:t>19</w:t>
        <w:br/>
        <w:t>9</w:t>
        <w:br/>
        <w:t>11</w:t>
        <w:br/>
        <w:t>11</w:t>
        <w:br/>
        <w:t>+18/+28</w:t>
        <w:br/>
        <w:t>+23</w:t>
        <w:br/>
        <w:t>+15 +11 +11</w:t>
        <w:br/>
        <w:t>6d6</w:t>
        <w:br/>
        <w:t>maduro</w:t>
        <w:br/>
        <w:t>(23)</w:t>
        <w:br/>
        <w:t>Velho</w:t>
        <w:br/>
        <w:t>En.</w:t>
        <w:br/>
        <w:t>21d12+105 (241)</w:t>
        <w:br/>
        <w:t>27</w:t>
        <w:br/>
        <w:t>10</w:t>
        <w:br/>
        <w:t>21</w:t>
        <w:br/>
        <w:t>11</w:t>
        <w:br/>
        <w:t>13</w:t>
        <w:br/>
        <w:t>13</w:t>
        <w:br/>
        <w:t>+21/ +37</w:t>
        <w:br/>
        <w:t>+27</w:t>
        <w:br/>
        <w:t>+17 +12 + 13</w:t>
        <w:br/>
        <w:t>7d6</w:t>
        <w:br/>
        <w:t>(25)</w:t>
        <w:br/>
        <w:t>.Muito</w:t>
        <w:br/>
        <w:t>Gi.</w:t>
        <w:br/>
        <w:t>24d12+120 (276)</w:t>
        <w:br/>
        <w:t>29</w:t>
        <w:br/>
        <w:t>10</w:t>
        <w:br/>
        <w:t>21</w:t>
        <w:br/>
        <w:t>13</w:t>
        <w:br/>
        <w:t>13</w:t>
        <w:br/>
        <w:t>15</w:t>
        <w:br/>
        <w:t>+24/ +41</w:t>
        <w:br/>
        <w:t>+31</w:t>
        <w:br/>
        <w:t>+19 +14</w:t>
        <w:br/>
        <w:t>~15</w:t>
        <w:br/>
        <w:t>8d6</w:t>
        <w:br/>
        <w:t>velho</w:t>
        <w:br/>
        <w:t>(27)</w:t>
        <w:br/>
        <w:t>Ancifo</w:t>
        <w:br/>
        <w:t>Co.</w:t>
        <w:br/>
        <w:t>27d12+162 (337)</w:t>
        <w:br/>
        <w:t>31</w:t>
        <w:br/>
        <w:t>10</w:t>
        <w:br/>
        <w:t>23</w:t>
        <w:br/>
        <w:t>15</w:t>
        <w:br/>
        <w:t>15</w:t>
        <w:br/>
        <w:t>17</w:t>
        <w:br/>
        <w:t>+27/ +45</w:t>
        <w:br/>
        <w:t>+35</w:t>
        <w:br/>
        <w:t>+21</w:t>
        <w:br/>
        <w:t>~ 15</w:t>
        <w:br/>
        <w:t>l-17</w:t>
        <w:br/>
        <w:t>9cl6</w:t>
        <w:br/>
        <w:t>(29)</w:t>
        <w:br/>
        <w:t>Características de Drakónes (d20)</w:t>
        <w:br/>
        <w:t>Categoria</w:t>
        <w:br/>
        <w:t>Mordida</w:t>
        <w:br/>
        <w:t>Cauda</w:t>
        <w:br/>
        <w:t>Garras</w:t>
        <w:br/>
        <w:t>Bafo venenoso_</w:t>
        <w:br/>
        <w:t>Filhote</w:t>
        <w:br/>
        <w:t>10/0 - 1d6 dano</w:t>
        <w:br/>
        <w:t>10/0 - 1d6+2 &lt;lano</w:t>
        <w:br/>
        <w:t>10/5 - 1d6+2 dano</w:t>
        <w:br/>
        <w:t>- - - -</w:t>
        <w:br/>
        <w:t>Muito jovem</w:t>
        <w:br/>
        <w:t>20/0 - 1d6+2 dano</w:t>
        <w:br/>
        <w:t>20/0 - ld6+4 dano</w:t>
        <w:br/>
        <w:t>20/10 - ld6+4 dano</w:t>
        <w:br/>
        <w:t>- - - -</w:t>
        <w:br/>
        <w:t>Jove1n</w:t>
        <w:br/>
        <w:t>30/0 - 1d6+4 dano</w:t>
        <w:br/>
        <w:t>30/0 - 1 d6+6 dano</w:t>
        <w:br/>
        <w:t>30/15 - ld6+6 Janu</w:t>
        <w:br/>
        <w:t>(1 VC7./dia) 4J6+4</w:t>
        <w:br/>
        <w:t>dano</w:t>
        <w:br/>
        <w:t>Jovem adulto</w:t>
        <w:br/>
        <w:t>40/0 - 1d6+6 dano</w:t>
        <w:br/>
        <w:t>40/0 - 2d6+4 dano</w:t>
        <w:br/>
        <w:t>40/25 - 2&lt;l6+2 dano</w:t>
        <w:br/>
        <w:t>(2 vezes/dia) 5&lt;l6+5</w:t>
        <w:br/>
        <w:t>dano</w:t>
        <w:br/>
        <w:t>1\&lt;lulro</w:t>
        <w:br/>
        <w:t>50/0 - 2d6+2 dano</w:t>
        <w:br/>
        <w:t>50/ 0 - 2d6+6 dano</w:t>
        <w:br/>
        <w:t>50/ 35 - 2d6+4 dano</w:t>
        <w:br/>
        <w:t>(3 vezes/ dia) 6cl6+6</w:t>
        <w:br/>
        <w:t>dano</w:t>
        <w:br/>
        <w:t>Adulto maduro</w:t>
        <w:br/>
        <w:t>60/0 - 2d6+4 dano</w:t>
        <w:br/>
        <w:t>60/ 0 - 3d6+4 dano</w:t>
        <w:br/>
        <w:t>60/ 45 - 3d6+4 dano</w:t>
        <w:br/>
        <w:t>( 4 ,·ezes/ dia) 7 d6 + 7</w:t>
        <w:br/>
        <w:t>dano</w:t>
        <w:br/>
        <w:t>Velho</w:t>
        <w:br/>
        <w:t>70/0 - 2d6+6 dano</w:t>
        <w:br/>
        <w:t>70/ 0 - 3d6+6 dano</w:t>
        <w:br/>
        <w:t>70/55 - 3d6+6 dano</w:t>
        <w:br/>
        <w:t>(5 ve~e~/ dia) 8d6+8</w:t>
        <w:br/>
        <w:t>dano</w:t>
        <w:br/>
        <w:t>l.Vfuiro velho</w:t>
        <w:br/>
        <w:t>80/0 - 3d6+2 dano</w:t>
        <w:br/>
        <w:t>80/0 - 3d6+8 dano</w:t>
        <w:br/>
        <w:t>80/65 - 3d6+8 dano</w:t>
        <w:br/>
        <w:t>( 6 vezes/ clia) 9cl6+8</w:t>
        <w:br/>
        <w:t>&lt;l:mo</w:t>
        <w:br/>
        <w:t>Ancião</w:t>
        <w:br/>
        <w:t>90/0 - 3d6+4 dano</w:t>
        <w:br/>
        <w:t>90/0 - 3d6+ 1 O dano</w:t>
        <w:br/>
        <w:t>90/75 - 3d6+10 dano</w:t>
        <w:br/>
        <w:t>(7 vezes/ dia)</w:t>
        <w:br/>
        <w:t>l0d6+10 dano</w:t>
        <w:br/>
        <w:t>Ct1raclerísticas de Dmkónes (Daemon)</w:t>
        <w:br/>
        <w:t>127</w:t>
      </w:r>
    </w:p>
    <w:p>
      <w:r>
        <w:br w:type="page"/>
      </w:r>
    </w:p>
    <w:p>
      <w:pPr>
        <w:pStyle w:val="Heading1"/>
      </w:pPr>
      <w:r>
        <w:t>Página 132</w:t>
      </w:r>
    </w:p>
    <w:p>
      <w:r>
        <w:t>Idade</w:t>
        <w:br/>
        <w:t>Deslocamento</w:t>
        <w:br/>
        <w:t>Iniciativa</w:t>
        <w:br/>
        <w:t>CA</w:t>
        <w:br/>
        <w:t>Habilidades</w:t>
        <w:br/>
        <w:t>Especiais (cum.)</w:t>
        <w:br/>
        <w:t>91n, Cavar 1,Sm</w:t>
        <w:br/>
        <w:t>Filhote</w:t>
        <w:br/>
        <w:t>Nadar 9rn</w:t>
        <w:br/>
        <w:t>12m, Cavar 1,Sm</w:t>
        <w:br/>
        <w:t>Muito jovem</w:t>
        <w:br/>
        <w:t>Nadar 9m</w:t>
        <w:br/>
        <w:t>Jovem</w:t>
        <w:br/>
        <w:t>1 Sm, Cavar 3m</w:t>
        <w:br/>
        <w:t>Nadar 9rn</w:t>
        <w:br/>
        <w:t>Jovem adulto</w:t>
        <w:br/>
        <w:t>18m, Cavar 3m</w:t>
        <w:br/>
        <w:t>Nadar 12m</w:t>
        <w:br/>
        <w:t>18m, Cavar 3m</w:t>
        <w:br/>
        <w:t>Adulto</w:t>
        <w:br/>
        <w:t>Nadar 12m</w:t>
        <w:br/>
        <w:t>l8m, Cavar 3m</w:t>
        <w:br/>
        <w:t>Adulto maduro</w:t>
        <w:br/>
        <w:t>Nadar 12m</w:t>
        <w:br/>
        <w:t>18m, Cavar 4,5m</w:t>
        <w:br/>
        <w:t>Velho</w:t>
        <w:br/>
        <w:t>Nadar 9rn</w:t>
        <w:br/>
        <w:t>,</w:t>
        <w:br/>
        <w:t>l8m, Cavar 4,5m</w:t>
        <w:br/>
        <w:t>Muito Velho</w:t>
        <w:br/>
        <w:t>Nadar 9m</w:t>
        <w:br/>
        <w:t>18m, Cavar 4,Sm</w:t>
        <w:br/>
        <w:t>Ancião</w:t>
        <w:br/>
        <w:t>Nadar 9m</w:t>
        <w:br/>
        <w:t>Perícias: Com o passar dos anos os Drakônes</w:t>
        <w:br/>
        <w:t>Aithiopikoi costumam desenvolver as perícias de Escalar,</w:t>
        <w:br/>
        <w:t>Esconder-se, Ouvir, Observar, Natação, Sobrevivência,</w:t>
        <w:br/>
        <w:t>Furtividade e Falar Língua.</w:t>
        <w:br/>
        <w:t>Talentos: Talentos que são comumente desenvolvidos</w:t>
        <w:br/>
        <w:t>por Drakônes Aithiopikoi são Prontidão, Iniciativa Aprimorada,</w:t>
        <w:br/>
        <w:t>Foco em Arma (mordida), Ataque Poderoso e Especialização.</w:t>
        <w:br/>
        <w:t>São cadáveres animados por influência de magia</w:t>
        <w:br/>
        <w:t>arcana ou divina. Esqueletos não guardam um traço sequer</w:t>
        <w:br/>
        <w:t>da alma que habitava aquele corpo, pois as sombras dos</w:t>
        <w:br/>
        <w:t>mortos são propriedade de H ades. Conjuradores e</w:t>
        <w:br/>
        <w:t>Sacerdotes (particularmente os de Hades) costumam se valer</w:t>
        <w:br/>
        <w:t>do auxílio destes servos macabros.</w:t>
        <w:br/>
        <w:t>Ossos animados também podem ser encontrados em</w:t>
        <w:br/>
        <w:t>locais onde grandes batalhas da Segunda Titanomaquia</w:t>
        <w:br/>
        <w:t>foram travadas, pois o solo ficou impregnado com o poder</w:t>
        <w:br/>
        <w:t>divino dos Deuses que lá lutaram, e alguns dos homens que</w:t>
        <w:br/>
        <w:t>caíram e não tiveram seus corpos recuperados por amigos</w:t>
        <w:br/>
        <w:t>ou parentes se transformaram para sempre nestas criaturas.</w:t>
        <w:br/>
        <w:t>Esqueleto</w:t>
        <w:br/>
        <w:t>Morto-vivo (Médio), Dados de Vida: ld12 (6P\0,</w:t>
        <w:br/>
        <w:t>+O</w:t>
        <w:br/>
        <w:t>+O</w:t>
        <w:br/>
        <w:t>+O</w:t>
        <w:br/>
        <w:t>+O</w:t>
        <w:br/>
        <w:t>+O</w:t>
        <w:br/>
        <w:t>+O</w:t>
        <w:br/>
        <w:t>+O</w:t>
        <w:br/>
        <w:t>+O</w:t>
        <w:br/>
        <w:t>+O</w:t>
        <w:br/>
        <w:t>14 (+2 tamanho, +2</w:t>
        <w:br/>
        <w:t>Veneno (CD 10)</w:t>
        <w:br/>
        <w:t>natural) Toque 12,</w:t>
        <w:br/>
        <w:t>Surpresa 14</w:t>
        <w:br/>
        <w:t>Percepção não-visual</w:t>
        <w:br/>
        <w:t>15 (+1 tamanho, +4</w:t>
        <w:br/>
        <w:t>Resistência a fogo 5</w:t>
        <w:br/>
        <w:t>natural) Toque 11,</w:t>
        <w:br/>
        <w:t>Veneno (CD 11)</w:t>
        <w:br/>
        <w:t>Surpresa 15</w:t>
        <w:br/>
        <w:t>16 (+6 natural) Toque</w:t>
        <w:br/>
        <w:t>Imitar sons Veneno</w:t>
        <w:br/>
        <w:t>10, Surpresa 16</w:t>
        <w:br/>
        <w:t>(CD 12)</w:t>
        <w:br/>
        <w:t>19 ( +9 natural) Toque</w:t>
        <w:br/>
        <w:t>Resistência a fogo 1 O</w:t>
        <w:br/>
        <w:t>1 O, Surpresa l 9</w:t>
        <w:br/>
        <w:t>Veneno (CD 13)</w:t>
        <w:br/>
        <w:t>21 (-1 tamanho, +12</w:t>
        <w:br/>
        <w:t>RD 5/ metal Veneno</w:t>
        <w:br/>
        <w:t>natural) Toque 9,</w:t>
        <w:br/>
        <w:t>(CD 14)</w:t>
        <w:br/>
        <w:t>Surpresa 21</w:t>
        <w:br/>
        <w:t>24 (-1 tamanho, +15</w:t>
        <w:br/>
        <w:t>Presença assustadora</w:t>
        <w:br/>
        <w:t>natural) Toque 9,</w:t>
        <w:br/>
        <w:t>(CD 25)</w:t>
        <w:br/>
        <w:t>Su1presa 24</w:t>
        <w:br/>
        <w:t>Veneno (CD 15)</w:t>
        <w:br/>
        <w:t>26 (-2 tamanho, +18</w:t>
        <w:br/>
        <w:t>RD 10/mctal, Prcs.</w:t>
        <w:br/>
        <w:t>natural) Toque 8,</w:t>
        <w:br/>
        <w:t>Ass. (CD 27) Veneno</w:t>
        <w:br/>
        <w:t>Surpresa 26</w:t>
        <w:br/>
        <w:t>(CD 16)</w:t>
        <w:br/>
        <w:t>30 (-2 tamanho, +22</w:t>
        <w:br/>
        <w:t>Resist. fogo 15, Pres.</w:t>
        <w:br/>
        <w:t>natural) Toque 8,</w:t>
        <w:br/>
        <w:t>Ass. (CD 29) Veneno</w:t>
        <w:br/>
        <w:t>Surpresa 30</w:t>
        <w:br/>
        <w:t>(CD 17)</w:t>
        <w:br/>
        <w:t>34 (-2 tamanho, +26</w:t>
        <w:br/>
        <w:t>RD 15 / metal, Pres.</w:t>
        <w:br/>
        <w:t>natural) Toque 8,</w:t>
        <w:br/>
        <w:t>Ass. (CD 31) Veneno</w:t>
        <w:br/>
        <w:t>Surpresa 34</w:t>
        <w:br/>
        <w:t>(CD 18)</w:t>
        <w:br/>
        <w:t>Características de Drakônes (d20)</w:t>
        <w:br/>
        <w:t>+2 Narural, +1 aspidiske), Toque 11, Surpresa 13 ou CA 17 (+1</w:t>
        <w:br/>
        <w:t>Des, +5 hêrrúthoorakion, + 1 aspidiskê), Toque 11, Surpresa 16,</w:t>
        <w:br/>
        <w:t>Ataque Básico/ Agarrar: +O/+ 1, Ataques: Xiphidion + 1 Corpo</w:t>
        <w:br/>
        <w:t>a corpo (1d6+1/19-20) ou Garra +1 Corpo a c01po (ld4+1),</w:t>
        <w:br/>
        <w:t>Ataque total: Xiphidion +1 Corpo acorpo (ld6+1/19-20) ou 2</w:t>
        <w:br/>
        <w:t>Garras +1 Corpo a corpo (1d4+1), Espaço/Alcance: 1,5 m/</w:t>
        <w:br/>
        <w:t>1,5m, Ataques Especiais: -</w:t>
        <w:br/>
        <w:t>, Qualidades especiais: Visão de</w:t>
        <w:br/>
        <w:t>vulto 18m, Redução de dano 5/atmas de contusão, Imunidade a</w:t>
        <w:br/>
        <w:t>frio, caracteristicas de morto vivo, Testes de Resistência: For +O,</w:t>
        <w:br/>
        <w:t>Ref +1, Von +2, Habilidades: For 13, Des 13, Con -</w:t>
        <w:br/>
        <w:t>, Int-</w:t>
        <w:br/>
        <w:t>,</w:t>
        <w:br/>
        <w:t>Sab 10, Car 1, Perícias: -</w:t>
        <w:br/>
        <w:t>, Talentos: Iniciativa Aprimorada,</w:t>
        <w:br/>
        <w:t>Terreno/ Clima: Qualquer/ qualquer, Organização: Qualquer,</w:t>
        <w:br/>
        <w:t>Nível de desafio: 1/3, Tesouro: Nenhum, Tendência: Neutro,</w:t>
        <w:br/>
        <w:t>Progressão: -</w:t>
        <w:br/>
        <w:t>.</w:t>
        <w:br/>
        <w:t>~!~M~N</w:t>
        <w:br/>
        <w:t>CON 5-8, FR 12-16, DEX 5-8, AGI 5-8,</w:t>
        <w:br/>
        <w:t>INT 1, WILL 1, CARO, PER 10-12</w:t>
        <w:br/>
        <w:t>#Ataques [1], IP O (por armadura), PVs 10-14</w:t>
        <w:br/>
        <w:t>Garra 15/30</w:t>
        <w:br/>
        <w:t>dano 1d6 ou</w:t>
        <w:br/>
        <w:t>Arma 40/40</w:t>
        <w:br/>
        <w:t>dano: arma</w:t>
        <w:br/>
        <w:t>Recebe metade do dano de ataques perfurantes.</w:t>
        <w:br/>
        <w:t>Initl&lt;tlv.&lt; +5, °"1ocrunen&lt;o&gt; '"' CA 14 ( + 1 D&lt;&gt;, ~</w:t>
        <w:br/>
        <w:t>~mmm~mmm~mmm~mmm~ /:-~</w:t>
        <w:br/>
        <w:t>~~~~~~~~~~~~~~~~~</w:t>
        <w:br/>
        <w:t>'~</w:t>
      </w:r>
    </w:p>
    <w:p>
      <w:r>
        <w:br w:type="page"/>
      </w:r>
    </w:p>
    <w:p>
      <w:pPr>
        <w:pStyle w:val="Heading1"/>
      </w:pPr>
      <w:r>
        <w:t>Página 133</w:t>
      </w:r>
    </w:p>
    <w:p>
      <w:r>
        <w:t>&lt;~MJAT~:</w:t>
        <w:br/>
        <w:t>Características de morto-vivo: Um morto-vivo</w:t>
        <w:br/>
        <w:t>como os esqueletos não é afetado por magias que afetam a</w:t>
        <w:br/>
        <w:t>mente como ilusões e encantamentos, nem por aquelas que</w:t>
        <w:br/>
        <w:t>se baseiam ou alteram funções corpóreas, exceto aquelas</w:t>
        <w:br/>
        <w:t>que especificamente agem sobre os ossos de uma criatura.</w:t>
        <w:br/>
        <w:t>Também é imune a Veneno, doenças, paralisia, sono,</w:t>
        <w:br/>
        <w:t>atordoamento, efeitos necromânticos, e quaisquer efeitos</w:t>
        <w:br/>
        <w:t>que requeiram um teste de resistência de Fortitude, exceto</w:t>
        <w:br/>
        <w:t>por aqueles que afetam objetos e possam afetar ossos.</w:t>
        <w:br/>
        <w:t>Além disso, a criatura não é afetada por acertos</w:t>
        <w:br/>
        <w:t>críticos, dano de subjugação, dano em habilidades, dreno</w:t>
        <w:br/>
        <w:t>de habilidades e. dreno de energia. O esqueleto não sofre</w:t>
        <w:br/>
        <w:t>efeitos nocivos adicionais por dano massivo, mas é destruído</w:t>
        <w:br/>
        <w:t>quando seus pontos de vida atingem o zero.</w:t>
        <w:br/>
        <w:t>Imunidade a frio (Ext) Devido a sua fisiologia (ou falta</w:t>
        <w:br/>
        <w:t>dela) esqueletos não são afetados pelo frio em qualquer maneira.</w:t>
        <w:br/>
        <w:t>Resistência a dano: Devido à falta de tecidos e orgãos</w:t>
        <w:br/>
        <w:t>internos, os esqueletos recebem menos dano de armas</w:t>
        <w:br/>
        <w:t>perfurantes e cortantes.</w:t>
        <w:br/>
        <w:t>Três irmãs, chamadas Aello, Calaeno e Ocypete, todas</w:t>
        <w:br/>
        <w:t>monstros alados com o torso, a cabeça e os braços de</w:t>
        <w:br/>
        <w:t>mulheres, recobertas por uma fina penugem, mas com asas,</w:t>
        <w:br/>
        <w:t>pernas, cauda e garras de aves de rapina. Criadas da união</w:t>
        <w:br/>
        <w:t>de Thaumas e Elektra, as Harpyiai são as personificações</w:t>
        <w:br/>
        <w:t>dos furacões e ventos de tempestade, sendo que a rapidez e</w:t>
        <w:br/>
        <w:t>a inconstância dos ventos são suas características. Elas já</w:t>
        <w:br/>
        <w:t>foram chamadas de "os cães de caça de Zeus" e as lendas</w:t>
        <w:br/>
        <w:t>dizem que quando uma pessoa some sem deixar vestígios,</w:t>
        <w:br/>
        <w:t>que foi levada pelas Harpyiai.</w:t>
        <w:br/>
        <w:t>Os mortais que já as avistaram dizem que seu vôo é</w:t>
        <w:br/>
        <w:t>como o próprio vento, que suas penas não podem ser</w:t>
        <w:br/>
        <w:t>penetradas por flechas ou por magia, que suas garras abrem</w:t>
        <w:br/>
        <w:t>chagas horrendas, que seu canto enfeitiça os homens e que</w:t>
        <w:br/>
        <w:t>seu grito apavora todas as criaturas.</w:t>
        <w:br/>
        <w:t>Os Deuses as usam como um meio de punir mortais,</w:t>
        <w:br/>
        <w:t>principalmente Hades, que as envia para buscar aqueles que</w:t>
        <w:br/>
        <w:t>se recusam a morrer.</w:t>
        <w:br/>
        <w:t>Harpia</w:t>
        <w:br/>
        <w:t>Forasteiro (Médio), Dados de Vida: 7d8+35 (66PV),</w:t>
        <w:br/>
        <w:t>Iniciativa: +9, Deslocamento: 9m, voar 30m (mediano),</w:t>
        <w:br/>
        <w:t>CA: 21 ( + 5 Des, +6 natural), Toque 15, Surpresa 16, Ataque</w:t>
        <w:br/>
        <w:t>Básico/ Agarrar: +12/+12, Ataques: Garra +12 Corpo</w:t>
        <w:br/>
        <w:t>a corpo (ld4), Ataque total: 2 Garras +12 Corpo a corpo</w:t>
        <w:br/>
        <w:t>(ld4), Espaço/ Alcance: 1,Sm/1,Sm, Ataques Especiais:</w:t>
        <w:br/>
        <w:t>Con 20, lnt 12, Sab 15, Car 12, Perícias: Blefar +10,</w:t>
        <w:br/>
        <w:t>Intimidar + 11, Ouvir +8, Atuação +6, Observar + 7,</w:t>
        <w:br/>
        <w:t>Talentos: Prontidão, Esquiva, Iniciativa Aprimorada,</w:t>
        <w:br/>
        <w:t>Terreno/Clima: Qualquer/Qualquer, Organização:</w:t>
        <w:br/>
        <w:t>Solitária, par ou trio, Nível de desafio: 7, Tesouro: Padrão,</w:t>
        <w:br/>
        <w:t>Tendência: Neutro, Progressão: -</w:t>
        <w:br/>
        <w:t>.</w:t>
        <w:br/>
        <w:t>~!~M~H</w:t>
        <w:br/>
        <w:t>CON 24-30, FR 20-26, DEX 12-16, AGI 12-16,</w:t>
        <w:br/>
        <w:t>INT 12-24, \XTILL 12-24, CAR 2-4, PER 16-20</w:t>
        <w:br/>
        <w:t>#Ataques [2 ou 1l, IP 2 (pele), PVs 26-36</w:t>
        <w:br/>
        <w:t>Garra x2 40/40</w:t>
        <w:br/>
        <w:t>dano 1d6+3 ou</w:t>
        <w:br/>
        <w:t>Flechas 85/0</w:t>
        <w:br/>
        <w:t>dano: 1d6+veneno (3d6)</w:t>
        <w:br/>
        <w:t>Vôo 20m/s</w:t>
        <w:br/>
        <w:t>Canto Enfeitiçante</w:t>
        <w:br/>
        <w:t>Grito assustador</w:t>
        <w:br/>
        <w:t>Praga amaldiçoada</w:t>
        <w:br/>
        <w:t>&lt;~M~AT~:</w:t>
        <w:br/>
        <w:t>As Harpias têm muitas maneiras de sobrepujar seus</w:t>
        <w:br/>
        <w:t>inimigos, e se utilizam de sua voz estridente para ganhar a</w:t>
        <w:br/>
        <w:t>vantagem no combate. Quando atacando sozinhas, usam seu</w:t>
        <w:br/>
        <w:t>canto ou seu grito e rapidamente se aproxima1n sem receio,</w:t>
        <w:br/>
        <w:t>para com suas temíveis garras espalhar o terror. Quando são</w:t>
        <w:br/>
        <w:t>enviadas contra criaturas muito poderosas, procuram exercer</w:t>
        <w:br/>
        <w:t>a cautela e concatenar o uso de seus poderes.</w:t>
        <w:br/>
        <w:t>Canto enfeitiçante (Sob) Quando qualquer uma das</w:t>
        <w:br/>
        <w:t>Canto enfeitiçante, Grito assustador, Praga amaldiçoada,</w:t>
        <w:br/>
        <w:t>Harpias canta, todas as criaturas numa área de 90 metros</w:t>
        <w:br/>
        <w:t>Qualidades especiais: Visão de vulto 18m, Cura rápida,</w:t>
        <w:br/>
        <w:t>precisam fazer um teste de resistência de Vontade com CD</w:t>
        <w:br/>
        <w:t>Penas refletoras, Desvio de flechas, Imunidade aos vemos,</w:t>
        <w:br/>
        <w:t>20 para não ficarem enfeitiçadas. Esse canto funciona como</w:t>
        <w:br/>
        <w:t>Singrar os ventos, Testes de Resistência: For +6,</w:t>
        <w:br/>
        <w:t>uma magia sônica que afeta a mente, com efeito de</w:t>
        <w:br/>
        <w:t>Rcf +10, Von +9, Habilidad"' Foc 20, D&lt;&gt; 21, ~</w:t>
        <w:br/>
        <w:t>~~E=n~f=e=it-::iç=a~r":". ~C=r~ia=t=u-::ra=s~q~u=e~p=a=s-::s=a~m~n=o=te=s-::t=e~d":"!'e</w:t>
        <w:br/>
        <w:t>~~~~~~~~~~~~~~~~~ I</w:t>
        <w:br/>
        <w:t>~~~~~~~~~~~~~~~~~</w:t>
        <w:br/>
        <w:t>"</w:t>
        <w:br/>
        <w:t>"</w:t>
        <w:br/>
        <w:t>"</w:t>
        <w:br/>
        <w:t>"</w:t>
        <w:br/>
        <w:t>"</w:t>
        <w:br/>
        <w:t>~"\</w:t>
      </w:r>
    </w:p>
    <w:p>
      <w:r>
        <w:br w:type="page"/>
      </w:r>
    </w:p>
    <w:p>
      <w:pPr>
        <w:pStyle w:val="Heading1"/>
      </w:pPr>
      <w:r>
        <w:t>Página 134</w:t>
      </w:r>
    </w:p>
    <w:p>
      <w:r>
        <w:t>resistência estão protegidas contra o canto por um dia.</w:t>
        <w:br/>
        <w:t>Criaturas enfeitiçadas começam a caminhar na direção da</w:t>
        <w:br/>
        <w:t>Harpia da maneira mais direta possível, recebendo a chance</w:t>
        <w:br/>
        <w:t>de um segundo teste de resistência se seu caminho lhe</w:t>
        <w:br/>
        <w:t>oferecer perigo (como uma barreira de chamas ou um</w:t>
        <w:br/>
        <w:t>precipício). As vitimas não conseguem agir de nenhuma</w:t>
        <w:br/>
        <w:t>maneira que não sejam ações defensivas simples. Quando a</w:t>
        <w:br/>
        <w:t>criatura enfeitiçada chega a 1,5 m da Harpia, permanece lá,</w:t>
        <w:br/>
        <w:t>sem oferecer resistência aos ataqi1es do monstro. O efeito</w:t>
        <w:br/>
        <w:t>continua enquanto a Harpia cantar e perdura por 1 rodada</w:t>
        <w:br/>
        <w:t>após ela parar de cantar. O contra-canto de um Aedoi pode</w:t>
        <w:br/>
        <w:t>dar direito a um novo teste de resistência.</w:t>
        <w:br/>
        <w:t>Grito assustador (Ext) Quando uma das Harpias</w:t>
        <w:br/>
        <w:t>grita, inspira terror em todas as criaturas em um raio de 6</w:t>
        <w:br/>
        <w:t>metros que tenham menos DV ou níveis que elas mesmas.</w:t>
        <w:br/>
        <w:t>Todas as criaturas afetadas devem fazer um teste de</w:t>
        <w:br/>
        <w:t>resistência de Vontade com CD 15 um ficarão abaladas até</w:t>
        <w:br/>
        <w:t>que se afastem da área. Um teste de sucesso imuniza o</w:t>
        <w:br/>
        <w:t>oponente contra este ataque por um dia.</w:t>
        <w:br/>
        <w:t>Praga amaldiçoada (Sob) A praga amaldiçoada é</w:t>
        <w:br/>
        <w:t>uma doença sobrenatural transmitida pelos ferimentos</w:t>
        <w:br/>
        <w:t>causados pelas garras da Harpias. Para não ser afetado, a</w:t>
        <w:br/>
        <w:t>vitima dos ataques da Harpia precisa fazer um teste de</w:t>
        <w:br/>
        <w:t>resistência de Fortitude com CD 16 todas as vezes em que</w:t>
        <w:br/>
        <w:t>for ferido por uma garra. O período de incubação é de 1</w:t>
        <w:br/>
        <w:t>minuto e o dano diário é de 1d6 de Constiruição e ld6 de</w:t>
        <w:br/>
        <w:t>Carisma. Diferente de doenças normais, a praga amaldiçoada</w:t>
        <w:br/>
        <w:t>continua agindo até que a vitima chegue a O de Constituição</w:t>
        <w:br/>
        <w:t>e morra, não podendo ser curada por testes de resistência.</w:t>
        <w:br/>
        <w:t>Mesmo para a aplicação de curas mágicas, é necessário que</w:t>
        <w:br/>
        <w:t>o conjurador passe em um teste de Nível com CD 20, ou a</w:t>
        <w:br/>
        <w:t>magia não afeta a vítima da praga. Para eliminar a praga</w:t>
        <w:br/>
        <w:t>amaldiçoada, é necessário que a maldição seja quebrada,</w:t>
        <w:br/>
        <w:t>com a aplicação de uma magia remover maldição (que requer</w:t>
        <w:br/>
        <w:t>um teste de Nível com CD 20 para funcionar). Após a</w:t>
        <w:br/>
        <w:t>remoção da maldição, magias de cura passam a funcionar</w:t>
        <w:br/>
        <w:t>normalmente, mas não cura natural, permitindo que a vítima</w:t>
        <w:br/>
        <w:t>tenha a doença e as chagas horríveis que ela provoca</w:t>
        <w:br/>
        <w:t>extirpadas somente através de curas mágicas.</w:t>
        <w:br/>
        <w:t>Após a morte de uma criatura pelos efeitos da praga</w:t>
        <w:br/>
        <w:t>amaldiçoada, seu corpo rapidamente resseca e vira pó, que</w:t>
        <w:br/>
        <w:t>é levado pelos ventos ao reino de Hades.</w:t>
        <w:br/>
        <w:t>Cura rápida (Ext) As Harpias recuperam pontos de vida</w:t>
        <w:br/>
        <w:t>perdidos por qualquer meio a um ritmo de Spv por rodada.</w:t>
        <w:br/>
        <w:t>Penas refletoras (Sob) As penas das Harpias são</w:t>
        <w:br/>
        <w:t>encantadas de maneira a protegê-las permanentemente com</w:t>
        <w:br/>
        <w:t>um efeito de Reverter Magia. Esse efeito não permanece</w:t>
        <w:br/>
        <w:t>em penas que se desprendem do corpo das Harpias.</w:t>
        <w:br/>
        <w:t>Desvio de flechas (Ext) As Harpias ganham um</w:t>
        <w:br/>
        <w:t>bônus de CA de +2 de desvio (Esquiva) contra qualquer</w:t>
        <w:br/>
        <w:t>ataque a distância sofrido uma rodada em que ela tenha</w:t>
        <w:br/>
        <w:t>feito uma ação de movimen to.</w:t>
        <w:br/>
        <w:t>Imunidade aos ven tos (Sob) Ventos naturais,</w:t>
        <w:br/>
        <w:t>sobrenaturais ou mágicos não afetam as Harpias,</w:t>
        <w:br/>
        <w:t>a menos que elas decidam singrá-los (veja abaixo). Esse</w:t>
        <w:br/>
        <w:t>efeito se aplica até mesmo contra furacões, ou ataques</w:t>
        <w:br/>
        <w:t>de vendaval de dementais.</w:t>
        <w:br/>
        <w:t>Singrar os ventos (Sob) Quando uma Harpia singra</w:t>
        <w:br/>
        <w:t>os ventos ela recebe um bônus em seu deslocamento de</w:t>
        <w:br/>
        <w:t>um metro para cada 5 km/h do vento. Essa habilidade só é</w:t>
        <w:br/>
        <w:t>efetiva em ventos de 30 km/h ou mais rápidos. Ventos</w:t>
        <w:br/>
        <w:t>contrários não arrapalham os movimentos das Harpias, mas</w:t>
        <w:br/>
        <w:t>não provêem nenhum bônus.</w:t>
        <w:br/>
        <w:t>As hydrai são criaturas gigantescas, de forma reptiliana</w:t>
        <w:br/>
        <w:t>e de várias cabeças, cujo sangue é um dos venenos mais</w:t>
        <w:br/>
        <w:t>potentes conhecidos. A primeira hydra era um monstro que</w:t>
        <w:br/>
        <w:t>aterrorizava a região de Lerna, na mítica Grécia, e foi</w:t>
        <w:br/>
        <w:t>derrotada pelo lendário Herakles como a segunda tarefa</w:t>
        <w:br/>
        <w:t>realizada por ordem do Rei Euristeu.</w:t>
        <w:br/>
        <w:t>Herakles a derrorou com a ajuda de um primo, que</w:t>
        <w:br/>
        <w:t>cauterizava os pescoços das cabeças que Herakles decepava</w:t>
        <w:br/>
        <w:t>antes que novas cabeças crescecem. Mas, mesmo derrotada,</w:t>
        <w:br/>
        <w:t>a hydra ainda provocou a morte de seu algoz, pois uma</w:t>
        <w:br/>
        <w:t>túnica banhada em seu sangue foi inadvertidamente vestida,</w:t>
        <w:br/>
        <w:t>o que provocou a agonizante morte do herói.</w:t>
        <w:br/>
        <w:t>A hydra, cria de Typhon e Echidna, ainda não havia</w:t>
        <w:br/>
        <w:t>se desenvolvido completamente na época que foi morta por</w:t>
        <w:br/>
        <w:t>Herakles. Quando da Segunda Titanomaquia, com Hades</w:t>
        <w:br/>
        <w:t>libertando as sombras de diversas criaturas do Submundo e</w:t>
        <w:br/>
        <w:t>lhes dando outra chance no mundo dos vivos, o monstro</w:t>
        <w:br/>
        <w:t>foi usado como arma contra as forças de G'Goschih, mas,</w:t>
        <w:br/>
        <w:t>incontrolável, fugiu para o Oeste e nunca mais foi vista.</w:t>
        <w:br/>
        <w:t>Porém, outras criaturas semelhantes, menores e com menos</w:t>
        <w:br/>
        <w:t>cabeças, foram encontradas ao longo dos séculos, indicando</w:t>
        <w:br/>
        <w:t>que provavelmente a hydra colocou ovos e teve</w:t>
        <w:br/>
        <w:t>descendentes.</w:t>
        <w:br/>
        <w:t>Hydra</w:t>
        <w:br/>
        <w:t>Besta Mágica (Enorme), Dados de Vida: 10d10+50</w:t>
        <w:br/>
        <w:t>(105PV), Iniciativa: +1, Deslocamento: 6m, nadar 6m,</w:t>
        <w:br/>
        <w:t>CA: 24 (-2tamanho,+1Des,+15 natural), Toque 9, Surpresa</w:t>
        <w:br/>
        <w:t>23, Base Attack/ Agarrar: + 1O/+23, Ataques: 5 mordidas</w:t>
        <w:br/>
        <w:t>+ 14 Corpo a corpo (1d10+5), Ataque total: 5 mordidas</w:t>
        <w:br/>
        <w:t>+14 Corpo a corpo (1d10+5), Espaço/Alcance: 4,5m/</w:t>
        <w:br/>
        <w:t>3m, Ataques Especiais: Veneno, Qualidades especiais:</w:t>
        <w:br/>
        <w:t>Faro, Visão de vulto 18m, Visão no escuro 18m, Cura rápida</w:t>
        <w:br/>
        <w:t>10, Sangue Venenoso, Testes de Resistência: For +12,</w:t>
        <w:br/>
        <w:t>Ref +8, Von +3, Habilidades: For 21, Des 13, Con 21, Int</w:t>
        <w:br/>
        <w:t>3, Sab 11, Car 9, Perícias: Ouvir + 11, Sabedoria + 11,</w:t>
        <w:br/>
        <w:t>Natação +6, Talentos: Reflexos em combate, Vontade de</w:t>
        <w:br/>
        <w:t>Ferro, Foco em Arma (mordida), Terreno/Clima:</w:t>
        <w:br/>
        <w:t>Pantanoso/temperado, Organização: Solitária, Nível de</w:t>
        <w:br/>
        <w:t>desafio: 7, Tesouro: Padrão, Tendência: Neutro,</w:t>
        <w:br/>
        <w:t>Progressão: 11-17 DV (enorme).</w:t>
        <w:br/>
        <w:t>~</w:t>
        <w:br/>
        <w:t>~@@@~@@@~~@@~@@@~</w:t>
        <w:br/>
        <w:t>:1~</w:t>
        <w:br/>
        <w:t>~~~~~~~~~~~~~~~~~</w:t>
        <w:br/>
        <w:t>.( '~</w:t>
      </w:r>
    </w:p>
    <w:p>
      <w:r>
        <w:br w:type="page"/>
      </w:r>
    </w:p>
    <w:p>
      <w:pPr>
        <w:pStyle w:val="Heading1"/>
      </w:pPr>
      <w:r>
        <w:t>Página 135</w:t>
      </w:r>
    </w:p>
    <w:p>
      <w:r>
        <w:t>~á!M~N</w:t>
        <w:br/>
        <w:t>CON 40-46, FR 20-26, D EX 3-6, AGI 10-12,</w:t>
        <w:br/>
        <w:t>INT 2-4, \VILL 12-14, CARO, PER 16-20</w:t>
        <w:br/>
        <w:t>#Ataques [um por cabeça +lJ, IP 5 (pele), PVs 50+10X</w:t>
        <w:br/>
        <w:t>Mordida (X) 50/30</w:t>
        <w:br/>
        <w:t>dano 2d6 e</w:t>
        <w:br/>
        <w:t>Garras 40/40</w:t>
        <w:br/>
        <w:t>dano: 2d6+11</w:t>
        <w:br/>
        <w:t>X é o número de cabeças da hidra.</w:t>
        <w:br/>
        <w:t>Veneno</w:t>
        <w:br/>
        <w:t>Sangue Venenoso</w:t>
        <w:br/>
        <w:t>&lt;~M~!T!</w:t>
        <w:br/>
        <w:t>Hydrai podem atacar com todas as suas cabeças em</w:t>
        <w:br/>
        <w:t>um mesmo rodada sem penalidade. Uma hydra pode ser</w:t>
        <w:br/>
        <w:t>destruída se todas as suas cabeças forem arrancadas, ou se</w:t>
        <w:br/>
        <w:t>seu corpo for destnúdo. Para arrancar uma cabeça um</w:t>
        <w:br/>
        <w:t>oponente deve fazer um ataque com uma arma de corte e</w:t>
        <w:br/>
        <w:t>declarar que está tentando fazer uma decapitação. Este</w:t>
        <w:br/>
        <w:t>ataque provoca um ataque de oprtunidadc pela H ydra. Cada</w:t>
        <w:br/>
        <w:t>uma das cabeças de uma Hydra tem um total de 10 pontos</w:t>
        <w:br/>
        <w:t>de vida. Dano feito a cada uma das cabeças é aplicado ao</w:t>
        <w:br/>
        <w:t>total de pontos de vida do corpo. Quando uma cabeça é</w:t>
        <w:br/>
        <w:t>arrancada, quase que imediatamente o sangramento é</w:t>
        <w:br/>
        <w:t>estancado pelas capacidades regenerativas da criatura, e a me.nos</w:t>
        <w:br/>
        <w:t>que fogo ou acido sejam aplicados ao ferimento que arrancou</w:t>
        <w:br/>
        <w:t>a cabeça, fazendo pelo menos 5 pontos de dano, d&lt;::ntro de</w:t>
        <w:br/>
        <w:t>1d4 rodadas duas novas cabeças crescem no local onde uma</w:t>
        <w:br/>
        <w:t>foi arrancada. As cabeças extras que nascem com este efeito</w:t>
        <w:br/>
        <w:t>não aumentam os pontos de vida ela criatura além do seu</w:t>
        <w:br/>
        <w:t>máximo. Ataques mágicos que fazem dano de fogo ou acido</w:t>
        <w:br/>
        <w:t>em área ou armas que causam dano de acido ou fogo são</w:t>
        <w:br/>
        <w:t>especialmente efetivos contra uma hydra.</w:t>
        <w:br/>
        <w:t>Uma hydra pode ter no máximo 12 cabeças, e após</w:t>
        <w:br/>
        <w:t>um dia as cabeças extras morrem, deixando a criatura com</w:t>
        <w:br/>
        <w:t>o número de cabeças que tinha originalmente.</w:t>
        <w:br/>
        <w:t>Se todas as cabeças forem arrancadas e os ferimentos</w:t>
        <w:br/>
        <w:t>queimados com ácido ou fogo, o corpo entra em um estado</w:t>
        <w:br/>
        <w:t>comatoso e morre. Dano suficiente para levar os pontos de</w:t>
        <w:br/>
        <w:t>vida da criatura à zero fazem com que o corpo morra,</w:t>
        <w:br/>
        <w:t>efetivamente matando as cabeças, mesmo que estas não</w:t>
      </w:r>
    </w:p>
    <w:p>
      <w:r>
        <w:br w:type="page"/>
      </w:r>
    </w:p>
    <w:p>
      <w:pPr>
        <w:pStyle w:val="Heading1"/>
      </w:pPr>
      <w:r>
        <w:t>Página 136</w:t>
      </w:r>
    </w:p>
    <w:p>
      <w:r>
        <w:t>tenham sido arrancadas.</w:t>
        <w:br/>
        <w:t>Com o passar do tempo, uma Hydra vai envelhecendo e</w:t>
        <w:br/>
        <w:t>novas cabeças crescem, até que ela chegue à maturidade, com 12</w:t>
        <w:br/>
        <w:t>cabeças. Cada cabeça adicional aumenta 1 DV no total da criatura.</w:t>
        <w:br/>
        <w:t>Cura rápida (Ext) A Hydra recupera pontos de vida</w:t>
        <w:br/>
        <w:t>perdidos por qualquer meio a um ritmo de 1 Opv por rodada.</w:t>
        <w:br/>
        <w:t>Ferimentos causados a cabeças não arrancadas também são</w:t>
        <w:br/>
        <w:t>curados desta maneira.</w:t>
        <w:br/>
        <w:t>Veneno (Ext) Cada uma das cabeças da Hydra tem uma</w:t>
        <w:br/>
        <w:t>mordida venenosa, que faz dano inicial de 1 ponto de Constituição</w:t>
        <w:br/>
        <w:t>e secundário de 1d8 de Constituição, com teste de resistência de</w:t>
        <w:br/>
        <w:t>Fortitude (CD: número de cabeças original da hydra x2 + 6).</w:t>
        <w:br/>
        <w:t>Sangue venenoso (Ext) Qualquer ataque com armas</w:t>
        <w:br/>
        <w:t>perfurantes ou cortantes na hydra faz com que seu sangue</w:t>
        <w:br/>
        <w:t>venenoso espirre, trazendo risco ao seu oponente caso este</w:t>
        <w:br/>
        <w:t>não esteja protegido. Para evitar o contato com o sangue</w:t>
        <w:br/>
        <w:t>espirrado, é necessário um teste de resistência de Reflexos, com</w:t>
        <w:br/>
        <w:t>CD 15. Substância extremamente virulenta, se tem sua ação por</w:t>
        <w:br/>
        <w:t>contato, nescessita de teste de resistência de Fortitude (CD: número</w:t>
        <w:br/>
        <w:t>de cabeças original da hydra x2 + 4); dano inicial e secundário 1 d6</w:t>
        <w:br/>
        <w:t>pontos de dano temporário de Constituição. Se injetada ou ingerida;</w:t>
        <w:br/>
        <w:t>teste de resistência de Fortitude (CD: número de cabeças original</w:t>
        <w:br/>
        <w:t>da hydra x2 + 6); dano inicial e secundário 2d6 pontos de dano</w:t>
        <w:br/>
        <w:t>temporário de Constituição. O veneno não perde a potência mesmo</w:t>
        <w:br/>
        <w:t>se a Hydra for morta, e se devidamente preservado pode continuar</w:t>
        <w:br/>
        <w:t>a ser mortal durante anos.</w:t>
        <w:br/>
        <w:t>Criatura com o corpo similar ao de um gnu, mas com</w:t>
        <w:br/>
        <w:t>o pescoço ligeiramente mais alongado, e com pequenas</w:t>
        <w:br/>
        <w:t>presas inferiores proruberantes que habita regiões alagadiças</w:t>
        <w:br/>
        <w:t>e pantanosas. A formação de seu pescoço e de sua cabeça</w:t>
        <w:br/>
        <w:t>fazem com que constantemente mantenha sua cabeça baixa,</w:t>
        <w:br/>
        <w:t>como se estivesse pastando.</w:t>
        <w:br/>
        <w:t>Apesar de sua fama de agressivo trata-se de uma criatura</w:t>
        <w:br/>
        <w:t>orúvora que não procura presas ativamente, e que ataca outras</w:t>
        <w:br/>
        <w:t>criaturas que se aproximam com gases venenosos que exalam</w:t>
        <w:br/>
        <w:t>em sua respiração. Além disso, seu olhar tem uma qualidade</w:t>
        <w:br/>
        <w:t>intrigante que é a ruína de muitos animais e homens. Alguns</w:t>
        <w:br/>
        <w:t>dizem que Éris presenteou o pai de todos os Katôbleponoi</w:t>
        <w:br/>
        <w:t>com olhos que hipnotizam todos os que cruzam o olhar com</w:t>
        <w:br/>
        <w:t>a criatura, e todos os seus descendentes herdaram a capacidade.</w:t>
        <w:br/>
        <w:t>Katôblepones</w:t>
        <w:br/>
        <w:t>Aberração (Grande), Dados de Vida: 5d8+ 12</w:t>
        <w:br/>
        <w:t>(36PV), Iniciativa: +1, Deslocamento: 12m, CA: 20 (-1</w:t>
        <w:br/>
        <w:t>espec1a1s: Paro, Visão de vulto 18m, Testes de</w:t>
        <w:br/>
        <w:t>Resistência: For +6, Ref + 3, Von + 5, Habilidades: For</w:t>
        <w:br/>
        <w:t>19, Des 13, Con 17, Int 3, Sab 13, Car 9, Pericias: Ouvir</w:t>
        <w:br/>
        <w:t>+9, Observar + 3, Natação +3, Talentos: Prontidão,</w:t>
        <w:br/>
        <w:t>Terreno/ Clima: Pantanoso/ temperado, Organização:</w:t>
        <w:br/>
        <w:t>Solitária ou família, Nível de desafio: 4, Tesouro: Nenhum,</w:t>
        <w:br/>
        <w:t>Tendência: Neutro, Progressão: 6-12 DV (enorme).</w:t>
        <w:br/>
        <w:t>l&gt;A~M~N</w:t>
        <w:br/>
        <w:t>CON 16-20, PR 18-20, DEX 4-6, AGI 12-16,</w:t>
        <w:br/>
        <w:t>INT 3, WILL 10-14, CAR 8-1 O, PER 16-20</w:t>
        <w:br/>
        <w:t>#Ataques [1], IP (Í (pele), PVs 30-40</w:t>
        <w:br/>
        <w:t>Chifrada 25/0</w:t>
        <w:br/>
        <w:t>dano 1d6+5</w:t>
        <w:br/>
        <w:t>Sopro de calor (1 vez a cada 5 turnos) causa 2d6 de dano</w:t>
        <w:br/>
        <w:t>Atordoamento</w:t>
        <w:br/>
        <w:t>Hálito Venenoso</w:t>
        <w:br/>
        <w:t>Olhar Hipnotizante</w:t>
        <w:br/>
        <w:t>&lt;~MBAT~</w:t>
        <w:br/>
        <w:t>Normalmente os Katôbleponoi são criaturas de</w:t>
        <w:br/>
        <w:t>movimentos lentos, que passam seu tempo pastando.</w:t>
        <w:br/>
        <w:t>Quando percebem uma presa em potencial nas redondezas,</w:t>
        <w:br/>
        <w:t>sejam pequenas criaturas ou animais maiores que eles,</w:t>
        <w:br/>
        <w:t>procuram se aproximar de maneira a não assustar sua vítima.</w:t>
        <w:br/>
        <w:t>Chegando a uma distância menor que 18m, parte em carga</w:t>
        <w:br/>
        <w:t>para o ataque, com seus chifres se os oponentes forem</w:t>
        <w:br/>
        <w:t>menores. Contra criaturas maiores tentam usar seu olhar</w:t>
        <w:br/>
        <w:t>hipnotizante e , ao se aproximarem, fazem uso mortal de</w:t>
        <w:br/>
        <w:t>seu hálito venenoso.</w:t>
        <w:br/>
        <w:t>Atordoamento (Ext) Qualquer criatura acertada por</w:t>
        <w:br/>
        <w:t>uma chifrada de um Katôblepones em carga precisa passar</w:t>
        <w:br/>
        <w:t>em um teste de resistência de Fortitude (CD18) ou ficar</w:t>
        <w:br/>
        <w:t>atordoada por 1 rodada. Uma criatura atordoada não pode</w:t>
        <w:br/>
        <w:t>mais agir na rodada, e perde todos os bônus de Destreza</w:t>
        <w:br/>
        <w:t>para CA. Atacantes recebem um bônus de +2 nos ataques</w:t>
        <w:br/>
        <w:t>contra uma criatura atordoada.</w:t>
        <w:br/>
        <w:t>Hálito venenoso (Ext) Uma vez a cada ld4 rodadas</w:t>
        <w:br/>
        <w:t>o Katôblepones pode exalar uma baforada de gases</w:t>
        <w:br/>
        <w:t>venenosos, criando uma nuvem de 4,5m de diâmetro de</w:t>
        <w:br/>
        <w:t>um vapor esverdeado. Cada criatura na área deve passar em</w:t>
        <w:br/>
        <w:t>um teste de resistência de Fortitude (CD 18) ou sofrer dano</w:t>
        <w:br/>
        <w:t>primário de paralisação (3d6 rodadas) e dano secundário</w:t>
        <w:br/>
        <w:t>de 3d6 de Constituição. Os vapores permanecem no local</w:t>
        <w:br/>
        <w:t>por 2d6 rodadas a não ser que sejam dissipados por fortes</w:t>
        <w:br/>
        <w:t>ventos, e criaturas na área precisam fazer novos testes de</w:t>
        <w:br/>
        <w:t>resistência a cada rodada em que permanecer na nuvem.</w:t>
        <w:br/>
        <w:t>Os Katôbleponoi são imunes a esses gases.</w:t>
        <w:br/>
        <w:t>Olhar hipnotizante (Sob) Faz com que uma criatura</w:t>
        <w:br/>
        <w:t>que cruze olhos com o Katôblepones fique hipnotizado,</w:t>
        <w:br/>
        <w:t>imediatamente cessando todas as ações, a menos que passe</w:t>
        <w:br/>
        <w:t>em wn teste de resistência de Vontade (CD20), até que seja</w:t>
        <w:br/>
        <w:t>atacado ou que o olhar hipnotizante da criatura cesse. Esse</w:t>
        <w:br/>
        <w:t>efeito perdura enquanto o Katôblepones permanecer</w:t>
        <w:br/>
        <w:t>~</w:t>
        <w:br/>
        <w:t>oJru.ndo oo' olhm a' worum.</w:t>
        <w:br/>
        <w:t>--~ .... Gl--Gl</w:t>
        <w:br/>
        <w:t>.........</w:t>
        <w:br/>
        <w:t>Gl-~-:-Gl--Gl_Gl_~_: Gl---Gl-Gl-~-: Gl</w:t>
        <w:br/>
        <w:t>........</w:t>
        <w:br/>
        <w:t>Gl ... Gl</w:t>
        <w:br/>
        <w:t>... ~--:</w:t>
        <w:br/>
        <w:t>'.</w:t>
        <w:br/>
        <w:t>"</w:t>
        <w:br/>
        <w:t>tamanho, +1 Des, +10 natural), Toque 10, Surpresa 20,</w:t>
        <w:br/>
        <w:t>Ataque Básico /Agarrar: +5/+13, Ataques: Chifrada</w:t>
        <w:br/>
        <w:t>+5 Corpo a corpo (ld8+4 mais atordoamento), Ataque</w:t>
        <w:br/>
        <w:t>total: Chifrada + 5 Corpo a corpo (1d8+ 4 mais</w:t>
        <w:br/>
        <w:t>atordoamento), Espaço/ Alcance: 1,Sm por 4,Sm/1,Sm,</w:t>
        <w:br/>
        <w:t>Ataques Especiais: Atordoamento, Hálito</w:t>
        <w:br/>
        <w:t>venenoso, Olhar hipnotizante, Qualidades</w:t>
      </w:r>
    </w:p>
    <w:p>
      <w:r>
        <w:br w:type="page"/>
      </w:r>
    </w:p>
    <w:p>
      <w:pPr>
        <w:pStyle w:val="Heading1"/>
      </w:pPr>
      <w:r>
        <w:t>Página 137</w:t>
      </w:r>
    </w:p>
    <w:p>
      <w:r>
        <w:t>Os primeiros navegantes gregos no Neokosmos se</w:t>
        <w:br/>
        <w:t>depararm com uma criatura que é bastante similar aquelas</w:t>
        <w:br/>
        <w:t>encontradas nos mares próximos a India e Etiopia, os Kctca</w:t>
        <w:br/>
        <w:t>Indikoi e Ketea Aitiophios. Gigantescas serpentes marínhas,</w:t>
        <w:br/>
        <w:t>vorazes pela carne de qualquer criatura e capazes de engolir</w:t>
        <w:br/>
        <w:t>um homem inteiro após virar seu barco, os Ketos são o</w:t>
        <w:br/>
        <w:t>flagelo dos pescadores e daqueles que vivem no mar.</w:t>
        <w:br/>
        <w:t>Essa é uma criatura nativa do Neokosmos, mas não se sabe</w:t>
        <w:br/>
        <w:t>se algum Ketea dentre os inúmeros mencionados nos mitos gregos</w:t>
        <w:br/>
        <w:t>também fez a passagem da Terra para o Neokosmos.</w:t>
        <w:br/>
        <w:t>I&gt;~*</w:t>
        <w:br/>
        <w:t>Keto</w:t>
        <w:br/>
        <w:t>Besta Aquática (Enorme), Dados de Vida:</w:t>
        <w:br/>
        <w:t>10d10+66 (121PV), Iniciativa: +3, Deslocamento: Nadar</w:t>
        <w:br/>
        <w:t>18m, CA: 21 (-2 tamanho, +3 Des, +10 natural), Toque 11,</w:t>
        <w:br/>
        <w:t>Surpresa 18, Ataque Básico / Agarrar: + 7 / +29, Ataques:</w:t>
        <w:br/>
        <w:t>Mordida +13 Corpo a corpo (2d8+12), Ataque total:</w:t>
        <w:br/>
        <w:t>1forclida +13 Corpo a corpo (2d8+12), Espas:o/ Alcance:</w:t>
        <w:br/>
        <w:t>4,5m/3m, Ataques Especiais: Agarramento melhorado,</w:t>
        <w:br/>
        <w:t>Engolir ínteiro, Virar embarcação, Qualidades especiais:</w:t>
        <w:br/>
        <w:t>Faro, Visão de vulto 18m, Visão no escuro 18m, Testes de</w:t>
        <w:br/>
        <w:t>Resistência: For +15, Ref +9, Von +5, Habilidades: For</w:t>
        <w:br/>
        <w:t>26, Des 16, Con 22, Int 2, Sab 15, Car 11, Perícias:</w:t>
        <w:br/>
        <w:t>Esconder-se +4, Ouvir +7, Observar+ 9, Natação + 13,</w:t>
        <w:br/>
        <w:t>Talentos: Grande Fortitude, Esquiva, Resistência (2),</w:t>
        <w:br/>
        <w:t>Terreno/ Clima: Aquático/ qualquer, Organização:</w:t>
        <w:br/>
        <w:t>Solitária, Nível de desafio: 7, Tesouro: Nenhum,</w:t>
        <w:br/>
        <w:t>Tendência: Neutro, Progressão: 11-16 DV (Enorme); 1724 DV (Imenso); 25-32 DV (Colossal).</w:t>
        <w:br/>
        <w:t>l&gt;!~M~H</w:t>
        <w:br/>
        <w:t>CON 20-30, FR 20-26, DEX 3-6, AGI 16-18,</w:t>
        <w:br/>
        <w:t>INT 2-3, WILL 12-16, CARO, PER 16-20</w:t>
        <w:br/>
        <w:t>#Ataques [1], IP 8 (escamas), PVs 120</w:t>
        <w:br/>
        <w:t>Mordida 65/0</w:t>
        <w:br/>
        <w:t>dano 2d10+12</w:t>
        <w:br/>
        <w:t>Agarramento melhorado</w:t>
        <w:br/>
        <w:t>Virar embarcação</w:t>
        <w:br/>
        <w:t>&lt;~MJAT~</w:t>
        <w:br/>
        <w:t>Os Ketea são monstros extremamente agressivos, que</w:t>
        <w:br/>
        <w:t>não exitam em atacar qualquer criatura que se aproxime de</w:t>
        <w:br/>
        <w:t>seu território, ou que possa se tornar a sua próxima refeição.</w:t>
        <w:br/>
        <w:t>Uma aproximação rápida e silenciosa é sua tática. Quando</w:t>
        <w:br/>
        <w:t>abocanham criaturas muito grandes para serem engolidas</w:t>
        <w:br/>
        <w:t>inteiras, sua tática é carregá-las para as profundezas abissais</w:t>
        <w:br/>
        <w:t>enquanto mordem selvagemente, adicionando assim a</w:t>
        <w:br/>
        <w:t>possibilidade de dano por afogamento e pela pressão.</w:t>
        <w:br/>
        <w:t>Agarramento melhorado (Ext) Se o K.eto atingir</w:t>
        <w:br/>
        <w:t>uma vítima de pelo menos uma categoria de tamanho menor</w:t>
        <w:br/>
        <w:t>que ele mesmo com uma mordida, ele faz o dano normal e</w:t>
        <w:br/>
        <w:t>tenta agarrar sua vitima como uma ação livre e sem provocar</w:t>
        <w:br/>
        <w:t>um ataque de oportunidade. A partir desse momento o Keto</w:t>
        <w:br/>
        <w:t>pode optar por engolir seu inimigo inteiro, ou mantê-lo</w:t>
        <w:br/>
        <w:t>preso em si.ias mandíbulas. Criaturas presas tem -20 de</w:t>
        <w:br/>
        <w:t>penaudade para escapar, e sofrem dano de mordida a cada</w:t>
        <w:br/>
        <w:t>rodada se o Keto passar em um teste de Agarrar .</w:t>
        <w:br/>
        <w:t>Engolir Inteiro (Ext) O Keto pode engolir inteiro</w:t>
        <w:br/>
        <w:t>um oponente que esteja preso em suas mandibulas e que</w:t>
        <w:br/>
        <w:t>seja de pelo menos duas categorias de tamanho menor que</w:t>
        <w:br/>
        <w:t>ele, fazendo um teste de Agarrar. Uma vez engolido, o</w:t>
        <w:br/>
        <w:t>oponente roma 2d8+1 2 pontos de dano por</w:t>
        <w:br/>
        <w:t>esmagamento, mais ld8+4 pontos de dano de</w:t>
        <w:br/>
        <w:t>ácido por rodada dos sucos</w:t>
        <w:br/>
        <w:t>digestivos da criatura. Um teste</w:t>
        <w:br/>
        <w:t>de Agarrar com sucesso pode</w:t>
        <w:br/>
        <w:t>levar a criatura engolida de volta</w:t>
        <w:br/>
        <w:t>a boca do Keto, aonde um novo</w:t>
        <w:br/>
        <w:t>teste com -20 de penalidade pode</w:t>
        <w:br/>
        <w:t>soltá-la. A criatura engolida pode</w:t>
        <w:br/>
        <w:t>também tentar cortar o seu</w:t>
        <w:br/>
        <w:t>carrunho para fora, com garras ou</w:t>
      </w:r>
    </w:p>
    <w:p>
      <w:r>
        <w:br w:type="page"/>
      </w:r>
    </w:p>
    <w:p>
      <w:pPr>
        <w:pStyle w:val="Heading1"/>
      </w:pPr>
      <w:r>
        <w:t>Página 138</w:t>
      </w:r>
    </w:p>
    <w:p>
      <w:r>
        <w:t>armas. Se conseguir fazer 25 pontos de dano (CA 20), é</w:t>
        <w:br/>
        <w:t>criada uma abertura grande o suficiente para tiue uma</w:t>
        <w:br/>
        <w:t>criatura média escape. A ação muscular do Keto fecha</w:t>
        <w:br/>
        <w:t>imediatamente qualquer abertura feita dessa maneira,</w:t>
        <w:br/>
        <w:t>impedindo que outras criaturas escapem sem precisar fazer</w:t>
        <w:br/>
        <w:t>novos 25 pontos de dano. Um Keto ele categoria de tamanho</w:t>
        <w:br/>
        <w:t>enorme pode manter 1 criatura média, ou 4 pequenas, ou</w:t>
        <w:br/>
        <w:t>16 miúdas ou 64 diminutas engolidas ao mesmo tempo.</w:t>
        <w:br/>
        <w:t>Virar embarcação (Ext) Um Keto submerso que</w:t>
        <w:br/>
        <w:t>subir a tona embaixo de um barco de menos do que 6m de</w:t>
        <w:br/>
        <w:t>comprimento, tem 95% de chance de virar o barco. Essa</w:t>
        <w:br/>
        <w:t>chance diminui para 50% em barcos de 6 a 18m e para</w:t>
        <w:br/>
        <w:t>apenas 20% em barcos acima de 18m.</w:t>
        <w:br/>
        <w:t>as forças inimigas que restavam, assim poupando os homens</w:t>
        <w:br/>
        <w:t>dt: guerrear. Acena foi ter com Hades, o Deus do submundo</w:t>
        <w:br/>
        <w:t>e pediu que ele criasse algumas dessas criaturas, Hades achou</w:t>
        <w:br/>
        <w:t>interessante a idéia da sobrinha, criou cinco desses monstros</w:t>
        <w:br/>
        <w:t>e lançou-os nas pla1úcies. O que Alena não havia calculado</w:t>
        <w:br/>
        <w:t>é que elas poderiam procriar. E foi exatamente o que</w:t>
        <w:br/>
        <w:t>aconteceu, em menos de três anos já havia dezenas de</w:t>
        <w:br/>
        <w:t>K.himaira ocupando as plarúcies. Quando Arena se deu conta</w:t>
        <w:br/>
        <w:t>disso, já era tarde demais.</w:t>
        <w:br/>
        <w:t>A K.himaira é um monstro com corpo de leão, porém,</w:t>
        <w:br/>
        <w:t>além da cabeça de leão, possui mais duas outras cabeças,</w:t>
        <w:br/>
        <w:t>uma de serpente e outra de bode. A habilidade mais</w:t>
        <w:br/>
        <w:t>aterradora dessa criatura é o seu hálito de fogo. Durante</w:t>
        <w:br/>
        <w:t>um bom tempo elas viveram apenas nas planícies, mas com</w:t>
        <w:br/>
        <w:t>o passar das estações foram migrando para outras regiões</w:t>
        <w:br/>
        <w:t>do NeoKosmos.</w:t>
        <w:br/>
        <w:t>Khimaira</w:t>
        <w:br/>
        <w:t>Em um momento, perto do fim da Segunda</w:t>
        <w:br/>
        <w:t>Titanomaquia, onde as forças de G'Goschih ocupavam as</w:t>
        <w:br/>
        <w:t>planícies onde futuramente seriam as Areias do Tempo,</w:t>
        <w:br/>
        <w:t>Atena, a Deusa da sabedoria lembrou-se da Khimaira e de</w:t>
        <w:br/>
        <w:t>Besta Mágica (Grande), Dados de Vida: 9d10+40</w:t>
        <w:br/>
        <w:t>(90PV), Iniciativa: +1, Deslocamento: 9m, voar 15m</w:t>
        <w:br/>
        <w:t>(pobre), CA: 20 (-1 tamanho, +1 Des, +10 natural),</w:t>
        <w:br/>
        <w:t>~</w:t>
        <w:br/>
        <w:t>Toque 10, Smp'"' 19,A"'que BMioo / Ag~=•</w:t>
        <w:br/>
        <w:t>como ela assediava as terras da Lícia e que somente com a</w:t>
        <w:br/>
        <w:t>ajuda do herói Belerofonte conseguiu derrotá-la.</w:t>
        <w:br/>
        <w:t>Pensou, então, em usar essa criatura para dizimar</w:t>
        <w:br/>
        <w:t>-~-Gl=Gl~Gl=~.,,..:=Gl=Gl=Gl=-~--: Gl=Gl""""Gl=-~ ..... Gl</w:t>
        <w:br/>
        <w:t>.... Gl=Gl-~.,,....:</w:t>
        <w:br/>
        <w:t>/:'</w:t>
        <w:br/>
        <w:t>'~</w:t>
      </w:r>
    </w:p>
    <w:p>
      <w:r>
        <w:br w:type="page"/>
      </w:r>
    </w:p>
    <w:p>
      <w:pPr>
        <w:pStyle w:val="Heading1"/>
      </w:pPr>
      <w:r>
        <w:t>Página 139</w:t>
      </w:r>
    </w:p>
    <w:p>
      <w:r>
        <w:t>+9/+17, Ataques: Mordida +13, Corpo a corpo (2d6+5),</w:t>
        <w:br/>
        <w:t>Ataque total: Mordida +13, Corpo a corpo (2d6+ 5) e</w:t>
        <w:br/>
        <w:t>mordida +13, corpo a corpo (1d8+5) e chifrada +13 corpo</w:t>
        <w:br/>
        <w:t>a corpo (1d8+5) e 2 garras +11 corpo a corpo (1d6+4),</w:t>
        <w:br/>
        <w:t>Espaço/ Alcance: 3m/1,5m, Ataques Especiais: Sopro,</w:t>
        <w:br/>
        <w:t>Qualidades especiais: Faro, Visão no escuro 18m, Visão</w:t>
        <w:br/>
        <w:t>de vulto 18m, Testes de Resistência: For +10, Ref +7,</w:t>
        <w:br/>
        <w:t>Von +6, Habilidades: For 20, Des 13, Con 18, Int 5, Sab</w:t>
        <w:br/>
        <w:t>13, Car 10, Perícias: Ouvir +9, Observar+ 9, Esconder-se</w:t>
        <w:br/>
        <w:t>+3, Talentos: Prontidão, Vontade de Ferro, Terreno/</w:t>
        <w:br/>
        <w:t>Clima: Colinas/temperado, Organização: Solitária, Nível</w:t>
        <w:br/>
        <w:t>de desafio: 7, Tesouro: Nenhum, Tendência: Padrão,</w:t>
        <w:br/>
        <w:t>Progressão: .10-15 DV (grande), 16-24 DV (enorme)</w:t>
        <w:br/>
        <w:t>l&gt;A~M~N</w:t>
        <w:br/>
        <w:t>CON 20-24, FR 16-20, DEX 2-4, AGI 12-18,</w:t>
        <w:br/>
        <w:t>INT 5-8, WILL 12-16, CAR 10-12, PER 16-24</w:t>
        <w:br/>
        <w:t>#Ataques (1], IP 3 (pele), PVs 90-100</w:t>
        <w:br/>
        <w:t>Mordida de leão 65/0</w:t>
        <w:br/>
        <w:t>dano 2d10</w:t>
        <w:br/>
        <w:t>Chifrada 50/0</w:t>
        <w:br/>
        <w:t>dano 2d6</w:t>
        <w:br/>
        <w:t>Picada 45/0</w:t>
        <w:br/>
        <w:t>dano 1d6+veneno (4d6)</w:t>
        <w:br/>
        <w:t>Sopro: dano 3d10</w:t>
        <w:br/>
        <w:t>&lt;~M~!T~</w:t>
        <w:br/>
        <w:t>Sopro (Sob) O sopro de uma Khimairn é um cone de</w:t>
        <w:br/>
        <w:t>fogo de 6m de comprimento, que pode ser usado uma vez</w:t>
        <w:br/>
        <w:t>a cada 1d4 rodadas, causando um total de 3d8 pontos de</w:t>
        <w:br/>
        <w:t>dano, com um teste de resistência de Reflexos de CD 17</w:t>
        <w:br/>
        <w:t>para meio dano.</w:t>
        <w:br/>
        <w:t>As Lamiai, vampiras com a parte inferior de leão,</w:t>
        <w:br/>
        <w:t>foram trazidas para o NeoKosmos por Hecate, a Deusa da</w:t>
        <w:br/>
        <w:t>Magia e feitiçaria. Essa criarura é abençoada pela deusa e</w:t>
        <w:br/>
        <w:t>em troca oferecem sacrifícios diários a ela. As Lamiai</w:t>
        <w:br/>
        <w:t>costumam seduzir, por forma de magia, suas vítimas e depois</w:t>
        <w:br/>
        <w:t>de sugar todo seu sangue, queimam o corpo e dedicam à</w:t>
        <w:br/>
        <w:t>Deusa. Elas podem ser encontradas em quase todo o</w:t>
        <w:br/>
        <w:t>território da nação grega.</w:t>
        <w:br/>
        <w:t>l&gt;l&lt;&gt;</w:t>
        <w:br/>
        <w:t>Lamia</w:t>
        <w:br/>
        <w:t>Besta Mágica (Grande), Dados de Vida: 10d10+9</w:t>
        <w:br/>
        <w:t>(58PV), Iniciativa: +2, Deslocamento: 18m, CA: 17 (-1</w:t>
        <w:br/>
        <w:t>tamanho, +2 Des, +5 natural), Toque 11, Surpresa 15,</w:t>
        <w:br/>
        <w:t>Ataque Básico/ Agarrar: +9/+17, Ataques: Toque +9</w:t>
        <w:br/>
        <w:t>Corpo a corpo (1d4 dreno de Sabedoria) ou Eocheiridion</w:t>
        <w:br/>
        <w:t>+9/+3 corpo a corpo (1d4+4/ l 9-20) ou garra +9 corpo a</w:t>
        <w:br/>
        <w:t>corpo (1d4+4), Ataque total: Toque +9 Corpo a corpo</w:t>
        <w:br/>
        <w:t>(1d4 dreno de Sabedoria) ou Eocheiridion +9/ +3 corpo a</w:t>
        <w:br/>
        <w:t>corpo (1d4+4/19-20) e 2 garras +4 corpo a corpo (1d4+2),</w:t>
        <w:br/>
        <w:t>Espaço/ Alcance: 3m/1,Sm, Ataques Especiais:</w:t>
        <w:br/>
        <w:t>Habilidades mágicas, Dreno de Sabedoria, Qualidades</w:t>
        <w:br/>
        <w:t>especiais: Visão de vulto 18m, Visão no escuro 18m,</w:t>
        <w:br/>
        <w:t>Testes de Resistência; For +7, Ref +8, Von + 7,</w:t>
        <w:br/>
        <w:t>Habilidades: For 10, Des 15, Con 12, Int 13, Sab 15, Car</w:t>
        <w:br/>
        <w:t>12, Perícias: Blefar +12, Concentração +9, Diplomacia+ 3,</w:t>
        <w:br/>
        <w:t>Disfarce +2, Esconder-se +10, Intimidar +3, Ouvir +5,</w:t>
        <w:br/>
        <w:t>Observar + 10, Talentos: Prontidão, Esquiva, Mobilidade,</w:t>
        <w:br/>
        <w:t>Vontade de Ferro, Terreno/Clima: Árido, Organização:</w:t>
        <w:br/>
        <w:t>Solitária, Nível de desafio: 6, Tesouro: Padrão, Tendência:</w:t>
        <w:br/>
        <w:t>Neutro, Progressão: 10-14 DV (grande).</w:t>
        <w:br/>
        <w:t>l&gt;A!M~tt</w:t>
        <w:br/>
        <w:t>CON 12-14, FR 8-12, DEX 16-18, AGI 12-18,</w:t>
        <w:br/>
        <w:t>INT 12-18, WILL 12-16, CAR 10-12, PER 12-16</w:t>
        <w:br/>
        <w:t>#Ataques [3], IP 2 (pele), PVs 50-60</w:t>
        <w:br/>
        <w:t>lJ.ncheiridion 65/60</w:t>
        <w:br/>
        <w:t>dano ld10+3</w:t>
        <w:br/>
        <w:t>Garras x2 60/60</w:t>
        <w:br/>
        <w:t>dano 2d6+5</w:t>
        <w:br/>
        <w:t>Magias</w:t>
        <w:br/>
        <w:t>Dreno de Sabedoria (Sob) Cada vez que acena</w:t>
        <w:br/>
        <w:t>um ataque de toque em um oponente, a Lamia drena</w:t>
        <w:br/>
        <w:t>1d4 pontos de Sabedoria. Esse dreno não é absorvido</w:t>
        <w:br/>
        <w:t>pela Lamia, mas deixa suas vítimas mais</w:t>
        <w:br/>
        <w:t>susceptíveis a seus ataques mágicos.</w:t>
      </w:r>
    </w:p>
    <w:p>
      <w:r>
        <w:br w:type="page"/>
      </w:r>
    </w:p>
    <w:p>
      <w:pPr>
        <w:pStyle w:val="Heading1"/>
      </w:pPr>
      <w:r>
        <w:t>Página 140</w:t>
      </w:r>
    </w:p>
    <w:p>
      <w:r>
        <w:t>Habilidades Mágicas - Feitas como um conjurador</w:t>
        <w:br/>
        <w:t>de 9o nível.</w:t>
        <w:br/>
        <w:t>à vontade - Ventriloquismo, Detectar Pensamentos,</w:t>
        <w:br/>
        <w:t>Imagem Silenciosa</w:t>
        <w:br/>
        <w:t>3/dia - Imagem Menor (CD14), Enfeitiçar Pessoa</w:t>
        <w:br/>
        <w:t>(CD15), Sono (CD14)</w:t>
        <w:br/>
        <w:t>2/dia - Imagem Maior (CD14), Imobilizar Pessoas</w:t>
        <w:br/>
        <w:t>(CD15), Sugestão (CD14)</w:t>
        <w:br/>
        <w:t>1/dia - Enf'eitiçar Monstros (CD15).</w:t>
        <w:br/>
        <w:t>Criatura lubrida criada através de rituais profanos dos</w:t>
        <w:br/>
        <w:t>seguidores de Hecate. Possui o porte de um antílope, mas com</w:t>
        <w:br/>
        <w:t>a força de um touro, sendo descrito em termos de aparência</w:t>
        <w:br/>
        <w:t>como tun cruzamento entre um leão e um lobo, mas com</w:t>
        <w:br/>
        <w:t>patas alongadas e cascos nos pés. Ao invés de dentes possui</w:t>
        <w:br/>
        <w:t>uma placa óssea em sua boca, e sua mordida é tão potente que</w:t>
        <w:br/>
        <w:t>pode danificar escudos e armaduras ou até mesmo quebrar</w:t>
        <w:br/>
        <w:t>armas. Da mesma maneira que hienas imitam o riso humano,</w:t>
        <w:br/>
        <w:t>o Leukrokota imita a voz humana, repetindo frases ouvidas</w:t>
        <w:br/>
        <w:t>para atrair presas para sua emboscada.</w:t>
        <w:br/>
        <w:t>Essas temíveis criaturas são abençoadas com a proteção de Hecate e instintivamente permanecem próximos a</w:t>
        <w:br/>
        <w:t>enclaves de seguidores da Deusa da magia, e raramente os</w:t>
        <w:br/>
        <w:t>atacam. Outras criaturas que se aventuram no território dos</w:t>
        <w:br/>
        <w:t>Leukrokotai não têm a mesma sorte; os Leukrokotai são</w:t>
        <w:br/>
        <w:t>assustadoramente agressivos.</w:t>
        <w:br/>
        <w:t>!&gt;~~</w:t>
        <w:br/>
        <w:t>Leukrokotai</w:t>
        <w:br/>
        <w:t>Besta Mágica (Grande), Dados de Vida: 6d10+24</w:t>
        <w:br/>
        <w:t>(57PV), Iniciativa: + 1, Deslocamento: 18m, escalada 6m,</w:t>
        <w:br/>
        <w:t>CA: 18 (-1 tamanho, +1 Des, +8 natural), Toque 10, Surpresa</w:t>
        <w:br/>
        <w:t>18, Ataque Básico /Agarrar: + 5/+13, Ataques: Mordida</w:t>
        <w:br/>
        <w:t>+9 Corpo a corpo (1d8+6), Ataque total: Mordida +9</w:t>
        <w:br/>
        <w:t>Corpo a corpo (1d8+6), Espaço/ Alcance: 1,Sm por 3m/</w:t>
        <w:br/>
        <w:t>1,5m, Ataques Especiais: Mordida esmagadora,</w:t>
        <w:br/>
        <w:t>Qualidades especiais: Faro, Visão no escuro 18m, Imitar</w:t>
        <w:br/>
        <w:t>sons, Benção de Hecate, Testes de Resistência: For +9,</w:t>
        <w:br/>
        <w:t>Ref +6, Von +3, Habilidades: For 19, Des 12, Con 18, Int</w:t>
        <w:br/>
        <w:t>12, Sab 12, Car 3, Perícias: Escalar +9, Esconder-se +5,</w:t>
        <w:br/>
        <w:t>Saltar +6, Ouvir+ 7, Furtividade +4, Observar+ 7, Procurar</w:t>
        <w:br/>
        <w:t>+2, Conhecimento (natureza) +6, Talentos: Esquiva,</w:t>
        <w:br/>
        <w:t>Ataque Poderoso, Terreno/Clima: Colinas, florestas e</w:t>
        <w:br/>
        <w:t>montanhas/ qualquer, Organização: Solitária, par ou grupo</w:t>
        <w:br/>
        <w:t>(2-6), Nível de desafio: 4, Tesouro: Padrão, Tendência:</w:t>
        <w:br/>
        <w:t>eutro, Progressão: 7-14 DV (Grande).</w:t>
        <w:br/>
        <w:t>l&gt;A~M~N</w:t>
        <w:br/>
        <w:t>CON 18-24, FR 18-24, DEX 2-4, AGI 12-18,</w:t>
        <w:br/>
        <w:t>INT 10-12, WILL 12-14, CAR 5-8, PER 16-20</w:t>
        <w:br/>
        <w:t>#Ataques (1), IP 1 (pele), PVs 40-50</w:t>
        <w:br/>
        <w:t>Mordida 45/0</w:t>
        <w:br/>
        <w:t>dano 1d10+6</w:t>
        <w:br/>
        <w:t>&lt;~Mii-AH</w:t>
        <w:br/>
        <w:t>Sempre que possível, as Leukrokota utilizam o terreno</w:t>
        <w:br/>
        <w:t>para sua vantagem, tentando derrubar seus oponentes de</w:t>
        <w:br/>
        <w:t>precipícios ou se camuflar em meio à folhagem.</w:t>
        <w:br/>
        <w:t>Mordida esmagadora (Ext) A placa óssea que se</w:t>
        <w:br/>
        <w:t>expõem no lugar dos dentes das Leukrokota é tão ou mais</w:t>
        <w:br/>
        <w:t>resistente que metal. Em um acerto crítico, faz dano X3, e,</w:t>
        <w:br/>
        <w:t>além disso, se a vítima estiver utilizando armadura ou escudo,</w:t>
        <w:br/>
        <w:t>a parte atingida pela mordida deve fazer um teste de</w:t>
        <w:br/>
        <w:t>resistência (CD 16) ou ser destruída.</w:t>
        <w:br/>
        <w:t>Imitar sons (Ext) Os Leukrokota conseguem imitar</w:t>
        <w:br/>
        <w:t>sons emitidos por outras criaturas, inclusive vozes de</w:t>
        <w:br/>
        <w:t>humanos e humanóides. Criaturas que ouvem a imitação</w:t>
        <w:br/>
        <w:t>precisam passar em um teste de resistência de Vontade com</w:t>
        <w:br/>
        <w:t>CD 15 para perceber a farsa. Essa habilidade é utilizada</w:t>
        <w:br/>
        <w:t>para atrair vitimas para emboscadas.</w:t>
        <w:br/>
        <w:t>Benção de Hecate (Sob) Leukrokota são imunes a</w:t>
        <w:br/>
        <w:t>magias e efeitos que afetam a mente.</w:t>
        <w:br/>
        <w:t>O Mantikhoras é uma criatura terrível, com o corpo</w:t>
        <w:br/>
        <w:t>similar ao de um leão de grandes proporções, com a pelagem</w:t>
        <w:br/>
        <w:t>avermelhada, mas com enormes asas como as de um</w:t>
        <w:br/>
        <w:t>morcego ou Drakônes, e um rosto deformado, parecendo</w:t>
        <w:br/>
        <w:t>com o de um humano com feições embrutecidas. Sua boca</w:t>
        <w:br/>
        <w:t>é forrada com três fileiras de grandes dentes, afiados como</w:t>
        <w:br/>
        <w:t>navalhas, suas orelhas são pontudas como as de um Zoi</w:t>
        <w:br/>
        <w:t>Mavros e capazes de captar sons com precisão a longas</w:t>
        <w:br/>
        <w:t>distâncias, e seus olhos tem o brilho da inteligência e da</w:t>
        <w:br/>
        <w:t>compreensão humana, mas nenhuma compaixão.</w:t>
        <w:br/>
        <w:t>Sua cauda é crivada de espetos como os do dorso de</w:t>
        <w:br/>
        <w:t>um porco-espinho que podem ser arremessados como</w:t>
        <w:br/>
        <w:t>dardos por sua poderosa musculatura, e em sua ponta há</w:t>
        <w:br/>
        <w:t>um ferrão similar ao de um escorpião gigante.</w:t>
        <w:br/>
        <w:t>O nome Mantikhoras é uma corruptela do dialeto Persa,</w:t>
        <w:br/>
        <w:t>significando "devorador de homens". Esse nome foi dado pelo</w:t>
        <w:br/>
        <w:t>fato do Mantikhoras demonstrar preferência em matar e</w:t>
        <w:br/>
        <w:t>devorar seres humanos e hwnanóides, ao invés de presas mais</w:t>
        <w:br/>
        <w:t>fáceis como animais selvagens ou de carga. Entre os primeiros</w:t>
        <w:br/>
        <w:t>grupos de gregos a ter contato com os Mantikhorai, as criaturas</w:t>
        <w:br/>
        <w:t>foram rapidamente denominados Androphagos.</w:t>
        <w:br/>
        <w:t>Sua selvageria e hábitos violentos deram origem ao</w:t>
        <w:br/>
        <w:t>mito de que Ares criou as criaturas e deu a elas o dom da</w:t>
        <w:br/>
        <w:t>fala, para que pudessem atormentar os fracos e fomentar a</w:t>
        <w:br/>
        <w:t>prontidão em seus guerreiros. Alguns anos após a Segunda</w:t>
        <w:br/>
        <w:t>Titanomaquia, um dos generais dos exércitos de Lykurgia</w:t>
        <w:br/>
        <w:t>foi avistado utilizando uma das criaturas como montaria, o</w:t>
        <w:br/>
        <w:t>que só fez aumentar a crença das pessoas.</w:t>
        <w:br/>
        <w:t>l&gt;~~</w:t>
        <w:br/>
        <w:t>Mantikhoras</w:t>
        <w:br/>
        <w:t>Besta Mágica (Grande), Dados de Vida: 6d10+30</w:t>
        <w:br/>
        <w:t>(63PV), Iniciativa: +2, Deslocamento: 12m, voar 18m</w:t>
        <w:br/>
        <w:t>(desajeitado), CA: 17 (-1 tamanho, +2Des, +6 natural),</w:t>
      </w:r>
    </w:p>
    <w:p>
      <w:r>
        <w:br w:type="page"/>
      </w:r>
    </w:p>
    <w:p>
      <w:pPr>
        <w:pStyle w:val="Heading1"/>
      </w:pPr>
      <w:r>
        <w:t>Página 141</w:t>
      </w:r>
    </w:p>
    <w:p>
      <w:r>
        <w:t>Toque 11, surpresa 15, Ataque Básico/ Agarrar: +6/+15,</w:t>
        <w:br/>
        <w:t>Ataques: Garra + 1 O Corpo a corpo (2d4+ 5) ou 6, Espetos</w:t>
        <w:br/>
        <w:t>+8 a distância (ld8+2/19-20), Ataque total: 2 garras +10</w:t>
        <w:br/>
        <w:t>Corpo a corpo (2d4+5) e mordida +8 corpo a corpo (2d6+2)</w:t>
        <w:br/>
        <w:t>ou 6 espetos +8 à distância (1d8+2/19-20), Espaço/ Alcance:</w:t>
        <w:br/>
        <w:t>3m/1,5m, Ataques Especiais: Espetos, Veneno, Qualidades</w:t>
        <w:br/>
        <w:t>especiais: Faro, Visão de vulto 18m, Visão no escuro 18m,</w:t>
        <w:br/>
        <w:t>Testes de Resistência: For +10, Ref +7, Von +3,</w:t>
        <w:br/>
        <w:t>Habilidades: For 20, Des 15, Con 20, Int 7, Sab 13, Car 9,</w:t>
        <w:br/>
        <w:t>Perícias: Ouvir +8, Observar+ 6, Sobrevivência + 1, Talentos:</w:t>
        <w:br/>
        <w:t>Prontidão, Foco em Arma (espetos), Terreno/Clima:</w:t>
        <w:br/>
        <w:t>Qualquer/temperado, Organização: Solitária ou manada (36), Nível de desafio: 6, Tesouro: Padrão, Tendência: Neutro,</w:t>
        <w:br/>
        <w:t>Progressão: 7-16 DV (grande).</w:t>
        <w:br/>
        <w:t>l&gt;!~M~N</w:t>
        <w:br/>
        <w:t>CON 26-46, FR 24-46, DEX 3-6, AGI 12-18,</w:t>
        <w:br/>
        <w:t>INT 6-18, WILL 6-18, CAR 0-2, PER 14-28</w:t>
        <w:br/>
        <w:t>#Ataques [3], IP 3 (pele), PVs 36-50</w:t>
        <w:br/>
        <w:t>Garra x2 65/60</w:t>
        <w:br/>
        <w:t>dano 2d6+bônus</w:t>
        <w:br/>
        <w:t>Espetos 50/0</w:t>
        <w:br/>
        <w:t>dano ld6+veneno (4d6)</w:t>
        <w:br/>
        <w:t>Vôo: 20m/s</w:t>
        <w:br/>
        <w:t>O Mantikhoras faz bom uso de suas asas e procura se</w:t>
        <w:br/>
        <w:t>manter à distância de seus inimigos, atacando com os espetos</w:t>
        <w:br/>
        <w:t>de sua cauda que podem ser arremessados com uma flexão</w:t>
        <w:br/>
        <w:t>dos músculos da cauda a uma distância de até 30 metros.</w:t>
        <w:br/>
        <w:t>Exauridos os espetos, a criatura tenta atacar com suas garras</w:t>
        <w:br/>
        <w:t>e ferrão do ar, com manobras rasantes e evasivas.</w:t>
        <w:br/>
        <w:t>Caso os oponentes se provem efetivos no ataque a distância,</w:t>
        <w:br/>
        <w:t>a criatura prefere fazer ataques surpresa e enfraquecer o</w:t>
        <w:br/>
        <w:t>inimigo aos poucos do que se expor em um combate franco.</w:t>
        <w:br/>
        <w:t>Espetos (Ext) Com um sacudir de sua cauda o</w:t>
        <w:br/>
        <w:t>1fantik.horas pode arremessar uma rajada de 6 espetos contra</w:t>
        <w:br/>
        <w:t>seu adversário (deve ser rolado um ataque para cada espeto).</w:t>
        <w:br/>
        <w:t>Esse ataque tem um Alcance máximo de 30 metros, mas</w:t>
        <w:br/>
        <w:t>não sofre penalidades pela distância. A cauda da criatura</w:t>
        <w:br/>
        <w:t>costuma ter algo em torno de 20 a 30 espetos (2d6+18) em</w:t>
        <w:br/>
        <w:t>condições de serem arremessados. Novos espetos crescem</w:t>
        <w:br/>
        <w:t>continuamente de maneira que 1d3 novos espetos atingem</w:t>
        <w:br/>
        <w:t>a rigidez necessária para o arremesso a cada dia. Quando a</w:t>
        <w:br/>
        <w:t>cauda está repleta de espetos (32) os novos espetos fazem</w:t>
        <w:br/>
        <w:t>com que os mais velhos sejam expelidos naturalmente da</w:t>
        <w:br/>
        <w:t>cauda do monstro. Rastreadores experientes conseguem</w:t>
        <w:br/>
        <w:t>identificar as proximidades do covil de um Mantikhoras</w:t>
        <w:br/>
        <w:t>pelos espetos que podem ser encontrados no local.</w:t>
      </w:r>
    </w:p>
    <w:p>
      <w:r>
        <w:br w:type="page"/>
      </w:r>
    </w:p>
    <w:p>
      <w:pPr>
        <w:pStyle w:val="Heading1"/>
      </w:pPr>
      <w:r>
        <w:t>Página 142</w:t>
      </w:r>
    </w:p>
    <w:p>
      <w:r>
        <w:t>Veneno (Exr) O ferrão do Mamikhoras inocula uma</w:t>
        <w:br/>
        <w:t>quantidade acima do normal de veneno, que faz dano inicial</w:t>
        <w:br/>
        <w:t>de 1d6 de Constituição e secundário de 2d6 de Constituição,</w:t>
        <w:br/>
        <w:t>com teste de resistência ele For ti rude (CD 16).</w:t>
        <w:br/>
        <w:t>A lenda do JV[inotauro original se perde nas brumas</w:t>
        <w:br/>
        <w:t>do passado do povo grego. Os contos repassados pelos</w:t>
        <w:br/>
        <w:t>anúgos dizem que em seu conflito pelo trono de Crera,</w:t>
        <w:br/>
        <w:t>Minos pediu a Poscidon por um sinal de sua aprovação.</w:t>
        <w:br/>
        <w:t>Poseidon fez com que das águas surgisse um belo e perfeito</w:t>
        <w:br/>
        <w:t>touro, com sua pelagem branca como as espumas do mar.</w:t>
        <w:br/>
        <w:t>Poseidon mostrou sua aprovação e pediu que o touro fosse</w:t>
        <w:br/>
        <w:t>sacrificado em retorno. Tão belo era o animal, que Minos</w:t>
        <w:br/>
        <w:t>decidiu sacrificar outro touro em seu lugar, mantendo o</w:t>
        <w:br/>
        <w:t>touro branco para si. Poseídon, enfurecido com a insolência</w:t>
        <w:br/>
        <w:t>do mortal, fez com que a esposa de Minos, Pasiphae, fosse</w:t>
        <w:br/>
        <w:t>tomada por um acesso de loucura e ficasse apaixonada e</w:t>
        <w:br/>
        <w:t>tomada de desejo pelo touro branco. Pasíphae fez com</w:t>
        <w:br/>
        <w:t>que o renomado arquiteto e inventor Dédalo construisse</w:t>
        <w:br/>
        <w:t>para ela um simulacro no formato de uma vaca, coberto</w:t>
        <w:br/>
        <w:t>com couro. Ensandecida, se escondeu dentro do</w:t>
        <w:br/>
        <w:t>simulacro para que o touro montasse nela, satisfazendo</w:t>
        <w:br/>
        <w:t>seu desejo incutido pela maldição de Poseidon.</w:t>
        <w:br/>
        <w:t>O resultado dessa união foi a criatura que veio</w:t>
        <w:br/>
        <w:t>a ser chamada de l\íinotauro.</w:t>
        <w:br/>
        <w:t>O monstro possuia cabeça, cauda e patas de um</w:t>
        <w:br/>
        <w:t>touro no corpo de um enorme homem, e sua fúria causou</w:t>
        <w:br/>
        <w:t>tamanho terror e repulsa em Creta que, em sua vergonha, o rei</w:t>
        <w:br/>
        <w:t>l\!Iinos mandou que Dédalo construisse um gigantesco labirinto</w:t>
        <w:br/>
        <w:t>para confinar a cria de Pasiphae.A cada ano, durante nove anos,</w:t>
        <w:br/>
        <w:t>sete donzelas e sete jovens guerreiros ele Atenas eram oferecidos</w:t>
        <w:br/>
        <w:t>para saciar a füria do .Minotauro, até que o grande herói Teseu,</w:t>
        <w:br/>
        <w:t>com a ajuda da princesa Ariadne, derrotou a monstruosa</w:t>
        <w:br/>
        <w:t>criatura e arrancou sua cabeça.</w:t>
        <w:br/>
        <w:t>No eoKosmos, a ira de Poseidon foi novamente</w:t>
        <w:br/>
        <w:t>responsável pelos minotauros. Após aproximadamente</w:t>
        <w:br/>
        <w:t>cinco décadas de guerra, um orgulhoso polemarchos</w:t>
        <w:br/>
        <w:t>conseguiu uma vitória impressionante. Mas estavam longe</w:t>
        <w:br/>
        <w:t>das linhas de suprimento, e suas provisões estavam</w:t>
        <w:br/>
        <w:t>acabando, portanto quando o sacerdote de Poseidon que</w:t>
        <w:br/>
        <w:t>os acompanhava disse que era a hora de realizar a hecatombe</w:t>
        <w:br/>
        <w:t>- o sacrifício ritual de 100 touros, que haviam sido levados</w:t>
        <w:br/>
        <w:t>exclusivamente para esse propósito - o polemarchos recusou,</w:t>
        <w:br/>
        <w:t>e ordenou que alguns dos animais fossem abatidos para</w:t>
        <w:br/>
        <w:t>alimentar a mora faminta. Mas Poseidon se enfureceu com</w:t>
        <w:br/>
        <w:t>o tributo romado, e por isso amaldiçoou toda aquela unidade</w:t>
        <w:br/>
        <w:t>militar, transformando-os em homens-touro.</w:t>
        <w:br/>
        <w:t>Ainda maiores que o Minotauro original, estas criaturas</w:t>
        <w:br/>
        <w:t>têm mais de 2 metros de altura e pesam uma tonelada. Seu</w:t>
        <w:br/>
        <w:t>corpo recoberto de pelos é extremamente musculoso, e seus</w:t>
        <w:br/>
        <w:t>chifres são maiores e mais ameaçadores que os do maior touro.</w:t>
        <w:br/>
        <w:t>I&gt;~&lt;&gt;</w:t>
        <w:br/>
        <w:t>]\i[inotauro</w:t>
        <w:br/>
        <w:t>Humanóide Monstruoso (Grande), Dados de</w:t>
        <w:br/>
        <w:t>Vida: 8d8+24 (62PV), Iniciativa: +1, Deslocamento: 12m,</w:t>
        <w:br/>
        <w:t>CA: 16 (-1 tamanho, +1 Des, +6 natural), Toque 9, Surpresa</w:t>
        <w:br/>
        <w:t>veja abaixo, Ataque Básico /Agarrar: +6/ + 14, Ataques:</w:t>
        <w:br/>
        <w:t>Sagaris grande +11 Corpo a corpo (3d6+6/ x3) ou chifrada</w:t>
        <w:br/>
        <w:t>+ 11 corpo a corpo (ld8+4), Ataque total: Sagaris grande</w:t>
        <w:br/>
        <w:t>+ 11/ +6 Corpo a corpo (3d6+6/ x3) e chifrada +6 corpo a</w:t>
        <w:br/>
        <w:t>corpo (1d8+4), Espaço/ Alcance: 3 m / 3m, Ataques</w:t>
        <w:br/>
        <w:t>Especiais: Investida feroz, Fúria, Agarramento melhorado,</w:t>
        <w:br/>
        <w:t>Qualidades especiais: Visão de vulto 18m, visão no escuro</w:t>
        <w:br/>
        <w:t>18m, Faro, Esperteza natural, Testes de Resistência: Por</w:t>
        <w:br/>
        <w:t>+8, Ref +6, Von +5, Habilidades: For 19, Des 13,</w:t>
        <w:br/>
        <w:t>Seus instintos são tão aguçados quanto o das</w:t>
        <w:br/>
        <w:t>lendas e as criaturas são eximias caçadoras.</w:t>
        <w:br/>
        <w:t>~</w:t>
        <w:br/>
        <w:t>Con 16, In• 7, s,b 11, C;n 9, '"'°'"' Jnwrud"</w:t>
        <w:br/>
        <w:t>~~=Gl=Gl=Gl~~~:-=Gl~Gl=Gl~~:-.::</w:t>
        <w:br/>
        <w:t>Gl=Gl=Gl~~=Gl=Gl=Gl~~-=-:</w:t>
        <w:br/>
        <w:t>11''\</w:t>
        <w:br/>
        <w:t>~ l'El l'El l'El ~ l'El l'El l'El ~ l'Ell'El l'El ~ IEll'El l'EJ ~</w:t>
        <w:br/>
        <w:t>l '\..</w:t>
      </w:r>
    </w:p>
    <w:p>
      <w:r>
        <w:br w:type="page"/>
      </w:r>
    </w:p>
    <w:p>
      <w:pPr>
        <w:pStyle w:val="Heading1"/>
      </w:pPr>
      <w:r>
        <w:t>Página 143</w:t>
      </w:r>
    </w:p>
    <w:p>
      <w:r>
        <w:t>+8, Ouvir +4, Procurar+ 3, Observar +4, Talentos: Grande</w:t>
        <w:br/>
        <w:t>Fortitude, Ataque Poderoso, Trespassar, Rastreamento,</w:t>
        <w:br/>
        <w:t>Terreno/Clima: Qualquer/ qualquer, Organização:</w:t>
        <w:br/>
        <w:t>Solitário, Nível de desafio: 5, Tesouro: Padrão, Tendência:</w:t>
        <w:br/>
        <w:t>Neutro, Progressão: 9-12 DV (Grande).</w:t>
        <w:br/>
        <w:t>l&gt;A~M~N</w:t>
        <w:br/>
        <w:t>CON 16-26, FR 16-24, DEX 10-16, AGI 10-18,</w:t>
        <w:br/>
        <w:t>INT 10-14, WILL 10-16, CAR 6-12, PER 6-18</w:t>
        <w:br/>
        <w:t>#Ataques [1], IP por armadura, PVs 16-24</w:t>
        <w:br/>
        <w:t>Chifrada 65/0</w:t>
        <w:br/>
        <w:t>dano 2d6+8</w:t>
        <w:br/>
        <w:t>&lt;~Mf!.AT~</w:t>
        <w:br/>
        <w:t>Os Minotauros preferem o combate corpo a corpo e</w:t>
        <w:br/>
        <w:t>sempre entram em carga a primeira oportunidade.</w:t>
        <w:br/>
        <w:t>Investida Feroz (Ext) No início de cada batalha, o</w:t>
        <w:br/>
        <w:t>Minotauro procura se possível derrubar seu inimigo com uma</w:t>
        <w:br/>
        <w:t>investida feroz. Sua carga faz com que, além dos benefícios e</w:t>
        <w:br/>
        <w:t>perigos de uma carga normal, faça um ataque com os chifres</w:t>
        <w:br/>
        <w:t>com um bônus de +11, fazendo 4d6+8 de dano.</w:t>
        <w:br/>
        <w:t>Fúria (Ext) Quando reduzidos à metade ou menos</w:t>
        <w:br/>
        <w:t>de seus pontos de vida em combate corpo a corpo com</w:t>
        <w:br/>
        <w:t>seus inimigos, os Niinotauros entram em uma fúria insana</w:t>
        <w:br/>
        <w:t>que os confere os seguintes bônus e penalidades: +4 de</w:t>
        <w:br/>
        <w:t>.:ft</w:t>
        <w:br/>
        <w:t>Força, +2 de Constituição, +4 de bônus nos testes de</w:t>
        <w:br/>
        <w:t>resistência de Vontade e -2 de CA. Essa fúria permanece</w:t>
        <w:br/>
        <w:t>até que não reste nenhum oponente de pé nas redondezas</w:t>
        <w:br/>
        <w:t>ou até que o Minotauro tombe inconsciente.</w:t>
        <w:br/>
        <w:t>Agarramento melhorado (Ext) Logo após uma</w:t>
        <w:br/>
        <w:t>Investida feroz em que seu oponeme foi atingido, se a vítima</w:t>
        <w:br/>
        <w:t>for pelo menos uma categoria de tamanho menor que o</w:t>
        <w:br/>
        <w:t>Niinotauro, ele tenta agarrar sua vítima como uma ação livre</w:t>
        <w:br/>
        <w:t>e sem provocar um ataque de oponunidade. Se vencer no</w:t>
        <w:br/>
        <w:t>teste de agarramento, o adversário está preso.</w:t>
        <w:br/>
        <w:t>Esperteza natural (Sob) Apesar de embrutecidos por</w:t>
        <w:br/>
        <w:t>sua transformação, os Minotauros mantiveram a habilidade</w:t>
        <w:br/>
        <w:t>lógica e uma percepção sobrenatural corno benção de }fades.</w:t>
        <w:br/>
        <w:t>Por essa razão, eles são imunes a quaisquer efeitos que os</w:t>
        <w:br/>
        <w:t>desoriente, sejam mágicos, naturais, sobrenaturais ou</w:t>
        <w:br/>
        <w:t>extraordinários. Os Minotauros também nunca ficam</w:t>
        <w:br/>
        <w:t>perdidos, sempre encontram seu caminho em labirintos ou</w:t>
        <w:br/>
        <w:t>complexos de cavernas e corredores e tem grande facilidade</w:t>
        <w:br/>
        <w:t>em rastrear seus inimigos. Além disso, eles nunca são pegos</w:t>
        <w:br/>
        <w:t>de Surpresa, e recebem um bônus racial de +4 em testes de</w:t>
        <w:br/>
        <w:t>Procurar, Observar e Ouvir.</w:t>
        <w:br/>
        <w:t>O cavalo alado imortal, pai de todos os Pegasi, foi</w:t>
        <w:br/>
        <w:t>filho de Poseidon e da Górgona Medusa. A majestosa</w:t>
        <w:br/>
        <w:t>criatura nasceu do pescoço ensangüentado da Medusa, ao</w:t>
        <w:br/>
        <w:t>ser decapitada pelo herói Perseu. Pegasus foi durante algum</w:t>
        <w:br/>
        <w:t>tempo a montaria do herói Belerofonte, que o montou em</w:t>
        <w:br/>
        <w:t>batalha contra a Khimaira.</w:t>
        <w:br/>
        <w:t>Ao tentar chegar ao Monte Olimpo montado em</w:t>
        <w:br/>
        <w:t>Pegasus, Belerophonte foi impedido e derrubado por Zeus.</w:t>
        <w:br/>
        <w:t>Pegasus recebeu a honraria de carregar os relâmpagos de</w:t>
        <w:br/>
        <w:t>Zeus. Seus filhos são as criaturas tímidas e selvagens que</w:t>
        <w:br/>
        <w:t>podem ser encontradas em locais pouco visitados pelo</w:t>
        <w:br/>
        <w:t>homem, que dificilmente são domadas, e que entendem a</w:t>
        <w:br/>
        <w:t>linguagem dos homens.</w:t>
        <w:br/>
        <w:t>Ovos de Pegasus e seus filhotes são muiw valorizados</w:t>
        <w:br/>
        <w:t>nos mercados das polei, pois se treinados desde jovens,</w:t>
        <w:br/>
        <w:t>resultam em soberbas montarias que se tornam fiéis aos</w:t>
        <w:br/>
        <w:t>seus donos por toda a vida se bem tratados.</w:t>
        <w:br/>
        <w:t>Pegasus</w:t>
        <w:br/>
        <w:t>Besta Mágica (Grande), Dados de Vida: 4dl0+12</w:t>
        <w:br/>
        <w:t>(35PV), Iniciativa: +2, Deslocamento: 18m, Voar 36m</w:t>
        <w:br/>
        <w:t>(mediana), CA: 14 (-1 tamanho,+ 2 Des, + 3 natural), Toque</w:t>
        <w:br/>
        <w:t>11, Surpresa 12, Ataque Básico / Agarrar: +4/+12,</w:t>
        <w:br/>
        <w:t>Ataques: Casco +7 Corpo a corpo (1d6+4), Ataque total:</w:t>
        <w:br/>
        <w:t>2 Cascos +7 Corpo a corpo (1d6+4) e mordida +2 (ld3+2),</w:t>
        <w:br/>
        <w:t>Espaço/ Alcance: 3m/1,5m, Ataques Especiais: J\taque</w:t>
        <w:br/>
        <w:t>aéreo, Qualidades especiais: faro, Visão no escuro 1 Sm,</w:t>
        <w:br/>
        <w:t>Visão de vulto 18m, Benção de Zeus, Testes de</w:t>
        <w:br/>
        <w:t>Resistência: For +7, Ref +6, Von +4,</w:t>
        <w:br/>
        <w:t>Habilidades· For 18, Des 15, Con 16, T nr 10,</w:t>
      </w:r>
    </w:p>
    <w:p>
      <w:r>
        <w:br w:type="page"/>
      </w:r>
    </w:p>
    <w:p>
      <w:pPr>
        <w:pStyle w:val="Heading1"/>
      </w:pPr>
      <w:r>
        <w:t>Página 144</w:t>
      </w:r>
    </w:p>
    <w:p>
      <w:r>
        <w:t>Sab 13, Car 13, Perícias: Ouvir +8, Observar + 8, Sentir</w:t>
        <w:br/>
        <w:t>Motivação +9, Conhecimento (natureza) +3, Talentos:</w:t>
        <w:br/>
        <w:t>Vontade de Ferro, Terreno/Clima: Colinas e florestas/</w:t>
        <w:br/>
        <w:t>9ual9uer, Organiza5ão: Solitária par ou manada (6-10),</w:t>
        <w:br/>
        <w:t>Nível de desafio: 3, Tesouro:</w:t>
        <w:br/>
        <w:t>enhum, Tendência:</w:t>
        <w:br/>
        <w:t>Neutro, Progressão: 5-8 DV (Grande).</w:t>
        <w:br/>
        <w:t>~6iM~N</w:t>
        <w:br/>
        <w:t>CON 16-20, FR 16-24, DEX 2-4, AGI 14-18,</w:t>
        <w:br/>
        <w:t>INT 6-10, WILL 10-12, CAR 6-10, PER 6-12</w:t>
        <w:br/>
        <w:t>#Ataques [1], IP por armadura, PVs 16-24</w:t>
        <w:br/>
        <w:t>Casco 35/35</w:t>
        <w:br/>
        <w:t>dano 2d6+4 ou</w:t>
        <w:br/>
        <w:t>Mordida 50/0</w:t>
        <w:br/>
        <w:t>dano ld6+2</w:t>
        <w:br/>
        <w:t>&lt;~M~!T~</w:t>
        <w:br/>
        <w:t>Os Pegasi aracam com seus cascos e mordidas,</w:t>
        <w:br/>
        <w:t>atacando em bando quando ameaçados.</w:t>
        <w:br/>
        <w:t>Ataque aéreo (Ext) Se um Pegasus mergulha em um</w:t>
        <w:br/>
        <w:t>ataque aéreo no primeiro round de combate contra um</w:t>
        <w:br/>
        <w:t>inimigo, ele pode efetuar um ataque total mesmo que tenha</w:t>
        <w:br/>
        <w:t>utilizado uma ação de movimento.</w:t>
        <w:br/>
        <w:t>Benção de Zeus (Sob) Todos os Pegasi herdaram</w:t>
        <w:br/>
        <w:t>do Pegasus original a in1unidade a relâmpagos e eletricidade,</w:t>
        <w:br/>
        <w:t>como uma benção de Zeus.</w:t>
        <w:br/>
        <w:t>~~AS! M~t!~K~~ATA ~y ~~AS~! AU~~~S</w:t>
        <w:br/>
        <w:t>Os Pegasi Monokerata são descendentes do cruzamento de um Pegasus com uma criatura conhecida como</w:t>
        <w:br/>
        <w:t>Hippoi Monokerara, um cavalo com cascos fendidos, longa</w:t>
        <w:br/>
        <w:t>cauda e crina, e um único chifre em sua resta, nativo das</w:t>
        <w:br/>
        <w:t>regiões da India e Etiópia.</w:t>
        <w:br/>
        <w:t>Uma criatura rara, os únicos espécimes que foram</w:t>
        <w:br/>
        <w:t>trazidos ao NeoKosmos vieram como montarias de alguns</w:t>
        <w:br/>
        <w:t>nobres e heróis, e os que sobreviveram aos combates da</w:t>
        <w:br/>
        <w:t>Segunda Titanomaquia foram cruzados com Pegasi, Gerando</w:t>
        <w:br/>
        <w:t>a atual linhagem de Pegasi Monokerata do NeoKosmos.</w:t>
        <w:br/>
        <w:t>Além de serem muito valorizados como montarias,</w:t>
        <w:br/>
        <w:t>seus chifres ainda mantêm resquícios dos poderes que eram</w:t>
        <w:br/>
        <w:t>atribuídos aos Hippoi Monokerara. A crença popular diz</w:t>
        <w:br/>
        <w:t>que o chifre da criatura pode ser usado como cálice,</w:t>
        <w:br/>
        <w:t>neutralizando qualquer veneno nele servido. Diz-se também</w:t>
        <w:br/>
        <w:t>que o pó do chifre pode ser usado para curar venenos e</w:t>
        <w:br/>
        <w:t>doenças, se ingerido. Essas lendas vêm do fato de a criatura</w:t>
        <w:br/>
        <w:t>ser completamente imune a qualquer tipo de doença ou</w:t>
        <w:br/>
        <w:t>veneno, mesmo os mais virulentos.</w:t>
        <w:br/>
        <w:t>Pegasus Monokerata ou Aithipopes</w:t>
        <w:br/>
        <w:t>Especiais: Ataque aéreo, Qualidades especiais: Faro, Visão</w:t>
        <w:br/>
        <w:t>no escuro 18m, Visão de vulto 18m, Benção de Zeus,</w:t>
        <w:br/>
        <w:t>Imunidade a veneno, Imunidade a doenças, Testes de</w:t>
        <w:br/>
        <w:t>Resistência: For +9, Ref +7, Von +4, Habilidades: For 20,</w:t>
        <w:br/>
        <w:t>Des 17, Con 21, Int 10, Sab 13, Car 16, Perícias; Ouvir +8,</w:t>
        <w:br/>
        <w:t>Observar+ 8, Sentir Motivação +9, Conhecimento (natureza)</w:t>
        <w:br/>
        <w:t>+3, Sobrevivência +2, Talentos: Vontade de Ferro, Terreno/</w:t>
        <w:br/>
        <w:t>Clima: Colinas e florestas/qualquer, Organízação: Solitária,</w:t>
        <w:br/>
        <w:t>Nível de desafio; 3, Tesouro; Nenhum, Tendência; Neutro,</w:t>
        <w:br/>
        <w:t>Progressão: 5-8 DV (Grande).</w:t>
        <w:br/>
        <w:t>~AiM~N</w:t>
        <w:br/>
        <w:t>CON 26-30, FR 26-34, DEX 4-6, AGI 24-28,</w:t>
        <w:br/>
        <w:t>INT 6-10, WILL 10-12, CAR 12-14, PER 6-12</w:t>
        <w:br/>
        <w:t>#Ataques [1), IP por armadura, PVs 16-24</w:t>
        <w:br/>
        <w:t>Chifrada 85/0</w:t>
        <w:br/>
        <w:t>dano 1d6+5 ou</w:t>
        <w:br/>
        <w:t>Casco 55/55</w:t>
        <w:br/>
        <w:t>dano 2d6+4</w:t>
        <w:br/>
        <w:t>&lt;~MlATi</w:t>
        <w:br/>
        <w:t>Os Pegasi Monokerata atacam com seus chifres,</w:t>
        <w:br/>
        <w:t>usando os cascos somente quando combatendo em vôo.</w:t>
        <w:br/>
        <w:t>Ataque aéreo (Ext) Se um Pegasus mergulha em um</w:t>
        <w:br/>
        <w:t>ataque aéreo no primeiro round de combate contra um</w:t>
        <w:br/>
        <w:t>inimigo, ele pode efetuar um ataque total mesmo que tenha</w:t>
        <w:br/>
        <w:t>utilizado uma ação de movimento.</w:t>
        <w:br/>
        <w:t>Benção de Zeus (Sob) Assim como os Pegasi, os Pegasi</w:t>
        <w:br/>
        <w:t>Monokerata herdaram do Pegasus original a imunidade a</w:t>
        <w:br/>
        <w:t>relâmpagos e eletticidade como uma benção de Zeus.</w:t>
        <w:br/>
        <w:t>Os sátiros são normalmente descritos como c:ri:i.turas</w:t>
        <w:br/>
        <w:t>com a metade de cima de um homem e a metade de baixo</w:t>
        <w:br/>
        <w:t>de um bode. Seu corpo é recoberto de pelos, sua cabeça</w:t>
        <w:br/>
        <w:t>adornada com chifres e no lugar dos pés e pernas estão</w:t>
        <w:br/>
        <w:t>patas com cascos fendidos. Suas orelhas são pontudas e</w:t>
        <w:br/>
        <w:t>comumente adornadas com brincos, seus cabelos cacheados,</w:t>
        <w:br/>
        <w:t>e é raro o sátiro que não se orgulha de um belo cavanhaque.</w:t>
        <w:br/>
        <w:t>A maioria dos Sátiros carrega consigo apenas um bornal</w:t>
        <w:br/>
        <w:t>de vinho, e sua flauta. Quando em caçada ou em território</w:t>
        <w:br/>
        <w:t>hostil, carregam hyssos que preferem arremessar a usar em</w:t>
        <w:br/>
        <w:t>combate corpo a corpo. O chefe de um bando costuma portar</w:t>
        <w:br/>
        <w:t>um Thyrsus, o cetro dedicado a Dionisio. Como seguidores</w:t>
        <w:br/>
        <w:t>fervorosos de Dionisio, e consumidores vorazes de vinho,</w:t>
        <w:br/>
        <w:t>costumam viver para celebrar, por vezes se comportando como</w:t>
        <w:br/>
        <w:t>bêbados fanfarrões, por vezes como mulherengos, sempre</w:t>
        <w:br/>
        <w:t>prontos para aproveitar qualquer oportunidade para se deleitar</w:t>
        <w:br/>
        <w:t>com os prazeres da bebida, da comida, da carne ou em qualquer</w:t>
        <w:br/>
        <w:t>forma em que o prazer se apresentar.</w:t>
        <w:br/>
        <w:t>Suas maiores paixões, no entanto, são a música, a</w:t>
        <w:br/>
        <w:t>dança e a companhia das ninfas.</w:t>
        <w:br/>
        <w:t>Os sátiros são tidos como criaturas normalmente</w:t>
        <w:br/>
        <w:t>pacificas, mas que podem se deixar levar por uma bela</w:t>
        <w:br/>
        <w:t>mulher ou por uma oportunidade para dar boas risadas</w:t>
        <w:br/>
        <w:t>~</w:t>
        <w:br/>
        <w:t>~'"'""d&lt; "guêm.</w:t>
        <w:br/>
        <w:t>-~-Gl_Gl_Gl_~_: Gl_Gl_Gl_~_Gl_Gl_Gl_~_: Gl_Gl_Gl_!li ~</w:t>
        <w:br/>
        <w:t>!li liilliilliil !li liil liil liil !li liilliil liil ililiil liilliil ili</w:t>
        <w:br/>
        <w:t>Besta Mágica (Grande), Dados de Vida: 4d10+20</w:t>
        <w:br/>
        <w:t>(42PV), Iniciativa; +3, Deslocamento; 18m, Voar 36m</w:t>
        <w:br/>
        <w:t>(mediana), CA: 18 (-1 tamanho, + 3 Des, +6 natural), Toque</w:t>
        <w:br/>
        <w:t>12,Surpresa 15,AtaqueBásico /Agarrar: +4/+13,Ataques;</w:t>
        <w:br/>
        <w:t>Chifre +8 Corpo a corpo (1d8+5), Ataque total: Chifre +8</w:t>
        <w:br/>
        <w:t>Corpo a corpo (1d8+ 5), 2 Cascos + 7 Corpo a corpo</w:t>
        <w:br/>
        <w:t>(1d6+4), Espaço/ Alcance: 3m/1,5m, Ataques</w:t>
      </w:r>
    </w:p>
    <w:p>
      <w:r>
        <w:br w:type="page"/>
      </w:r>
    </w:p>
    <w:p>
      <w:pPr>
        <w:pStyle w:val="Heading1"/>
      </w:pPr>
      <w:r>
        <w:t>Página 145</w:t>
      </w:r>
    </w:p>
    <w:p>
      <w:r>
        <w:t>I&gt;~~</w:t>
        <w:br/>
        <w:t>Sátiro</w:t>
        <w:br/>
        <w:t>Fada (Médio), Dados de Vida: 5d6+15 (32PV),</w:t>
        <w:br/>
        <w:t>Iniciativa: +1, Deslocamento: 12m, CA: 15 (+1 Des, +4</w:t>
        <w:br/>
        <w:t>natural), Toque 11, Surpresa 14, Ataque Básico/ Agarrar:</w:t>
        <w:br/>
        <w:t>+2/+2, Ataques: Cabeçada +2 Corpo a corpo (1d6) ou</w:t>
        <w:br/>
        <w:t>Hyssos +3 a distância (ld6/x2), Ataque total: Cabeçada</w:t>
        <w:br/>
        <w:t>+2 Corpo a corpo (1d6) e Hyssos -3 corpo a corpo (1d6/</w:t>
        <w:br/>
        <w:t>x2) ou Hyssos +3 a distância (1d6/x2), Espaço/ Alcance:</w:t>
        <w:br/>
        <w:t>1,5m/1,5m, Ataques Especiais: Flauta, Sons da batalha,</w:t>
        <w:br/>
        <w:t>Qualidades especiais: Visão no escuro 18m, Torpor, do</w:t>
        <w:br/>
        <w:t>vinho, Testes de Resistência: For +4, Ref +5, con +5,</w:t>
        <w:br/>
        <w:t>Habilidades; For 10, Des 13, Con 16, Int 12, Sab 13, Car</w:t>
        <w:br/>
        <w:t>13, Perícias: Blefar +9, Diplomacia +3, Disfarce +3,</w:t>
        <w:br/>
        <w:t>Esconder-se +8, Intimidar +3, Conhecimento (natureza)</w:t>
        <w:br/>
        <w:t>+9, Ouvir +8, Furtividade +8, Atuação +8, Observar +9,</w:t>
        <w:br/>
        <w:t>Sobrevivência +4, Procurar +4, Talentos: Prontidão,</w:t>
        <w:br/>
        <w:t>Esquiva, Mobility, Terreno/Clima: Florestas/Temperado,</w:t>
        <w:br/>
        <w:t>Organização: Solitário ou bando (3-8), Nível de desafio:</w:t>
        <w:br/>
        <w:t>4, Tesouro: Padrão, Tendência: Neutro, Progressão: 610 DV (Médio).</w:t>
        <w:br/>
        <w:t>l&gt;!~M~tt</w:t>
        <w:br/>
        <w:t>CON 14-18, FR 8-12, DEX 10-12, AGI 12-16,</w:t>
        <w:br/>
        <w:t>INT 10-16, WILL 12-14, C1\R 12-14, PER 16-20</w:t>
        <w:br/>
        <w:t>#Ataques [1], IP por armadura, PVs 30-34</w:t>
        <w:br/>
        <w:t>Arma 55/0</w:t>
        <w:br/>
        <w:t>dano por arma ou</w:t>
        <w:br/>
        <w:t>hyssos 55/0</w:t>
        <w:br/>
        <w:t>dano 1d6+3</w:t>
        <w:br/>
        <w:t>&lt;~MlAT~</w:t>
        <w:br/>
        <w:t>Os sátiros estão mais a vomade em ambientes naturais,</w:t>
        <w:br/>
        <w:t>e é quase impossível surpreender um sátiro em seu habitar.</w:t>
        <w:br/>
        <w:t>No combate, preferem arremessar seus hyssos e depois</w:t>
        <w:br/>
        <w:t>entrar em carga dando cabeçadas contra os inimigos.</w:t>
        <w:br/>
        <w:t>Flauta (Sob) Normalmente, pelo menos um dos sátiros</w:t>
        <w:br/>
        <w:t>em um grupo carrega consigo uma das flautas abençoadas</w:t>
        <w:br/>
        <w:t>por Dionisio. Com elas, os sátiros podem tocar canções que</w:t>
        <w:br/>
        <w:t>enfeitiçam as criaturas mortais. Quando tocadas, todas as</w:t>
        <w:br/>
        <w:t>criaturas que não são sátiros em uma área de 18m precisam</w:t>
        <w:br/>
        <w:t>fazer um teste de resistência de Vontade com CD 14 ou</w:t>
        <w:br/>
        <w:t>sofrerem efeitos similares às magias Enfeitiçar Pessoas, Sono,</w:t>
        <w:br/>
        <w:t>Causar Medo ou Hipnotismo, a escolha do sátiro que está</w:t>
        <w:br/>
        <w:t>tocando. A benção de Dionisio se aplica apenas aos sátiros, e</w:t>
        <w:br/>
        <w:t>as flautas não demonstram poder algum nas mãos de humanos.</w:t>
        <w:br/>
        <w:t>Sons da batalha (Ext) Além das bênçãos de Dionysio,</w:t>
        <w:br/>
        <w:t>os sátiros podem usar suas flautas para inspirar uns aos outros</w:t>
        <w:br/>
        <w:t>em combate, em uma maneira similar aos Aedoi. Cada sátiro</w:t>
        <w:br/>
        <w:t>tocando sua flauta adiciona seu modificador de Carisma nas</w:t>
        <w:br/>
        <w:t>rolagens de ataque como bônus de inspiração, e no CA dos</w:t>
        <w:br/>
        <w:t>sátiros combatentes, como modificador variado. A luta dos</w:t>
        <w:br/>
        <w:t>sátiros sob a influência dos sons da batalha é como uma perigosa</w:t>
        <w:br/>
        <w:t>dança, que ao mesmo tempo é bela e mortal.</w:t>
        <w:br/>
        <w:t>Torpor do vinho (Sob) Quando sobre os efeitos do</w:t>
        <w:br/>
        <w:t>vinho, os sátiros estão sobre a proteção de Dionisio, e por isso</w:t>
        <w:br/>
        <w:t>recebem o seu bônus de Constituição como modificadores</w:t>
        <w:br/>
        <w:t>nos testes de resistência de Fortitude e Vontade.</w:t>
        <w:br/>
        <w:t>Os Zoi Mavroi são os verdadeiros inimigos da civilização</w:t>
        <w:br/>
        <w:t>grega, com sua pele escura, seu corpo esguio, seus cabelos</w:t>
        <w:br/>
        <w:t>brancos, diferentes dos bestiais que são um tanto toscos, os</w:t>
        <w:br/>
        <w:t>Zoi Mavroi são astutos e bem organizados. Sua origem remete</w:t>
        <w:br/>
        <w:t>à origem dos Deuses, G'Goschih e Norni. São os irmãos dos</w:t>
        <w:br/>
        <w:t>Zoi Asproi, e sempre guerrearam entre si, desde o momento</w:t>
        <w:br/>
        <w:t>de sua criação. Exatamente como os Zoi Asproi ~les são</w:t>
        <w:br/>
        <w:t>extremamente religiosos, só que ao invés de adorar Norni,</w:t>
        <w:br/>
        <w:t>adoram G'Goschih o deus negro, que consideram como o pai</w:t>
        <w:br/>
        <w:t>criador. Antes da chegada dos Olímpicos eles guerreavam com</w:t>
        <w:br/>
        <w:t>seus irmãos, e a ajuda dos Titãs fez com que eles quase</w:t>
        <w:br/>
        <w:t>vencessem a guerra que perdurava desde tempo imemoriais,</w:t>
        <w:br/>
        <w:t>porém com a vinda dos Olímpicos e dos gregos, tudo mudou.</w:t>
        <w:br/>
        <w:t>O que parecia a vitória certa acabou sendo uma derrota</w:t>
        <w:br/>
        <w:t>vergonhosa. Os Zoi Mavroi não tiveram escolha senão se</w:t>
        <w:br/>
        <w:t>refugiar nas t_erras além do mar ao sul de Odestrya. Alguns</w:t>
        <w:br/>
        <w:t>ainda conseguiram fugir para a floresta Anciã, oo.de</w:t>
        <w:br/>
        <w:t>enconrraram uma cidade abandonada pelos</w:t>
      </w:r>
    </w:p>
    <w:p>
      <w:r>
        <w:br w:type="page"/>
      </w:r>
    </w:p>
    <w:p>
      <w:pPr>
        <w:pStyle w:val="Heading1"/>
      </w:pPr>
      <w:r>
        <w:t>Página 146</w:t>
      </w:r>
    </w:p>
    <w:p>
      <w:r>
        <w:t>Ceroniorn, e lá permanecem escondidos para não chamar</w:t>
        <w:br/>
        <w:t>atenção dos Gregos.</w:t>
        <w:br/>
        <w:t>A derrota da Segunda Tiranomaquia nunca foi aceita</w:t>
        <w:br/>
        <w:t>pelos Zoi Mavroi, para eles, foi só uma retirada estratégica,</w:t>
        <w:br/>
        <w:t>para se reagruparem e se fortalecerem para, aí sim atacar o</w:t>
        <w:br/>
        <w:t>povo grego e acabar de vez com o restante dos Zoi Asproi.</w:t>
        <w:br/>
        <w:t>Como eles não sentem a passagem do tempo, estão só</w:t>
        <w:br/>
        <w:t>eRperando o melhor momento para o ataque.</w:t>
        <w:br/>
        <w:t>Pouco se sabe sobre a organização e hierarquia dessa raça,</w:t>
        <w:br/>
        <w:t>mas supõe-se que eles seguem o mesmo sistema dos Zoi Asproi,</w:t>
        <w:br/>
        <w:t>uma teocracia, comandada pelos sacerdotes de G'Goschih.</w:t>
        <w:br/>
        <w:t>Em combate eles são amedrontadores, a velocidade</w:t>
        <w:br/>
        <w:t>de seus movimentos e, a agilidade de seus golpes fez tombar</w:t>
        <w:br/>
        <w:t>vários gregos na Segunda Titanomaquia. Recordam-se os</w:t>
        <w:br/>
        <w:t>gregos das batalhas onde apenas a força superior do exército</w:t>
        <w:br/>
        <w:t>aliado era capaz de derrotar essas criaturas adoradoras do</w:t>
        <w:br/>
        <w:t>escuro e da sombra.</w:t>
        <w:br/>
        <w:t>I&gt;~~</w:t>
        <w:br/>
        <w:t>Zoi Mavros</w:t>
        <w:br/>
        <w:t>Humanóide (Médio), Dados de Vida: 3d8+6</w:t>
        <w:br/>
        <w:t>(23PV), Iniciativa: +3, Deslocamento: 9m, CA: 14 (+3</w:t>
        <w:br/>
        <w:t>Des, +1 Thyreos), Toque 13, Surpresa 11, Ataque Básico</w:t>
        <w:br/>
        <w:t>/Agarrar: +2/ +2, Ataques: Cimitarra +5 Corpo a corpo</w:t>
        <w:br/>
        <w:t>(1d6+2/18-20) ou Toxon +5 à distância (1d8+2/x3),</w:t>
        <w:br/>
        <w:t>Ataque rotai: Cimitarra +5 Corpo a corpo (1d6+2/18-20)</w:t>
        <w:br/>
        <w:t>ou Toxon +5 à distância (1d8+2/x3), Espaço/ Alcance:</w:t>
        <w:br/>
        <w:t>1,5 m/1,Sm, Ataques Especiais: Veneno, Qualidades</w:t>
        <w:br/>
        <w:t>especiais: Visão de vulto 36m, visão no escuro, Resistência</w:t>
        <w:br/>
        <w:t>a magia 1 O+ DV do indivíduo, Faro, E squiva Magistral,</w:t>
        <w:br/>
        <w:t>Testes de Resistência: For +5, Ref +6, Von +1,</w:t>
        <w:br/>
        <w:t>Habilidades: For 15, Des 16, Cons 14, Int 12, Sab 10, Car</w:t>
        <w:br/>
        <w:t>8, Perícias: Esconder-se +4, Ouvir +2, Observar +3,</w:t>
        <w:br/>
        <w:t>Procurar +3, Talentos: Foco em arma (cimitarra), Esquiva,</w:t>
        <w:br/>
        <w:t>Terreno/ Clima: Qualquer/ qualquer, Organização:</w:t>
        <w:br/>
        <w:t>Grupo (3-6), patrulha (5-12 mais 2 subchefes de 4 DV e</w:t>
        <w:br/>
        <w:t>um líder de 5 a 8 DV) ou bando (20-50 mais 1 subchefe de</w:t>
        <w:br/>
        <w:t>4 DV para cada 5 adultos combatentes no bando, mais</w:t>
        <w:br/>
        <w:t>l d6+2 chefes de 6 DV, mais 1d4 líderes de 7 a 10 DV, mais</w:t>
        <w:br/>
        <w:t>10% do total de combatentes em não combatentes), Nível</w:t>
        <w:br/>
        <w:t>de desafio: 3, Tesouro: Padrão, Tendência: Neutro,</w:t>
        <w:br/>
        <w:t>Progressão: 1-20 DV (médio).</w:t>
        <w:br/>
        <w:t>l&gt;A~M~N</w:t>
        <w:br/>
        <w:t>CON 14-16, PR 12-18, DEX 12-18, AGI 14-18,</w:t>
        <w:br/>
        <w:t>INT 10-18, WILL 12-18, CAR 12-18, PER 16-20</w:t>
        <w:br/>
        <w:t>#Ataques [1], IP por armadura, PVs 20-24</w:t>
        <w:br/>
        <w:t>Arma 55/0</w:t>
        <w:br/>
        <w:t>dano por arma</w:t>
        <w:br/>
        <w:t>&lt;A~A&lt;T~~!Sn&lt;AS ~l!&lt;;!;A;!;S:</w:t>
        <w:br/>
        <w:t>- Imunidade a magias e efeitos de sono.</w:t>
        <w:br/>
        <w:t>- +2 de bonus nos testes de resistência de vontade</w:t>
        <w:br/>
        <w:t>contra efeitos ou magias de encantamento.</w:t>
        <w:br/>
        <w:t>- +2 de bonus nos testes de resistência contra venenos.</w:t>
        <w:br/>
        <w:t>- Talento esquiva como bônus</w:t>
        <w:br/>
        <w:t>Veneno (Ext) Um oponente acertado por uma arma</w:t>
        <w:br/>
        <w:t>envenenada de um Zoi Mavros precisa passar em um teste de</w:t>
        <w:br/>
        <w:t>resistência de Fortitude (CD 14) ou sofrer dano inicial de 1d6</w:t>
        <w:br/>
        <w:t>minutos de inconsciência e secundário de 1d6 de Destreza.</w:t>
        <w:br/>
        <w:t>Um Zoi Mavros costuma carregar veneno o suficiente para</w:t>
        <w:br/>
        <w:t>cobrir 2d4 pontas de flecha mais 1d4 golpes de cimitarra ou</w:t>
        <w:br/>
        <w:t>outra arma que esteja carregando.</w:t>
        <w:br/>
        <w:t>Esquiva Magistral (Ext) Como uma ação livre, uma</w:t>
        <w:br/>
        <w:t>vez por rodada, um Zoi Mavros pode desviar de um ataque</w:t>
        <w:br/>
        <w:t>à distância, de um ataque corpo a corpo ou de uma magia</w:t>
        <w:br/>
        <w:t>que requeira uma rolagem de ataque fazendo um teste de</w:t>
        <w:br/>
        <w:t>resistência de Reflexos com CD 20. Magias adicionam seu</w:t>
        <w:br/>
        <w:t>1úvel à CD e armas com bônus de ataque também somam</w:t>
        <w:br/>
        <w:t>seu bônus à CD. Para usar esta habilidade o Zoi Mavros</w:t>
        <w:br/>
        <w:t>precisa estar ciente do ataque e não pode estar surpreso.</w:t>
        <w:br/>
        <w:t>-~-G'l-G'l_G'l_~_G'l_G'l_G'I_~_'. G'l_G'l_G'I_~_'. Gl-Gl-G'I-~ };:</w:t>
      </w:r>
    </w:p>
    <w:p>
      <w:r>
        <w:br w:type="page"/>
      </w:r>
    </w:p>
    <w:p>
      <w:pPr>
        <w:pStyle w:val="Heading1"/>
      </w:pPr>
      <w:r>
        <w:t>Página 147</w:t>
      </w:r>
    </w:p>
    <w:p>
      <w:r>
        <w:t>Breves linhas</w:t>
        <w:br/>
        <w:t>'l 'rugédia, comérlia, civilizarão, poesia ...</w:t>
        <w:br/>
        <w:t>filosofia. /-!.xp!icar nossas ações, através do</w:t>
        <w:br/>
        <w:t>que ordinaria111ente denonli11a111 fllito!ogia,</w:t>
        <w:br/>
        <w:t>não é tarefa das mais agradáveis. 1-iá muitas</w:t>
        <w:br/>
        <w:t>distorções. I lá ensaios, nuanças de algo</w:t>
        <w:br/>
        <w:t>maior e talvez até verdades. Fato é que o</w:t>
        <w:br/>
        <w:t>vmndo, peculiar e111 essência, parece ter</w:t>
        <w:br/>
        <w:t>arsi111ilado muito bem as lições q11e os</w:t>
        <w:br/>
        <w:t>antepassados deixara111. É isto que fonna</w:t>
        <w:br/>
        <w:t>a mlt11ra de 11111 povo. li de tão peifeilo</w:t>
        <w:br/>
        <w:t>jormo11, i11c/11sive, t11do o q11c as mãos,</w:t>
        <w:br/>
        <w:t>cansadas, cot1str11Íram.</w:t>
      </w:r>
    </w:p>
    <w:p>
      <w:r>
        <w:br w:type="page"/>
      </w:r>
    </w:p>
    <w:p>
      <w:pPr>
        <w:pStyle w:val="Heading1"/>
      </w:pPr>
      <w:r>
        <w:t>Página 148</w:t>
      </w:r>
    </w:p>
    <w:p>
      <w:r>
        <w:t>'Jamais esqueças de teu sangue. E teu sangue jmnais irá secar."</w:t>
        <w:br/>
        <w:t>- Kadmos</w:t>
        <w:br/>
        <w:t>Durante os anos que seguiram ao término da Segunda</w:t>
        <w:br/>
        <w:t>Titanomaquia, quatro séculos e meio atrás, os descendentes</w:t>
        <w:br/>
        <w:t>gregos que firmavam as bases de sua civilização em</w:t>
        <w:br/>
        <w:t>NeoKosmos recordavam-se de sua verdadeira origem</w:t>
        <w:br/>
        <w:t>baseando-se em fragmentos de textos, documentos e relatos</w:t>
        <w:br/>
        <w:t>antigos, originários da época da chegada dos Olímpicos,</w:t>
        <w:br/>
        <w:t>deixados como herança por poetas, filósofos e líderes.</w:t>
        <w:br/>
        <w:t>Os recém-chegados sabiam, desde o momento que</w:t>
        <w:br/>
        <w:t>atenderam a convocação Olímpica, que estavam</w:t>
        <w:br/>
        <w:t>percorrendo um caminho sem volta, então não puderam</w:t>
        <w:br/>
        <w:t>deixar de prestar seu tributo e homenagem à pátria em</w:t>
        <w:br/>
        <w:t>poemas, peças, contos e canções, presenteando as gerações</w:t>
        <w:br/>
        <w:t>futuras com todo conhecimento necessário para tornar essa</w:t>
        <w:br/>
        <w:t>nova terra um pedaço de sua gloriosa nação.</w:t>
        <w:br/>
        <w:t>Os costumes foram adotados, a língua foi mantida e</w:t>
        <w:br/>
        <w:t>as leis e cultos assim seguidos e adaptados. Em quase nada</w:t>
        <w:br/>
        <w:t>se diferenciavam da "metrópole" original, a Grécia, pois</w:t>
        <w:br/>
        <w:t>era assim que durante algum tempo NeoKosmos foi</w:t>
        <w:br/>
        <w:t>considerado pelos recém-chegados: uma colônia grega.</w:t>
        <w:br/>
        <w:t>O legado grego pode ser visto desde um simples</w:t>
        <w:br/>
        <w:t>detalhe de uma túnica até a arquitetura de um dos colossais</w:t>
        <w:br/>
        <w:t>templos dedicados aos Olímpicos.</w:t>
        <w:br/>
        <w:t>Helios parece abençoar a maior parte do continente com</w:t>
        <w:br/>
        <w:t>calor durante quase todos os dias do ano, sempre acompanhado</w:t>
        <w:br/>
        <w:t>das revigorantes brisas sopradas por Bóreas, exigindo assim</w:t>
        <w:br/>
        <w:t>que as vestimentas utilizadas sejam leves e práticas. A peça</w:t>
        <w:br/>
        <w:t>principal é o chiton, ou quitão, que trata-se de uma túnica, feita</w:t>
        <w:br/>
        <w:t>de linho bem fino, ou, no caso de pessoas de posse, de seda,</w:t>
        <w:br/>
        <w:t>atada na cintura, como um tipo de cinro, por tiras de couro, lã</w:t>
        <w:br/>
        <w:t>trançada ou até mesmo correntes de prata ou ouro. Podem</w:t>
        <w:br/>
        <w:t>possuir mangas curtas ou compridas, ou simplesmente serem</w:t>
        <w:br/>
        <w:t>cavadas. Os homens jovens costumam usá-lo curro, um pouco</w:t>
        <w:br/>
        <w:t>acima do joelho, para maior mobilidade e conforto. Alguns</w:t>
        <w:br/>
        <w:t>preferem o exoomis, que basicamente trata-se de um quitão.</w:t>
        <w:br/>
        <w:t>com a diferença de que não possui mangas e é preso ao ombro</w:t>
        <w:br/>
        <w:t>pelo lado esquerdo deixando a parte direita do corpo totalmente</w:t>
        <w:br/>
        <w:t>livre. As mulheres mais jovens usam o quitão mais curto ainda,</w:t>
        <w:br/>
        <w:t>para mostrar as pernas bem torneadas e atléticas, significando</w:t>
        <w:br/>
        <w:t>beleza e saúde.</w:t>
        <w:br/>
        <w:t>Homens e mulheres de uma certa idade já o utilizam</w:t>
        <w:br/>
        <w:t>longo, chegando aos tornozelos. As mulheres podem também</w:t>
        <w:br/>
        <w:t>lã. Assim como o quitão, amarram as tira,s logo abaixo dos</w:t>
        <w:br/>
        <w:t>seios, na cintura ou no quadril.</w:t>
        <w:br/>
        <w:t>Possuem as mais variadas cores: branco, azul, verde,</w:t>
        <w:br/>
        <w:t>amarelo, púrpura, vermelho, marrom e preto. As bordas</w:t>
        <w:br/>
        <w:t>costumam ser decoradas com desenhos e algumas adornadas</w:t>
        <w:br/>
        <w:t>com bordados de fios de ouro.</w:t>
        <w:br/>
        <w:t>Para uma maior proteção contra o calor, camponeses e</w:t>
        <w:br/>
        <w:t>outros trabalhadores do campo utilizam uma espécie de chapéu</w:t>
        <w:br/>
        <w:t>de aba bem larga e arredondada, feito de feltro, denominado</w:t>
        <w:br/>
        <w:t>petasos. Em regiões montanhosas, onde o frio pode ser mais</w:t>
        <w:br/>
        <w:t>intenso, os pastores costumam usar o kidaris, uma espécie de</w:t>
        <w:br/>
        <w:t>capuz feito de couro ou algodão, com longas proteções laterais.</w:t>
        <w:br/>
        <w:t>Quando a noite cai, é costume usar sobre o guitão um</w:t>
        <w:br/>
        <w:t>tipo de manto longo feito de lã, denominado himation, para</w:t>
        <w:br/>
        <w:t>proteção contra o frio noturno. O manto é passado uma ou</w:t>
        <w:br/>
        <w:t>duas vezes sobre o corpo e, geralmente, atado ao ombro por</w:t>
        <w:br/>
        <w:t>um tipo de broche chamado fibula. Os fibulae podem ser</w:t>
        <w:br/>
        <w:t>simples, feitos de bronze, ou mais elaborados feitos de prata e</w:t>
        <w:br/>
        <w:t>bronze, com jóias incrustadas. Nobres e aristocratas, como uma</w:t>
        <w:br/>
        <w:t>atitude para demonstrar o rúvel social, ao invés de prender o</w:t>
        <w:br/>
        <w:t>manto ao ombro simplesmente o apoiam em uma das mãos,</w:t>
        <w:br/>
        <w:t>significando gue eles. não têm nada melhor para fazer com as</w:t>
        <w:br/>
        <w:t>suas, ao contrário de um artífice, camponês, servo, ou escravo</w:t>
        <w:br/>
        <w:t>que devem se valer das duas para o trabalho árduo.</w:t>
        <w:br/>
        <w:t>O chlamys, ou clâmide, é um tipo de capa curta</w:t>
        <w:br/>
        <w:t>semicircular e mais leve, feita de linho ou algodão, é muito</w:t>
        <w:br/>
        <w:t>utilizada por homens mais jovens, principalmente</w:t>
        <w:br/>
        <w:t>aventureiros. O triboon trata-se de uma capa alongada, presa</w:t>
        <w:br/>
        <w:t>à armadura, na altura do ombro, feita de lã, usada por</w:t>
        <w:br/>
        <w:t>guerreiros durante as campanhas militares.</w:t>
        <w:br/>
        <w:t>O principal tipo de calçado é a sandália. É curta, atada</w:t>
        <w:br/>
        <w:t>a altura do tornozelo e feita de couro curtido, com um solado</w:t>
        <w:br/>
        <w:t>fino e bem maleável, o suficiente para proteger os pés do</w:t>
        <w:br/>
        <w:t>solo árido e pedregoso da maioria das regiões. As sandálias</w:t>
        <w:br/>
        <w:t>militares costumam ser mais grossas e suas tiras, mais</w:t>
        <w:br/>
        <w:t>resistentes, se prendem até a canela. No inverno, as sandálias</w:t>
        <w:br/>
        <w:t>podem ser forradas com peles de animais para maior</w:t>
        <w:br/>
        <w:t>aquecimento. Existem também botas feitas de uma única</w:t>
        <w:br/>
        <w:t>peça de couro reforçado, costurada em toda sua extensão</w:t>
        <w:br/>
        <w:t>frontal, muito popular entre andarilhos e viajantes.</w:t>
        <w:br/>
        <w:t>Não é incomum as pessoas andarem de pés nus e tampouco</w:t>
        <w:br/>
        <w:t>é sinônimo de pertencer a uma classe menos favorecida. Não só</w:t>
        <w:br/>
        <w:t>camponeses e aldeões ou servos e escravos podem andar descalços,</w:t>
        <w:br/>
        <w:t>mas também atletas bem nascidos e guerreiros de famílias de</w:t>
        <w:br/>
        <w:t>usar o peplos, uma variação do quitão longo, mas sem</w:t>
        <w:br/>
        <w:t>mangas, feita de um material mais pesado, como a</w:t>
        <w:br/>
        <w:t>renome, que buscam uma superação de seus limites, seja</w:t>
        <w:br/>
        <w:t>~</w:t>
        <w:br/>
        <w:t>nas competições ou em guerras.</w:t>
        <w:br/>
        <w:t>~</w:t>
        <w:br/>
        <w:t>;:. r.J r.J r.J;:. r.J r.J r.10:. r.Jr.J r.J;:. r.J r.J r.J;:.</w:t>
      </w:r>
    </w:p>
    <w:p>
      <w:r>
        <w:br w:type="page"/>
      </w:r>
    </w:p>
    <w:p>
      <w:pPr>
        <w:pStyle w:val="Heading1"/>
      </w:pPr>
      <w:r>
        <w:t>Página 149</w:t>
      </w:r>
    </w:p>
    <w:p>
      <w:r>
        <w:t>Além das vestimentas de fino trato e das jóias de</w:t>
        <w:br/>
        <w:t>pedras preciosas, existe ourra característica que pode</w:t>
        <w:br/>
        <w:t>distinguir as pessoas e suas classes sociais: o corte de cabelo.</w:t>
        <w:br/>
        <w:t>Na maioria das polei a forma como o cabelo é tratada</w:t>
        <w:br/>
        <w:t>demonstra o nível social a qual a pessoa pertence. Mas nem</w:t>
        <w:br/>
        <w:t>sempre a regra e tradição de uma região se aplica a outra.</w:t>
        <w:br/>
        <w:t>Um nobre e aristocrata das regiões de Sionorica ou T haelia</w:t>
        <w:br/>
        <w:t>sempre terá seu cabelo curto e oleado com os mais finos</w:t>
        <w:br/>
        <w:t>aromas e sua barba bem aparada, diferenciando-o de um</w:t>
        <w:br/>
        <w:t>aldeão ou artífice que não possui dinheiro ou tempo para</w:t>
        <w:br/>
        <w:t>esses cuidados. ·As mulheres ricas deixam os cabelos sempre</w:t>
        <w:br/>
        <w:t>lustrosos, lisos ou cacheados, bem escovados, e adornados</w:t>
        <w:br/>
        <w:t>com tiaras de prata, ou fitas banhadas a ouro e salpicada de</w:t>
        <w:br/>
        <w:t>jóias como pequenas pedras de diamantes.</w:t>
        <w:br/>
        <w:t>Existe até mesmo as requintadas "lojas de</w:t>
        <w:br/>
        <w:t>barbear", que são locais onde os homens</w:t>
        <w:br/>
        <w:t>de grande prestígio se encontram, tanto</w:t>
        <w:br/>
        <w:t>para cuidar da aparência quanto para</w:t>
        <w:br/>
        <w:t>discutir negócios e política.</w:t>
        <w:br/>
        <w:t>Já na região que abrange Lykurgia</w:t>
        <w:br/>
        <w:t>e suas cidades satélite, o cabelo comprido</w:t>
        <w:br/>
        <w:t>demonstra a casta dominante (os seus</w:t>
        <w:br/>
        <w:t>fundadores espartanos trouxeram consigo</w:t>
        <w:br/>
        <w:t>as palavras de Lykourgos, o Legislador: O</w:t>
        <w:br/>
        <w:t>cabelo comprido faz o homem belo ainda</w:t>
        <w:br/>
        <w:t>mais belo, e o feio mais amedrontador, e não</w:t>
        <w:br/>
        <w:t>custa nada), sendo estritamente proibido</w:t>
        <w:br/>
        <w:t>qualquer servo ou escravo cultivar os cabelos</w:t>
        <w:br/>
        <w:t>longos. Uma das práticas de punição</w:t>
        <w:br/>
        <w:t>consiste em cortar o cabelo, bem</w:t>
        <w:br/>
        <w:t>curro, de um lykurgiano que</w:t>
        <w:br/>
        <w:t>tenha cometido algum</w:t>
        <w:br/>
        <w:t>delito, desonrando-o e</w:t>
        <w:br/>
        <w:t>fazendo-o</w:t>
        <w:br/>
        <w:t>cair</w:t>
        <w:br/>
        <w:t>em</w:t>
        <w:br/>
        <w:t>ostrakón, o ostracismo,</w:t>
        <w:br/>
        <w:t>perante toda a sociedade até</w:t>
        <w:br/>
        <w:t>que seu cabelo volte a crescer</w:t>
        <w:br/>
        <w:t>completamente, recuperando assim,</w:t>
        <w:br/>
        <w:t>talvez, o seu lugar entre os seus.</w:t>
        <w:br/>
        <w:t>O estilo da moradia, ou oikos, dos gregos, costuma</w:t>
        <w:br/>
        <w:t>ser quase o mesmo em todo NeoKosmos, salvo a evidente</w:t>
        <w:br/>
        <w:t>diferença financeira.</w:t>
        <w:br/>
        <w:t>Os cidadãos abastados, ricos comerciantes, grandes</w:t>
        <w:br/>
        <w:t>latifundiários, políticos ilustres, possuem verdadeiras</w:t>
        <w:br/>
        <w:t>mansões e palacetes, tanto nas áreas urbanas como nas rurais.</w:t>
        <w:br/>
        <w:t>As fachadas costumam ser apresentadas com suntuosos</w:t>
        <w:br/>
        <w:t>jardins decorados com estátuas de animais feitas por artistas</w:t>
        <w:br/>
        <w:t>renomados e espécies de flores que exalam um aroma</w:t>
        <w:br/>
        <w:t>diferente a cada época do ano. As pesadas portas de</w:t>
        <w:br/>
        <w:t>apresentar o nome da família residente entalhado em</w:t>
        <w:br/>
        <w:t>grandes letras.</w:t>
        <w:br/>
        <w:t>A entrada segue por um longo corredor onde é de</w:t>
        <w:br/>
        <w:t>hábito colocar estátuas de antepassados dos familiares, todas</w:t>
        <w:br/>
        <w:t>em tamanho natural, como uma forma de abençoar o lugar</w:t>
        <w:br/>
        <w:t>e dar as boas vindas aos convidados. Ao final do corredor,</w:t>
        <w:br/>
        <w:t>encontra-se uma grande sala, erguida por fileiras de colunas</w:t>
        <w:br/>
        <w:t>de mármore, denominada andronitis, a ala dos homens. As</w:t>
        <w:br/>
        <w:t>casas são divididas por duas alas ou cones, aulae, de homens</w:t>
        <w:br/>
        <w:t>e mulheres. No centro, como lugar de honra, fica a estátua</w:t>
        <w:br/>
        <w:t>de Zeus Protetor. Ao redor dessa sala ficam os guartos dos</w:t>
        <w:br/>
        <w:t>filhos homens mais velhos e também de servos. No</w:t>
        <w:br/>
        <w:t>andronitis, o patriarca, geralmente acompanhado de sua</w:t>
        <w:br/>
        <w:t>esposa, que irá se retirar junto com as outras esposas após</w:t>
        <w:br/>
        <w:t>fazer as honras da casa, recebe os visitantes, onde costumam</w:t>
        <w:br/>
        <w:t>conversar de forma informal, nada de política ou</w:t>
        <w:br/>
        <w:t>negócios. Nesse momento água e sucos são</w:t>
        <w:br/>
        <w:t>servidos, acompanhados de frutas. Após essa</w:t>
        <w:br/>
        <w:t>cerimônia de entrada, os homens seguem</w:t>
        <w:br/>
        <w:t>para o salão de jantar, o andron. Bem ao</w:t>
        <w:br/>
        <w:t>canto direito fica o lugar destinado ao</w:t>
        <w:br/>
        <w:t>altar da Deusa Héstia, onde são feitas as</w:t>
        <w:br/>
        <w:t>oferendas de comida e bebida. Se for na</w:t>
        <w:br/>
        <w:t>hora do almoço, o ariston, serão servidos</w:t>
        <w:br/>
        <w:t>pratos de feijões e lentilhas, ervilhas e</w:t>
        <w:br/>
        <w:t>cebolas cozidas, junto com saladas de</w:t>
        <w:br/>
        <w:t>nabos ou rabanetes, bolos, pão molhado</w:t>
        <w:br/>
        <w:t>em azeite e queijo. Se for um jantar, o</w:t>
        <w:br/>
        <w:t>deipnon, terão peixe frito ou cozido, carne</w:t>
        <w:br/>
        <w:t>assada, azeitonas temperadas, frutas</w:t>
        <w:br/>
        <w:t>ao mel, pão, queijo. O</w:t>
        <w:br/>
        <w:t>vinho só é</w:t>
        <w:br/>
        <w:t>servido após o</w:t>
        <w:br/>
        <w:t>término da</w:t>
        <w:br/>
        <w:t>refeição.</w:t>
        <w:br/>
        <w:t>Se for uma</w:t>
        <w:br/>
        <w:t>ocasião especial ou</w:t>
        <w:br/>
        <w:t>uma reunião muito importante, após a refeição</w:t>
        <w:br/>
        <w:t>são realizados as symposia,</w:t>
        <w:br/>
        <w:t>que seriam debates e celebrações regados a entretenimento e muita bebida. A bebida</w:t>
        <w:br/>
        <w:t>é um fator importante e recebe toda uma atenção ritualística. Primeiramente os servos trazem uma</w:t>
        <w:br/>
        <w:t>grande hydria, que é um enorme jarro de fina cerâmica,</w:t>
        <w:br/>
        <w:t>com água para diluir o vinho. A água é colocada em um</w:t>
        <w:br/>
        <w:t>recipiente, o krater, de bronze ou prata, onde está o vinho.</w:t>
        <w:br/>
        <w:t>Após ser devidamente misturada, a bebida diluída é passada para a oenochoe, um tipo de garrafa de metal, muitas</w:t>
        <w:br/>
        <w:t>ricamente adornadas para então ser servido em taças rasas,</w:t>
        <w:br/>
        <w:t>como a kylix e a kantharos ou em copos mais fundos, como</w:t>
        <w:br/>
        <w:t>o skiphos. É comum artistas, como dançarinas e</w:t>
        <w:br/>
        <w:t>cantoras, acompanharem o symposium.</w:t>
        <w:br/>
        <w:t>ffi""""• fo"" do m~• nobn onolho, oo•mm= ~</w:t>
        <w:br/>
        <w:t>A ~~=IEl=IEl=IEI=~=:</w:t>
        <w:br/>
        <w:t>IEl=IEl=IEI=~=:</w:t>
        <w:br/>
        <w:t>IEl=IEl=IEI~~=:</w:t>
        <w:br/>
        <w:t>IEl=IEl=IEI~~</w:t>
      </w:r>
    </w:p>
    <w:p>
      <w:r>
        <w:br w:type="page"/>
      </w:r>
    </w:p>
    <w:p>
      <w:pPr>
        <w:pStyle w:val="Heading1"/>
      </w:pPr>
      <w:r>
        <w:t>Página 150</w:t>
      </w:r>
    </w:p>
    <w:p>
      <w:r>
        <w:t>Para não ofender a hospitalidade, o convidado deve</w:t>
        <w:br/>
        <w:t>beber até três raças. Como diria o texto do antigo</w:t>
        <w:br/>
        <w:t>Eubolos: Para um homem devo preparar apenas três</w:t>
        <w:br/>
        <w:t>raças: a Primeira é da saúde, a Segunda é do prazer e a</w:t>
        <w:br/>
        <w:t>Terceira do sono. Agora, o homem que é sábio deve ir</w:t>
        <w:br/>
        <w:t>para casa, pois a Quarta já não mais lhe pertence e sim</w:t>
        <w:br/>
        <w:t>ao mal comportamento! A Quinta pertence aos gritos, a</w:t>
        <w:br/>
        <w:t>Sexta aos insultos, a Sétima às brigas, a Oitava à louça</w:t>
        <w:br/>
        <w:t>quebrada por todos os lados, a Nona à depressão e a</w:t>
        <w:br/>
        <w:t>décima à loucura seguida da inconsciência!</w:t>
        <w:br/>
        <w:t>11.s mulheres ficam em uma outra ala, posterior ao</w:t>
        <w:br/>
        <w:t>andron, de nome gynaeconitis, um lugar bem arejado,</w:t>
        <w:br/>
        <w:t>cercado com colunas e com as paredes adornadas com</w:t>
        <w:br/>
        <w:t>belas tapeçarias, protegido pela estátua de Hera, a Senhora</w:t>
        <w:br/>
        <w:t>do Olimpo. Ali elas fazem sua refeição, a mesma dos</w:t>
        <w:br/>
        <w:t>homens, e bebem o vinho muito mais diluído. Ali também</w:t>
        <w:br/>
        <w:t>cuidam e brincam com as crianças, organizam as tarefas</w:t>
        <w:br/>
        <w:t>do dia, tecem e fiam.</w:t>
        <w:br/>
        <w:t>Em volta ficam os quartos das crianças e das serviçais.</w:t>
        <w:br/>
        <w:t>Essa ala também dá acesso ao cômodo do senhor e senhora</w:t>
        <w:br/>
        <w:t>da casa, chamado thalamos e das filhas mais velhas, chamado</w:t>
        <w:br/>
        <w:t>de anti-thalamos. Passando essa área encontra-se a cozinha</w:t>
        <w:br/>
        <w:t>e as salas que servem para se armazenar alimento.</w:t>
        <w:br/>
        <w:t>As construções dos menos favorecidos, embora sejam</w:t>
        <w:br/>
        <w:t>muito mais humildes, bem menores e desprovidas de luxo,</w:t>
        <w:br/>
        <w:t>procuram manter a mesma estrutura de ter uma área, mesmo</w:t>
        <w:br/>
        <w:t>que pequena, reservada a Zeus, H era, e H estia,</w:t>
        <w:br/>
        <w:t>representados em diminutas peças de barro ou terracota, e</w:t>
        <w:br/>
        <w:t>quartos separados para os filhos e filhas.</w:t>
        <w:br/>
        <w:t>A vida das pessoas em Neokosmos depende, de</w:t>
        <w:br/>
        <w:t>uma forma bem ampla e geral, da posição social que</w:t>
        <w:br/>
        <w:t>ocupam, o quanto possuem de poder aquisitivo e o</w:t>
        <w:br/>
        <w:t>acúmulo de presúgio adquirido.</w:t>
        <w:br/>
        <w:t>Um grande número de aristocratas e nobres passam</w:t>
        <w:br/>
        <w:t>a maior parte da manhã cuidando dos assuntos relacionados</w:t>
        <w:br/>
        <w:t>às suas terras ou propriedades. Passam pelos mercados de</w:t>
        <w:br/>
        <w:t>escravos, depois encontram-se nas lojas de barbear para</w:t>
        <w:br/>
        <w:t>discutir os mais variados assuntos e marcando, talvez, um</w:t>
        <w:br/>
        <w:t>almoço ou jantar de negócios, seguido de um symposium.</w:t>
        <w:br/>
        <w:t>Durante o período da tarde praticam o treinos com armas</w:t>
        <w:br/>
        <w:t>e a equitação em suas fazendas.</w:t>
        <w:br/>
        <w:t>Os ricos comerciantes e grandes mercadores visitam</w:t>
        <w:br/>
        <w:t>suas lojas, estabelecimentos e os estaleiros para embarcar</w:t>
        <w:br/>
        <w:t>ou desembarcar seus produtos, que vão desde finas peças</w:t>
        <w:br/>
        <w:t>de tapeçarias e objetos trabalhados em ouro e prata até</w:t>
        <w:br/>
        <w:t>cavalos de corrida, e depois fazem reuniões e acordos entre</w:t>
        <w:br/>
        <w:t>as várias guildas mercantis e de comércio.</w:t>
        <w:br/>
        <w:t>Atletas e heróis nacionais desfrutam de fama e</w:t>
        <w:br/>
        <w:t>preságio entre os seus, podendo receber, em forma de</w:t>
        <w:br/>
        <w:t>reconhecimento, casas, alimentos até o final de sua vida e</w:t>
        <w:br/>
        <w:t>uma razoável quantia em dinheiro, sendo que muitos</w:t>
        <w:br/>
        <w:t>Na agora, a praça de mercado, encontram-se os mais</w:t>
        <w:br/>
        <w:t>variados tipos de pequenos comerciantes com suas barracas</w:t>
        <w:br/>
        <w:t>vendendo pães, peixes, queijos, feijão, ervilhas, azeitonas,</w:t>
        <w:br/>
        <w:t>grãos de milho e de soja, temperos, frutas, flores de todos</w:t>
        <w:br/>
        <w:t>os tipos para enfeitar as grinaldas nas festividades religiosas</w:t>
        <w:br/>
        <w:t>e uma variedade de produtos.</w:t>
        <w:br/>
        <w:t>Os artesãos têm suas humildes oficinas de carpintaria,</w:t>
        <w:br/>
        <w:t>cerâmica e trabalhos em couro. Ferreiros, armeiros e</w:t>
        <w:br/>
        <w:t>joalheiros de pequeno porte também se encontram por ali,</w:t>
        <w:br/>
        <w:t>assim como servos que disputam um camo para vender seu</w:t>
        <w:br/>
        <w:t>excedente de produção. Alguns contam com a ajuda de seus</w:t>
        <w:br/>
        <w:t>filhos, desde a mais tenra idade. Todos trabalham desde o</w:t>
        <w:br/>
        <w:t>raiar de Helios até as primeiras horas de Selene.</w:t>
        <w:br/>
        <w:t>A utilização da servidão e escravidão é uma prática</w:t>
        <w:br/>
        <w:t>que remonta desde o tempos dos primeiros e adotada por</w:t>
        <w:br/>
        <w:t>todo continente. A maioria dos servos são pessoas que, por</w:t>
        <w:br/>
        <w:t>se endividarem, acabam ficando nas mãos de outros, mas</w:t>
        <w:br/>
        <w:t>nem por isso signifique que precisam ser maltratados e viver</w:t>
        <w:br/>
        <w:t>uma vida miserável. Podem ser aprendizes em grandes</w:t>
        <w:br/>
        <w:t>oficinas de artesãos, armeiros, marceneiros, ferreiros,</w:t>
        <w:br/>
        <w:t>atendentes e vendedores nas lojas de grandes comerciantes</w:t>
        <w:br/>
        <w:t>e mercadores, costureiros, cozinheiros e outras inúmeras</w:t>
        <w:br/>
        <w:t>funções. Muitos ainda acabam por fazer parte da familia e</w:t>
        <w:br/>
        <w:t>atuam como amas-de-leite, pedagogues, que é um tipo de</w:t>
        <w:br/>
        <w:t>professor para as crianças mais novas da casa e enfermeiros</w:t>
        <w:br/>
        <w:t>particulares. Existem aqueles que pertencem à cidade,</w:t>
        <w:br/>
        <w:t>escravos públicos, como engenheiros e arquitetos auxiliares,</w:t>
        <w:br/>
        <w:t>médicos e aqueles que cunham as moedas. Todos têm</w:t>
        <w:br/>
        <w:t>permissão para a participação dos cultos.</w:t>
        <w:br/>
        <w:t>enhum servo</w:t>
        <w:br/>
        <w:t>possui direitos políticos ou pode ser vendido.</w:t>
        <w:br/>
        <w:t>Um tipo bem característico de servo é o helootes, ou</w:t>
        <w:br/>
        <w:t>hilota, que originalmente são descendentes dos mesmos</w:t>
        <w:br/>
        <w:t>hilotas que acompanharam seus senhores, os ancestrais dos</w:t>
        <w:br/>
        <w:t>lykurgianos, durante a Segunda Titanomaquia. Atualmente,</w:t>
        <w:br/>
        <w:t>a designação "hilota" é sinônimo "daqueles que estão presos</w:t>
        <w:br/>
        <w:t>à terra" e é uma expressão utilizada em todo NeoKosmos.</w:t>
        <w:br/>
        <w:t>São fazendeiros responsáveis pelo plantio e cultivo de</w:t>
        <w:br/>
        <w:t>grandes porções de terra, o kleros, de seus senhores. A maior</w:t>
        <w:br/>
        <w:t>parte do que colhem vão para os proprietários das terras, o</w:t>
        <w:br/>
        <w:t>restante fica para eles mesmos, tendo autorização de vender</w:t>
        <w:br/>
        <w:t>seu excedente na agora, a praça de mercado. Podem ser</w:t>
        <w:br/>
        <w:t>usados nas guerras, como tropas auxiliares e escudeiros.</w:t>
        <w:br/>
        <w:t>Novamente, não possuem qualquer direito político, mas</w:t>
        <w:br/>
        <w:t>podem executar os ritos religiosos, e, também, não</w:t>
        <w:br/>
        <w:t>costumam ser vendidos.</w:t>
        <w:br/>
        <w:t>A classe mais baixa em toda estrutura social grega</w:t>
        <w:br/>
        <w:t>é o escravo. Os escravos costumam ser guerreiros que</w:t>
        <w:br/>
        <w:t>foram feitos prisioneiros, criminosos, traidores da pátria,</w:t>
        <w:br/>
        <w:t>usurpadores, mas também podem ser os habitantes de</w:t>
        <w:br/>
        <w:t>uma cidade ou vilarejo conquistado. Em alguns lugares,</w:t>
        <w:br/>
        <w:t>as crianças e mulheres podem ser "elevados" a</w:t>
        <w:br/>
        <w:t>~</w:t>
        <w:br/>
        <w:t>Po"''° de mvo&lt;, " oao "" oon•ide&lt;Wo um</w:t>
        <w:br/>
        <w:t>-~ ......</w:t>
        <w:br/>
        <w:t>Gl"'"""Gl""'""Gl........,_~ .....</w:t>
        <w:br/>
        <w:t>: Gl""'""Gl-----Gl-~-: Gl_Gl_Gl_~_: Gl-Gl-Gl-~-, ~</w:t>
        <w:br/>
        <w:t>acabam por juntar pequenas fortunas .</w:t>
      </w:r>
    </w:p>
    <w:p>
      <w:r>
        <w:br w:type="page"/>
      </w:r>
    </w:p>
    <w:p>
      <w:pPr>
        <w:pStyle w:val="Heading1"/>
      </w:pPr>
      <w:r>
        <w:t>Página 151</w:t>
      </w:r>
    </w:p>
    <w:p>
      <w:r>
        <w:t>ato de benevolência. A muitos homens cabem os pesados</w:t>
        <w:br/>
        <w:t>trabalhos em minas de ouro e prata, pedreiras, nas</w:t>
        <w:br/>
        <w:t>construções de templos e edificações ou às correntes nos</w:t>
        <w:br/>
        <w:t>remos de algum navio de guerra ou comercial. Mulheres</w:t>
        <w:br/>
        <w:t>são feitas concubinas. Podem ser jogados em "arenas da</w:t>
        <w:br/>
        <w:t>morte", lutando para entretenimento de seus algozes.</w:t>
        <w:br/>
        <w:t>Existem cidades que adotam as marcas a ferro para que</w:t>
        <w:br/>
        <w:t>o escravo sempre carregue a vergonha e assim possam</w:t>
        <w:br/>
        <w:t>ser insultados por qualquer pessoa, até crianças, e em</w:t>
        <w:br/>
        <w:t>qualquer lugar que passem. Não têm direito de culto aos</w:t>
        <w:br/>
        <w:t>Deuses, sendo lhes somente permitido o rito para nomear</w:t>
        <w:br/>
        <w:t>um filho e nada mais.</w:t>
        <w:br/>
        <w:t>Homens, mulheres e crianças sempre são vendidos</w:t>
        <w:br/>
        <w:t>em mercados de escravos e muitos, depois de um período</w:t>
        <w:br/>
        <w:t>longo de escravidão, são executados sem qualquer</w:t>
        <w:br/>
        <w:t>remorso ou piedade.</w:t>
        <w:br/>
        <w:t>O direito à cidadania, em um primeiro momento,</w:t>
        <w:br/>
        <w:t>pertencia a todo homem nascido livre, com idade mínima</w:t>
        <w:br/>
        <w:t>de 30 anos, de descendência direta dos gregos antigos e de</w:t>
        <w:br/>
        <w:t>famílias aristocráticas. Em pouco tempo, foram permitidos</w:t>
        <w:br/>
        <w:t>serem considerados cidadãos aqueles de classe social</w:t>
        <w:br/>
        <w:t>inferiores tais como pequenos comerciantes e artesãos, tanto</w:t>
        <w:br/>
        <w:t>homens quanto mulheres. Aquelas pessoas que tivessem</w:t>
        <w:br/>
        <w:t>também o sangue dos nativos, contanto que residissem na</w:t>
        <w:br/>
        <w:t>cidade em questão, também acabariam por conquistar esse</w:t>
        <w:br/>
        <w:t>direito. Mas esse direito só é garantido nas polei - que são</w:t>
        <w:br/>
        <w:t>comunidades urbanas politicamente autônomas - que têm</w:t>
        <w:br/>
        <w:t>como forma de governo a democracia, como Astarte. Esse</w:t>
        <w:br/>
        <w:t>governo é regido por um conselho de 50 membros eleito</w:t>
        <w:br/>
        <w:t>diretameme por voros dos próprios cidadãos.</w:t>
        <w:br/>
        <w:t>Os Magistrados, ou Arcontes, como são chamados</w:t>
        <w:br/>
        <w:t>os escolhidos, são responsáveis pelas legislação das leis e</w:t>
        <w:br/>
        <w:t>sua aplicação no Areopagus que seria o Tribunal de Justiça,</w:t>
        <w:br/>
        <w:t>a administração do tesouro da polis e como é empregado.</w:t>
        <w:br/>
        <w:t>Um chefe militar com comando supremo também é</w:t>
        <w:br/>
        <w:t>escolhido, o Strategos, responsável tanto pelo exército,</w:t>
        <w:br/>
        <w:t>quanto pela marinha. É ele gue também seleciona aqueles</w:t>
        <w:br/>
        <w:t>que serão os oficiais, mas somente os Magistrados podem</w:t>
        <w:br/>
        <w:t>aprovar. Costuma acontecer mensalmente uma Ecclesia, um</w:t>
        <w:br/>
        <w:t>tipo de assembléia geral, onde os Arcontes prestam as contas</w:t>
        <w:br/>
        <w:t>de seus serviços aos cidadãos.</w:t>
        <w:br/>
        <w:t>Todos os cargos são ocupados durante um ano, sendo</w:t>
        <w:br/>
        <w:t>que a população pode intervir, chamar por uma Ecclesia</w:t>
        <w:br/>
        <w:t>extraordinária a qualquer momento e votar para que</w:t>
        <w:br/>
        <w:t>qualquer um que não correspondeu as expectativas seja</w:t>
        <w:br/>
        <w:t>afastado. Somente os servos e escravos não possuem o</w:t>
        <w:br/>
        <w:t>direito à cidadania e nem mesmo o podem adquiri-lo, mas</w:t>
        <w:br/>
        <w:t>também não podem ser mortos sem antes serem levados a</w:t>
        <w:br/>
        <w:t>julgamento, já que são 'propriedade' da. cidade.</w:t>
        <w:br/>
        <w:t>As polei que mantém a tradição da monarquia,</w:t>
        <w:br/>
        <w:t>como Sionorica, são normalmente governadas por</w:t>
        <w:br/>
        <w:t>remontam os primeHos reis que chegaram em</w:t>
        <w:br/>
        <w:t>NeoKosmos. Diferentemente da democracia, nessas</w:t>
        <w:br/>
        <w:t>cidades a vontade de um é a lei, no caso o rei ou Basileus.</w:t>
        <w:br/>
        <w:t>Podem existir conselhos formados pelos mais sábios e</w:t>
        <w:br/>
        <w:t>mais velhos, mas apenas para orientá-lo de seu dever de</w:t>
        <w:br/>
        <w:t>zelo para com seus súditos.</w:t>
        <w:br/>
        <w:t>Abaixo do rei estão os nobres das famílias tradicionais,</w:t>
        <w:br/>
        <w:t>detentores de privilégios e principal suporte da realeza. Logo</w:t>
        <w:br/>
        <w:t>depois aparecem os súditos menos afortunados, que são os</w:t>
        <w:br/>
        <w:t>aldeões, camponeses, lavradores, artesãos, comerciantes, e</w:t>
        <w:br/>
        <w:t>outros mais que devem prestar honras ao governante assim</w:t>
        <w:br/>
        <w:t>como tributos e por fim serviçais e escravos.</w:t>
        <w:br/>
        <w:t>Existem ainda algumas que são governadas por uma</w:t>
        <w:br/>
        <w:t>oligarquia poderosa como grupos de aristocratas e</w:t>
        <w:br/>
        <w:t>latifundiários ou guildas mercantis, como por exemplo</w:t>
        <w:br/>
        <w:t>Calimia, que ditam as regras para proveito próprio. Como</w:t>
        <w:br/>
        <w:t>são muito ricos e influentes, se valem da exploração e</w:t>
        <w:br/>
        <w:t>acabam por contratar seus próprios exércitos de mercenários, espalhando o medo e o terror a qualquer um que</w:t>
        <w:br/>
        <w:t>se oponha. Aldeões e camponeses que acarretam pesadas</w:t>
        <w:br/>
        <w:t>dívidas, podem ser levados a um estado perpétuo</w:t>
        <w:br/>
        <w:t>d"""d'"'" """o' d•qud" cuj• linh•g&lt;m ~</w:t>
        <w:br/>
        <w:t>~ Gll!il GI ~ GI G1 G1 ~ G1 GlGl ~ G1 G1 G1 ~ ../'\</w:t>
        <w:br/>
        <w:t>...,,.~..,,,,ffil=ffil~ffil~~""""ffil=ffil~ffil~~""""rci=rci~rcJ~~"'!!!!rcJ=rcJ~rcJ~~</w:t>
        <w:br/>
        <w:t>de vassalagem.</w:t>
      </w:r>
    </w:p>
    <w:p>
      <w:r>
        <w:br w:type="page"/>
      </w:r>
    </w:p>
    <w:p>
      <w:pPr>
        <w:pStyle w:val="Heading1"/>
      </w:pPr>
      <w:r>
        <w:t>Página 152</w:t>
      </w:r>
    </w:p>
    <w:p>
      <w:r>
        <w:t>A INJ:LY!N&lt;IA l&gt;~S</w:t>
        <w:br/>
        <w:t>SA&lt;~~~T~S ~ SA&lt;~~~TISAS</w:t>
        <w:br/>
        <w:t>Homens e mulheres sagrados têm um papel</w:t>
        <w:br/>
        <w:t>fundamental na sociedade grega: a relação com o divino.</w:t>
        <w:br/>
        <w:t>São pessoas escolhidas pelos Deuses para serem seus</w:t>
        <w:br/>
        <w:t>representantes e falarem por eles, assim como interpretar</w:t>
        <w:br/>
        <w:t>seus desígnios, afortunados ou não.</w:t>
        <w:br/>
        <w:t>Muitas pessoas acreditam que desrespeitá-los seria</w:t>
        <w:br/>
        <w:t>como afrontar os D euses diretamente. Sacerdotes e</w:t>
        <w:br/>
        <w:t>Sacerdotisas (e Campeões e Oráculos) também exercem</w:t>
        <w:br/>
        <w:t>enorme influência e até mesmo governam determinadas</w:t>
        <w:br/>
        <w:t>cidades sagradas, como a polis de Pyleos, tendo um papel</w:t>
        <w:br/>
        <w:t>de destaque tão grandioso quanto um rei ou importante</w:t>
        <w:br/>
        <w:t>como grandes políticos.</w:t>
        <w:br/>
        <w:t>Sociedades tendo o poder voltado para uma estrutura</w:t>
        <w:br/>
        <w:t>matriarcal e inteiramente de sacerdotisas também não são</w:t>
        <w:br/>
        <w:t>incomuns, como o caso de Echódina, a terra das setídanes,</w:t>
        <w:br/>
        <w:t>as Filhas de Ártemis. Ali as principais figuras de poder são</w:t>
        <w:br/>
        <w:t>uma tríade de matriarcas, que é responsável pela tradição,</w:t>
        <w:br/>
        <w:t>leis e cultos. São respeitadas sem contestação, sendo dito</w:t>
        <w:br/>
        <w:t>que são escolhidas pela própria Arternis Caçadora.</w:t>
        <w:br/>
        <w:t>As pessoas denominadas ''bárbaras" são todas aquelas</w:t>
        <w:br/>
        <w:t>que são descendentes diretas dos nativos desde a época da</w:t>
        <w:br/>
        <w:t>chegada dos antigos gregos e aincfa. mantém seus costumes e</w:t>
        <w:br/>
        <w:t>tradições, cultuando divindades e criaturas quase esquecidas.</w:t>
        <w:br/>
        <w:t>Costumam viver em clãs, familias ou tribos nômades, variando</w:t>
        <w:br/>
        <w:t>de grupos de 20 a 500 pessoas, sendo encontrados em quase</w:t>
        <w:br/>
        <w:t>todos os cantos de NeoKosmos; mas nas ilhas do leste</w:t>
        <w:br/>
        <w:t>chegaram a estabelecer construções mais permanentes e até</w:t>
        <w:br/>
        <w:t>uma cidade (K.arquia). Vestem-se geralmente de modo rústico</w:t>
        <w:br/>
        <w:t>e grosseiro com peles dos próprios animais que abatem.</w:t>
        <w:br/>
        <w:t>Alguns apenas vivem suas vidas em paz sem procurar</w:t>
        <w:br/>
        <w:t>qualquer contato com o grego, enquanto outros, mais hostis,</w:t>
        <w:br/>
        <w:t>organizam-se em expedições contra pequenos vilarejos,</w:t>
        <w:br/>
        <w:t>pilhando e matando todos que encontram. Algumas cidades</w:t>
        <w:br/>
        <w:t>distantes estão acostumadas com a presença dessas pessoas</w:t>
        <w:br/>
        <w:t>sempre nas proximidades, e muitas até utilizam seus serviços</w:t>
        <w:br/>
        <w:t>como mercenários e batedores, mas de um modo geral, um</w:t>
        <w:br/>
        <w:t>"bárbaro" sempre será visto com desconfiança. O limite de</w:t>
        <w:br/>
        <w:t>tolerância com um "meio-bárbaro" é maior, sendo que</w:t>
        <w:br/>
        <w:t>muitos são incorporados em sociedades democráticas,</w:t>
        <w:br/>
        <w:t>conquistando direitos.</w:t>
        <w:br/>
        <w:t>Como cada pelei tem autonomia sobre seu governo, é de se</w:t>
        <w:br/>
        <w:t>esperar que o mesmo se diga de suas leis. O que pode ser um crime</w:t>
        <w:br/>
        <w:t>hediondo que requeira pena de morte em Phoetor pode</w:t>
        <w:br/>
        <w:t>Geralmente as leis são escritas em tabuletas de</w:t>
        <w:br/>
        <w:t>mármore, espalhados por todas cidades. As pessoas iletradas</w:t>
        <w:br/>
        <w:t>devem procurar alguém que possa lê-las para assim decorálas. Ignorância não se aplica com:o desculpa.</w:t>
        <w:br/>
        <w:t>Cidades com Tribunais de Justiça, o Areopagus, têm</w:t>
        <w:br/>
        <w:t>um Arconte como juiz, escolhido entre os 50, e mais um</w:t>
        <w:br/>
        <w:t>júri composto por até 100 cidadãos. A pessoa, tanto acusada</w:t>
        <w:br/>
        <w:t>como acusador, têm direita a defesa em um determinado</w:t>
        <w:br/>
        <w:t>tempo, contado em um clepsydra, um tipo de relógio d' água.</w:t>
        <w:br/>
        <w:t>Feito isso, uma pequena jarra é passada pelo júri, que deve</w:t>
        <w:br/>
        <w:t>depositar ou um fino disco de bronze, significando</w:t>
        <w:br/>
        <w:t>"inocente" ou um fino disco de ferro significando</w:t>
        <w:br/>
        <w:t>"culpado". O Arconte conta os tipos de discos e logo a</w:t>
        <w:br/>
        <w:t>seguir dá a sentença que deve ser cumprida no exato</w:t>
        <w:br/>
        <w:t>momento. Dependendo dos casos, pode ser feito um tipo</w:t>
        <w:br/>
        <w:t>de apelação e invalidar o julgamento anterior.</w:t>
        <w:br/>
        <w:t>Quando um rei é o juiz, o acusado é levado perante ele e</w:t>
        <w:br/>
        <w:t>tenta argumentar sua defesa. Após um período, muitas vezes</w:t>
        <w:br/>
        <w:t>longo, de reflexão, o rei dá seu veredicto que é incontestável.</w:t>
        <w:br/>
        <w:t>Essas sessões costumam ocorrer um dia conforme a vontade</w:t>
        <w:br/>
        <w:t>do Basileus, sendo que muitos aguardam sua benevolência,</w:t>
        <w:br/>
        <w:t>durante muito tempo, nas prisões.</w:t>
        <w:br/>
        <w:t>Quando um crime envolve a questão de afronta aos</w:t>
        <w:br/>
        <w:t>Deuses e sacrilégio, é um sacerdote que deve ser convocado</w:t>
        <w:br/>
        <w:t>e proceder o julgamento. Acompanhado de oráculos, o</w:t>
        <w:br/>
        <w:t>homem ou mulher sagrado chama pelo testemunho dos</w:t>
        <w:br/>
        <w:t>Deuses, que se manifestam através dele. Muitas vezes o</w:t>
        <w:br/>
        <w:t>acusado é fulminado por um trovão ofuscante, ou arde em</w:t>
        <w:br/>
        <w:t>chamas até virar apenas cinzas. Quando nada disso acontece,</w:t>
        <w:br/>
        <w:t>ou qualquer outra intervenção considerada divina , o</w:t>
        <w:br/>
        <w:t>acusado é liberado. Pois assim os Deuses quiseram.</w:t>
        <w:br/>
        <w:t>As formas de punição de um criminoso pode ser desde</w:t>
        <w:br/>
        <w:t>a escravidão até uma pesada multa em dinheiro. Isso varia</w:t>
        <w:br/>
        <w:t>de acordo com as leis e costumes de cada cidade.</w:t>
        <w:br/>
        <w:t>Com o fim da Segunda Titanomaquia, marcada pela</w:t>
        <w:br/>
        <w:t>derrota imposta por Zeus, O Trovejante, ao Titã Chronos,</w:t>
        <w:br/>
        <w:t>todos os gregos, religiosos e devotos que são, começaram a</w:t>
        <w:br/>
        <w:t>erigir templos em honra aos Olímpicos. Os festivais e</w:t>
        <w:br/>
        <w:t>celebrações principais foram organizados por todos os</w:t>
        <w:br/>
        <w:t>líderes das coalizões e reunidos no seu mais tradicional</w:t>
        <w:br/>
        <w:t>evento: Os Jogos Olímpicos.</w:t>
        <w:br/>
        <w:t>Dizem as escrituras, deixadas pelos antigos, que os jogos</w:t>
        <w:br/>
        <w:t>eram uma prática já exercida na rrútica Grécia e que era a forma</w:t>
        <w:br/>
        <w:t>suprema de se homenagear e agradecer aos Deuses.</w:t>
        <w:br/>
        <w:t>Na proximidades de Megalyteros foi encontrado um</w:t>
        <w:br/>
        <w:t>bosque com oliveiras selvagens, sinal da presença do TodoPoderoso, e então, a sua volta, foi erguida uma cidade inteira</w:t>
        <w:br/>
        <w:t>para que pudesse abrigar a grandiosidade do evento, a qual</w:t>
        <w:br/>
        <w:t>foi chamada de Nikepolis, a Cidade da Vitória.</w:t>
        <w:br/>
        <w:t>Nikepolis não é uma cidade como outra qualquer,</w:t>
        <w:br/>
        <w:t>porque ela foi planejada especialmente para sediar</w:t>
        <w:br/>
        <w:t>~</w:t>
        <w:br/>
        <w:t>o' jogo• "gndo•. C•m ' poquono• •hôgo•</w:t>
        <w:br/>
        <w:t>-~---Gl---Gl</w:t>
        <w:br/>
        <w:t>___ Gl_~</w:t>
        <w:br/>
        <w:t>___</w:t>
        <w:br/>
        <w:t>Gl</w:t>
        <w:br/>
        <w:t>___ Gl</w:t>
        <w:br/>
        <w:t>___ Gl_~ ___</w:t>
        <w:br/>
        <w:t>Gl</w:t>
        <w:br/>
        <w:t>___ Gl</w:t>
        <w:br/>
        <w:t>___ Gl_~ ___</w:t>
        <w:br/>
        <w:t>Gl ___ Gl</w:t>
        <w:br/>
        <w:t>___ Gl_~ ~</w:t>
        <w:br/>
        <w:t>ser simplesmente um delito menor em Nacisi.</w:t>
      </w:r>
    </w:p>
    <w:p>
      <w:r>
        <w:br w:type="page"/>
      </w:r>
    </w:p>
    <w:p>
      <w:pPr>
        <w:pStyle w:val="Heading1"/>
      </w:pPr>
      <w:r>
        <w:t>Página 153</w:t>
      </w:r>
    </w:p>
    <w:p>
      <w:r>
        <w:t>foram construídos para servirem de acomodações das</w:t>
        <w:br/>
        <w:t>delegações, atletas e público, palacetes e tribunas para</w:t>
        <w:br/>
        <w:t>grandes reis e estadistas importantes, estabelecimentos</w:t>
        <w:br/>
        <w:t>de banhos termais, linhas de arquibancadas, pistas</w:t>
        <w:br/>
        <w:t>devidamente niveladas para as competições de corridas,</w:t>
        <w:br/>
        <w:t>hipódromo, templos gigantescos em nome de todos os</w:t>
        <w:br/>
        <w:t>Olímpicos, tendo Zeus, o Protetor, seu lugar de destaque</w:t>
        <w:br/>
        <w:t>e honra. Com o passar do tempo, gregos de todas as</w:t>
        <w:br/>
        <w:t>regiões apareciam para os jogos e peregrinações e lá se</w:t>
        <w:br/>
        <w:t>estabeleciam dando ao lugar um aspecto mais urbano.</w:t>
        <w:br/>
        <w:t>Como não tem um governante direto, ficou decidido que</w:t>
        <w:br/>
        <w:t>Nikepolis estaria sob a tutela de Megalyteros.</w:t>
        <w:br/>
        <w:t>Os lideres das coalizões que idealizaram o evento</w:t>
        <w:br/>
        <w:t>concordaram que a lei máxima dos antigos, a Ekecheiria,</w:t>
        <w:br/>
        <w:t>seria mantida. A Ekecheiria era a Paz Oficial e significava</w:t>
        <w:br/>
        <w:t>que durante o período sagrado que durassem as</w:t>
        <w:br/>
        <w:t>competições, nenhuma polis deveria guerrear e todos os</w:t>
        <w:br/>
        <w:t>participantes e qualquer um que fosse assistir os jogos tivesse</w:t>
        <w:br/>
        <w:t>acesso livre pelas estradas. A Paz Oficial era declarada</w:t>
        <w:br/>
        <w:t>sempre 2 meses antes do começo dos Jogos. Isso era o</w:t>
        <w:br/>
        <w:t>tempo mais que suficiente para qualquer pessoa de qualquer</w:t>
        <w:br/>
        <w:t>cidade alcançar a festividade. Qualquer violação desses</w:t>
        <w:br/>
        <w:t>termos seria punida com a morte.</w:t>
        <w:br/>
        <w:t>Foi a partir dos Jogos que ficou estipulado o calendário que os gregos utilizam até os dias de hoje em</w:t>
        <w:br/>
        <w:t>NeoKosmos. Usaram de base os textos que continham os</w:t>
        <w:br/>
        <w:t>antigos calendários, herança de seus antepassados. Eles não</w:t>
        <w:br/>
        <w:t>se valem de semanas, referindo-se diretamente aos dias do</w:t>
        <w:br/>
        <w:t>mês, que são 30.</w:t>
        <w:br/>
        <w:t>Os jogos ocorrem na época do verão, no mês</w:t>
        <w:br/>
        <w:t>sagrado de Hekatombion - que também é considerado</w:t>
        <w:br/>
        <w:t>o primeiro dos meses - em um intervalo de 4 anos.</w:t>
        <w:br/>
        <w:t>Um competidor é denominado athletês, ou</w:t>
        <w:br/>
        <w:t>simplesmente atleta, que é derivado do termo</w:t>
        <w:br/>
        <w:t>athlos, "aquele que disputa um prêmio" e</w:t>
        <w:br/>
        <w:t>athlon, que seria o prêmio em si. Mas isso</w:t>
        <w:br/>
        <w:t>não tira o caráter estritamente religioso,</w:t>
        <w:br/>
        <w:t>já que os atletas acreditam, ou pelo</w:t>
        <w:br/>
        <w:t>menos a maioria, que corpo e</w:t>
        <w:br/>
        <w:t>Gamelion - (equivalente a Janeiro - Inverno)</w:t>
        <w:br/>
        <w:t>Anthesterion - (equivalente a Fevereiro - Inverno)</w:t>
        <w:br/>
        <w:t>Elaphebolion - (equivalente a Março - Primavera)</w:t>
        <w:br/>
        <w:t>Mounichion - (equivalente a Abril - Primavera)</w:t>
        <w:br/>
        <w:t>Thargelion - (equivalente a Maio - Primavera)</w:t>
        <w:br/>
        <w:t>Skirophorion - (equivalente a Junho - Verão)</w:t>
        <w:br/>
        <w:t>Hekatombion - (equivalente a Julho - Verão)</w:t>
        <w:br/>
        <w:t>Metageitnion - (equivalente a Agosto - Verão)</w:t>
        <w:br/>
        <w:t>Beodromion - (equivalente a Setembro - Outono)</w:t>
        <w:br/>
        <w:t>Pyanopsion - (equivalente a Outubro - Outono)</w:t>
        <w:br/>
        <w:t>Maimakterion - (equivalente a Novembro - Outono)</w:t>
        <w:br/>
        <w:t>Poseideon - (equivalente a Dezembro - Inverno)</w:t>
        <w:br/>
        <w:t>-~""'"Gl"'""Gl""'Gl-~-Gl-Gl_Gl_~_Gl_Gl_Gl....,~-;</w:t>
        <w:br/>
        <w:t>:""""Gl .... Gl .... Gl""""~-: : ~</w:t>
        <w:br/>
        <w:t>-~-lfil-lfil_lfil_~ .....</w:t>
        <w:br/>
        <w:t>lfil-lfil""""lfil-~-lfil-lfil_lfil_~_lfil_lfil_lfil_~</w:t>
      </w:r>
    </w:p>
    <w:p>
      <w:r>
        <w:br w:type="page"/>
      </w:r>
    </w:p>
    <w:p>
      <w:pPr>
        <w:pStyle w:val="Heading1"/>
      </w:pPr>
      <w:r>
        <w:t>Página 154</w:t>
      </w:r>
    </w:p>
    <w:p>
      <w:r>
        <w:t>mente devem ser um só e disciplinado, e com essa disciplina</w:t>
        <w:br/>
        <w:t>praticada eles podem honrar os Olímpicos da melhor forma</w:t>
        <w:br/>
        <w:t>que conhecem. O grande esforço de força física e mental e de</w:t>
        <w:br/>
        <w:t>resistência durante as horas de treinamento que um atleta</w:t>
        <w:br/>
        <w:t>executa mas sem deixar transparecer é denominado Karteria.</w:t>
        <w:br/>
        <w:t>Todo grande competidor busca essa virtude, esse equihbrio</w:t>
        <w:br/>
        <w:t>entre corpo e mente. O prêmio principal é a Kotinos, a coroa</w:t>
        <w:br/>
        <w:t>das sagradas oliveiras selvagens de Zeus. É dito que os</w:t>
        <w:br/>
        <w:t>possuidores dessas coroas sentem a benção do próprio Deus.</w:t>
        <w:br/>
        <w:t>Além disso, são considerados heróis por suas cidades e vilarejos,</w:t>
        <w:br/>
        <w:t>recebendo presentes de seus conterrâneos .Existem aqueles</w:t>
        <w:br/>
        <w:t>que têm até mesmo estátuas erigidas em sua homenagem.</w:t>
        <w:br/>
        <w:t>Todas as pessoas livres, homens e mulheres, inclusive</w:t>
        <w:br/>
        <w:t>aquelas que têm sangue nativo misturado ao grego, com</w:t>
        <w:br/>
        <w:t>idade rrúnima de 16 anos e máxima de 50, podem participar</w:t>
        <w:br/>
        <w:t>dos jogos. Reis, nobres, aristocratas, aldeões, camponeses,</w:t>
        <w:br/>
        <w:t>todos participam de igual para igual. Naquele momento,</w:t>
        <w:br/>
        <w:t>diferenças sociais devem ser deixadas de lado, pelo menos</w:t>
        <w:br/>
        <w:t>em teoria. Todos devem se apresentar em Nikepolis 1 mês</w:t>
        <w:br/>
        <w:t>antes do início das competições, para que sejam devidamente</w:t>
        <w:br/>
        <w:t>avaliados por uma comissão de 1 O Dikai, os 10 Juízes, que</w:t>
        <w:br/>
        <w:t>eram escolhidos entre as pessoas mais nobres e respeitadas,</w:t>
        <w:br/>
        <w:t>honradas e justas de Megalyteros. Para auxiliar os juízes e</w:t>
        <w:br/>
        <w:t>evitarem que os ànimos se exaltem entre as delegações, 100</w:t>
        <w:br/>
        <w:t>hoplitas de Megalyteros estão à serviço dos jogos até seu</w:t>
        <w:br/>
        <w:t>Salto em distância</w:t>
        <w:br/>
        <w:t>Lançamento de disco</w:t>
        <w:br/>
        <w:t>Arremesso de dardo</w:t>
        <w:br/>
        <w:t>Luta-Livre</w:t>
        <w:br/>
        <w:t>Boxe</w:t>
        <w:br/>
        <w:t>Pankration (mistura de Luta-Livre e Boxe. A luta mais</w:t>
        <w:br/>
        <w:t>agressiva do evento)</w:t>
        <w:br/>
        <w:t>Stadion (consiste em uma corrida de 200 metros)</w:t>
        <w:br/>
        <w:t>Diaulos (consiste em uma corrida de duas stadia, ou</w:t>
        <w:br/>
        <w:t>seja, 400 metros)</w:t>
        <w:br/>
        <w:t>Dolichos (consiste em uma corrida de longa distância</w:t>
        <w:br/>
        <w:t>de 20 stadia, ou seja, 4 quilômetros)</w:t>
        <w:br/>
        <w:t>Hoplitodromos (cousb te em uma corrida de duas</w:t>
        <w:br/>
        <w:t>stadia, onde o atleta deve estar com uma panoplia</w:t>
        <w:br/>
        <w:t>completa: lança, escudo, elmo, grevas, armadura)</w:t>
        <w:br/>
        <w:t>Pentathlon (reúne cinco eventos: salto em distância,</w:t>
        <w:br/>
        <w:t>uma corrida de quatro stadia , Luta-Livre,</w:t>
        <w:br/>
        <w:t>lançamento de discus, arremesso de dardo - é</w:t>
        <w:br/>
        <w:t>declarado vencedor aquele que obter maior número</w:t>
        <w:br/>
        <w:t>de vitórias sornadas )</w:t>
        <w:br/>
        <w:t>Corrida de bigas (duplas ou quádruplas, consiste em</w:t>
        <w:br/>
        <w:t>uma corrida de 20 voltas no hipódromo)</w:t>
        <w:br/>
        <w:t>Corrida a cavalo (consiste um uma corrida de 1 O voltas</w:t>
        <w:br/>
        <w:t>no hipódromo)</w:t>
        <w:br/>
        <w:t>término. Durante esse tempo, os atletas treinam na cidade</w:t>
        <w:br/>
        <w:t>e são selecionados ou desclassificados.</w:t>
        <w:br/>
        <w:t>Os atletas ricos e de influência costumam treinar sob</w:t>
        <w:br/>
        <w:t>a tutela de um técnico, o aleiptes. Esse treinadores são em</w:t>
        <w:br/>
        <w:t>sua maioria ex-atletas ou guerreiros consagrados. Muitos</w:t>
        <w:br/>
        <w:t>são tão respeitados que até o mais poderoso dos aristocratas</w:t>
        <w:br/>
        <w:t>acata qualquer uma de suas decisões durante os treinos. Aos</w:t>
        <w:br/>
        <w:t>mais pobres, resta ser treinado por algum parente ou amigo</w:t>
        <w:br/>
        <w:t>próximo e as vezes, até mesmo sozinho.</w:t>
        <w:br/>
        <w:t>A festividade dura 5 dias, sendo o primeiro reservado</w:t>
        <w:br/>
        <w:t>para celebrações e honra aos Deuses, com oferendas,</w:t>
        <w:br/>
        <w:t>música, dança e apresentação dos atletas. Antes do começo</w:t>
        <w:br/>
        <w:t>da noite, todos os competidores devem se retirar para os</w:t>
        <w:br/>
        <w:t>aposentos de suas delegações e aguardarem a convocação</w:t>
        <w:br/>
        <w:t>no dia seguinte, onde serão apresentados as provas que irão</w:t>
        <w:br/>
        <w:t>disputar durante os próximos 3 dias.</w:t>
        <w:br/>
        <w:t>Os eventos são divididos por idade e sexo e não é</w:t>
        <w:br/>
        <w:t>necessário participar de todas as provas, com exceção do</w:t>
        <w:br/>
        <w:t>peotathlon que são cinco eventos em um. Os mais humildes</w:t>
        <w:br/>
        <w:t>dificilmente possuem um cavalo ou uma biga de corrida.</w:t>
        <w:br/>
        <w:t>No quinto e último dia, ocorrem~~_f~stividades de</w:t>
        <w:br/>
        <w:t>encerramento, com a premiação dos atletas e apresentações</w:t>
        <w:br/>
        <w:t>no Grande Thêatron, de poemas e peças que buscam</w:t>
        <w:br/>
        <w:t>recordar e celebrar a Grande Vitória dos Olímpicos.</w:t>
        <w:br/>
        <w:t>Quando começaram as preparações para a construção</w:t>
        <w:br/>
        <w:t>do lugar que abrigaria os Jogos, uma das primeiras</w:t>
        <w:br/>
        <w:t>construções a ser erguida foi o Grande Theatron, o Grande</w:t>
        <w:br/>
        <w:t>Teatro de Nikepolis. Nesse local são apresentadas as maiores</w:t>
        <w:br/>
        <w:t>e grandiosas peças, uma forma de interpretação de textos</w:t>
        <w:br/>
        <w:t>com vários atores representando papéis, canções, tudo em</w:t>
        <w:br/>
        <w:t>homenagem aos Olímpicos.</w:t>
        <w:br/>
        <w:t>Bem próximo a encosta da Colina Olímpica aparece</w:t>
        <w:br/>
        <w:t>um enorme conjunto de degraus de madeira, em forma</w:t>
        <w:br/>
        <w:t>de uma imenso semicírculo, o Theatron propriamente</w:t>
        <w:br/>
        <w:t>dito, que significa "o lugar de onde se observa". Esses</w:t>
        <w:br/>
        <w:t>degraus acabam sendo divididos em arquibancadas, sendo</w:t>
        <w:br/>
        <w:t>capazes de comportar 20.000 pessoas. Em um local de</w:t>
        <w:br/>
        <w:t>destaque, ficam as Tribunas de Honra, para pessoas</w:t>
        <w:br/>
        <w:t>ilustres. Bem ao centro, descrevendo um círculo</w:t>
        <w:br/>
        <w:t>completo, todo em mármore, está a Orquestra, o local</w:t>
        <w:br/>
        <w:t>onde os atores, artistas e poetas devem se apresentar,</w:t>
        <w:br/>
        <w:t>aguardando em corredores laterais denominados pàrodoi.</w:t>
        <w:br/>
        <w:t>A sua volta ficam as estátuas de todos os Deuses em</w:t>
        <w:br/>
        <w:t>mármore polido, como espectadores colossais.</w:t>
        <w:br/>
        <w:t>A Orquestra é toda decorada com cenários temáticos, conforme a peça ou que fosse ser apresentada, sendo a principal, que ocorre em cada vez que os Jogos</w:t>
        <w:br/>
        <w:t>acontecem, "A Queda Titânica'', onde são retratados todos os principais acontecimentos da história de NeoKosmos, desde a chegada dos Deuses, os exércitos dos</w:t>
        <w:br/>
        <w:t>homens e a derrota dos Titãs. Depois ocorrem con-</w:t>
        <w:br/>
        <w:t>~</w:t>
        <w:br/>
        <w:t>'""o' d' gmndO' Po"" o ""'o"'·</w:t>
        <w:br/>
        <w:t>!I! lõl lõl lõl oi; lõl lõl lõl oi; lõl lõl lõl oi; lõl lõl lõl oi; ~</w:t>
        <w:br/>
        <w:t>;:. ffil ffil ffil ;:. ffil ffil ffil ;:. ffil ffil ffil ili ffil ffil ffil oi;</w:t>
      </w:r>
    </w:p>
    <w:p>
      <w:r>
        <w:br w:type="page"/>
      </w:r>
    </w:p>
    <w:p>
      <w:pPr>
        <w:pStyle w:val="Heading1"/>
      </w:pPr>
      <w:r>
        <w:t>Página 155</w:t>
      </w:r>
    </w:p>
    <w:p>
      <w:r>
        <w:t>Os atores usam as chamadas Máscaras Trágicas, que</w:t>
        <w:br/>
        <w:t>são totalmente estilizadas e com as expressões exageradas,</w:t>
        <w:br/>
        <w:t>procurando ampliar o' sentimento que a personagem</w:t>
        <w:br/>
        <w:t>interpretada deve passar e vestem-se com longos robes</w:t>
        <w:br/>
        <w:t>coloriJos que se arrastam pelo chão de mármore, alguns</w:t>
        <w:br/>
        <w:t>com um himation em volta do corpo.</w:t>
        <w:br/>
        <w:t>O espetáculo final é a entrega das coroas de</w:t>
        <w:br/>
        <w:t>oliveiras selvagens para os vencedores dos Jogos. Um a</w:t>
        <w:br/>
        <w:t>um eles são chamados pelos 10 Juízes, que gritam os seus</w:t>
        <w:br/>
        <w:t>nomes em coro. Eles aparecem pelo mesmo corredor</w:t>
        <w:br/>
        <w:t>onde ficam os artistas, o pàrodoi, e são recebidos com</w:t>
        <w:br/>
        <w:t>muitos aplausos e gritos de todo o público. Recebem a</w:t>
        <w:br/>
        <w:t>coroa de oliveiras e então dirigem-se até a estátua de Zeus,</w:t>
        <w:br/>
        <w:t>onde, ao seus pés, irão gravar seus nomes e, a seguir, se</w:t>
        <w:br/>
        <w:t>forem devotos de algum outro Olímpico em especial,</w:t>
        <w:br/>
        <w:t>tambén.1 ali repetem a ação, encerrando</w:t>
        <w:br/>
        <w:t>assim os Jogos.</w:t>
        <w:br/>
        <w:t>Espalhados por várias cidades</w:t>
        <w:br/>
        <w:t>existem representações, em menor escala,</w:t>
        <w:br/>
        <w:t>do Theatron, com capacidades que</w:t>
        <w:br/>
        <w:t>variam de 500 a 1.000 pessoas. Reis e</w:t>
        <w:br/>
        <w:t>nobres tradicionalistas gostam de ter</w:t>
        <w:br/>
        <w:t>suas histórias contadas, que relembrem</w:t>
        <w:br/>
        <w:t>os feitos de seus antepassados ou que</w:t>
        <w:br/>
        <w:t>firmem os seus próprios. Assin1 como</w:t>
        <w:br/>
        <w:t>nos Jogos, o caráter religioso também</w:t>
        <w:br/>
        <w:t>ocorre, sendo que essas festividades</w:t>
        <w:br/>
        <w:t>sempre ocorrem em dias sagrados.</w:t>
        <w:br/>
        <w:t>Os exércitos gregos</w:t>
        <w:br/>
        <w:t>ele NeoKosmos são compostos basicamente por duas</w:t>
        <w:br/>
        <w:t>forças de combate: a infantaria e cavalaria. As unidades de infantaria podem ser</w:t>
        <w:br/>
        <w:t>divididas, de uma forma geral, entre os seguintes</w:t>
        <w:br/>
        <w:t>tipos de tropas:</w:t>
        <w:br/>
        <w:t>Hoplites ou Hoplita: É a "espinha dorsal" dos exércitos, a infantaria pesada. Em suas fileiras estão os melhores</w:t>
        <w:br/>
        <w:t>e maiores guerreiros, sempre equipados com panoplia</w:t>
        <w:br/>
        <w:t>completa pesada: couraça de bronze, elmo, es-cudo, grevas,</w:t>
        <w:br/>
        <w:t>es-pada e lança. Sua formação principal de combate é a</w:t>
        <w:br/>
        <w:t>falange. A falange consiste em posi-cionar os guer-reiros</w:t>
        <w:br/>
        <w:t>ombro a ombro, formando uma compacta "parede" de</w:t>
        <w:br/>
        <w:t>escudos e lanças. É chamada também de "porco-espinho".</w:t>
        <w:br/>
        <w:t>Psilos: Guerreiro que compõe a infantaria leve ou</w:t>
        <w:br/>
        <w:t>ligeira. Geralmente equipado de escudo leve, lança e espadas</w:t>
        <w:br/>
        <w:t>ou facas. Utilizados para auxiliar a infantaria pesada, são</w:t>
        <w:br/>
        <w:t>recrutados entre os cidadãos menos abastados, que não</w:t>
        <w:br/>
        <w:t>fazem parte de um exército regular. Servos também podem</w:t>
        <w:br/>
        <w:t>ser 'convocados'. Os psiloi costumam ser posicionados</w:t>
        <w:br/>
        <w:t>Akontistes e Peitastes: São guerreiros com grande</w:t>
        <w:br/>
        <w:t>habilidade no uso de fundas e arremesso de azagaias. Costumam</w:t>
        <w:br/>
        <w:t>entrar em ação antes que os exércitos se entrechoquem, com</w:t>
        <w:br/>
        <w:t>objetivo de desorganizar as formações de falange inimigas ainda</w:t>
        <w:br/>
        <w:t>em marcha. Após desferirem os ataques com as fundas e os</w:t>
        <w:br/>
        <w:t>dardos, volram para a salvaguarda das fúeiras de psiloi atuando</w:t>
        <w:br/>
        <w:t>como guerreiros de infantaria leve.</w:t>
        <w:br/>
        <w:t>Toxotes: É o arqueiro. Esses guerreiros ficam</w:t>
        <w:br/>
        <w:t>posicionados, em um primeiro momento, na vanguarda dos</w:t>
        <w:br/>
        <w:t>exércitos, para dispararem algumas saraivadas de flechas</w:t>
        <w:br/>
        <w:t>antes me~mu &lt;lo inimigo tentar se mobilizar. Feito isso,</w:t>
        <w:br/>
        <w:t>recuam para as posições de retaguarda, para efetuarem novos</w:t>
        <w:br/>
        <w:t>disparos de barragem.</w:t>
        <w:br/>
        <w:t>Xenos: Termo para se designar um</w:t>
        <w:br/>
        <w:t>'mercenário'. São guerreiros de outras polei que</w:t>
        <w:br/>
        <w:t>'alugam' suas armas para quem oferecer o</w:t>
        <w:br/>
        <w:t>melhor preço. Usam o mais variado tipo de</w:t>
        <w:br/>
        <w:t>armamento, desde a drepanon, a foice de</w:t>
        <w:br/>
        <w:t>guerra até a pesada besta gastraphetes. Uma</w:t>
        <w:br/>
        <w:t>unidade militar composta inteiramente por</w:t>
        <w:br/>
        <w:t>mercenários pode ser denominada de</w:t>
        <w:br/>
        <w:t>Xenagia, enquanto que seu comandante</w:t>
        <w:br/>
        <w:t>recebe o nome de Xenagos. Costumam ficar</w:t>
        <w:br/>
        <w:t>posicionados junto com a infantaria ligeira.</w:t>
        <w:br/>
        <w:t>Esses guerreiros também são chamados de</w:t>
        <w:br/>
        <w:t>"Lâminas-Vendidas".</w:t>
        <w:br/>
        <w:t>Os regimentos de cavalaria,</w:t>
        <w:br/>
        <w:t>ou hipparchiai, cos rumam ser</w:t>
        <w:br/>
        <w:t>formados por nobres, ricos</w:t>
        <w:br/>
        <w:t>cidadãos e grandes latifundiários,</w:t>
        <w:br/>
        <w:t>pois os custos para se manter os cavalos,</w:t>
        <w:br/>
        <w:t>estábulos e equipamentos é alto. São</w:t>
        <w:br/>
        <w:t>pouquíssimas as cidades onde o governo se</w:t>
        <w:br/>
        <w:t>responsabiliza pelo custeio dos animais e equipamentos.</w:t>
        <w:br/>
        <w:t>Holosideros: Guerreiro de cavalaria pesada.</w:t>
        <w:br/>
        <w:t>Geralmente armado de lança, espada, escudo e armadura</w:t>
        <w:br/>
        <w:t>de bronze. Estão entre os nobres de maiores posses e</w:t>
        <w:br/>
        <w:t>renome. Os regimentos holosideroi ficam posicionados no</w:t>
        <w:br/>
        <w:t>flanco direito, a "Ala de Honra'', dos exércitos.</w:t>
        <w:br/>
        <w:t>Hippakontistes: Guerreiro de cavalaria ligeira. São</w:t>
        <w:br/>
        <w:t>armados com escudos leves, espadas, azagaias e fundas. Para</w:t>
        <w:br/>
        <w:t>garantir uma maior mobilidade em cima do cavalo,</w:t>
        <w:br/>
        <w:t>costumam usar uma armadura leve de couro ou linho</w:t>
        <w:br/>
        <w:t>reforçado. Ocupam o flanco esquerdo do exército, sempre</w:t>
        <w:br/>
        <w:t>prontos para auxiliar os regimentos holosideroi.</w:t>
        <w:br/>
        <w:t>Hippotoxotes: É o arqueiro a cavalo. Esses guerreiros</w:t>
        <w:br/>
        <w:t>têm como objetivo primário flanquear as posições inimigas e</w:t>
        <w:br/>
        <w:t>desarticular suas unidades, principalmente os psiloi.</w:t>
        <w:br/>
        <w:t>Levam consigo apenas o arco e uma espada ou faca,</w:t>
        <w:br/>
        <w:t>no• flon&lt;M d" &amp;long~ de hopfü.,.</w:t>
        <w:br/>
        <w:t>,...,,V.</w:t>
        <w:br/>
        <w:t>~mmm~mmm~mmm~mmm~</w:t>
        <w:br/>
        <w:t>~·\: ~~~~~~~~~~~~~~~~~</w:t>
        <w:br/>
        <w:t>.J'</w:t>
      </w:r>
    </w:p>
    <w:p>
      <w:r>
        <w:br w:type="page"/>
      </w:r>
    </w:p>
    <w:p>
      <w:pPr>
        <w:pStyle w:val="Heading1"/>
      </w:pPr>
      <w:r>
        <w:t>Página 156</w:t>
      </w:r>
    </w:p>
    <w:p>
      <w:r>
        <w:t>atacando si;mpre de lima posição si;gura o sufidente para</w:t>
        <w:br/>
        <w:t>poderem efetuar manobras evasivas. Graças a sua velocidade,</w:t>
        <w:br/>
        <w:t>são usados também na perseguição de tropas em retirada.</w:t>
        <w:br/>
        <w:t>Na retaguarda dos exércitos, ficam posicionadas as</w:t>
        <w:br/>
        <w:t>várias pi;ças de artilharia, sempre guarnecidas por unidades</w:t>
        <w:br/>
        <w:t>de infantaria ligeira, e, às vezes, até mesmo de cavalaria.</w:t>
        <w:br/>
        <w:t>É válido lembrar que o que foi apresentado é uma</w:t>
        <w:br/>
        <w:t>estrutura "padrão" dos exércitos, servindo como uma</w:t>
        <w:br/>
        <w:t>orientação. Nem todas as cidades possuem todos os tipos</w:t>
        <w:br/>
        <w:t>de tropas citados, seja de infantaria ou cavalaria.</w:t>
        <w:br/>
        <w:t>As principais atribuições da Marinha de Guerra são</w:t>
        <w:br/>
        <w:t>de proteger as rotas comerciais de piratas, garantir a</w:t>
        <w:br/>
        <w:t>segurança do litoral e da costa, servir de transporte de tropas,</w:t>
        <w:br/>
        <w:t>equipamentos, suprimentos e explorar os mares, rios e ilhas.</w:t>
        <w:br/>
        <w:t>Todas as cidades que possuem uma saída para o mar</w:t>
        <w:br/>
        <w:t>procuram manter pelo menos uma esquadra de trieres,</w:t>
        <w:br/>
        <w:t>pentekontoros ou triakontoros.</w:t>
        <w:br/>
        <w:t>As guarnições dos navios são compostas por hoplitas</w:t>
        <w:br/>
        <w:t>e arqueiros, mas marinheiros e até mesmo remadores (se,</w:t>
        <w:br/>
        <w:t>obviamente, não forem escravos) podem pegar em armas,</w:t>
        <w:br/>
        <w:t>caso o navio sofra abordagem.</w:t>
        <w:br/>
        <w:t>Durante uma batalha, uma ordem que tenha sido</w:t>
        <w:br/>
        <w:t>mal interpretada ou deixada de ser utilizada pode</w:t>
        <w:br/>
        <w:t>comprometer a vitória. Por isso, o gregos possuem uma</w:t>
        <w:br/>
        <w:t>cadeia de comando com oficiais e sub-oficiais que devem</w:t>
        <w:br/>
        <w:t>estar em perfeita sintonia a atuarem com perfeito</w:t>
        <w:br/>
        <w:t>sincronismo, seja em terra ou mar. Logo abaixo segue</w:t>
        <w:br/>
        <w:t>uma lista das principais patentes:</w:t>
        <w:br/>
        <w:t>INFANTAk:!:!:</w:t>
        <w:br/>
        <w:t>Dekarchos ou Decarco: Sub-oficial comandante de</w:t>
        <w:br/>
        <w:t>uma Dekas, ou dez homens. É um líder de Esquadrão, e</w:t>
        <w:br/>
        <w:t>seu posto é equivalente a Segundo Sargento.</w:t>
        <w:br/>
        <w:t>Enoomotarches ou Enomotarco: Oficial</w:t>
        <w:br/>
        <w:t>comandante de uma Enoomotia, que são cerca de 30 ou</w:t>
        <w:br/>
        <w:t>40 homens. É um líder de Pelotão, e seu posto é</w:t>
        <w:br/>
        <w:t>equivalente a Tenente. É auxiliado por um Ouragos, o</w:t>
        <w:br/>
        <w:t>equivalente a Primeiro Sargento, que fica sempre</w:t>
        <w:br/>
        <w:t>posicionado na retaguarda de cada Enoomotia, mantendo</w:t>
        <w:br/>
        <w:t>a ordem e coesão das fileiras.</w:t>
        <w:br/>
        <w:t>Pentekoster: Oficial comandante de uma</w:t>
        <w:br/>
        <w:t>Pentékostys, que são cerca de 50 ou 60 homens. É um líder</w:t>
        <w:br/>
        <w:t>de Companhia, e seu posto é equivalente a Capitão.</w:t>
        <w:br/>
        <w:t>Lochagos: Oficial comandante de um Lochos, ou</w:t>
        <w:br/>
        <w:t>seja, 500 homens. É um líder de Batalhão, e seu posto é</w:t>
        <w:br/>
        <w:t>equivalente a Coronel.</w:t>
        <w:br/>
        <w:t>Polemarchos ou Polemarco: Oficial comandante de</w:t>
        <w:br/>
        <w:t>um Mora, ou 1.500 homens. É um líder de Brigada,</w:t>
        <w:br/>
        <w:t>e seu posto é equivalente a General.</w:t>
        <w:br/>
        <w:t>&lt;AVALAk;!;A:</w:t>
        <w:br/>
        <w:t>llarches: Oficial comandante de uma Ile, ou 50</w:t>
        <w:br/>
        <w:t>cavaleiros. Seu posto é equivalente a Tenente.</w:t>
        <w:br/>
        <w:t>Hetairos: Oficial comandante de 100 cavaleiros, ou</w:t>
        <w:br/>
        <w:t>duas Ilai. Seu posto é equivalente a Capitão.</w:t>
        <w:br/>
        <w:t>Hipparchos ou Hiparco: É o comandante de uma</w:t>
        <w:br/>
        <w:t>Hipparchia, ou regimento de cavalaria, de 300 cavale.iJ;os.</w:t>
        <w:br/>
        <w:t>Muitos Biparcos lideram seus regimentos de seu carro de</w:t>
        <w:br/>
        <w:t>guerra, o Drepanéphoros, sempre auxiliado por um auriga,</w:t>
        <w:br/>
        <w:t>ou condutor. Seu posto é equivalente a Coronel.</w:t>
        <w:br/>
        <w:t>MAk;!;NMA:</w:t>
        <w:br/>
        <w:t>Hyperetes: Sub-oficial naval auxiliar responsável</w:t>
        <w:br/>
        <w:t>pelos marinheiros do convés. Seu posto é equivalente a</w:t>
        <w:br/>
        <w:t>Contra-mestre.</w:t>
        <w:br/>
        <w:t>Keleusthes: Oficial naval responsável pelos</w:t>
        <w:br/>
        <w:t>remadores. É ele quem dita a velocidade do navio. A</w:t>
        <w:br/>
        <w:t>cadência é marcada pelo toque de flauta do Trieraules. Seu</w:t>
        <w:br/>
        <w:t>posto é equivalente a Primeiro Imediato.</w:t>
        <w:br/>
        <w:t>Trierarchos ou Trierarco: Oficial comandante de</w:t>
        <w:br/>
        <w:t>um triérés. Pode ser também o comandante dos outros tipos</w:t>
        <w:br/>
        <w:t>de navios de guerra. Seu posto é equivalente a Capitão.</w:t>
        <w:br/>
        <w:t>Nauarcos ou Navarco: Oficial comandante de uma</w:t>
        <w:br/>
        <w:t>esquadra, ou nautikon, de navios de guerra. O tamanho da</w:t>
        <w:br/>
        <w:t>esquadra pode variar de 5 até 30 navios. Sua nau-capitânia,</w:t>
        <w:br/>
        <w:t>a Stratégika, costuma ser o tricrés mais poderoso. Seu posta</w:t>
        <w:br/>
        <w:t>é o equivalente a Almirante.</w:t>
        <w:br/>
        <w:t>O título de Strategos refere-se ao Comandante</w:t>
        <w:br/>
        <w:t>Supremo do Exército e Marinha de Guerra. Costuma ser</w:t>
        <w:br/>
        <w:t>um general (e, em algumas cidades, um almirante) de anos</w:t>
        <w:br/>
        <w:t>de experiência, elevado ao posto equivalente de Marechal,</w:t>
        <w:br/>
        <w:t>que se torna responsável por todas as operações militares,</w:t>
        <w:br/>
        <w:t>tanto em terra como em mar.</w:t>
      </w:r>
    </w:p>
    <w:p>
      <w:r>
        <w:br w:type="page"/>
      </w:r>
    </w:p>
    <w:p>
      <w:pPr>
        <w:pStyle w:val="Heading1"/>
      </w:pPr>
      <w:r>
        <w:t>Página 157</w:t>
      </w:r>
    </w:p>
    <w:p>
      <w:r>
        <w:t>Trilhas</w:t>
        <w:br/>
        <w:t>O nobre gosto das aventuras</w:t>
        <w:br/>
        <w:t>parece seduzir, com ricos traços, as raças como um todo. Aventurar-se</w:t>
        <w:br/>
        <w:t>rumo ao desconhecido implica em libertar-se das</w:t>
        <w:br/>
        <w:t>amarras. Elas, observo, p1ivam os sentidos, determinam</w:t>
        <w:br/>
        <w:t>condutas, passam a inferir na vida - desejo fundamenta!. Tocá-la</w:t>
        <w:br/>
        <w:t>representa, fundamentalmente, o oijetivo maior, a saber: liberdade!</w:t>
        <w:br/>
        <w:t>AV~NTYltA</w:t>
        <w:br/>
        <w:t>~-~~~·</w:t>
      </w:r>
    </w:p>
    <w:p>
      <w:r>
        <w:br w:type="page"/>
      </w:r>
    </w:p>
    <w:p>
      <w:pPr>
        <w:pStyle w:val="Heading1"/>
      </w:pPr>
      <w:r>
        <w:t>Página 158</w:t>
      </w:r>
    </w:p>
    <w:p>
      <w:r>
        <w:t>&lt;&gt; 1=uttA6L</w:t>
        <w:br/>
        <w:t>''As almas de todos os homens são imortais,</w:t>
        <w:br/>
        <w:t>mas a dos ;ustos é imortal e divina. "</w:t>
        <w:br/>
        <w:t>Escrevemos o que você está lendo considerando que</w:t>
        <w:br/>
        <w:t>você já deu uma olhada em todo o conteúdo dos capítulos</w:t>
        <w:br/>
        <w:t>anteriores e que você foi o voluntário ou o eleito para ser o</w:t>
        <w:br/>
        <w:t>mestre do primeiro jogo de NeoKosmos do seu grupo. Vamos</w:t>
        <w:br/>
        <w:t>tentar ajudar você com esta primeira experiência no novo</w:t>
        <w:br/>
        <w:t>mundo grego apresentando uma aventura pronta para jogar.</w:t>
        <w:br/>
        <w:t>Vamos colocar tudo de uma forma bem básica, para</w:t>
        <w:br/>
        <w:t>que mesmo você que nunca atuou como mestre - ou mesmo</w:t>
        <w:br/>
        <w:t>que nunca tenha jogado RPG - consiga proporcionar aos seus</w:t>
        <w:br/>
        <w:t>amigos e a si algumas horas de diversão bem aproveitadas.</w:t>
        <w:br/>
        <w:t>Se você já é um mestre tarimbado, com muitas</w:t>
        <w:br/>
        <w:t>campanhas roladas no currículo, possivelmente vai querer</w:t>
        <w:br/>
        <w:t>criar outras saídas para as situações que colocamos, e vai</w:t>
        <w:br/>
        <w:t>adaptar a estória ao seu próprio estilo.</w:t>
        <w:br/>
        <w:t>Se você não pretende ser o mestre para o seu grupo,</w:t>
        <w:br/>
        <w:t>se você vai só jogar em NeoKosmos, feche o livro e ponhao de lado. Pode ser que o seu mestre vá rolar essa aventura</w:t>
        <w:br/>
        <w:t>introdutória para você, e se você já tiver lido a graça não</w:t>
        <w:br/>
        <w:t>vai ser a mesma. Sério. Então largue o livro, ou Zeus vai te</w:t>
        <w:br/>
        <w:t>fulminar com um raio.</w:t>
        <w:br/>
        <w:t>"O I'uneral" é uma das conseqüências de uma série</w:t>
        <w:br/>
        <w:t>de contos que foi publicada entre o segundo semestre de</w:t>
        <w:br/>
        <w:t>2005 e os primeiros meses de 2006 no website RedeRPG</w:t>
        <w:br/>
        <w:t>(www.rederpg.com.br), parte das matérias quinzenais de</w:t>
        <w:br/>
        <w:t>apresentação pré-lançamento de NeoKosmos. Naqueles</w:t>
        <w:br/>
        <w:t>contos foram mostradas as peripécias de um grupo de</w:t>
        <w:br/>
        <w:t>aventureiros em busca de artefatos perdidos na época da</w:t>
        <w:br/>
        <w:t>Segunda Titanomaquia, e almejados pelos seguidores de</w:t>
        <w:br/>
        <w:t>G'Goschih - e também, descobriu-se depois, por outras</w:t>
        <w:br/>
        <w:t>partes interessadas. O grupo formado por Delmikon,</w:t>
        <w:br/>
        <w:t>Amnemon, Samala, Hermione e Aristathios enfrentou</w:t>
        <w:br/>
        <w:t>vários perigos, encontrando Zoi Mavroi, bestiais, criminosos</w:t>
        <w:br/>
        <w:t>e cuitistas em sua busca. Mas nenhum perigo conseguiu</w:t>
        <w:br/>
        <w:t>derrotá-los a não ser o que veio de dentro do próprio grupo:</w:t>
        <w:br/>
        <w:t>no último conto da série Hermione revelou-se uma assassina</w:t>
        <w:br/>
        <w:t>a serviço da senhora da discórdia, Éris, deusa que</w:t>
        <w:br/>
        <w:t>opornmamente se aproveitou de uma ocasião para recuperar</w:t>
        <w:br/>
        <w:t>um item de sua propriedade e de se vingar de um mortal</w:t>
        <w:br/>
        <w:t>que anos ames a rejeitara em favor da deusa da beleza,</w:t>
        <w:br/>
        <w:t>Afrodite: o Campeão Delmikon.</w:t>
        <w:br/>
        <w:t>- Sócrates</w:t>
        <w:br/>
        <w:t>Submundo. Mas, mesmo assim, seu status como</w:t>
        <w:br/>
        <w:t>comandante e herói garantiram que seu corpo tivesse a</w:t>
        <w:br/>
        <w:t>honra de ser sepultado em Pyleos, o que se espera poder</w:t>
        <w:br/>
        <w:t>trazer um pouco de paz à sua sombra no Reino de Hades.</w:t>
        <w:br/>
        <w:t>Os soldados que durante anos liderou o escoltarão em</w:t>
        <w:br/>
        <w:t>sua última jornada para depois serem incorporados ao</w:t>
        <w:br/>
        <w:t>exército de Pyleos, como reza a tradição, enquanto</w:t>
        <w:br/>
        <w:t>Amnemon, Samala e Aristathios furiosamente</w:t>
        <w:br/>
        <w:t>perseguirão a traidora Hermione, tentando alcançá-la</w:t>
        <w:br/>
        <w:t>para fazê-la pagar por seu crime antes que ela recupere a</w:t>
        <w:br/>
        <w:t>Máscara de Éris. Em breve, veremos o que acontecerá</w:t>
        <w:br/>
        <w:t>com eles e qual será seu papel no futuro do NeoKosmos.</w:t>
        <w:br/>
        <w:t>Além do RedeRPG, os contos podem ser lidos no</w:t>
        <w:br/>
        <w:t>site da I&lt;:rypteia Estúdio Criativo - www.krypteia.com.br</w:t>
        <w:br/>
        <w:t>Provavelmente você, como mestre, terá agora diante</w:t>
        <w:br/>
        <w:t>de si de quatro a seis amigos e amigas que vão jogar em</w:t>
        <w:br/>
        <w:t>NeoKosmos pela primeira vez. A primeira coisa a fazer é</w:t>
        <w:br/>
        <w:t>escolher o sistema de regras. Deve ter ficado claro que a</w:t>
        <w:br/>
        <w:t>escolha do sistema influencia no nível de letalidade dos</w:t>
        <w:br/>
        <w:t>combates, e a tendência é que com combates mais letais</w:t>
        <w:br/>
        <w:t>haja menos deles no jogo, lavando o foco mais para perto</w:t>
        <w:br/>
        <w:t>de aspectos como a intriga, a política, o romance ... essa é</w:t>
        <w:br/>
        <w:t>uma escolha sua e do grupo, que vai determinar o andamento</w:t>
        <w:br/>
        <w:t>da estória de agora e das subseqüentes.</w:t>
        <w:br/>
        <w:t>Seja qual sistema decida utilizar, ajude os jogadores a</w:t>
        <w:br/>
        <w:t>fazer as personagens, se eles não têm familiaridade com RPG</w:t>
        <w:br/>
        <w:t>é bem possível que se atrapalhem um pouco com rodos aqueles</w:t>
        <w:br/>
        <w:t>números da planilha. Diminua o fator de intimidação desses</w:t>
        <w:br/>
        <w:t>números dando uma importância maior para aquilo que é</w:t>
        <w:br/>
        <w:t>realmente a essência do RPG: as personalidades, a história, a</w:t>
        <w:br/>
        <w:t>vida das personagens. Faça os jogadores criarem urna pessoa -</w:t>
        <w:br/>
        <w:t>fictícia, é claro, mas que seja completa, que tenha desejos,</w:t>
        <w:br/>
        <w:t>tristezas, falhas, não que seja só um monte de anotações.</w:t>
        <w:br/>
        <w:t>Normalmente, grupos iniciantes tendem a fazer</w:t>
        <w:br/>
        <w:t>personagens que já começam o jogo como amigos ou pelo</w:t>
        <w:br/>
        <w:t>menos conhecidos. Particularmente, nós achamos que isso</w:t>
        <w:br/>
        <w:t>acaba por não criar vínculos realmente fortes entre as</w:t>
        <w:br/>
        <w:t>personagens. Acreditamos que é muito melhor quando eles</w:t>
        <w:br/>
        <w:t>se conhecem durante o jogo, depois de já ter'em</w:t>
        <w:br/>
        <w:t>desenvolvido seu perfil e realmente estarem confortáveis</w:t>
        <w:br/>
        <w:t>com suas criações.</w:t>
        <w:br/>
        <w:t>Envenenado, Delmikon morreu sem ver Afrodite</w:t>
        <w:br/>
        <w:t>um a última vez, corno era seu voto, e</w:t>
        <w:br/>
        <w:t>provavelmente sua alma não terá descanso no</w:t>
        <w:br/>
        <w:t>Por isso, nossa sugestão é que d~pois que todos</w:t>
        <w:br/>
        <w:t>tiverem feito suas personagens você deveria fazer urna</w:t>
        <w:br/>
        <w:t>· ~</w:t>
        <w:br/>
        <w:t>pequena introdução com cada um. Jogue um pouc9</w:t>
        <w:br/>
        <w:t>-~-~-~-~-~-'.~-~-~-~-~-~-~-~-'.~-~-~-~-:'.</w:t>
        <w:br/>
        <w:t>,:-~</w:t>
        <w:br/>
        <w:t>~~~~~~~~~~~~~~~~~</w:t>
        <w:br/>
        <w:t>Ili..</w:t>
        <w:br/>
        <w:t>'~</w:t>
      </w:r>
    </w:p>
    <w:p>
      <w:r>
        <w:br w:type="page"/>
      </w:r>
    </w:p>
    <w:p>
      <w:pPr>
        <w:pStyle w:val="Heading1"/>
      </w:pPr>
      <w:r>
        <w:t>Página 159</w:t>
      </w:r>
    </w:p>
    <w:p>
      <w:r>
        <w:t>individualmente com eles em suas cidades natais, com</w:t>
        <w:br/>
        <w:t>pessoas que eles citarem em suas histórias pregressas como</w:t>
        <w:br/>
        <w:t>NPCs, para eles se aclimatarem com a personagem que</w:t>
        <w:br/>
        <w:t>acabaram de criar.</w:t>
        <w:br/>
        <w:t>Dê a eles a oportunidade de desempenhar a raison</w:t>
        <w:br/>
        <w:t>d'être de cada um. O ladino vai querer ver suas</w:t>
        <w:br/>
        <w:t>habilidades de furtividade testadas, o mago vai desejar</w:t>
        <w:br/>
        <w:t>praticar sua arte, o batedor pode usar sua afinidade com</w:t>
        <w:br/>
        <w:t>animais para domar um cavalo bravo solto na multidão,</w:t>
        <w:br/>
        <w:t>cabe a você dar a eles a oportunidade de brilhar por si</w:t>
        <w:br/>
        <w:t>antes de reuni-los. Use a sua criatividade, improvise,</w:t>
        <w:br/>
        <w:t>utilize os elementos que o próprio jogador vai lhe dar</w:t>
        <w:br/>
        <w:t>para costurar essas situações neste prólogo.</w:t>
        <w:br/>
        <w:t>Não tenha pressa de chegar na "aventura pronta". Se</w:t>
        <w:br/>
        <w:t>o grupo estiver se divertindo com o prólogo, continue! Só</w:t>
        <w:br/>
        <w:t>avance quando o clima começar a baixar, é a hora de você</w:t>
        <w:br/>
        <w:t>apresentar o rumo que eles devem seguir. Se tudo deu certo</w:t>
        <w:br/>
        <w:t>até agora, você não vai ter quatro ou seis pessoas com papel,</w:t>
        <w:br/>
        <w:t>lápis e dados na mão, vai ter é quatro ou seis atores</w:t>
        <w:br/>
        <w:t>incorporados em seus papéis, pessoas motivadas a sair da</w:t>
        <w:br/>
        <w:t>vida rotineira com o qual talvez estejam envolvidas e buscar</w:t>
        <w:br/>
        <w:t>a glória e a forruna no NeoKosmos.</w:t>
        <w:br/>
        <w:t>~S lt!!M~~S:</w:t>
        <w:br/>
        <w:t>Durante esse prólogo, a curiosidade (e por que não</w:t>
        <w:br/>
        <w:t>dizer a ambição) das personagens deve ser atiçada. Os</w:t>
        <w:br/>
        <w:t>jogadores devem querer expandir o seu círculo, ir além da</w:t>
        <w:br/>
        <w:t>zona de conforto e vencer a inércia. Por sorte, você, o mestre,</w:t>
        <w:br/>
        <w:t>está lá para apresentar exatamente o que eles querem!</w:t>
        <w:br/>
        <w:t>Não importa em que canto da nação grega eles</w:t>
        <w:br/>
        <w:t>estejam, as notícias voam muito rápido. E ouvindo o</w:t>
        <w:br/>
        <w:t>burburinho de viajantes no mercado, ou um comentário do</w:t>
        <w:br/>
        <w:t>ancião da vila, eles (através de você) vão saber que a pequena</w:t>
        <w:br/>
        <w:t>cidade de Tereminto, no extremo leste da pólis de</w:t>
        <w:br/>
        <w:t>Megalyteros, pretende se mobilizar para a guerra.</w:t>
        <w:br/>
        <w:t>A ineficiente politicagem da regência de Megalyteros</w:t>
        <w:br/>
        <w:t>deixa entrepostos em suas bordas vulneráveis à opressão dos</w:t>
        <w:br/>
        <w:t>vizinhos, e Tereminto sofre muito com a ação dos bárbaros, e</w:t>
        <w:br/>
        <w:t>as Setídanes das planícies próximas não lhes dão muita liberdade</w:t>
        <w:br/>
        <w:t>para agir. Até o conselho da cidade decidir, por si só, reunir</w:t>
        <w:br/>
        <w:t>mercenários (pois o contingente de cidadãos não seria</w:t>
        <w:br/>
        <w:t>suficiente) e avançar contra os clãs bárbaros e as protegidas de</w:t>
        <w:br/>
        <w:t>Árternis em um esforço de auto-afirmação.</w:t>
        <w:br/>
        <w:t>Uma péssima idéia, megalomaníaca, mas o suficiente para</w:t>
        <w:br/>
        <w:t>atrair jogadores ávidos. Guerreiros vão querer lutar, o sacerdote</w:t>
        <w:br/>
        <w:t>pode levar a perspectiva do divino, o aedos vai aproveitar a</w:t>
        <w:br/>
        <w:t>oportunidade para conseguir "matéria-prima" para suas obras.</w:t>
        <w:br/>
        <w:t>Quem sabe haja um jo!,&gt;ador bárbaro ou uma jogadora Seúdane,</w:t>
        <w:br/>
        <w:t>que podem tentar agir como diplomatas?</w:t>
        <w:br/>
        <w:t>É possível que jogadores mais experientes percebam</w:t>
        <w:br/>
        <w:t>que essa é urna "placa" de "a aventura é para esse lado". E</w:t>
        <w:br/>
        <w:t>é. Deixe-os pensar assim. A confiança deles vai torná-los</w:t>
        <w:br/>
        <w:t>vulneráveis e fazê-los cair em sua armadilha.</w:t>
        <w:br/>
        <w:t>Eles vão chegar à cidade esperando ser o centro das</w:t>
        <w:br/>
        <w:t>atenções, cada um o grande aventureiro de queixo empinado</w:t>
        <w:br/>
        <w:t>ou a fabulosa heroína de formas perfeitas que veio para</w:t>
        <w:br/>
        <w:t>solucionar o problema. E , coincidentemente, todos ao</w:t>
        <w:br/>
        <w:t>mesmo tempo.</w:t>
        <w:br/>
        <w:t>Mas um pouco tarde. Talvez a ação do governo de</w:t>
        <w:br/>
        <w:t>Megalyteros seja um tanto lenta para lidar com a proteção de</w:t>
        <w:br/>
        <w:t>suas cidades-satélite, mas se qualquer uma delas apresenta muita</w:t>
        <w:br/>
        <w:t>independência com certeza atrai o olho vigilante do regente.</w:t>
        <w:br/>
        <w:t>Então, logo os jogadores percebem que os enviados</w:t>
        <w:br/>
        <w:t>de Megalyteros persuadiram (com a extrema delicadeza</w:t>
        <w:br/>
        <w:t>que lhes é peculiar) o conselho da cidade a abandonar</w:t>
        <w:br/>
        <w:t>seus planos militares. O que resulta em um bando de</w:t>
        <w:br/>
        <w:t>aventureiros sem ter para onde ir.</w:t>
        <w:br/>
        <w:t>É um ótimo momento para eles se conhecerem</w:t>
        <w:br/>
        <w:t>(finalmente!). Agora eles já se aclimataram com a</w:t>
        <w:br/>
        <w:t>personagem, já testaram suas forças e fraquezas e não</w:t>
        <w:br/>
        <w:t>vão precisar ficar as medindo com os outros cio grupo, e</w:t>
        <w:br/>
        <w:t>o mais importante, estão sozinhos e longe de casa, sem</w:t>
        <w:br/>
        <w:t>perspectiva de algo para fazer, tiveram sua expectativa</w:t>
        <w:br/>
        <w:t>quebrada e estão em um momento psicológico onde vão</w:t>
        <w:br/>
        <w:t>precisar do apoio de um companheiro.</w:t>
        <w:br/>
        <w:t>Dei.xe-os se apresentar, interpretar o encontro. Que falem,</w:t>
        <w:br/>
        <w:t>e veja se eles têm alguma idéia por si só que os faça sair da</w:t>
        <w:br/>
        <w:t>cidade juntos. Se sim, ótimo! Pode pular para o próximo item.</w:t>
        <w:br/>
        <w:t>Se não, é bem simples. Novamente abuse dos rumores.</w:t>
        <w:br/>
        <w:t>Afinal, não foram somente eles que vieram para Tereminto</w:t>
        <w:br/>
        <w:t>por causa da guerra que não vai mais acontecer. Outros</w:t>
        <w:br/>
        <w:t>aventureiros mais experientes já passaram antes e, dizem os</w:t>
        <w:br/>
        <w:t>sussurros no templo ou no banho público, foram-se para</w:t>
        <w:br/>
        <w:t>Thaoraxos, a sudeste dali, onde também parecia estar</w:t>
        <w:br/>
        <w:t>havendo movimentação de tropas.</w:t>
        <w:br/>
        <w:t>E mais uma vez eles estão na estrada atrás de uma</w:t>
        <w:br/>
        <w:t>batalha. Mas dessa vez estão em um grupo; ainda</w:t>
        <w:br/>
        <w:t>com laços frouxos, mas um grupo.</w:t>
      </w:r>
    </w:p>
    <w:p>
      <w:r>
        <w:br w:type="page"/>
      </w:r>
    </w:p>
    <w:p>
      <w:pPr>
        <w:pStyle w:val="Heading1"/>
      </w:pPr>
      <w:r>
        <w:t>Página 160</w:t>
      </w:r>
    </w:p>
    <w:p>
      <w:r>
        <w:t>Seguindo pela estrada eles vão poder desenvolver</w:t>
        <w:br/>
        <w:t>mais esses laços. Que tipo de confiança é necessária para</w:t>
        <w:br/>
        <w:t>repartir o pão com estranhos armados, ou para dormir</w:t>
        <w:br/>
        <w:t>ao lado deles? Se eles estiverem muito tímidos, esperando</w:t>
        <w:br/>
        <w:t>que você conte alguma coisa, provoque. Pegue uma</w:t>
        <w:br/>
        <w:t>característica exótica de algum personagem e descreva-a</w:t>
        <w:br/>
        <w:t>em detalhes para o jogador com perfil mais conservador.</w:t>
        <w:br/>
        <w:t>Faça o possível para eles interagirem. Você precisa</w:t>
        <w:br/>
        <w:t>construir (novamente) um clima para ele ser (novamente)</w:t>
        <w:br/>
        <w:t>quebrado. Se você coloca a ação quando todo mundo</w:t>
        <w:br/>
        <w:t>está entediado é excitante. Se você coloca a ação quando</w:t>
        <w:br/>
        <w:t>todo mundo já está excitado é memorável.</w:t>
        <w:br/>
        <w:t>Chegando ao topo de uma pequena colina, descreva</w:t>
        <w:br/>
        <w:t>para eles a cena que se desenrola no vale abaixo,</w:t>
        <w:br/>
        <w:t>aproximadamente 100 braças de distância:</w:t>
        <w:br/>
        <w:t>Um pequeno contingente de hoplitas está disposto</w:t>
        <w:br/>
        <w:t>em falange, enquanto um bando um pouco maior de</w:t>
        <w:br/>
        <w:t>oponentes seminus os ataca. Caso uma das personagens do</w:t>
        <w:br/>
        <w:t>grupo seja um bárbaro, ele estará mais inclinado a perceber</w:t>
        <w:br/>
        <w:t>detalhes como o padrão das pinturas corporais, os adereços,</w:t>
        <w:br/>
        <w:t>as cores que identificam um clã que não seja o dele (e um</w:t>
        <w:br/>
        <w:t>com o qual inclusive há uma rixa).</w:t>
        <w:br/>
        <w:t>Toda essa cena os jogadores vêem durante no</w:t>
        <w:br/>
        <w:t>máximo 5 segundos. Depois disso, eles vêem a formação</w:t>
        <w:br/>
        <w:t>defensiva ser quebrada por um bárbaro imenso, que se</w:t>
        <w:br/>
        <w:t>lança contra a muralha de escudos e abre um espaço por</w:t>
        <w:br/>
        <w:t>onde outros podem atacar também. Os hoplitas se</w:t>
        <w:br/>
        <w:t>separam e estão cm franca desvantagem. Se não</w:t>
        <w:br/>
        <w:t>receberem ajuda imediata, serão massacrados.</w:t>
        <w:br/>
        <w:t>Espera-se que os jogadores percebam que é a hora de</w:t>
        <w:br/>
        <w:t>intervir, e de preferência que você não precise falar mais</w:t>
        <w:br/>
        <w:t>nada para ouvir a frase "puxo minha arma e vou correndo</w:t>
        <w:br/>
        <w:t>na direção". Mas você vai falar, vai contar para eles que mal</w:t>
        <w:br/>
        <w:t>eles dão alguns passos e vêem o grandalhão sair do meio da</w:t>
        <w:br/>
        <w:t>peleja com alguém (eles não podem saber ainda que é um</w:t>
        <w:br/>
        <w:t>cadáver) no ombro, e correr na direção oposta a eles.</w:t>
        <w:br/>
        <w:t>&gt;!essa hora, possivelmente alguma personagem que</w:t>
        <w:br/>
        <w:t>tenha armas de longo alcance, como arcos, vai querer tentar</w:t>
        <w:br/>
        <w:t>dar um tiro. Deixe preparar a arma e pergunte se tem mesmo</w:t>
        <w:br/>
        <w:t>coragem de atirar em alguém pelas costas. Se disser sim,</w:t>
        <w:br/>
        <w:t>atente para o fato de que é perigoso, pois ele pode acertar</w:t>
        <w:br/>
        <w:t>quem quer que ele esteja carregando. Se disser que não</w:t>
        <w:br/>
        <w:t>importa, deixe-o mirar, e quando estiver para disparar, diga</w:t>
        <w:br/>
        <w:t>que ele vê de relance um hoplita (do sexo oposto ao do</w:t>
        <w:br/>
        <w:t>jogador, não da personagem) acuado, caído, prestes a levar</w:t>
        <w:br/>
        <w:t>o golpe de misericórdia de um bárbaro furioso, e que este</w:t>
        <w:br/>
        <w:t>parece ser um alvo mais garantido.</w:t>
        <w:br/>
        <w:t>tiro seja o ferimento que ele terá já na próxima cena (ele estará</w:t>
        <w:br/>
        <w:t>ferido quer os jogadores atirem ou não, acertando ou não).</w:t>
        <w:br/>
        <w:t>Isso é uma técnica chamada Deus ex maclúna. Um segundo</w:t>
        <w:br/>
        <w:t>tiro não será possível, pois o bárbaro já se embrenhou na mata</w:t>
        <w:br/>
        <w:t>que ladeia a estrada.</w:t>
        <w:br/>
        <w:t>Com tiro ou sem tiro, os jogadores vão entrar no</w:t>
        <w:br/>
        <w:t>combate. Veja as estatísticas de combate dos bárbaros para</w:t>
        <w:br/>
        <w:t>ambos os sistemas no final deste capítulo. Há um número</w:t>
        <w:br/>
        <w:t>de bárbaros igual ao de jogadores + 18. Quatorze hoplitas</w:t>
        <w:br/>
        <w:t>ainda estão de pé e em condições de combate. Nove outros</w:t>
        <w:br/>
        <w:t>estão feridos e caídos, seis estão claramente mortos. Há</w:t>
        <w:br/>
        <w:t>homens e mulheres entre os hoplitas e os bárbaros, distribua</w:t>
        <w:br/>
        <w:t>a seu gosto quantos de cada sexo.</w:t>
        <w:br/>
        <w:t>Se uma das personagens quiser, dê a oporrunidade de</w:t>
        <w:br/>
        <w:t>assumir a liderança dos hoplitas e organizá-los de novo em</w:t>
        <w:br/>
        <w:t>formação. Não importa qual sistema esteja usando, não se</w:t>
        <w:br/>
        <w:t>prenda muito às regras. Se um jogador quiser fazer algo</w:t>
        <w:br/>
        <w:t>espetacular que não esteja previsto nos sistemas, como</w:t>
        <w:br/>
        <w:t>arremessar o elmo para salvar um amigo ou usar a lança como</w:t>
        <w:br/>
        <w:t>uma vara para um salta, pare e analise a sua reação e a dos</w:t>
        <w:br/>
        <w:t>outros jogadores: ela é do tipo "uau, que legal!"? Então deixe o</w:t>
        <w:br/>
        <w:t>jogador ir em frente! Se ela for "que idéia idiota, esse cara só</w:t>
        <w:br/>
        <w:t>quer aparecer.", então puxe o freio, mas não vete. Diga que</w:t>
        <w:br/>
        <w:t>quando ele começou a fazer a ação percebeu um inimigo caído</w:t>
        <w:br/>
        <w:t>próximo se levantando, ou um que simplesmente não havia</w:t>
        <w:br/>
        <w:t>notado se aproximando. É um pouco difícil halanc:ôlr o qnanto</w:t>
        <w:br/>
        <w:t>a pessoa pode ter de diversão sem roubar a dos outros, mas</w:t>
        <w:br/>
        <w:t>esse é o seu trabalho como mestre.</w:t>
        <w:br/>
        <w:t>A batalha deve durar no máximo 10 turnos. Use os</w:t>
        <w:br/>
        <w:t>hoplitas como forma de balancear o combate: se o grupo</w:t>
        <w:br/>
        <w:t>de personagens não for muito inclinado ao combate, ou se</w:t>
        <w:br/>
        <w:t>forem jogadores inexperientes, ou se os dados não estiverem</w:t>
        <w:br/>
        <w:t>favoráveis, os hoplitas devem garantir a vitória. Mas se o</w:t>
        <w:br/>
        <w:t>grupo estiver indo bem por si só, a glória é toda deles! No</w:t>
        <w:br/>
        <w:t>décimo primeiro turno qualquer bárbaro ainda em condições</w:t>
        <w:br/>
        <w:t>foge, e os outros se rendem (ou permanecem mortos e</w:t>
        <w:br/>
        <w:t>incapacitados onde estão). O importante é que, mesmo que</w:t>
        <w:br/>
        <w:t>você tenha que ter dado a "ajuda de mestre" para a batalha</w:t>
        <w:br/>
        <w:t>ser vencida, jogadores e hoplitas devem ter clara a crença</w:t>
        <w:br/>
        <w:t>de que a chegada dos jogadores foi decisiva para o resultado.</w:t>
        <w:br/>
        <w:t>A vitória não trouxe consigo alegria. Ao findar o</w:t>
        <w:br/>
        <w:t>combate, muitos dos hoplitas se mostram desolados, largam</w:t>
        <w:br/>
        <w:t>escudos e elmos, alguns choram. Quatro homens se</w:t>
        <w:br/>
        <w:t>aproximam dos jogadores, e um deles, o que aparenta ser</w:t>
        <w:br/>
        <w:t>mais velho, se dirige a qualquer personagem que tenha</w:t>
        <w:br/>
        <w:t>demonstrado liderança, ou ao mais impositivo fisicamente.</w:t>
        <w:br/>
        <w:t>''.Ares e Atena sorriram para nós hoje e sobrevivemos,</w:t>
        <w:br/>
        <w:t>o que não aconteceria sem a sua presença oportuna,</w:t>
        <w:br/>
        <w:t>camaradas. Eu os saúdo!"</w:t>
        <w:br/>
        <w:t>Se ainda assim quiser tentar acertar o corredor, certo. O</w:t>
        <w:br/>
        <w:t>hoplita acuado sofrerá uma morte horúveL Calcule a dificuldade</w:t>
        <w:br/>
        <w:t>do tiro baseado na distância, no fato dele estar correndo, com</w:t>
        <w:br/>
        <w:t>as costas cobertas pelo corpo carregado (há regras para isso</w:t>
        <w:br/>
        <w:t>em cada sistema). Personagens de rúvel 1 muito provavelmente</w:t>
        <w:br/>
        <w:t>vão errar esse tiro. Se porventura ele acertar, tudo bem.</w:t>
        <w:br/>
        <w:t>Considere 9uc o dano que ele te1-á tomado deste</w:t>
        <w:br/>
        <w:t>Deixe que os jogadores respondam a isso, lembrando</w:t>
        <w:br/>
        <w:t>sempre de enfatizar a interpretação. A não ser que seja</w:t>
        <w:br/>
        <w:t>inapropriado levando em conta o que os jogadores</w:t>
        <w:br/>
        <w:t>~</w:t>
        <w:br/>
        <w:t>disserem, ele responderá:</w:t>
        <w:br/>
        <w:t>-~""'"ffi1""""ffi1-ffil--~-ffil-ffil-l!i1-~-lil-l!il""""l!i1.....-~-ffil-lil-ffil~§ ~</w:t>
      </w:r>
    </w:p>
    <w:p>
      <w:r>
        <w:br w:type="page"/>
      </w:r>
    </w:p>
    <w:p>
      <w:pPr>
        <w:pStyle w:val="Heading1"/>
      </w:pPr>
      <w:r>
        <w:t>Página 161</w:t>
      </w:r>
    </w:p>
    <w:p>
      <w:r>
        <w:t>''Eu sou Oleneu. Esses atrás de mim são Thelankos,</w:t>
        <w:br/>
        <w:t>Elidor e Bardelos, e, como a maioria dos outros soldados</w:t>
        <w:br/>
        <w:t>aqui, fazíamos parte da tropa de Delmikon de Nacisi, filho</w:t>
        <w:br/>
        <w:t>de Alcenides e Beroe, Campeão de Afrodite e pentekoster</w:t>
        <w:br/>
        <w:t>de Thaelia. Nosso comandante, covardemente assassinado</w:t>
        <w:br/>
        <w:t>há poucos dias por alguém que se dizia uma aliada, e cujo</w:t>
        <w:br/>
        <w:t>corpo fora a nós confiado para ser escoltado a Pyleos. :Missão</w:t>
        <w:br/>
        <w:t>em que vergonhosamente falhamos. O líder dos bárbaros</w:t>
        <w:br/>
        <w:t>tomou Delmikon e o levou, obviamente com algum</w:t>
        <w:br/>
        <w:t>propósito sinistro em mente."</w:t>
        <w:br/>
        <w:t>Basta passar em um teste de Conhecimento (CD 8</w:t>
        <w:br/>
        <w:t>para D20, teste fácil para Daemon) e as personagens se</w:t>
        <w:br/>
        <w:t>lembrarão de Delrnikon - um conhecido herói, não tão</w:t>
        <w:br/>
        <w:t>famoso quanto Verbander, mas bastante falado nas regiões</w:t>
        <w:br/>
        <w:t>de Thaelia e Sionorica.</w:t>
        <w:br/>
        <w:t>Enquanto ele fala, um Sacerdote, Campeão ou J\edos</w:t>
        <w:br/>
        <w:t>do grupo notará uma presença claramente divina. Por entre</w:t>
        <w:br/>
        <w:t>os feridos e desolados uma belíssima mulher caminha, e</w:t>
        <w:br/>
        <w:t>com uma tristeza tão aparente que chega a ser contagiante.</w:t>
        <w:br/>
        <w:t>Sacerdotes e Campeões de Hefesto, Ares ou Afrodite</w:t>
        <w:br/>
        <w:t>imediatamente a reconhecerão como a própria Deusa da</w:t>
        <w:br/>
        <w:t>Beleza. Se não houver nenhum personagem dessas classes/</w:t>
        <w:br/>
        <w:t>kits no grupo, ela será notada pela personagem com maior</w:t>
        <w:br/>
        <w:t>Favor dos Deuses.</w:t>
        <w:br/>
        <w:t>Nenhum dos hoplitas parece perceber a presença da</w:t>
        <w:br/>
        <w:t>deusa por entre eles. E mbora isso seja uma coisa quase</w:t>
        <w:br/>
        <w:t>impossível de ser notada na realidade, abuse da licença</w:t>
        <w:br/>
        <w:t>poética para descrever que a deusa passa pelas pessoas</w:t>
        <w:br/>
        <w:t>completamente despercebida, exceto para as personagens.</w:t>
        <w:br/>
        <w:t>Ela atravessa o campo de batalha, passa pela liteira onde</w:t>
        <w:br/>
        <w:t>estava sendo carregado o corpo de Delmikon, senta-se e</w:t>
        <w:br/>
        <w:t>abaixa a cabeça, em lágrimas.</w:t>
        <w:br/>
        <w:t>Os quatro soldados ainda conversam com o grupo,</w:t>
        <w:br/>
        <w:t>respondendo quaisquer perguntas que eles tenham. Se algum</w:t>
        <w:br/>
        <w:t>dos jogadores apontar a presença da deusa, eles vão responder</w:t>
        <w:br/>
        <w:t>que não vêem nada ali. Lembre aos Sacerdotes, Campeões e</w:t>
        <w:br/>
        <w:t>Aedos do grupo que isso é absolutamente normal: os deuses</w:t>
        <w:br/>
        <w:t>só são vistos por aqueles por quem devem ser visros.</w:t>
        <w:br/>
        <w:t>Oleneu e os outros logo se afastam, para ajudar a</w:t>
        <w:br/>
        <w:t>cuidar dos feridos e tentar planejar o próximo curso de ação.</w:t>
        <w:br/>
        <w:t>Provavelmente os jogadores estarão com sua atenção em</w:t>
        <w:br/>
        <w:t>outra coisa, mesmo: Afrodite.</w:t>
        <w:br/>
        <w:t>A l&gt;~YSá tlá ~~!</w:t>
        <w:br/>
        <w:t>Quem gosta de mitologia, quem leu a Ilíada não</w:t>
        <w:br/>
        <w:t>vai ver nada de estranho na cena. Mas jogadores de RPG</w:t>
        <w:br/>
        <w:t>experientes em outros cenários com certeza vão</w:t>
        <w:br/>
        <w:t>estranhar: "Como assim" uma divindade andando por aí</w:t>
        <w:br/>
        <w:t>desse jeito entre os mortais? Isso era a Grécia heróica,</w:t>
        <w:br/>
        <w:t>amigos. Isso é NeoKosmos.</w:t>
        <w:br/>
        <w:t>De um jeito ou de outro eles provavelmente vão se</w:t>
        <w:br/>
        <w:t>aproximar cautelosos. A deusa chora sentada em uma pedra,</w:t>
        <w:br/>
        <w:t>balança a cabeça e fala sozinha:</w:t>
        <w:br/>
        <w:t>"Delmikon ... meu querido, meu amor. Não</w:t>
        <w:br/>
        <w:t>modo a que não me visse uma última vez, ainda buscam</w:t>
        <w:br/>
        <w:t>negar-te qualquer possibilidade de descanso. Ah, infames!"</w:t>
        <w:br/>
        <w:t>Uma longa pausa para limpar as lágrimas.</w:t>
        <w:br/>
        <w:t>"Teus com-panheiros seguem atrás daquela que</w:t>
        <w:br/>
        <w:t>tomou tua vida, meu amor, e não esra,·am aqui para evitar</w:t>
        <w:br/>
        <w:t>que tomassem teu corpo."</w:t>
        <w:br/>
        <w:t>Seja bem súbito nessa hora. Levante de onde estiver</w:t>
        <w:br/>
        <w:t>sentado, aproxime-se bruscamente de um dos jogadores,</w:t>
        <w:br/>
        <w:t>pegue em seu braço, olhe abrupra-menre, com uma</w:t>
        <w:br/>
        <w:t>expressão enlou-quecida para cada um deles:</w:t>
        <w:br/>
        <w:t>''Vós! Atropus, das Moerae, posso om;-Ia cantar sobre</w:t>
        <w:br/>
        <w:t>vós! Sua irmã Clotho vos atrairdes, e cerro é que só pode</w:t>
        <w:br/>
        <w:t>haver uma razão! Mãe dos desastres, prepara-te! ~ão</w:t>
        <w:br/>
        <w:t>abraçarás Nike esta noite, nem sorverás néctar em alegria,</w:t>
        <w:br/>
        <w:t>pois Delmikon seguirá seu caminho ao descanso apesar de</w:t>
        <w:br/>
        <w:t>tuas maquinações!"</w:t>
        <w:br/>
        <w:t>Mude a expressão para uma mais sinistra, abaixe a</w:t>
        <w:br/>
        <w:t>voz uma oitava:</w:t>
        <w:br/>
        <w:t>"Vós não me falharíeis, não? Decepcionaríeis a mim?</w:t>
        <w:br/>
        <w:t>Sei que não."</w:t>
        <w:br/>
        <w:t>Seja versátil Agora uma expressão completamente amena;</w:t>
        <w:br/>
        <w:t>"Eu sei que não. Vade. Trazei de volta meu amor."</w:t>
        <w:br/>
        <w:t>Com isso, ela se encosta-se à personagem mais</w:t>
        <w:br/>
        <w:t>próxima e lhe beija a face. Faz isso com todo o resto do</w:t>
        <w:br/>
        <w:t>grupo e se vai, aparentemente andando, mas entre um piscar</w:t>
        <w:br/>
        <w:t>de olhos simplesmente desaparece.</w:t>
        <w:br/>
        <w:t>O beijo de Afrodite cura 1d6 PVs (em qualquer sistema).</w:t>
        <w:br/>
        <w:t>bastasse tirar-te de mim, não bastasse cegar-te de ~</w:t>
        <w:br/>
        <w:t>o 131 131131 ;o; 131131131 ;o; 131 131 131 ;o; 131 131131 ;o; A ;o; rcna 1C1 ;o; 1C1 1C11C1 ;o; 1C1 1C1 1C1 ;o; 1C1 1C1 1C1 ;o;</w:t>
      </w:r>
    </w:p>
    <w:p>
      <w:r>
        <w:br w:type="page"/>
      </w:r>
    </w:p>
    <w:p>
      <w:pPr>
        <w:pStyle w:val="Heading1"/>
      </w:pPr>
      <w:r>
        <w:t>Página 162</w:t>
      </w:r>
    </w:p>
    <w:p>
      <w:r>
        <w:t>As personagens sabem que um bár-baro gigantesco</w:t>
        <w:br/>
        <w:t>saiu correndo na direção da fio-resta com o corpo de</w:t>
        <w:br/>
        <w:t>Delmikon nas costas e que a própria deusa Afrodite os incumbiu de res-gatá-lo. O que fazer?</w:t>
        <w:br/>
        <w:t>Um bate-dor, ladino ou mesmo guerreiro levemente</w:t>
        <w:br/>
        <w:t>treinado poderá facilmente seguir os rastros de um homem</w:t>
        <w:br/>
        <w:t>Acreditamos que nessa hora os jogadores já tenham</w:t>
        <w:br/>
        <w:t>decidido agir. Eles têm diante de si um bárbaro e um mago</w:t>
        <w:br/>
        <w:t>que está bastante determinado a levar Delmikon, e, se não</w:t>
        <w:br/>
        <w:t>agirem rápido, ele fará alguma magia que pode destruí-lo</w:t>
        <w:br/>
        <w:t>(eles não precisam saber que o Mago está conjurando um</w:t>
        <w:br/>
        <w:t>Servo Invisível para carregar o corpo para ele).</w:t>
        <w:br/>
        <w:t>A tentativa de diálogo será recebida com violência.</w:t>
        <w:br/>
        <w:t>Este é "/'l.' batalha da aventura. Agora as personagens</w:t>
        <w:br/>
        <w:t>vão ser realmente testados como unidade de combate. Caso</w:t>
        <w:br/>
        <w:t>não seja um grupo inclinado à luta, talvez você queira ajustar as estaásticas dos oponentes, ou garantir que alguns</w:t>
        <w:br/>
        <w:t>hoplitas (talvez Olencu, Thelankos, Elidor e Bardelos) o</w:t>
        <w:br/>
        <w:t>tenha acompanhado - nesse caso recomendamos que se</w:t>
        <w:br/>
        <w:t>eleYe as estatíticas dos oponentes, para não ficar muito fácil</w:t>
        <w:br/>
        <w:t>e quebrar o clima.</w:t>
        <w:br/>
        <w:t>Faça merecerem essa vitória. Não tenha dó.</w:t>
        <w:br/>
        <w:t>Os inimigos não pedirão clemência, mas dependendo</w:t>
        <w:br/>
        <w:t>das circunstâncias poderão aceitá-la se for oferecida. Com</w:t>
        <w:br/>
        <w:t>base no que é dito na "ficha" de cada um deles, decida qual</w:t>
        <w:br/>
        <w:t>a atitude deles em uma eventual captura. Se eles contarão</w:t>
        <w:br/>
        <w:t>qual o seu envolvimento, suas histórias pessoais, isso vai</w:t>
        <w:br/>
        <w:t>depender de qual a continuidade que você quer dar para</w:t>
        <w:br/>
        <w:t>essa aventura (e qual os jogadores vão querer). Se você quiser</w:t>
        <w:br/>
        <w:t>colocá-los contra os seguidores de Éris, ou se "O Funeral"</w:t>
        <w:br/>
        <w:t>serviu apenas como um mote para unir o grupo e a partir</w:t>
        <w:br/>
        <w:t>daí rumar para outras aventuras.</w:t>
        <w:br/>
        <w:t>O resultado ideal "oficial" é que os jogadores tenham:</w:t>
        <w:br/>
        <w:t>- recuperado o corpo de Delmikon</w:t>
        <w:br/>
        <w:t>- descoberto a afiliação do mago com culto de Éris</w:t>
        <w:br/>
        <w:t>- matado Eyrimion</w:t>
        <w:br/>
        <w:t>- deixado Inaros viver</w:t>
        <w:br/>
        <w:t>grande carregando peso. l'viagia divina ou arcana pode ajudar.</w:t>
        <w:br/>
        <w:t>- levado o corpo de volta à comitiva</w:t>
        <w:br/>
        <w:t>Ele não pode ter mais do que 1 O minutos de dianteira, e</w:t>
        <w:br/>
        <w:t>Mas o desfecho e os detalhes são por sua conta!</w:t>
        <w:br/>
        <w:t>por maior e mais forte que seja não pode manter uma boa</w:t>
        <w:br/>
        <w:t>Apenas recomendamos que o primeiro e último itens sejam</w:t>
        <w:br/>
        <w:t>velocidade com um homem de mais de 80kg nos ombros.</w:t>
        <w:br/>
        <w:t>cumpridos ... e sem danos ao corpo.</w:t>
        <w:br/>
        <w:t>Por isso mesmo há um sentimento de pressa. Ele não</w:t>
        <w:br/>
        <w:t>Caso o corpo seja de alguma forma destruído ou</w:t>
        <w:br/>
        <w:t>sairia correndo se não estivesse próximo e iminente qualguer</w:t>
        <w:br/>
        <w:t>perdido, Afrodite considerará as personagens diretamente</w:t>
        <w:br/>
        <w:t>propósito sinistro que tenha para o cadáver. O tempo urge!</w:t>
        <w:br/>
        <w:t>culpados por isso. Ela não aparecerá, mas dedicará uma</w:t>
        <w:br/>
        <w:t>Daqui para frente a linha de ansiedade dos jogadores</w:t>
        <w:br/>
        <w:t>parcela do seu tempo a fazer da vida do grupo um inferno</w:t>
        <w:br/>
        <w:t>tem .gue seguir uma curva ascendente. Mantenha o ritmo!</w:t>
        <w:br/>
        <w:t>(ou talvez seria mais apropriado dizer Tártaro), o gue talvez</w:t>
        <w:br/>
        <w:t>A perseguição deve ser rápida, faça-os rolarem dados sem</w:t>
        <w:br/>
        <w:t>seja um bom gancho para aventuras futuras. Os hoplitas</w:t>
        <w:br/>
        <w:t>motivo, só para deixá-los tensos. Faça de cada esquilo</w:t>
        <w:br/>
        <w:t>não terão uma reação adversa.</w:t>
        <w:br/>
        <w:t>inocente uma ameaça em potencial, enquanto a floresta vai</w:t>
        <w:br/>
        <w:t>Levar o corpo de volta ao cortejo fúnebre será uma</w:t>
        <w:br/>
        <w:t>ficando ma.is escura e fechada.</w:t>
        <w:br/>
        <w:t>ação recebida com grande festa pelos hoplitas. As persona0 barulho de água corrente pode ser ouvido próximo.</w:t>
        <w:br/>
        <w:t>gens serão efusivamente cumprimentadas por todos, com</w:t>
        <w:br/>
        <w:t>Um rio. Uma clareira. E lá está o bárbaro, o corpo no chão</w:t>
        <w:br/>
        <w:t>entusiasmo. Os feridos farão questão de se levantar para</w:t>
        <w:br/>
        <w:t>e mais alguém. Esse alguém se veste com um himation</w:t>
        <w:br/>
        <w:t>apertar suas mãos e abraçá-los. Oleneu, emocionado, agrapúrpura e tem os cabelos brancos e curtos.</w:t>
        <w:br/>
        <w:t>decerá oficialmente em nome da tropa. Ele explica ao grupo</w:t>
        <w:br/>
        <w:t>Agora os jogadores podem lidar com isso como bem</w:t>
        <w:br/>
        <w:t>gue dali, após enterrarem os mortos na batalha contra os</w:t>
        <w:br/>
        <w:t>entenderem. Avançar, atacar à distância, remar dialogar ou</w:t>
        <w:br/>
        <w:t>bárbaros, continuarão sua jornada rumo a Pyleos, onde</w:t>
        <w:br/>
        <w:t>esperar para ver o que acontece. Se esperarem, os homens</w:t>
        <w:br/>
        <w:t>Delmikon será sepultado e eles serão integrados ao continconversam por mais um ou dois minutos. Eles não podem</w:t>
        <w:br/>
        <w:t>gente da cidade, como reza a tradição; e pergunta se o grupo</w:t>
        <w:br/>
        <w:t>ouvir as palavras. Se tentarem se aproximar, serão notados.</w:t>
        <w:br/>
        <w:t>deseja acompanhá-los - eles não farão parte do exército de</w:t>
        <w:br/>
        <w:t>Enfim, o bárbaro se afasta alguns passos para trás,</w:t>
        <w:br/>
        <w:t>Pyleos, m.as podem observar a cerimônia. Se você e</w:t>
        <w:br/>
        <w:t>_e_o_h_o_m_e_m_d_e_p_ú-rp_ur</w:t>
        <w:br/>
        <w:t>_ a_c_o_m_ e_ç_a _a_g_e_s_tl_·c_u_la_r_. --- ~</w:t>
        <w:br/>
        <w:t>o' jogWo"" qui•=m "gu" "" orurunho ..</w:t>
        <w:br/>
        <w:t>~~~~~~~~~~~~~~~~~ I~ ~~~~~~~~~~~~~~~~~</w:t>
      </w:r>
    </w:p>
    <w:p>
      <w:r>
        <w:br w:type="page"/>
      </w:r>
    </w:p>
    <w:p>
      <w:pPr>
        <w:pStyle w:val="Heading1"/>
      </w:pPr>
      <w:r>
        <w:t>Página 163</w:t>
      </w:r>
    </w:p>
    <w:p>
      <w:r>
        <w:t>Se você tiver outras idéias para o futuro, o conejo</w:t>
        <w:br/>
        <w:t>simplesmente se despede e se prepara para seguir viagem.</w:t>
        <w:br/>
        <w:t>Se o corpo foi resgatado intacto, em um momento em que</w:t>
        <w:br/>
        <w:t>os jogadores estiverem sozinhos uma lufada de vento passa,</w:t>
        <w:br/>
        <w:t>e uma pena de ave vem na direção da personagem que</w:t>
        <w:br/>
        <w:t>primeiro notou a presença de Afrodite anteriormente. Esta</w:t>
        <w:br/>
        <w:t>pena é uma dádiva da deusa, e é um objeto mágico que</w:t>
        <w:br/>
        <w:t>oferece + 1(D20)/+5%(Daemon) em testes de Diplomacia.</w:t>
        <w:br/>
        <w:t>Use os quesitos especificados no sisternaDaemon para alocar</w:t>
        <w:br/>
        <w:t>os pontos de experiência ganhos na aventura.</w:t>
        <w:br/>
        <w:t>Para D20, some o total dos oponentes vencidos pelos</w:t>
        <w:br/>
        <w:t>jogadores e divida igualmente entre eles, além do que é</w:t>
        <w:br/>
        <w:t>especificado no Livro do Mestre, e +50xp para cada um se</w:t>
        <w:br/>
        <w:t>rrouxerem o corpo de volta intacto.</w:t>
        <w:br/>
        <w:t>Estatísticas genéricas para os bárbaros do ataque inicial.</w:t>
        <w:br/>
        <w:t>Sinta-se livre para ajustar as estatísticas de alguns para criar</w:t>
        <w:br/>
        <w:t>uma variedade, ou de todos para adaptar ao seu jogo.</w:t>
        <w:br/>
        <w:t>Equipamento: Hyssos, Sagaris</w:t>
        <w:br/>
        <w:t>Daemon</w:t>
        <w:br/>
        <w:t>nível 1</w:t>
        <w:br/>
        <w:t>CON 14, FR 13, DEX 13, AGI 12,</w:t>
        <w:br/>
        <w:t>INT 10, WILL 13, CAR 10, PER 16</w:t>
        <w:br/>
        <w:t>#Ataques [1], IP O, PVs 14</w:t>
        <w:br/>
        <w:t>H yssos 35/35</w:t>
        <w:br/>
        <w:t>dano ld6 ou</w:t>
        <w:br/>
        <w:t>Sagaris 40/30</w:t>
        <w:br/>
        <w:t>dano ld6</w:t>
        <w:br/>
        <w:t>Aprimoramentos: nenhum</w:t>
        <w:br/>
        <w:t>Pericias: Acrobacias 25%, Camuflagem 30%, Animais</w:t>
        <w:br/>
        <w:t>(Doma 15%, Montaria 25%), Escutar 30%, Furtividade 29%,</w:t>
        <w:br/>
        <w:t>Rastreio 30%, Sobrevivência (Floresta 35%, Planície 40%)</w:t>
        <w:br/>
        <w:t>D20</w:t>
        <w:br/>
        <w:t>Lutadores (classe de PdM) nível 1</w:t>
        <w:br/>
        <w:t>Alinhamento: Caótico e Neuuo</w:t>
        <w:br/>
        <w:t>For 13, Des 14, Con 13, Int 10, Sab 12, Car 8</w:t>
        <w:br/>
        <w:t>Fort 3, Refl 2, Vont 1</w:t>
        <w:br/>
        <w:t>PV 9, Desl. 9m, CA 12, BBA + 1</w:t>
        <w:br/>
        <w:t>Ataque:</w:t>
        <w:br/>
        <w:t>corpo-a-corpo Sagaris +2, dano Cort 1d8+ 1 (x3) ou</w:t>
        <w:br/>
        <w:t>corpo-a-corpo Hyssos +2, dano Perf 1d6+ 1 (x3)</w:t>
        <w:br/>
        <w:t>Talentos: Esquiva, Mobilidade</w:t>
        <w:br/>
        <w:t>Pericias: Adestrar Anin1ais +1, Cavalgar +1, Ouvir</w:t>
        <w:br/>
        <w:t>+2, Sobrevivência +2</w:t>
        <w:br/>
        <w:t>Estatísticas genéricas para os soldados da escolta funerária.</w:t>
        <w:br/>
        <w:t>O mesmo que foi diro sobre os bárbaros continua válido,</w:t>
        <w:br/>
        <w:t>Equipamento: Kontos, Aspis Hoplon, Xiphidion,</w:t>
        <w:br/>
        <w:t>Hemithoorakion, Knemis, Kranos</w:t>
        <w:br/>
        <w:t>Daemon</w:t>
        <w:br/>
        <w:t>nível 1</w:t>
        <w:br/>
        <w:t>CON 14, FR 14, DEX 12 (9), AGI 13 (6)</w:t>
        <w:br/>
        <w:t>INT 10, WILL 14, CAR 11, PER 13</w:t>
        <w:br/>
        <w:t>ffAtaques [1], lP por armadura, PVs 15</w:t>
        <w:br/>
        <w:t>Xiphidion 35/40</w:t>
        <w:br/>
        <w:t>dano 1d6 ou</w:t>
        <w:br/>
        <w:t>Kontos 50/20</w:t>
        <w:br/>
        <w:t>dano ld6+1 ou</w:t>
        <w:br/>
        <w:t>Briga 20/ 20</w:t>
        <w:br/>
        <w:t>dano 1d3</w:t>
        <w:br/>
        <w:t>Aprimoramentos: Metalepsis, Synaspismos</w:t>
        <w:br/>
        <w:t>Perícias: Esquiva 25%, Artes (escolha uma 25%),</w:t>
        <w:br/>
        <w:t>Artífice (escolha um) 37% Diplomacia 30%, Esportes (Corrida 30%), Escutar 25%, Manipulação (Impressionar 25%,</w:t>
        <w:br/>
        <w:t>Intimidação 30%), Primeiros Socorros 20% Sobrevivência</w:t>
        <w:br/>
        <w:t>(Planície) 13%</w:t>
        <w:br/>
        <w:t>D20</w:t>
        <w:br/>
        <w:t>Guerreiros nível 1</w:t>
        <w:br/>
        <w:t>Alinhamento: Leal e Neutro</w:t>
        <w:br/>
        <w:t>For 14, Des 12, Con 13, Int 11, Sab 10, Car 10</w:t>
        <w:br/>
        <w:t>Fort 3, Refl 1, Vont O</w:t>
        <w:br/>
        <w:t>PV 11, Desl. 9m, CA 20, BBA + 1</w:t>
        <w:br/>
        <w:t>Ataque:</w:t>
        <w:br/>
        <w:t>corpo-a-corpo Xiphidion + 3, cfano Perf 1d6+2 (19-20/ x2)</w:t>
        <w:br/>
        <w:t>corpo-a-corpo Kontos +3, dano Perf ld8+2 (x3)</w:t>
        <w:br/>
        <w:t>Talentos: Barer com o Escudo Melhorado, Metalepsis,</w:t>
        <w:br/>
        <w:t>Synaspismos</w:t>
        <w:br/>
        <w:t>Perícias: Cavalgar + 1, Cura +1, Escalar +1,</w:t>
        <w:br/>
        <w:t>Intimidação +2, Nadar +1, Ofício +3, Saltar +2</w:t>
        <w:br/>
        <w:t>humano</w:t>
        <w:br/>
        <w:t>Olhando através da pintura corporal e das roupas,</w:t>
        <w:br/>
        <w:t>pode-se norar que esse enorme "bárbaro" tem traços</w:t>
        <w:br/>
        <w:t>proeminentemente gregos. Inaros, na verdade, nasceu em</w:t>
        <w:br/>
        <w:t>Lykurgia em uma fanúlia de cidadãos, e foi treinado na agoge</w:t>
        <w:br/>
        <w:t>até os 16 anos.</w:t>
        <w:br/>
        <w:t>Uma noite, voltando para a pólis após uma visita à</w:t>
        <w:br/>
        <w:t>costa, foi emboscado por um grupo de heloras renegados</w:t>
        <w:br/>
        <w:t>que espreitava a estrada por viajantes para roubá-los. O</w:t>
        <w:br/>
        <w:t>jovem, fone e bem rreinado, conseguiu se defender mesmo</w:t>
        <w:br/>
        <w:t>em desvantagem e até matou um de seus atacantes, mas os</w:t>
        <w:br/>
        <w:t>outros fugiram, e, pior de tudo, levando seu aspis, roubado.</w:t>
        <w:br/>
        <w:t>E nvergonhado, o rapaz voltou para casa sem seu</w:t>
        <w:br/>
        <w:t>escudo, uma ofensa a sua família e sua cidade. Seu pai o</w:t>
        <w:br/>
        <w:t>renegou, qeus companheiros o ameaçavam, e seus superiores</w:t>
        <w:br/>
        <w:t>iam puni-lo. Mas novamente manchou sua honra, ao invés</w:t>
        <w:br/>
        <w:t>de aceitar sua punição como um homem, fugiu e nunca</w:t>
        <w:br/>
        <w:t>mais voltou. Foi-se de polis em polis, mas por sua criação</w:t>
        <w:br/>
        <w:t>T ,ykurgiana não conseguia se adaptar ao modo de vida de</w:t>
        <w:br/>
        <w:t>nenhuma. Por fim, enrre as tribos bárbaras das</w:t>
        <w:br/>
        <w:t>ajuste o que for necessário para seu caso.</w:t>
        <w:br/>
        <w:t>~</w:t>
        <w:br/>
        <w:t>§ GIGI GI § GI GIGI § GIGIGI§ GI GIGI§ ./~ §r.J r.J r.J § r.Jr.J 1E1§1E11E11E1 §IEllEllEI ~</w:t>
        <w:br/>
        <w:t>planícies encontrou um lar, e eventualmente</w:t>
      </w:r>
    </w:p>
    <w:p>
      <w:r>
        <w:br w:type="page"/>
      </w:r>
    </w:p>
    <w:p>
      <w:pPr>
        <w:pStyle w:val="Heading1"/>
      </w:pPr>
      <w:r>
        <w:t>Página 164</w:t>
      </w:r>
    </w:p>
    <w:p>
      <w:r>
        <w:t>a~ccndcu a uma posição de dominação por suas habilidades</w:t>
        <w:br/>
        <w:t>em combate e liderança. Desde então sobrevive, e agora</w:t>
        <w:br/>
        <w:t>aceitou o trabalho mercenário proposto pelo mago</w:t>
        <w:br/>
        <w:t>Eirymion.</w:t>
        <w:br/>
        <w:t>Equipamento: Sagaris</w:t>
        <w:br/>
        <w:t>Daemon</w:t>
        <w:br/>
        <w:t>nível 2</w:t>
        <w:br/>
        <w:t>CON 15, FR 15; DEX 11, AGI 11</w:t>
        <w:br/>
        <w:t>INT 10, WILL 14, CAR 12, PER 14</w:t>
        <w:br/>
        <w:t>#Ataques [1], IP O, PVs 15 (17) + 4</w:t>
        <w:br/>
        <w:t>Sagaris 46/36</w:t>
        <w:br/>
        <w:t>dano 1d6+1</w:t>
        <w:br/>
        <w:t>Aprimoramentos: Pontos Heróicos 2</w:t>
        <w:br/>
        <w:t>Outras Perícias com armas: Briga 30/30, Espadas</w:t>
        <w:br/>
        <w:t>25/25, Faca 21/21, Lança 30/30</w:t>
        <w:br/>
        <w:t>Perícias: E squiva 25%, Acrobacias 30%, Animais</w:t>
        <w:br/>
        <w:t>(Doma 10%, Montaria 20%), Camuflagem 20%, Escutar 30%,</w:t>
        <w:br/>
        <w:t>Furtividade 15%, Manipulação (Intimidação 40%, Liderança</w:t>
        <w:br/>
        <w:t>40%, Tortura 20%), Primeiros Socorros 20%, Rastreio 25%,</w:t>
        <w:br/>
        <w:t>Sobrevivência (Floresta 25%, Planicie 35%)</w:t>
        <w:br/>
        <w:t>D20</w:t>
        <w:br/>
        <w:t>Bárbaro nível 2, Guerreiro nível 1</w:t>
        <w:br/>
        <w:t>Alinhamento: Neutro Verdadeiro</w:t>
        <w:br/>
        <w:t>For 15, Des 8, Con 14, Int 10, Sab 13, Car 12</w:t>
        <w:br/>
        <w:t>Fort 7, Refl -1, Vont 1</w:t>
        <w:br/>
        <w:t>PV 21 (30), Desl. 9m, CA 9, BBA +4</w:t>
        <w:br/>
        <w:t>Ataque:</w:t>
        <w:br/>
        <w:t>corpo-a-corpo Sagaris + 2, dano Cort 1d8+2 (x3)</w:t>
        <w:br/>
        <w:t>Talentos: Ataque Poderoso, Corrida, Derrubar</w:t>
        <w:br/>
        <w:t>Melhorado, Resistência</w:t>
        <w:br/>
        <w:t>Pericias: Adestrar Animais +1, Cavalgar +1, Escalar</w:t>
        <w:br/>
        <w:t>+2, Intimidação +5, Natação +1, Ouvir +1, Saltar +1,</w:t>
        <w:br/>
        <w:t>Sobrevivência +1</w:t>
        <w:br/>
        <w:t>(humano)</w:t>
        <w:br/>
        <w:t>Por ser um praticante da magia, Eirymion é um devoto</w:t>
        <w:br/>
        <w:t>de Hecate. Porém, suas afiliações não param aí. Este nativo</w:t>
        <w:br/>
        <w:t>de Odestrya é também um fervoroso seguidor de Éris,</w:t>
        <w:br/>
        <w:t>dedicado à difusão do conflito em todas as suas formas.</w:t>
        <w:br/>
        <w:t>Eirymion procurou o bando de bárbaros liderado por</w:t>
        <w:br/>
        <w:t>Inaros e lhes ofereceu ajuda mágica contra um clã rival em</w:t>
        <w:br/>
        <w:t>troca de um serviço: o roubo do corpo de D elmikon de sua</w:t>
        <w:br/>
        <w:t>caravana. Claramente, o mago não tinha nenhuma intenção</w:t>
        <w:br/>
        <w:t>de cumprir a sua parte no acordo.</w:t>
        <w:br/>
        <w:t>Equipamento: Encheiridion</w:t>
        <w:br/>
        <w:t>D aemon</w:t>
        <w:br/>
        <w:t>nível 1</w:t>
        <w:br/>
        <w:t>CON 11, FR 12, DEX 10, AGI 12</w:t>
        <w:br/>
        <w:t>INT 16, \X!ILL 16, CAR 9, PER 15</w:t>
        <w:br/>
        <w:t>#Ataques [1], IP O, PVs 12 + 1</w:t>
        <w:br/>
        <w:t>Encheiridion 30/30</w:t>
        <w:br/>
        <w:t>dano 1d4</w:t>
        <w:br/>
        <w:t>Aprimoramentos: K..it Mago (Poderes Mágicos 3,</w:t>
        <w:br/>
        <w:t>Pontos Heróicos 1)</w:t>
        <w:br/>
        <w:t>Perícias: Ciências (Geografia 50%, História 50%),</w:t>
        <w:br/>
        <w:t>Ciências Proibidas (Alquimia 60 %, Astrologia 60%, Rituais</w:t>
        <w:br/>
        <w:t>60%, Teoria da Magia 70%), Diplomacia 50%, Idiomas (Ler</w:t>
        <w:br/>
        <w:t>e Escrever (Ceronion) 40%, Ler e Escrever (Grego) 70%),</w:t>
        <w:br/>
        <w:t>Manipulação (Interrogatório 40%, Lábia 40%), Religião 50%</w:t>
        <w:br/>
        <w:t>D20</w:t>
        <w:br/>
        <w:t>Mago nível 2</w:t>
        <w:br/>
        <w:t>Alinhamento: Neutro e Mau</w:t>
        <w:br/>
        <w:t>For 8, Des 12, Con 13, Int 15, Sab 14, Car 10</w:t>
        <w:br/>
        <w:t>Fort 1, Refl 1, Vont 5</w:t>
        <w:br/>
        <w:t>PV 8, D esl. 9m, CA 11, BBA + 1</w:t>
        <w:br/>
        <w:t>Ataque:</w:t>
        <w:br/>
        <w:t>corpo-a-corpo Encheiridion +O dano Cort ou Perf</w:t>
        <w:br/>
        <w:t>1 d4-1 (19-20 / x2)</w:t>
        <w:br/>
        <w:t>Talentos: Foco em Magia (conjuração), Conjuração</w:t>
        <w:br/>
        <w:t>aumentada</w:t>
        <w:br/>
        <w:t>Perícias: Concentração 1, Conhecimento (Arcano)</w:t>
        <w:br/>
        <w:t>3, Conhecimento (História) 4, Conhecimento (Religião) 5,</w:t>
        <w:br/>
        <w:t>D ecifrar Escrita 4, Identificar Magia 3</w:t>
        <w:br/>
        <w:t>Magias Memorizadas: Compreensão de Linguagens,</w:t>
        <w:br/>
        <w:t>Ler Magias, Luz, Mãos Mágicas, Pasmar, Resistência, Servo</w:t>
        <w:br/>
        <w:t>Invisível, Toque Macabro</w:t>
      </w:r>
    </w:p>
    <w:p>
      <w:r>
        <w:br w:type="page"/>
      </w:r>
    </w:p>
    <w:p>
      <w:pPr>
        <w:pStyle w:val="Heading1"/>
      </w:pPr>
      <w:r>
        <w:t>Página 165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166</w:t>
      </w:r>
    </w:p>
    <w:p>
      <w:r>
        <w:t>Atributos são números que transportam para o jogo as</w:t>
        <w:br/>
        <w:t>características básicas de um Personagem. Esses números dizem</w:t>
        <w:br/>
        <w:t>como o Personagem é se comparado a outros Personagens, crianmis</w:t>
        <w:br/>
        <w:t>e:: at2 alguns objetos.</w:t>
        <w:br/>
        <w:t>Os Atributos apresentados aqui são compatíveis com</w:t>
        <w:br/>
        <w:t>Arkanun, Trevas, Anjos, Demônios e Vampiros bem</w:t>
        <w:br/>
        <w:t>como com todos os RPGs lançados pela Daemon Editora.</w:t>
        <w:br/>
        <w:t>São oito atributos, divididos e::ntre físicos e mentais. Os físicos</w:t>
        <w:br/>
        <w:t>são a Constituição, Força, Destreza e Agilidade; os mentais são a</w:t>
        <w:br/>
        <w:t>Inteligência, Força de Vontade, Percepção e Carisma.</w:t>
        <w:br/>
        <w:t>Durante a criação do Personagem cada Jogador começa</w:t>
        <w:br/>
        <w:t>com um determinado número de pomos, de acordo com o</w:t>
        <w:br/>
        <w:t>tipo de campanha, para distribuir entre esses atributos. Noventa</w:t>
        <w:br/>
        <w:t>e nove porcento das campanhas de caçadores envolvem</w:t>
        <w:br/>
        <w:t>Personagens humanos, cujos atributos variam de 5 a 18.</w:t>
        <w:br/>
        <w:t>&lt;~NSilT!JH~~ «~&gt;</w:t>
        <w:br/>
        <w:t>Determina o vigor, saúde e condição física do</w:t>
        <w:br/>
        <w:t>Personagem. De modo geral, um Personagem com um baixo</w:t>
        <w:br/>
        <w:t>valor em Constiruição é franzino e feio, enquanto um valor</w:t>
        <w:br/>
        <w:t>alto garante uma boa aparência -</w:t>
        <w:br/>
        <w:t>ou um aspecto de</w:t>
        <w:br/>
        <w:t>brutamontes, você decide. Isso não significa necessariamente</w:t>
        <w:br/>
        <w:t>que o Personagem seja forte ou fraco; isso é determinado</w:t>
        <w:br/>
        <w:t>pela Força. A Constituição determina a quantidade de</w:t>
        <w:br/>
        <w:t>Pontos de Vida -</w:t>
        <w:br/>
        <w:t>quanto mais alta a CON, mais PVs o</w:t>
        <w:br/>
        <w:t>Personagem terá. Também serve para testar a resistência a</w:t>
        <w:br/>
        <w:t>venenos, fadiga e rigores climáticos e físicos.</w:t>
        <w:br/>
        <w:t>i:~lt~á &lt;l=lt&gt;</w:t>
        <w:br/>
        <w:t>Determina a força fisica do Personagem, sua capacidade</w:t>
        <w:br/>
        <w:t>muscular. A Força não tem tanta influência sobre a aparência quanto</w:t>
        <w:br/>
        <w:t>a Constituição -</w:t>
        <w:br/>
        <w:t>um lutador magrinho de kung fu pode ser forte</w:t>
        <w:br/>
        <w:t>o bastante para quebrar pilhas de tijolos, mas um fisiculturista</w:t>
        <w:br/>
        <w:t>musculoso dificilmente poderia igualar a proeza. A Força, como a</w:t>
        <w:br/>
        <w:t>Constituição, tem influência sobre o cálculo dos Pontos de Vida.</w:t>
        <w:br/>
        <w:t>Quanto maior a FR, mais PVs um Personagem terá. A Força</w:t>
        <w:br/>
        <w:t>também afeta o dano que de é capaz de causar com armas de</w:t>
        <w:br/>
        <w:t>combate corpoml e peso máximo que pode carregar ou sustentar</w:t>
        <w:br/>
        <w:t>(por poucos instantes), como mostra a tabela na página seguinte.</w:t>
        <w:br/>
        <w:t>l&gt;~S~..Zá C~X&gt;</w:t>
        <w:br/>
        <w:t>Define a habilidade manual do Personagem, sua</w:t>
        <w:br/>
        <w:t>acuidade com as mãos e/ ou pés. Não inclui a agilidade</w:t>
        <w:br/>
        <w:t>corporal, apenas a destreza manual. Um Personagem com</w:t>
        <w:br/>
        <w:t>alta Destreza pode lidar melhor com armas, usar</w:t>
        <w:br/>
        <w:t>ferramentas, operar instrumentos delicados, atirar com arcoe-flecha., agarrar objetos em pleno ar ...</w:t>
        <w:br/>
        <w:t>M!L!l&gt;ál&gt;~ CA ~I&gt;</w:t>
        <w:br/>
        <w:t>Ao contrário da Destreza, a Agilidade</w:t>
        <w:br/>
        <w:t>não é válida para coisas feitas com as</w:t>
        <w:br/>
        <w:t>..................... mãos, mas sim para o corpo todo. Com</w:t>
        <w:br/>
        <w:t>um alto valor em Agilidade um</w:t>
        <w:br/>
        <w:t>Personagem pode correr mais rápido,</w:t>
        <w:br/>
        <w:t>equilibrar-se melhor sobre um muro,</w:t>
        <w:br/>
        <w:t>dançar com mais graça, esquivar-se de</w:t>
        <w:br/>
        <w:t>ataques ... É importante fixar a diferença entre</w:t>
        <w:br/>
        <w:t>Destreza e Agilidade para fins de jogo.</w:t>
      </w:r>
    </w:p>
    <w:p>
      <w:r>
        <w:br w:type="page"/>
      </w:r>
    </w:p>
    <w:p>
      <w:pPr>
        <w:pStyle w:val="Heading1"/>
      </w:pPr>
      <w:r>
        <w:t>Página 167</w:t>
      </w:r>
    </w:p>
    <w:p>
      <w:r>
        <w:t>ll'fTil;!;~~M&lt;;!;A CINT&gt;</w:t>
        <w:br/>
        <w:t>Inteligência é a capacidade de resolver problemas, nem</w:t>
        <w:br/>
        <w:t>mais e nem menos. Um Personagem inteligente está mais</w:t>
        <w:br/>
        <w:t>apto a compreender o que ocorre à sua volta e não se deixa</w:t>
        <w:br/>
        <w:t>enganar tão facilmente. Também lida com a memória,</w:t>
        <w:br/>
        <w:t>capacidade de abstrair conceitos e descobrir coisas novas.</w:t>
        <w:br/>
        <w:t>l=~lt(A l&gt;i V~HTAl&gt;i CWILL&gt;</w:t>
        <w:br/>
        <w:t>Esta é a capacidade de concenttação e determinação do</w:t>
        <w:br/>
        <w:t>Personagem. Uma alta Força de Vontade fará com que um</w:t>
        <w:br/>
        <w:t>Personagem resista a coisas como tortura, hipnose, pânico,</w:t>
        <w:br/>
        <w:t>tentações e controle da mente. O Mestre também pode exigir</w:t>
        <w:br/>
        <w:t>Testes de Força de Vontade para verificar se um Personagem</w:t>
        <w:br/>
        <w:t>não fica apavorado diante de uma situação amedrontadora.</w:t>
        <w:br/>
        <w:t>Também está relacionada com a Magia e poderes psíquicos.</w:t>
        <w:br/>
        <w:t>&lt;Alt;!;SMA «Alt&gt;</w:t>
        <w:br/>
        <w:t>D etermina o charme do Personagem, sua capacidade</w:t>
        <w:br/>
        <w:t>de fazer com que outras pessoas gostem dele. Um alto valor</w:t>
        <w:br/>
        <w:t>em Carisma não quer dizer que ele seja borúto ou coisa assim,</w:t>
        <w:br/>
        <w:t>apenas simpático: uma modelo profissional que tenha alta</w:t>
        <w:br/>
        <w:t>Constittúção e baixo Carisma seria uma chata insuportável;</w:t>
        <w:br/>
        <w:t>um baixinho feio e mirrado, mas simpático, poderia reurúr sem</w:t>
        <w:br/>
        <w:t>problemas montes de amigos à sua volta.</w:t>
        <w:br/>
        <w:t>~lt&lt;i~(~~ (~~Jt)</w:t>
        <w:br/>
        <w:t>É a capacidade de observar o mundo à volta e perceber</w:t>
        <w:br/>
        <w:t>detalhes importantes-como aquele cano de revólver aparecendo</w:t>
        <w:br/>
        <w:t>na curva do corredor. Um Persorwgem com alta Percepção está</w:t>
        <w:br/>
        <w:t>sempre atento a coisas estranhas e minúcias quase imperceptíveis,</w:t>
        <w:br/>
        <w:t>enquanto o sujeito com Percepção baixa é distraído e avoado.</w:t>
        <w:br/>
        <w:t>N!!M~lt~S l&gt;i TiSTi</w:t>
        <w:br/>
        <w:t>A qualquer momento do jogo, o Mestre pode exigir</w:t>
        <w:br/>
        <w:t>de um Jogador um Teste de Atriburo para descobrir se ele é</w:t>
        <w:br/>
        <w:t>capaz de fazer alguma coisa. O atributo testado vai depender</w:t>
        <w:br/>
        <w:t>da natureza da ação: arrombar uma porta vai exigir um Teste</w:t>
        <w:br/>
        <w:t>de Força; desenhar um mapa exige um Teste de Destreza; e</w:t>
        <w:br/>
        <w:t>"levar no papo" uma secretária de um político para obter</w:t>
        <w:br/>
        <w:t>informações sigilosas requer um Teste de Carisma.</w:t>
        <w:br/>
        <w:t>O s valores dos atributos variam de 1 a 100 ou mais,</w:t>
        <w:br/>
        <w:t>mas para a maioria dos Personagens eles ficam entre 5 e</w:t>
        <w:br/>
        <w:t>20. Para testá-los é necessário encontrar o número de</w:t>
        <w:br/>
        <w:t>Teste. Esse número é igual ao valor do atributo</w:t>
        <w:br/>
        <w:t>multiplicado por quatro e é dado em porcentagem,</w:t>
        <w:br/>
        <w:t>normalmente algo entre 20% e 80% (não há problemas</w:t>
        <w:br/>
        <w:t>em se passar de 100%). Esse será o número de Teste, em</w:t>
        <w:br/>
        <w:t>porcentagem. Anote os números de Teste ao lado dos</w:t>
        <w:br/>
        <w:t>atributos correspondentes na ficha de Personagem.</w:t>
        <w:br/>
        <w:t>TAiiLA l&gt;i VAL~HS l&gt;i .1.nnYT~S</w:t>
        <w:br/>
        <w:t>FR</w:t>
        <w:br/>
        <w:t>Atributo Carregar Levam ar</w:t>
        <w:br/>
        <w:t>(kg)</w:t>
        <w:br/>
        <w:t>(kg)</w:t>
        <w:br/>
        <w:t>1D</w:t>
        <w:br/>
        <w:t>1-2</w:t>
        <w:br/>
        <w:t>15</w:t>
        <w:br/>
        <w:t>30</w:t>
        <w:br/>
        <w:t>3-4</w:t>
        <w:br/>
        <w:t>20</w:t>
        <w:br/>
        <w:t>40</w:t>
        <w:br/>
        <w:t>5-6</w:t>
        <w:br/>
        <w:t>25</w:t>
        <w:br/>
        <w:t>50</w:t>
        <w:br/>
        <w:t>2D</w:t>
        <w:br/>
        <w:t>7-8</w:t>
        <w:br/>
        <w:t>30</w:t>
        <w:br/>
        <w:t>60</w:t>
        <w:br/>
        <w:t>9</w:t>
        <w:br/>
        <w:t>35</w:t>
        <w:br/>
        <w:t>70</w:t>
        <w:br/>
        <w:t>10</w:t>
        <w:br/>
        <w:t>40</w:t>
        <w:br/>
        <w:t>80</w:t>
        <w:br/>
        <w:t>11</w:t>
        <w:br/>
        <w:t>45</w:t>
        <w:br/>
        <w:t>90</w:t>
        <w:br/>
        <w:t>12</w:t>
        <w:br/>
        <w:t>50</w:t>
        <w:br/>
        <w:t>100</w:t>
        <w:br/>
        <w:t>3D</w:t>
        <w:br/>
        <w:t>13</w:t>
        <w:br/>
        <w:t>55</w:t>
        <w:br/>
        <w:t>110</w:t>
        <w:br/>
        <w:t>14</w:t>
        <w:br/>
        <w:t>60</w:t>
        <w:br/>
        <w:t>120</w:t>
        <w:br/>
        <w:t>15</w:t>
        <w:br/>
        <w:t>70</w:t>
        <w:br/>
        <w:t>140</w:t>
        <w:br/>
        <w:t>16</w:t>
        <w:br/>
        <w:t>80</w:t>
        <w:br/>
        <w:t>160</w:t>
        <w:br/>
        <w:t>17</w:t>
        <w:br/>
        <w:t>90</w:t>
        <w:br/>
        <w:t>180</w:t>
        <w:br/>
        <w:t>18</w:t>
        <w:br/>
        <w:t>100</w:t>
        <w:br/>
        <w:t>200</w:t>
        <w:br/>
        <w:t>4D</w:t>
        <w:br/>
        <w:t>19</w:t>
        <w:br/>
        <w:t>110</w:t>
        <w:br/>
        <w:t>220</w:t>
        <w:br/>
        <w:t>20</w:t>
        <w:br/>
        <w:t>125</w:t>
        <w:br/>
        <w:t>250</w:t>
        <w:br/>
        <w:t>21</w:t>
        <w:br/>
        <w:t>140</w:t>
        <w:br/>
        <w:t>280</w:t>
        <w:br/>
        <w:t>22</w:t>
        <w:br/>
        <w:t>160</w:t>
        <w:br/>
        <w:t>320</w:t>
        <w:br/>
        <w:t>23</w:t>
        <w:br/>
        <w:t>180</w:t>
        <w:br/>
        <w:t>360</w:t>
        <w:br/>
        <w:t>24</w:t>
        <w:br/>
        <w:t>200</w:t>
        <w:br/>
        <w:t>400</w:t>
        <w:br/>
        <w:t>SD</w:t>
        <w:br/>
        <w:t>25</w:t>
        <w:br/>
        <w:t>225</w:t>
        <w:br/>
        <w:t>450</w:t>
        <w:br/>
        <w:t>26</w:t>
        <w:br/>
        <w:t>250</w:t>
        <w:br/>
        <w:t>soo</w:t>
        <w:br/>
        <w:t>27</w:t>
        <w:br/>
        <w:t>280</w:t>
        <w:br/>
        <w:t>560</w:t>
        <w:br/>
        <w:t>28</w:t>
        <w:br/>
        <w:t>310</w:t>
        <w:br/>
        <w:t>620</w:t>
        <w:br/>
        <w:t>29</w:t>
        <w:br/>
        <w:t>355</w:t>
        <w:br/>
        <w:t>710</w:t>
        <w:br/>
        <w:t>30</w:t>
        <w:br/>
        <w:t>400</w:t>
        <w:br/>
        <w:t>800</w:t>
        <w:br/>
        <w:t>6D</w:t>
        <w:br/>
        <w:t>31</w:t>
        <w:br/>
        <w:t>450</w:t>
        <w:br/>
        <w:t>900</w:t>
        <w:br/>
        <w:t>32</w:t>
        <w:br/>
        <w:t>500</w:t>
        <w:br/>
        <w:t>Carro</w:t>
        <w:br/>
        <w:t>33</w:t>
        <w:br/>
        <w:t>560</w:t>
        <w:br/>
        <w:t>1120</w:t>
        <w:br/>
        <w:t>34</w:t>
        <w:br/>
        <w:t>630</w:t>
        <w:br/>
        <w:t>1260</w:t>
        <w:br/>
        <w:t>35</w:t>
        <w:br/>
        <w:t>710</w:t>
        <w:br/>
        <w:t>1420</w:t>
        <w:br/>
        <w:t>36</w:t>
        <w:br/>
        <w:t>800</w:t>
        <w:br/>
        <w:t>1600</w:t>
        <w:br/>
        <w:t>7D</w:t>
        <w:br/>
        <w:t>37</w:t>
        <w:br/>
        <w:t>900</w:t>
        <w:br/>
        <w:t>1800</w:t>
        <w:br/>
        <w:t>38</w:t>
        <w:br/>
        <w:t>1000</w:t>
        <w:br/>
        <w:t>2000</w:t>
        <w:br/>
        <w:t>39</w:t>
        <w:br/>
        <w:t>1100</w:t>
        <w:br/>
        <w:t>2200</w:t>
        <w:br/>
        <w:t>40</w:t>
        <w:br/>
        <w:t>1250</w:t>
        <w:br/>
        <w:t>2500</w:t>
        <w:br/>
        <w:t>41</w:t>
        <w:br/>
        <w:t>1400</w:t>
        <w:br/>
        <w:t>2800</w:t>
        <w:br/>
        <w:t>42</w:t>
        <w:br/>
        <w:t>1600</w:t>
        <w:br/>
        <w:t>3200</w:t>
        <w:br/>
        <w:t>8D</w:t>
        <w:br/>
        <w:t>43</w:t>
        <w:br/>
        <w:t>1800</w:t>
        <w:br/>
        <w:t>3600</w:t>
        <w:br/>
        <w:t>44</w:t>
        <w:br/>
        <w:t>2000</w:t>
        <w:br/>
        <w:t>4000</w:t>
        <w:br/>
        <w:t>45</w:t>
        <w:br/>
        <w:t>2200</w:t>
        <w:br/>
        <w:t>4400</w:t>
        <w:br/>
        <w:t>46</w:t>
        <w:br/>
        <w:t>2500</w:t>
        <w:br/>
        <w:t>5000</w:t>
        <w:br/>
        <w:t>47</w:t>
        <w:br/>
        <w:t>2800</w:t>
        <w:br/>
        <w:t>5600</w:t>
        <w:br/>
        <w:t>48</w:t>
        <w:br/>
        <w:t>3200</w:t>
        <w:br/>
        <w:t>6400</w:t>
        <w:br/>
        <w:t>9D</w:t>
        <w:br/>
        <w:t>49</w:t>
        <w:br/>
        <w:t>3600</w:t>
        <w:br/>
        <w:t>7200</w:t>
        <w:br/>
        <w:t>50</w:t>
        <w:br/>
        <w:t>4000</w:t>
        <w:br/>
        <w:t>8000</w:t>
        <w:br/>
        <w:t>51</w:t>
        <w:br/>
        <w:t>4400</w:t>
        <w:br/>
        <w:t>8800</w:t>
        <w:br/>
        <w:t>52</w:t>
        <w:br/>
        <w:t>5000</w:t>
        <w:br/>
        <w:t>10000</w:t>
        <w:br/>
        <w:t>53</w:t>
        <w:br/>
        <w:t>5600</w:t>
        <w:br/>
        <w:t>11200</w:t>
        <w:br/>
        <w:t>54</w:t>
        <w:br/>
        <w:t>6400</w:t>
        <w:br/>
        <w:t>12800</w:t>
        <w:br/>
        <w:t>10D</w:t>
        <w:br/>
        <w:t>55</w:t>
        <w:br/>
        <w:t>7200</w:t>
        <w:br/>
        <w:t>14400</w:t>
        <w:br/>
        <w:t>56</w:t>
        <w:br/>
        <w:t>8000</w:t>
        <w:br/>
        <w:t>16000</w:t>
        <w:br/>
        <w:t>bônus</w:t>
        <w:br/>
        <w:t>de dano</w:t>
        <w:br/>
        <w:t>-3</w:t>
        <w:br/>
        <w:t>-2</w:t>
        <w:br/>
        <w:t>-1</w:t>
        <w:br/>
        <w:t>-1</w:t>
        <w:br/>
        <w:t>o o</w:t>
        <w:br/>
        <w:t>o o o o</w:t>
        <w:br/>
        <w:t>+1</w:t>
        <w:br/>
        <w:t>+1</w:t>
        <w:br/>
        <w:t>+2</w:t>
        <w:br/>
        <w:t>+2</w:t>
        <w:br/>
        <w:t>+3</w:t>
        <w:br/>
        <w:t>+3</w:t>
        <w:br/>
        <w:t>+4</w:t>
        <w:br/>
        <w:t>+4</w:t>
        <w:br/>
        <w:t>+ 5</w:t>
        <w:br/>
        <w:t>+5</w:t>
        <w:br/>
        <w:t>+6</w:t>
        <w:br/>
        <w:t>+6</w:t>
        <w:br/>
        <w:t>+ 7</w:t>
        <w:br/>
        <w:t>+7</w:t>
        <w:br/>
        <w:t>+8</w:t>
        <w:br/>
        <w:t>+8</w:t>
        <w:br/>
        <w:t>+9</w:t>
        <w:br/>
        <w:t>+9</w:t>
        <w:br/>
        <w:t>+ 10</w:t>
        <w:br/>
        <w:t>+ 10</w:t>
        <w:br/>
        <w:t>+11</w:t>
        <w:br/>
        <w:t>+ 11</w:t>
        <w:br/>
        <w:t>+12</w:t>
        <w:br/>
        <w:t>+ 12</w:t>
        <w:br/>
        <w:t>+13</w:t>
        <w:br/>
        <w:t>+13</w:t>
        <w:br/>
        <w:t>+14</w:t>
        <w:br/>
        <w:t>+14</w:t>
        <w:br/>
        <w:t>+15</w:t>
        <w:br/>
        <w:t>+15</w:t>
        <w:br/>
        <w:t>+ 16</w:t>
        <w:br/>
        <w:t>+16</w:t>
        <w:br/>
        <w:t>+17</w:t>
        <w:br/>
        <w:t>+ 17</w:t>
        <w:br/>
        <w:t>+18</w:t>
        <w:br/>
        <w:t>+18</w:t>
        <w:br/>
        <w:t>+19</w:t>
        <w:br/>
        <w:t>+ 19</w:t>
        <w:br/>
        <w:t>+20</w:t>
        <w:br/>
        <w:t>+20</w:t>
        <w:br/>
        <w:t>+ 21</w:t>
        <w:br/>
        <w:t>+21</w:t>
      </w:r>
    </w:p>
    <w:p>
      <w:r>
        <w:br w:type="page"/>
      </w:r>
    </w:p>
    <w:p>
      <w:pPr>
        <w:pStyle w:val="Heading1"/>
      </w:pPr>
      <w:r>
        <w:t>Página 168</w:t>
      </w:r>
    </w:p>
    <w:p>
      <w:r>
        <w:t>Perícias são as habilidades do seu Personagem, dizem</w:t>
        <w:br/>
        <w:t>o que ele sabe fazer e quais suas chances de fazer direito.</w:t>
        <w:br/>
        <w:t>No momento em que o Personagem é criado, calcula-se</w:t>
        <w:br/>
        <w:t>quantos pontos de perícias ele terá para gastar. Esses pontos</w:t>
        <w:br/>
        <w:t>de perícias podem ser gastos com quaisquer perícias deste</w:t>
        <w:br/>
        <w:t>capítulo, mas sempre com a aprovação do Mestre.</w:t>
        <w:br/>
        <w:t>Quando criamos um Personagem, ele possuirá uma</w:t>
        <w:br/>
        <w:t>cerra quantidade de pontos para distribuir entre as perícias.</w:t>
        <w:br/>
        <w:t>Isso vai depender do tipo de campanha que estamos</w:t>
        <w:br/>
        <w:t>desenvolvendo, de sua idade e sua Inteligência.</w:t>
        <w:br/>
        <w:t>• Cada ponto de Inteligência significa 5 pontos de perícia.</w:t>
        <w:br/>
        <w:t>•Cada ano de idade natural significa 10 pontos de perícia.</w:t>
        <w:br/>
        <w:t>• Cada ano de idade não-natural significa 5 pontos de perícia.</w:t>
        <w:br/>
        <w:t>Nenhum Personagem pode possuir mais de 500</w:t>
        <w:br/>
        <w:t>pontos de perícia por século de vida, não importando</w:t>
        <w:br/>
        <w:t>sua idade ou INT (a não ser que seja algum tipo de</w:t>
        <w:br/>
        <w:t>campanha diferente).</w:t>
        <w:br/>
        <w:t>SYJ~~y~~S</w:t>
        <w:br/>
        <w:t>Algumas perícias são marcadas com um sinal *. Essas</w:t>
        <w:br/>
        <w:t>perícias são, na verdade, grandes grupos de perícias menores,</w:t>
        <w:br/>
        <w:t>abrangendo uma série de subgrupos.</w:t>
        <w:br/>
        <w:t>Durante a criação do Personagem, o Jogador deve</w:t>
        <w:br/>
        <w:t>especificar qual subgrupo seu Personagem conhece.</w:t>
        <w:br/>
        <w:t>Não é proibido inventar um subgrupo que não renha</w:t>
        <w:br/>
        <w:t>sido citado na descrição da perícia (aliás, até recomendamos</w:t>
        <w:br/>
        <w:t>que os Jogadores façam isso), mas todas as Perícias criadas</w:t>
        <w:br/>
        <w:t>pelos Jogadores devem ser aprovadas pelo Mestre.</w:t>
        <w:br/>
        <w:t>Note a perícia Idiomas: ao gastar pomos com ela, o</w:t>
        <w:br/>
        <w:t>Jogador precisa escolher um idioma específico. Nada impede</w:t>
        <w:br/>
        <w:t>que ele use mais pontos de perícia para aprender outro</w:t>
        <w:br/>
        <w:t>idioma, mas cada subgrupo deve ser tratado como uma</w:t>
        <w:br/>
        <w:t>Perícia separada.</w:t>
        <w:br/>
        <w:t>Existem três tipos de perícias. No primeiro tipo, um</w:t>
        <w:br/>
        <w:t>atributo básico serve como ponto de partida, pois tratamse de Perícias instintivas, ou seja, qualquer pessoa possui</w:t>
        <w:br/>
        <w:t>mínimos conhecimentos nessa área. Em um segundo grupo</w:t>
        <w:br/>
        <w:t>não há base de começo (ou seja, elas começam em 0%),</w:t>
        <w:br/>
        <w:t>pois tratam-se de Perícias altamente técnicas. Há ainda</w:t>
        <w:br/>
        <w:t>um terceiro tipo que começa com o valor de outra Perícia,</w:t>
        <w:br/>
        <w:t>pois tratam;se de habilidades muito aparentadas.</w:t>
        <w:br/>
        <w:t>Cada ponto gasto além do início aumenta a perícia</w:t>
        <w:br/>
        <w:t>em 1 %, até o limite máxuno de 50 pontos de perícia</w:t>
        <w:br/>
        <w:t>mais o valor inicial (ma.1s tarde, com os pontos</w:t>
        <w:br/>
        <w:t>ganhos com aprimoramentos ou aumento de rúvel, esse</w:t>
        <w:br/>
        <w:t>limite pode ser ultrapassado).</w:t>
        <w:br/>
        <w:t>Um Personagem não pode usar uma perícia se tiver 0%,</w:t>
        <w:br/>
        <w:t>pois isso significa que ele não tem conhecimento naquela área.</w:t>
        <w:br/>
        <w:t>Um Personagem com Destreza 12 já tem 12% em Armas</w:t>
        <w:br/>
        <w:t>de Fogo e em todos os seus subgrupos. É uma porcentagem baixa,</w:t>
        <w:br/>
        <w:t>apenas 12% de chance de acertar rim tiro, mas reflete uma pessoa</w:t>
        <w:br/>
        <w:t>que nunca atirou na vida! O jogador pode escolher aumentar o</w:t>
        <w:br/>
        <w:t>SUBGRUPO Pistolas para 25%, com o acréscimo de 13 pontos</w:t>
        <w:br/>
        <w:t>de perícia- mas NÂO pode acrescentar pontos à perícia A rmas</w:t>
        <w:br/>
        <w:t>de Fogo para aumentar todos os subgrupos dela!</w:t>
        <w:br/>
        <w:t>IMPORTANTE: é obrigatório um gasto mínimo de</w:t>
        <w:br/>
        <w:t>10 pontos em cada nova perícia escolhida pelo Jogador</w:t>
        <w:br/>
        <w:t>(mesmo as que possuem valor inicial). Isso representa o</w:t>
        <w:br/>
        <w:t>esforço em aprender e desenvolver o básico dentro da</w:t>
        <w:br/>
        <w:t>perícia, suficiente para utilizá-la corretamente.</w:t>
        <w:br/>
        <w:t>V~&lt;! f' M~SM~ J~M?</w:t>
        <w:br/>
        <w:t>O quadro seguinte mostra que valor um Personagem</w:t>
        <w:br/>
        <w:t>deve possuir em uma perícia para ser competente em cada</w:t>
        <w:br/>
        <w:t>atividade. Podem parecer valores baixos à primeira vista,</w:t>
        <w:br/>
        <w:t>mas na maioria das vezes você vai testar a perícia contra o</w:t>
        <w:br/>
        <w:t>Dobro desse valor. Às vezes, o valor de Teste pode</w:t>
        <w:br/>
        <w:t>ultrapassar 100% (chamadas superperícias)-mas qualquer</w:t>
        <w:br/>
        <w:t>resultado acima de 95% será SEMPRE uma falha.</w:t>
        <w:br/>
        <w:t>até 15%</w:t>
        <w:br/>
        <w:t>15 a 20%</w:t>
        <w:br/>
        <w:t>21a30%</w:t>
        <w:br/>
        <w:t>31 a50%</w:t>
        <w:br/>
        <w:t>51a60%</w:t>
        <w:br/>
        <w:t>60%+</w:t>
        <w:br/>
        <w:t>Curioso. Ouviu sobre isso em algum lugar.</w:t>
        <w:br/>
        <w:t>Novato. Está começando a aprender.</w:t>
        <w:br/>
        <w:t>Praticante. Usa esta Perícia diariamente.</w:t>
        <w:br/>
        <w:t>Profissional. Trabalha e depende desta Perícia.</w:t>
        <w:br/>
        <w:t>Especialista.</w:t>
        <w:br/>
        <w:t>Um dos melhores na área.</w:t>
        <w:br/>
        <w:t>o ' Animais*</w:t>
        <w:br/>
        <w:t>Alguns subgrupos possíveis: Treinamento de animais (O),</w:t>
        <w:br/>
        <w:t>Montaría (AGI), Doma (O), Veterinária (O).</w:t>
        <w:br/>
        <w:t>Armadilhas (PER)</w:t>
        <w:br/>
        <w:t>oArmas Brancas* (DEX)</w:t>
        <w:br/>
        <w:t>Alguns subgrupos possíveis: Facas, Adagas, Punhais,</w:t>
        <w:br/>
        <w:t>Espadas, IVIachados, Chicotes, Manguais, Maças, Martelos,</w:t>
        <w:br/>
        <w:t>Arcos, Bestas e Lanças. Existem armas brancas que não se</w:t>
        <w:br/>
        <w:t>encaixam nesses subgrupos, como nunchakus, boleadeiras,</w:t>
        <w:br/>
        <w:t>redes, armas orientais bizarras ou armas demorúacas. Neste</w:t>
        <w:br/>
        <w:t>caso, cada arma será considerada um subgrupo próprio.</w:t>
        <w:br/>
        <w:t>Artes*</w:t>
        <w:br/>
        <w:t>Alguns subgrupos possíveis: Arquitetura (O),</w:t>
        <w:br/>
        <w:t>Atuação (CAR), Canto (CAR), Culinária (PER),</w:t>
      </w:r>
    </w:p>
    <w:p>
      <w:r>
        <w:br w:type="page"/>
      </w:r>
    </w:p>
    <w:p>
      <w:pPr>
        <w:pStyle w:val="Heading1"/>
      </w:pPr>
      <w:r>
        <w:t>Página 169</w:t>
      </w:r>
    </w:p>
    <w:p>
      <w:r>
        <w:t>Dança (AGI), Desenho e Pinrura (DEX), Escapismo (AGI),</w:t>
        <w:br/>
        <w:t>Escultura (DEX), Ilusionismo (DEX), Instrumentos</w:t>
        <w:br/>
        <w:t>Musicais (DEX), Redação (IN1).</w:t>
        <w:br/>
        <w:t>,r Camuflagem (PER)</w:t>
        <w:br/>
        <w:t>Ciências* (INT)</w:t>
        <w:br/>
        <w:t>Alguns subgrupos possíveis: Agriculrura, Anatomia,</w:t>
        <w:br/>
        <w:t>Antropologia, Arqueologia, Astronomia, Botânica, Direito</w:t>
        <w:br/>
        <w:t>ou Jurisprudência, Filosofia, Física, Geografia, Geologia,</w:t>
        <w:br/>
        <w:t>Herbalismo, História, Literatura, Matemática, Meteorologia,</w:t>
        <w:br/>
        <w:t>Religião, Zoologia.</w:t>
        <w:br/>
        <w:t>a Ciências Proibidas (O)</w:t>
        <w:br/>
        <w:t>Alguns subgrupos possíveis: Alquimia, Anjos,</w:t>
        <w:br/>
        <w:t>Astrologia, D emônios, Oculto, Psionicismo, Rituais, Teoria</w:t>
        <w:br/>
        <w:t>da Magia, Vampiros, Viagem Astral</w:t>
        <w:br/>
        <w:t>Condução (AGI)</w:t>
        <w:br/>
        <w:t>Alguns subgrupos de Condução: Biga, Carruagem ..</w:t>
        <w:br/>
        <w:t>o Disfarce (INT)</w:t>
        <w:br/>
        <w:t>Engenharia (O)*</w:t>
        <w:br/>
        <w:t>Alguns subgrupos possíveis: Civil, Demolições,</w:t>
        <w:br/>
        <w:t>Mecânica, Naval.</w:t>
        <w:br/>
        <w:t>o Escutar (PER)</w:t>
        <w:br/>
        <w:t>jf Esquiva (AGI)</w:t>
        <w:br/>
        <w:t>o Esportes*</w:t>
        <w:br/>
        <w:t>Outros subgrupos possíveis: Acrobacia (AGI),</w:t>
        <w:br/>
        <w:t>Alpinismo (AGI), Arremesso (DEX), Pancracio (AGI), Caça</w:t>
        <w:br/>
        <w:t>(PER), Canoagem (CON), Corrida (CON), Mergulho</w:t>
        <w:br/>
        <w:t>(CON), Pesca (PER), Natação (AGI), Salto (AGI).</w:t>
        <w:br/>
        <w:t>Etiqueta (CAR)</w:t>
        <w:br/>
        <w:t>Explosivos (O)</w:t>
        <w:br/>
        <w:t>Falsificação* (INT)</w:t>
        <w:br/>
        <w:t>Alguns subgrupos possíveis: Documentos, Escultura,</w:t>
        <w:br/>
        <w:t>Joalheria, Pinturas.</w:t>
        <w:br/>
        <w:t>Furtar (DEX)</w:t>
        <w:br/>
        <w:t>Furtividade (AGI)</w:t>
        <w:br/>
        <w:t>Idiomas/ Línguas (O)*</w:t>
        <w:br/>
        <w:t>_pManipulação*</w:t>
        <w:br/>
        <w:t>Alguns subgrupos possíveis: Empatia (CAR),</w:t>
        <w:br/>
        <w:t>Hipnose (O), Impressionar (CAR), Interrogatório (INT),</w:t>
        <w:br/>
        <w:t>Intimidação (WILL), Lábia (CAR), Liderança (CAR),</w:t>
        <w:br/>
        <w:t>Manha (CAR), Sedução (CAR), Tortura (TNT).</w:t>
        <w:br/>
        <w:t>Manuseio de Fechaduras (O)</w:t>
        <w:br/>
        <w:t>)!{Medicina*</w:t>
        <w:br/>
        <w:t>Cirurgia (DEX), Primeiros Socorros (INT)</w:t>
        <w:br/>
        <w:t>Especialidades (INT): cada especialidade médica</w:t>
        <w:br/>
        <w:t>entra como um subgrupo.</w:t>
        <w:br/>
        <w:t>Mineração* (O)</w:t>
        <w:br/>
        <w:t>Alguns subgrupos possíveis: Cristais, Gemas, Metais.</w:t>
        <w:br/>
        <w:t>N egociação*</w:t>
        <w:br/>
        <w:t>Alguns subgrupos possíveis: Barganha (CAR),</w:t>
        <w:br/>
        <w:t>Burocracia (IN1), Contabilidade (IN1).</w:t>
        <w:br/>
        <w:t>Pesquisa ou Investigação (PER)</w:t>
        <w:br/>
        <w:t>Rastreio (PER)</w:t>
        <w:br/>
        <w:t>Alguns subgrupos possíveis: Deserto, Floresta, Gelo,</w:t>
        <w:br/>
        <w:t>Montanha, Planície e Selva.</w:t>
        <w:br/>
        <w:t>'/; Sobrevivência (PER)*</w:t>
        <w:br/>
        <w:t>Alguns subgrupos possíveis: Deserto, Floresta, Gelo,</w:t>
        <w:br/>
        <w:t>Montanha, Planície e Selva.</w:t>
        <w:br/>
        <w:t>~</w:t>
        <w:br/>
        <w:t>;e; llil llil llil ;e; llil llil llil ;e; llil llil llil ;e; llil llil llil ;e; ~</w:t>
        <w:br/>
        <w:t>;e; ffil ffil ffil ;e; ffil ffil ffil ;e; ffil ffil ffil ;e; ffil ffil ffil ;e;</w:t>
      </w:r>
    </w:p>
    <w:p>
      <w:r>
        <w:br w:type="page"/>
      </w:r>
    </w:p>
    <w:p>
      <w:pPr>
        <w:pStyle w:val="Heading1"/>
      </w:pPr>
      <w:r>
        <w:t>Página 170</w:t>
      </w:r>
    </w:p>
    <w:p>
      <w:r>
        <w:t>Aprimoramentos são detalhes incomuns, raros ou até</w:t>
        <w:br/>
        <w:t>mesmo sobrenaturais que tornam o Personagem diferente</w:t>
        <w:br/>
        <w:t>dos demais, além de conceder certas vantagens em jogo.</w:t>
        <w:br/>
        <w:t>Cada Personagem começa o jogo com 5 pontos de</w:t>
        <w:br/>
        <w:t>aprimoramentos e o Jogador pode gastá-los como desejar.</w:t>
        <w:br/>
        <w:t>Opcional: Personagens de outras raças (não-humanos) gastam pontos de aprimoramento para pertencerem a elas.</w:t>
        <w:br/>
        <w:t>Esses pontos não podem simplesmente serem "gastos'',</w:t>
        <w:br/>
        <w:t>mas o Mestre e o Jogador precisam fazer todo o Ro/epl'!J de</w:t>
        <w:br/>
        <w:t>COMO e QUANDO seu Personagem conseguiu tais</w:t>
        <w:br/>
        <w:t>características. Os pontos devem fazer parte do backgro11nd do</w:t>
        <w:br/>
        <w:t>Personagem e não apenas serem "vantagens" e "desvantagens".</w:t>
        <w:br/>
        <w:t>Lembre-se que para ter acesso a um aprimoramento</w:t>
        <w:br/>
        <w:t>do nível 2 é preciso ter esse mesmo aprimoramento no nível</w:t>
        <w:br/>
        <w:t>1. Gasta-se um pomo de aprimoramento para aumentar um</w:t>
        <w:br/>
        <w:t>aprimoramento em um nível.</w:t>
        <w:br/>
        <w:t>IMPORTANTE: Além dos aprimoramentos</w:t>
        <w:br/>
        <w:t>apresentados aqui, caso o Mestre autorize, o Jogador</w:t>
        <w:br/>
        <w:t>poderá escolher também Aprimoramentos dos jogos</w:t>
        <w:br/>
        <w:t>Arkanun, Anjos, Demônios, Templários, Inquisição,</w:t>
        <w:br/>
        <w:t>Trevas, Hi-Brazíl ou outros RPGs.</w:t>
        <w:br/>
        <w:t>Apenas para não-Magos.</w:t>
        <w:br/>
        <w:t>1 Ponto. Seu Personagem, apesar de não ser um Mago,</w:t>
        <w:br/>
        <w:t>possui algum tipo de afinidade com um dos Caminhos de</w:t>
        <w:br/>
        <w:t>Magia. Ele recebe sempre lD de proteção contra Magias</w:t>
        <w:br/>
        <w:t>desse Caminho e pode realizar efeitos sutis (equivalentes a</w:t>
        <w:br/>
        <w:t>uma Magia de Focus 1) utilizando o Caminho escolhido.</w:t>
        <w:br/>
        <w:t>Em compensação receberá +1d6 de dano em Magias do</w:t>
        <w:br/>
        <w:t>Caminho Elemental oposto que sejam feitas contra ele.</w:t>
        <w:br/>
        <w:t>Regras de Magia e 666 rituais diferentes são explicados</w:t>
        <w:br/>
        <w:t>no livro G RIMÓRJO.</w:t>
        <w:br/>
        <w:t>AMJ!l&gt;~'STlt!é</w:t>
        <w:br/>
        <w:t>2 pontos: o Personagem pode manusear armas e</w:t>
        <w:br/>
        <w:t>instrumentos tanto com a mão direita quanto com a</w:t>
        <w:br/>
        <w:t>esquerda, com igual eficiência. Também pode usar duas</w:t>
        <w:br/>
        <w:t>AM!4~ l=éNTéSMé</w:t>
        <w:br/>
        <w:t>2 pontos: um amigo de seu Personagem que já tenha</w:t>
        <w:br/>
        <w:t>morrido (um companheiro de batalhas, sua mãe, seu pai, um</w:t>
        <w:br/>
        <w:t>irmão, sua esposa, seu mestre ... defina quem é o amigo quando</w:t>
        <w:br/>
        <w:t>comprar este aprimoramento) o acompanha e pode dar</w:t>
        <w:br/>
        <w:t>conselhos e avisos ao Personagem. O NPC deve ser criado</w:t>
        <w:br/>
        <w:t>pelo Mestre, com a ajuda do Jogador e é controlado pelo Mestre,</w:t>
        <w:br/>
        <w:t>aparecendo para o Personagem quando necessário.</w:t>
        <w:br/>
        <w:t>AftMé ~!.! AMYL~T~ M~4!&lt;~</w:t>
        <w:br/>
        <w:t>Possuir uma arma ou objeto mágico é algo incomum</w:t>
        <w:br/>
        <w:t>em reinos de Fantasia Medieval. Existem poucas armas e</w:t>
        <w:br/>
        <w:t>objeros mágicos e menos ainda são os magos 9ue confiam tais</w:t>
        <w:br/>
        <w:t>armas a terceiros. Ao escolher este aprimoramento, o Jogador</w:t>
        <w:br/>
        <w:t>deve definir o que especificamente deseja:</w:t>
        <w:br/>
        <w:t>1 pomo: o Personagem pode possuir uma arma mágica</w:t>
        <w:br/>
        <w:t>pequena ou média (adaga ou espada curta), com bônus de</w:t>
        <w:br/>
        <w:t>+1 (+1 para dano e +10% para dividir entre Ataque e</w:t>
        <w:br/>
        <w:t>Defesa), ou um objeto mágico simples.</w:t>
        <w:br/>
        <w:t>2 pontos: o Personagem pode possuir uma arma</w:t>
        <w:br/>
        <w:t>média, com bônus de até +2 (+2 para dano e +20% para</w:t>
        <w:br/>
        <w:t>dividir entre Ataque e Defesa, conforme a arma).</w:t>
        <w:br/>
        <w:t>3 pontos: o Personagem pode possuir uma arma mais</w:t>
        <w:br/>
        <w:t>poderosa, com bônus de até +3 (+3 para dano e +30%</w:t>
        <w:br/>
        <w:t>para dividir entre Ataque e Defesa, conforme a arma) ou</w:t>
        <w:br/>
        <w:t>um item mais complexo.</w:t>
        <w:br/>
        <w:t>~~rtS~ltK~lt</w:t>
        <w:br/>
        <w:t>2 pontos. Durante uma batalha, seu Personagem pode</w:t>
        <w:br/>
        <w:t>escolher entrar em Bet'Serker, um estado de irracionalidade</w:t>
        <w:br/>
        <w:t>que faz com que todos os seus ataques recebam +10% e</w:t>
        <w:br/>
        <w:t>seu dano aumenta em +2 durante uma cena.</w:t>
        <w:br/>
        <w:t>O Personagem entra em fúria e não pára de atacar até</w:t>
        <w:br/>
        <w:t>que seus inimigos caiam ou que ele seja tirado do combate por</w:t>
        <w:br/>
        <w:t>alguma razão. Personagens em fúria não escutam ordens,</w:t>
        <w:br/>
        <w:t>comandos ou pedidos.</w:t>
        <w:br/>
        <w:t>O Personagem pode sair do estado de Berserker antes</w:t>
        <w:br/>
        <w:t>de acabar uma luta se passar em um Teste difícil de WILL,</w:t>
        <w:br/>
        <w:t>mas se conseguir, terá de passar por um Teste de CON</w:t>
        <w:br/>
        <w:t>difícil ou desmaiar com o esforço. Outro ponto negativo é</w:t>
        <w:br/>
        <w:t>que um Personagem em Berserker recebe uma penalidade</w:t>
        <w:br/>
        <w:t>de -25% em seus Testes de Defesa.</w:t>
        <w:br/>
        <w:t>armas brancas ao mesmo tempo, se forem pe9uenas o</w:t>
        <w:br/>
        <w:t>O Personagem possui uma vasta biblioteca em seu</w:t>
        <w:br/>
        <w:t>bastante para o uso com urna única mão.</w:t>
        <w:br/>
        <w:t>refúgio, recebida como herança de seu mentor, roubada,</w:t>
        <w:br/>
        <w:t>Estão fora dessa categoria arcos, bestas, lanças, a</w:t>
        <w:br/>
        <w:t>ad9uirida, ou mesmo criada por ele mesmo em seus bons</w:t>
        <w:br/>
        <w:t>maioria dos machados e martelos e as grandes espadas. A</w:t>
        <w:br/>
        <w:t>tempos de aprendiz. Se o Personagem estiver em condições</w:t>
        <w:br/>
        <w:t>ambidestria afeta apenas perícias baseadas em Destreza, não</w:t>
        <w:br/>
        <w:t>de consultá-la, a biblioteca aumentará os conhecimentos</w:t>
        <w:br/>
        <w:t>em Agilidade: boxe, artes marciais e outras não</w:t>
        <w:br/>
        <w:t>do Personagem em alguns assuntos. Uma biblJoteca</w:t>
        <w:br/>
        <w:t>recebem benefícios pela ambidestria.</w:t>
        <w:br/>
        <w:t>~</w:t>
        <w:br/>
        <w:t>possui apenas conhecunemos estudados em livros.</w:t>
        <w:br/>
        <w:t>Jl</w:t>
        <w:br/>
        <w:t>l</w:t>
        <w:br/>
        <w:t>~</w:t>
      </w:r>
    </w:p>
    <w:p>
      <w:r>
        <w:br w:type="page"/>
      </w:r>
    </w:p>
    <w:p>
      <w:pPr>
        <w:pStyle w:val="Heading1"/>
      </w:pPr>
      <w:r>
        <w:t>Página 171</w:t>
      </w:r>
    </w:p>
    <w:p>
      <w:r>
        <w:t>Em termos de jogo, a biblioteca triplicará, até um máximo</w:t>
        <w:br/>
        <w:t>de 90%, o valor de alguns subgrupos de perícias, sempre</w:t>
        <w:br/>
        <w:t>relacionados a conhecimentos. O Jogador deve especificar durante</w:t>
        <w:br/>
        <w:t>a Criaç,'io do Personagem quais subgrupos que a Biblioteca dispõem</w:t>
        <w:br/>
        <w:t>Podem ser subgrupos de várias pericias diferentes.</w:t>
        <w:br/>
        <w:t>1 ponto: a biblioteca trata de 2 subgrupos de perícias.</w:t>
        <w:br/>
        <w:t>2 pontos: 6 subgrupos de perícias.</w:t>
        <w:br/>
        <w:t>3 pontos: 10 subgrupos de perícias.</w:t>
        <w:br/>
        <w:t>4 pontos: 14 subgrupos de perícias.</w:t>
        <w:br/>
        <w:t>5 pontos: 20 subgrupos de perícias.</w:t>
        <w:br/>
        <w:t>~~M SittS~</w:t>
        <w:br/>
        <w:t>1 ponto: todas as vezes que um Personagem que tenha</w:t>
        <w:br/>
        <w:t>Bom Senso vai fazer alguma coisa obviamente estúpida, o</w:t>
        <w:br/>
        <w:t>Mestre pode dizer a ele que o que ele pretende fazer é uma</w:t>
        <w:br/>
        <w:t>burrice. Este aprimoramento é muito útil para Jogadores</w:t>
        <w:br/>
        <w:t>iniciantes, como uma forma de justificar a ajuda que o Mestre</w:t>
        <w:br/>
        <w:t>dá aos Personagens que estão começando sem enfurecer os</w:t>
        <w:br/>
        <w:t>demais Jogadores. O Mestre também pode obrigar aquele</w:t>
        <w:br/>
        <w:t>Jogador "menos esperto" a comprar este aprimoramento.</w:t>
        <w:br/>
        <w:t>&lt;6~6~~k ~~ &lt;k~6TMk6S</w:t>
        <w:br/>
        <w:t>Quando o Jogador escolhe este ponto de aprimoramento,</w:t>
        <w:br/>
        <w:t>seu Personagem possui a "missão" de caçar e exterminar algum</w:t>
        <w:br/>
        <w:t>tipo de criatura específica (trolls, gigantes, manticoras ... ) por</w:t>
        <w:br/>
        <w:t>um motivo qualquer (vingança, ódio, dinheiro, um</w:t>
        <w:br/>
        <w:t>juramento). O Personagem passará a vida toda atrás</w:t>
        <w:br/>
        <w:t>desse objetivo e sempre se aliará a outros caçadores.</w:t>
        <w:br/>
        <w:t>1 ponto: o Personagem possui</w:t>
        <w:br/>
        <w:t>conhecimentos sobre o tipo de criatura que</w:t>
        <w:br/>
        <w:t>caça com até 30%, além de saber como</w:t>
        <w:br/>
        <w:t>encontrá-los, ou mesmo como destrill-los.</w:t>
        <w:br/>
        <w:t>2 pontos: o Personagem possui</w:t>
        <w:br/>
        <w:t>conhecimentos de determinado tipo de</w:t>
        <w:br/>
        <w:t>criatura com 45% e conhece outros</w:t>
        <w:br/>
        <w:t>caçadores como ele. Pode vir a pertencer</w:t>
        <w:br/>
        <w:t>a um grupo organizado com esse fim.</w:t>
        <w:br/>
        <w:t>&lt;6~6Z ~i ~NXik~6k AMk6S</w:t>
        <w:br/>
        <w:t>1 ponto: com alguma concentração (e um Teste Fácil de</w:t>
        <w:br/>
        <w:t>Percepção) o Personagem pode sentir a aura de uma pessoa.</w:t>
        <w:br/>
        <w:t>Ele detecta seu estado de espírito verificando as cores de sua</w:t>
        <w:br/>
        <w:t>aura. Cada cor corresponde a uma emoção diferente e o</w:t>
        <w:br/>
        <w:t>Personagem sabe o que significa cada cor. Esta é uma habilidade</w:t>
        <w:br/>
        <w:t>natural e NÃO pode ser cancelada por rituais.</w:t>
        <w:br/>
        <w:t>&lt;~MYtf:l;&lt;MÃ~ iM S~NM~S</w:t>
        <w:br/>
        <w:t>2 pontos: o Personagem pode se comunicar com outras</w:t>
        <w:br/>
        <w:t>pessoas enquanto elas sonham. Para isso, a pessoa deve estar</w:t>
      </w:r>
    </w:p>
    <w:p>
      <w:r>
        <w:br w:type="page"/>
      </w:r>
    </w:p>
    <w:p>
      <w:pPr>
        <w:pStyle w:val="Heading1"/>
      </w:pPr>
      <w:r>
        <w:t>Página 172</w:t>
      </w:r>
    </w:p>
    <w:p>
      <w:r>
        <w:t>adormecida. O Personagem precisa de alguns minutos de transe</w:t>
        <w:br/>
        <w:t>até formar uma conexão. Não existe um limite de distância</w:t>
        <w:br/>
        <w:t>para a comunicac:;:ão em sonhos, mas a vítima deYe ser capaz</w:t>
        <w:br/>
        <w:t>de entender o que foi ctito para que o aprimoramento possa</w:t>
        <w:br/>
        <w:t>funcionar corretamente.</w:t>
        <w:br/>
        <w:t>&lt;~NHi&lt;!MiNT~S Alt&lt;AN~S</w:t>
        <w:br/>
        <w:t>2 pontos: o Personagem conhece algum mérodo de</w:t>
        <w:br/>
        <w:t>prever a sorte relacionado à Roda dos Mundos. Ele é capaz de</w:t>
        <w:br/>
        <w:t>interpretar corretamente os sinais místicos capturados na</w:t>
        <w:br/>
        <w:t>alearoriedade das cart.'lS, runas ou dados. O Jogador pode fazer</w:t>
        <w:br/>
        <w:t>uso desses métodos uma ve:.:: por sessão de jogo, conseguindo</w:t>
        <w:br/>
        <w:t>até três respostas, do tipo S:UVI, NÃO ou IRRELEVANTE.</w:t>
        <w:br/>
        <w:t>«.?NTATi&gt;S ~ AL!A~i&gt;S</w:t>
        <w:br/>
        <w:t>Lembre-se que os aliados podem morrer com o passar</w:t>
        <w:br/>
        <w:t>do tempo (bom, até mesmo seres sobrenaturais podem</w:t>
        <w:br/>
        <w:t>morrer ... ). Quando isso ocorrer, assume-se que o</w:t>
        <w:br/>
        <w:t>Personagem conseguiu outro aliado no mesmo ramo, passou</w:t>
        <w:br/>
        <w:t>a conhecer os descendentes dele ou seu sucessor.</w:t>
        <w:br/>
        <w:t>O Mestre deve sempre se lembrar que os contatos e</w:t>
        <w:br/>
        <w:t>aliados do Personagem também tem seus próprios problemas,</w:t>
        <w:br/>
        <w:t>não estando à disposição de seu Personagem sempre que</w:t>
        <w:br/>
        <w:t>acontecer algum problema e que ocasionalmente também</w:t>
        <w:br/>
        <w:t>cobrarão favores ou pedirão ajuda a ele (isso pode ser usado</w:t>
        <w:br/>
        <w:t>como fonte de aventuras pelo Mestre).</w:t>
        <w:br/>
        <w:t>1 ponto: um aliado importante.</w:t>
        <w:br/>
        <w:t>2 pontos: dois aliados importantes.</w:t>
        <w:br/>
        <w:t>3 pontos: quatro aliados importantes.</w:t>
        <w:br/>
        <w:t>~~T~&lt;~~~ ~~ MA~!A</w:t>
        <w:br/>
        <w:t>2 pontos: com sucesso em um Teste de Percepção, o</w:t>
        <w:br/>
        <w:t>Personagem sente a presença de material não-natural, ou</w:t>
        <w:br/>
        <w:t>resíduos místicos, em um objeto, criatura ou local. Pode</w:t>
        <w:br/>
        <w:t>também detectar vagamente sua intensidade e direção.</w:t>
        <w:br/>
        <w:t>3 pontos: igual ao acima, mas o Personagem pode</w:t>
        <w:br/>
        <w:t>detectar exatamente a intensidade, distância e direção.</w:t>
        <w:br/>
        <w:t>J:AM:!:L:!:AHS</w:t>
        <w:br/>
        <w:t>Seu Personagem possui um familiar. Familiares são</w:t>
        <w:br/>
        <w:t>animais que acompanham o Personagem, mas que possuem</w:t>
        <w:br/>
        <w:t>poderes e qualidades superiores as dos animais comuns.</w:t>
        <w:br/>
        <w:t>1 ponto. Um animal relativamente simples e comum</w:t>
        <w:br/>
        <w:t>para um mago (gato, sapo, coruja, cobra, cachorro etc).</w:t>
        <w:br/>
        <w:t>2 pontos: um animal mais exótico ou maior (lobo,</w:t>
        <w:br/>
        <w:t>bode, pássaros raros, etc.)</w:t>
        <w:br/>
        <w:t>3 pontos: animais raros, difíceis de serem encontrados</w:t>
        <w:br/>
        <w:t>ou grandes (leões, tigres, crocodilos, rubarões, etc.)</w:t>
        <w:br/>
        <w:t>4 pontos: criaturas místicas (uni-córnios, mantícoras,</w:t>
        <w:br/>
        <w:t>grifos, demônios, lacraia-gigantes, etc ... )</w:t>
        <w:br/>
        <w:t>l-l!ltAN~A</w:t>
        <w:br/>
        <w:t>Seu Personagem possui uma propriedade onde pode</w:t>
        <w:br/>
        <w:t>passar o tempo que quiser.</w:t>
        <w:br/>
        <w:t>2 pontos: uma pequena torre, com alguns cômodos,</w:t>
        <w:br/>
        <w:t>quarto para hóspedes, decorada com tapeçaria e móveis</w:t>
        <w:br/>
        <w:t>de qualidade.</w:t>
        <w:br/>
        <w:t>IMHN!~A~~ 6 V~~tl~S</w:t>
        <w:br/>
        <w:t>2 pontos: por algum motivo, seu Personagem nasceu</w:t>
        <w:br/>
        <w:t>imune a venenos naturais e recebe um bônus de 1D contra</w:t>
        <w:br/>
        <w:t>venenos mágicos ou artificiais.</w:t>
        <w:br/>
        <w:t>3 pontos: além dos venenos naturais, seu Personagem</w:t>
        <w:br/>
        <w:t>também possui imunidade a venenos artificiais, criados através</w:t>
        <w:br/>
        <w:t>de poções e alquimia. Também possui 2D de proteção contra</w:t>
        <w:br/>
        <w:t>venenos considerados mágicos. Este aprimoramenlo deve ser</w:t>
        <w:br/>
        <w:t>acompanhado por uma ei...'Plicação no bockground.</w:t>
        <w:br/>
        <w:t>&gt;A&lt;T~S</w:t>
        <w:br/>
        <w:t>1 ponto: pactos com entidades muito poderosas</w:t>
        <w:br/>
        <w:t>podem ser uma ótima fome de poder, se o Personagem</w:t>
        <w:br/>
        <w:t>estiver disposto a pagar o preço. Demônios precisam sempre</w:t>
        <w:br/>
        <w:t>de energia mística para manterem-se vivos fora do Inferno.</w:t>
        <w:br/>
        <w:t>Alguns magos oferecem parte de sua energia (pontos de</w:t>
        <w:br/>
        <w:t>atributos, pomos de magia ou sua alma) em troca de riquezas,</w:t>
        <w:br/>
        <w:t>poder, a cura de uma doença, a morte de um inimigo.</w:t>
        <w:br/>
        <w:t>Benefícios podem incluir rituais, uma arma mágica, a</w:t>
        <w:br/>
        <w:t>cura de uma doença, exorcismo de um outro Personagem ou</w:t>
        <w:br/>
        <w:t>mais poder dentro da Igreja. Note que pact~s são muito</w:t>
        <w:br/>
        <w:t>perigosos de serem feitos, pois quando se está desesperado,</w:t>
        <w:br/>
        <w:t>aceita-se o que for oferecido e paga-se o estipulado.</w:t>
        <w:br/>
        <w:t>&gt;*!~S Má~!&lt;~S</w:t>
        <w:br/>
        <w:t>Obrigatório para Personagens magos.</w:t>
        <w:br/>
        <w:t>1 ponto: Aprendiz. Possui alguns conhecimentos de efeitos</w:t>
        <w:br/>
        <w:t>de magia. Possui 2 pontos de Focus para dividir entre os Caminhos</w:t>
        <w:br/>
        <w:t>que desejar. Começa o jogo com 1 ponto de magia.</w:t>
        <w:br/>
        <w:t>2 pontos: Mago. Pratica as artes arcanas há algum tempo.</w:t>
        <w:br/>
        <w:t>Começa o jogo com 3 pontos de Focus e 2 pontos de Magia.</w:t>
        <w:br/>
        <w:t>3 pontos: Mago desenvolvido. Possui 5 pontos de</w:t>
        <w:br/>
        <w:t>Focus para dividir entre os Caminhos e as Formas e pelo</w:t>
        <w:br/>
        <w:t>menos um inimigo mortal a mais do que já possuiria (fica a</w:t>
        <w:br/>
        <w:t>cargo do Mestre). Possui 3 pontos de Magia.</w:t>
        <w:br/>
        <w:t>~T~S H~k~!&lt;~S</w:t>
        <w:br/>
        <w:t>1 Ponto: Corajoso. 1 Ponto Heróico por nível.</w:t>
        <w:br/>
        <w:t>2 Pontos: Valoroso. 2 Pontos Heróicos por nível.</w:t>
        <w:br/>
        <w:t>3 Pontos: Intrépido. 3 Ponlos Heróicos por nível.</w:t>
        <w:br/>
        <w:t>Obrigatório para Personagens clérigos ou paladinos.</w:t>
        <w:br/>
        <w:t>Os Pontos de Fé indicam o quão devoto seu Personagem</w:t>
        <w:br/>
        <w:t>é de um deus ou deusa. Quanto mais pontos de Fé, mais</w:t>
        <w:br/>
        <w:t>fanático seu Personagem será. É obrigatório escolher um dos</w:t>
        <w:br/>
        <w:t>deuses existentes como motivo de devoção, caso contrário, o</w:t>
        <w:br/>
        <w:t>Personagem não poderá escolher este aprimoramento.</w:t>
        <w:br/>
        <w:t>1 Ponto: Seg;1idor: 1 + 1 Ponto de Fé a cada 2 níveis.</w:t>
        <w:br/>
        <w:t>2 Pontos: Fiel 2 + 1 Ponto de Fé a cada 2 níveis.</w:t>
        <w:br/>
        <w:t>3 Pontos: EntHsitlSftl. 3 Pontos de Fé + 1 por nível.</w:t>
        <w:br/>
        <w:t>1 ponto: uma casa simples com 2 quartos, ~</w:t>
        <w:br/>
        <w:t>mobiliada e localizada em uma cidade.</w:t>
        <w:br/>
        <w:t>-~</w:t>
        <w:br/>
        <w:t>~BBB*BBB*BBB*BBB* ~</w:t>
      </w:r>
    </w:p>
    <w:p>
      <w:r>
        <w:br w:type="page"/>
      </w:r>
    </w:p>
    <w:p>
      <w:pPr>
        <w:pStyle w:val="Heading1"/>
      </w:pPr>
      <w:r>
        <w:t>Página 173</w:t>
      </w:r>
    </w:p>
    <w:p>
      <w:r>
        <w:t>Jt~~!HA~!~</w:t>
        <w:br/>
        <w:t>2 pontos. Seu Personagem é conhecido na região._ Aonde</w:t>
        <w:br/>
        <w:t>quer que ele vá, as pessoas já ouviram alguma lenda, rumor ou</w:t>
        <w:br/>
        <w:t>história sobre ele. Isso pode ajudá-lo, pois será reconhecido</w:t>
        <w:br/>
        <w:t>em tavernas, hospedarias e templos mas, por outro lado, se</w:t>
        <w:br/>
        <w:t>acontecer alguma coisa e seu Personagem precisar se esconder,</w:t>
        <w:br/>
        <w:t>será muito difícil não ser reconhecido na multidão.</w:t>
        <w:br/>
        <w:t>Jt~SIST!tK!:A</w:t>
        <w:br/>
        <w:t>MA~IA</w:t>
        <w:br/>
        <w:t>Não pode ser comprada por Personagens que usam Magia.</w:t>
        <w:br/>
        <w:t>1 ponto: seu Personagem possui uma resistência</w:t>
        <w:br/>
        <w:t>sobrenatural à Magia. Todas as magias feitas contra ele</w:t>
        <w:br/>
        <w:t>recebem um redutor de -1D automaticamente.</w:t>
        <w:br/>
        <w:t>2 pontos: idêntico ao acima, mas todas as Magias feitas</w:t>
        <w:br/>
        <w:t>contra ele recebem um redutor de -2D automaticamente.</w:t>
        <w:br/>
        <w:t>SA'11&gt;~ I&gt;~ F~kk~</w:t>
        <w:br/>
        <w:t>1 ponto: seu Personagem recupera 3 Pontos de Vida</w:t>
        <w:br/>
        <w:t>a cada dois dias, ao invés dos dois normais. Pontos Heróicos</w:t>
        <w:br/>
        <w:t>são recuperados normalmente (um por dia).</w:t>
        <w:br/>
        <w:t>S~NSITIV~</w:t>
        <w:br/>
        <w:t>Seu Personagem possui grande intuição, uma</w:t>
        <w:br/>
        <w:t>sensibilidade extrema que lhe permite saber sobre coisas</w:t>
        <w:br/>
        <w:t>mesmo sem "ter acesso a informações sobre elas.</w:t>
        <w:br/>
        <w:t>1 ponto: o Personagem sonha com coisas sobrenaturais,</w:t>
        <w:br/>
        <w:t>que podem vir a ocorrer. Escreve livros, modela esculturas e</w:t>
        <w:br/>
        <w:t>pinta quadros a respeito. Esses quadros devem ser usados pelo</w:t>
        <w:br/>
        <w:t>Mestre como ajuda na preparação de campanhas e aventuras.</w:t>
        <w:br/>
        <w:t>O Personagem também ganha 10% em Ciências Proibidas e</w:t>
        <w:br/>
        <w:t>20% em qualquer subgrupo da pericia Artes.</w:t>
        <w:br/>
        <w:t>s~s~ 1&gt;~ 1&gt;;i;~~!~</w:t>
        <w:br/>
        <w:t>1 ponto: seu Personagem sabe se orientar, mesmo</w:t>
        <w:br/>
        <w:t>sem bases visuais. Ele não precisa de bússola, do So~ estrelas</w:t>
        <w:br/>
        <w:t>ou outros pontos de referência para saber onde ficam os</w:t>
        <w:br/>
        <w:t>pontos cardeais. Sempre será capaz de lembrar-se de um</w:t>
        <w:br/>
        <w:t>caminho que tenha percorrido, não importa em que plano</w:t>
        <w:br/>
        <w:t>de existência esteja.</w:t>
        <w:br/>
        <w:t>S~NS~ NYMftI&lt;~</w:t>
        <w:br/>
        <w:t>1 ponto: o Personagem é capaz de comar imediaramente</w:t>
        <w:br/>
        <w:t>grande quantidade de objetos, com muita precisão. Pode contar</w:t>
        <w:br/>
        <w:t>cabeças de gado, quantos palitos de fósforo caíram de uma</w:t>
        <w:br/>
        <w:t>caixa, cartas de baralho e coisas assim.</w:t>
        <w:br/>
        <w:t>s~m~s MY~Al&gt;~S</w:t>
        <w:br/>
        <w:t>1 ponto para cada sentido: o Personagem possui</w:t>
        <w:br/>
        <w:t>sentidos mais aguçados do que os outros Personagens. Sua</w:t>
        <w:br/>
        <w:t>visão, audição, tato, olfato e/ ou paladar são muito mais</w:t>
        <w:br/>
        <w:t>desenvolvidos. Em Testes de Percepção que utilizem esses</w:t>
        <w:br/>
        <w:t>sentidos, o Mestre deve reduzir a dificuldade cm um nível (um</w:t>
        <w:br/>
        <w:t>Teste Difícil torna-se Normal; um Teste Normal torna-se Fácil;</w:t>
        <w:br/>
        <w:t>e para um Teste Fácil não é preciso rolar os dados).</w:t>
        <w:br/>
        <w:t>S~N~ L~V~</w:t>
        <w:br/>
        <w:t>1 ponto. Seu Personagem possui sono leve e pode acordar</w:t>
        <w:br/>
        <w:t>com qualquer barulho, movimento brusco ou agitação próximo</w:t>
        <w:br/>
        <w:t>do local onde ele está dormindo. Muito bom para os que não</w:t>
        <w:br/>
        <w:t>querem ser pegos de surpresa durante o descanso.</w:t>
        <w:br/>
        <w:t>S~Jtrnl&gt;~</w:t>
        <w:br/>
        <w:t>2 pontos: este Personagem é portador de uma sorte</w:t>
        <w:br/>
        <w:t>incrível. Uma vez por sessão de jogo, o Jogador pode</w:t>
        <w:br/>
        <w:t>escolher um Teste e declarar que foi um sucesso crítico -</w:t>
        <w:br/>
        <w:t>o melhor resultado possível-, sem precisar jogar os dados.</w:t>
        <w:br/>
        <w:t>Ele deve anunciar essa decisão ANTES de rolar os dados.</w:t>
        <w:br/>
        <w:t>O Mestre pode vetar ou limitar o uso deste Aprimoramento.</w:t>
        <w:br/>
        <w:t>STAT!!S</w:t>
        <w:br/>
        <w:t>Status reflete o conceito que os NPC's tem do seu</w:t>
        <w:br/>
        <w:t>Personagem antes de conhecê-lo. Não é um aprimoramento</w:t>
        <w:br/>
        <w:t>obrigatório: um Personagem sem Status é apenas um</w:t>
        <w:br/>
        <w:t>desconhecido, não merecendo reconhecimento ou</w:t>
        <w:br/>
        <w:t>tratamento especial por parte de um Tutor ou mesmo de</w:t>
        <w:br/>
        <w:t>outros NPCs importantes.</w:t>
        <w:br/>
        <w:t>1 ponto: jove111 promessa. O Personagem é conhecido</w:t>
        <w:br/>
        <w:t>por ser (ou ter sido) um jovem talento de sua escola. Todos</w:t>
        <w:br/>
        <w:t>olham para ele como alguém com futuro.</w:t>
        <w:br/>
        <w:t>2 pontos: herói. O Personagem realizou ou participou</w:t>
        <w:br/>
        <w:t>de um feito importante que benefeciou ou influenciou a</w:t>
        <w:br/>
        <w:t>muitos. É reverenciado e pode até pedir favores a</w:t>
        <w:br/>
        <w:t>desconhecidos. O Jogador deve especificar no Background</w:t>
        <w:br/>
        <w:t>do Personagem qual foi esse feito.</w:t>
        <w:br/>
        <w:t>TAL~T~</w:t>
        <w:br/>
        <w:t>1 ponto por Arte: rodos os Testes Normais ligados a</w:t>
        <w:br/>
        <w:t>uma determinada Arte (perícia) são feitos como se fossem</w:t>
        <w:br/>
        <w:t>Testes Fáceis e Testes Difíceis são feitos como Normais.</w:t>
        <w:br/>
        <w:t>T!H~Jt</w:t>
        <w:br/>
        <w:t>1 ponto: Tutor é a pessoa que ensinou a Magia ao seu</w:t>
        <w:br/>
        <w:t>Personagem. Se você desejar que ele ainda esteja com o</w:t>
        <w:br/>
        <w:t>Personagem, ensinando-o ou protegendo, este é o lugar certo</w:t>
        <w:br/>
        <w:t>para gastar seus pontos de aprimoramento. O Tutor, ou</w:t>
        <w:br/>
        <w:t>Mentor pode possuir até uma pequena biblioteca ou</w:t>
        <w:br/>
        <w:t>laboratório (que TJ\L VEZ deixe o Personagem usar) e pode</w:t>
        <w:br/>
        <w:t>auxiliá-lo com algumas dúvidas.</w:t>
        <w:br/>
        <w:t>O Mestre possui liberdade total para definir a</w:t>
        <w:br/>
        <w:t>verdadeira história do Tutor. Seus problemas, seus desejos</w:t>
        <w:br/>
        <w:t>e anseios e seus objetivos (afinal, ele não iria ensinar Magia</w:t>
        <w:br/>
        <w:t>ao Personagem sem um bom motivo). Um Tutor não é um</w:t>
        <w:br/>
        <w:t>ser indestrutível que estará para sempre ao lado do</w:t>
        <w:br/>
        <w:t>Personagem. Com o passar de uma campanha, ele poderá</w:t>
        <w:br/>
        <w:t>eventualmente morrer ou deixar o Personagem.</w:t>
      </w:r>
    </w:p>
    <w:p>
      <w:r>
        <w:br w:type="page"/>
      </w:r>
    </w:p>
    <w:p>
      <w:pPr>
        <w:pStyle w:val="Heading1"/>
      </w:pPr>
      <w:r>
        <w:t>Página 174</w:t>
      </w:r>
    </w:p>
    <w:p>
      <w:r>
        <w:t>Pontos Heróicos funcionam como uma medida absrrata de</w:t>
        <w:br/>
        <w:t>heroísmo; eles não são exara.mente Pontos de Vida exrras, mas</w:t>
        <w:br/>
        <w:t>funcionam cotno t.'lL Eles são urna espécie de "aura heróica" ou</w:t>
        <w:br/>
        <w:t>"sorte" que protege o corpo fisico do avr::ntureiro de danos quando</w:t>
        <w:br/>
        <w:t>ele executa atos sobre-humanos (ou insanos) como pular de um</w:t>
        <w:br/>
        <w:t>prédio para outro, ser arrastado por um cavalo, tentar desviar de</w:t>
        <w:br/>
        <w:t>flechas ou seras, enfrentar diversos capanga~ ou outros aros que</w:t>
        <w:br/>
        <w:t>um humano normal não seria capaz de Íll7.er (e sair inteiro).</w:t>
        <w:br/>
        <w:t>O Sistema Daemon foi desenvolvido para ambientes</w:t>
        <w:br/>
        <w:t>RF,J\.USTJ\S. Ou seja: vocês.que estão acostumados a lidar com</w:t>
        <w:br/>
        <w:t>esses universos, sabem que os humanos são seres fuígeis e o dano</w:t>
        <w:br/>
        <w:t>é extremamente mortal (como na vida real), o que é extremamente</w:t>
        <w:br/>
        <w:t>prático para um RPG de horror. Porém, isso impedia os Mesrres</w:t>
        <w:br/>
        <w:t>de jogarem campanhas de ação e aventura. Como fazer cavaleiros</w:t>
        <w:br/>
        <w:t>templários enfrentarem grnpos de mortos-vivos, se apenas uma</w:t>
        <w:br/>
        <w:t>ou duas espadadas dos mortos-vivos fariam com que os cavaleiros</w:t>
        <w:br/>
        <w:t>se juntassem a eles? Um sistetTu'\ realista de dano não permite que</w:t>
        <w:br/>
        <w:t>Personagens saltem do telhado de tavernas, simplesmente porque</w:t>
        <w:br/>
        <w:t>ele yueb1:m:ia todm os ossos do corpo fazendo isso ...</w:t>
        <w:br/>
        <w:t>Para resolver esse problema, cri.'lmos os Pomos Heróicos,</w:t>
        <w:br/>
        <w:t>que são Pontos "exrras" que o Jogador pode gastar quando realiza</w:t>
        <w:br/>
        <w:t>ações que normalmente não seria capaz de fazer. Dessa forma, um</w:t>
        <w:br/>
        <w:t>cavaleiro com 30 Pontos Heróicos poderia enfrentar sete ou oito</w:t>
        <w:br/>
        <w:t>inimigos de uma vez só, sem correr o risco de ser transformado</w:t>
        <w:br/>
        <w:t>em purê. Cabe ao Mestre dosar a guantidade de Pontos Heróicos</w:t>
        <w:br/>
        <w:t>em sua campanha, limitando o número máximo de PJ-J por rúvel.</w:t>
        <w:br/>
        <w:t>Pomos Heróicos funcionam como Pontos de Vida a mais</w:t>
        <w:br/>
        <w:t>qiae um Personagem possui, mas que só podem ser gastos</w:t>
        <w:br/>
        <w:t>quando ele executa atos heróicos (durante uma briga com mais</w:t>
        <w:br/>
        <w:t>de um oponente, quando cai de uma janela, quando é arrastado</w:t>
        <w:br/>
        <w:t>em velocidade, atacado pelo sopro de um dragão, recebe</w:t>
        <w:br/>
        <w:t>flechadas ou outros atos dignos de um avenrureiro).</w:t>
        <w:br/>
        <w:t>O uso de Pontos Heróicos não é considerado como</w:t>
        <w:br/>
        <w:t>ação, nem tampouco existem limites no número de vezes</w:t>
        <w:br/>
        <w:t>que podem ser usados. Sempre gue a situação de jogo</w:t>
        <w:br/>
        <w:t>permitir, o Jogador pode declarar o uso de Pontos Heróicos</w:t>
        <w:br/>
        <w:t>ele modo a evitar danos físicos ao Personagem.</w:t>
        <w:br/>
        <w:t>John Pattf S ette é 11111 guerreà·o treinado no 11so de martelo</w:t>
        <w:br/>
        <w:t>de combate. S11a missão é proteger o padre Diego Sanches durante</w:t>
        <w:br/>
        <w:t>o Rit11af de Exorcisf!lo de 11ma jovem camponesa. O Ritual exige</w:t>
        <w:br/>
        <w:t>máxima concentração pm·pm-te de Diego.</w:t>
        <w:br/>
        <w:t>O espírito q11e está possuindo a pobre camponesa abandona</w:t>
        <w:br/>
        <w:t>seu corpo e decide atacar sms inimigos. Ele atira duas cadeiras, uma</w:t>
        <w:br/>
        <w:t>em cada Aventurei/o. Diego estava indefeso e é atingido no peito. John</w:t>
        <w:br/>
        <w:t>tenta se desviar, mas o golpe foi certeiro e o dano foi de 5 pontos. 011</w:t>
        <w:br/>
        <w:t>teria sido se John não tivesse Pontos Heróicos.</w:t>
        <w:br/>
        <w:t>O Jogador de JP S ette declara nesse mommto que seu Personagem</w:t>
        <w:br/>
        <w:t>usa 5 Pontos Heróicos. A cadeira apenas esbarra no ombro de John e é</w:t>
        <w:br/>
        <w:t>arrebentada quando se choca com a parede. Foi por pouco ...</w:t>
        <w:br/>
        <w:t>Sempre é permitido usar menos Pontos Heróicos do</w:t>
        <w:br/>
        <w:t>que um determinado dano, embora não pareça algo lógico.</w:t>
        <w:br/>
        <w:t>O que não for "anulado" pelo uso dos Pomos Heróicos</w:t>
        <w:br/>
        <w:t>será contado como dano normal.</w:t>
        <w:br/>
        <w:t>Cabe ao Mestre aprovar o uso de Pontos Heróicos</w:t>
        <w:br/>
        <w:t>cm uma campanha. Existem Mestres que gostam de</w:t>
        <w:br/>
        <w:t>campanhas de ação e Mestres gue gostam de campanhas</w:t>
        <w:br/>
        <w:t>de terror e suspense.</w:t>
        <w:br/>
        <w:t>O uso de Pontos Heróicos diminui o fator "medo", pois</w:t>
        <w:br/>
        <w:t>os Personagens tornam-se muito mais resistentes aos ataques</w:t>
        <w:br/>
        <w:t>e, por conseqüência, mais valentes. Cabe ao Mestre e aos</w:t>
        <w:br/>
        <w:t>Jogadores escolherem que tipo de campanha preferem jogar.</w:t>
        <w:br/>
        <w:t>Isso é uma característica da Campanha. Significa que,</w:t>
        <w:br/>
        <w:t>uma vez que o Mestre decidir pelo uso (ou pelo não uso) de</w:t>
        <w:br/>
        <w:t>Pontos Heróicos, assim devem ser criados e mantidos todos</w:t>
        <w:br/>
        <w:t>os Personagens, heróis ou vilões.</w:t>
        <w:br/>
        <w:t>Lembrem-se sempre que, se os Personagens possuem</w:t>
        <w:br/>
        <w:t>Pontos H eróicos, os NPCs importantes TAMBÉM os</w:t>
        <w:br/>
        <w:t>possuirão. Pontos Heróicos não tem nenhuma relação com</w:t>
        <w:br/>
        <w:t>o fato do Personagem ser bom ou mau. Os vilões também</w:t>
        <w:br/>
        <w:t>realizam feitos extraordinários nesse tipo de campanha,</w:t>
        <w:br/>
        <w:t>tendo, portanto, os mesmos "direitos" dos heróis no que</w:t>
        <w:br/>
        <w:t>toca a Pontos Heróicos.</w:t>
        <w:br/>
        <w:t>A quantidade de Pomos Heróicos distribuída deve</w:t>
        <w:br/>
        <w:t>ser compatível com a experiência do Personagem ou NPC</w:t>
        <w:br/>
        <w:t>em questão para se evitar distorções.</w:t>
        <w:br/>
        <w:t>Eles NÃO podem ser usados em condições de não-</w:t>
        <w:br/>
        <w:t>~&lt;!!~ltANI&gt;~ ~NT~S M~Jt~;i;&lt;~S</w:t>
        <w:br/>
        <w:t>heroísmo. Por exemplo, se o seu Personagem estiver dormindo</w:t>
        <w:br/>
        <w:t>e alguém cortar a garganta dele, esses Pontos NÃO poderão</w:t>
        <w:br/>
        <w:t>Um Personagem recupera 1 Ponto Heróico por dia.</w:t>
        <w:br/>
        <w:t>ser usados. As siruações que não permitem o uso de Pontos</w:t>
        <w:br/>
        <w:t>Essa recuperação é independente da recuperação de Pontos</w:t>
        <w:br/>
        <w:t>Heróicos incluem envenenamento, ataque surpresa, quando o</w:t>
        <w:br/>
        <w:t>de Vida (também um ponto por dia).</w:t>
        <w:br/>
        <w:t>Personagem está refém ele alguém, completamente indefeso,</w:t>
        <w:br/>
        <w:t>Além disso, existem rituais gue conferem Pontos</w:t>
        <w:br/>
        <w:t>quando está dormindo, inconsciente, amarrado ou</w:t>
        <w:br/>
        <w:t>Heróicos temporános aos Personagens (magias de</w:t>
        <w:br/>
        <w:t>quando o Personagem não tenta se defender.</w:t>
        <w:br/>
        <w:t>~</w:t>
        <w:br/>
        <w:t>Força de Vontade ou de coragem, por exemplo).</w:t>
        <w:br/>
        <w:t>;e; GIGIGI ;e; GI GIGI ;e; GI GI GI ;e; GI GIGI ;e; ~</w:t>
        <w:br/>
        <w:t>;c; r.J r.J r.J li! r.J r.J r.J li! r.J r.J r.i;c; r.J r.J r.J li!</w:t>
      </w:r>
    </w:p>
    <w:p>
      <w:r>
        <w:br w:type="page"/>
      </w:r>
    </w:p>
    <w:p>
      <w:pPr>
        <w:pStyle w:val="Heading1"/>
      </w:pPr>
      <w:r>
        <w:t>Página 175</w:t>
      </w:r>
    </w:p>
    <w:p>
      <w:r>
        <w:t>Dos outros quatro Personagens da Campanha, dois foram</w:t>
        <w:br/>
        <w:t>destruídos pela Inquisição, 11111 ficou louco e o IÍÍti1110 acabou</w:t>
        <w:br/>
        <w:t>ap1isio11ado em Arkamm para sempre.</w:t>
        <w:br/>
        <w:t>Em um RPG de horror, sobreviver a uma aventura muitas</w:t>
        <w:br/>
        <w:t>vezes já é wn prêmio em si, mas para recompensar os Personagens</w:t>
        <w:br/>
        <w:t>que resistiram bravamente aos anjos, templários, Inquisição e outros</w:t>
        <w:br/>
        <w:t>demônios e que conseguiram resolver uma aventura (ou parte dela,</w:t>
        <w:br/>
        <w:t>ou saírem vivos, pelo menos), existe um sistema que permite aos</w:t>
        <w:br/>
        <w:t>Personagens aumentarem seus poderes durante suas aventuras.</w:t>
        <w:br/>
        <w:t>Isso é chamado Experiência. Personagens que sobrevivem</w:t>
        <w:br/>
        <w:t>a muitas avenruras, encontram muitas criaturas desconhecidas ou</w:t>
        <w:br/>
        <w:t>enfrentam muitos perigos tomam-se mais experientes com o tempo,</w:t>
        <w:br/>
        <w:t>adquirem mais poderes e melhoram suas habilidades naturais.</w:t>
        <w:br/>
        <w:t>Sempre que uma aventura ou conjW1to de aventuras tcrminar,</w:t>
        <w:br/>
        <w:t>o Mestre deve avaliar a participação de cada Personagem e decidir</w:t>
        <w:br/>
        <w:t>quais estão aptos a aumentarem seus níveis de conhecimento</w:t>
        <w:br/>
        <w:t>(geralmente a cada três ou quatro aventuras bem sucedidas ou ao</w:t>
        <w:br/>
        <w:t>final de uma pequena campanha).</w:t>
        <w:br/>
        <w:t>.;rt</w:t>
        <w:br/>
        <w:t>O sistema de passagem de nível funciona d a</w:t>
        <w:br/>
        <w:t>seguinte maneira: ao final de cada aventura (e não de</w:t>
        <w:br/>
        <w:t>cada sessão de jogo) o Mestre deve se fazer este pequeno</w:t>
        <w:br/>
        <w:t>questionário a respeito de cada Jogador:</w:t>
        <w:br/>
        <w:t>1- O Jogador fez um bom Roleplqy?</w:t>
        <w:br/>
        <w:t>2- O Jogador colaborou para a união do grupo?</w:t>
        <w:br/>
        <w:t>3- Os objetivos da aventura foram atingidos?</w:t>
        <w:br/>
        <w:t>4- O Personagem ou o Jogador aprendeu alguma coisa?</w:t>
        <w:br/>
        <w:t>5- O Personagem foi heróico?</w:t>
        <w:br/>
        <w:t>Com base nessas perguntas, o Mesrre deve dar uma nota de</w:t>
        <w:br/>
        <w:t>O a 2 em cada pergunta para cada Personagem, que será somada</w:t>
        <w:br/>
        <w:t>aos seus Pontos de Experiência. Uma nota 2 significa uma atuação</w:t>
        <w:br/>
        <w:t>excepcional no quesito analisado, enquanto uma nota O representa</w:t>
        <w:br/>
        <w:t>uma participação muito fraca. O máximo que wn Personagem</w:t>
        <w:br/>
        <w:t>pode ganhar em uma Aventura é 1 O pontos e o mínimo é O.</w:t>
        <w:br/>
        <w:t>Importante: evite notas totais muito altas ou muito</w:t>
        <w:br/>
        <w:t>baixas. Na prática, fique com valores entre 3 e 7, saindo dessa</w:t>
        <w:br/>
        <w:t>faixa apenas em casos especiais. Quando cada Personagem</w:t>
        <w:br/>
        <w:t>atingir determinado número de Pontos de Experiência (dado</w:t>
        <w:br/>
        <w:t>pela rabeia de avanço de níveis), ele passará para o próximo</w:t>
        <w:br/>
        <w:t>nível, recebendo todos os benefícios (atributos,</w:t>
        <w:br/>
        <w:t>aprimoramentos, perícias ... ) apresentados na mesma tabela.</w:t>
        <w:br/>
        <w:t>NiV~L</w:t>
        <w:br/>
        <w:t>Criaturas sobrenaturais como demônios, anjos e</w:t>
        <w:br/>
        <w:t>vampiros recebem seus poderes exclusivamente da Idade</w:t>
        <w:br/>
        <w:t>Avançada.</w:t>
        <w:br/>
        <w:t>Nível é um conceico humano, criado para</w:t>
        <w:br/>
        <w:t>Personagens mortais que não dispõem da eternidade para</w:t>
        <w:br/>
        <w:t>desenvolver seus poderes.</w:t>
        <w:br/>
        <w:t>O nível máximo que um Personagem humano pode chegat</w:t>
        <w:br/>
        <w:t>é o 15o nível. Esses níveis NÃO estão relacionados com os graus</w:t>
        <w:br/>
        <w:t>dentro das Ordens de Magia (pelo menos não com a maioria).</w:t>
        <w:br/>
        <w:t>A cada avanço de nível, o Personagem ganha 1 PV</w:t>
        <w:br/>
        <w:t>por rúvel e 1 ponto de Aprimoramento a cada três níveis.</w:t>
        <w:br/>
        <w:t>OBSERVAÇÃO: Considere que cada 10 anos sem</w:t>
        <w:br/>
        <w:t>aventuras DEPOIS da sua criação garantem ao Personagem 1 nível</w:t>
        <w:br/>
        <w:t>A seguir, explicamos o que cada Personagem recebe quando</w:t>
        <w:br/>
        <w:t>passa de nível ou quando envelhece e os ganhos independem do</w:t>
        <w:br/>
        <w:t>tipo de desenvolvimento que o Mestre esteja utili7ando.</w:t>
      </w:r>
    </w:p>
    <w:p>
      <w:r>
        <w:br w:type="page"/>
      </w:r>
    </w:p>
    <w:p>
      <w:pPr>
        <w:pStyle w:val="Heading1"/>
      </w:pPr>
      <w:r>
        <w:t>Página 176</w:t>
      </w:r>
    </w:p>
    <w:p>
      <w:r>
        <w:t>~~NT~S I&gt;~ ATk~YT~S</w:t>
        <w:br/>
        <w:t>O Personagem adquire 1 ponto extra para colocar em</w:t>
        <w:br/>
        <w:t>qualquer um dos atributos. Os valores de atributos podem</w:t>
        <w:br/>
        <w:t>atingir valores maiores do que 18 deste modo, mas o Jogador</w:t>
        <w:br/>
        <w:t>NÃO pode aumentar um atributo duas vezes consecutivas.</w:t>
        <w:br/>
        <w:t>Pontos de atributos alocados dessa maneira aumentam</w:t>
        <w:br/>
        <w:t>tanto na Forma Humana quanto na Forma Demoruaca. Bônus</w:t>
        <w:br/>
        <w:t>decorn:ntes dt: pod&lt;::res demorúacos não são influenciados.</w:t>
        <w:br/>
        <w:t>}osh decidiu a11ntentar a Agilidade de seu Personagem para 19.</w:t>
        <w:br/>
        <w:t>Assim, quando seu Personagem passar novamente de níve4 ele não poderá</w:t>
        <w:br/>
        <w:t>11.rar o ponto extra de attibutos para elevar a Agilidade de novo.</w:t>
        <w:br/>
        <w:t>~~NT~S I&gt;~ Hk!&lt;!A</w:t>
        <w:br/>
        <w:t>Os pontos de Pericia podem ser distribuídos em qualquer</w:t>
        <w:br/>
        <w:t>Perícia, mas pontos que não forem alocados serão perdidos.</w:t>
        <w:br/>
        <w:t>O Jogador pode colocar um mínimo de 5 pontos e</w:t>
        <w:br/>
        <w:t>um máximo de 10 pontos por Perícia escolhida. Caso seja</w:t>
        <w:br/>
        <w:t>uma Perícia nova (que ele ainda não tenha na ficha), deve</w:t>
        <w:br/>
        <w:t>gastar um mínimo de 10 pontos para comprá-la.</w:t>
        <w:br/>
        <w:t>~NT~S l&gt;i MA~!A i ~T~S l&gt;i l=~&lt;YS</w:t>
        <w:br/>
        <w:t>Caso o Personagem seja um mago, esse aumento em</w:t>
        <w:br/>
        <w:t>seus pontos de Focus e Magia indicam seu desenvolvimento</w:t>
        <w:br/>
        <w:t>cm relação às artes ar canas e cabalís ricas.</w:t>
        <w:br/>
        <w:t>Existe apenas um problema com os pontos extras de</w:t>
        <w:br/>
        <w:t>Focus: para aumentar um Caminho de l\Iagia, o mago aspirante</w:t>
        <w:br/>
        <w:t>deve encontrar um professor que se disponha a ensiná-lo e</w:t>
        <w:br/>
        <w:t>que possua conhecimentos no mínimo iguais aos que o mago</w:t>
        <w:br/>
        <w:t>deseja aprender (para aprender Fogo 3, um Mago deve</w:t>
        <w:br/>
        <w:t>encontrar um professor que possua conhecimentos no</w:t>
        <w:br/>
        <w:t>Caminho do Fogo até o terceiro círculo). Como o máximo de</w:t>
        <w:br/>
        <w:t>Focus que pode ser gasto em um Caminho é 4, caso o Mago</w:t>
        <w:br/>
        <w:t>deseje aumentar seus poderes em relação ao Controle do Fogo</w:t>
        <w:br/>
        <w:t>(ou outro Caminho), ele deve procurar um mentor que possua</w:t>
        <w:br/>
        <w:t>Fogo 4 e a Forma de Magia que deseja aprender.</w:t>
        <w:br/>
        <w:t>A~k!M~kAMiNT~S</w:t>
        <w:br/>
        <w:t>Recomenda-se que os Jogadores anunciem antes qual</w:t>
        <w:br/>
        <w:t>aprimoramento novo escolheram e que o desenvolvam</w:t>
        <w:br/>
        <w:t>durante as aventuras. Dessa forma, não será apenas um</w:t>
        <w:br/>
        <w:t>"prêmio", mas um importante elemento narrativo para o</w:t>
        <w:br/>
        <w:t>desenvolvimento da campanha.</w:t>
        <w:br/>
        <w:t>TA-~LA I&gt;~ AVAH~~ I&gt;~ HÍV~L</w:t>
        <w:br/>
        <w:t>Exp</w:t>
        <w:br/>
        <w:t>Nível</w:t>
        <w:br/>
        <w:t>PVs</w:t>
        <w:br/>
        <w:t>Atributos</w:t>
        <w:br/>
        <w:t>Pontos de</w:t>
        <w:br/>
        <w:t>Pontos de Perícia</w:t>
        <w:br/>
        <w:t>Pontos de</w:t>
        <w:br/>
        <w:t>Pontos de</w:t>
        <w:br/>
        <w:t>Aprimoramento</w:t>
        <w:br/>
        <w:t>Magia</w:t>
        <w:br/>
        <w:t>Focus</w:t>
        <w:br/>
        <w:t>o</w:t>
        <w:br/>
        <w:t>inicial*</w:t>
        <w:br/>
        <w:t>100</w:t>
        <w:br/>
        <w:t>inicial*</w:t>
        <w:br/>
        <w:t>inicial*</w:t>
        <w:br/>
        <w:t>o</w:t>
        <w:br/>
        <w:t>1</w:t>
        <w:br/>
        <w:t>+1</w:t>
        <w:br/>
        <w:t>101</w:t>
        <w:br/>
        <w:t>inicial*</w:t>
        <w:br/>
        <w:t>inicial*</w:t>
        <w:br/>
        <w:t>inicial*</w:t>
        <w:br/>
        <w:t>inicial*</w:t>
        <w:br/>
        <w:t>5</w:t>
        <w:br/>
        <w:t>2</w:t>
        <w:br/>
        <w:t>+2</w:t>
        <w:br/>
        <w:t>102</w:t>
        <w:br/>
        <w:t>+1</w:t>
        <w:br/>
        <w:t>+25</w:t>
        <w:br/>
        <w:t>+1</w:t>
        <w:br/>
        <w:t>+1</w:t>
        <w:br/>
        <w:t>15</w:t>
        <w:br/>
        <w:t>3</w:t>
        <w:br/>
        <w:t>+3</w:t>
        <w:br/>
        <w:t>103</w:t>
        <w:br/>
        <w:t>+1</w:t>
        <w:br/>
        <w:t>+50</w:t>
        <w:br/>
        <w:t>+2</w:t>
        <w:br/>
        <w:t>+2</w:t>
        <w:br/>
        <w:t>30</w:t>
        <w:br/>
        <w:t>4</w:t>
        <w:br/>
        <w:t>+4</w:t>
        <w:br/>
        <w:t>104</w:t>
        <w:br/>
        <w:t>+1</w:t>
        <w:br/>
        <w:t>+75</w:t>
        <w:br/>
        <w:t>+3</w:t>
        <w:br/>
        <w:t>+3</w:t>
        <w:br/>
        <w:t>50</w:t>
        <w:br/>
        <w:t>5</w:t>
        <w:br/>
        <w:t>+5</w:t>
        <w:br/>
        <w:t>105</w:t>
        <w:br/>
        <w:t>+2</w:t>
        <w:br/>
        <w:t>+10</w:t>
        <w:br/>
        <w:t>+4</w:t>
        <w:br/>
        <w:t>+4</w:t>
        <w:br/>
        <w:t>80</w:t>
        <w:br/>
        <w:t>6</w:t>
        <w:br/>
        <w:t>+6</w:t>
        <w:br/>
        <w:t>106</w:t>
        <w:br/>
        <w:t>+2</w:t>
        <w:br/>
        <w:t>+12</w:t>
        <w:br/>
        <w:t>+5</w:t>
        <w:br/>
        <w:t>+5</w:t>
        <w:br/>
        <w:t>120</w:t>
        <w:br/>
        <w:t>7</w:t>
        <w:br/>
        <w:t>+7</w:t>
        <w:br/>
        <w:t>107</w:t>
        <w:br/>
        <w:t>+2</w:t>
        <w:br/>
        <w:t>+150</w:t>
        <w:br/>
        <w:t>+6</w:t>
        <w:br/>
        <w:t>+6</w:t>
        <w:br/>
        <w:t>180</w:t>
        <w:br/>
        <w:t>8</w:t>
        <w:br/>
        <w:t>+8</w:t>
        <w:br/>
        <w:t>108</w:t>
        <w:br/>
        <w:t>+3</w:t>
        <w:br/>
        <w:t>+175</w:t>
        <w:br/>
        <w:t>+7</w:t>
        <w:br/>
        <w:t>+7·</w:t>
        <w:br/>
        <w:t>250</w:t>
        <w:br/>
        <w:t>9</w:t>
        <w:br/>
        <w:t>+9</w:t>
        <w:br/>
        <w:t>109</w:t>
        <w:br/>
        <w:t>+3</w:t>
        <w:br/>
        <w:t>+200</w:t>
        <w:br/>
        <w:t>+8</w:t>
        <w:br/>
        <w:t>+8</w:t>
        <w:br/>
        <w:t>400</w:t>
        <w:br/>
        <w:t>1_,</w:t>
        <w:br/>
        <w:t>10</w:t>
        <w:br/>
        <w:t>+10</w:t>
        <w:br/>
        <w:t>110</w:t>
        <w:br/>
        <w:t>+3</w:t>
        <w:br/>
        <w:t>+225</w:t>
        <w:br/>
        <w:t>+9</w:t>
        <w:br/>
        <w:t>+9</w:t>
        <w:br/>
        <w:t>550</w:t>
        <w:br/>
        <w:t>11</w:t>
        <w:br/>
        <w:t>+11</w:t>
        <w:br/>
        <w:t>111</w:t>
        <w:br/>
        <w:t>+4</w:t>
        <w:br/>
        <w:t>+250</w:t>
        <w:br/>
        <w:t>+10</w:t>
        <w:br/>
        <w:t>+10</w:t>
        <w:br/>
        <w:t>800</w:t>
        <w:br/>
        <w:t>12</w:t>
        <w:br/>
        <w:t>+12</w:t>
        <w:br/>
        <w:t>112</w:t>
        <w:br/>
        <w:t>+4</w:t>
        <w:br/>
        <w:t>+275</w:t>
        <w:br/>
        <w:t>+11</w:t>
        <w:br/>
        <w:t>+11</w:t>
        <w:br/>
        <w:t>1.100</w:t>
        <w:br/>
        <w:t>13</w:t>
        <w:br/>
        <w:t>+13</w:t>
        <w:br/>
        <w:t>113</w:t>
        <w:br/>
        <w:t>+4</w:t>
        <w:br/>
        <w:t>+300</w:t>
        <w:br/>
        <w:t>+12</w:t>
        <w:br/>
        <w:t>+12</w:t>
        <w:br/>
        <w:t>1.600</w:t>
        <w:br/>
        <w:t>14</w:t>
        <w:br/>
        <w:t>+14</w:t>
        <w:br/>
        <w:t>114</w:t>
        <w:br/>
        <w:t>+5</w:t>
        <w:br/>
        <w:t>+325</w:t>
        <w:br/>
        <w:t>+13</w:t>
        <w:br/>
        <w:t>+13</w:t>
        <w:br/>
        <w:t>2.200</w:t>
        <w:br/>
        <w:t>15</w:t>
        <w:br/>
        <w:t>+15</w:t>
        <w:br/>
        <w:t>115</w:t>
        <w:br/>
        <w:t>+5</w:t>
        <w:br/>
        <w:t>+350</w:t>
        <w:br/>
        <w:t>+14</w:t>
        <w:br/>
        <w:t>+14</w:t>
        <w:br/>
        <w:t>* Os PVs, Atributos, Pontos de Aprimoramento, Pontos de Perícia, Pontos de Magia e Pontos de Focus estão</w:t>
        <w:br/>
        <w:t>ACUMULADOS (ao chegar ao 7° nível, o Personagem ganha apenas 1 Pontos de Vida e não outros 6!!!).</w:t>
        <w:br/>
        <w:t>172</w:t>
      </w:r>
    </w:p>
    <w:p>
      <w:r>
        <w:br w:type="page"/>
      </w:r>
    </w:p>
    <w:p>
      <w:pPr>
        <w:pStyle w:val="Heading1"/>
      </w:pPr>
      <w:r>
        <w:t>Página 177</w:t>
      </w:r>
    </w:p>
    <w:p>
      <w:r>
        <w:t>Por mais cautelosos que os Personagens sejam, por</w:t>
        <w:br/>
        <w:t>maiores os cuidados que eles tenham, cm algum momento</w:t>
        <w:br/>
        <w:t>da Aventura eles serão obrigados a enfrentar algo ou alguém.</w:t>
        <w:br/>
        <w:t>Para isso, é necessário definir com bastante cuidado as regras</w:t>
        <w:br/>
        <w:t>para Combates e Testes.</w:t>
        <w:br/>
        <w:t>As regras são simples, porém muito eficientes, pois neste</w:t>
        <w:br/>
        <w:t>jogo é privilegiada a resolução de enigmas e problemas e não</w:t>
        <w:br/>
        <w:t>quem tem mais força e mata mais inimigos (pode-se perceber</w:t>
        <w:br/>
        <w:t>os Jogadores mais experientes por seus pontos em Percepção</w:t>
        <w:br/>
        <w:t>e Agilidade e os novatos em Força e Constituição).</w:t>
        <w:br/>
        <w:t>Quando você decide que seu Personagem vai arremessar</w:t>
        <w:br/>
        <w:t>uma pedra na cabeça de um inimigo, é necessário um mecanismo</w:t>
        <w:br/>
        <w:t>para o Mestre saber se o Personagem acertou ou não e continuar a</w:t>
        <w:br/>
        <w:t>aventura baseado nisso. Esse mecanismo chama-se Teste.</w:t>
        <w:br/>
        <w:t>Os Testes são sempre feitos jogando-se ldlOO (ou</w:t>
        <w:br/>
        <w:t>fazendo uma marcação no cronômetro), onde o resultado</w:t>
        <w:br/>
        <w:t>00 significa 100. O Jogador precisa tirar um número</w:t>
        <w:br/>
        <w:t>MENOR ou IGUAL ao valor que está sendo testado para</w:t>
        <w:br/>
        <w:t>ser bem sucedido no Teste.</w:t>
        <w:br/>
        <w:t>Em QUALQUER situação, independentemente do</w:t>
        <w:br/>
        <w:t>valor que está sendo testado, um resultado nos dados ou</w:t>
        <w:br/>
        <w:t>cronômetro superior a 95 significa falha, SEMPRE.</w:t>
        <w:br/>
        <w:t>T~ST~ ~~ A~iJYT~</w:t>
        <w:br/>
        <w:t>Este é o mais simples de todos os Testes. Quando um</w:t>
        <w:br/>
        <w:t>Personagem é submetido a uma provação simples e direta,</w:t>
        <w:br/>
        <w:t>o Mestre pede para que ele faça um Teste de Atributo.</w:t>
        <w:br/>
        <w:t>Esse tipo de Teste deve ser solicitado quando nenhum tipo</w:t>
        <w:br/>
        <w:t>de treinamento pode ajudar o Personagem no momento de</w:t>
        <w:br/>
        <w:t>dificuldade. O valor do Teste é calculado como sendo o</w:t>
        <w:br/>
        <w:t>valor do Atributo vezes quatro.</w:t>
        <w:br/>
        <w:t>Ethan possui Agilidade 15. Ele está realizando u1J1a escalada</w:t>
        <w:br/>
        <w:t>e se111 querer pisa em 11111a pedra solta. O Mestre pede para q11e o</w:t>
        <w:br/>
        <w:t>Jogador /ara '"" Teste de Agilidade porq11e a Agilidade é o</w:t>
        <w:br/>
        <w:t>atributo mais relevante para essa situarão. O valor do Teste é 15 x 4</w:t>
        <w:br/>
        <w:t>= 60. O Jog,ad01joga 1d100 e tira 71. O Personagem perde o eqmJíbrio</w:t>
        <w:br/>
        <w:t>e cai 110 chão, possivel1J1ente sendo arrastado pela ribanceira. O Jogador·</w:t>
        <w:br/>
        <w:t>poderia ter tirado 11m valor menor que 60. Nesse caso, o Personagem</w:t>
        <w:br/>
        <w:t>escorrega, 111as é rápido o s11.ftciente para se seg11rar e111 11111a raiz e não</w:t>
        <w:br/>
        <w:t>cair. A aventura conti1111a a partir dessa arão.</w:t>
        <w:br/>
        <w:t>Para ter certeza de que o Teste se encaixa nesta categoria, verifique se não há alguma perícia que poderia ser</w:t>
        <w:br/>
        <w:t>usada na situação. Se a resposta for afirmativa, trata-se de</w:t>
        <w:br/>
        <w:t>um Teste de Perícia.</w:t>
        <w:br/>
        <w:t>Personagem tem uma chance grande de passar no Teste.</w:t>
        <w:br/>
        <w:t>Outras são complexas e as chances deveriam ser rrúnimas.</w:t>
        <w:br/>
        <w:t>Para diferenciar essas situações, o Mestre pode aplicar</w:t>
        <w:br/>
        <w:t>modificadores. Os modificadores podem ser valores a</w:t>
        <w:br/>
        <w:t>serem somados/ subtraídos do valor de Teste ou divididos/</w:t>
        <w:br/>
        <w:t>multiplicados pelo valor de Teste.</w:t>
        <w:br/>
        <w:t>T!ST! J:!'&lt;!L</w:t>
        <w:br/>
        <w:t>Este modificador é aplicado quando o Teste é</w:t>
        <w:br/>
        <w:t>considerado muito simples. Nesse caso, o Teste é feito com</w:t>
        <w:br/>
        <w:t>o Dobro do valor da perícia ou atriburo respectivo.</w:t>
        <w:br/>
        <w:t>Obs: Caso o valor resultante seja maior do que 100%,</w:t>
        <w:br/>
        <w:t>considere o feito um sucesso automático.</w:t>
        <w:br/>
        <w:t>Márcio Alexs11nder possui Destreza 12. Ele desefa soltar 11111</w:t>
        <w:br/>
        <w:t>peqtteno mecanismo e tem tempo, ilmninarão e ferra1!1entas disponíveis.</w:t>
        <w:br/>
        <w:t>O Mestre decide qt1e o Teste é Fácil. O valor normal de Teste setia</w:t>
        <w:br/>
        <w:t>12x4=48, mas como o Mestre j11!go11 o Teste Fáci4 o valor passa a</w:t>
        <w:br/>
        <w:t>ser 48x2 = 96, 011 q11ase 11111 mcesso a11to1nático.</w:t>
        <w:br/>
        <w:t>T!ST! ~;i;i:!&lt;;J;L</w:t>
        <w:br/>
        <w:t>Em outras situações, o Teste pode se tornar mais difícil</w:t>
        <w:br/>
        <w:t>do que de costume. Falta de luz, pressão (um demônio se</w:t>
        <w:br/>
        <w:t>aproximando enquanto o Personagem tenta achar a saída</w:t>
        <w:br/>
        <w:t>daquele maldito labirinto), falta de equipamentos adequados</w:t>
        <w:br/>
        <w:t>e outras razões configuram um Teste Difícil.</w:t>
        <w:br/>
        <w:t>Nesse caso, o Teste é feito com Metade do valor.</w:t>
        <w:br/>
        <w:t>Márcio A lexs11nder posmi Desh-eza 12. Ele desefa soltar 11m</w:t>
        <w:br/>
        <w:t>pequeno mecanismo, mas como está muito ese11ro, o N!estre decide que o</w:t>
        <w:br/>
        <w:t>Teste é DiftciL O valor nonnal de Teste seria 12x4 =48, mas como o</w:t>
        <w:br/>
        <w:t>Mestrej11/got1 o Teste Dtficil, o valor passa a ser48/2 = 24.</w:t>
        <w:br/>
        <w:t>Observação: recomendamos apenas a utilização de</w:t>
        <w:br/>
        <w:t>modificadores DOBRO e METADE. Modificadores que</w:t>
        <w:br/>
        <w:t>somam ou subtraem um valor do Teste são um tanto</w:t>
        <w:br/>
        <w:t>arbitrários, porém podem ser mais fáceis de serem</w:t>
        <w:br/>
        <w:t>controlados por Mestre iniciantes.</w:t>
        <w:br/>
        <w:t>Márcio AlexSt1ndcr tenta soltar 11m pcq11cno mecanismo, mas está</w:t>
        <w:br/>
        <w:t>equipado com ferramentas um pouco defeit11osas. O Mestre decide aplicar</w:t>
        <w:br/>
        <w:t>uma penalidade de -10% em se11 Teste.</w:t>
        <w:br/>
        <w:t>A Força é um atributo diferente. No capítulo de</w:t>
        <w:br/>
        <w:t>atributos, há uma tabela que relaciona pesos (em quilos)</w:t>
        <w:br/>
        <w:t>com os atributos. Quando um Personagem deseja levanrnr</w:t>
        <w:br/>
        <w:t>um peso qualquer, essa situação deve ser tratada como se</w:t>
        <w:br/>
        <w:t>ele estivesse combatendo uma Força oposta. Se o peso é</w:t>
        <w:br/>
        <w:t>Cada situação tem suas própnas particularidades. Alguns Testes são simples e o ~</w:t>
        <w:br/>
        <w:t>/' -----</w:t>
        <w:br/>
        <w:t>100 kg, ele eslá combatem.lo uma Força 12. Nesse</w:t>
        <w:br/>
        <w:t>caso, consulte o item: Atributo vs. Atributo.</w:t>
        <w:br/>
        <w:t>~~~~~~~~~~~~~~~~~</w:t>
      </w:r>
    </w:p>
    <w:p>
      <w:r>
        <w:br w:type="page"/>
      </w:r>
    </w:p>
    <w:p>
      <w:pPr>
        <w:pStyle w:val="Heading1"/>
      </w:pPr>
      <w:r>
        <w:t>Página 178</w:t>
      </w:r>
    </w:p>
    <w:p>
      <w:r>
        <w:t>ATk!~UT~ VS.. ATk!~UT~</w:t>
        <w:br/>
        <w:t>Existem situações onde há o confronto de dois Atribums. Já</w:t>
        <w:br/>
        <w:t>foi citado o cm;o dt: um Personagem r.cntando levantar um pc.:so.</w:t>
        <w:br/>
        <w:t>Há diversos outros exemplos: dois Personagens tirando um braço</w:t>
        <w:br/>
        <w:t>de ferro para saber quem é m,1is forte (FR), ou uma competição</w:t>
        <w:br/>
        <w:t>para testar qual Persomigem consegue ficar mais tempo embaixo</w:t>
        <w:br/>
        <w:t>d' água sem respirar (CON). Verifique os Atributos a serem testados</w:t>
        <w:br/>
        <w:t>de cada Personagem. Escolha um deles para ser a Fonte Ativa; o</w:t>
        <w:br/>
        <w:t>outro será a Fonte Passiva. C'llcule a diferença entre os atributos.</w:t>
        <w:br/>
        <w:t>Se a Fonte Ativa tiver um valor maior, o n:sultado ~erá</w:t>
        <w:br/>
        <w:t>positivo, caso contrário, será negativo. Multiplique esse valor</w:t>
        <w:br/>
        <w:t>por 5 e some 50%. Esse será o valor de Teste final.</w:t>
        <w:br/>
        <w:t>Kevin e Andreas estão tirando um braço de ferro. Kevin tem</w:t>
        <w:br/>
        <w:t>FR 16 e Andreas tem fl?.. 13. No primeiro caso, Kevin será a Fonte</w:t>
        <w:br/>
        <w:t>/!tiva. A diferença de FR é16-13= 3. Assim, 3x5 = 15%. Somando</w:t>
        <w:br/>
        <w:t>50%, a chance da ronte Ativa (Kevi11) vencer será 15 + 50 = 65%.</w:t>
        <w:br/>
        <w:t>jog11e 1d100 e, se for menor ou igual a 65, Kevin vence a disp11ta.</w:t>
        <w:br/>
        <w:t>Esse Teste também pode ser jeito com Andreas como Fonte Ativa.</w:t>
        <w:br/>
        <w:t>Assim sendo, temos a diferença de FR de 1 3-16 = -3, assim temos -</w:t>
        <w:br/>
        <w:t>3x5= -15% e a chance de Andreas vencer é de 35%.</w:t>
        <w:br/>
        <w:t>Se você odeia fazer contas, consulte a tabela: escolha</w:t>
        <w:br/>
        <w:t>a Fonte Ativa e a Fonte Passiva e cruze os valores. Essa é a</w:t>
        <w:br/>
        <w:t>chance da Fonte Ativa vencer o Teste.</w:t>
        <w:br/>
        <w:t>SY&lt;~SS~ ~ l=lt!&lt;!SS~ !YT~áTI:&lt;~S</w:t>
        <w:br/>
        <w:t>Existem casos onde não há chances de vitória. Isto</w:t>
        <w:br/>
        <w:t>acontece quando a diferença entre os atributos é igual ou</w:t>
        <w:br/>
        <w:t>maior que 10. Neste caso, considera-se o Teste um sucesso</w:t>
        <w:br/>
        <w:t>automático, sendo desnecessário jogar dados.</w:t>
        <w:br/>
        <w:t>5~M!!tll&gt;~ ATltI~YT~S</w:t>
        <w:br/>
        <w:t>E o que se deve fazer guando vários Personagens</w:t>
        <w:br/>
        <w:t>estão tentado fazer algo juntos? Antes de mais nada é</w:t>
        <w:br/>
        <w:t>importante o Mestre determinar quantos Personagens</w:t>
        <w:br/>
        <w:t>REALMENTE podem se unir na tarefa. Empurrar uma</w:t>
        <w:br/>
        <w:t>pedra gigante permite que várias pessoas ajudem, mas</w:t>
        <w:br/>
        <w:t>tenrar derrubar uma porta é uma tarefa para no máximo</w:t>
        <w:br/>
        <w:t>duas pessoas. Após decidir quem está ajudando, vamos</w:t>
        <w:br/>
        <w:t>calcular o Atributo Somado. Pegue o valor individual</w:t>
        <w:br/>
        <w:t>mais alto e separe dos demais. Some todos os outros</w:t>
        <w:br/>
        <w:t>valores e divida o resultado por 2, arredondando para</w:t>
        <w:br/>
        <w:t>cima. Some o valor mais alto que havia ficado separado.</w:t>
        <w:br/>
        <w:t>Esse é o que chamamos Atributo Somado.</w:t>
        <w:br/>
        <w:t>"Robert, James, Gabriel e Lligi estão tentando levantar 11ma estátua</w:t>
        <w:br/>
        <w:t>de 400Kg. Eles té111 FR 11, 16, 17 e 8, respectivamente. Somando-se os</w:t>
        <w:br/>
        <w:t>111enores, 16+11+8=35. Dividindo por 2,fica 18 {já arredondado).</w:t>
        <w:br/>
        <w:t>Agora somamos os 17 de GabrieL Total 3 5. A estátua tem peso equivalente</w:t>
        <w:br/>
        <w:t>a FR 30. As chances tkles levantarem a estáttta são boas: 75%.</w:t>
        <w:br/>
        <w:t>AT!&lt;!NT~</w:t>
        <w:br/>
        <w:t>7</w:t>
        <w:br/>
        <w:t>8</w:t>
        <w:br/>
        <w:t>9</w:t>
        <w:br/>
        <w:t>10</w:t>
        <w:br/>
        <w:t>11</w:t>
        <w:br/>
        <w:t>12</w:t>
        <w:br/>
        <w:t>13</w:t>
        <w:br/>
        <w:t>14</w:t>
        <w:br/>
        <w:t>15</w:t>
        <w:br/>
        <w:t>16</w:t>
        <w:br/>
        <w:t>17</w:t>
        <w:br/>
        <w:t>18</w:t>
        <w:br/>
        <w:t>19</w:t>
        <w:br/>
        <w:t>20</w:t>
        <w:br/>
        <w:t>21</w:t>
        <w:br/>
        <w:t>22 23 24 25 26 27</w:t>
        <w:br/>
        <w:t>7 50</w:t>
        <w:br/>
        <w:t>55</w:t>
        <w:br/>
        <w:t>60</w:t>
        <w:br/>
        <w:t>65</w:t>
        <w:br/>
        <w:t>70</w:t>
        <w:br/>
        <w:t>75</w:t>
        <w:br/>
        <w:t>80</w:t>
        <w:br/>
        <w:t>85</w:t>
        <w:br/>
        <w:t>90</w:t>
        <w:br/>
        <w:t>95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8 45</w:t>
        <w:br/>
        <w:t>50</w:t>
        <w:br/>
        <w:t>55</w:t>
        <w:br/>
        <w:t>60</w:t>
        <w:br/>
        <w:t>65</w:t>
        <w:br/>
        <w:t>70</w:t>
        <w:br/>
        <w:t>75</w:t>
        <w:br/>
        <w:t>80 85</w:t>
        <w:br/>
        <w:t>90 95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9 40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</w:t>
        <w:br/>
        <w:t>85</w:t>
        <w:br/>
        <w:t>90</w:t>
        <w:br/>
        <w:t>95</w:t>
        <w:br/>
        <w:t>-</w:t>
        <w:br/>
        <w:t>-</w:t>
        <w:br/>
        <w:t>-</w:t>
        <w:br/>
        <w:t>-</w:t>
        <w:br/>
        <w:t>Sucesso automático</w:t>
        <w:br/>
        <w:t>10 35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80 85</w:t>
        <w:br/>
        <w:t>90</w:t>
        <w:br/>
        <w:t>95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11 30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</w:t>
        <w:br/>
        <w:t>85</w:t>
        <w:br/>
        <w:t>90</w:t>
        <w:br/>
        <w:t>95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12 25</w:t>
        <w:br/>
        <w:t>30</w:t>
        <w:br/>
        <w:t>35 40 45</w:t>
        <w:br/>
        <w:t>50</w:t>
        <w:br/>
        <w:t>55</w:t>
        <w:br/>
        <w:t>60</w:t>
        <w:br/>
        <w:t>65</w:t>
        <w:br/>
        <w:t>70</w:t>
        <w:br/>
        <w:t>75</w:t>
        <w:br/>
        <w:t>80</w:t>
        <w:br/>
        <w:t>85</w:t>
        <w:br/>
        <w:t>90</w:t>
        <w:br/>
        <w:t>95</w:t>
        <w:br/>
        <w:t>-</w:t>
        <w:br/>
        <w:t>-</w:t>
        <w:br/>
        <w:t>-</w:t>
        <w:br/>
        <w:t>-</w:t>
        <w:br/>
        <w:t>-</w:t>
        <w:br/>
        <w:t>-</w:t>
        <w:br/>
        <w:t>13 20 25</w:t>
        <w:br/>
        <w:t>30 35</w:t>
        <w:br/>
        <w:t>40 45</w:t>
        <w:br/>
        <w:t>50 55</w:t>
        <w:br/>
        <w:t>60 65</w:t>
        <w:br/>
        <w:t>70 75</w:t>
        <w:br/>
        <w:t>80 85</w:t>
        <w:br/>
        <w:t>90</w:t>
        <w:br/>
        <w:t>95</w:t>
        <w:br/>
        <w:t>-</w:t>
        <w:br/>
        <w:t>-</w:t>
        <w:br/>
        <w:t>-</w:t>
        <w:br/>
        <w:t>-</w:t>
        <w:br/>
        <w:t>-</w:t>
        <w:br/>
        <w:t>14 15</w:t>
        <w:br/>
        <w:t>20</w:t>
        <w:br/>
        <w:t>25</w:t>
        <w:br/>
        <w:t>30 35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80 85</w:t>
        <w:br/>
        <w:t>90 95</w:t>
        <w:br/>
        <w:t>-</w:t>
        <w:br/>
        <w:t>-</w:t>
        <w:br/>
        <w:t>-</w:t>
        <w:br/>
        <w:t>-</w:t>
        <w:br/>
        <w:t>"'</w:t>
        <w:br/>
        <w:t>15 10</w:t>
        <w:br/>
        <w:t>15</w:t>
        <w:br/>
        <w:t>20 25</w:t>
        <w:br/>
        <w:t>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</w:t>
        <w:br/>
        <w:t>85</w:t>
        <w:br/>
        <w:t>90</w:t>
        <w:br/>
        <w:t>95</w:t>
        <w:br/>
        <w:t>-</w:t>
        <w:br/>
        <w:t>-</w:t>
        <w:br/>
        <w:t>-</w:t>
        <w:br/>
        <w:t>~· 16 5</w:t>
        <w:br/>
        <w:t>10</w:t>
        <w:br/>
        <w:t>15</w:t>
        <w:br/>
        <w:t>20</w:t>
        <w:br/>
        <w:t>25</w:t>
        <w:br/>
        <w:t>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80 85</w:t>
        <w:br/>
        <w:t>90</w:t>
        <w:br/>
        <w:t>95</w:t>
        <w:br/>
        <w:t>-</w:t>
        <w:br/>
        <w:t>-</w:t>
        <w:br/>
        <w:t>YI</w:t>
        <w:br/>
        <w:t>z: 17</w:t>
        <w:br/>
        <w:t>5</w:t>
        <w:br/>
        <w:t>10</w:t>
        <w:br/>
        <w:t>15</w:t>
        <w:br/>
        <w:t>20</w:t>
        <w:br/>
        <w:t>25</w:t>
        <w:br/>
        <w:t>30 35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75 80</w:t>
        <w:br/>
        <w:t>85</w:t>
        <w:br/>
        <w:t>90 95</w:t>
        <w:br/>
        <w:t>'l'I</w:t>
        <w:br/>
        <w:t>-</w:t>
        <w:br/>
        <w:t>-</w:t>
        <w:br/>
        <w:t>......</w:t>
        <w:br/>
        <w:t>..... 18</w:t>
        <w:br/>
        <w:t>-</w:t>
        <w:br/>
        <w:t>-</w:t>
        <w:br/>
        <w:t>5</w:t>
        <w:br/>
        <w:t>10</w:t>
        <w:br/>
        <w:t>15</w:t>
        <w:br/>
        <w:t>20 25</w:t>
        <w:br/>
        <w:t>30 35</w:t>
        <w:br/>
        <w:t>40</w:t>
        <w:br/>
        <w:t>45</w:t>
        <w:br/>
        <w:t>50</w:t>
        <w:br/>
        <w:t>55</w:t>
        <w:br/>
        <w:t>60</w:t>
        <w:br/>
        <w:t>65</w:t>
        <w:br/>
        <w:t>70 75</w:t>
        <w:br/>
        <w:t>80 85 90 95</w:t>
        <w:br/>
        <w:t>A</w:t>
        <w:br/>
        <w:t>19</w:t>
        <w:br/>
        <w:t>-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</w:t>
        <w:br/>
        <w:t>35</w:t>
        <w:br/>
        <w:t>40 45</w:t>
        <w:br/>
        <w:t>50</w:t>
        <w:br/>
        <w:t>55</w:t>
        <w:br/>
        <w:t>60</w:t>
        <w:br/>
        <w:t>65 70</w:t>
        <w:br/>
        <w:t>75</w:t>
        <w:br/>
        <w:t>80</w:t>
        <w:br/>
        <w:t>85</w:t>
        <w:br/>
        <w:t>90</w:t>
        <w:br/>
        <w:t>20 -</w:t>
        <w:br/>
        <w:t>-</w:t>
        <w:br/>
        <w:t>-</w:t>
        <w:br/>
        <w:t>-</w:t>
        <w:br/>
        <w:t>5</w:t>
        <w:br/>
        <w:t>10 15</w:t>
        <w:br/>
        <w:t>20</w:t>
        <w:br/>
        <w:t>25</w:t>
        <w:br/>
        <w:t>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80 85</w:t>
        <w:br/>
        <w:t>21 -</w:t>
        <w:br/>
        <w:t>-</w:t>
        <w:br/>
        <w:t>-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30 35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80</w:t>
        <w:br/>
        <w:t>22 -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75</w:t>
        <w:br/>
        <w:t>23 -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</w:t>
        <w:br/>
        <w:t>35</w:t>
        <w:br/>
        <w:t>40</w:t>
        <w:br/>
        <w:t>45</w:t>
        <w:br/>
        <w:t>50</w:t>
        <w:br/>
        <w:t>55</w:t>
        <w:br/>
        <w:t>60</w:t>
        <w:br/>
        <w:t>65</w:t>
        <w:br/>
        <w:t>70</w:t>
        <w:br/>
        <w:t>24 -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15 20</w:t>
        <w:br/>
        <w:t>25</w:t>
        <w:br/>
        <w:t>30</w:t>
        <w:br/>
        <w:t>35</w:t>
        <w:br/>
        <w:t>40 45</w:t>
        <w:br/>
        <w:t>50</w:t>
        <w:br/>
        <w:t>55</w:t>
        <w:br/>
        <w:t>60</w:t>
        <w:br/>
        <w:t>65</w:t>
        <w:br/>
        <w:t>25 -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</w:t>
        <w:br/>
        <w:t>20 25</w:t>
        <w:br/>
        <w:t>30 35 40 45</w:t>
        <w:br/>
        <w:t>50</w:t>
        <w:br/>
        <w:t>55</w:t>
        <w:br/>
        <w:t>60</w:t>
        <w:br/>
        <w:t>26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</w:t>
        <w:br/>
        <w:t>35</w:t>
        <w:br/>
        <w:t>40</w:t>
        <w:br/>
        <w:t>45</w:t>
        <w:br/>
        <w:t>50</w:t>
        <w:br/>
        <w:t>55</w:t>
        <w:br/>
        <w:t>27</w:t>
        <w:br/>
        <w:t>-</w:t>
        <w:br/>
        <w:t>-</w:t>
        <w:br/>
        <w:t>-</w:t>
        <w:br/>
        <w:t>Fracasso Automático</w:t>
        <w:br/>
        <w:t>-</w:t>
        <w:br/>
        <w:t>-</w:t>
        <w:br/>
        <w:t>5</w:t>
        <w:br/>
        <w:t>10</w:t>
        <w:br/>
        <w:t>15</w:t>
        <w:br/>
        <w:t>20</w:t>
        <w:br/>
        <w:t>25</w:t>
        <w:br/>
        <w:t>30</w:t>
        <w:br/>
        <w:t>35</w:t>
        <w:br/>
        <w:t>40 45</w:t>
        <w:br/>
        <w:t>50</w:t>
        <w:br/>
        <w:t>28 -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10 15</w:t>
        <w:br/>
        <w:t>20</w:t>
        <w:br/>
        <w:t>25</w:t>
        <w:br/>
        <w:t>30</w:t>
        <w:br/>
        <w:t>35 40 45</w:t>
        <w:br/>
        <w:t>29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</w:t>
        <w:br/>
        <w:t>10</w:t>
        <w:br/>
        <w:t>15 20</w:t>
        <w:br/>
        <w:t>25</w:t>
        <w:br/>
        <w:t>30</w:t>
        <w:br/>
        <w:t>35</w:t>
        <w:br/>
        <w:t>40</w:t>
      </w:r>
    </w:p>
    <w:p>
      <w:r>
        <w:br w:type="page"/>
      </w:r>
    </w:p>
    <w:p>
      <w:pPr>
        <w:pStyle w:val="Heading1"/>
      </w:pPr>
      <w:r>
        <w:t>Página 179</w:t>
      </w:r>
    </w:p>
    <w:p>
      <w:r>
        <w:t>TiSTi ~i kiSIST!N&lt;IA</w:t>
        <w:br/>
        <w:t>Em alguns casos, os Personagens são submetidos a</w:t>
        <w:br/>
        <w:t>provações de ordem física ou mental. São situações inesperadas</w:t>
        <w:br/>
        <w:t>nas quais é preciso resistir ao efeito que a situação impõe.</w:t>
        <w:br/>
        <w:t>Um Teste de Resistência nada mais é do que um Teste</w:t>
        <w:br/>
        <w:t>de Atributo. Os Testes de Resistência mais comuns são:</w:t>
        <w:br/>
        <w:t>Constituição (CON), quando o ataque é físico, por</w:t>
        <w:br/>
        <w:t>venenos, gases tóxicos, ácidos ou esmagamento.</w:t>
        <w:br/>
        <w:t>Força de Vontade (WILL), quando o ataque é mental,</w:t>
        <w:br/>
        <w:t>por ilusões, alucinações, Magias de controle ou psiônicos.</w:t>
        <w:br/>
        <w:t>Agilidade (AGI), quando se trata de explosões, tiros,</w:t>
        <w:br/>
        <w:t>escorregões, quedas, desmoronamentos e outros.</w:t>
        <w:br/>
        <w:t>Nanry Ross está erifrentando um poderoso f!lago. O mago 11sa</w:t>
        <w:br/>
        <w:t>de seus poderes arcanos e cria u111 tentámlo de pedra que agarra Na11ry</w:t>
        <w:br/>
        <w:t>e começa a esmagá-la. Nançy tem direito a um Teste de CON para</w:t>
        <w:br/>
        <w:t>reduzir o dono que o tentámlo provoca.</w:t>
        <w:br/>
        <w:t>EdrPOTrl Innes está e'!frentado 11111 demônio que tem poderes mentais.</w:t>
        <w:br/>
        <w:t>O demônio cria uma imagem iltfSória de seus pais com o oijetivo de distrair</w:t>
        <w:br/>
        <w:t>a atenção de Innes. Edward tem direito a um Teste de W1LL para</w:t>
        <w:br/>
        <w:t>perceber que a imagem é falsa e continuar em sua missão.</w:t>
        <w:br/>
        <w:t>]ohannes, um mago Vermelho, corgura uma bola de jogo sobre um</w:t>
        <w:br/>
        <w:t>invesLigador de polícia que o perseguia. O Personagem investigador tem</w:t>
        <w:br/>
        <w:t>direito a um Teste de AGl para se esquivar do A taque, recebendo metade</w:t>
        <w:br/>
        <w:t>do dano caso consiga um sucesso.</w:t>
        <w:br/>
        <w:t>TiSTi ~i ~~Í&lt;IA</w:t>
        <w:br/>
        <w:t>O Teste de Pericia acontece da mesma forma que os demais,</w:t>
        <w:br/>
        <w:t>com uma vantagem: não é preciso fazer contas. O valor de Teste</w:t>
        <w:br/>
        <w:t>será IGUAL ao valor que o Personagem tem na Pericia.</w:t>
        <w:br/>
        <w:t>Robert deseja se movimentar em silêncio. O .Mestre exige 11111 Teste</w:t>
        <w:br/>
        <w:t>do Perícia Furdvidade. FeliZ!'lenfe, Robert tem aW"" treinamento e</w:t>
        <w:br/>
        <w:t>possui [Furtividade 30). Suas chances são de 30%.</w:t>
        <w:br/>
        <w:t>TiSTi ~i ~~Í&lt;IA &lt;~M M~~IR&lt;A~~~</w:t>
        <w:br/>
        <w:t>Da mesma maneira que podem ser aplicados modificadores</w:t>
        <w:br/>
        <w:t>aos Testes de Atributos, o mesmo ocorre aos Testes de Pericias. Se</w:t>
        <w:br/>
        <w:t>o Mestre julgar adequado, ele pode aplicar modificadores que</w:t>
        <w:br/>
        <w:t>somem/subtraiam ou dividam/multipliquem o valor de Teste.</w:t>
        <w:br/>
        <w:t>Chen está preparando um jantar com a Perícia C11/i11á1ia. Como</w:t>
        <w:br/>
        <w:t>se trata de um prato complexo que ele 111111ca preparou, o Mestre considera</w:t>
        <w:br/>
        <w:t>a tarefa DijidL Chen te!Jl [Culinária 28], !Jlas com o modificador, suas</w:t>
        <w:br/>
        <w:t>chances cacnt ainda mais: iljJenas 14%.</w:t>
        <w:br/>
        <w:t>Ma11reet1é11111a pintora de talento [Artes - Pint11ra 45). Um</w:t>
        <w:br/>
        <w:t>nobre 11111ito rico pede a ela mil quadro rep1·esentando o rosto de sua</w:t>
        <w:br/>
        <w:t>esposa. A1.a11reen terá tempo de sobra para realizar o trabalho, o que</w:t>
        <w:br/>
        <w:t>lhe facilita m11ito as chances: 90%.</w:t>
        <w:br/>
        <w:t>Existem situações durante uma avenlura nas quais dois</w:t>
        <w:br/>
        <w:t>Personagens estão se enfrentando utilizando-se de suas pericias.</w:t>
        <w:br/>
        <w:t>Podem ser a mesma Perícia ou Perícias opostas. A</w:t>
        <w:br/>
        <w:t>dos lados da disputa como Fonte Ativa e o outro lado será a</w:t>
        <w:br/>
        <w:t>Fonte Passiva. A chance básica de sucesso é 50%. A esse</w:t>
        <w:br/>
        <w:t>valor, some o valor da perícia da Fonte Ativa e subtraia o</w:t>
        <w:br/>
        <w:t>valor da Fonte Passiva. Se o resultado for maior que 100%</w:t>
        <w:br/>
        <w:t>ou menor que 0%, teremos então um sucesso automático.</w:t>
        <w:br/>
        <w:t>Airton e A/ain estão realizando 11ma corrida de carros.</w:t>
        <w:br/>
        <w:t>Airton te111 [Condução -Automóveis 40} e Alain tem [Condução</w:t>
        <w:br/>
        <w:t>- Automóveis 30 J. Assumindo Airton como I'onte Ativa, sua</w:t>
        <w:br/>
        <w:t>chance de vitória será 50%+40%-30% = 60%. Se Alain for a</w:t>
        <w:br/>
        <w:t>Fonte Ativa, sua chance de vitótia será rle 50%+ 30%-40% =</w:t>
        <w:br/>
        <w:t>40%, o que dá no mesmo.</w:t>
        <w:br/>
        <w:t>~Jt!&lt;!A '/$. ATlt!~!!T~</w:t>
        <w:br/>
        <w:t>Em alguns casos, pode-se testar uma pericia contra um</w:t>
        <w:br/>
        <w:t>atributo. Quando isso ocorrer, proceda da mesma maneira que os</w:t>
        <w:br/>
        <w:t>casos acima. Utiliza-se a Pericia contra o valor de Teste do Atributo.</w:t>
        <w:br/>
        <w:t>Marcos, um membro da Ordem de Khalvryr, está sendo</w:t>
        <w:br/>
        <w:t>torturado por um clérigo de Tenebra. O clérigo possui (f ortura 40%]</w:t>
        <w:br/>
        <w:t>e Marcos possui WILL 15 (1"este60%). Após uma sessão de tortura,</w:t>
        <w:br/>
        <w:t>consultando a tabela, o clérigo possui 30% de chances de arrancar</w:t>
        <w:br/>
        <w:t>alguma iriformação de Marcos.</w:t>
        <w:br/>
        <w:t>&lt;~M~AT~</w:t>
        <w:br/>
        <w:t>No Sistema Daemon, o combate também é bastante</w:t>
        <w:br/>
        <w:t>simples. Para melhor entendê-lo, vamos dividir o combate</w:t>
        <w:br/>
        <w:t>em fases e explicar cada uma delas. Durante cada rodada</w:t>
        <w:br/>
        <w:t>de combate, todas as quatro fases acontecem nesta ordem:</w:t>
        <w:br/>
        <w:t>1- Os Jogadores anunciam suas intenções.</w:t>
        <w:br/>
        <w:t>2- Todos os Jogadores jogam suas Iniciativas.</w:t>
        <w:br/>
        <w:t>3- Todos os Personagens fazem ataques ou ações.</w:t>
        <w:br/>
        <w:t>4- Calcula-se os acertos e os danos.</w:t>
        <w:br/>
        <w:t>1 -</w:t>
        <w:br/>
        <w:t>lNTiN~~S</w:t>
        <w:br/>
        <w:t>Todos os Jogadores dizem ao Mestre o que, quando,</w:t>
        <w:br/>
        <w:t>como e de que maneira pretendem realizar suas ações duranre</w:t>
        <w:br/>
        <w:t>essa rodada de combate. Não importa a ordem em que os</w:t>
        <w:br/>
        <w:t>Jogadores anunciam seus intentos, desde que sejam rápidos o</w:t>
        <w:br/>
        <w:t>suficiente para não atrapalharem o andamento do jogo.</w:t>
        <w:br/>
        <w:t>O Mestre deve dar a cada um dos Jogadores cerca de</w:t>
        <w:br/>
        <w:t>1 O a 20 segundos. Caso os Jogadores não consigam se decidir</w:t>
        <w:br/>
        <w:t>ou demorarem demais, o Mestre deve assumir que eles não</w:t>
        <w:br/>
        <w:t>farão nada naquela rodada (afinal de contas, é um combate,</w:t>
        <w:br/>
        <w:t>não um jogo de xadrez). O Mestre também deve decidir o</w:t>
        <w:br/>
        <w:t>que os</w:t>
        <w:br/>
        <w:t>PCs irão fazer, antes dos Personagens, mas ainda</w:t>
        <w:br/>
        <w:t>não deve anunciar para eles suas decisões.</w:t>
        <w:br/>
        <w:t>Regra Opcional: Ação condicionada. O Jogador</w:t>
        <w:br/>
        <w:t>pode condicionar sua ação a alguma situação do combate.</w:t>
        <w:br/>
        <w:t>"'oloçiio ~mbim i oo,=re &gt;imple&amp; farnlh' um ~</w:t>
        <w:br/>
        <w:t>;e; llil llil llil ;e; llil llil llil ;e; llil llil llil ;e; llil llil llil ;e; A ;e; ffil ffil ffil ;e; ffil ffil ffil ;e; ffil ffil ffil ;e; ffil ffil ffil ;e;</w:t>
        <w:br/>
        <w:t>&amp;per! é um mag(} que CQnhecc o Caminho do I'ogo. O Jogador</w:t>
        <w:br/>
        <w:t>de &amp;tpert quer lançar uma Bola de ni.go, 1JlaS tem medo de acertar</w:t>
        <w:br/>
        <w:t>seus companheiros. O J ogadot" então declara q11e R11/m'f: fará</w:t>
        <w:br/>
        <w:t>uma Bola de rogo se não houver nenhum amigo seu perto</w:t>
      </w:r>
    </w:p>
    <w:p>
      <w:r>
        <w:br w:type="page"/>
      </w:r>
    </w:p>
    <w:p>
      <w:pPr>
        <w:pStyle w:val="Heading1"/>
      </w:pPr>
      <w:r>
        <w:t>Página 180</w:t>
      </w:r>
    </w:p>
    <w:p>
      <w:r>
        <w:t>do inquisidor inimigo. Se, no momento de fazer a ação, for percebido</w:t>
        <w:br/>
        <w:t>q11e ela não é 11111a boa idéia, Ritpert não fará nada nessa rodada,</w:t>
        <w:br/>
        <w:t>1J1t1s pelo menos não irá ferir seus aliados.</w:t>
        <w:br/>
        <w:t>~- IN!&lt;!AHVAS</w:t>
        <w:br/>
        <w:t>Todos os Jogadores (e o Mestre, para cada um dos</w:t>
        <w:br/>
        <w:t>NPCs envolvidos no combate) jogam ldlO e somam com</w:t>
        <w:br/>
        <w:t>a Agilidade (lembre-se dos bônus ou penalidades em</w:t>
        <w:br/>
        <w:t>efeito). Esse é o valor da iniciativa de cada Personagem.</w:t>
        <w:br/>
        <w:t>As ações anunciadas na Fase 1 são resolvidas na ordem</w:t>
        <w:br/>
        <w:t>decrescente dos valores de iniciativa: os maiores resultados</w:t>
        <w:br/>
        <w:t>agem antes (valores iguais são tratados como ações simultâneas).</w:t>
        <w:br/>
        <w:t>::t- ATHYi5 ~y A~~5</w:t>
        <w:br/>
        <w:t>Todos os Personagens envolvidos fazem seus ataques,</w:t>
        <w:br/>
        <w:t>suas ações ou utilizam suas Magias, de acordo com a ordem</w:t>
        <w:br/>
        <w:t>de iniciativa. Detalhes sobre como fazer um ataque serão</w:t>
        <w:br/>
        <w:t>discutidos mais adiante, nesse capítulo.</w:t>
        <w:br/>
        <w:t>4-</w:t>
        <w:br/>
        <w:t>&lt;AL&lt;YLA-5~ ~5 A&lt;~ra~s ~ l&gt;AN~S</w:t>
        <w:br/>
        <w:t>Verificam-se todos os acertos e calculam-se os</w:t>
        <w:br/>
        <w:t>danos. Detalhes sobre danos e proteções serão discutidos</w:t>
        <w:br/>
        <w:t>mais adiante neste capítulo. Depois das quatro etapas,</w:t>
        <w:br/>
        <w:t>verifica-se quais são os Personagens sobreviventes da</w:t>
        <w:br/>
        <w:t>batalha que pretendem continuar em combate.</w:t>
        <w:br/>
        <w:t>Uma rodada, ou um turno, compreende cerca de 10</w:t>
        <w:br/>
        <w:t>segundos da história. Cada Jogador tem o direito de fazer</w:t>
        <w:br/>
        <w:t>uma ação por rodada, salvo em alguns casos (alguns Rituais</w:t>
        <w:br/>
        <w:t>permitem ao Personagem fazer mais de uma ação por</w:t>
        <w:br/>
        <w:t>rodada em períodos curtos).</w:t>
        <w:br/>
        <w:t>Uma ação pode ser:</w:t>
        <w:br/>
        <w:t>- Abrir uma porta, alçapão ou janela.</w:t>
        <w:br/>
        <w:t>- f'azer um ataque (ou mais, de acordo com as perícias e</w:t>
        <w:br/>
        <w:t>manobras de combate que o Personagem possui).</w:t>
        <w:br/>
        <w:t>- Beber uma poção ou elixir.</w:t>
        <w:br/>
        <w:t>- Conversar com alguém.</w:t>
        <w:br/>
        <w:t>- Fazer uma magia espontânea.</w:t>
        <w:br/>
        <w:t>- Fazer um ritual ou parte dele (alguns rituais demoram</w:t>
        <w:br/>
        <w:t>várias rodadas, ou até mesmo horas).</w:t>
        <w:br/>
        <w:t>- Usar pontos de fé para realizar um milagre.</w:t>
        <w:br/>
        <w:t>- Prestar primeiros socorros a alguém ou em si mesmo.</w:t>
        <w:br/>
        <w:t>- Fazer um Teste de Perícia.</w:t>
        <w:br/>
        <w:t>- Pegar um objeto caído e colocá-lo em posição de uso</w:t>
        <w:br/>
        <w:t>(uma arma ou escudo, por exemplo).</w:t>
        <w:br/>
        <w:t>- Usar um objeto que esteja nas mãos.</w:t>
        <w:br/>
        <w:t>- Montar ou desmontar de um cavalo.</w:t>
        <w:br/>
        <w:t>- Mover-se até AGI metros, mantendo posição de defesa.</w:t>
        <w:br/>
        <w:t>- Correr até CONx3 metros, abdicando de sua esquiva.</w:t>
        <w:br/>
        <w:t>- Gritar uma ordem e ouvir a resposta.</w:t>
        <w:br/>
        <w:t>2. IN!&lt;!AHVA ~ M~!l=!&lt;él&gt;~~5</w:t>
        <w:br/>
        <w:t>A Iniciativa determina o quão rápida é a ação de um</w:t>
        <w:br/>
        <w:t>Personagem ou NPC. Trata-se de uma questão crucial, pois uma</w:t>
        <w:br/>
        <w:t>iniciativa ruim pode determinar o resultado de um combate.</w:t>
        <w:br/>
        <w:t>Nem sempre agir por último é ruim. Pode permitir</w:t>
        <w:br/>
        <w:t>ao Personagem uma melhor observação do que está</w:t>
        <w:br/>
        <w:t>acontecendo e modificar sua intenção inicial.</w:t>
        <w:br/>
        <w:t>Abaixo estão os modificadores de iniciativa. Tratam-se</w:t>
        <w:br/>
        <w:t>de regras opcionais, mas sua utilização traz maior realismo ao</w:t>
        <w:br/>
        <w:t>jogo. Os modificadores são somados ou subtraídos não</w:t>
        <w:br/>
        <w:t>importando a ordem.</w:t>
        <w:br/>
        <w:t>M~rn&lt;Al&gt;~k I&gt;~ AkMA Má°~l&lt;A</w:t>
        <w:br/>
        <w:t>Armas mágicas e sagradas possuem modificadores</w:t>
        <w:br/>
        <w:t>positivos. Para cada nível de encantamento, a arma terá</w:t>
        <w:br/>
        <w:t>uma bonificação extra na iniciativa. Ou seja, uma arma</w:t>
        <w:br/>
        <w:t>+2 dará um bônus de 2 na iniciativa.</w:t>
        <w:br/>
        <w:t>Uma espada mágica + 2 terá portanto um modificador de + 2.</w:t>
        <w:br/>
        <w:t>M~!l=!&lt;Al&gt;~k I&gt;~ MMIA</w:t>
        <w:br/>
        <w:t>Quando um Personagem realiza um efeito mágico, para cada</w:t>
        <w:br/>
        <w:t>Ponto de Focus utilizado, aplique um modificador de -1. Isso se</w:t>
        <w:br/>
        <w:t>deve aos gestos, falas e fetiches que devem ser utilizados nos efeitos.</w:t>
        <w:br/>
        <w:t>Rupert está cot!}11rando uma grande Bola de Fogo. (Criar Fogo 5).</w:t>
        <w:br/>
        <w:t>Ele precisa co/()car a mão dentro do bolso, pegar o salitre, am111essá-lo</w:t>
        <w:br/>
        <w:t>sobre a palma de suas mãos e recitar os versos corretos. A seguir, am111essa</w:t>
        <w:br/>
        <w:t>o salitre na direção desefada e esse se incendeia, fannando '""a 111agniftca</w:t>
        <w:br/>
        <w:t>bola de fogo. Todos esses passos do Rit11al terão tflll mod!ftcador de -5.</w:t>
        <w:br/>
        <w:t>Alguns efeitos místicos e itens mágicos podem</w:t>
        <w:br/>
        <w:t>afetar a Iniciativa, positiva ou negativamente. Esses</w:t>
        <w:br/>
        <w:t>modificadores também devem ser considerados. Nenhum</w:t>
        <w:br/>
        <w:t>valor de iniciativa pode ser menor do que Zero.</w:t>
        <w:br/>
        <w:t>V~L</w:t>
        <w:br/>
        <w:t>~&lt;!l&gt;AI&gt;~</w:t>
        <w:br/>
        <w:t>Se um Personagem possui múltiplas ações (por qualquer</w:t>
        <w:br/>
        <w:t>maldita razão que seía) e tiver uma iniciativa maior que o dobro</w:t>
        <w:br/>
        <w:t>da segunda maior iniciativa, permita a esse Personagem realizar</w:t>
        <w:br/>
        <w:t>sua segunda ação antes que os demais realizem a primeira.</w:t>
        <w:br/>
        <w:t>Caso sua iniciativa seja maior que o triplo da segunda maior</w:t>
        <w:br/>
        <w:t>iniciativa, permita também que a terceira ação aconteça antes das</w:t>
        <w:br/>
        <w:t>ações dos demais e assim por diante.</w:t>
        <w:br/>
        <w:t>L1ther está combatendo 11111 Chefe Ore. Sua Agilidade é 1 3 e a do</w:t>
        <w:br/>
        <w:t>Chefe Ore é 15 (mas apenas o M eslre sabe disso). A velocidade do machado</w:t>
        <w:br/>
        <w:t>de Lt1ther também não qj11da: -7, da espada curta é 4. Jogador e Mestre</w:t>
        <w:br/>
        <w:t>jogam 1d10 cada um. Melhor sorte teve o Jogador:· Ele tirou 9 ficando</w:t>
        <w:br/>
        <w:t>com 13+9-7= 15 de inciativa contra os 15+24=13 do Ore (tirou 2 C111</w:t>
        <w:br/>
        <w:t>1 d1 O). L 1ther fará Sei/ ataque antes.</w:t>
        <w:br/>
        <w:t>- Ler um mapa, pergaminho ou algumas páginas</w:t>
        <w:br/>
        <w:t>de um livro, grimório ou tomo.</w:t>
        <w:br/>
        <w:t>Cada tipo de arma possui dois valores a serem</w:t>
        <w:br/>
        <w:t>~</w:t>
        <w:br/>
        <w:t>con»d"''o" o valo&lt; do a&lt;aquo o o nlo&lt; do</w:t>
        <w:br/>
        <w:t>-~--C!il--C!il_C!il_~_C!il_C!il_C!il_~_:</w:t>
        <w:br/>
        <w:t>C!il---C!il""""'C!il--~-: C!il</w:t>
        <w:br/>
        <w:t>...........</w:t>
        <w:br/>
        <w:t>C!il ...... C!il</w:t>
        <w:br/>
        <w:t>..... ~-'. tt</w:t>
        <w:br/>
        <w:t>/"\~</w:t>
      </w:r>
    </w:p>
    <w:p>
      <w:r>
        <w:br w:type="page"/>
      </w:r>
    </w:p>
    <w:p>
      <w:pPr>
        <w:pStyle w:val="Heading1"/>
      </w:pPr>
      <w:r>
        <w:t>Página 181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182</w:t>
      </w:r>
    </w:p>
    <w:p>
      <w:r>
        <w:t>defesa. Ambos são tratados como perícias tendo o atributo</w:t>
        <w:br/>
        <w:t>D EX como valor inicial. Algumas armas não proporcionam</w:t>
        <w:br/>
        <w:t>valor de defesa e escudos não têm valor de ataque. Quando</w:t>
        <w:br/>
        <w:t>chegar a vez do Personagem realizar o ataque (ver as Fases</w:t>
        <w:br/>
        <w:t>do Combate e Iniciativa acima), o Mestre deve verificar o</w:t>
        <w:br/>
        <w:t>valor de ataque da arma ou técnica de combate do</w:t>
        <w:br/>
        <w:t>Personagem ou N PC que fará o· ataque.</w:t>
        <w:br/>
        <w:t>Depois, é preciso saber o valor de defesa da arma utilizada</w:t>
        <w:br/>
        <w:t>pelo seu oponente. Caso o oponente esteja usando escudo, o valor</w:t>
        <w:br/>
        <w:t>de defesa será o valor da peócia Escudo. Caso ele esteja apenas se</w:t>
        <w:br/>
        <w:t>desviando dos golpes, utilize o Atributo Agilidade (ou a Peócia</w:t>
        <w:br/>
        <w:t>Esquiva no caso dele ter esse treinamento) como valor de defesa.</w:t>
        <w:br/>
        <w:t>Uma vez conhecidos os valores de ataque e defesa</w:t>
        <w:br/>
        <w:t>(note que eles não costumam mudar de uma rodada para</w:t>
        <w:br/>
        <w:t>outra), faça um Teste de Perícia usando o valor de ataque</w:t>
        <w:br/>
        <w:t>como fonte ativa e o valor de defesa como fonte passiva.</w:t>
        <w:br/>
        <w:t>Lr1ther está usando seu [machado 40 / 25] para acertar um</w:t>
        <w:br/>
        <w:t>- Chefa Ore q11e usa [espada mrta 30/ 50]. O valor de ataque de</w:t>
        <w:br/>
        <w:t>Lt1ther é 40 e o valor de defasa do Chefa Ore é 30. S11a chance de</w:t>
        <w:br/>
        <w:t>acertar é 50%+40%-50% = 40%. Basta rolar 1d100.</w:t>
        <w:br/>
        <w:t>O contra-ataq11e do Ore é mais perigoso: o valor de ataque dele</w:t>
        <w:br/>
        <w:t>é 30 e o valor de defasa de Luther é 25. As chances do Ore acertar são</w:t>
        <w:br/>
        <w:t>melhores: 50%+ 30%-25%= 5 5%.</w:t>
        <w:br/>
        <w:t>Existem situações especiais de combate que podem</w:t>
        <w:br/>
        <w:t>proporcionar importantes modificadores nos valores de ataque</w:t>
        <w:br/>
        <w:t>e defesa. Elas são descritas detalhadamente neste capímlo. Note</w:t>
        <w:br/>
        <w:t>que algumas delas podem acontecer em conjunto. Quando</w:t>
        <w:br/>
        <w:t>acontecer, não se preocupe: simplesmente aplique todos os</w:t>
        <w:br/>
        <w:t>modificadores conjuntamente.</w:t>
        <w:br/>
        <w:t>Lembre-se que, se um Jogador tirar nos dados um</w:t>
        <w:br/>
        <w:t>valor maior que o necessário para acertar, não significa que</w:t>
        <w:br/>
        <w:t>ele errou o golpe, mas apenas não causou dano no oponente.</w:t>
        <w:br/>
        <w:t>O oponente pode ter esquivado ou aparado o golpe. Cabe</w:t>
        <w:br/>
        <w:t>ao Mestre descrever a cena levando isso em conta.</w:t>
        <w:br/>
        <w:t>Salvo em casos especiais, cada Personagem tem direito</w:t>
        <w:br/>
        <w:t>a um ataque e uma defesa por rodada.</w:t>
        <w:br/>
        <w:t>Importante: N unca, em caso algum, sob qualquer</w:t>
        <w:br/>
        <w:t>pretexto que seja, permita a um Personagem humano sem</w:t>
        <w:br/>
        <w:t>super-poderes usar a Perícia Esquiva para escapar de flechas</w:t>
        <w:br/>
        <w:t>ou armas de distância.</w:t>
        <w:br/>
        <w:t>4. l&gt;éN~</w:t>
        <w:br/>
        <w:t>Se um golpe atingir o oponente e ele não for capaz de</w:t>
        <w:br/>
        <w:t>se defender, o golpe causará dano .</w:t>
        <w:br/>
        <w:t>Personagem possui bônus de Força, acrescente este valor</w:t>
        <w:br/>
        <w:t>ao dano da arma.</w:t>
        <w:br/>
        <w:t>Lttther está atacando 11111 ZfllJlbi com se11 li/achado fllilitar. ulfher</w:t>
        <w:br/>
        <w:t>pos!lli TR 11, portanto, 11111 bónus de + 2. Ele acerta se11 golpe, assim se11</w:t>
        <w:br/>
        <w:t>ataque ca11sará ao Z!'mbi 1 d6 +4 pontos de dana</w:t>
        <w:br/>
        <w:t>A&lt;~~T~ &lt;~t:Tl&lt;~</w:t>
        <w:br/>
        <w:t>O índice crítico de um Personagem é o valor da perícia</w:t>
        <w:br/>
        <w:t>com arma em ataque dividido por 4, arredondado para cima.</w:t>
        <w:br/>
        <w:t>Se o valor tirado no ldlOO for IGUAL ou ME!."IOR do</w:t>
        <w:br/>
        <w:t>que o índice critico, tmm-se de um aceno critico. Significa que o</w:t>
        <w:br/>
        <w:t>atacante atingiu algum ponto vital do oponente. Pode ter atingido</w:t>
        <w:br/>
        <w:t>um pulmão, a garganta, ou simplesmente ter acertado com mais</w:t>
        <w:br/>
        <w:t>força ou em um ponto fraco. E m termos de jogo, a conseqüência</w:t>
        <w:br/>
        <w:t>é que o dano é rafado duas vezes e somado. Note que bônus</w:t>
        <w:br/>
        <w:t>mágicos ou de Força NAO são som'ldos duas vezes!</w:t>
        <w:br/>
        <w:t>Lt1ther possui [111achado 40 / 25]. Seu indice crítico nos dadl!s é de</w:t>
        <w:br/>
        <w:t>10%. Assim, caso em tl!ll ataque o Jogador consiga tirar menos do que</w:t>
        <w:br/>
        <w:t>10, Lt1ther cattSará 2d6+6 pontos de dano no Zfllllbi.</w:t>
        <w:br/>
        <w:t>Observação : Nestes casos, pode ser aplicado um</w:t>
        <w:br/>
        <w:t>dano especial como uma fratura ou deixar o Personagem</w:t>
        <w:br/>
        <w:t>atordoado durante a rodada seguinte.</w:t>
        <w:br/>
        <w:t>Í~I&lt;~ I&gt;~ - ~~T~~Ã~ Cl~l</w:t>
        <w:br/>
        <w:t>o mdice de proteção existe para representar algum tipo de</w:t>
        <w:br/>
        <w:t>proteção contra dmo. Na Idade Média, e.xisliam armas dos mais</w:t>
        <w:br/>
        <w:t>variados tipos. Não podemos esquecer dos feiticeiros e magos que</w:t>
        <w:br/>
        <w:t>lançavam seus encaramcntos sobre os inimigos. De uma maneira ou</w:t>
        <w:br/>
        <w:t>de outra, quando um golpe atinge uma pessoa, parte do dano pode</w:t>
        <w:br/>
        <w:t>ser absorvida. Do valor do dano, subtraia o valor do IP.</w:t>
        <w:br/>
        <w:t>Existem vários tipos de IP. Caso nada seja dito, o IP</w:t>
        <w:br/>
        <w:t>serve APENAS para danos físicos de impacto e balística.</w:t>
        <w:br/>
        <w:t>Outros IPs incluem fogo, gases, eletricidade, ácidos, frio,</w:t>
        <w:br/>
        <w:t>p ressão e entre outras. Uma Magia que confira IP 1 O contra</w:t>
        <w:br/>
        <w:t>fogo será ineficaz contra gases e ácidos por exemplo.</w:t>
        <w:br/>
        <w:t>O IP básico protege apenas contra golpes de armas.</w:t>
        <w:br/>
        <w:t>Assim, se um Personagem cair do alto de um prédio ou rolar</w:t>
        <w:br/>
        <w:t>escada abaixo com um colete à prova de balas, o dano será</w:t>
        <w:br/>
        <w:t>rigorosamente o mesmo. Em caso de dúvida, basta usar o bom</w:t>
        <w:br/>
        <w:t>senso e imaginar a situação real.</w:t>
        <w:br/>
        <w:t>~AN~ ~~ IM~A&lt;T~</w:t>
        <w:br/>
        <w:t>Eventualmente, o IP de uma pessoa ou criatura é tão</w:t>
        <w:br/>
        <w:t>elevado (ou o Jogador que rola o dano é tão azarado), que o IP</w:t>
        <w:br/>
        <w:t>acaba por absorver todo o dano. Para esses casos específicos</w:t>
        <w:br/>
        <w:t>existe o dano de impacto. Qualquer golpe que atingir o inimigo</w:t>
        <w:br/>
        <w:t>faz, no mínimo, um ponto de dano (somado a um eventual</w:t>
        <w:br/>
        <w:t>bônus de FR) devido ao impacto certeiro que o golpe provocou.</w:t>
        <w:br/>
        <w:t>A analogia é a seguinte: imagine um soldado com uma</w:t>
        <w:br/>
        <w:t>armadura completa de combate recebendo uma martelada</w:t>
        <w:br/>
        <w:t>de um gigante. Não importa se a armadura possui IP</w:t>
        <w:br/>
        <w:t>~</w:t>
        <w:br/>
        <w:t>8, o golp&lt; mumm" "'do«!</w:t>
        <w:br/>
        <w:t>..,,.~</w:t>
        <w:br/>
        <w:t>......</w:t>
        <w:br/>
        <w:t>Gl"'"'Gl=Gl~~--: Gl=Gl=Gl=--</w:t>
        <w:br/>
        <w:t>~=Gl=l31=Gl--~--: [51=[51=[51</w:t>
        <w:br/>
        <w:t>...... ~-: ~</w:t>
        <w:br/>
        <w:t>Cada arma tem sua própria capacidade de causar dano</w:t>
        <w:br/>
        <w:t>e esse valor pode ser encontrado em sua descrição. O dano</w:t>
        <w:br/>
        <w:t>nunca é um valor fixo: é preciso rolar algum dado para saber</w:t>
        <w:br/>
        <w:t>qual foi o valor do dano. O valor deve ser descontado dos</w:t>
        <w:br/>
        <w:t>Pontos de Vida de quem receb er o golpe. Alguns</w:t>
        <w:br/>
        <w:t>Personagens são tão fortes que possuem a capacidade de</w:t>
        <w:br/>
        <w:t>causar mais dano do que os demais. Isso é chamado Bônus</w:t>
        <w:br/>
        <w:t>de Força e uma tabela com os bônus pode ser</w:t>
        <w:br/>
        <w:t>en contrada no cap ítulo A tributos. Se o</w:t>
      </w:r>
    </w:p>
    <w:p>
      <w:r>
        <w:br w:type="page"/>
      </w:r>
    </w:p>
    <w:p>
      <w:pPr>
        <w:pStyle w:val="Heading1"/>
      </w:pPr>
      <w:r>
        <w:t>Página 183</w:t>
      </w:r>
    </w:p>
    <w:p>
      <w:r>
        <w:t>siTYA~~s ~S~&lt;iAiS</w:t>
        <w:br/>
        <w:t>Entendeu tudo até agora? Ótimo ...</w:t>
        <w:br/>
        <w:t>Mas a regras só falaram até agora de um combate</w:t>
        <w:br/>
        <w:t>simples, um contra um, mortal, se1n armas de distância ou</w:t>
        <w:br/>
        <w:t>outros complicadores.</w:t>
        <w:br/>
        <w:t>No entanto, o Sistema Daemon resolve facilmente esses</w:t>
        <w:br/>
        <w:t>casos especiais, podendo-se, inclusive, associar mais de um deles</w:t>
        <w:br/>
        <w:t>sem nenhuma dificuldade.</w:t>
        <w:br/>
        <w:t>&lt;~M~AT~ ~~SA~MA~~</w:t>
        <w:br/>
        <w:t>Também conhecido como Briga ou pancadaria. É,</w:t>
        <w:br/>
        <w:t>historicamente, o método mais utilizado de ser resolver</w:t>
        <w:br/>
        <w:t>disputas quando a razão não faz mais parte do cenário.</w:t>
        <w:br/>
        <w:t>O homem já inventou milhares de tipos de armas ao longo</w:t>
        <w:br/>
        <w:t>dos milênios, mas em geral, as disputas são resolvidas sem elas. Isso</w:t>
        <w:br/>
        <w:t>acontece porque as partes não imaginavam que iriam se encontrar,</w:t>
        <w:br/>
        <w:t>ou porque a desavença aconteceu repentinamente, dentro de um</w:t>
        <w:br/>
        <w:t>ambiente onde armas são proibidas.</w:t>
        <w:br/>
        <w:t>Todos os Personagens possuem a perícia Briga com</w:t>
        <w:br/>
        <w:t>valor inicial igual à Destreza tanto no ataque quanto na</w:t>
        <w:br/>
        <w:t>defesa. Trata-se de uma perícia como qualquer outra e pode</w:t>
        <w:br/>
        <w:t>ter seus valores aumentados com pontos de perícia. Lembrese que o valor de ataque e o de defesa são aumentados</w:t>
        <w:br/>
        <w:t>separadamente. O dano causado por um golpe de combate</w:t>
        <w:br/>
        <w:t>desarmado é ld3, somando-se o bônus de Força.</w:t>
        <w:br/>
        <w:t>MYL Ill&gt;L ~S ~~N~NT~S</w:t>
        <w:br/>
        <w:t>Ocorrem casos em que um Personagem está</w:t>
        <w:br/>
        <w:t>enfrentando dois ou mais inimigos. Quando isso acontece,</w:t>
        <w:br/>
        <w:t>ele terá problemas em utilizar sua defesa. Nesses casos, é</w:t>
        <w:br/>
        <w:t>permitido ao Personagem numericamente inferiorizado:</w:t>
        <w:br/>
        <w:t>- Dividir seu valor de defesa em quantas partes desejar.</w:t>
        <w:br/>
        <w:t>Se, por exemplo, ele possui 60% de defesa com espada curta,</w:t>
        <w:br/>
        <w:t>ele poderá realizar duas defesas com 30% cada.</w:t>
        <w:br/>
        <w:t>- Decidir quais golpes ele tentará defender. Isso deve</w:t>
        <w:br/>
        <w:t>ser decidido e anunciado ANTES dos atacantes realizarem</w:t>
        <w:br/>
        <w:t>seus respectivos ataques.</w:t>
        <w:br/>
        <w:t>MYL Ill&gt;L ~S A TA~H~S</w:t>
        <w:br/>
        <w:t>Existem alguns casos que permitem ao Personagem</w:t>
        <w:br/>
        <w:t>realizar mais de um ataque. Existem itens mágicos, poções,</w:t>
        <w:br/>
        <w:t>Magias e poderes que trazem essa preciosa vantagem em</w:t>
        <w:br/>
        <w:t>combate. O caso mais mundano é o de Personagens com a</w:t>
        <w:br/>
        <w:t>Manobra de Combate Luta com Duas Armas.</w:t>
        <w:br/>
        <w:t>Quando isso ocorrer em combate, não há nenhuma</w:t>
        <w:br/>
        <w:t>complicação. Verifique a iniciativa de cada Personagem e permiralhes uma ação, de acordo com a iniciativa. Depois que cada</w:t>
        <w:br/>
        <w:t>Personagem realizou sua prirncira ação, verifique se algum deles</w:t>
        <w:br/>
        <w:t>ainda tem direito a ações. Permita as ações extras sempre por ordem</w:t>
        <w:br/>
        <w:t>de iniciativa. Tome cuidado apenas com a Regra da Velocidade.</w:t>
        <w:br/>
        <w:t>Algumas armas são consideradas armas de</w:t>
        <w:br/>
        <w:t>apresentam a vantagem de atacar o oponente de longe,</w:t>
        <w:br/>
        <w:t>evitando o contato corpo a corpo.</w:t>
        <w:br/>
        <w:t>Porém, em termos de jogo, há duas desvantagens. A</w:t>
        <w:br/>
        <w:t>primeira delas é a impossibilidade de gastar pontos em defesa,</w:t>
        <w:br/>
        <w:t>que será SEMPRE igual a zero. A segunda desvantagem é o</w:t>
        <w:br/>
        <w:t>custo em Dobro dos pontos. Cada dois pontos de pericia gastos</w:t>
        <w:br/>
        <w:t>valem apenas o adicional de 1 % no valor de ataque.</w:t>
        <w:br/>
        <w:t>Cada arma tem seus valores de alcance. São sempre</w:t>
        <w:br/>
        <w:t>dois valores: alcance normal e alcance máximo. O alcance</w:t>
        <w:br/>
        <w:t>normal indica até onde a arma é efetiva. Para acertar um</w:t>
        <w:br/>
        <w:t>oponente que estiver além do alcance normal mas dentro</w:t>
        <w:br/>
        <w:t>do alcance máximo o Personagem realiza um ataque com</w:t>
        <w:br/>
        <w:t>metade do valor. Além dessa distância a munição passará</w:t>
        <w:br/>
        <w:t>longe do oponente.</w:t>
        <w:br/>
        <w:t>&lt;i~ANA!&gt;AS</w:t>
        <w:br/>
        <w:t>As granadas de mão possuem uma característica</w:t>
        <w:br/>
        <w:t>técnica chamada pulso, além, é claro do dano. O pulso</w:t>
        <w:br/>
        <w:t>possui dois valores, separados por uma barra. O primeiro é</w:t>
        <w:br/>
        <w:t>o raio de efeito e o segundo é redutor, ambos em metros. O</w:t>
        <w:br/>
        <w:t>dano aparece sempre no formato nd6, onde n é um número</w:t>
        <w:br/>
        <w:t>inteiro. O dano apresentado é o dano que a granada provoca</w:t>
        <w:br/>
        <w:t>dentro da raio de efeito, em metros. A partir do raio de</w:t>
        <w:br/>
        <w:t>efeito, para cada X metros reduza em um dado o dano da</w:t>
        <w:br/>
        <w:t>granada naquela área, onde X é o redutor da granada.</w:t>
        <w:br/>
        <w:t>Um granada de dano 4d6, pulso 2 / 1 foi jogada contra o</w:t>
        <w:br/>
        <w:t>Personagem. O arremesso não faipreciso e o Personagem estava a 4 metros</w:t>
        <w:br/>
        <w:t>da granada. Quem estava a até dois metros do ponto de impacto sofre</w:t>
        <w:br/>
        <w:t>4d6, quetn estava entre 2 e 3 metros sofre apenas 3d6, enquanto o</w:t>
        <w:br/>
        <w:t>Personagem sofre 2d6.</w:t>
        <w:br/>
        <w:t>Outro caso especial acontece quando um Personagem</w:t>
        <w:br/>
        <w:t>deseja atingir uma parte específica do oponente. Pode ser um</w:t>
        <w:br/>
        <w:t>braço, o tórax, o pescoço ou algum objeto que esteja com o</w:t>
        <w:br/>
        <w:t>inimigo, com o objetivo de destruir (se possível) ou apenas de</w:t>
        <w:br/>
        <w:t>retirar de sua posse.</w:t>
        <w:br/>
        <w:t>O Ataque Localizado é um golpe específico e</w:t>
        <w:br/>
        <w:t>portanto, mais difícil de acertar. Por outro lado, caso o golpe</w:t>
        <w:br/>
        <w:t>seja bem sucedido, deve ter conseqüência fortes.</w:t>
        <w:br/>
        <w:t>Ames de mais nada, um ataque localizado deve ser</w:t>
        <w:br/>
        <w:t>declarado como tal na primeira fase da rodada de combate e</w:t>
        <w:br/>
        <w:t>claramente especificado. Depois sugerín1os aos Mestres que</w:t>
        <w:br/>
        <w:t>façam com que seja um Teste Dificil (reduza o valor de ataque</w:t>
        <w:br/>
        <w:t>à metade). Aumente o dano em 50% em caso de acerto (se for</w:t>
        <w:br/>
        <w:t>um acerto critico, resultará em 3x o dano normal).</w:t>
        <w:br/>
        <w:t>N UNCA permita que um golpe único mate o</w:t>
        <w:br/>
        <w:t>inimigo. O DANO maior pode matar, mas nunca o fato</w:t>
        <w:br/>
        <w:t>de ter sido "um ataque localizado no coração". A</w:t>
        <w:br/>
        <w:t>vantagem do ataque localizado é que certos inimigos</w:t>
        <w:br/>
        <w:t>podem ter apenas um ou poucos pontos vulneráveis</w:t>
        <w:br/>
        <w:t>(como o calcanhar de Aquiles ou o olho de um dragão)</w:t>
        <w:br/>
        <w:t>e, nesse caso, apônas um Ataque Localizado pode</w:t>
        <w:br/>
        <w:t>longa distância. Armas de longa distância ~</w:t>
        <w:br/>
        <w:t>.A</w:t>
        <w:br/>
        <w:t>-~-ffil-ffil_ffil_~_ffil_ffil_ffil_~_ffil_ffil_ffil_~_ffil_ffil_ffil_~_; :</w:t>
        <w:br/>
        <w:t>surtir o efeito necessário em combate.</w:t>
      </w:r>
    </w:p>
    <w:p>
      <w:r>
        <w:br w:type="page"/>
      </w:r>
    </w:p>
    <w:p>
      <w:pPr>
        <w:pStyle w:val="Heading1"/>
      </w:pPr>
      <w:r>
        <w:t>Página 184</w:t>
      </w:r>
    </w:p>
    <w:p>
      <w:r>
        <w:t>Gfynton está tentando derrotar um bandido que o está atacando.</w:t>
        <w:br/>
        <w:t>O bandido usa u111a lanterna na 111ão esquerda para ilu111inar o galpão</w:t>
        <w:br/>
        <w:t>escuro enquanto G!Jnton enxerga apenas sombras e vultos. G!Jnton mira</w:t>
        <w:br/>
        <w:t>a lâmpada da lanterna. Sua Pe1icia é [Pistola 40%], precisando portanto</w:t>
        <w:br/>
        <w:t>de 20 em 1d100. É um tiro difír:iL O Jogador rola os dados e tira 18 !</w:t>
        <w:br/>
        <w:t>Agora, co111 G!Jnton e seu inimigo no escuro, a luta é mais justa.</w:t>
        <w:br/>
        <w:t>~~S!!ltM~</w:t>
        <w:br/>
        <w:t>O Desarme é um golpe localizado. O atacante declara que</w:t>
        <w:br/>
        <w:t>está atacando o oponente com o intuito de lhe tirar a arma. Se o</w:t>
        <w:br/>
        <w:t>golpe for um acerto, o atacante não causa dano ao defensor, mas</w:t>
        <w:br/>
        <w:t>este perde sua arma, que é arremessada fora do alcance das mãos</w:t>
        <w:br/>
        <w:t>dos lutadores. Se o defensor estiver usando duas armas, é preciso</w:t>
        <w:br/>
        <w:t>desarmar uma arma de cada vez. Se o número tirado no 1d100 for</w:t>
        <w:br/>
        <w:t>um acerto critico de desarme, o atacante não apenas desarma o</w:t>
        <w:br/>
        <w:t>defensor, mas o faz de modo humilhante. Isso quer dizer jogar a</w:t>
        <w:br/>
        <w:t>arma do inimigo longe, em cima de uma mesa, ou até mesmo</w:t>
        <w:br/>
        <w:t>pegar a arma do defensor no ar. Um desarme humilhante deve ter</w:t>
        <w:br/>
        <w:t>efeitos práticos em jogo, sempre decididos pelo Mestre.</w:t>
        <w:br/>
        <w:t>Mark está possuído por um espírito e ataca seu amigo Eris</w:t>
        <w:br/>
        <w:t>com uma faca. E ris não quer machucar seu companheiro descontrolado</w:t>
        <w:br/>
        <w:t>então decide tirar a faca de Mark. E ris tem Briga 4 5 / 40, precisando</w:t>
        <w:br/>
        <w:t>de 2 3 em 1d100 para dermbar a faca de Mark no chão.</w:t>
        <w:br/>
        <w:t>ATA~Y~ T~TAL</w:t>
        <w:br/>
        <w:t>Também conhecido como Carga. O Personagem</w:t>
        <w:br/>
        <w:t>esquece todas as recomendações sobre prudência e ataca</w:t>
        <w:br/>
        <w:t>seu inimigo. Ele realiza um único ataque e não tem direito a</w:t>
        <w:br/>
        <w:t>defesa. Seu valor de ataque aumenta em 10% e o dano em</w:t>
        <w:br/>
        <w:t>+2. Além disso o dano de impacto passa a ser 3.</w:t>
        <w:br/>
        <w:t>~~F~S!! T~T!!L</w:t>
        <w:br/>
        <w:t>Se o Personagem decidir que não pretende atacar o</w:t>
        <w:br/>
        <w:t>oponente e irá somente se defender, ele pode realizar uma</w:t>
        <w:br/>
        <w:t>defesa em lugar de cada ataque a que tiver direito. Desta forma,</w:t>
        <w:br/>
        <w:t>poderá se defender DUAS vezes em uma rodada</w:t>
        <w:br/>
        <w:t>(normalmente) ou mais, caso possa realizar múltiplos ataques.</w:t>
        <w:br/>
        <w:t>Marry fica descontrolada ao ver sua amiga Sandra levar um soco.</w:t>
        <w:br/>
        <w:t>Ela ataca o motoqueiro com toda fúria, em Carga. Marry tem Briga</w:t>
        <w:br/>
        <w:t>30 / 30, precisando de 40 em 1d100 para acertar. Se isso ocomr, fará</w:t>
        <w:br/>
        <w:t>1d3+2 pontos de dano no motoqueiro. O motoqueiro atacado por Marry</w:t>
        <w:br/>
        <w:t>não quer brigar com ela também. Ele recua com os braços protegendo o</w:t>
        <w:br/>
        <w:t>rosto e desiste de atacar. Sandra e lvf.arry fazem um ataqt1e cada uma e o</w:t>
        <w:br/>
        <w:t>motoqueiro poderá 11sar s11a defesa em ambos os ataques.</w:t>
        <w:br/>
        <w:t>ATA~Y~ SY~&gt;~SA</w:t>
        <w:br/>
        <w:t>Existem casos nos quais um (ou mais) Personagem prepara</w:t>
        <w:br/>
        <w:t>uma emboscada. A idéia básica é surpreender o inimigo, fazendo</w:t>
        <w:br/>
        <w:t>um ataque sem que ele possa se defender. As situações mais comuns</w:t>
        <w:br/>
        <w:t>suspeitar. O ataque surpresa é realizado como um ataque Fácil e o</w:t>
        <w:br/>
        <w:t>lado surpreso não tem direito a defesa.</w:t>
        <w:br/>
        <w:t>ATA~Y~ ~LAS &lt;~STAS</w:t>
        <w:br/>
        <w:t>Existem dois tipos de Ataque pelas Costas. A</w:t>
        <w:br/>
        <w:t>diferença é se a vítima está ou não ciente do ataque. Se</w:t>
        <w:br/>
        <w:t>estiver, aplique uma penalidade de metade na defesa, devido</w:t>
        <w:br/>
        <w:t>à dificuldade de ver o oponente. Se a vítima não pode ver o</w:t>
        <w:br/>
        <w:t>oponente, considere um ataque surpresa. Quando alguém</w:t>
        <w:br/>
        <w:t>faz este ataque, considere o ataque um Teste Fácil se a vítima</w:t>
        <w:br/>
        <w:t>estiver distraída ou prestando atenção a outras coisas.</w:t>
        <w:br/>
        <w:t>Victor surpreende &amp;na/d atacando-o pelas costas. &amp;na/d, que</w:t>
        <w:br/>
        <w:t>Juta com [espada 30/ 30} ficará com valor de defesa 15 nessa rodada.</w:t>
        <w:br/>
        <w:t>Ml~é</w:t>
        <w:br/>
        <w:t>Um Personagem pode perder uma rodada inteira</w:t>
        <w:br/>
        <w:t>mirando um inimigo e, com isso, receber bonificações.</w:t>
        <w:br/>
        <w:t>As condições são as seguintes:</w:t>
        <w:br/>
        <w:t>- O atacante não pode estar envolvido em combate próximo. Se estiver acontecendo uma batalha, recomenda-se</w:t>
        <w:br/>
        <w:t>que ele se afaste pelo menos 10 metros.</w:t>
        <w:br/>
        <w:t>- Durante a rodada em que está mirando e na rodada em</w:t>
        <w:br/>
        <w:t>que vai atacar, o Personagem não pode sofrer nenhum</w:t>
        <w:br/>
        <w:t>tipo de ameaça ou distração (na rodada do ataque, ele</w:t>
        <w:br/>
        <w:t>não poder ser atacado por ninguém com Iniciativa maior</w:t>
        <w:br/>
        <w:t>que a dele. Se a Iniciativa for menor, um eventual ataque</w:t>
        <w:br/>
        <w:t>não atrapalha o ataque que aconteceu antes).</w:t>
        <w:br/>
        <w:t>- O defensor também não pode estar envolvido em combate</w:t>
        <w:br/>
        <w:t>próximo na rodada em que está sendo feita a mira.</w:t>
        <w:br/>
        <w:t>Se estas condições forem satisfeitas, o atacante faz</w:t>
        <w:br/>
        <w:t>um teste Fácil para o Ataque mirado.</w:t>
        <w:br/>
        <w:t>Após mirar o alvo por uma rodada inteira, chega a hora de</w:t>
        <w:br/>
        <w:t>Eder atirar. Como ele não foi atrapalhado nem ameaçado durante a</w:t>
        <w:br/>
        <w:t>mira, pode fazer 11so das vantagens de sua ação. Eder tem [rifle 35),</w:t>
        <w:br/>
        <w:t>podendo agora fazer um ataque com 70% de chance de acertar.</w:t>
        <w:br/>
        <w:t>LYTA AS &lt;~~AS</w:t>
        <w:br/>
        <w:t>Por algum motivo qualquer, o Personagem pode estar sem</w:t>
        <w:br/>
        <w:t>enxergar. Pode estar escuro ou ele pode estar sob efeito de um</w:t>
        <w:br/>
        <w:t>veneno ou de uma Magia. O escuro pode ser tanto para um</w:t>
        <w:br/>
        <w:t>Personagem como para todos. Esta situação se aplica para cada</w:t>
        <w:br/>
        <w:t>Personagem impedido de ver. Se o Personagem possui a manobra</w:t>
        <w:br/>
        <w:t>de combate Luta às Cegas (ver perícias), ele continua lutando</w:t>
        <w:br/>
        <w:t>normalmente enquanto seus outros sentidos estiverem funcionando.</w:t>
        <w:br/>
        <w:t>Se o Personagem não possui a manobra de combate</w:t>
        <w:br/>
        <w:t>Luta às Cegas, aplique uma penalidade metade tanto nos</w:t>
        <w:br/>
        <w:t>valores de ataque quanto nos de defesa.</w:t>
        <w:br/>
        <w:t>são em estradas que cortam matas densas ou em subúrbios de</w:t>
        <w:br/>
        <w:t>cidades, em becos e outros locais escuros. Para que se configure o</w:t>
        <w:br/>
        <w:t>Ataque Surpresa, é necessário que a vítima não saiba</w:t>
        <w:br/>
        <w:t>que está sendo espreitada e nem tenha motivos para</w:t>
        <w:br/>
        <w:t>Usada quando um dos combatentes estiver em posição</w:t>
        <w:br/>
        <w:t>desvantajosa no combate. Ele pode estar sentado em uma</w:t>
        <w:br/>
        <w:t>mesa quando é surpreendido pelo inimigo ou pode ter</w:t>
        <w:br/>
        <w:t>~</w:t>
        <w:br/>
        <w:t>atido no chão. E=rem mw"" »mru;õe&gt; que pod=</w:t>
        <w:br/>
        <w:t>~~</w:t>
        <w:br/>
        <w:t>............... ---</w:t>
        <w:br/>
        <w:t>/~</w:t>
        <w:br/>
        <w:t>~~~~~~~~~~~~~~~~~ '9t'...</w:t>
      </w:r>
    </w:p>
    <w:p>
      <w:r>
        <w:br w:type="page"/>
      </w:r>
    </w:p>
    <w:p>
      <w:pPr>
        <w:pStyle w:val="Heading1"/>
      </w:pPr>
      <w:r>
        <w:t>Página 185</w:t>
      </w:r>
    </w:p>
    <w:p>
      <w:r>
        <w:t>ser consideras desvantajosas. Nestes casos, o Mestre deve aplicar</w:t>
        <w:br/>
        <w:t>urna penalidade tanto no valor de ataque quanto no valor de</w:t>
        <w:br/>
        <w:t>defesa. O modificador .METADE (reduz os valores à metade)</w:t>
        <w:br/>
        <w:t>costuma funcionar bem. O modificador deve perdurar</w:t>
        <w:br/>
        <w:t>enquanto o Personagem estiver em situação desvantajosa, mas</w:t>
        <w:br/>
        <w:t>deve ficar claro ao Jogador o porquê da penalidade.</w:t>
        <w:br/>
        <w:t>Phil está no meio de um pátio sendo alvfJ"ado por 3 atiradores no</w:t>
        <w:br/>
        <w:t>telhado de uma casa Phil atira de volta enquanto corre buscando abrigo,</w:t>
        <w:br/>
        <w:t>mas está e111 posição desvantajosa. Seu [revolver 25] .fica penalizado em</w:t>
        <w:br/>
        <w:t>metade: apenas 13% de chance de acertar.</w:t>
        <w:br/>
        <w:t>M~~ ~~'STA</w:t>
        <w:br/>
        <w:t>Eventualmente, tun Personagem pode estar usando urna</w:t>
        <w:br/>
        <w:t>arma com a mão oposta a que está acostumado ou treinado</w:t>
        <w:br/>
        <w:t>(mão esquerda para destros ou mão direita para canhotos).</w:t>
        <w:br/>
        <w:t>Se o Personagem possui a manobra de combate Ataque</w:t>
        <w:br/>
        <w:t>com Duas Armas (ver pericias), a penalidade deve ser subtrair</w:t>
        <w:br/>
        <w:t>o valor de DEX da Pericia com arma. Se o Personagem não</w:t>
        <w:br/>
        <w:t>possui a manobra de combate Ataque com Duas Armas, além</w:t>
        <w:br/>
        <w:t>de subtrair o valor de DEX, divida o resultado por 2</w:t>
        <w:br/>
        <w:t>(arredondando para cima). O aprimoramento Ambidestria</w:t>
        <w:br/>
        <w:t>neutraliza quaisquer penalidades por Mão Oposta.</w:t>
        <w:br/>
        <w:t>Eddie levou um tiro na mão direita, deixando-a paralisada, e</w:t>
        <w:br/>
        <w:t>precisa agora 11sar sua pistola na esquerda. Eddie tem Destreza e</w:t>
        <w:br/>
        <w:t>[pistola 3 5]. Assim, Eddie terá de usar apenas (3 5-15) / 2 = 10%.</w:t>
        <w:br/>
        <w:t>Se Eddiefosse ambidestro (conforme oAprimoramento),poderia usar</w:t>
        <w:br/>
        <w:t>sua Destreza melhorando sua Perícia para [pistola 25%].</w:t>
        <w:br/>
        <w:t>&lt;~M~AT~ N~~ M~kTAL</w:t>
        <w:br/>
        <w:t>Dois Personagens podem estar brigando e não lutando.</w:t>
        <w:br/>
        <w:t>i\s lutas de Boxe e Artes Marciais também se encaixam nesta</w:t>
        <w:br/>
        <w:t>categoria. Nenhum dos Personagens pretende matar o outro:</w:t>
        <w:br/>
        <w:t>vencer é suficiente. Note que esse caso é mais freqüente do</w:t>
        <w:br/>
        <w:t>que se imagina originalmente. As pessoas comuns, quando</w:t>
        <w:br/>
        <w:t>brigam, estão nesse tipo de situação na maior parte das vezes.</w:t>
        <w:br/>
        <w:t>Trate todas as regras normalmente, à exceção do dano.</w:t>
        <w:br/>
        <w:t>Considere que apenas um terço do dano é real e o resto é</w:t>
        <w:br/>
        <w:t>temporário. Se um Personagem chegar a zero ou menos Pontos</w:t>
        <w:br/>
        <w:t>de Vida (somando o dano real e o temporário), ele desmaia.</w:t>
        <w:br/>
        <w:t>Irá acordar dentro de 1d6 horas totalmente recuperado do</w:t>
        <w:br/>
        <w:t>dano temporário, mas ainda com o dano real.</w:t>
        <w:br/>
        <w:t>Mark ainda está fora de si mesmo depois de ter sido desarmado</w:t>
        <w:br/>
        <w:t>por Eris. Não desejando machcar seriamente o amigo, Ens o ataca em</w:t>
        <w:br/>
        <w:t>combate não mortal Após algumas rodadas, Ens faz um total de 16</w:t>
        <w:br/>
        <w:t>pontos de dano em Mark. Como lvlark tem 15 PT/, ele desmaia. Três</w:t>
        <w:br/>
        <w:t>horas depois Mark acorda com 1 OPV (sqfreu apenas 5 pontos de dano).</w:t>
        <w:br/>
        <w:t>Um Personagem pode estar paralisado devido a</w:t>
        <w:br/>
        <w:t>que seja. O Personagem pode estar ciente dos fatos a sua</w:t>
        <w:br/>
        <w:t>volta, mas não pode, de modo algum, mover-se ou defenderse de nada. Caso um outro Personagem decida matá-lo, ele</w:t>
        <w:br/>
        <w:t>não tem como se defender.</w:t>
        <w:br/>
        <w:t>S!!!=~&lt;Ak</w:t>
        <w:br/>
        <w:t>Um Personagem é capaz de ficar CON/2 rodadas</w:t>
        <w:br/>
        <w:t>sem respirar. Isso se aplica se ele estiver sob efeito de gases</w:t>
        <w:br/>
        <w:t>ou embaixo d'água. Passado esse tempo, se ele estiver em</w:t>
        <w:br/>
        <w:t>uma sala com gases, ele IRÁ respirar o gás, mesmo sabendo</w:t>
        <w:br/>
        <w:t>que pode ser mortal. Se estiver embaixo d'água, sofrerá ld6</w:t>
        <w:br/>
        <w:t>pontos de dano por rodada.</w:t>
        <w:br/>
        <w:t>V~N~N~'S</w:t>
        <w:br/>
        <w:t>Existem uma infinidade de venenos conhecidos. Eles</w:t>
        <w:br/>
        <w:t>podem ser paralisantes, debilitantes, soníferos ou mortais.</w:t>
        <w:br/>
        <w:t>Eles podem ser ingeridos, inalados, injetados ou apenas</w:t>
        <w:br/>
        <w:t>tocados para serem efetivos. Independentemente de qual</w:t>
        <w:br/>
        <w:t>efeito e método de aplicação, os venenos SEMPRE dão</w:t>
        <w:br/>
        <w:t>direito a um Teste de Resistência para evitar o pior.</w:t>
        <w:br/>
        <w:t>Exemplos de venenos podem ser encontrados no GUIA</w:t>
        <w:br/>
        <w:t>DE ARlviAS MEDIEVAIS.</w:t>
        <w:br/>
        <w:t>l&gt;AN~ L~&lt;AL;!;ZAI&gt;~</w:t>
        <w:br/>
        <w:t>Se um Herói sofrer dano equivalente a mais que</w:t>
        <w:br/>
        <w:t>metade de seus Pontos de Vida em uma único parte do</w:t>
        <w:br/>
        <w:t>corpo, o Jogador deverá fazer um Teste de CON. Se ele</w:t>
        <w:br/>
        <w:t>passar no Teste, o membro ficará temporariamente</w:t>
        <w:br/>
        <w:t>debilitado, incapaz de ser utilizado por um tempo. Falha no</w:t>
        <w:br/>
        <w:t>Teste pode significar perda permanente do membro, devido</w:t>
        <w:br/>
        <w:t>ao grande dano causado.</w:t>
        <w:br/>
        <w:t>Em uma queda, Joe Smith sefreu 10 pontos de dano nas pernas.</w:t>
        <w:br/>
        <w:t>Joe faz dois Testes de CON e falha em um: ele q11ebro11 uma perna</w:t>
        <w:br/>
        <w:t>&lt;HkA</w:t>
        <w:br/>
        <w:t>Um Personagem recupera um PV por dia completo</w:t>
        <w:br/>
        <w:t>de descanso e seu nível de Pontos Heróicos em PH. Lembrese que o Personagem também pode sofrer danos especiais</w:t>
        <w:br/>
        <w:t>como torções, ruptura de ligamentos ou fraturas de ossos.</w:t>
        <w:br/>
        <w:t>Nesses casos, considere um tempo maior em semanas ou</w:t>
        <w:br/>
        <w:t>até meses para uma recuperação completa. Alguns rituais</w:t>
        <w:br/>
        <w:t>permitem a um Personagem recuperar-se mais rapidamente</w:t>
        <w:br/>
        <w:t>de seus ferimentos. Nesse caso, mais de um PV pode ser</w:t>
        <w:br/>
        <w:t>adquitido por dia, de acordo com o rirual utilizado.</w:t>
        <w:br/>
        <w:t>M2kk~Nl&gt;2</w:t>
        <w:br/>
        <w:t>Apesar de todos os esforços, seu Personagem pode</w:t>
        <w:br/>
        <w:t>morrer quando os Pontos de Vida dele chegam a -5.</w:t>
        <w:br/>
        <w:t>Qualquer Personagem que tenha seus Pontos de Vida</w:t>
        <w:br/>
        <w:t>zerados cat imediatamente desmaiado, perdendo 1 PV por</w:t>
        <w:br/>
        <w:t>rodada devido ao ferimento, até chegar em -5 e, se ninguém</w:t>
        <w:br/>
        <w:t>fizer nada por ele, será a morte certa!</w:t>
        <w:br/>
        <w:t>um efeito mágico, um veneno ou qualquer motivo ~</w:t>
        <w:br/>
        <w:t>;o; Ili! Ili! Ili! !ló Ili! Ili! Ili! ;o; Ili! Ili! Ili! ;o; Ili! Ili! Ili! ll! A ll! ffil ffil ffil ;o; ffil ffil ffil .;o; ffil ffil ffil !ló ffil ffil ffil !ló</w:t>
      </w:r>
    </w:p>
    <w:p>
      <w:r>
        <w:br w:type="page"/>
      </w:r>
    </w:p>
    <w:p>
      <w:pPr>
        <w:pStyle w:val="Heading1"/>
      </w:pPr>
      <w:r>
        <w:t>Página 186</w:t>
      </w:r>
    </w:p>
    <w:p>
      <w:r>
        <w:t>Estes livros podem ser encontrados na www.lojaderpg.corn.br</w:t>
        <w:br/>
        <w:t>T)~VAS &lt;M~!!L~ J!SH~&gt;</w:t>
        <w:br/>
        <w:t>Infiltrados em nossa sociedade, Anjos e Demônios disputam palmo a palmo a vitória na Guerra entre o</w:t>
        <w:br/>
        <w:t>Céu e o Inferno, usando os humanos como peças em seu jogo de xadrez celestial. Neste RPG, você está convidado</w:t>
        <w:br/>
        <w:t>a fazer parte dos mortais que sabem a verdade. Após quase dez anos desde sua primeira versão em I'anzine, a</w:t>
        <w:br/>
        <w:t>Daemon Editora tem o prazer em anunciar a Terceira edição de um dos mais conhecidos jogos de interpretação</w:t>
        <w:br/>
        <w:t>do Brasil. Sua terceira edição marca também o início de um projeto ambicioso, de liberar as Reh&gt;r&amp;s do sistema</w:t>
        <w:br/>
        <w:t>Daemon para uso dos Jogadores e Mestres em seus próprios Universos de Jogo.</w:t>
        <w:br/>
        <w:t>A~KAfü!N &lt;M~!!L~ J!S!&lt;~&gt;</w:t>
        <w:br/>
        <w:t>Um dos mais antigos, conhecidos e conceituados RPGs do Brasil, Arkanun é ambientado em uma</w:t>
        <w:br/>
        <w:t>Idade Média sombria e ameaçadora, enquanto a Peste Negra assolava a Europa, onde a Inquisição perseguia</w:t>
        <w:br/>
        <w:t>e condenava à fogueira qualquer manifestação de aros demoníacos como bruxas, magos ou filhos do demônio.</w:t>
        <w:br/>
        <w:t>Onde feudos imundos e abadias escondidas guardavem segredos que não poderiam ser revelados.</w:t>
        <w:br/>
        <w:t>Totalmente baseado em Mitologia e Ocultismo Medieval verdadeiro, Arkanun traz quarenta e cinco</w:t>
        <w:br/>
        <w:t>novos Kits (todos compaúveis com os Kits apresencados cm TORJ.Y!ENTA), novos Rituais e exemplos de</w:t>
        <w:br/>
        <w:t>Magias, Ordens e Sociedades Secretas Medievais e exemplos das Onze principais cidades da Europa do</w:t>
        <w:br/>
        <w:t>século XIV, com a descrição completa dos magos, anjos e demônios que vivem em cada uma delas, seus</w:t>
        <w:br/>
        <w:t>poderes, influência e conexões.</w:t>
        <w:br/>
        <w:t>Ak&lt;~~I! -</w:t>
        <w:br/>
        <w:t>M*-J~AZIL &lt;M~~YL~ J!°SI&lt;~&gt;</w:t>
        <w:br/>
        <w:t>Um RPG de Fantasia Medieval.</w:t>
        <w:br/>
        <w:t>Hi-Brazil é um dos principais continentes de Arcádia. Localizado no extremo oeste, é tido por muitos</w:t>
        <w:br/>
        <w:t>como uma terra abençoada e santificada, para onde os espíritos dos mais nobres guerreiros irão para buscar</w:t>
        <w:br/>
        <w:t>o descanço eterno. Porém, esta história não passa de uma lenda espalhada no Velho Continente como uma</w:t>
        <w:br/>
        <w:t>forma de colonizar mais facilmente esta bizarra e complicada terra, recheada de criaturas estranhas e perigosas,</w:t>
        <w:br/>
        <w:t>tribos de canibais selvagens e monstros de rodo tipo.</w:t>
        <w:br/>
        <w:t>Bem, vindo a Hi-Brazil.</w:t>
        <w:br/>
        <w:t>&lt;~~S ~~ ~!!~kkA &lt;M~!!L~ J6SH~&gt;</w:t>
        <w:br/>
        <w:t>Um RPG sobre a Segunda Guerra Mundial</w:t>
        <w:br/>
        <w:t>F.m 1939 começava o maior conflito de roda história, evolvendo nações dos quatros cantos da Terra,</w:t>
        <w:br/>
        <w:t>onde a vida de milhões esraria em jogo. Apenas os bravos poderiam enfrentar a opressão e defender seu lar.</w:t>
        <w:br/>
        <w:t>Assim começa a aventura cm Cães de Guerra, o mais novo RPG da Editora Dacmon, cujo o cenário retrata</w:t>
        <w:br/>
        <w:t>a Segunda Guerra Mundial, t:ra7.endo todos os detalhes dos paises do Eixo e Aliados, indusive o Brasil e sua participação</w:t>
        <w:br/>
        <w:t>na campanha da Itália, o jogador poderá escolher em que frente, exército e especialidade que seu personagem está</w:t>
        <w:br/>
        <w:t>inserido, desde um Ranger Americano, um membro da Resistência Francesa, até um oficial japonês ou Alpini Italiano.</w:t>
        <w:br/>
        <w:t>ll'IV!S!~</w:t>
        <w:br/>
        <w:t>Desde 1957, eles estão entre nós ...</w:t>
        <w:br/>
        <w:t>Protegidos pelo governo dos Estados Unidos e diversas outras organi:taçõcs militares secretas européias,</w:t>
        <w:br/>
        <w:t>alienígenas têm realizado experimentas em nossas populações, abduzindo pessoas e testando armas e</w:t>
        <w:br/>
        <w:t>equipamentos ... Preparando-se para a Invasão.</w:t>
        <w:br/>
        <w:t>Este é um jogo &lt;le RPG &lt;le intriga, espionagem, conspiração e ficção cienúfica, baseado nos documentos</w:t>
        <w:br/>
        <w:t>secretos da CIA e do FBI a respeito do contato dos seres humanos com organizações alienígenas desde a</w:t>
        <w:br/>
        <w:t>década de 50.TNVASAO inclui regras para jogar com agentes especiais do FBI, (incluindo agentes do DEA</w:t>
        <w:br/>
        <w:t>e US Marshalls), Men in Black, Majestic-12, Umbra Domini e NORAD (incluindo a divisão UFO Team).Traz</w:t>
        <w:br/>
        <w:t>regras para a criação de Armas e Equipamentos especiais, poderes Psiônicos e regras para Implantes</w:t>
        <w:br/>
        <w:t>Cibernéticos.Se você gosta ele Ficção Cientifica, conspiração, tecnologia e Arquivos-X, este é o seu jogo!</w:t>
        <w:br/>
        <w:t>182</w:t>
      </w:r>
    </w:p>
    <w:p>
      <w:r>
        <w:br w:type="page"/>
      </w:r>
    </w:p>
    <w:p>
      <w:pPr>
        <w:pStyle w:val="Heading1"/>
      </w:pPr>
      <w:r>
        <w:t>Página 187</w:t>
      </w:r>
    </w:p>
    <w:p>
      <w:r>
        <w:t>S~!MT!!M: ~ ~..!N~ l&gt;~S M~ltT~S &lt;M~YL~ ~!S!&lt;~&gt;</w:t>
        <w:br/>
        <w:t>SPIRlTUM: O REINO DOS MORTOS traz a explicação detalhada dos planos Espirituais, Umbrais,</w:t>
        <w:br/>
        <w:t>Etéreos e Astrais; suas regras, suas criaturas, seus anjos e demônios.</w:t>
        <w:br/>
        <w:t>Totalmente baseado no Espiritismo, Teosofia e Mitologias antigas, SPIRITUM traz regras para criação</w:t>
        <w:br/>
        <w:t>de Personagens Fantasmas (Os habitantes de Spiritum), Aparições (pessoas que morreram, mas que ainda</w:t>
        <w:br/>
        <w:t>possuem assuntos inacabados na Terra), Espectros e Obsessores (os Demônios espectrais), Médiuns (a ligação</w:t>
        <w:br/>
        <w:t>entre os vivos e os mortos), magos da Ordem da Rosa e da Cruz, Estudiosos do Umbral (escolas de Magia</w:t>
        <w:br/>
        <w:t>especializadas no Caminho dos Espíritos), Videntes, Oráculos e Nephalins (filhos de anjos e humanas).</w:t>
        <w:br/>
        <w:t>ANl~S: A &lt;!l&gt;AI&gt;~ I&gt;~ ~ltATA CM~YL~ ~!S!&lt;~&gt;</w:t>
        <w:br/>
        <w:t>Um interessante completo de Dem ônios: A Divina Comédia, este RPG explica detalhadamente as cinco</w:t>
        <w:br/>
        <w:t>castas de anjos que habitam a Cidade de Prata, possibilitando a utilização dos anjos tanto como Personagens quanto</w:t>
        <w:br/>
        <w:t>como NPC's: Corpore, os anjos da Guarda; Protetore, os anjos cabalísticos; Captare, os caçadores de demônios;</w:t>
        <w:br/>
        <w:t>Recípere, os negociantes de almas e Nimbus, os governantes celestiais. Traz também regras para construção de</w:t>
        <w:br/>
        <w:t>Personagem em qualquer período do tempo (presente, futuro, Antigüidade ou Idade Média), poderes angelicais,</w:t>
        <w:br/>
        <w:t>itens mágicos, armas, Magias e Rituais utilizados pelos anjos em suas batalhas contra as forças das trevas, além de</w:t>
        <w:br/>
        <w:t>novas Perícías e Aprimoramentos. Além disso, há uma lista com a descrição dos 250 anjos mais poderosos de todos</w:t>
        <w:br/>
        <w:t>os tempo, para serem utilizados como NPC's ou idéias para Aventuras.</w:t>
        <w:br/>
        <w:t>l&gt;~~N!~S: A l&gt;! V!NA &lt;~M~!A &lt;M~!!L~ ~áS;J;&lt;~&gt;</w:t>
        <w:br/>
        <w:t>Totalmente baseado nos livros A Divina Comédia e Paraíso Perdido, DEMÔNIOS mantém-se 100% fiel</w:t>
        <w:br/>
        <w:t>ao texto e às descrições de Alighieri e 1\füton sobre o Inferno.</w:t>
        <w:br/>
        <w:t>DEMÔNIOS traz a descrição completa de cada um dos nove Círculos do Inferno, incluindo um</w:t>
        <w:br/>
        <w:t>mapa. Descreve todas as criaturas, fortalezas, construções e monstros que habitam a dimensão demorúaca.</w:t>
        <w:br/>
        <w:t>Traz a história completa do Inferno, desde a queda de Lúcifer até os dias de hoje, explicando detalhadamente</w:t>
        <w:br/>
        <w:t>as razões da guerra celestial.</w:t>
        <w:br/>
        <w:t>Regras para criar Personagens e NPCs demônios, anjos caídos, hellspawns, death knight, succubi e</w:t>
        <w:br/>
        <w:t>incubi, espectros, hordas demoníacas e gremlins, bem como novos poderes demoníacos. Novos itens mágicos,</w:t>
        <w:br/>
        <w:t>regras para a criação de gárgulas, imps, homúnculos, familiares e mandrágoras.</w:t>
        <w:br/>
        <w:t>V~~!k~S M!T~~;i;&lt;~S CM~YL~ ~éS!&lt;~&gt;</w:t>
        <w:br/>
        <w:t>Totalmente baseado em culturas reais, VANIPIROS MITOLÓGICOS traz a descrição completa das</w:t>
        <w:br/>
        <w:t>p rincipais raças de vampiros, originários das diferentes culturas antigas.</w:t>
        <w:br/>
        <w:t>Conheça os Strigoi, vampiros romanos que acompanharam toda a expansão do império; E kirndu, vampiros</w:t>
        <w:br/>
        <w:t>babilônicos resultado da comunhão do homem com um espírito maligno; Asimani, os temíveis feiticeiros imortais</w:t>
        <w:br/>
        <w:t>africanos que se alimentam de carne humana; Larniai, os vampiros serpentes da cultura grega; Vrikolakas, os</w:t>
        <w:br/>
        <w:t>filhos amaldiçoados de Lcaon, condenados a vagar pela terra em companhia de seus irmãos lobisomens; KiangShi, os vampiros mandarins chineses; os Rakshasa, vampiros-demônios hindus adoradores da deusa Kali, os</w:t>
        <w:br/>
        <w:t>Arcádios, os vampiros com sangue faérico e, finalmente, os Karnazots, os demônios astecas. Conheça seus poderes,</w:t>
        <w:br/>
        <w:t>costumes e fraquezas. Inclui a biografia dos principais vampiros literários de todos os tempos, incluindo Vlad</w:t>
        <w:br/>
        <w:t>Teppes (Drácula), Condessa Bathory, Lestat de Lioncourt, Barnabás Collins, Nicholas Knight, entre outros.</w:t>
        <w:br/>
        <w:t>&lt;WM I&gt;~ &lt;A~A &lt;M21&gt;YL~ Já5!&lt;~&gt;</w:t>
        <w:br/>
        <w:t>Escrito originalmente por J.M.Trevísan para a Revista Dragão Brasil, o Clube de Caça conquistou</w:t>
        <w:br/>
        <w:t>rapidamente muitos fãs, mestres e jogadores. A adaptação do Clube para a linha Trevas traz mtútas novidades</w:t>
        <w:br/>
        <w:t>em relação ao material já publicado, principalmente textos sobre Caçadores de Anjos e Demônios.</w:t>
        <w:br/>
        <w:t>O Livro trará regras completas para jogar com membros do Clube de Caça, Membros dos Templários,</w:t>
        <w:br/>
        <w:t>da Casa de Deus, D aiphires (humanos filhos de vampiros), Amazonas, Cas:adores de Anjos e a Ordem do</w:t>
        <w:br/>
        <w:t>Templo Solar.</w:t>
        <w:br/>
        <w:t>183</w:t>
      </w:r>
    </w:p>
    <w:p>
      <w:r>
        <w:br w:type="page"/>
      </w:r>
    </w:p>
    <w:p>
      <w:pPr>
        <w:pStyle w:val="Heading1"/>
      </w:pPr>
      <w:r>
        <w:t>Página 188</w:t>
      </w:r>
    </w:p>
    <w:p>
      <w:r>
        <w:t>IN~Y:!:SUã'i?</w:t>
        <w:br/>
        <w:t>T~Ml&gt;L~;!;'i?S</w:t>
        <w:br/>
        <w:t>A primeira Ordem do Templo surgiu com os discípulos do grande mago Salomão, em Jerusalém, um</w:t>
        <w:br/>
        <w:t>milênio antes da vinda de Cristo. Desta Ordem de sacerdotes guerreiros surgiram as bases do que mais tarde se</w:t>
        <w:br/>
        <w:t>chamariam cavaleiros templários. TEMPLÁRIOS traz regras criar os caçadores de demônios mais temidos de</w:t>
        <w:br/>
        <w:t>todos os tempos, desde sua origem até os dias atuais. Conheça os Cavaleiros do Templo (Templários originais),</w:t>
        <w:br/>
        <w:t>Cavaleiros do Graal (remanescentes da Távola Redonda), Cavaleiros Hospitaleiros (responsáveis pela proteção</w:t>
        <w:br/>
        <w:t>dos fiéis em suas peregrinações a Jerusalém), Ordem de Rhodes, Ordem de Malta, Ordem de Aviz (Templários</w:t>
        <w:br/>
        <w:t>brasileiros) e Umbra Domini, entre outras. Inclui ainda uma Timeline completa sobcc os principais acontecimentos</w:t>
        <w:br/>
        <w:t>envolvendo os Templários, regras para pontos de FÉ e para Campanhas Heróicas e de Aventuras.</w:t>
        <w:br/>
        <w:t>Criada pela Igreja Católica no século xrv, a Inquisição perseguiu e destruiu mais feiticeiros que qualquer</w:t>
        <w:br/>
        <w:t>outra instituição no mesmo período. Formada por padres, guerreiros e monges, era responsável por garantir a</w:t>
        <w:br/>
        <w:t>hegemonia da Igreja sobre as demais crenças. 11"\JQUISIÇAO traz regras para criar personagens Inquisidores,</w:t>
        <w:br/>
        <w:t>Gladius Dei (soldados e guerreiros valorosos a serviço da Igreja, também conhecidos como o braço armado da</w:t>
        <w:br/>
        <w:t>Inquisição), Scholars, os esrndiosos e pesquisadores &lt;lo oculw e do sobrenatural, Exorcistas (os caçadores de</w:t>
        <w:br/>
        <w:t>demônios), Discípulos de São Cipriano (urna nova cabala, infiltrada na Inquisição, que usa os grimórios e</w:t>
        <w:br/>
        <w:t>tomos capturados em seu próprio benefício) e finalmente, o Sagrado Tribunal, os Inquisidores dentro dos</w:t>
        <w:br/>
        <w:t>Inquisidores. Além dist0, TNQUISiçAO inclui uma linha de tempo com acontecimentos relacionados à Inquisição,</w:t>
        <w:br/>
        <w:t>regras de FÉ e a descriçao das principais igrejas e bases de operação do Tribunal do ::;amo Oficio.</w:t>
        <w:br/>
        <w:t>4Y:!:A E&gt;i ITiNS Má4:!:&lt;'i?S</w:t>
        <w:br/>
        <w:t>O aguardado livro sobre irens mágicos, artefatos e relíquias finalmente saiu! Este Guia traz</w:t>
        <w:br/>
        <w:t>para você cerca de 1.000 novos irens, enrre anéis, poções, óleos, elixires, varinhas, cajados, varas,</w:t>
        <w:br/>
        <w:t>gemas, pedras, amulews, correntes, braceletes, bolsas, roupas, boras, capas, armaduras, escudos,</w:t>
        <w:br/>
        <w:t>espadas, machados, lanças e uma .infinidade de outros artefatos místicos.</w:t>
        <w:br/>
        <w:t>Os Itens Mágicos estão classificados em: fracos, médios e forres (aqueles itens que sempre</w:t>
        <w:br/>
        <w:t>acompanham os personagens) e artefatos, cada um com sua história, descrição e características</w:t>
        <w:br/>
        <w:t>exclusivas, além de um desenho para cada item mágico, assim você pode saber exatamente que tipo</w:t>
        <w:br/>
        <w:t>de item seu personagem está carregando.</w:t>
        <w:br/>
        <w:t>O Volume 1 contém Itens Mágicos de A a G e o volume 2 contém Itens Mágicos de H a Z.</w:t>
        <w:br/>
        <w:t>A versão encadernada contém os dois volumes em um só.</w:t>
        <w:br/>
        <w:t>4~;!;M'!?'};!;'i? Cl&gt;A~A l&gt;AS.M'i?N S. E&gt;}~)</w:t>
        <w:br/>
        <w:t>Grimorio é o maior e mais complet0 suplemento de magia já fcit0 no Brasil. Com 666 rituais de</w:t>
        <w:br/>
        <w:t>todas as Formas, Caminhos e Círculos possíveis e imaginários. Traz regras completas sobre corno organizar</w:t>
        <w:br/>
        <w:t>um Grimorio, os tipos de Magia existentes e como realizar rituais em um jogo de RPG. Este livro contém</w:t>
        <w:br/>
        <w:t>rodos os tipos de magia, abrangendo todas as escolas existentes. Magias de combate, de cura, proteção,</w:t>
        <w:br/>
        <w:t>transmutação, necromancia, invocação, conjuração, elementais, espiriruais e astrais. Para o Sistema Daemon</w:t>
        <w:br/>
        <w:t>e D '.!U, capa dura, 176pgs i: acabamento de luxo (reforçado) por que ele é um livro de referência para</w:t>
        <w:br/>
        <w:t>jogadores e Mestres.</w:t>
        <w:br/>
        <w:t>41aA l&gt;i A~MAS E&gt;i !=~~</w:t>
        <w:br/>
        <w:t>A segunda edição do Guia mais vendido no Brasil sobre armas de fogo! Neste Guia você encontrará mais</w:t>
        <w:br/>
        <w:t>de 350 tipos de armas detalhadas: revólveres, pistolas, armas antigas, submetral.hadoras, escopetas, rifles de caça,</w:t>
        <w:br/>
        <w:t>fuzis militares, metralhadoras pesadas, granadas e armas experimentais. E ainda é totalmente ilustrado, cada arma</w:t>
        <w:br/>
        <w:t>com a sua "foto" junto às estaústicas, assim você saberá que arma seu personagem está carregando.</w:t>
        <w:br/>
        <w:t>O Guia é compatível com os RPGs: Sistema DAEMON; GURPS, Shadowrun, Cyberpunk 2020 e</w:t>
        <w:br/>
        <w:t>Storyteller (Vampiro, Lobisomem e Mago).</w:t>
        <w:br/>
        <w:t>184</w:t>
      </w:r>
    </w:p>
    <w:p>
      <w:r>
        <w:br w:type="page"/>
      </w:r>
    </w:p>
    <w:p>
      <w:pPr>
        <w:pStyle w:val="Heading1"/>
      </w:pPr>
      <w:r>
        <w:t>Página 189</w:t>
      </w:r>
    </w:p>
    <w:p>
      <w:r>
        <w:t>~U</w:t>
        <w:br/>
        <w:t>I&gt;~ AltM!S Mil&gt;I~V!IS</w:t>
        <w:br/>
        <w:t>Este é o segundo de uma série de livros que visam auxiliar aos Mestres e dar mais opções aos Jogadores</w:t>
        <w:br/>
        <w:t>de RPG. Neste Guia de Armas você encontrará quase 300 tipos diferentes de armas detalhadas, desde as mais</w:t>
        <w:br/>
        <w:t>inocentes facas de cozinha e dardos de arremesso até a temida Dragonlance, passando por machados, espadas,</w:t>
        <w:br/>
        <w:t>maças e muitas, muitas outras. Este livro serve para os Mestres darem mais cor às suas Aventuras, bem como</w:t>
        <w:br/>
        <w:t>seus Jogadores individualizarem seus Personagens. Inclui descrições, dados de jogo e estaósticas de adagas,</w:t>
        <w:br/>
        <w:t>machados, espadas, lanças, martelos, manguais, maças, chicotes, arcos, bestas e outras!</w:t>
        <w:br/>
        <w:t>~m~ 1.rt1~s ~ 1&gt;~~s</w:t>
        <w:br/>
        <w:t>A misteriosa Irmandade Rubra ressurge após séculos de inatividade. Um mago dos tempos da Babilônia</w:t>
        <w:br/>
        <w:t>recebe ajuda de demônios. Um Serafim planeja um confronto. Espíritos tornam-se agressivos ante qualquer</w:t>
        <w:br/>
        <w:t>ser sobrenatural. E um grupo de anjos é envolvido em uma conspiração de grandes proporções. Primeiro</w:t>
        <w:br/>
        <w:t>romance ambietado em um RPG nacional, Entre Anjos e De111ô11ios reúne diversas facções em luta pelo domínio</w:t>
        <w:br/>
        <w:t>dos humanos. Cenas empolgantes de negociação, espionagem mística, ocultismo e muita mit0logia brasileira.</w:t>
        <w:br/>
        <w:t>Entre Anjos e Demônios empolga do início nebuloso ao final surpreendente. Baseado no livro TREVAS.</w:t>
        <w:br/>
        <w:t>V!~I~S &gt;ltIH&lt;I&gt;IA l&gt;IS&lt;~ltl&gt;I!</w:t>
        <w:br/>
        <w:t>Principia Discordia é o primeiro romance escrito por Marcelo Dei Debbio. Traz as origens da</w:t>
        <w:br/>
        <w:t>ambientação de Londres, incluindo a descrição de seus habitantes mais antigos e poderosos. O livro conta</w:t>
        <w:br/>
        <w:t>em detalhes como funciona o Conselho de Londres e o Conselho de Edimburgo, bem como a guerra</w:t>
        <w:br/>
        <w:t>travada entre dois vampiros milenares, Kravinoth e Patrick Purpleskull. Baseado nas lendas e histórias de</w:t>
        <w:br/>
        <w:t>vampiros da Inglaterra, Principia Discordia é uma leitura obrigatória para os fàs do universo de Trevas.</w:t>
        <w:br/>
        <w:t>ASSASS!N~ I&gt;~ ALMAS</w:t>
        <w:br/>
        <w:t>Depois do enorme sucesso de seu primeiro livro, Antônio Augusto Shaftiel escreve sobre o Anjo da</w:t>
        <w:br/>
        <w:t>Morte. Criado pelo próprio Demiurgo como um de seus assassinos, Laoviah possuía um poder inigualável,</w:t>
        <w:br/>
        <w:t>mas acabou sendo corrompido por este poder. Agora Laoviah é um Anjo Caído e está na Terra em busca</w:t>
        <w:br/>
        <w:t>de uma Espada capaz de destruit para sempre um espírito. Para enfrentá-lo, apenas a coragem e as habilidades</w:t>
        <w:br/>
        <w:t>de uma das principais falanges da Cidade de Prata, as Lanças de Christo.</w:t>
        <w:br/>
        <w:t>Assassino de Almas traz muitos novos NPCs e descrição de cenário, podendo ser utilizado por</w:t>
        <w:br/>
        <w:t>Mestres como pano de fundo para incrementar sua campanha de TREVAS.</w:t>
        <w:br/>
        <w:t>&amp;HS&lt;! ~~ SAN~H~</w:t>
        <w:br/>
        <w:t>Uma guerra está prestes a se iniciar entre os vampitos. Batalhas serão travadas para decidir desavenças</w:t>
        <w:br/>
        <w:t>seculares, saciar ambições pungentes e aplacar o ódio de corações imortais. Em meio às lutas, um grupo de</w:t>
        <w:br/>
        <w:t>caçadores de vampiros, liderados por Tiago MonteCruz, tenta sobreviver enquanto continua sua missão de</w:t>
        <w:br/>
        <w:t>salvar a humanidade do terror causado por essas criaturas.</w:t>
        <w:br/>
        <w:t>Por outro lado, o vampiro Marcus Alexandre abre caminho em meto ao caos para evitar perder suas</w:t>
        <w:br/>
        <w:t>Crias e seu puder, além de, possivelmente, sua própria alma. Seguindo um caminho tortuoso para realizar</w:t>
        <w:br/>
        <w:t>seus objetivos, ele tem como aliados um assassino, um necromante e um mestre em poderes mentais,</w:t>
        <w:br/>
        <w:t>também bebedores de sangue e pertencentes à perigosa Fraternidade Sombria.</w:t>
        <w:br/>
        <w:t>185</w:t>
      </w:r>
    </w:p>
    <w:p>
      <w:r>
        <w:br w:type="page"/>
      </w:r>
    </w:p>
    <w:p>
      <w:pPr>
        <w:pStyle w:val="Heading1"/>
      </w:pPr>
      <w:r>
        <w:t>Página 190</w:t>
      </w:r>
    </w:p>
    <w:p>
      <w:r>
        <w:t>-</w:t>
      </w:r>
    </w:p>
    <w:p>
      <w:r>
        <w:br w:type="page"/>
      </w:r>
    </w:p>
    <w:p>
      <w:pPr>
        <w:pStyle w:val="Heading1"/>
      </w:pPr>
      <w:r>
        <w:t>Página 191</w:t>
      </w:r>
    </w:p>
    <w:p>
      <w:r>
        <w:t>A~</w:t>
        <w:br/>
        <w:t>~mmm~mmm~mmm~mmm~ ~</w:t>
        <w:br/>
        <w:t>~~~~~~~~~~~~~~~~~</w:t>
        <w:br/>
        <w:t>Escala: lcm = 200km</w:t>
        <w:br/>
        <w:t>[1</w:t>
      </w:r>
    </w:p>
    <w:p>
      <w:r>
        <w:br w:type="page"/>
      </w:r>
    </w:p>
    <w:p>
      <w:pPr>
        <w:pStyle w:val="Heading1"/>
      </w:pPr>
      <w:r>
        <w:t>Página 192</w:t>
      </w:r>
    </w:p>
    <w:p>
      <w:r>
        <w:t>tt~M~S MAS&lt;YL~rt~S</w:t>
        <w:br/>
        <w:t>Acaeus, Acamus, Acrisias, Adeimanthos, Agesilaus,</w:t>
        <w:br/>
        <w:t>Andomeneus, Adrastos, Aeschylus, Agathon, Agesilaus,</w:t>
        <w:br/>
        <w:t>Agis, Akadios, Akilaes, Aktor, Alkandor, Alektryon,</w:t>
        <w:br/>
        <w:t>Alexandros, Anaxandros, Anaximander, Anaxos, Androkles,</w:t>
        <w:br/>
        <w:t>Antagoras, Antigonus, Antiochus, Antipatros, Archagoras,</w:t>
        <w:br/>
        <w:t>Archimedes, Aristokles, Aristophanes, Aristrandos,</w:t>
        <w:br/>
        <w:t>Astyanax, Athamas, Atreus, Attalos.</w:t>
        <w:br/>
        <w:t>Bacchios, Bardas, Basilides, Berates, Borus,</w:t>
        <w:br/>
        <w:t>Brasidas, Braxidos, Briarus.</w:t>
        <w:br/>
        <w:t>Callimachus, Callimorphus, Cassandros, Cimon,</w:t>
        <w:br/>
        <w:t>Cleandros, Clearchus, Cleomenes, Cleon, Cletus,</w:t>
        <w:br/>
        <w:t>Coronos, Craterus, Crcthon, Cyneas, Cyril.</w:t>
        <w:br/>
        <w:t>Daedalos, Daetor, Daktor, Demaratos, Demetrius,</w:t>
        <w:br/>
        <w:t>Demokrates, Demosthenes, Deukalion, Dexios, Dilios, Diocles,</w:t>
        <w:br/>
        <w:t>Diodorus, Diogenes, Diomedes, Dromeus, Dryas.</w:t>
        <w:br/>
        <w:t>Echestratos, Elasus, Elatos, Elatreus, Elphenor,</w:t>
        <w:br/>
        <w:t>Elutherios, Ephialtes, Etor, Eudoros, Eudoxos, Eumenes,</w:t>
        <w:br/>
        <w:t>Euripedes, Eurybiades, Eurydemos, Euthynos, Exekias.</w:t>
        <w:br/>
        <w:t>Faenus, Farítides, Passidras, Fílipos, Pilotas.</w:t>
        <w:br/>
        <w:t>Galenus, Ganymedes, Geleon, Gilos, Glaukias,</w:t>
        <w:br/>
        <w:t>Glaukos, Gorgion, Guilios, Gylippos, Gyrias.</w:t>
        <w:br/>
        <w:t>Haemon, Hagnon, Harmatidas, Harmon, Hektor,</w:t>
        <w:br/>
        <w:t>Heraklides, Hermolaos, Herodes, Hesiodos, Hipparchus,</w:t>
        <w:br/>
        <w:t>Hippomenes, Hippoklides, Hylas, Hyrkanus, Hyrtakus.</w:t>
        <w:br/>
        <w:t>Iakchos, Iasos, Inaros, Icarion, lcarus, Idomeneus, Iolaos,</w:t>
        <w:br/>
        <w:t>Iros, Isagoras, Isandros, Ismaros, Itheus, Itylus.</w:t>
        <w:br/>
        <w:t>Kadmos, Kalchas, Kallikrates, Kallipedes,</w:t>
        <w:br/>
        <w:t>Kallipos, Kasos, Kassandros, K.imon, Koragos, Krantor,</w:t>
        <w:br/>
        <w:t>Kritias, Kriton, Kyrillos, Kyros.</w:t>
        <w:br/>
        <w:t>Laios, Lamachus, Laogonus, Laphanes, Lasos,</w:t>
        <w:br/>
        <w:t>Leander, Learchos, Leonatos, Leonidas, Leontiades,</w:t>
        <w:br/>
        <w:t>Lethos, Loxias, Lycomedes, Lysander, Lysandros, Lysias.</w:t>
        <w:br/>
        <w:t>Maiandros, Makarios, Mantes, Mantios, Mastor,</w:t>
        <w:br/>
        <w:t>Megakreon, Megistias, Megathenes, Melegros, Memnon,</w:t>
        <w:br/>
        <w:t>Menelaeus, Midas, :Mi.los, Miltíades, Mydon.</w:t>
        <w:br/>
        <w:t>Narcissus, Narksos, Naukles, Nearchos, Nicias,</w:t>
        <w:br/>
        <w:t>Nicodromos, Nikeratos, Nikolos, Nireus, Nisos.</w:t>
        <w:br/>
        <w:t>Ocealus, Odysseus, Oedipus, Oeneus, Oileas,</w:t>
        <w:br/>
        <w:t>O liatos, Olympicus, Olympiodoros, Onias, Onomastos,</w:t>
        <w:br/>
        <w:t>Oresus, Orion, Orius, Orpheus, Otreus, Otus.</w:t>
        <w:br/>
        <w:t>P aios, Palaemon, Pandaros, Pantares, Parmenides,</w:t>
        <w:br/>
        <w:t>Parmenion , Parthenios, Pausaneus, Peleus, Pelias,</w:t>
        <w:br/>
        <w:t>Pelopidas, Perdikas, Perikles, Perseus, Phalantus,</w:t>
        <w:br/>
        <w:t>Phanagoras, Phidias, Polydoros, Polymedes, Ponteus,</w:t>
        <w:br/>
        <w:t>Praxis, Protagoras, Ptolomaeus, Pythagoras, Pythios.</w:t>
        <w:br/>
        <w:t>Radamanthos, Rhesus, Rexnor.</w:t>
        <w:br/>
        <w:t>Scaios, Scamandros, Solon, Scythas, Seleukos, Silenos,</w:t>
        <w:br/>
        <w:t>Sk:iron, Sophokles, Sostias, Starnacios, Stavros, Stentor,</w:t>
        <w:br/>
        <w:t>Stesanor, Stesilaus, Stratios, Straton, Syagros.</w:t>
        <w:br/>
        <w:t>Talos, Tarchon, Taureas, Tecton, Teirisias,</w:t>
        <w:br/>
        <w:t>Telamon, Telemakos, Tereus, Teukros, Teutramos,</w:t>
        <w:br/>
        <w:t>Teuthras, Thaumastus, Theocydes, Theras, Theron,</w:t>
        <w:br/>
        <w:t>Thersandros, Thessalos, Thestor, Thrasius, Thucydides,</w:t>
        <w:br/>
        <w:t>Timanthes, Triton, Tyndareus, Tyndarios.</w:t>
        <w:br/>
        <w:t>Xanthippos, Xanthos, Xenokrates, Xenophanes,</w:t>
        <w:br/>
        <w:t>Xenophon.</w:t>
        <w:br/>
        <w:t>Zagreus, Zakritor, Zenodouros ,Zethus.</w:t>
        <w:br/>
        <w:t>Ada, Aclara, Adonia, Adeia, Aethre, Agamede,</w:t>
        <w:br/>
        <w:t>Agapia, Agatha, Aikaterine, Alcmene, Aleka, Alena,</w:t>
        <w:br/>
        <w:t>Althaea, Amarande, Andromeda, Angele, Anticlea,</w:t>
        <w:br/>
        <w:t>Antigone, Antiope, Araidne, Arene, Arete, Ariadne,</w:t>
        <w:br/>
        <w:t>Artemidora, Artemisia, Astera, Atalanta, Aura.</w:t>
        <w:br/>
        <w:t>Basiane, Bausis, Briseis, Briselide.</w:t>
        <w:br/>
        <w:t>Calandra, Calantha, Callia, Callista, Calypso,</w:t>
        <w:br/>
        <w:t>Cassandra, Candis, Cassia, Charissa, Chryscis, Clymene,</w:t>
        <w:br/>
        <w:t>Cybele, Cyrene.</w:t>
        <w:br/>
        <w:t>Damara, Damaris, Danae, Demetria, Delphine,</w:t>
        <w:br/>
        <w:t>Dexamene, Dionna, Dorisa.</w:t>
        <w:br/>
        <w:t>Egeria, Egina, Elcmene, Eleanor, Electra, Erianthe,</w:t>
        <w:br/>
        <w:t>Eudosia, Eudoxia, Eucarpia, Eunice, Euphemya, Erigone,</w:t>
        <w:br/>
        <w:t>Eurydice, Eurydike, Evadne, Evania, Evanthe.</w:t>
        <w:br/>
        <w:t>Galathea, Gorgo.</w:t>
        <w:br/>
        <w:t>Harmodia, Hayna, Hecuba, Hedia,</w:t>
        <w:br/>
        <w:t>Heliodora, Hermine, Hermione, Hesione,</w:t>
        <w:br/>
        <w:t>Hilaera, Hyrm.ina.</w:t>
        <w:br/>
        <w:t>lanthe, Ilithya, Iphis, Irene, Iris, Ismini.</w:t>
        <w:br/>
        <w:t>Jen.iade, Jocasta.</w:t>
        <w:br/>
        <w:t>Helena,</w:t>
        <w:br/>
        <w:t>Hesper,</w:t>
        <w:br/>
        <w:t>Kaia, Kallistrata, Karena, Kassandra, Katina,</w:t>
        <w:br/>
        <w:t>Kleopatra, Klymene, Kolina, Kydilla, Kyra.</w:t>
        <w:br/>
        <w:t>Lais, Lana, Leda, Lelia, Lenore, Lydia, Lyra.</w:t>
        <w:br/>
        <w:t>Maera, Maiandria, Medea, Melania, Melissa,</w:t>
        <w:br/>
        <w:t>Melisse, Mykale, Myra.</w:t>
        <w:br/>
        <w:t>Neaera, Nephele, Nerissa, Niobe, Nyd.ia, Nysa.</w:t>
        <w:br/>
        <w:t>Odeie, Olympe, Olympias, Ophelie, Orithya, Otonia.</w:t>
        <w:br/>
        <w:t>Palias, Pandora, Panthea, Parthemia, Parthenia,</w:t>
        <w:br/>
        <w:t>Penelope, Penthesilea, Persephone, Persis, Phaedra,</w:t>
        <w:br/>
        <w:t>Philia, Philippa, Polymede, Polyxena, P samanthe,</w:t>
        <w:br/>
        <w:t>Psyche, Pylia.</w:t>
        <w:br/>
        <w:t>Raisa, Rhea, Rhene, Ritha, Roxanne.</w:t>
        <w:br/>
        <w:t>Saffi, Scylla, Selena, Semeie, Sibyl, Sonya, Stratonice.</w:t>
        <w:br/>
        <w:t>Tecmessa, Terese, Tessa, Thais, Thalassa, Thea,</w:t>
        <w:br/>
        <w:t>Thekla, Them.is, Thessala, Tiphane, Timandra.</w:t>
        <w:br/>
        <w:t>Venia, Veronike.</w:t>
        <w:br/>
        <w:t>Xanthe, Xanthippe, Xen.ia, Xene.</w:t>
        <w:br/>
        <w:t>Zena, Zephyr, Zita, Zoe.</w:t>
      </w:r>
    </w:p>
    <w:p>
      <w:r>
        <w:br w:type="page"/>
      </w:r>
    </w:p>
    <w:p>
      <w:pPr>
        <w:pStyle w:val="Heading1"/>
      </w:pPr>
      <w:r>
        <w:t>Página 193</w:t>
      </w:r>
    </w:p>
    <w:p>
      <w:r>
        <w:t>Thc following tcxt is 1hc propectr of \'\lizards of thc Coast, Inc. and is</w:t>
        <w:br/>
        <w:t>Copyright 2000 \Viurds of rhc Coast, I nc ("\Vizards"). All Rights Rcscn·ed.</w:t>
        <w:br/>
        <w:t>1. Definüions: (a)"Conrributors" means the copyright and/or tradt.:mark</w:t>
        <w:br/>
        <w:t>owncrs who havc contributcd Open Game Content; (b)"Derivativc Material"</w:t>
        <w:br/>
        <w:t>means copyrightcd matedal including deriva.tive works and translations</w:t>
        <w:br/>
        <w:t>(including into other computtr languages), poraciun, modifica1ion,</w:t>
        <w:br/>
        <w:t>correction, addition, excension, upgradt, improvement, compilarion,</w:t>
        <w:br/>
        <w:t>abridgment Or other form in which an existing work may be recase.</w:t>
        <w:br/>
        <w:t>transformed or adapted; (e) "Disuibutc" means to reproducc, liccnsc, rcm,</w:t>
        <w:br/>
        <w:t>lcase, scll, broadcast, publicly displ2y, transmit or otherwise distribute;</w:t>
        <w:br/>
        <w:t>(d)"Open Game Contcnt" means thc game mechanic and includes the</w:t>
        <w:br/>
        <w:t>methods, procedurcs, processes and roudnes to thc cxtcnt such content</w:t>
        <w:br/>
        <w:t>does not cmbody the Product ldcntity and is an enhanccment ovcr the prior</w:t>
        <w:br/>
        <w:t>art and anr additional contcnt clearly identificd as Open Game Content by</w:t>
        <w:br/>
        <w:t>thc: Contributor, and tncans any -..vork c.:ovcrc&lt;l i.Jy l.lii:. Lic.c1uc, induding</w:t>
        <w:br/>
        <w:t>rranslations and derivativc works under COp}rright law, but spccifically</w:t>
        <w:br/>
        <w:t>cxcludes Product Idcnuy. (e) «Product Idencity" means product and product</w:t>
        <w:br/>
        <w:t>line names, logos and identifying marks induding trade dress; artifacts;</w:t>
        <w:br/>
        <w:t>creatUt:es characcers; stories, storylines, plots, thcmatic elements, dialogue,</w:t>
        <w:br/>
        <w:t>incidents, languagc, artwork, srmbols, designs, depictions, likencsscs,</w:t>
        <w:br/>
        <w:t>formats, poses, conct:pts, thcmes and graphic, photographic and othcr visual</w:t>
        <w:br/>
        <w:t>or audio represcntations; names and descriptions of charactcrs, spells,</w:t>
        <w:br/>
        <w:t>enchantments, personalitics, teams, personas, likenesscs and spc:cial abilitics;</w:t>
        <w:br/>
        <w:t>p laces, locations, environ ments, creatures, cquipmenc, magicai or</w:t>
        <w:br/>
        <w:t>supernatural abilities or cffects, logos, symbols, or graphic designs; and any</w:t>
        <w:br/>
        <w:t>other rrademark or rcgisLcrc:d uadcmark clcarly idcntificd as Product idcntity</w:t>
        <w:br/>
        <w:t>by thc owner of thc Product ldentity, and which specificall}• exdudes the</w:t>
        <w:br/>
        <w:t>Open Game Content; ~f) .. Tradcmark" mcans the logos, names, ma.rk, sign,</w:t>
        <w:br/>
        <w:t>motto, designs chac are used br a Concributor to identify itself or its products</w:t>
        <w:br/>
        <w:t>or thc associated products contributed to che Open Game Liccnse by the</w:t>
        <w:br/>
        <w:t>Contributor (g) "Use", "Uscd" or "Using:" 111ca11s Lo use, Distdbute, copy,</w:t>
        <w:br/>
        <w:t>cdit, format, modify, translatc and ocherwisc creace D ecivativc Material of</w:t>
        <w:br/>
        <w:t>Opcn Game Contem. (h) " You" or "Your" mcans the licensec in tcrms of</w:t>
        <w:br/>
        <w:t>this agreement.</w:t>
        <w:br/>
        <w:t>2. The License;:: This Liccnsc a pplic!I&gt; to any Open G ame Content that</w:t>
        <w:br/>
        <w:t>contains a notice indicating that the Open Game Contem may only be Used</w:t>
        <w:br/>
        <w:t>under and in tecms of this License. You must affix such a notice to any</w:t>
        <w:br/>
        <w:t>Open Game Contenc that you Use. No terms may be added to or subcracced</w:t>
        <w:br/>
        <w:t>from this Licensc cxccpt as describcd by thc Liccnse itsclf. No othcr cccms</w:t>
        <w:br/>
        <w:t>or conditions may bc 1pplicd to any Open Game Content distributcd using</w:t>
        <w:br/>
        <w:t>chis Liccnsc.</w:t>
        <w:br/>
        <w:t>3.0ffcr :.1.nd J\cceptancc: By Using thc Opcn Game Contem You indicatc</w:t>
        <w:br/>
        <w:t>Your accep tance of the ccrms of this Liccnse.</w:t>
        <w:br/>
        <w:t>4. Grant and Considerltion: ln consideration for agreeing tu use d1i~ Lic.:c11se,</w:t>
        <w:br/>
        <w:t>che Contributors grane You a perpetuai, worldwide, I0)12Jcy-free. nonexclusivc 1iccnse wich chc exact cerms of chis Liccnsc to Use, the Open</w:t>
        <w:br/>
        <w:t>Game Conccnt.</w:t>
        <w:br/>
        <w:t>5.Represcntacion of Authority co Conrributc: 1 f You are contributing original</w:t>
        <w:br/>
        <w:t>m:neci~l as Opcn Game Contem, You represent thar Vour Contributions are</w:t>
        <w:br/>
        <w:t>Your original creadon and/or You have sufficicnt righis to grane thc rights</w:t>
        <w:br/>
        <w:t>conveycd br this License.</w:t>
        <w:br/>
        <w:t>6.Nocicc of License Copyright: You must update the COPYRlGHT NOTICE</w:t>
        <w:br/>
        <w:t>portion of chis Llccnsc to include che exact tcxt of the COPYRIG HT l\:OTICE</w:t>
        <w:br/>
        <w:t>of any Opcn Game Comcnt Vou are copying, modifying oc distributing, and</w:t>
        <w:br/>
        <w:t>You musc add rhc titlc, thc copyright date, and thc copyright holder's name to</w:t>
        <w:br/>
        <w:t>the COPYRIGHT NOTJCE of any original Open Game Content you Distributc.</w:t>
        <w:br/>
        <w:t>7. Use of Product Idencity: You agrcc not to Use anr Product ldencity, including</w:t>
        <w:br/>
        <w:t>as an indication as to compacibility, cxcepr as cxprcssly liccnsed in anothcr,</w:t>
        <w:br/>
        <w:t>indepcndcnt Agreement with thc owner of each element of that Producr ldenr.ity.</w:t>
        <w:br/>
        <w:t>You agrcc nor to indicatc compacibility or co-adaprnbilicy wich ao&gt;' Trademark or</w:t>
        <w:br/>
        <w:t>Rcgistcrcd Tradcmark in conjunccion with :'\ work containing Opcn G:line Content</w:t>
        <w:br/>
        <w:t>except as cxpressl}' licensed in another, independent Agreement \vith thc owner</w:t>
        <w:br/>
        <w:t>of such Trademark or Rcgistcrcd Trademark. The use of any Product Identity in</w:t>
        <w:br/>
        <w:t>Open Game Content does not constirute a challcnge to the ownership of that</w:t>
        <w:br/>
        <w:t>Product ldenciry. The owner of any Product Jdcntlt)' used in Open Game Content</w:t>
        <w:br/>
        <w:t>shall rctain all righrs, titlc and intcrcst in and to that Product Identity.</w:t>
        <w:br/>
        <w:t>8. Identificacion: If ;-ou distrfüurc Open Game Coarem You must clearlr indicate</w:t>
        <w:br/>
        <w:t>which portions of thc work that you are distríbuüng are Opcn Game Content.</w:t>
        <w:br/>
        <w:t>9. Updating the License: \'V'izards or its designatcd Agtnts may publish updatcd</w:t>
        <w:br/>
        <w:t>vcrsions o f this Licensc. You mar use any authorizc&lt;l vcrsion of lhis l.iccnse to</w:t>
        <w:br/>
        <w:t>copy, modify and clinribuce any Open Game Content origina1ly distributed under</w:t>
        <w:br/>
        <w:t>anr version of this License.</w:t>
        <w:br/>
        <w:t>10 Copy of this License: You MUST include a copy of rhis Liccnsc with every</w:t>
        <w:br/>
        <w:t>copy of thc Opcn Game Contem You Distribute.</w:t>
        <w:br/>
        <w:t>11. Use of Contribt:tor Credits: You mar not markeroradvenfae che Opcn Game</w:t>
        <w:br/>
        <w:t>Contcnt using the namc of anr Contributor unlcss You have written pcrmission</w:t>
        <w:br/>
        <w:t>from the Contdbutor to do so.</w:t>
        <w:br/>
        <w:t>12 ln2bilicy ro Comply: 1 f it is impossiblt.: for You ro comply with any of che</w:t>
        <w:br/>
        <w:t>terms of this Liccnsc with rcspect to some or all of thc Opcn Game Coment</w:t>
        <w:br/>
        <w:t>due to staruce, judicial order, or governmental regulation rhcn You may noc Use</w:t>
        <w:br/>
        <w:t>any Open Game Material so affecred.</w:t>
        <w:br/>
        <w:t>13 Tcrmination: This License will rerminace automacically if You fail to comply</w:t>
        <w:br/>
        <w:t>with ali tcrms hc.::rcin and fail to cure such breach withjn 30 days of bccoming</w:t>
        <w:br/>
        <w:t>aware of the bread .. AU sublicenses shall survivc the termin:i:rion of rhis License.</w:t>
        <w:br/>
        <w:t>14 Rcformation: If any provision of this Liccnse is held to bc: unenforceablc,</w:t>
        <w:br/>
        <w:t>such provision shall bc .ccformcd only to the extent necessary to make it</w:t>
        <w:br/>
        <w:t>enforceablc.</w:t>
      </w:r>
    </w:p>
    <w:p>
      <w:r>
        <w:br w:type="page"/>
      </w:r>
    </w:p>
    <w:p>
      <w:pPr>
        <w:pStyle w:val="Heading1"/>
      </w:pPr>
      <w:r>
        <w:t>Página 194</w:t>
      </w:r>
    </w:p>
    <w:p>
      <w:r>
        <w:t>planilha de personagem para Sistema D20</w:t>
        <w:br/>
        <w:t>Jogador:</w:t>
        <w:br/>
        <w:t>Mestre:</w:t>
        <w:br/>
        <w:t>Campanha:</w:t>
        <w:br/>
        <w:t>Experiência:</w:t>
        <w:br/>
        <w:t>Nível de Personagem:</w:t>
        <w:br/>
        <w:t>Nome:</w:t>
        <w:br/>
        <w:t>Idade:</w:t>
        <w:br/>
        <w:t>Local de origem:</w:t>
        <w:br/>
        <w:t>Raça:</w:t>
        <w:br/>
        <w:t>Idiomas:</w:t>
        <w:br/>
        <w:t>Casta Social:</w:t>
        <w:br/>
        <w:t>Sexo:</w:t>
        <w:br/>
        <w:t>Altura:</w:t>
        <w:br/>
        <w:t>Ocupação:</w:t>
        <w:br/>
        <w:t>Peso:</w:t>
        <w:br/>
        <w:t>Classe(s) [Nível(is)]:</w:t>
        <w:br/>
        <w:t>Devoção:</w:t>
        <w:br/>
        <w:t>valor</w:t>
        <w:br/>
        <w:t>mo&lt;l.</w:t>
        <w:br/>
        <w:t>valor</w:t>
        <w:br/>
        <w:t>moei.</w:t>
        <w:br/>
        <w:t>Força (FOR)</w:t>
        <w:br/>
        <w:t>Destreza (DES)</w:t>
        <w:br/>
        <w:t>Constitui9ão (CON)</w:t>
        <w:br/>
        <w:t>CD</w:t>
        <w:br/>
        <w:t>ffi</w:t>
        <w:br/>
        <w:t>Inteligência (INT)</w:t>
        <w:br/>
        <w:t>Sabedoria (SAB)</w:t>
        <w:br/>
        <w:t>Carisma (CAR)</w:t>
        <w:br/>
        <w:t>e 1 1 Classe de Armadura Total:</w:t>
        <w:br/>
        <w:t>Toque:</w:t>
        <w:br/>
        <w:t>Surpresa:</w:t>
        <w:br/>
        <w:t>Bônus de Armadura:</w:t>
        <w:br/>
        <w:t>cotai = Bi1: + 1~~·</w:t>
        <w:br/>
        <w:t>total = teste + mq&lt;j. + mqd. + mod. + moei.</w:t>
        <w:br/>
        <w:t>·::::Ef 1~·f~! '"!-"!</w:t>
        <w:br/>
        <w:t>Bônus de Escudo:</w:t>
        <w:br/>
        <w:t>Modificador de Destreza:</w:t>
        <w:br/>
        <w:t>Iniciativa J ~ i IJ</w:t>
        <w:br/>
        <w:t>Modificador de Tamanho:</w:t>
        <w:br/>
        <w:t>Modificador Variado:</w:t>
        <w:br/>
        <w:t>Deslocamento</w:t>
        <w:br/>
        <w:t>\?:2:a~~ o=L r ! 1 J</w:t>
        <w:br/>
        <w:t>Falha Are:</w:t>
        <w:br/>
        <w:t>D eslocamento:</w:t>
        <w:br/>
        <w:t>Pe nal. por Arm:</w:t>
        <w:br/>
        <w:t>~(J</w:t>
        <w:br/>
        <w:t>Pomos</w:t>
        <w:br/>
        <w:t>Bónus Base</w:t>
        <w:br/>
        <w:t>ll~</w:t>
        <w:br/>
        <w:t>RcsjscC:ncia</w:t>
        <w:br/>
        <w:t>Fa\'Or dos</w:t>
        <w:br/>
        <w:t>de Vida</w:t>
        <w:br/>
        <w:t>de 1\taque</w:t>
        <w:br/>
        <w:t>a lllagia</w:t>
        <w:br/>
        <w:t>Deuses</w:t>
        <w:br/>
        <w:t>Talentos:</w:t>
        <w:br/>
        <w:t>-~</w:t>
        <w:br/>
        <w:t>Bônus de Ataque Corpo a Corpo:</w:t>
        <w:br/>
        <w:t>BllA:</w:t>
        <w:br/>
        <w:t>+ .\lod. FOR:</w:t>
        <w:br/>
        <w:t>+ ,\fod. T:un.:</w:t>
        <w:br/>
        <w:t>+ lllod. \lar:</w:t>
        <w:br/>
        <w:t>+Moei. Temp:</w:t>
        <w:br/>
        <w:t>Bônus de Ataque à Distância:</w:t>
        <w:br/>
        <w:t>BBJ\:</w:t>
        <w:br/>
        <w:t>+ Mexi. DES:</w:t>
        <w:br/>
        <w:t>+ lli&lt;xl. Tam.:</w:t>
        <w:br/>
        <w:t>+ M&lt;xl. Var:</w:t>
        <w:br/>
        <w:t>+ M&lt;xl. Tcmp:</w:t>
        <w:br/>
        <w:t>Arma:</w:t>
        <w:br/>
        <w:t>Bônus:</w:t>
        <w:br/>
        <w:t>Dano:</w:t>
        <w:br/>
        <w:t>Tipo:</w:t>
        <w:br/>
        <w:t>Crítico:</w:t>
        <w:br/>
        <w:t>Alcance:</w:t>
        <w:br/>
        <w:t>Obs:</w:t>
        <w:br/>
        <w:t>Arma:</w:t>
        <w:br/>
        <w:t>/ Bônus:</w:t>
        <w:br/>
        <w:t>Dano:</w:t>
        <w:br/>
        <w:t>Tipo:</w:t>
        <w:br/>
        <w:t>j ~;.~~ D.n:b' Tipo</w:t>
        <w:br/>
        <w:t>\ Alcance:</w:t>
        <w:br/>
        <w:t>Obs:</w:t>
        <w:br/>
        <w:t>..__-~--</w:t>
        <w:br/>
        <w:t>Crítico:</w:t>
        <w:br/>
        <w:t>Crítico:</w:t>
        <w:br/>
        <w:t>Perícias:</w:t>
        <w:br/>
        <w:t>gr.id. mix. _</w:t>
        <w:br/>
        <w:t>/ _</w:t>
        <w:br/>
        <w:t>P.,~· = \i','l;l: + gmd. + moei.</w:t>
        <w:br/>
        <w:t>o Abrir Fechaduras • (DES)</w:t>
        <w:br/>
        <w:t>o Acrobacia • (DES')</w:t>
        <w:br/>
        <w:t>o Adesrrar Animais • (CAR)</w:t>
        <w:br/>
        <w:t>o Alquimia • (ll\'T)</w:t>
        <w:br/>
        <w:t>o Arte da Fuga (DES')</w:t>
        <w:br/>
        <w:t>o Atuação (CAR)</w:t>
        <w:br/>
        <w:t>o Avaliação (INT)</w:t>
        <w:br/>
        <w:t>o Blefar (CAR)</w:t>
        <w:br/>
        <w:t>o Covalgar (DES)</w:t>
        <w:br/>
        <w:t>u Cvnccntr.açãu • (CON)</w:t>
        <w:br/>
        <w:t>o Conhedmcnto (arcano) + (IN'J)</w:t>
        <w:br/>
        <w:t>o Conhecimento (natureza) • (INl)</w:t>
        <w:br/>
        <w:t>o Conhccimemo (história) • (INT)</w:t>
        <w:br/>
        <w:t>o(ura(SAB)</w:t>
        <w:br/>
        <w:t>o Decifrar Escrica (INl)</w:t>
        <w:br/>
        <w:t>o Diplomacia (CAR)</w:t>
        <w:br/>
        <w:t>o Disfarce (CAR)</w:t>
        <w:br/>
        <w:t>o Empatia com Animais (CAR)</w:t>
        <w:br/>
        <w:t>o Egui~brio (DES")</w:t>
        <w:br/>
        <w:t>o Escalar (FOR')</w:t>
        <w:br/>
        <w:t>o Esconder-se (DES')</w:t>
        <w:br/>
        <w:t>o Espionar (11'T)</w:t>
        <w:br/>
        <w:t>o Falar Idioma • (N / A)</w:t>
        <w:br/>
        <w:t>:i l'alsific.1ção (!Nl)</w:t>
        <w:br/>
        <w:t>o Furtividade (DES')</w:t>
        <w:br/>
        <w:t>o Identificar i\Iagia • (IN.l)</w:t>
        <w:br/>
        <w:t>o Intimidar (CAR)</w:t>
        <w:br/>
        <w:t>o Leitura Labial • (IN.l)</w:t>
        <w:br/>
        <w:t>o Mensagens Sccrccas + (SAB)</w:t>
        <w:br/>
        <w:t>e Namçio (FOR~</w:t>
        <w:br/>
        <w:t>o Observar (S1\ ll)</w:t>
        <w:br/>
        <w:t>o Obter Informação (CAR)</w:t>
        <w:br/>
        <w:t>o Ofícios</w:t>
        <w:br/>
        <w:t>(INT)</w:t>
        <w:br/>
        <w:t>o Operar~ [ecanismo • (IN.l)</w:t>
        <w:br/>
        <w:t>oOuvir(SAB)</w:t>
        <w:br/>
        <w:t>o Procurar (Jr--...11)</w:t>
        <w:br/>
        <w:t>o Profissão</w:t>
        <w:br/>
        <w:t>• (SAB) __</w:t>
        <w:br/>
        <w:t>_</w:t>
        <w:br/>
        <w:t>o Punga • (DES")</w:t>
        <w:br/>
        <w:t>o Saltar (FOR')</w:t>
        <w:br/>
        <w:t>o Senso de Direção • (SAB)</w:t>
        <w:br/>
        <w:t>o Sentir Motivação (SAB)</w:t>
        <w:br/>
        <w:t>o Sobrcvivêncía • (SAB)</w:t>
        <w:br/>
        <w:t>o Usar Cordas (DES)</w:t>
        <w:br/>
        <w:t>o Usar Insuumemo Mágico• (CJ\R)</w:t>
        <w:br/>
        <w:t>1</w:t>
      </w:r>
    </w:p>
    <w:p>
      <w:r>
        <w:br w:type="page"/>
      </w:r>
    </w:p>
    <w:p>
      <w:pPr>
        <w:pStyle w:val="Heading1"/>
      </w:pPr>
      <w:r>
        <w:t>Página 195</w:t>
      </w:r>
    </w:p>
    <w:p>
      <w:r>
        <w:t>Jogador:</w:t>
        <w:br/>
        <w:t>Mestre:</w:t>
        <w:br/>
        <w:t>Campanha:</w:t>
        <w:br/>
        <w:t>Nome:</w:t>
        <w:br/>
        <w:t>Histórico:</w:t>
        <w:br/>
        <w:t>Habilidades Especiais:</w:t>
        <w:br/>
        <w:t>Magias, Rituais, etc:</w:t>
        <w:br/>
        <w:t>nível</w:t>
        <w:br/>
        <w:t>moei.</w:t>
        <w:br/>
        <w:t>total</w:t>
        <w:br/>
        <w:t>----------- -- -- -</w:t>
        <w:br/>
        <w:t>-</w:t>
        <w:br/>
        <w:t>--- - - - ----- -- -- --</w:t>
        <w:br/>
        <w:t>------- ---- -- -- --</w:t>
        <w:br/>
        <w:t>---- --- ----</w:t>
        <w:br/>
        <w:t>-- -- --</w:t>
        <w:br/>
        <w:t>----------- -</w:t>
        <w:br/>
        <w:t>-</w:t>
        <w:br/>
        <w:t>-- --</w:t>
        <w:br/>
        <w:t>---------- -- --</w:t>
        <w:br/>
        <w:t>----- - - ---- -</w:t>
        <w:br/>
        <w:t>- -- --</w:t>
        <w:br/>
        <w:t>Equipamento:</w:t>
        <w:br/>
        <w:t>----------- --- --- --</w:t>
        <w:br/>
        <w:t>---- ------- -- -- --</w:t>
        <w:br/>
        <w:t>---- --- ---- ---- --</w:t>
        <w:br/>
        <w:t>----------- -- -- --</w:t>
        <w:br/>
        <w:t>--------- -- -</w:t>
        <w:br/>
        <w:t>- --</w:t>
        <w:br/>
        <w:t>----------- -- --</w:t>
        <w:br/>
        <w:t>----------- -</w:t>
        <w:br/>
        <w:t>-</w:t>
        <w:br/>
        <w:t>-- --</w:t>
        <w:br/>
        <w:t>----- ------ -</w:t>
        <w:br/>
        <w:t>-</w:t>
        <w:br/>
        <w:t>-- --</w:t>
        <w:br/>
        <w:t>----- - - ---- -- -- --</w:t>
        <w:br/>
        <w:t>---- ------- -</w:t>
        <w:br/>
        <w:t>- -- --</w:t>
      </w:r>
    </w:p>
    <w:p>
      <w:r>
        <w:br w:type="page"/>
      </w:r>
    </w:p>
    <w:p>
      <w:pPr>
        <w:pStyle w:val="Heading1"/>
      </w:pPr>
      <w:r>
        <w:t>Página 196</w:t>
      </w:r>
    </w:p>
    <w:p>
      <w:r>
        <w:t>Nome:</w:t>
        <w:br/>
        <w:t>Local de origem:</w:t>
        <w:br/>
        <w:t>Raça:</w:t>
        <w:br/>
        <w:t>Casta Social:</w:t>
        <w:br/>
        <w:t>Idiomas:</w:t>
        <w:br/>
        <w:t>valor</w:t>
        <w:br/>
        <w:t>Constituição (CON) E 1</w:t>
        <w:br/>
        <w:t>Força (FR)</w:t>
        <w:br/>
        <w:t>Destreza (DEX)</w:t>
        <w:br/>
        <w:t>Agilidade (AGI)</w:t>
        <w:br/>
        <w:t>Pontos</w:t>
        <w:br/>
        <w:t>de Vida</w:t>
        <w:br/>
        <w:t>Pontos</w:t>
        <w:br/>
        <w:t>Heróicos</w:t>
        <w:br/>
        <w:t>[ i</w:t>
        <w:br/>
        <w:t>D</w:t>
        <w:br/>
        <w:t>mod.</w:t>
        <w:br/>
        <w:t>%</w:t>
        <w:br/>
        <w:t>l j</w:t>
        <w:br/>
        <w:t>D</w:t>
        <w:br/>
        <w:t>~ J</w:t>
        <w:br/>
        <w:t>Pom os</w:t>
        <w:br/>
        <w:t>de Magia</w:t>
        <w:br/>
        <w:t>planilha de personagem para Sistema Daemon</w:t>
        <w:br/>
        <w:t>Jogador:</w:t>
        <w:br/>
        <w:t>Mestre:</w:t>
        <w:br/>
        <w:t>Campanha:</w:t>
        <w:br/>
        <w:t>Experiência:</w:t>
        <w:br/>
        <w:t>Nível:</w:t>
        <w:br/>
        <w:t>Idade:</w:t>
        <w:br/>
        <w:t>Sexo:</w:t>
        <w:br/>
        <w:t>Altura:</w:t>
        <w:br/>
        <w:t>Peso:</w:t>
        <w:br/>
        <w:t>Ocupação:</w:t>
        <w:br/>
        <w:t>Devoção:</w:t>
        <w:br/>
        <w:t>valor</w:t>
        <w:br/>
        <w:t>mod.</w:t>
        <w:br/>
        <w:t>%</w:t>
        <w:br/>
        <w:t>Inteligência (INT)</w:t>
        <w:br/>
        <w:t>(</w:t>
        <w:br/>
        <w:t>[</w:t>
        <w:br/>
        <w:t>~</w:t>
        <w:br/>
        <w:t>r</w:t>
        <w:br/>
        <w:t>Força de Vontade (WILL) t i l l</w:t>
        <w:br/>
        <w:t>Percepção (PER)</w:t>
        <w:br/>
        <w:t>Carisma (CAR)</w:t>
        <w:br/>
        <w:t>[</w:t>
        <w:br/>
        <w:t>~</w:t>
        <w:br/>
        <w:t>~ J</w:t>
        <w:br/>
        <w:t>Armadura:</w:t>
        <w:br/>
        <w:t>Armas:</w:t>
        <w:br/>
        <w:t>Dano: Iniciativa: Alcance:</w:t>
        <w:br/>
        <w:t>Pomos</w:t>
        <w:br/>
        <w:t>de Fé</w:t>
        <w:br/>
        <w:t>Aprim.oramentos:</w:t>
        <w:br/>
        <w:t>nível</w:t>
        <w:br/>
        <w:t>custo</w:t>
        <w:br/>
        <w:t>Perícias:</w:t>
        <w:br/>
        <w:t>custo</w:t>
        <w:br/>
        <w:t>total</w:t>
      </w:r>
    </w:p>
    <w:p>
      <w:r>
        <w:br w:type="page"/>
      </w:r>
    </w:p>
    <w:p>
      <w:pPr>
        <w:pStyle w:val="Heading1"/>
      </w:pPr>
      <w:r>
        <w:t>Página 197</w:t>
      </w:r>
    </w:p>
    <w:p>
      <w:r>
        <w:t>Esta não é a Grédla; Não é a Eutiopa. Não é a Terra.</w:t>
        <w:br/>
        <w:t>É NeoKosmos.</w:t>
        <w:br/>
        <w:t>Novos mitos, novas lendas. Pata serem</w:t>
        <w:br/>
        <w:t>cantados pelos Aedoi e não deixar apagar</w:t>
        <w:br/>
        <w:t>a chama de uma era.</w:t>
        <w:br/>
        <w:t>Arcádia NeoKosmos é um novo</w:t>
        <w:br/>
        <w:t>cenário de RPG - Role Playíng Game -</w:t>
        <w:br/>
        <w:t>baseado em Mitologia Grega, e contém:</w:t>
        <w:br/>
        <w:t>Detalhes para construção de personagens com 7 raças jogáveis, adaptações das</w:t>
        <w:br/>
        <w:t>~ Cla.s-ses Básicas de D20/Kits para</w:t>
        <w:br/>
        <w:t>Daemon, 4 novas Classes de Prestigio/Kits e 5</w:t>
        <w:br/>
        <w:t>novos Talentos/ Aprimoramentos.</w:t>
        <w:br/>
        <w:t>DescJri.ções sobre o histórico e forma de</w:t>
        <w:br/>
        <w:t>governo de 12 das principais cidades-estado.</w:t>
        <w:br/>
        <w:t>O Panteão Olímpico e as relações dos</w:t>
        <w:br/>
        <w:t>Deuses com os mortais e entre si.</w:t>
        <w:br/>
        <w:t>A cultura e o cotidiano do mundo</w:t>
        <w:br/>
        <w:t>dominado pelos gregos.</w:t>
        <w:br/>
        <w:t>Aventura introdutória que insere os</w:t>
        <w:br/>
        <w:t>personagens em meio aos eventos que fazem</w:t>
        <w:br/>
        <w:t>parte da cronologia oficial do cenário.</w:t>
        <w:br/>
        <w:t>Uma nova visão sobre o conceito de Arcádia</w:t>
        <w:br/>
        <w:t>e uma discussão sobre outras alternativas; bases</w:t>
        <w:br/>
        <w:t>que serão usadas em futuros produtos da linha</w:t>
        <w:br/>
        <w:t>como: Nova Arcádia, Velha Arcádia, Heros</w:t>
        <w:br/>
        <w:t>Delictum e Hi-Brazil.</w:t>
        <w:br/>
        <w:t>Este livro foi concebido como multissistema D20 e</w:t>
        <w:br/>
        <w:t>Daemon. As regras para D20 estão presentes no Livro</w:t>
        <w:br/>
        <w:t>do Jogador e no Livro do Mestre (ambas versões 3.5).</w:t>
        <w:br/>
        <w:t>As regras para Sistema Daemon acompanham este livro.</w:t>
        <w:br/>
        <w:t>ISBN 85-87013-43-2</w:t>
        <w:br/>
        <w:t>JJ.ltU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