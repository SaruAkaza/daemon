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Novas Armas de Fogo(2)</w:t>
      </w:r>
    </w:p>
    <w:p>
      <w:r>
        <w:t>Texto extraído por camada textual e OCR quando disponível.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r>
        <w:t>Novas Armas de Fogo</w:t>
      </w:r>
    </w:p>
    <w:p>
      <w:r>
        <w:t>Neste livro virtual vocês encontrarão uma lista com novas armas de fogo para o Sistema</w:t>
        <w:br/>
        <w:t>Daemon, vocês também encontrarão a ilustração de todas elas acompanhando.</w:t>
      </w:r>
    </w:p>
    <w:p>
      <w:r>
        <w:t>ATENÇÃO: Você irá precisar conhecer as regras do Sistema Daemon para utilizar estas</w:t>
        <w:br/>
        <w:t>armas, você pode encontrar o manual básico no site da Editora - www.daemon.com.br.</w:t>
      </w:r>
    </w:p>
    <w:p>
      <w:r>
        <w:t>Agradecimentos</w:t>
      </w:r>
    </w:p>
    <w:p>
      <w:r>
        <w:t>-</w:t>
        <w:br/>
        <w:t>Ao Marcelo Del Debbio por criar esse sistema de regras</w:t>
        <w:br/>
        <w:t>-</w:t>
        <w:br/>
        <w:t>Ao Richard pela idéia</w:t>
        <w:br/>
        <w:t>-</w:t>
        <w:br/>
        <w:t>A Rayssa por existir</w:t>
        <w:br/>
        <w:t>-</w:t>
        <w:br/>
        <w:t>E a você por estar lendo</w:t>
      </w:r>
    </w:p>
    <w:p>
      <w:r>
        <w:t>Não Venda este livro!</w:t>
      </w:r>
    </w:p>
    <w:p>
      <w:r>
        <w:t>Este livro foi criado com a intenção de divulgar o nosso site e o sistema Daemon, portanto</w:t>
        <w:br/>
        <w:t>NINGUÉM tem a autorização para vende-lo.</w:t>
      </w:r>
    </w:p>
    <w:p>
      <w:r>
        <w:t>Equipe Mundo Daemon - Apoio RPG Brasil; Biblioteca de Guaruhara e Casa do</w:t>
        <w:br/>
        <w:t>Necromante.</w:t>
      </w:r>
    </w:p>
    <w:p>
      <w:r>
        <w:t>Kimilly - kimilly@mundodaemon.com</w:t>
        <w:br/>
        <w:t>Richard - richard@mundodaemon.com</w:t>
        <w:br/>
        <w:t>Francisco - fass@mundodaemon.com</w:t>
      </w:r>
    </w:p>
    <w:p>
      <w:r>
        <w:t>Conheça nossas outras produções: Monges; Colhendo os Frutos; Mago: O</w:t>
        <w:br/>
        <w:t>Despertar; Sombras da Paz. Em:</w:t>
        <w:br/>
        <w:t>www.mundodaemon.com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Lista das Armas</w:t>
      </w:r>
    </w:p>
    <w:p>
      <w:r>
        <w:t>A-680</w:t>
        <w:br/>
        <w:t>Munição: .600</w:t>
        <w:br/>
        <w:t>Pente: 6</w:t>
        <w:br/>
        <w:t>Alcance: 650m</w:t>
        <w:br/>
        <w:t>Dano: 2d6+2</w:t>
        <w:br/>
        <w:t>ROF: 1</w:t>
      </w:r>
    </w:p>
    <w:p>
      <w:r>
        <w:t>BSA-5T-84</w:t>
        <w:br/>
        <w:t>Munição: cal. 12</w:t>
        <w:br/>
        <w:t>Pente: 10</w:t>
        <w:br/>
        <w:t>Alcance: 500m</w:t>
        <w:br/>
        <w:t>Dano: 2d6+4</w:t>
        <w:br/>
        <w:t>ROF: 2</w:t>
      </w:r>
    </w:p>
    <w:p>
      <w:r>
        <w:t>Carabina .40</w:t>
        <w:br/>
        <w:t>Munição: .40</w:t>
        <w:br/>
        <w:t>Pente: 50</w:t>
        <w:br/>
        <w:t>Alcance: 700m</w:t>
        <w:br/>
        <w:t>Dano: 2d6+6</w:t>
        <w:br/>
        <w:t>ROF: 8</w:t>
      </w:r>
    </w:p>
    <w:p>
      <w:r>
        <w:t>CBC 586 2P-7 PG</w:t>
        <w:br/>
        <w:t>Munição: 5.56mm</w:t>
        <w:br/>
        <w:t>Pente: 40</w:t>
        <w:br/>
        <w:t>Alcance: 800m</w:t>
        <w:br/>
        <w:t>Dano: 1d10+2</w:t>
        <w:br/>
        <w:t>ROF: 4</w:t>
      </w:r>
    </w:p>
    <w:p>
      <w:r>
        <w:t>Metralhadora portátil</w:t>
        <w:br/>
        <w:t>Turus-Famae</w:t>
        <w:br/>
        <w:t>Munição: .40</w:t>
        <w:br/>
        <w:t>Pente: 100</w:t>
        <w:br/>
        <w:t>Alcance: 250m</w:t>
        <w:br/>
        <w:t>Dano: 2d6</w:t>
        <w:br/>
        <w:t>ROF: 10</w:t>
      </w:r>
    </w:p>
    <w:p>
      <w:r>
        <w:t>Magnum .44 CP</w:t>
        <w:br/>
        <w:t>Munição: .44</w:t>
        <w:br/>
        <w:t>Pente: 6</w:t>
        <w:br/>
        <w:t>Alcance: 60m</w:t>
        <w:br/>
        <w:t>Dano: 1d6+4</w:t>
        <w:br/>
        <w:t>ROF: 1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Magnum .357 CP</w:t>
        <w:br/>
        <w:t>Munição: .357</w:t>
        <w:br/>
        <w:t>Pente: 6</w:t>
        <w:br/>
        <w:t>Alcance: 40m</w:t>
        <w:br/>
        <w:t>Dano: 1d6+1</w:t>
        <w:br/>
        <w:t>ROF: 1</w:t>
      </w:r>
    </w:p>
    <w:p>
      <w:r>
        <w:t>PT 917C</w:t>
        <w:br/>
        <w:t>Munição: 9mm</w:t>
        <w:br/>
        <w:t>Pente: 8</w:t>
        <w:br/>
        <w:t>Alcance: 50m</w:t>
        <w:br/>
        <w:t>Dano: 1d6+2</w:t>
        <w:br/>
        <w:t>ROF: 1</w:t>
      </w:r>
    </w:p>
    <w:p>
      <w:r>
        <w:t>Rossi 775</w:t>
        <w:br/>
        <w:t>Munição: cal. 12</w:t>
        <w:br/>
        <w:t>Pente: 6</w:t>
        <w:br/>
        <w:t>Alcance: 400m</w:t>
        <w:br/>
        <w:t>Dano: 2d6</w:t>
        <w:br/>
        <w:t>ROF:1</w:t>
      </w:r>
    </w:p>
    <w:p>
      <w:r>
        <w:t>Rossi 636</w:t>
        <w:br/>
        <w:t>Munição: .38</w:t>
        <w:br/>
        <w:t>Pente: 6</w:t>
        <w:br/>
        <w:t>Alcance: 35m</w:t>
        <w:br/>
        <w:t>Dano: 1d6</w:t>
        <w:br/>
        <w:t>ROF: 1</w:t>
      </w:r>
    </w:p>
    <w:p>
      <w:r>
        <w:t>Casull .454</w:t>
        <w:br/>
        <w:t>Munição: .454</w:t>
        <w:br/>
        <w:t>Pente: 6</w:t>
        <w:br/>
        <w:t>Alcance: 45m</w:t>
        <w:br/>
        <w:t>Dano: 1d6+1</w:t>
        <w:br/>
        <w:t>ROF: 1</w:t>
      </w:r>
    </w:p>
    <w:p>
      <w:r>
        <w:t>.38</w:t>
        <w:br/>
        <w:t>Munição: .38</w:t>
        <w:br/>
        <w:t>Pente: .6</w:t>
        <w:br/>
        <w:t>Alcance: 40m</w:t>
        <w:br/>
        <w:t>Dano: 1d6</w:t>
        <w:br/>
        <w:t>ROF: 1</w:t>
      </w:r>
    </w:p>
    <w:p>
      <w:r>
        <w:t>.22</w:t>
        <w:br/>
        <w:t>Munição: .22</w:t>
        <w:br/>
        <w:t>Pente: 6</w:t>
        <w:br/>
        <w:t>Alcance: 50m</w:t>
        <w:br/>
        <w:t>Dano: 1d6+1</w:t>
        <w:br/>
        <w:t>ROF: 1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t>PT 938</w:t>
        <w:br/>
        <w:t>Munição: .380</w:t>
        <w:br/>
        <w:t>Pente: 10</w:t>
        <w:br/>
        <w:t>Alcance: 60m</w:t>
        <w:br/>
        <w:t>Dano: 1d6+2</w:t>
        <w:br/>
        <w:t>ROF: 1</w:t>
      </w:r>
    </w:p>
    <w:p>
      <w:r>
        <w:t>CBC Sniper 122.2</w:t>
        <w:br/>
        <w:t>Munição: .600</w:t>
        <w:br/>
        <w:t>Pente: 8</w:t>
        <w:br/>
        <w:t>Alcance: 450m</w:t>
        <w:br/>
        <w:t>Dano: 2d6+1</w:t>
        <w:br/>
        <w:t>ROF: 1</w:t>
      </w:r>
    </w:p>
    <w:p>
      <w:r>
        <w:t>ERA 2001</w:t>
        <w:br/>
        <w:t>Munição: cal. 12</w:t>
        <w:br/>
        <w:t>Pente: 7</w:t>
        <w:br/>
        <w:t>Alcance: 400m</w:t>
        <w:br/>
        <w:t>Dano: 1d10+2</w:t>
        <w:br/>
        <w:t>ROF: 2 - cano duplo</w:t>
      </w:r>
    </w:p>
    <w:p>
      <w:r>
        <w:t>CBC 7022</w:t>
        <w:br/>
        <w:t>Munição: .600</w:t>
        <w:br/>
        <w:t>Pente: 8</w:t>
        <w:br/>
        <w:t>Alcance: 300m</w:t>
        <w:br/>
        <w:t>Dano: 2d6</w:t>
        <w:br/>
        <w:t>ROF: 1</w:t>
      </w:r>
    </w:p>
    <w:p>
      <w:r>
        <w:t>PT 99</w:t>
        <w:br/>
        <w:t>Munição: .40</w:t>
        <w:br/>
        <w:t>Pente: 8</w:t>
        <w:br/>
        <w:t>Alcance: 55m</w:t>
        <w:br/>
        <w:t>Dano: 1d6+2</w:t>
        <w:br/>
        <w:t>ROF: 1</w:t>
        <w:br/>
        <w:t>CBC 586 2-4</w:t>
        <w:br/>
        <w:t>Munição: cal. 12</w:t>
        <w:br/>
        <w:t>Pente: 9</w:t>
        <w:br/>
        <w:t>Alcance: 500m</w:t>
        <w:br/>
        <w:t>Dano: 1d10+2</w:t>
        <w:br/>
        <w:t>ROF: 1</w:t>
      </w:r>
    </w:p>
    <w:p>
      <w:r>
        <w:t>CBC 586 2P-7</w:t>
        <w:br/>
        <w:t>Munição: cal. 12</w:t>
        <w:br/>
        <w:t>Pente: 8</w:t>
        <w:br/>
        <w:t>Alcance: 300m</w:t>
        <w:br/>
        <w:t>Dano: 1d10+2</w:t>
        <w:br/>
        <w:t>ROF: 1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