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Inquisicao-biblioteca-elfica</w:t>
      </w:r>
    </w:p>
    <w:p>
      <w:pPr>
        <w:pStyle w:val="Heading2"/>
      </w:pPr>
      <w:r>
        <w:rPr>
          <w:b/>
        </w:rPr>
        <w:t>Página 1</w:t>
      </w:r>
    </w:p>
    <w:p>
      <w:pPr>
        <w:pStyle w:val="Heading2"/>
      </w:pPr>
      <w:r>
        <w:rPr>
          <w:b/>
        </w:rPr>
        <w:t>Página 2</w:t>
      </w:r>
    </w:p>
    <w:p>
      <w:pPr>
        <w:spacing w:after="80" w:line="259" w:lineRule="auto" w:before="120"/>
      </w:pPr>
      <w:r>
        <w:rPr>
          <w:b/>
        </w:rPr>
        <w:t>IV</w:t>
      </w:r>
    </w:p>
    <w:p>
      <w:pPr>
        <w:spacing w:after="80" w:line="259" w:lineRule="auto" w:before="120"/>
      </w:pPr>
      <w:r>
        <w:rPr>
          <w:b/>
        </w:rPr>
        <w:t>ISIÇAO</w:t>
      </w:r>
    </w:p>
    <w:p>
      <w:pPr>
        <w:spacing w:after="80" w:line="259" w:lineRule="auto" w:before="120"/>
      </w:pPr>
      <w:r>
        <w:rPr>
          <w:b/>
        </w:rPr>
        <w:t>I' Edição ' abri</w:t>
      </w:r>
    </w:p>
    <w:p>
      <w:pPr>
        <w:spacing w:after="80" w:line="259" w:lineRule="auto"/>
      </w:pPr>
      <w:r>
        <w:t>l:J1aemclll Editora</w:t>
      </w:r>
    </w:p>
    <w:p>
      <w:pPr>
        <w:spacing w:after="80" w:line="259" w:lineRule="auto" w:before="120"/>
      </w:pPr>
      <w:r>
        <w:rPr>
          <w:b/>
        </w:rPr>
        <w:t>160 sala 3</w:t>
      </w:r>
    </w:p>
    <w:p>
      <w:pPr>
        <w:spacing w:after="80" w:line="259" w:lineRule="auto"/>
      </w:pPr>
      <w:r>
        <w:t>, "!~'H. a~)êiJi();~@!daemon.com.hr</w:t>
      </w:r>
    </w:p>
    <w:p>
      <w:pPr>
        <w:pStyle w:val="Heading2"/>
      </w:pPr>
      <w:r>
        <w:rPr>
          <w:b/>
        </w:rPr>
        <w:t>Página 3</w:t>
      </w:r>
    </w:p>
    <w:p>
      <w:pPr>
        <w:spacing w:after="80" w:line="259" w:lineRule="auto"/>
      </w:pPr>
      <w:r>
        <w:t>INotJISIÇÃO·;-I. ,;:;: 6iaçâo: Marcelo Dei Debbio Desenvolvimento:Marcelo Dei Debbio, Norson Borre!</w:t>
      </w:r>
    </w:p>
    <w:p>
      <w:pPr>
        <w:spacing w:after="80" w:line="259" w:lineRule="auto"/>
      </w:pPr>
      <w:r>
        <w:t>Revisão: Ana Flora Schlindwein . .. Capa: Evandro gregório ! Á ' Arte: House of Arts, Aávio Correia i . rFotolitos: Daemon Editora e Paper Express. ' ;]Of.,ar.J'!' Impresso por: Gráfica !\leIhorarnentos,</w:t>
      </w:r>
    </w:p>
    <w:p>
      <w:pPr>
        <w:spacing w:after="80" w:line="259" w:lineRule="auto" w:before="120"/>
      </w:pPr>
      <w:r>
        <w:rPr>
          <w:b/>
        </w:rPr>
        <w:t>Agradecimentos</w:t>
      </w:r>
    </w:p>
    <w:p>
      <w:pPr>
        <w:spacing w:after="80" w:line="259" w:lineRule="auto"/>
      </w:pPr>
      <w:r>
        <w:t>'::;;11</w:t>
      </w:r>
    </w:p>
    <w:p>
      <w:pPr>
        <w:spacing w:after="80" w:line="259" w:lineRule="auto"/>
      </w:pPr>
      <w:r>
        <w:t>- ';".;'05505 pais, por todo o apoio.</w:t>
      </w:r>
    </w:p>
    <w:p>
      <w:pPr>
        <w:spacing w:after="80" w:line="259" w:lineRule="auto"/>
      </w:pPr>
      <w:r>
        <w:t>- ALuciana Bacd, por cortar todas as nossas idéias absurdas e esquisitas ...</w:t>
      </w:r>
    </w:p>
    <w:p>
      <w:pPr>
        <w:spacing w:after="80" w:line="259" w:lineRule="auto"/>
      </w:pPr>
      <w:r>
        <w:t>- A Luciana de Lacerdal que não entende nluita coisa, mas dá a maiorforça... i .h, "A Caroline D' AviJa, por toda a ajuda e pelas dicas durante a elaboração deste livro.</w:t>
      </w:r>
    </w:p>
    <w:p>
      <w:pPr>
        <w:spacing w:after="80" w:line="259" w:lineRule="auto"/>
      </w:pPr>
      <w:r>
        <w:t>- A Marcelo Cassaro "Paladino· , pela Dragão Brasil, a .. melhor, maior e única revista de RPG do Brasil. ;; ,:</w:t>
      </w:r>
    </w:p>
    <w:p>
      <w:pPr>
        <w:spacing w:after="80" w:line="259" w:lineRule="auto"/>
      </w:pPr>
      <w:r>
        <w:t>- Ao Trevisan, por achar pelo em ovo em suas resen~as.</w:t>
      </w:r>
    </w:p>
    <w:p>
      <w:pPr>
        <w:spacing w:after="80" w:line="259" w:lineRule="auto"/>
      </w:pPr>
      <w:r>
        <w:t>- Ao Katabrok, por todas as idéias legais para Tormenta.</w:t>
      </w:r>
    </w:p>
    <w:p>
      <w:pPr>
        <w:spacing w:after="80" w:line="259" w:lineRule="auto"/>
      </w:pPr>
      <w:r>
        <w:t>- A'()pessoal do Aurum Draconis, pelo apoio, dicas e pelas 'Sangrentas batalhas nos encontros de RPG.</w:t>
      </w:r>
    </w:p>
    <w:p>
      <w:pPr>
        <w:spacing w:after="80" w:line="259" w:lineRule="auto"/>
      </w:pPr>
      <w:r>
        <w:t>- ~o Gregório, pelas ilustrações magnificas. . . -AoIoe Prado, pornão ter "oltado a fazer desenhos !MAGE.</w:t>
      </w:r>
    </w:p>
    <w:p>
      <w:pPr>
        <w:spacing w:after="80" w:line="259" w:lineRule="auto"/>
      </w:pPr>
      <w:r>
        <w:t>,', - ~$'Douglas, Mauro, Iano e Débora, por tudo o que a Devir já fez pelo RPG no Brasil.</w:t>
      </w:r>
    </w:p>
    <w:p>
      <w:pPr>
        <w:spacing w:after="80" w:line="259" w:lineRule="auto"/>
      </w:pPr>
      <w:r>
        <w:t>.- Ao João e Neusa, por toda a ajuda e propaganda que senlpre fazem de nossos livTos.</w:t>
      </w:r>
    </w:p>
    <w:p>
      <w:pPr>
        <w:spacing w:after="80" w:line="259" w:lineRule="auto"/>
      </w:pPr>
      <w:r>
        <w:t>- ~o"Gerson Mella Filho, pelo texto de apresentação e pel~ c;,. competente orientação na pesquisa histórica. .</w:t>
      </w:r>
    </w:p>
    <w:p>
      <w:pPr>
        <w:spacing w:after="80" w:line="259" w:lineRule="auto"/>
      </w:pPr>
      <w:r>
        <w:t>~ A Sandra Pethõ por sua contribuição de última hora.</w:t>
      </w:r>
    </w:p>
    <w:p>
      <w:pPr>
        <w:spacing w:after="80" w:line="259" w:lineRule="auto"/>
      </w:pPr>
      <w:r>
        <w:t>- A todos os Jogadores da linha DAEMON, que sofrerão um bocado nas mãos dos Mestres que estarão lendo .este livro agora.</w:t>
      </w:r>
    </w:p>
    <w:p>
      <w:pPr>
        <w:spacing w:after="80" w:line="259" w:lineRule="auto"/>
      </w:pPr>
      <w:r>
        <w:t>'Dúvidas e sugestões: daemon@daemon.com.br cVisite nossa Homepage: http:j j www.daemon.com.br</w:t>
      </w:r>
    </w:p>
    <w:p>
      <w:pPr>
        <w:spacing w:after="80" w:line="259" w:lineRule="auto"/>
      </w:pPr>
      <w:r>
        <w:t>""".' (c)2000,-ZOOl Daemon Editora. Todos os direitos reservádos. Sistema Daemon@DaemonEditoraecompreende todos os livros lançados pela editora até publicação desta obra bem COmo as publicações f~turas. Todos os djIeitosreservados; Nenhuma parle deste livro poderá ser apropriada' e estoca em sistema de banco de dados ou processo similar eIIlqualquer formato ou meios, seja eletrónica, mecânico, f9tócópia, gravação etc. se'm a permissão porescrito dos detentores do Copyright. . .·.ii ... . "</w:t>
      </w:r>
    </w:p>
    <w:p>
      <w:pPr>
        <w:spacing w:after="80" w:line="259" w:lineRule="auto"/>
      </w:pPr>
      <w:r>
        <w:t>Esta é uma'obra de ficção, à excessão do texto "Brancos, Ocidentais e ... Cristãos". Apesar dos objetos, agências e Personagens citados neste livro terem sido extraidos de documentos e hisb')rias reais, todos os eventos, ,agências, socieda~es secre~s e Personagens verdadeiros citados aqui são tratados de forma ficciqnal. Quaisquerseme!hanç~ c()IIlyes~!~~~ viy,as?u mortas é mera coincidência. Este é apenas um jog~: Arealida~mi é muito pior."" 'Ir . . , . 'bi "i'i"'.. " ... "</w:t>
      </w:r>
    </w:p>
    <w:p>
      <w:pPr>
        <w:pStyle w:val="Heading2"/>
      </w:pPr>
      <w:r>
        <w:rPr>
          <w:b/>
        </w:rPr>
        <w:t>Página 4</w:t>
      </w:r>
    </w:p>
    <w:p>
      <w:pPr>
        <w:spacing w:after="80" w:line="259" w:lineRule="auto"/>
      </w:pPr>
      <w:r>
        <w:t>Se eu a~ançar. sigaQ1-me.</w:t>
      </w:r>
    </w:p>
    <w:p>
      <w:pPr>
        <w:spacing w:after="80" w:line="259" w:lineRule="auto"/>
      </w:pPr>
      <w:r>
        <w:t>Se ,eu cair.</w:t>
      </w:r>
    </w:p>
    <w:p>
      <w:pPr>
        <w:spacing w:after="80" w:line="259" w:lineRule="auto" w:before="120"/>
      </w:pPr>
      <w:r>
        <w:rPr>
          <w:b/>
        </w:rPr>
        <w:t>~!L</w:t>
      </w:r>
    </w:p>
    <w:p>
      <w:pPr>
        <w:spacing w:after="80" w:line="259" w:lineRule="auto"/>
      </w:pPr>
      <w:r>
        <w:t>Se cu' recuar. m;l~em-m(:! 4:'</w:t>
      </w:r>
    </w:p>
    <w:p>
      <w:pPr>
        <w:spacing w:after="80" w:line="259" w:lineRule="auto"/>
      </w:pPr>
      <w:r>
        <w:t>- Brinde celcbr;;do~~los Inquisidores</w:t>
      </w:r>
    </w:p>
    <w:p>
      <w:pPr>
        <w:spacing w:after="80" w:line="259" w:lineRule="auto"/>
      </w:pPr>
      <w:r>
        <w:t>Durante a Idade Média, a Igreja foi, sem dúvida nenhuma, a maior e mais importante entidade do mundo conhecido, Com a sagrada missão de levar a Fé Divina a todos os recantos do Axis Mundí, os Inquisidores enfrentaram todo tipo de ameaças e perigos, desde a bruxaria demoníaca das feiticeiras espanholas até os bárba,;ros vindos do extremo norte gelado. , " , 'h;'Hi, C:Qlh~&lt;,tteram demônios árabes e cabalistasjudE21,1s,solÇl,adôi;, otomaBos':TI.a Espanha e hereges no sul da:Pl'anç~. P.~rticiparam "</w:t>
      </w:r>
    </w:p>
    <w:p>
      <w:pPr>
        <w:spacing w:after="80" w:line="259" w:lineRule="auto"/>
      </w:pPr>
      <w:r>
        <w:t>de guéri:a~:poIíticas entre Avignon e Roma;&lt;J,lleenfraquec;iaiin,a "'"</w:t>
      </w:r>
    </w:p>
    <w:p>
      <w:pPr>
        <w:spacing w:after="80" w:line="259" w:lineRule="auto"/>
      </w:pPr>
      <w:r>
        <w:t>Igreja com disputas internas. ' A Incjl,1isição também levou a Palavra de 1)éus onde esta ainda era descollhecida e trouxe a esperan~aparaáqueles afetados pela gr&lt;,tndePeste Negra. ,. "cc Agorá~les ,p,recisam de você. '" .,</w:t>
      </w:r>
    </w:p>
    <w:p>
      <w:pPr>
        <w:pStyle w:val="Heading2"/>
      </w:pPr>
      <w:r>
        <w:rPr>
          <w:b/>
        </w:rPr>
        <w:t>Página 5</w:t>
      </w:r>
    </w:p>
    <w:p>
      <w:pPr>
        <w:spacing w:after="80" w:line="259" w:lineRule="auto"/>
      </w:pPr>
      <w:r>
        <w:t>Pap'" ... . . '. .. • . . .. "Trmãos e inllãs, supliquemos cóm CQnJia.nça a Deus nos.so ~Pài, 'misericordJ~so e compassivo, pequeno na ira e grande nopmor e na fidelidade; 'qne aceite o'arrependimento de seu povo, que confessa ln/miIdellie"te suas próprias çuIpas pede por misericórdia, ': .. "</w:t>
      </w:r>
    </w:p>
    <w:p>
      <w:pPr>
        <w:spacing w:after="80" w:line="259" w:lineRule="auto"/>
      </w:pPr>
      <w:r>
        <w:t>.~ ; &gt;. "'.' '. e", " . • (fodosrezamemsilêncio'.) :.,. . : .L . . ' ... " ..</w:t>
      </w:r>
    </w:p>
    <w:p>
      <w:pPr>
        <w:spacing w:after="80" w:line="259" w:lineRule="auto"/>
      </w:pPr>
      <w:r>
        <w:t>I. C onfissão dos p é c a do~ cm geuL Representa7tte da Cúria romá.ím: · ,,';, ., .., "« {; "</w:t>
      </w:r>
    </w:p>
    <w:p>
      <w:pPr>
        <w:spacing w:after="80" w:line="259" w:lineRule="auto"/>
      </w:pPr>
      <w:r>
        <w:t>"Oremos para qlle nOssa confiss'fr-o'e,nosso arrepehdimentQ estejan! 'hu,pirados ,;o Espírito Sallto, /lassa dor seja consciente e profunda e, considerando pO'il húmildade ps , culpas do passado em uma autêntica "púrificaçâ(J dqlllçmóriq", sigarúos um caminho.de</w:t>
      </w:r>
    </w:p>
    <w:p>
      <w:pPr>
        <w:spacing w:after="80" w:line="259" w:lineRule="auto"/>
      </w:pPr>
      <w:r>
        <w:t>• ~ " /: verdndeiro conversão. # .. ~...' , ;;' (Oração em silêncio,) ,. "I"</w:t>
      </w:r>
    </w:p>
    <w:p>
      <w:pPr>
        <w:spacing w:after="80" w:line="259" w:lineRule="auto"/>
      </w:pPr>
      <w:r>
        <w:t>Papa: . . "$e,úwr Deus, SIIIl Igreja peregrina, santifiéada sempre por Ti com o sangue.diSeIÍ filho, aroIhe em seu seio em cada époê'a 'a 'ltovos nlpllib,ros que IutmlÍ por sua santidade e a ou/rosque, ano desobediência a Ti, contradizem âfiiproJes~ada no Santo Evangelho. 1)/, que penrumeasfiel mi!&gt;"lnoquaJuw nós Te somos infiéis, perdoa /lossas culpas e 1105 concede ser, entre os /wmensalltênticos, testemlln/lOs Teus, Por Cristo nosso Senhor," '</w:t>
      </w:r>
    </w:p>
    <w:p>
      <w:pPr>
        <w:spacing w:after="80" w:line="259" w:lineRule="auto" w:before="120"/>
      </w:pPr>
      <w:r>
        <w:rPr>
          <w:b/>
        </w:rPr>
        <w:t>UAnténL"</w:t>
      </w:r>
    </w:p>
    <w:p>
      <w:pPr>
        <w:spacing w:after="80" w:line="259" w:lineRule="auto"/>
      </w:pPr>
      <w:r>
        <w:t>2. Confissão das culpas no serviço. da verdade:</w:t>
      </w:r>
    </w:p>
    <w:p>
      <w:pPr>
        <w:spacing w:after="80" w:line="259" w:lineRule="auto"/>
      </w:pPr>
      <w:r>
        <w:t>Representante da Cúria romaiía: , ,. . "Oremos para que cada 11m de nos, rçcollhecendo que também os homens da Igreja, em nome da fé e da moral, lenham recorrido às vezes a métodos não evangélicos em seu il/sto dever de deJender a verdade, imitem ao Senhor Jesl/s, manso e humilde de coração,"</w:t>
      </w:r>
    </w:p>
    <w:p>
      <w:pPr>
        <w:spacing w:after="80" w:line="259" w:lineRule="auto" w:before="120"/>
      </w:pPr>
      <w:r>
        <w:rPr>
          <w:b/>
        </w:rPr>
        <w:t>(Oração em silêncio)</w:t>
      </w:r>
    </w:p>
    <w:p>
      <w:pPr>
        <w:spacing w:after="80" w:line="259" w:lineRule="auto" w:before="120"/>
      </w:pPr>
      <w:r>
        <w:rPr>
          <w:b/>
        </w:rPr>
        <w:t>Pap'"</w:t>
      </w:r>
    </w:p>
    <w:p>
      <w:pPr>
        <w:spacing w:after="80" w:line="259" w:lineRule="auto"/>
      </w:pPr>
      <w:r>
        <w:t>"Sell}wr, Deus de todos os Iwmeus, em alguma~ éppcas da,história,os cn:stão às vezes agiram com mitodns de intolerância e niío seguiram O 'IIl~ndamento do amor, desfigurando , assim orosto da Igreja, Tua Esposa, Telllmisericórdia'de se"sfiI/lOs pecadores e aceita nosso propósito debltscare promover averdade'na doçura dacandafie; conscientes de que averdade só se impõe com aforço da própria verdade. Por Cristo nosso Senhor."</w:t>
      </w:r>
    </w:p>
    <w:p>
      <w:pPr>
        <w:spacing w:after="80" w:line="259" w:lineRule="auto"/>
      </w:pPr>
      <w:r>
        <w:t>fi Amém. II &lt; . ' (u.)</w:t>
      </w:r>
    </w:p>
    <w:p>
      <w:pPr>
        <w:spacing w:after="80" w:line="259" w:lineRule="auto" w:before="120"/>
      </w:pPr>
      <w:r>
        <w:rPr>
          <w:b/>
        </w:rPr>
        <w:t>&gt; '</w:t>
      </w:r>
    </w:p>
    <w:p>
      <w:pPr>
        <w:spacing w:after="80" w:line="259" w:lineRule="auto"/>
      </w:pPr>
      <w:r>
        <w:t>Oraçâo final. ".' 'o' ,:;.. . ,-'.~ Papa: " __" . ""',.: _, &gt;; " ~'. ' " &lt;.'." ,\'/:"' o', .</w:t>
      </w:r>
    </w:p>
    <w:p>
      <w:pPr>
        <w:spacing w:after="80" w:line="259" w:lineRule="auto"/>
      </w:pPr>
      <w:r>
        <w:t>"Ó Pai misericordioso, Teu Filho,.Jeslls Cri,";, JUIz de viv,r. e nlOitqsrJ~ h,{;tlÍIth!</w:t>
      </w:r>
    </w:p>
    <w:p>
      <w:pPr>
        <w:spacing w:after="80" w:line="259" w:lineRule="auto"/>
      </w:pPr>
      <w:r>
        <w:t>• de de sI/a primeira vinda, resgatou a llllmanidaàé d.6 pccÍldo:e;:etn,Seu retOmO g1ori~o;' ,'. pedirá contas de todas as culpas: concede TM,míse[icórditi eTell p~râãó ílos'péFádos a 110SS0S pais, n nossos innãns e a nós, Teus St!fvO$I ·q~le, -inl/?ulsio1t4d.qs 'peio;f:spírLto Santo, possamos voltar a Ti arrependidos de todo q coração, PÓ, C,isto Nosso~S~n1ror,;~' . ,.</w:t>
      </w:r>
    </w:p>
    <w:p>
      <w:pPr>
        <w:spacing w:after="80" w:line="259" w:lineRule="auto"/>
      </w:pPr>
      <w:r>
        <w:t>IIAmém." . , ,:,;;-, _)~: ; f _:;&lt;-~ -';~~~;:~~-!: (O papa abraça e beija o crucifi~of , -,[ -," - " ,</w:t>
      </w:r>
    </w:p>
    <w:p>
      <w:pPr>
        <w:pStyle w:val="Heading2"/>
      </w:pPr>
      <w:r>
        <w:rPr>
          <w:b/>
        </w:rPr>
        <w:t>Página 6</w:t>
      </w:r>
    </w:p>
    <w:p>
      <w:pPr>
        <w:pStyle w:val="Heading2"/>
      </w:pPr>
      <w:r>
        <w:rPr>
          <w:b/>
        </w:rPr>
        <w:t>Página 7</w:t>
      </w:r>
    </w:p>
    <w:p>
      <w:pPr>
        <w:spacing w:after="80" w:line="259" w:lineRule="auto" w:before="120"/>
      </w:pPr>
      <w:r>
        <w:rPr>
          <w:b/>
        </w:rPr>
        <w:t>Ocid~ntais Brancos,</w:t>
      </w:r>
    </w:p>
    <w:p>
      <w:pPr>
        <w:spacing w:after="80" w:line="259" w:lineRule="auto"/>
      </w:pPr>
      <w:r>
        <w:t>e ... Cristãos</w:t>
      </w:r>
    </w:p>
    <w:p>
      <w:pPr>
        <w:spacing w:after="80" w:line="259" w:lineRule="auto"/>
      </w:pPr>
      <w:r>
        <w:t>No dia 08 de março dos 2000 anos do nascimen- : Jllillldo J)ão erà cOrreto. A própria Igréj~ recorheceu em to de Nosso Sénhor Jesus Cristo, o Papa João Paulo JI . seus docUmentos, cQm muito bom se!lSO aliás, que as anunciou para um mundo completamente atônito ·e tortUras a qué ·ésmár\ires crístli&lt;Ós)oram ~ubmetidos surpreso, o documento intitulado U~!emória e Recon- P,elàs pagãos.romanos.eram terríveis e que às peregriciliação: a Igreja e as Culpas do Passado." O docu- rios cristãos serem assaltados no caminho para Jerusamento de 90 páginas, apresentava um pedido formal lém era tão revoltante a ponto de SeT digno de uma e público de perdão pelos pecados cometidos pela Igre-' · cruzada! Então onde estava O bom senso para com a ja nos 2 milênios de sua existência. Entre os mais gra- . vida humàn'a, um ensinamento bem cristão, durante os . ves pecados citados pelo documento e pelo Papa em 2.000 anos de história cristã?</w:t>
      </w:r>
    </w:p>
    <w:p>
      <w:pPr>
        <w:spacing w:after="80" w:line="259" w:lineRule="auto"/>
      </w:pPr>
      <w:r>
        <w:t>sua declaração na Praça de São Pedro, encontrava-se A pergW1ta é pertinente tendo em vista que em uma vasta menção sobre os "pecados cometidos a ser- dois milénios de cristianismo, uma religião dita padviço da verdade: a intolerância com os dissidentes e fica, piedosa e conciliadora, tivemos o maior registro guerras religiosas, o que compreende os horrores da de atrocidades de todas as épocas. O que nos leva a Inquisição e as chacinas das Cruzadas. uma outra análise. Será que a culpa é da Inquisição?</w:t>
      </w:r>
    </w:p>
    <w:p>
      <w:pPr>
        <w:spacing w:after="80" w:line="259" w:lineRule="auto"/>
      </w:pPr>
      <w:r>
        <w:t>Historiadores, estudiosos e palpiteiros de todo Ou das Cruzadas? É interessante notar como a Hist6- o millldo prepararam suas canetas e mãos à obra em ria rotula instituições, fatos e acontecimentos como vastas análises sobre o acontecimento. Tolerantes con- culpados. Eles tem nomes difíceis e datas precisas e sigo mesmos, habitual do ser humano, suas aborda- marcantes, mas· na. verdade, como julgar a Inquisição?</w:t>
      </w:r>
    </w:p>
    <w:p>
      <w:pPr>
        <w:spacing w:after="80" w:line="259" w:lineRule="auto"/>
      </w:pPr>
      <w:r>
        <w:t>gens e análises concluiram que · os erros do passado Qual dexe ser sua sentença? Alguém já conseguiu connão podem ser julgados pelos olhos do presente", ou finar a Inqtrisição em cárcere privado? Numa cela coainda que "a Igreja não errou mais do que outras ins- mum de presídio qualquer ou será melhor num de tituições ligadas ao andamento da História", sem segurança máxima? Ela deve dividir cela com as Crumencionar os que concluiram que "os rumos tomados zadas ou com o Holocausto?</w:t>
      </w:r>
    </w:p>
    <w:p>
      <w:pPr>
        <w:spacing w:after="80" w:line="259" w:lineRule="auto"/>
      </w:pPr>
      <w:r>
        <w:t>pelos acontecimentos à luz de tal época refletem a sua Dando nome aos acontecimentos terríveis da Hisrealidade e s6 podem ser analisados dentro dela". tória, ao identificá-los como movimentos, estamos na De posições tão científicas, tão profundas e verdade dissipando a idéia da culpa humana. Esquetão ... cristãs, ninguém duvida. E que a análise dos fa- cendo-nos que por trás dos movimentos eram mãos tos .não pode ser feita com olhos presentes, também humanas que assinavam condenações, autorizavam não. Mas e o bom senso? Onde fica? Ou acaso ele tam- guerras, cortavam cabeças. Não são as instituições que bém é um privilégio do presente? são ruins, são os homens que as controlam. Mesmo a · Isso sabemos que não. O bom senso existe desde Inquisição foi criada com um intuito sincero e verdaque o homem analisou OS riscos, vantagens e desvanta- deiro. Ela ·deveria ser o órgão que defenderia a fé gens ao caçar seu primeiro mamute, muitas vezes maior cristã de distorções. e de cismas a exemplo do grande . que ele. Existe desde que Moisés lutou contra a escravi- Cisma do' Oriente. Instituída em 1223 pelo Papa dão no Egito, porque o bom senso diz que a liberdade é Gregório IX, a Inquisição fora criada no ano de 1184 melhor. Existe desde que 00 conterrãneos de Alexandre pelo Concílio de Verona, alguns anos antes da IV cru- ·0 Grande ficaram revoltaram-se com a barbárie executa- zada. Talv~z a pergilllta que devamos nos fazer seja:</w:t>
      </w:r>
    </w:p>
    <w:p>
      <w:pPr>
        <w:spacing w:after="80" w:line="259" w:lineRule="auto"/>
      </w:pPr>
      <w:r>
        <w:t>da pelos soldados do Rei ao invadirem a cidade de "- Quem está por trás de tudo isso?"</w:t>
      </w:r>
    </w:p>
    <w:p>
      <w:pPr>
        <w:spacing w:after="80" w:line="259" w:lineRule="auto"/>
      </w:pPr>
      <w:r>
        <w:t>Persépolis, Saqueando seus temploo e palácios, estupran- O medo da resposta é que nos mantém cajados.</w:t>
      </w:r>
    </w:p>
    <w:p>
      <w:pPr>
        <w:spacing w:after="80" w:line="259" w:lineRule="auto"/>
      </w:pPr>
      <w:r>
        <w:t>do as mulheres e chacinando velhos e crianças, tudo com A resposta de que o homem branco; europeu e criso.consentimento do homem que pretendia ser o elemen- tão ·é o maior de. todos os culpados. E não só pela to civilizante do mundo. César não ficou feliz ao deITO- Inquisição. Nesses exatos 2.000 anos de nossa Histótar Pompeu numa guerra civil e Suelónio reco\Ú1eceu 00 ria, distorcemos a verdade de nossa religião e os aspectos infames dos governos imperiais romanos, por- ensinamentos de nossos sábios. A prova disso é a praque o bom senso. dizia que matar pessoas inocentes nas ga em que nos. tornamos. Matamos milhares de muar~nas, estuprar crianças e incendiar a maior cidade do çulmanos.ejudeus durante as Cruzadas, além de muj-</w:t>
      </w:r>
    </w:p>
    <w:p>
      <w:pPr>
        <w:pStyle w:val="Heading2"/>
      </w:pPr>
      <w:r>
        <w:rPr>
          <w:b/>
        </w:rPr>
        <w:t>Página 8</w:t>
      </w:r>
    </w:p>
    <w:p>
      <w:pPr>
        <w:spacing w:after="80" w:line="259" w:lineRule="auto"/>
      </w:pPr>
      <w:r>
        <w:t>tos de nossos conterrâneos cristãos. O saldo dessas fácil controlá-las. I,evantos a cabo ,duas guerras munexpédições: a adoção do cOn,ceito de jilwd pelos diais e a mort&lt;;de 6 jllilhões déjudeus no que seria o ' islâmicos, a guerra s&lt;lnta que faz vítimas até hoje no maior de todos os pógro,ns, (j hólocausto. Surpreenmundo. Foram nossas. Cruzadas o estopim. demos.o mun&lt;!O co!'" çluas 'bombás atõmicas sobre Depois veio a Inquisição: Milhares foram lança- um pais já &lt;!errotado. T~m0S âJnd'a do que nos orgudos na fogueira, enforcados e empatados, afogados e lhar, afinaj,.nãonos esq\leçaÍnós. da guerra da Coréia, torturados das mais vis maneiras, e com requintes de do Vietnã, dó ÇóI.(p'Pérsicoc das atrocidades do cocrueldade. A Igreja ~eu carta branca para que reis e munismo e &lt;ila glleJfa fria; :doÍnuro de Berlini que príncipes como Isabel de Castela, César Bórgia, Filipe dividiu Um póvo, iaIn!lias e amigos, do Apartheide o, Belo e Vlad Dr.acu lea trucidassem seus próprios sú- da Ku Klux Klan. \ '; ',' '"</w:t>
      </w:r>
    </w:p>
    <w:p>
      <w:pPr>
        <w:spacing w:after="80" w:line="259" w:lineRule="auto"/>
      </w:pPr>
      <w:r>
        <w:t>, ditos. Milhares de judeus, muçulmanos, supostos he- Não eontentes, ainda çr.ÍlJll!0s nossos próprios Janréticos, sábios ~ cientistas arderam pas chamas da iasmas sociais. Com no""p.sistelI)a fínanceiro, nossa re- InquiSiç'io·.' Ó' saldo: ao menos 100 anos de atraso ligião e morais sociais, mru.\eino§"à m""gem da socie- · tecnológieo e milhares·de Vidas martirizadas. dade em gigantescas favelas; sem a rnÍ;nor ~ondição c;le Como se tudo isso não bastasse, pogrons* pulula- vida, uma massa sem fim de .pardos e n~irós, descen- · ram pela Europa toda nesses 2.000 anos. Na Rússia dentes de nossos escravos trazidos' anlOntoadosein d~ ' Nicolau II" ainda. existiam pogrons. porões de navios, sem conseguirem se cOIllunicarem ·Ç.:omo bons representantes de nossos antepassa- uns com os outros, viajando contra sua vonfude'para.</w:t>
      </w:r>
    </w:p>
    <w:p>
      <w:pPr>
        <w:spacing w:after="80" w:line="259" w:lineRule="auto"/>
      </w:pPr>
      <w:r>
        <w:t>dos e honrando suas mej11órias e tradições, nós, os . uma terra distante e desconhecida, e ainda hoje lutaridescendenteS de brancos, euroR&lt;ius e cristãos; repro- . do por sua lioerc;lade. Criamos os nazistàs, os faScistas '. .. . , - .. ''t. . , , , duzimos nas Américas as mesIllas.situações. - e os neonazistas, os skinheads ~ os grHpoS de extermí- , . , ,DUrante as Grandes Návegações'e os Descopri~J1io. Milhões morr~m de fome em vastas ,regiões do mentos, eliminamos sistematicamente popula~ões ' in- , globo em nom,e . , econômtca que visa a · díge,;,as da A'ustrálía, da AIPérica do 5111 e da Amérl- •. grandeza de alguÍls . báseada na riqueza nah!ral;</w:t>
      </w:r>
    </w:p>
    <w:p>
      <w:pPr>
        <w:spacing w:after="80" w:line="259" w:lineRule="auto"/>
      </w:pPr>
      <w:r>
        <w:t>ca do Norte. Dizimamos os astecas e os 'incas, escravi- na pobreza ,e iIa' . " Q 'pn~'õn-;</w:t>
      </w:r>
    </w:p>
    <w:p>
      <w:pPr>
        <w:spacing w:after="80" w:line="259" w:lineRule="auto"/>
      </w:pPr>
      <w:r>
        <w:t>'zamos 1s negros d;; África e o.s úldios ,da~ 'Américas, ' ceitoe.a ' . acab;liJ1os com suas 'vidas ~ çom suas culturàs. Nosso~ 'gu)ha no Il\j~él1iij;C().m :a.~.i,ü'li§,m~!'i ,,~*';;j,~~~ navios aindà apartaram em terra,s distantes e nova, mente não deixám.9,S que nosso msÍ:into para a barbárie 'noS5\' queo",-ca,P!i';a.</w:t>
      </w:r>
    </w:p>
    <w:p>
      <w:pPr>
        <w:spacing w:after="80" w:line="259" w:lineRule="auto"/>
      </w:pPr>
      <w:r>
        <w:t>passas~poneses para despercebido,qiJ;~ eles seBombardeamos"abris~l1' paraoso portosmundo",ja- ~~;~~~t~í~~~~~!~1~~~h~~:~:~ · húmilhamos e escrav:izamos os hindus e chineses, pc-' vos, com uma trapição e civiliza,ções muito mais antigas do qUe qllalquer eUl:opeu pudésse imaginar. Já ", tor'iâd10t,E'S;, t!íti,, (; ,~pis,ll,lio1,ihiist(iri':Q ';i(h~i! 3ê 2cue·&lt;i'ueis"</w:t>
      </w:r>
    </w:p>
    <w:p>
      <w:pPr>
        <w:spacing w:after="80" w:line="259" w:lineRule="auto"/>
      </w:pPr>
      <w:r>
        <w:t>não éramos uma, praga européia, agora nos tar.náva-, ,' , tõ&lt;", 's'é!rià:5e:~ aue: lev.â ,&lt; ~~~~?~;~~~~~ ~1l},'~lÍ~v.ei~,'~gw!~I, 1~ ;;J mos uma pragà.oci~ental. ,", " .:</w:t>
      </w:r>
    </w:p>
    <w:p>
      <w:pPr>
        <w:spacing w:after="80" w:line="259" w:lineRule="auto"/>
      </w:pPr>
      <w:r>
        <w:t>. Profanamos heranças cLllturais que não nos,per-" tendam. Pichamos 'em paredes -de graciosos e ~agní_l&gt;· ficos templos egípcios toscas e mau feitas cruzeS cris- ,cos, oçid"Í1tai!; .~( t;1{,~.:l'-ristãc)§.</w:t>
      </w:r>
    </w:p>
    <w:p>
      <w:pPr>
        <w:spacing w:after="80" w:line="259" w:lineRule="auto"/>
      </w:pPr>
      <w:r>
        <w:t>tãs, destruímos templos romanos e gregos para construir nossas igrejas, saqueamos' o Coliseu e milhares ' de outras obras de arte para, constr.uirmos o Vatié""o.</w:t>
      </w:r>
    </w:p>
    <w:p>
      <w:pPr>
        <w:spacing w:after="80" w:line="259" w:lineRule="auto"/>
      </w:pPr>
      <w:r>
        <w:t>Os efeitos de nosso gênio "empreendedor"';não passaram despercebidos no últimó séCulo do II,milê- .</w:t>
      </w:r>
    </w:p>
    <w:p>
      <w:pPr>
        <w:spacing w:after="80" w:line="259" w:lineRule="auto"/>
      </w:pPr>
      <w:r>
        <w:t>nió, pelo contrário, reafirmamos com "honra" nossa · c,andição de brancos, europeus ou seús 'descendentes e cristãos. Desestruturamos com nossa economia as so,ciedades asiáticas, africanas e árabes para ser màis</w:t>
      </w:r>
    </w:p>
    <w:p>
      <w:pPr>
        <w:spacing w:after="80" w:line="259" w:lineRule="auto"/>
      </w:pPr>
      <w:r>
        <w:t>' .pagmns - inva~ões dos guetos judeus pela população da das. Na maioria das vezes os pogrons estavam ligados a falsas àC,",s&lt;,ççies q,;'fi,~!(,,!e~i'tír!io"bii , a ocorrer até.porque os judeus eram menos propensos a pe:galrenn apestéTgraç';í:i acreditavam então,que a peste era uma praga judaica 'lc()nlecJiaQtPI*,:sJnij:&gt;.le,í:fa"t() 4~,s'iild,~ii,ú'J~r,e:qi: i,ú.iilEiti$,:·';};,;:;i; ~ séculos XIV exv por esse motivo. Muitas vezes os pogrons , '~Nicol,auII- Czar?a Rússia até a Revolução de í917. DtJt~~1t.'!,~'.'tj~9~,:#no:; ~I</w:t>
      </w:r>
    </w:p>
    <w:p>
      <w:pPr>
        <w:pStyle w:val="Heading2"/>
      </w:pPr>
      <w:r>
        <w:rPr>
          <w:b/>
        </w:rPr>
        <w:t>Página 9</w:t>
      </w:r>
    </w:p>
    <w:p>
      <w:pPr>
        <w:spacing w:after="80" w:line="259" w:lineRule="auto"/>
      </w:pPr>
      <w:r>
        <w:t>Pets,~pagem Criação de, .. .- ,. . ' .- .' Em INQUISIÇÃO, a criação de um Personagem é \, História alga bastante fácil de se fazer, p rincipalmente se você já conhece o sistema de ArkanunjTrevas, pois as regras '1. Qual é onom~ dele?</w:t>
      </w:r>
    </w:p>
    <w:p>
      <w:pPr>
        <w:spacing w:after="80" w:line="259" w:lineRule="auto"/>
      </w:pPr>
      <w:r>
        <w:t>'perm.al1ecem rigorosamente as mesmas. A seguir, dare- ' , 2. Em que ano elenasce\)? Qualltos anos ê1e tem?</w:t>
      </w:r>
    </w:p>
    <w:p>
      <w:pPr>
        <w:spacing w:after="80" w:line="259" w:lineRule="auto"/>
      </w:pPr>
      <w:r>
        <w:t>mos um resumo de como criar Personagens (e NPCs) 3. On.de ele nasceq e cres~euí , . - ' " iJ;'qu,isidor~s de maneira prática e que dê ênfase na des-" , .&lt;,I. EI,e cO,l1hece4-seus pàis?</w:t>
      </w:r>
    </w:p>
    <w:p>
      <w:pPr>
        <w:spacing w:after="80" w:line="259" w:lineRule="auto"/>
      </w:pPr>
      <w:r>
        <w:t>cTição de Personagens, ,.;;. O quee)e sente sobre eles? " '" ,', ':',ormalmente existem muitas coisas a se decidir, : ' 6. &lt;;:&gt;s p~is , U\"Ir" éstã~ vivos?</w:t>
      </w:r>
    </w:p>
    <w:p>
      <w:pPr>
        <w:spacing w:after="80" w:line="259" w:lineRule="auto"/>
      </w:pPr>
      <w:r>
        <w:t>serão vitais para a sobrevivência do Inquisic!or no ',; . 7. Corno 0'5 pais dele vivem? ,"</w:t>
      </w:r>
    </w:p>
    <w:p>
      <w:pPr>
        <w:spacing w:after="80" w:line="259" w:lineRule="auto"/>
      </w:pPr>
      <w:r>
        <w:t>ro: Existem também fatores relacionados com, o 8. Ele teíll irmãos bu irmãs? ' ' , t~~:~!::~':~ do Personagem, seus anseios e temores, sua ' 9. Se tém, ele sab~ o;'de eles' estão e o que estão faze~-' j e sua cáracterização. ' do? (válidop',ua outros tipos de parentes)</w:t>
      </w:r>
    </w:p>
    <w:p>
      <w:pPr>
        <w:spacing w:after="80" w:line="259" w:lineRule="auto"/>
      </w:pPr>
      <w:r>
        <w:t>hj"tódil de um Personagem vale muito mais dO' el O. Sua farÍlília,t()mou paTteno iníciode sua carreira de ,qt,e',:;euls pontos, pois Atributos nada mais são do qu'é " aventuras? Senão, quem tomou e como? , " ~~~~:'i~~~~~d~e:;n~:ú:~meros que servem para traduzir o que n :E1e té;ve amigos em sua juventude?</w:t>
      </w:r>
    </w:p>
    <w:p>
      <w:pPr>
        <w:spacing w:after="80" w:line="259" w:lineRule="auto"/>
      </w:pPr>
      <w:r>
        <w:t>;, para o sistema de regras, Um Persa', J2.'Eleé c~saçlo? (ou noivo?, ou viúvo?, ou ... ) Se for, ,riagem,be,m ':OIlStruido facilita a própria vida do Mestre, como aconteceu?</w:t>
      </w:r>
    </w:p>
    <w:p>
      <w:pPr>
        <w:spacing w:after="80" w:line="259" w:lineRule="auto"/>
      </w:pPr>
      <w:r>
        <w:t>as Aven!úras acabam surgindo espontaneamente ,13. Ele tem filhos? Se tem, como eles são?, Para a'criação de um Personagem, siga estes passos '14, O qU,e ele fazia antes dê ser Inquisidor?</w:t>
      </w:r>
    </w:p>
    <w:p>
      <w:pPr>
        <w:spacing w:after="80" w:line="259" w:lineRule="auto"/>
      </w:pPr>
      <w:r>
        <w:t>;;;vQcênão terá problemas, Para ajudá-lo, criaremos um 15. Como ,isso pode afetar sua carreira como I!eri;on~gem juntos, assim, você pode ir se acostumando Inquisidor?</w:t>
      </w:r>
    </w:p>
    <w:p>
      <w:pPr>
        <w:spacing w:after="80" w:line="259" w:lineRule="auto"/>
      </w:pPr>
      <w:r>
        <w:t>, t6m o sistema utilizado: 16. Por que ele se tornou um Inquisidor?</w:t>
      </w:r>
    </w:p>
    <w:p>
      <w:pPr>
        <w:spacing w:after="80" w:line="259" w:lineRule="auto"/>
      </w:pPr>
      <w:r>
        <w:t>17. Como ele enxerga a Igreja? uma história 18. Por que ele escolheu essa vocação? LEscolha ... -: para exemplificar a crinçiio de Personagel!s, escolhemos Amigos a llistória de Thiago de Castella, um flUjuisidor nascido em 1302,/la Espanha, que auxiliou a Igreja eonlra as Brujas e 1. Quais' são seus melhores amigos?</w:t>
      </w:r>
    </w:p>
    <w:p>
      <w:pPr>
        <w:spacing w:after="80" w:line="259" w:lineRule="auto"/>
      </w:pPr>
      <w:r>
        <w:t>outros DemôlIios, na região de BarceJonn e Toledo. 2. Como eleosco.nheceu? O que eles fazem davida?</w:t>
      </w:r>
    </w:p>
    <w:p>
      <w:pPr>
        <w:spacing w:after="80" w:line="259" w:lineRule="auto"/>
      </w:pPr>
      <w:r>
        <w:t>Thiago residia COI1l seus pais lU1 cidnde de Barei, que foi 3. Descreva-os em poucas palavras.</w:t>
      </w:r>
    </w:p>
    <w:p>
      <w:pPr>
        <w:spacing w:after="80" w:line="259" w:lineRule="auto"/>
      </w:pPr>
      <w:r>
        <w:t>totalmente destruidn em um im:êruiio'cnmiJ,oso arquiletádo 4. Eles têm família? Filhos?</w:t>
      </w:r>
    </w:p>
    <w:p>
      <w:pPr>
        <w:spacing w:after="80" w:line="259" w:lineRule="auto"/>
      </w:pPr>
      <w:r>
        <w:t>por Magos da Ordem Pyros.</w:t>
      </w:r>
    </w:p>
    <w:p>
      <w:pPr>
        <w:spacing w:after="80" w:line="259" w:lineRule="auto"/>
      </w:pPr>
      <w:r>
        <w:t>Objctivos / Motivação : Sem fa/lII?ia, Thiago vagou pe/n Espanha durallte al- , gUllsallos, até que foi acolhido em um mosteiro na região cen- 1. Ele tem algum objetivo? Se tem, qual é?</w:t>
      </w:r>
    </w:p>
    <w:p>
      <w:pPr>
        <w:spacing w:after="80" w:line="259" w:lineRule="auto"/>
      </w:pPr>
      <w:r>
        <w:t>tral. Seu ódiá por BTl/xos foi escl/lpido pelo paroco local e aos 2. E por que ele tenta fazer isso?</w:t>
      </w:r>
    </w:p>
    <w:p>
      <w:pPr>
        <w:spacing w:after="80" w:line="259" w:lineRule="auto"/>
      </w:pPr>
      <w:r>
        <w:t>18 alias Thiago eu Irou para as filns dos IIUjuisidares como 11111 3.'0 que ,elevai fazer quando conseguir seuobjetivo?</w:t>
      </w:r>
    </w:p>
    <w:p>
      <w:pPr>
        <w:spacing w:after="80" w:line="259" w:lineRule="auto"/>
      </w:pPr>
      <w:r>
        <w:t>dos líderes de seu grupo. 4. O que ele vaifazer se falhar? . Destdcolf-se como caçador de Feiticeiros, el1l especial os 5. O que ele considera,seu maior obstáculo?</w:t>
      </w:r>
    </w:p>
    <w:p>
      <w:pPr>
        <w:spacing w:after="80" w:line="259" w:lineRule="auto"/>
      </w:pPr>
      <w:r>
        <w:t>:Br!,xos ,!ItIçulmános adoradores do fogo, e principalwmte a ,6. O que ele fa~ para sobrep"jar esses obstáculos?</w:t>
      </w:r>
    </w:p>
    <w:p>
      <w:pPr>
        <w:spacing w:after="80" w:line="259" w:lineRule="auto"/>
      </w:pPr>
      <w:r>
        <w:t>deusa das trevas, Luvithy. 7. Se ele pudesse mudar algo no mundo, o que seria? "' '</w:t>
      </w:r>
    </w:p>
    <w:p>
      <w:pPr>
        <w:spacing w:after="80" w:line="259" w:lineRule="auto"/>
      </w:pPr>
      <w:r>
        <w:t>8. Se el" pudesse mudar algo em si mesmo, o que seria?</w:t>
      </w:r>
    </w:p>
    <w:p>
      <w:pPr>
        <w:spacing w:after="80" w:line="259" w:lineRule="auto"/>
      </w:pPr>
      <w:r>
        <w:t>Para melhor compor um Personagem e sua história, 9:'Ele tem medo de alguma coisa? ' , ' você pode responder às seg]Jintes perguntas a respeito ,de seu Personagem'e anotar os resultados em um diário, ' , qtieser.virácomo base para definir os Atributos do Perso- 1. Coinooutraspessoils descr,evem seu Personagem ?</w:t>
      </w:r>
    </w:p>
    <w:p>
      <w:pPr>
        <w:spacing w:after="80" w:line="259" w:lineRule="auto"/>
      </w:pPr>
      <w:r>
        <w:t>nagem futuramente. Estás questões NÃO são obrigatóri- 2. Como ele se aúto-descreveria? .</w:t>
      </w:r>
    </w:p>
    <w:p>
      <w:pPr>
        <w:spacing w:after="80" w:line="259" w:lineRule="auto"/>
      </w:pPr>
      <w:r>
        <w:t>as e sódeverao ser usadas se o Jogador desejar um Persa- 3. Qual sua maiOr qualidade?</w:t>
      </w:r>
    </w:p>
    <w:p>
      <w:pPr>
        <w:spacing w:after="80" w:line="259" w:lineRule="auto"/>
      </w:pPr>
      <w:r>
        <w:t>"nagem bem construido. .4. Qual seu .lltaiordefeito? , '. _,_ o ~ r,' . '.:: ';" ', .• , Recomendamqs que os Jogadores construam seus éll": . Aparé~ , P~rsonagens juntos, de maneira a entrelaçarem as . .,' " ,' .., '" ~ ' .. " :", - .</w:t>
      </w:r>
    </w:p>
    <w:p>
      <w:pPr>
        <w:spacing w:after="80" w:line="259" w:lineRule="auto"/>
      </w:pPr>
      <w:r>
        <w:t>"ambien,taçôés; estipulando amigos em comum, locais por 1. Como'ele &lt;ifisícamente (etn',de~llh,,.)?</w:t>
      </w:r>
    </w:p>
    <w:p>
      <w:pPr>
        <w:spacing w:after="80" w:line="259" w:lineRule="auto"/>
      </w:pPr>
      <w:r>
        <w:t>onde passaram, conta tos q)lefizeram, inimigos que en- o,aspe&lt;:to da ,ap!jrêrl.~ian$l,ca (Ieleque émais frentaram e outros daqos que irão facilitar muito a vida do Mestre, quandó eíe Precisar bolar novas Ave,ituras.</w:t>
      </w:r>
    </w:p>
    <w:p>
      <w:pPr>
        <w:pStyle w:val="Heading2"/>
      </w:pPr>
      <w:r>
        <w:rPr>
          <w:b/>
        </w:rPr>
        <w:t>Página 10</w:t>
      </w:r>
    </w:p>
    <w:p>
      <w:pPr>
        <w:spacing w:after="80" w:line="259" w:lineRule="auto" w:before="120"/>
      </w:pPr>
      <w:r>
        <w:rPr>
          <w:b/>
        </w:rPr>
        <w:t>· Atitud~</w:t>
      </w:r>
    </w:p>
    <w:p>
      <w:pPr>
        <w:spacing w:after="80" w:line="259" w:lineRule="auto"/>
      </w:pPr>
      <w:r>
        <w:t>'1. QuaJ'éa atitude dele emrelação ao mundo?</w:t>
      </w:r>
    </w:p>
    <w:p>
      <w:pPr>
        <w:spacing w:after="80" w:line="259" w:lineRule="auto"/>
      </w:pPr>
      <w:r>
        <w:t>2. E com relação às outras pessoas?</w:t>
      </w:r>
    </w:p>
    <w:p>
      <w:pPr>
        <w:spacing w:after="80" w:line="259" w:lineRule="auto"/>
      </w:pPr>
      <w:r>
        <w:t>3. Ele tematjtudes diferenciadas para determinados grupos de pessoas oli profissionais?</w:t>
      </w:r>
    </w:p>
    <w:p>
      <w:pPr>
        <w:spacing w:after="80" w:line="259" w:lineRule="auto"/>
      </w:pPr>
      <w:r>
        <w:t>4. Como ele encara o sobrenatu.ral? 5 . .Qual sua visão de Deus?</w:t>
      </w:r>
    </w:p>
    <w:p>
      <w:pPr>
        <w:spacing w:after="80" w:line="259" w:lineRule="auto" w:before="120"/>
      </w:pPr>
      <w:r>
        <w:rPr>
          <w:b/>
        </w:rPr>
        <w:t>Castos e prderências</w:t>
      </w:r>
    </w:p>
    <w:p>
      <w:pPr>
        <w:spacing w:after="80" w:line="259" w:lineRule="auto"/>
      </w:pPr>
      <w:r>
        <w:t>1. Como ele passa suas horas de lazer ?</w:t>
      </w:r>
    </w:p>
    <w:p>
      <w:pPr>
        <w:spacing w:after="80" w:line="259" w:lineRule="auto"/>
      </w:pPr>
      <w:r>
        <w:t>2. que coisas ele gosta de vestir ?</w:t>
      </w:r>
    </w:p>
    <w:p>
      <w:pPr>
        <w:spacing w:after="80" w:line="259" w:lineRule="auto"/>
      </w:pPr>
      <w:r>
        <w:t>3. b &lt;J.l'e ele gosta mais no trabalho / OCupação? 4,. O que ele gosta de comer? ,5. Ele coleciona algo ou tem algum passatempo?</w:t>
      </w:r>
    </w:p>
    <w:p>
      <w:pPr>
        <w:spacing w:after="80" w:line="259" w:lineRule="auto"/>
      </w:pPr>
      <w:r>
        <w:t>6. Ele tem algum bichinho de estimação?</w:t>
      </w:r>
    </w:p>
    <w:p>
      <w:pPr>
        <w:spacing w:after="80" w:line="259" w:lineRule="auto"/>
      </w:pPr>
      <w:r>
        <w:t>7. Que tipo de companhia ele prefere?</w:t>
      </w:r>
    </w:p>
    <w:p>
      <w:pPr>
        <w:spacing w:after="80" w:line="259" w:lineRule="auto"/>
      </w:pPr>
      <w:r>
        <w:t>S. E que tipo de amante?</w:t>
      </w:r>
    </w:p>
    <w:p>
      <w:pPr>
        <w:spacing w:after="80" w:line="259" w:lineRule="auto"/>
      </w:pPr>
      <w:r>
        <w:t>M 9. Ele tem algum sonho?</w:t>
      </w:r>
    </w:p>
    <w:p>
      <w:pPr>
        <w:spacing w:after="80" w:line="259" w:lineRule="auto"/>
      </w:pPr>
      <w:r>
        <w:t>Ambiente:</w:t>
      </w:r>
    </w:p>
    <w:p>
      <w:pPr>
        <w:spacing w:after="80" w:line="259" w:lineRule="auto"/>
      </w:pPr>
      <w:r>
        <w:t>1. Gnd" ,ele mora e como é esse lugar?</w:t>
      </w:r>
    </w:p>
    <w:p>
      <w:pPr>
        <w:spacing w:after="80" w:line="259" w:lineRule="auto"/>
      </w:pPr>
      <w:r>
        <w:t>2. Como é o.climajafn10sferá ? .</w:t>
      </w:r>
    </w:p>
    <w:p>
      <w:pPr>
        <w:spacing w:after="80" w:line="259" w:lineRule="auto"/>
      </w:pPr>
      <w:r>
        <w:t>3. pai que ele niora lá ?</w:t>
      </w:r>
    </w:p>
    <w:p>
      <w:pPr>
        <w:spacing w:after="80" w:line="259" w:lineRule="auto"/>
      </w:pPr>
      <w:r>
        <w:t>4. Quais são os problémas comuns lá ? .</w:t>
      </w:r>
    </w:p>
    <w:p>
      <w:pPr>
        <w:spacing w:after="80" w:line="259" w:lineRule="auto"/>
      </w:pPr>
      <w:r>
        <w:t>5. Como. é sua rotina diária? ~, Existe alg~l11a cojsa que ele d~ixóu para trás? .- " ~</w:t>
      </w:r>
    </w:p>
    <w:p>
      <w:pPr>
        <w:pStyle w:val="Heading2"/>
      </w:pPr>
      <w:r>
        <w:rPr>
          <w:b/>
        </w:rPr>
        <w:t>Página 11</w:t>
      </w:r>
    </w:p>
    <w:p>
      <w:pPr>
        <w:spacing w:after="80" w:line="259" w:lineRule="auto"/>
      </w:pPr>
      <w:r>
        <w:t>Dessa forma, um Personagem pode ultrapassar 18 pon- 2. Verifique detalhes da história. tos, chegando a até 24 pontos, em alguns casos (limite Faça esta parte em conjunto com o Mestre, pois muito humano dos Atributos).</w:t>
      </w:r>
    </w:p>
    <w:p>
      <w:pPr>
        <w:spacing w:after="80" w:line="259" w:lineRule="auto"/>
      </w:pPr>
      <w:r>
        <w:t>do que for escolhido aqui será utilizado por ele como Os Atributos são divididos em físicos e mentais. Os fundo para sua Aventura posterior. Tente localizar a his- Atributos Físicos são: Força (FR), Constituição (CON), . tória do seu Personagem com a dos ou tros Personagens Destreza (DEX) e Agilidade (AGI), e os AJributos Menda Campanha, com a trama e com outros IPCs. tais são Inteligência (INT), Força de Vontade (WILL), Per- Se a história de TODOS os Personagens do grupo cepção (PER) e Catisma (CAR).</w:t>
      </w:r>
    </w:p>
    <w:p>
      <w:pPr>
        <w:spacing w:after="80" w:line="259" w:lineRule="auto"/>
      </w:pPr>
      <w:r>
        <w:t>não forem compatíveis, procure fazer modificações de O valor dos Testes de Atributos é igual ao valor do modo a permitír um melhor entrosamento. Se isso não Atributo com modificador ml)Jtiplicado por 4. Este valor funcionar, comece novamente. A história de seu Perso- é expresso em porcentagem (%)</w:t>
      </w:r>
    </w:p>
    <w:p>
      <w:pPr>
        <w:spacing w:after="80" w:line="259" w:lineRule="auto"/>
      </w:pPr>
      <w:r>
        <w:t>nagem também deve ser condizente com o mundo estruturado pelo Mestre. n/iago possui um bom porte físico, embora seja um pouco desajeitado. É inteligente, teimoso e ml/ito carismático. Li- Tiliago conileceu seus três maiores amigos lia Igreja: pa- geirnmêllte prequiçoso, era conhecido por seus amigos como o dre Johnalhall, o Exorcis/a, e dois G/adills Dei cilamados mais distraído do gmpo. Thiago posslli 101 pOl/tos para divi- Sebastiall e Jules. Foram sellS colegas de qllarto em 11m /IIoslei- dir e escolilemos dividi-los da seguinte malleira:</w:t>
      </w:r>
    </w:p>
    <w:p>
      <w:pPr>
        <w:spacing w:after="80" w:line="259" w:lineRule="auto"/>
      </w:pPr>
      <w:r>
        <w:t>ro lias proximidades de Córdoba e participaram JUII/os dos . . primeiros treillmllell los da Sm.tn Inquisição. Atn1J/1to Valor Modificador Teste . Johlla/hall era lIascido na Bretnnha, fil/lO de mercadores Constituição 15 60% qllefaziam o tmjeto de Londres ali Ven=, passando pclo gmll- Força 14 56% dioso parlo de Alltuérpia. Faram atacados durante lima de suas Destreza 11 44% travessias por criaturas trallslúeidas saídas da iII/criar das flo- Agilidade 11 , 44% 'restas, semelilalltes a espíritos raivosos. Toda a expediçiio foi Inteligência 1.6 64% despedaçada pelas cria/liras, Ctml exceção de Jolmatllnu, que Força de Von/mie 10 40% . cOlÍseguiu escapar atiralldo-se de um penhasco. O garoto foi Carjsltla 14 56% encolltrado por padres qlle ja:ânm o mesmo trajelo dois dias Perfepção 10 40% depois e foi recolilido ao 1/IOllastériO.</w:t>
      </w:r>
    </w:p>
    <w:p>
      <w:pPr>
        <w:spacing w:after="80" w:line="259" w:lineRule="auto"/>
      </w:pPr>
      <w:r>
        <w:t>Sebas/iall e JlIles são inllãos, Jil/ws de 111/1 poderoso se- Total 101 IIllOr de 11111 pequellO feudo próximo a AndaJ.t=ia, e foram ellvi- •</w:t>
      </w:r>
    </w:p>
    <w:p>
      <w:pPr>
        <w:spacing w:after="80" w:line="259" w:lineRule="auto"/>
      </w:pPr>
      <w:r>
        <w:t>5. Classe e Perícias adas para a Igreja lia adolesceneio para 1arnarcm-se cardeais e' trazer mais riqueza e poder paro sua jamain_ Ao illvés disto, os A seguir,vamos dividir os Pontos de Perícia do Perirmãos adquiriram gosto pela AlJellhUQ e juntaram-se ao exér- sonagem. Para tanto, calculamos o total de Pontos, dado cito da Igreja, tomando-se soldaifos da Inquisição. pela seguinte fórmula:</w:t>
      </w:r>
    </w:p>
    <w:p>
      <w:pPr>
        <w:spacing w:after="80" w:line="259" w:lineRule="auto"/>
      </w:pPr>
      <w:r>
        <w:t>Os quatro amigos tomarmn-se um gmpo iI/separável.</w:t>
      </w:r>
    </w:p>
    <w:p>
      <w:pPr>
        <w:spacing w:after="80" w:line="259" w:lineRule="auto"/>
      </w:pPr>
      <w:r>
        <w:t>Ju II to a 011 tros três soldndos da JIIquisição, Ma/hias, Roderick e Pontos de Perícia = 10 x Idade + 5 x INT Dalambert, formmllllma das equipes responsáveis pela região (até um máximo de 500 pontos)</w:t>
      </w:r>
    </w:p>
    <w:p>
      <w:pPr>
        <w:spacing w:after="80" w:line="259" w:lineRule="auto"/>
      </w:pPr>
      <w:r>
        <w:t>slil da Espanha, ellcarregada de viajar fI.tre OS diversos I/IOSteiros e vilarejos aplicalldo a justiça divina. n.iago possui 21 anos de idade, e JNT .16. Ele possui, então, 290 pontos para gastar. ' 3. Nome. idade. local de nascimento ...</w:t>
      </w:r>
    </w:p>
    <w:p>
      <w:pPr>
        <w:spacing w:after="80" w:line="259" w:lineRule="auto"/>
      </w:pPr>
      <w:r>
        <w:t>Escolha todas as características relativas a seu Per- Como escolhemos para ele a Classe de Inquisidor, sonagem e coloque-as na Ficha de Personagem nos lo- no Kit Inquisidor Espal/ilo/, gastaremos 200 Pontoscom as cais indicados (nome, sexo, local de nascimento, profis- Perícias pré-selecionadas (relativas à sua vocação), e , são, nível, altura, peso e idade). podemos gastar ainda 90 pontos em outras Perícias, para lapidar melhor o Personagem.</w:t>
      </w:r>
    </w:p>
    <w:p>
      <w:pPr>
        <w:spacing w:after="80" w:line="259" w:lineRule="auto"/>
      </w:pPr>
      <w:r>
        <w:t>Thiago de Castella, homem, I/ascidoem Barci, II/quisidor de l ' Nível, 1,76111, 72kg, 21 alias. Estas são as Perícias de Thiago de Castella:</w:t>
      </w:r>
    </w:p>
    <w:p>
      <w:pPr>
        <w:spacing w:after="80" w:line="259" w:lineRule="auto"/>
      </w:pPr>
      <w:r>
        <w:t>4. Escolha seus Atributos Consegllidas pelo Kit (200): Religiiio50%, Latim 30%, Ler e Escrever (língua natal) 30%, Ler e Escrever (Latim) 20%, Você possui 100 pontos para distribuir entre oito Ocultismo 30%, Alquimia 20%, Demôllios 40%, Lideml/ça Atributos, mais 1 ponto por nível que ele alcançou. Tente J 30%, Tortura 20%, /nterrogatório 30%.</w:t>
      </w:r>
    </w:p>
    <w:p>
      <w:pPr>
        <w:spacing w:after="80" w:line="259" w:lineRule="auto"/>
      </w:pPr>
      <w:r>
        <w:t>distribuir os pontos conforme o Personagem que você Lapidimdo o Perso1lagem (90): Negociação 20%, Esidealizou. Números são pouco importantes neste jogo. O pada Curta 20/20, Artesanato 20%, Pesquisa 10%.</w:t>
      </w:r>
    </w:p>
    <w:p>
      <w:pPr>
        <w:spacing w:after="80" w:line="259" w:lineRule="auto"/>
      </w:pPr>
      <w:r>
        <w:t>fundamental é que eles expressem suas idéias.</w:t>
      </w:r>
    </w:p>
    <w:p>
      <w:pPr>
        <w:spacing w:after="80" w:line="259" w:lineRule="auto"/>
      </w:pPr>
      <w:r>
        <w:t>O máximo de pontos que um Atributo pode ter na Quando preenchermos a Ficha de Personagem, não Criação do Personagem é 18, e o mínimo 5. Mais tarde podemos esquecer que algumas Perícias devem ser savocê poderá aumentar estes valores com experiência. madas ao Atributo correspondente.</w:t>
      </w:r>
    </w:p>
    <w:p>
      <w:pPr>
        <w:pStyle w:val="Heading2"/>
      </w:pPr>
      <w:r>
        <w:rPr>
          <w:b/>
        </w:rPr>
        <w:t>Página 12</w:t>
      </w:r>
    </w:p>
    <w:p>
      <w:pPr>
        <w:spacing w:after="80" w:line="259" w:lineRule="auto"/>
      </w:pPr>
      <w:r>
        <w:t>, [)cstamancira, a ficha final de Thiago fica assim: , Podem ser, utiJiZ;idos Aprimo.ramentos dos jogos' da DAEMGN EDITORA, desde que condizentes com a Perícias época em que a Campanha se situa (nada de' armas de ' Nome Atributo , Gasto Final fogo para aldadeMédia!).</w:t>
      </w:r>
    </w:p>
    <w:p>
      <w:pPr>
        <w:spacing w:after="80" w:line="259" w:lineRule="auto"/>
      </w:pPr>
      <w:r>
        <w:t>Alquimia 20 20% TODOS os.Apriinoramentos devem ser aprovados A rtcsanato ' DEX 20 31% pelo Mestre, Novos Aprimoramentos podem'sercriados"</w:t>
      </w:r>
    </w:p>
    <w:p>
      <w:pPr>
        <w:spacing w:after="80" w:line="259" w:lineRule="auto"/>
      </w:pPr>
      <w:r>
        <w:t>Demônios 40 40% mas ainda assim-precisarão da aprovação do Mestre.</w:t>
      </w:r>
    </w:p>
    <w:p>
      <w:pPr>
        <w:spacing w:after="80" w:line="259" w:lineRule="auto"/>
      </w:pPr>
      <w:r>
        <w:t>Doutrina Religiosa 50 50% Personagens de INQUISIÇÃO começam o jogo com Interrogatório INT 30 46 % 5 pontos de Aprimoramento e podem. conseguir outros , Latim 30 30% pontos comprando~qs com pontos de experiência.</w:t>
      </w:r>
    </w:p>
    <w:p>
      <w:pPr>
        <w:spacing w:after="80" w:line="259" w:lineRule="auto"/>
      </w:pPr>
      <w:r>
        <w:t>Ler e Escrever (Latim) 15 20 , 35% Ler e Escrever (Espanhol) 30 30 ' 60% Como escolhemos para ele a Classe de 11,lquisidor, ' , Liderallça ' " CAR ', 30 44 % KitInquisidor Espanhol, gastarem~ 2pontos de Aprimora- Negociqção ,';' , CAR 20 34% mento cómAprimoramentos pré,selÇcionados (rel&lt;\tivos à., , Oeu ltis1l1o 3.0 30% sua vocação) epo(lel)10s gastar àinda3pontos em'outros Pesquisa , Per 10 20% AprinlOramentos, para definir meI,hor o persj)nagem:</w:t>
      </w:r>
    </w:p>
    <w:p>
      <w:pPr>
        <w:spacing w:after="80" w:line="259" w:lineRule="auto"/>
      </w:pPr>
      <w:r>
        <w:t>' , . .~' ~ Tortllra INT,' ,;;':-: ,20 36% Esles são os Aprilllorntnentôs ile Th(agQ::, ,; , , Perícias 'com Armqs. " Conseguidos pelo Kit: TIdago é 1ml Iítquisidór Briga , PEX/DEX O/O ' 16/16 Ilhal (2 1'011 tos), oque lhe dádireito a,COl/lftos 3 e Recursos 1', Espad[,'Curta . pEX/qEX , 20/20 31/31 Lapidando ° PersOI!ageill: '" .', , '. ' ~ . ~ .</w:t>
      </w:r>
    </w:p>
    <w:p>
      <w:pPr>
        <w:spacing w:after="80" w:line="259" w:lineRule="auto"/>
      </w:pPr>
      <w:r>
        <w:t>Thiago possui uma torré, pr6xjniaà ciiiade,de C6rdóbâ, ': '6. P~ntos)e Aprimora:m~nto COlll lima biblioteca pequena, henÍàdos áe seusparentesfaleei- S~a ' fiéha:já ~stá ~em avanç~&lt;!a, maS fàlta ainda dos (ARKANUN, 11'011/0), ", .", gastár os Pontos de AprJmora01ento~ com o Personagem, Thiagopossui um Alijo da Guarda (TREVAS, 2, pontos), 1'ont05 de. Aprimoramento são utilizados para dar um o espírito de seu pai, assassinado em um incêndiQ",criminqso;·,&lt;" j, ' ".tOque pessoal Qa,sua.FiÍ:h,a,' em termos de jogo e compa- tomou-se UI/I Alijo Corpore (11111 Anjo da C,1Iarda) evoÍl01l'ã!</w:t>
      </w:r>
    </w:p>
    <w:p>
      <w:pPr>
        <w:spacing w:after="80" w:line="259" w:lineRule="auto"/>
      </w:pPr>
      <w:r>
        <w:t>,' T~ção entre personagéns: c " Terra para allxr1iar o filho, O pai de Castella aparece em "LO- " .. '. É claro que você ainda deverá fazer algumas modificações.na ficha do Personagem, mas serão poucas,</w:t>
      </w:r>
    </w:p>
    <w:p>
      <w:pPr>
        <w:pStyle w:val="Heading2"/>
      </w:pPr>
      <w:r>
        <w:rPr>
          <w:b/>
        </w:rPr>
        <w:t>Página 13</w:t>
      </w:r>
    </w:p>
    <w:p>
      <w:pPr>
        <w:spacing w:after="80" w:line="259" w:lineRule="auto"/>
      </w:pPr>
      <w:r>
        <w:t>. Nap~gina 29 h~ um a Ii~ta de ~quipamentos ru-.ac.O' U , ." ,,[ comuth~nte utiTizados por Aventureirosrnedievais ..Na;</w:t>
      </w:r>
    </w:p>
    <w:p>
      <w:pPr>
        <w:spacing w:after="80" w:line="259" w:lineRule="auto"/>
      </w:pPr>
      <w:r>
        <w:t>. tilralmente', há diversos:objetos que não aparecem nessa · listá. Tróta-se âpiin",~de um pontçí de partida.</w:t>
      </w:r>
    </w:p>
    <w:p>
      <w:pPr>
        <w:spacing w:after="80" w:line="259" w:lineRule="auto"/>
      </w:pPr>
      <w:r>
        <w:t>, J~" " " ·,r . - "'" ..' '. . _Tlliago PQssui tiiiÍq p;qlleíza torr~, de dois andares nas .</w:t>
      </w:r>
    </w:p>
    <w:p>
      <w:pPr>
        <w:spacing w:after="80" w:line="259" w:lineRule="auto"/>
      </w:pPr>
      <w:r>
        <w:t>'pr~x{tIlilJadesdà 1I!1;r0l1orte da Citjáae de Lrirdoba. Com çínco' . . apósentosmÍlito espmiósos, !l1tl§l;jóssàeu(llilvds,ta:biplioteca • iJliiispanÚldó~ ' aSSl!lttoS, " ~ 'p~ra~~u 0.5 ü#liza;1itcoinotbqse ,,,. . ~. ;obr/.'... . . ' /" """ _ ' . :... . . - . ' _ . -. "t, .&lt;' - , ...</w:t>
      </w:r>
    </w:p>
    <w:p>
      <w:pPr>
        <w:spacing w:after="80" w:line="259" w:lineRule="auto"/>
      </w:pPr>
      <w:r>
        <w:t>~ v_,., f, grllpo_quqndo1taoestaQ .~nHl~lS$(lO l ' ;--' '':'" . { .:.,. " EI{poss!1Í um cavÍllo negro com íllallc7jas brancas c/la- · fl.lado.Estre/a"e·carregq cOm ele unla.moclzi{a·coíitelídocQ/m'to-..</w:t>
      </w:r>
    </w:p>
    <w:p>
      <w:pPr>
        <w:spacing w:after="80" w:line="259" w:lineRule="auto"/>
      </w:pPr>
      <w:r>
        <w:t>.-res;'velas, to.ç~(l.$, 'pergalniftlzos, !l1ll(l espada""T;/aJ~eserva), ul/!n"l1lda de foupas e dois Crl/CifiXOS de ptata, além de 1.0 a;O "dobrões"de o~fó " v- :--' -', ' • • ' . '" _'O· ~ . ' . '.</w:t>
      </w:r>
    </w:p>
    <w:p>
      <w:pPr>
        <w:spacing w:after="80" w:line="259" w:lineRule="auto"/>
      </w:pPr>
      <w:r>
        <w:t>9. 'Armadur-a C Índices de Proteção Escolha a armadura adeciu~da para seu Personagem;.n'ão esquecendo que o bÔflUS de proteção se conver~- c te em Penalidádes na Agilidade e Destreza (a não ser que ".seja umaarinadurainágica, ou que esteja espedficado, · corno por exemplo, braceleies mágicos de proteção).</w:t>
      </w:r>
    </w:p>
    <w:p>
      <w:pPr>
        <w:spacing w:after="80" w:line="259" w:lineRule="auto"/>
      </w:pPr>
      <w:r>
        <w:t>: mentos de maior perigo, ou quamio o fiUIO necessita de ajuda, Thiagousa apenas uma batina clássica e.às vezes-cóloca 1llilS nunca se revelou a ele, ogimw sempre de maneira discreta. , uma armadura de COilfO negro debaixo das vestes. Ele pOSSl1Í 1 Thiago sabe que existe alguém que o protege, pois já viu vultos ponto de IP (Índice de Proleçiio), que são convertidos em penáangelicais duraute algumas batDlhns com Feiticeiros e, deI/Iro lidadede -1emAGI e-I elil OEX.</w:t>
      </w:r>
    </w:p>
    <w:p>
      <w:pPr>
        <w:spacing w:after="80" w:line="259" w:lineRule="auto"/>
      </w:pPr>
      <w:r>
        <w:t>de seu coração, sabia que aquele vulto era alguém querido. Na fi~lza de Pe~sonagem, nós aereseClltamos o modificador O pai de TIliago é um NPC, ou seja, é um Personagem e corrigimos o valor dô Teste de Agilidade, ficando assim,: • controlário peio Mestre,</w:t>
      </w:r>
    </w:p>
    <w:p>
      <w:pPr>
        <w:spacing w:after="80" w:line="259" w:lineRule="auto" w:before="120"/>
      </w:pPr>
      <w:r>
        <w:rPr>
          <w:b/>
        </w:rPr>
        <w:t>Atributo ' Valor Modificador Teste</w:t>
      </w:r>
    </w:p>
    <w:p>
      <w:pPr>
        <w:spacing w:after="80" w:line="259" w:lineRule="auto"/>
      </w:pPr>
      <w:r>
        <w:t>7. Calcule os Pontos de Vida Constituição 15 -. 60% Calcular os Pontos de Vida de um Personagem é Força 14 56% muito' fácil. Some Constituição com a Força e divida o Oes/reza 11 (-1) 40% (-1) "~ .~ 40% valor res\lltante por2. Arredonde para cima e some com Agilidade n um pontq por.nível do Personagem. . Inteligência .' ' 16 64% , ·r, -</w:t>
      </w:r>
    </w:p>
    <w:p>
      <w:pPr>
        <w:spacing w:after="80" w:line="259" w:lineRule="auto" w:before="120"/>
      </w:pPr>
      <w:r>
        <w:rPr>
          <w:b/>
        </w:rPr>
        <w:t>Forçadevp"tade io 40%</w:t>
      </w:r>
    </w:p>
    <w:p>
      <w:pPr>
        <w:spacing w:after="80" w:line="259" w:lineRule="auto"/>
      </w:pPr>
      <w:r>
        <w:t>No nosso caso, Thiago possui 15 e 14 respectivamente. ; ,Carisma-" ' j,"; - 14 56.% ' . Somam)9 pontos. ~ividido por 2 dá 14,5. Arredolldmldo ", Percepção 10 " 40% -, ' para 15 e_somado com 1 (nliago eslá rIO JO nEveI) dá I111! total de 16 Pontos de Vida. 10. Pontos de Fé 8.Eq~ipamentos e Armas Um Personagem lri4uisidor coIh;;ç~ com alguns ~N~~te .RPt; não !los preocupamos tanto assim com Pontos de Fé, dependendo do Kit qL\e ,es;êolheu. Além . .</w:t>
      </w:r>
    </w:p>
    <w:p>
      <w:pPr>
        <w:spacing w:after="80" w:line="259" w:lineRule="auto"/>
      </w:pPr>
      <w:r>
        <w:t>dinheiro; pois, a Igreja poderá fornecer aos Persqnagens desses Pontos, ele precisa deterntinar. como esta féfunci- .</w:t>
      </w:r>
    </w:p>
    <w:p>
      <w:pPr>
        <w:spacing w:after="80" w:line="259" w:lineRule="auto"/>
      </w:pPr>
      <w:r>
        <w:t>"., ';0que eles necessitarem (cavalos, mantimentos, abrigo ... ), ona para seu Personagem.o"</w:t>
      </w:r>
    </w:p>
    <w:p>
      <w:pPr>
        <w:spacing w:after="80" w:line="259" w:lineRule="auto"/>
      </w:pPr>
      <w:r>
        <w:t>. apenas os gastos máis específicos precisarão de autori- _zação.da cúpula da Igreja, mas mesmo assim um pouco TIliogo começa a Campanlza COI/! 4 POI;t~s de Fé, de,~càrdo de roleplmJ devem resolver esse problema. com o Kit que escolheu(Inquisido~ Espan/Íol). Thiago apremieu Defina se ele irá possuir uma base, uma casa, uma apenas os poderes Alimento deAtn'/mlos e.Afasúir Mortos: Vivos.</w:t>
      </w:r>
    </w:p>
    <w:p>
      <w:pPr>
        <w:spacing w:after="80" w:line="259" w:lineRule="auto"/>
      </w:pPr>
      <w:r>
        <w:t>torre ou até mesmo um castelo, se possui um cavalo ou cárroça (algumas dessas coisas custam pontos de Apri- Nas páginas 26 e 27 hiá um~ lista de ],:oderes que ,nioramentos também). A única coisa que deve ser marcada requerem Pontos de Fé. Todos QS Personagens podem.</w:t>
      </w:r>
    </w:p>
    <w:p>
      <w:pPr>
        <w:spacing w:after="80" w:line="259" w:lineRule="auto"/>
      </w:pPr>
      <w:r>
        <w:t>nâ ficha são os equipamentos que o Inquisidor está car-' utilizar tais poderes, mas nem sempre eles têm con~iên, regando, pois não importa quanto dinheiro e1e. tem na da de tais capacidades. ' .</w:t>
      </w:r>
    </w:p>
    <w:p>
      <w:pPr>
        <w:spacing w:after="80" w:line="259" w:lineRule="auto"/>
      </w:pPr>
      <w:r>
        <w:t>Igreja, mas sim se ele possui ou não urna tocha em sua De modo geral, um Personagem aprende a usar um, mochila,quando estiver nas masmorras do castelo de um Poder vendo outro realizar umfeito heróiCo é então resol' feiticeiro necromântico! ve tentar também, '</w:t>
      </w:r>
    </w:p>
    <w:p>
      <w:pPr>
        <w:pStyle w:val="Heading2"/>
      </w:pPr>
      <w:r>
        <w:rPr>
          <w:b/>
        </w:rPr>
        <w:t>Página 14</w:t>
      </w:r>
    </w:p>
    <w:p>
      <w:pPr>
        <w:spacing w:after="80" w:line="259" w:lineRule="auto"/>
      </w:pPr>
      <w:r>
        <w:t>. . ...." .~ _. l ' :</w:t>
      </w:r>
    </w:p>
    <w:p>
      <w:pPr>
        <w:spacing w:after="80" w:line="259" w:lineRule="auto" w:before="120"/>
      </w:pPr>
      <w:r>
        <w:rPr>
          <w:b/>
        </w:rPr>
        <w:t>Aprim(u~entos PCi'kiase</w:t>
      </w:r>
    </w:p>
    <w:p>
      <w:pPr>
        <w:spacing w:after="80" w:line="259" w:lineRule="auto"/>
      </w:pPr>
      <w:r>
        <w:t>INQUISIÇÃO é um RPG medieval que utiliza as rança (CAR)~M;nl)a:(CAR),Sedúção (CAR)].</w:t>
      </w:r>
    </w:p>
    <w:p>
      <w:pPr>
        <w:spacing w:after="80" w:line="259" w:lineRule="auto"/>
      </w:pPr>
      <w:r>
        <w:t>lJlesmas regras de Arkanun, Trevas, Anjos, Dem~!,ios, Montaria (AGI). , , 'Vampiros e lnvasãe. . . . . . Navegação (INT). , " ' Cómo o sisrerrta de jogo desses)jvIos ~ cçmsi&lt;;lerado Negociação [Avaliação (PER), Barganha (CAR), Buro • . geuériCo,pod~ndo ambiel)larcel)ários em qua.lqu~épooa:~ • cracia (INT)). ' " locaI, estccapítulo.sénle parafa9lila~ e Pesquisa/Investigação (PER).</w:t>
      </w:r>
    </w:p>
    <w:p>
      <w:pPr>
        <w:spacing w:after="80" w:line="259" w:lineRule="auto"/>
      </w:pPr>
      <w:r>
        <w:t>Jogi'dores, limilando.as Perícias e AtiJbutc)ST'é:cC)Ol.irii!acl~ Primeiros Socorros (INT).</w:t>
      </w:r>
    </w:p>
    <w:p>
      <w:pPr>
        <w:spacing w:after="80" w:line="259" w:lineRule="auto"/>
      </w:pPr>
      <w:r>
        <w:t>para 0f,:r~:;;~~~j~i~6,:~e~~~~~':~~~a~:;),t~~~~I~~ , Rastreio (PER). 'cenlradas em lng:tlisidc'res, das I!"!iis Rel,igião (O) [Católica, Muçulm,ana, Judaísmo, O\llras];</w:t>
      </w:r>
    </w:p>
    <w:p>
      <w:pPr>
        <w:spacing w:after="80" w:line="259" w:lineRule="auto"/>
      </w:pPr>
      <w:r>
        <w:t>Esta é .~.\I:ge:S!9€,S. ~ín.ta.,$e ·'Í vOJnta)le.';'· S.o6revívência (O) [FlorestaS, Desertos, Tetra~ Geladas, para aCrE!scen4&gt;l' p~fe!T~Oy..~r.O. ~~E~:~li:si~~~;~~~~l~"~;·'~· :~s~' ~a~v~an~as;](pER). ' . '. ' , '. ' ,l?crí:,:ía~~'I,.á~k,!s; (INT).</w:t>
      </w:r>
    </w:p>
    <w:p>
      <w:pPr>
        <w:spacing w:after="80" w:line="259" w:lineRule="auto"/>
      </w:pPr>
      <w:r>
        <w:t>nica, En;gérlhari":, Geo~'afià, tória, Legislação, Liter.àtur~].</w:t>
      </w:r>
    </w:p>
    <w:p>
      <w:pPr>
        <w:spacing w:after="80" w:line="259" w:lineRule="auto"/>
      </w:pPr>
      <w:r>
        <w:t>Ciências proibidi)S (O) [Alq1!ilJlia, A~trolo.: ,·,.,</w:t>
      </w:r>
    </w:p>
    <w:p>
      <w:pPr>
        <w:spacing w:after="80" w:line="259" w:lineRule="auto" w:before="120"/>
      </w:pPr>
      <w:r>
        <w:rPr>
          <w:b/>
        </w:rPr>
        <w:t>,gia, Estudo do", Silnhos, N~qo)i1ândá,</w:t>
      </w:r>
    </w:p>
    <w:p>
      <w:pPr>
        <w:spacing w:after="80" w:line="259" w:lineRule="auto"/>
      </w:pPr>
      <w:r>
        <w:t>Oculto, Rituais, Tarot]'.' · ,. : , ,,' , .Condução (AGI) [carruagens]. '::,. Hor!Íúni'ú1dS(2)*.</w:t>
      </w:r>
    </w:p>
    <w:p>
      <w:pPr>
        <w:spacing w:after="80" w:line="259" w:lineRule="auto"/>
      </w:pPr>
      <w:r>
        <w:t>Disfarces (O). (la5). ;</w:t>
      </w:r>
    </w:p>
    <w:p>
      <w:pPr>
        <w:spacing w:after="80" w:line="259" w:lineRule="auto"/>
      </w:pPr>
      <w:r>
        <w:t>Escapismo (O). ;'lmunidade.(3 a 5) .</w:t>
      </w:r>
    </w:p>
    <w:p>
      <w:pPr>
        <w:spacing w:after="80" w:line="259" w:lineRule="auto"/>
      </w:pPr>
      <w:r>
        <w:t>Escutar,(PER). , ", .." Olhar da Verdade (2). ''''''. '',- - - Falsifiéação (O) [Arte, Assinaturas, Docurneiltosj. " Pactos (1 )"</w:t>
      </w:r>
    </w:p>
    <w:p>
      <w:pPr>
        <w:spacing w:after="80" w:line="259" w:lineRule="auto"/>
      </w:pPr>
      <w:r>
        <w:t>Furtar (DEX). .' Palavra de Deus (4). ~urtividlade (AGI) , Poderes Mágicos (1 a 5)*.</w:t>
      </w:r>
    </w:p>
    <w:p>
      <w:pPr>
        <w:spacing w:after="80" w:line="259" w:lineRule="auto" w:before="120"/>
      </w:pPr>
      <w:r>
        <w:rPr>
          <w:b/>
        </w:rPr>
        <w:t>Recursos e Dinheiro (1 a' 5),</w:t>
      </w:r>
    </w:p>
    <w:p>
      <w:pPr>
        <w:spacing w:after="80" w:line="259" w:lineRule="auto"/>
      </w:pPr>
      <w:r>
        <w:t>Sensitivo (1 a 2)'.</w:t>
      </w:r>
    </w:p>
    <w:p>
      <w:pPr>
        <w:spacing w:after="80" w:line="259" w:lineRule="auto"/>
      </w:pPr>
      <w:r>
        <w:t>I [Inglês, p.lelmã,o, Francês, Italiano, Espa- Senso de Direção &lt;-J). . nh,)I;fl&lt;iI,~"clês,Árabe, oulras]. Sentidos Agu5adQ.~(Jr .' ~ qual Sortudo (2). '", " ., '"</w:t>
      </w:r>
    </w:p>
    <w:p>
      <w:pPr>
        <w:spacing w:after="80" w:line="259" w:lineRule="auto"/>
      </w:pPr>
      <w:r>
        <w:t>,~ntigo,!iebraico,]. Latim, ~tatus t1.a .'....'. i. ~~~::~:~;(~I~~~é{i~[~~~!!~~~[Ç,éegp. r:l Sociedade Se;;:li{a:f1J',j'2\"</w:t>
      </w:r>
    </w:p>
    <w:p>
      <w:pPr>
        <w:pStyle w:val="Heading2"/>
      </w:pPr>
      <w:r>
        <w:rPr>
          <w:b/>
        </w:rPr>
        <w:t>Página 15</w:t>
      </w:r>
    </w:p>
    <w:p>
      <w:pPr>
        <w:spacing w:after="80" w:line="259" w:lineRule="auto" w:before="120"/>
      </w:pPr>
      <w:r>
        <w:rPr>
          <w:b/>
        </w:rPr>
        <w:t>Inquisidor</w:t>
      </w:r>
    </w:p>
    <w:p>
      <w:pPr>
        <w:spacing w:after="80" w:line="259" w:lineRule="auto"/>
      </w:pPr>
      <w:r>
        <w:t>Qs Inquisidores são os clérigos da inquisiçãO. São Inquisidores de Avignonos guerreiros responsáveis por levar a Palavra de Deus · às regiões mais afastadas da Europa. Os Inquisidores Também chamados InquisidoresFranceses, eram os formam grupos de seis a sete guerreiros, liderados por Inquisidores,treinados na dou trina de Avignon, sob a tuteul11 Comandante-Inquisidor (geralmente o mais velho la dos Arcebispos de Avignon é de todo o sul da França.</w:t>
      </w:r>
    </w:p>
    <w:p>
      <w:pPr>
        <w:spacing w:after="80" w:line="259" w:lineRule="auto"/>
      </w:pPr>
      <w:r>
        <w:t>ou experiente do grupo) e contando com pelo menos \lIn . ,Perseguiram e atacaram os Templários adoradpres do De- Exorcista eum Estudioso (para servir como juiz em ca- . mónio Baphomet, tomando suas posses e' suas riquezas sos mais complicados). Em missões afastadas, o grupo em nome'daIgreja.</w:t>
      </w:r>
    </w:p>
    <w:p>
      <w:pPr>
        <w:spacing w:after="80" w:line="259" w:lineRule="auto"/>
      </w:pPr>
      <w:r>
        <w:t>de Inquisidores pode pedir à Igreja a presença de dois , $eus prinCipais adversários são, naturalmente, os ou trêsGladius Dei, para uma profeçãoextraem caso de Templários, mas também enfrentam diversos problemas ataques de monstros ou Feiticeiros nas florestas. com os Ingleses (por causa da Guerra dos 100 anos), com a .</w:t>
      </w:r>
    </w:p>
    <w:p>
      <w:pPr>
        <w:spacing w:after="80" w:line="259" w:lineRule="auto"/>
      </w:pPr>
      <w:r>
        <w:t>Quando estiver criando Personagens Inquisidores, Peste Negra e com os poderosos Feiticeiros infiltrados nas é muito importante definir qual a cidade natal desses grandes cidades.</w:t>
      </w:r>
    </w:p>
    <w:p>
      <w:pPr>
        <w:spacing w:after="80" w:line="259" w:lineRule="auto"/>
      </w:pPr>
      <w:r>
        <w:t>clérigos, pois existem muitas diferenças entre as Ordens Estes Inquisidores estão muito mais envolvidos.e.m de Frades, seus métodos de atuação e principalmente disputas políticas e religiosas do que todos os outros e seus inimigos principais. graças ao prl'blema entre Avignon e Roma, são comuns os dese.ntendimentos entre os Franceses e os I,talianos, Inquisidores Romanos gerando até mesmo troca de acusações, &lt;jImadilhas e Inquisidores treinados nadoulrina da Igreja de,Roma, traições entre as .:luas classes.</w:t>
      </w:r>
    </w:p>
    <w:p>
      <w:pPr>
        <w:spacing w:after="80" w:line="259" w:lineRule="auto"/>
      </w:pPr>
      <w:r>
        <w:t>sob a tutela do papa e dos arcebispos da Grande Cidade, Muitos dps Inquisidores d'e Avignon estão diretacentro do Axis M/llldi. Constituem a grande maioria dos mente envolvidos,nas batalhas políticas entre os Anjos Inquisidores e estão espalhados pela Itália, Grécia e Tur- Nimbus e os Obscuri Ninlbus, sendo parte do jogo de ' quia (bem como no Egito e 'orte da África), nos Alpes, na Xadrez CélestiaLAlguns deles eventualmente realizam Boémia e nas regiões próximas da Alemanha c Polónia. missões ~iretamen té para os Anjos Nimbus Caldos.</w:t>
      </w:r>
    </w:p>
    <w:p>
      <w:pPr>
        <w:spacing w:after="80" w:line="259" w:lineRule="auto"/>
      </w:pPr>
      <w:r>
        <w:t>Nessas áreas afastadas para o Xorte, eles misturamse com os Inquisidores alemães sem nenhum problema,' Inquisidores de Avignonauxiliando-os no que for necessário e recebendo auxílio quando preciso. No extremo norte da Europa, Inquisidores Tempo de aprendizado: 3 a 5 anos.</w:t>
      </w:r>
    </w:p>
    <w:p>
      <w:pPr>
        <w:spacing w:after="80" w:line="259" w:lineRule="auto"/>
      </w:pPr>
      <w:r>
        <w:t>e nativos adoradores de outras religiões (Nórdica, princi- Custos: 2 pls de Aprimoramento, 200 pls de Perícia.</w:t>
      </w:r>
    </w:p>
    <w:p>
      <w:pPr>
        <w:spacing w:after="80" w:line="259" w:lineRule="auto"/>
      </w:pPr>
      <w:r>
        <w:t>palmente) convivem em relativa harmonia Perícias: Ciências Proibidas (Demônios ]0% e Ocultis- Apesar do nome, estes Inquisidores NÃO preci- mo 10%), Interrogatório 30%, Intimidação 50%, Investi"</w:t>
      </w:r>
    </w:p>
    <w:p>
      <w:pPr>
        <w:spacing w:after="80" w:line="259" w:lineRule="auto"/>
      </w:pPr>
      <w:r>
        <w:t>~arp ser necessariamente italianos. Apenas a sua Dou- gaçã03O%, Legislação 40%, Lere Escrever (idiomanatitrina vêm de Roma'( os principais membros desta facção vo) 20%; Liderança 40%, Religião 50%, TortUra 10%.</w:t>
      </w:r>
    </w:p>
    <w:p>
      <w:pPr>
        <w:spacing w:after="80" w:line="259" w:lineRule="auto"/>
      </w:pPr>
      <w:r>
        <w:t>são. italianos, espanhóis, franceses e alemães). Os cléri- Aprimoramentos: Contatos 2 (Obscuri Numbus), Regos clássicos tendem a ser mais tolerantes em relação às cursos 2.</w:t>
      </w:r>
    </w:p>
    <w:p>
      <w:pPr>
        <w:spacing w:after="80" w:line="259" w:lineRule="auto"/>
      </w:pPr>
      <w:r>
        <w:t>pessoas comuns acusadas de bruxaria, investigando Pontos de FÉ: 3+ especial (ver tabela). , mais em casos onde possa ser realmente comprovada a . ,',existência de forças sobrenaturais. ,Inquisidores. EspanhÓis Os principais inimigos dos Inquisidores Italianos são os Necromantes e Demónios por eles conjura- Localizados primariamen te na Espanha, os dos, o Arkanun Arcanorum, os Templários e os Ma- Inquisidores Espanhóis foram os grandes inimigos das' gos e Guel'rejros árabes. Ordens de Cabalistas durante a.ldade Média, enfrentando os ~àrranos (magos judeus), os Guerreiros Otomanos,(no súlda Espanha) e as Brujas (na região da Inquisidores Romanos Catalúnia); bem como os Templários que se refugiaram Tempo de aprendizado: 3 a 5 anos. em PortugaL os Demônios espanhóis (e~peciahneflte Custos: 2 pls de Aprimoramento, 200 pls de Pericia. Aquel e Leollardo,.. mestresdo Sanbath) .</w:t>
      </w:r>
    </w:p>
    <w:p>
      <w:pPr>
        <w:spacing w:after="80" w:line="259" w:lineRule="auto"/>
      </w:pPr>
      <w:r>
        <w:t>. Pericias: Ciências (História) 25%, Ciências Proibidas Os Inquisidores Espanhóis dispõen} d" grandes (Alquimia 20%, Demônios3O% e Ocultismo 30%), Inter- somas de dinheiro,. abrigo e podem requisitar exércitos rogatório 30%, Investigação 30%, Legislação 30% ,Lere junto aos reis das Provú)cias Espanholas (León, Portu- Escrever (idioma mitivo)30%, ReJigião50%, Tortura 10%. gal, Castela e Aragão) se ,necessário. ' • Aprimoramento,S: Conta tos 2, Recursos 2. O mais taU1psO dos Inquisidores de todos os teme de pos, TomásdeTOrquemada,,fo.iurndeles., ., , - .'</w:t>
      </w:r>
    </w:p>
    <w:p>
      <w:pPr>
        <w:pStyle w:val="Heading2"/>
      </w:pPr>
      <w:r>
        <w:rPr>
          <w:b/>
        </w:rPr>
        <w:t>Página 16</w:t>
      </w:r>
    </w:p>
    <w:p>
      <w:pPr>
        <w:spacing w:after="80" w:line="259" w:lineRule="auto"/>
      </w:pPr>
      <w:r>
        <w:t>.' ,nqujsidô~es :Êsp.anhÓis . ",T,empo de aprendizado: 3 a 5 anos. · CilstoS: Z ptsde Aprimoramento, ZOO pts de PerÍCia.</w:t>
      </w:r>
    </w:p>
    <w:p>
      <w:pPr>
        <w:spacing w:after="80" w:line="259" w:lineRule="auto"/>
      </w:pPr>
      <w:r>
        <w:t>:Pel'icias: CiênCias.Proibidas (Alquimia ZO%, Demónios 4Ó% eOcultiSmo 30%), Idioma (latim) 30%, Interrogatório 30%, Investigação30%, Ler e Escrever (idioma nativo 30% eI:atim20%), Rélígião50.%, Tortura ZO%,,Maça 3Oj30.</w:t>
      </w:r>
    </w:p>
    <w:p>
      <w:pPr>
        <w:spacing w:after="80" w:line="259" w:lineRule="auto"/>
      </w:pPr>
      <w:r>
        <w:t>Aprimoramentos: Coiltatos3, R.ecursos 1.</w:t>
      </w:r>
    </w:p>
    <w:p>
      <w:pPr>
        <w:spacing w:after="80" w:line="259" w:lineRule="auto"/>
      </w:pPr>
      <w:r>
        <w:t>Portos de FÉ: 3 + especial (ver tabe1a).</w:t>
      </w:r>
    </w:p>
    <w:p>
      <w:pPr>
        <w:spacing w:after="80" w:line="259" w:lineRule="auto" w:before="120"/>
      </w:pPr>
      <w:r>
        <w:rPr>
          <w:b/>
        </w:rPr>
        <w:t>I~quisjddrcs Alemães</w:t>
      </w:r>
    </w:p>
    <w:p>
      <w:pPr>
        <w:spacing w:after="80" w:line="259" w:lineRule="auto"/>
      </w:pPr>
      <w:r>
        <w:t>• Os Inquisidores. da Bavária (responsáveis pelas regi- :'&amp;8 da Boémia, Saxónia, Polónia, Prússia e Carintia) enfren- 'taram as criaturas das florestas negras que atemorizavam !IS v.iJ!tS, como: os Ores, as Feiticeiras (da Ordem de T enebras e de Luvithy), a Ordem da Tempestade, seres malignos de ;".!\rcádiiae monStros COmO DoppeIgangers (monstroS capa- .</w:t>
      </w:r>
    </w:p>
    <w:p>
      <w:pPr>
        <w:spacing w:after="80" w:line="259" w:lineRule="auto"/>
      </w:pPr>
      <w:r>
        <w:t>Zes de assumir a forma de um humano, matá-lo e substituílo), Dragges eElfos Negros.</w:t>
      </w:r>
    </w:p>
    <w:p>
      <w:pPr>
        <w:spacing w:after="80" w:line="259" w:lineRule="auto"/>
      </w:pPr>
      <w:r>
        <w:t>~ Muitos deles são aliados.do Arcanorum, pois percé,. '.c.-'---·-- éIJIuito maior do .</w:t>
      </w:r>
    </w:p>
    <w:p>
      <w:pPr>
        <w:spacing w:after="80" w:line="259" w:lineRule="auto" w:before="120"/>
      </w:pPr>
      <w:r>
        <w:rPr>
          <w:b/>
        </w:rPr>
        <w:t>os</w:t>
      </w:r>
    </w:p>
    <w:p>
      <w:pPr>
        <w:spacing w:after="80" w:line="259" w:lineRule="auto" w:before="120"/>
      </w:pPr>
      <w:r>
        <w:rPr>
          <w:b/>
        </w:rPr>
        <w:t>nrpsprva,'ãoda Ter-</w:t>
      </w:r>
    </w:p>
    <w:p>
      <w:pPr>
        <w:spacing w:after="80" w:line="259" w:lineRule="auto"/>
      </w:pPr>
      <w:r>
        <w:t>. lO , ri'). (Js :lÍlquis'idC)fe; dillliwálria co:ntam tmnbém com aaju: dadosC:ivilleiirq,;.T"ubôni.cos· (urna facção dos Cavaleiros 'T,,,nplál~ic,s) e dos governantes das regiões onde atuam . . . . .</w:t>
      </w:r>
    </w:p>
    <w:p>
      <w:pPr>
        <w:spacing w:after="80" w:line="259" w:lineRule="auto"/>
      </w:pPr>
      <w:r>
        <w:t>, . l'ab.Clade avanço' tle nívd de l~q,lisid6i</w:t>
      </w:r>
    </w:p>
    <w:p>
      <w:pPr>
        <w:spacing w:after="80" w:line="259" w:lineRule="auto" w:before="120"/>
      </w:pPr>
      <w:r>
        <w:rPr>
          <w:b/>
        </w:rPr>
        <w:t>Atributos PVs Peridas</w:t>
      </w:r>
    </w:p>
    <w:p>
      <w:pPr>
        <w:spacing w:after="80" w:line="259" w:lineRule="auto"/>
      </w:pPr>
      <w:r>
        <w:t>'. -'.</w:t>
      </w:r>
    </w:p>
    <w:p>
      <w:pPr>
        <w:spacing w:after="80" w:line="259" w:lineRule="auto" w:before="120"/>
      </w:pPr>
      <w:r>
        <w:rPr>
          <w:b/>
        </w:rPr>
        <w:t>100 Inicial' Inicial**</w:t>
      </w:r>
    </w:p>
    <w:p>
      <w:pPr>
        <w:spacing w:after="80" w:line="259" w:lineRule="auto"/>
      </w:pPr>
      <w:r>
        <w:t>. 101 +1</w:t>
      </w:r>
    </w:p>
    <w:p>
      <w:pPr>
        <w:spacing w:after="80" w:line="259" w:lineRule="auto" w:before="120"/>
      </w:pPr>
      <w:r>
        <w:rPr>
          <w:b/>
        </w:rPr>
        <w:t>10Z +z +15</w:t>
      </w:r>
    </w:p>
    <w:p>
      <w:pPr>
        <w:spacing w:after="80" w:line="259" w:lineRule="auto"/>
      </w:pPr>
      <w:r>
        <w:t>' . 103-' +3 +30 ;,;:. .. ·:104 . +4 +45 ;. 105 . +5 +60 106 ., +6 +75 167 +7 +90 10 .. 1'08 .+8 +105 11</w:t>
      </w:r>
    </w:p>
    <w:p>
      <w:pPr>
        <w:spacing w:after="80" w:line="259" w:lineRule="auto" w:before="120"/>
      </w:pPr>
      <w:r>
        <w:rPr>
          <w:b/>
        </w:rPr>
        <w:t>109 -1'9 +lZ0 1Z</w:t>
      </w:r>
    </w:p>
    <w:p>
      <w:pPr>
        <w:spacing w:after="80" w:line="259" w:lineRule="auto"/>
      </w:pPr>
      <w:r>
        <w:t>,-'- - 110:' '+10 +135 '13 *(FR:-DEX)j2 **10x idade +5 x 00. · ()bs: osyalore~ da tabelá são ACUMULADOS.</w:t>
      </w:r>
    </w:p>
    <w:p>
      <w:pPr>
        <w:pStyle w:val="Heading2"/>
      </w:pPr>
      <w:r>
        <w:rPr>
          <w:b/>
        </w:rPr>
        <w:t>Página 17</w:t>
      </w:r>
    </w:p>
    <w:p>
      <w:pPr>
        <w:spacing w:after="80" w:line="259" w:lineRule="auto" w:before="120"/>
      </w:pPr>
      <w:r>
        <w:rPr>
          <w:b/>
        </w:rPr>
        <w:t>D(1 Gladius</w:t>
      </w:r>
    </w:p>
    <w:p>
      <w:pPr>
        <w:spacing w:after="80" w:line="259" w:lineRule="auto"/>
      </w:pPr>
      <w:r>
        <w:t>NOllllobis Domine, 11011 Ilobis, sed Nomini Tuo da gloriam</w:t>
      </w:r>
    </w:p>
    <w:p>
      <w:pPr>
        <w:spacing w:after="80" w:line="259" w:lineRule="auto"/>
      </w:pPr>
      <w:r>
        <w:t>A esta classe pertencem alguns dos mais famosos Em 1314, quando" Qrdem Templfria foiofidalmen-j Inquisidores, ós líderes entre os Guerreiros do Santo té dissolvida, o Gladius' Dei per.mane;:eu ao h'do da Ofício e 9s maÍ!! valorosos combatentes das criaturas Inqtúsição, serVindo ao p~pado itali!'flo..Isso gerou muitas sobrenaturais. . guerras P9liticas dentro da Ot&lt;!erne âitgsaçoes de traição Originalmente, o gládio era o nome das espadas . foram comuns neilsepeliodo, bem cómo JJ!irseguições in- '. de gtlerra utilizadas pelos gladiadores no Coliseu. Quan- . temas e afastamentos de n:embt 9S Ót~is',mtigos, .</w:t>
      </w:r>
    </w:p>
    <w:p>
      <w:pPr>
        <w:spacing w:after="80" w:line="259" w:lineRule="auto"/>
      </w:pPr>
      <w:r>
        <w:t>do os impeiitdores estavam felizes, freqüentemente da- . Em 1320, a Ordein fiúàlmente esÍ!'béleo;u-se ao lado , . aos cdstãos que seriam condenados . da Inquisiçãç, embora TUmores &lt;;Ie uma "trégua" com os defendessem por um tempo. Mais membrqs dosCavaleirosT\!D1pládos~mprecirculá ram :~"i;i.1'jlri~e) 'aj:,Ós 'l.conversão do imperador Constantino para entre os postos maiS itll:6s: --... '.~ '. ..</w:t>
      </w:r>
    </w:p>
    <w:p>
      <w:pPr>
        <w:spacing w:after="80" w:line="259" w:lineRule="auto"/>
      </w:pPr>
      <w:r>
        <w:t>qtiiS,tii'r~isi.n0' no século III, essa arma passQu a ser ' .MuitQs S&lt;;hôlarS afÍnnam íiye o ÇI~di'1s Dei estaria C'l:r\sí g!~a(:tã um símbolo da resistência cristã durante ..' atuando.como.um amortecedor das forçils da Igreja em os anos.d.e perseguição e foiadotada pelos Inquisidores rela'ião;'os.r emv.lários, enql1anto outros ,!rgUmentavam .como arma principaL que o Gladius Deic.oJJSeguia manter ii colaboração entre Muitos legionários romanos utilizavam-se do as duas instituições nos momentbsm'ais difíceis (como ,Gládio com'o segunda arma, ao lado de suas Pi/um (Ian- na Guerra cODira os exérc.ito~ .0 ·tóÊ&gt;.anQS no' sul da lças) ~. a'dQtaram o nome de Gladius Dei (as Espadas de ,Espanha econtraa Peste N&lt;;gral"ln Collstalltinopla eno 'Deus)'Fàí'a ~ tropa de elite da Inquisição. Norte d,!Europa);., .'';; '. ' " ' ...:." '. ,:</w:t>
      </w:r>
    </w:p>
    <w:p>
      <w:pPr>
        <w:spacing w:after="80" w:line="259" w:lineRule="auto"/>
      </w:pPr>
      <w:r>
        <w:t>emw iJ.ii4,~ Essa'permesmaum cavaleiroOrdem dafoi OrdemanexadadeaosSalomãoTempláriositalia;-InquisiÇ'ã?,. De qualquermanei~'a;·oso.!?p;denS'\?apâis ~Gladius'Dei~é to;fi~ra rnfoià, guardaanexàdodeà na chaillil4.o Rosalli. Muitos anos mais tarde, em 1264, . elite_dds InquiSidores, responsáveis pelo ataque direto es§a.,Ji&gt;!'&lt;!&lt;\m.foi dividida em duas facções aliadas, uma . àS fQrças,.do m,ál:Qpã se todos?s grupos de Inquisidores italiana, u~a espanhola (chamada Spada dei Dio), fun- que viajava111.entrl' dCladescontava,m com uma escolta · dada' peIto vêneziano Giovanni di Ranza Santone. destes valorosos guemiiros. ..', , ',.' ;,,.' (') corpo &lt;te elite dessas tropas era formado exclusi- Apesar do !t0O)e, os soldadose~am podiam esco- .</w:t>
      </w:r>
    </w:p>
    <w:p>
      <w:pPr>
        <w:spacing w:after="80" w:line="259" w:lineRule="auto"/>
      </w:pPr>
      <w:r>
        <w:t>. vamei!te .!?or Templários da Guarda Secreta do G.rão .lher as armas,que 'âel&gt;ejássem ~ a~ pr~feridas eram a es- .</w:t>
      </w:r>
    </w:p>
    <w:p>
      <w:pPr>
        <w:spacing w:after="80" w:line="259" w:lineRule="auto"/>
      </w:pPr>
      <w:r>
        <w:t>Me$'tre te'ínplário âa Itália (Umbria) e respondiam ap'" pada longa, o glapius, a lança, .aespada bastarda e a nasao'OrãdMestre. . espada de duaslnijos (illais ao norte da Europa). Não · ~;. Não havia candidatos para membros desta 'tropa: gostavam de util~atarco e flechas . . ';"</w:t>
      </w:r>
    </w:p>
    <w:p>
      <w:pPr>
        <w:spacing w:after="80" w:line="259" w:lineRule="auto"/>
      </w:pPr>
      <w:r>
        <w:t>A admisSão era feita apenas e tão somente por convite . ,.' dos membros mais antigos da Ordem. Os Gladius Dei Soldado~'o ' Gladius Dei · eram muitô respeitados, tanto entre os Templários quan- "" Os sold~do~ dp qladiu ~,p,ej são. re~ponsáv'eis rião to entre õ.~ Inq!lisidores. . .. s6 pela . protéçãofjsica,;~Os: Iriqui~i~res duran te.uma m~~~.ni~l.)1 'são 'el~ qu'em:e(itr"n\ ~n\ combate f, .missão, direto com as forças'do llJa'!, uma vei 'déscobertas. São corajQsos e extre'Íriall1,ente lien'í'treinádos ~m téCniCas de combaté Mmado edésarmado. · . " . ' .</w:t>
      </w:r>
    </w:p>
    <w:p>
      <w:pPr>
        <w:spacing w:after="80" w:line="259" w:lineRule="auto"/>
      </w:pPr>
      <w:r>
        <w:t>. ' Já enfren~Vartipiros, monstros das mais.variadas· . com o desenvolvendo. . 'com "'iSi~ .rprças . c,omo a!11Ua. Dema</w:t>
      </w:r>
    </w:p>
    <w:p>
      <w:pPr>
        <w:pStyle w:val="Heading2"/>
      </w:pPr>
      <w:r>
        <w:rPr>
          <w:b/>
        </w:rPr>
        <w:t>Página 18</w:t>
      </w:r>
    </w:p>
    <w:p>
      <w:pPr>
        <w:spacing w:after="80" w:line="259" w:lineRule="auto" w:before="120"/>
      </w:pPr>
      <w:r>
        <w:rPr>
          <w:b/>
        </w:rPr>
        <w:t>Soldado do Gladius Dei</w:t>
      </w:r>
    </w:p>
    <w:p>
      <w:pPr>
        <w:spacing w:after="80" w:line="259" w:lineRule="auto"/>
      </w:pPr>
      <w:r>
        <w:t>Tempode aprel!dizado: 3 a 7 anos.</w:t>
      </w:r>
    </w:p>
    <w:p>
      <w:pPr>
        <w:spacing w:after="80" w:line="259" w:lineRule="auto"/>
      </w:pPr>
      <w:r>
        <w:t>Custos: 3 pts de Aprimoramento, 330 pts de Perícia.</w:t>
      </w:r>
    </w:p>
    <w:p>
      <w:pPr>
        <w:spacing w:after="80" w:line="259" w:lineRule="auto"/>
      </w:pPr>
      <w:r>
        <w:t>Perícias: Amladilhas 30%, Camuflagem 25%, Heráldica 20% ,Herbalismo 1 0%, Latim 20%, Ler e Escrever (idioma nativo 15% e Latim 10%), Montaria 40%, Rastreio 30%, Religião 40%, Escolher três armas cam 30/30 cada, Manobra de Combate: dois ataques.</w:t>
      </w:r>
    </w:p>
    <w:p>
      <w:pPr>
        <w:spacing w:after="80" w:line="259" w:lineRule="auto"/>
      </w:pPr>
      <w:r>
        <w:t>Aprimoramentos: Cantatas 2 e Status 2.</w:t>
      </w:r>
    </w:p>
    <w:p>
      <w:pPr>
        <w:spacing w:after="80" w:line="259" w:lineRule="auto"/>
      </w:pPr>
      <w:r>
        <w:t>Pontos de FÉ: 1 + especial (ver tabela).</w:t>
      </w:r>
    </w:p>
    <w:p>
      <w:pPr>
        <w:spacing w:after="80" w:line="259" w:lineRule="auto"/>
      </w:pPr>
      <w:r>
        <w:t>Pontos Heróicos: 4 + especial.</w:t>
      </w:r>
    </w:p>
    <w:p>
      <w:pPr>
        <w:spacing w:after="80" w:line="259" w:lineRule="auto" w:before="120"/>
      </w:pPr>
      <w:r>
        <w:rPr>
          <w:b/>
        </w:rPr>
        <w:t>Spada deI Dio</w:t>
      </w:r>
    </w:p>
    <w:p>
      <w:pPr>
        <w:spacing w:after="80" w:line="259" w:lineRule="auto"/>
      </w:pPr>
      <w:r>
        <w:t>Pertencentes à facção espanhola do Gladius Dei, eles foram quase 100% convertidos para a Inquisição Espanhola. Chegaram at" mesmo a enfrentar seus aliados italianos por causa de confrontos com Templários foragidos. A partir da metade do s~ulo XIV, concentraram seus esforços em enfrentar os Marranos~ os Demónios árabes e as Brujas (Feiticeiras e Vampiras) e abandonaranl a perseguição aos Templários S&lt;!guidores de Baphomet.</w:t>
      </w:r>
    </w:p>
    <w:p>
      <w:pPr>
        <w:spacing w:after="80" w:line="259" w:lineRule="auto"/>
      </w:pPr>
      <w:r>
        <w:t>Os membros da Spada dei Dio estavam muito ligados aos Scholars, aos Inquisidores e aos Exorcistas Espanhóis, pois sua vida dependia constantemente de um entrosamento perfeito entre o grupo.</w:t>
      </w:r>
    </w:p>
    <w:p>
      <w:pPr>
        <w:spacing w:after="80" w:line="259" w:lineRule="auto" w:before="120"/>
      </w:pPr>
      <w:r>
        <w:rPr>
          <w:b/>
        </w:rPr>
        <w:t>Spa da del Dia</w:t>
      </w:r>
    </w:p>
    <w:p>
      <w:pPr>
        <w:spacing w:after="80" w:line="259" w:lineRule="auto"/>
      </w:pPr>
      <w:r>
        <w:t>Tempo de aprendizado: 3 a 7 anos.</w:t>
      </w:r>
    </w:p>
    <w:p>
      <w:pPr>
        <w:spacing w:after="80" w:line="259" w:lineRule="auto"/>
      </w:pPr>
      <w:r>
        <w:t>Custos: 3 pts de Aprimoramento, 260 pts de Perícia. , Perícias: Armadilhas 30%, Furtividade 20%, Idioma (Latim) 20%, Lere Escrever (idioma nativo 15% e Latim 10%), Montaria 40%, Rastreio 30%, Religião 40%, Escolher duas armas com 40/40 cada. ' Aprimoramentos: Contatos 2 e Status 2.</w:t>
      </w:r>
    </w:p>
    <w:p>
      <w:pPr>
        <w:spacing w:after="80" w:line="259" w:lineRule="auto"/>
      </w:pPr>
      <w:r>
        <w:t>Pontos de FÉ: 1 + especial (ver tabela).</w:t>
      </w:r>
    </w:p>
    <w:p>
      <w:pPr>
        <w:spacing w:after="80" w:line="259" w:lineRule="auto"/>
      </w:pPr>
      <w:r>
        <w:t>Pontos Heróicos: 4 + especial (ver tabela). ,</w:t>
      </w:r>
    </w:p>
    <w:p>
      <w:pPr>
        <w:spacing w:after="80" w:line="259" w:lineRule="auto"/>
      </w:pPr>
      <w:r>
        <w:t>Tabela de avanço de nível de Gladius Dei ,</w:t>
      </w:r>
    </w:p>
    <w:p>
      <w:pPr>
        <w:spacing w:after="80" w:line="259" w:lineRule="auto" w:before="120"/>
      </w:pPr>
      <w:r>
        <w:rPr>
          <w:b/>
        </w:rPr>
        <w:t>Nível Atributos PVs Perícias Pontos Pontos</w:t>
      </w:r>
    </w:p>
    <w:p>
      <w:pPr>
        <w:spacing w:after="80" w:line="259" w:lineRule="auto" w:before="120"/>
      </w:pPr>
      <w:r>
        <w:rPr>
          <w:b/>
        </w:rPr>
        <w:t>deFé Heróicos</w:t>
      </w:r>
    </w:p>
    <w:p>
      <w:pPr>
        <w:spacing w:after="80" w:line="259" w:lineRule="auto" w:before="120"/>
      </w:pPr>
      <w:r>
        <w:rPr>
          <w:b/>
        </w:rPr>
        <w:t>O 100 lnicial* Inicial** O O</w:t>
      </w:r>
    </w:p>
    <w:p>
      <w:pPr>
        <w:spacing w:after="80" w:line="259" w:lineRule="auto" w:before="120"/>
      </w:pPr>
      <w:r>
        <w:rPr>
          <w:b/>
        </w:rPr>
        <w:t>1 101 +1 1 4</w:t>
      </w:r>
    </w:p>
    <w:p>
      <w:pPr>
        <w:spacing w:after="80" w:line="259" w:lineRule="auto" w:before="120"/>
      </w:pPr>
      <w:r>
        <w:rPr>
          <w:b/>
        </w:rPr>
        <w:t>2 102 +2 +15 2 8</w:t>
      </w:r>
    </w:p>
    <w:p>
      <w:pPr>
        <w:spacing w:after="80" w:line="259" w:lineRule="auto" w:before="120"/>
      </w:pPr>
      <w:r>
        <w:rPr>
          <w:b/>
        </w:rPr>
        <w:t>3 103 +3 +30 2 12</w:t>
      </w:r>
    </w:p>
    <w:p>
      <w:pPr>
        <w:spacing w:after="80" w:line="259" w:lineRule="auto" w:before="120"/>
      </w:pPr>
      <w:r>
        <w:rPr>
          <w:b/>
        </w:rPr>
        <w:t>4 104 +4 +45 3 16</w:t>
      </w:r>
    </w:p>
    <w:p>
      <w:pPr>
        <w:spacing w:after="80" w:line="259" w:lineRule="auto" w:before="120"/>
      </w:pPr>
      <w:r>
        <w:rPr>
          <w:b/>
        </w:rPr>
        <w:t>5 105 +5 +60 3 20</w:t>
      </w:r>
    </w:p>
    <w:p>
      <w:pPr>
        <w:spacing w:after="80" w:line="259" w:lineRule="auto" w:before="120"/>
      </w:pPr>
      <w:r>
        <w:rPr>
          <w:b/>
        </w:rPr>
        <w:t>6 106 +6 +75 4 24</w:t>
      </w:r>
    </w:p>
    <w:p>
      <w:pPr>
        <w:spacing w:after="80" w:line="259" w:lineRule="auto" w:before="120"/>
      </w:pPr>
      <w:r>
        <w:rPr>
          <w:b/>
        </w:rPr>
        <w:t>7 107 +7 +90 4 28</w:t>
      </w:r>
    </w:p>
    <w:p>
      <w:pPr>
        <w:spacing w:after="80" w:line="259" w:lineRule="auto" w:before="120"/>
      </w:pPr>
      <w:r>
        <w:rPr>
          <w:b/>
        </w:rPr>
        <w:t>8 108 +8 +105 5 32</w:t>
      </w:r>
    </w:p>
    <w:p>
      <w:pPr>
        <w:spacing w:after="80" w:line="259" w:lineRule="auto"/>
      </w:pPr>
      <w:r>
        <w:t>. 9 109 +9 +120 5 36</w:t>
      </w:r>
    </w:p>
    <w:p>
      <w:pPr>
        <w:spacing w:after="80" w:line="259" w:lineRule="auto" w:before="120"/>
      </w:pPr>
      <w:r>
        <w:rPr>
          <w:b/>
        </w:rPr>
        <w:t>10 110 +10 +135 6 40</w:t>
      </w:r>
    </w:p>
    <w:p>
      <w:pPr>
        <w:spacing w:after="80" w:line="259" w:lineRule="auto"/>
      </w:pPr>
      <w:r>
        <w:t>* (FR + DEX) /2 ** 10 x idade + 5 x INT ob,s: os valores da tabela são ACUMULADOS.</w:t>
      </w:r>
    </w:p>
    <w:p>
      <w:pPr>
        <w:pStyle w:val="Heading2"/>
      </w:pPr>
      <w:r>
        <w:rPr>
          <w:b/>
        </w:rPr>
        <w:t>Página 19</w:t>
      </w:r>
    </w:p>
    <w:p>
      <w:pPr>
        <w:spacing w:after="80" w:line="259" w:lineRule="auto" w:before="120"/>
      </w:pPr>
      <w:r>
        <w:rPr>
          <w:b/>
        </w:rPr>
        <w:t>Scholars</w:t>
      </w:r>
    </w:p>
    <w:p>
      <w:pPr>
        <w:spacing w:after="80" w:line="259" w:lineRule="auto"/>
      </w:pPr>
      <w:r>
        <w:t>Scholars são os estudiosos da Bíblia e pesquisado- Quando a Igreja Romana passou a dominar a Eures do oculto para a Igreja. Possuem o maior s/a//ls den- ropa e as tribos bárbaras foram 'sendo convertidas, os tro da Inquisição e são considerados sempre os juízes Estudiosos perceberam uma quantidade imensa de nodentro de um Tribunal. vos grimóriqs a serem descobertos e traduzidos,e muitos Apesar donome deste Kit ter se originado em Roma mudaram-se para a Itália, Espanha e França em 'Fusca (com o nome de Studiosos, em Latim), foi somente duran- desses Feiticeiros. Outros uniram-se aos britânicos, e te o século X que o noineSeholars tomou-se mais impor- aumentaram sua já vasta biblioteca.</w:t>
      </w:r>
    </w:p>
    <w:p>
      <w:pPr>
        <w:spacing w:after="80" w:line="259" w:lineRule="auto"/>
      </w:pPr>
      <w:r>
        <w:t>tante devido aos estudiosos ingleses, que possuíam O s/a/us entre os Seholars é medido",ela quantida- Grimórios dos Magos do Norte (Ordem LufteOrdem da de e qualidade dos livros que possuem. Grimórios origi- Tempestade), bem como os manuscritos que poderiam nais têm um valor inestimável para eIe$ e são capazes levar os Escolares ao Santo Graal e a outros artefatos, de grandes aventuras, buscas, trapaças é àté mesmo as"</w:t>
      </w:r>
    </w:p>
    <w:p>
      <w:pPr>
        <w:spacing w:after="80" w:line="259" w:lineRule="auto"/>
      </w:pPr>
      <w:r>
        <w:t>,procurados pelos Cavaleiros brit:àflicos. sassinatos e para encontrá-.los.,.· ':, ' Os primeiros Scliolars foram os tradutores da Bí- Todos os pàpas dà Idade Média foram.ÉstUdiosos; , , blia do hebraico para o grego durante o século III ao VI. assim como os principais " bispo~ e cardeais.,. ' . . Confinados em abadias na Grécia, eram as poucas pes- Estudiosos soas com acesso aos livros sagrados (e diversos outros "</w:t>
      </w:r>
    </w:p>
    <w:p>
      <w:pPr>
        <w:spacing w:after="80" w:line="259" w:lineRule="auto"/>
      </w:pPr>
      <w:r>
        <w:t>livros, dos primeiros católicos, muitos deles verdadei- Os Estudiosos são os ju ízes da Inquisição. Quase .' ros Feiticeiros convertidos). todos os grupos de Inqu isidores possu'em UIll (senão for Mais tarde, os Irmãos Estudiosos reuniram seus co- um dos Personagens, será um NPC): OEstudioso carrenhecimentos em Roma em vastíssimas bibliotecas e possu- ga sempre consigo uma Bíblia (de grande valor) ~ é ele o . íam dezenas de copiadores para transcrever os achados responsável pelos julgamentos inquisidores. . ;' .</w:t>
      </w:r>
    </w:p>
    <w:p>
      <w:pPr>
        <w:spacing w:after="80" w:line="259" w:lineRule="auto"/>
      </w:pPr>
      <w:r>
        <w:t>de seus irmãos. Fecharam-se em castelos e abadias e reali" Quando reunidos em uma vila, o Estudioso é ores" ', zaram pactos com os Anjos em troca de mais conhecimen- ponsável pelo grupo de Inquisidores perante a Igreja.</w:t>
      </w:r>
    </w:p>
    <w:p>
      <w:pPr>
        <w:spacing w:after="80" w:line="259" w:lineRule="auto"/>
      </w:pPr>
      <w:r>
        <w:t>to. Em pouc,? tempo, perceberam que o conhecimento era uma arma muito valiosa e começaram a esconder seus acha- . Es; udiosos dos da Igreja, fonnando assim umaSociedadeSecreta den- ' tro dos Seholars, denominada Estrela Púrpura. Tempo de aprendizad9: 4 a 5 anos o Seus membros eram marcados magicamente em sua Custos: 2 pts de Aprimoramento, 220 pts de Perícia., o mão com a chamada Tinta da Alma, que desaparecia de Perícias: Idioma (Latiql) 5UWo, Interrogatório 30%, Inolhos comuns, sendo revelada apenas diante da luz de timidação 30%, Investigação 40%, Legislação 50.%, Ler determinadas velas especiais, cuja receita era obviamente é Escrever (idioma nativo 30% e Latim 30%), Liderança mantida em segredo absoluto pelos ~entores da Ordem. 20%, Religião 50%, Tortura 30%,.</w:t>
      </w:r>
    </w:p>
    <w:p>
      <w:pPr>
        <w:spacing w:after="80" w:line="259" w:lineRule="auto"/>
      </w:pPr>
      <w:r>
        <w:t>Aprimoramentos: Biblioteca 3, Conta tos 1.</w:t>
      </w:r>
    </w:p>
    <w:p>
      <w:pPr>
        <w:spacing w:after="80" w:line="259" w:lineRule="auto"/>
      </w:pPr>
      <w:r>
        <w:t>Pontos de FÉ: 1 + especial (ver tabela): o</w:t>
      </w:r>
    </w:p>
    <w:p>
      <w:pPr>
        <w:spacing w:after="80" w:line="259" w:lineRule="auto" w:before="120"/>
      </w:pPr>
      <w:r>
        <w:rPr>
          <w:b/>
        </w:rPr>
        <w:t>,</w:t>
      </w:r>
    </w:p>
    <w:p>
      <w:pPr>
        <w:spacing w:after="80" w:line="259" w:lineRule="auto" w:before="120"/>
      </w:pPr>
      <w:r>
        <w:rPr>
          <w:b/>
        </w:rPr>
        <w:t>Estrela Púrpura</w:t>
      </w:r>
    </w:p>
    <w:p>
      <w:pPr>
        <w:spacing w:after="80" w:line="259" w:lineRule="auto"/>
      </w:pPr>
      <w:r>
        <w:t>Tra ta-se 'de uma Sociedade Secreta montada pelos , padres Estudiosos, com O objetivo de proteger O conhecimento das mãos de seus irmãos menos esclarecidos. .</w:t>
      </w:r>
    </w:p>
    <w:p>
      <w:pPr>
        <w:spacing w:after="80" w:line="259" w:lineRule="auto"/>
      </w:pPr>
      <w:r>
        <w:t>Os membros originais da Estrela Púrpura acreditam quecertos bispos e cardeais eram estúpidos demais . para lidar como conhecimento e decidiram desaparecer com diversos livros para não correrem o risco dQs pa, , dres ignorantesql\eimarem'o conhecimento de eras por:</w:t>
      </w:r>
    </w:p>
    <w:p>
      <w:pPr>
        <w:spacing w:after="80" w:line="259" w:lineRule="auto"/>
      </w:pPr>
      <w:r>
        <w:t>superstições idiotas. Após reunir vários volumes em uma biblioteca secreta, o bispo Von Markus percebeu que ou- .</w:t>
      </w:r>
    </w:p>
    <w:p>
      <w:pPr>
        <w:spacing w:after="80" w:line="259" w:lineRule="auto"/>
      </w:pPr>
      <w:r>
        <w:t>tros Scholars estávam fazendo a mesmâ coisa e decidiu aliar-se a eles em uma Sociedade Secreta de éstudiosos, onde o conhecimento seria aproveitado, ào q,vés de . ' truido pela ignorância do baixo clero. Na.tuI·aln"ellL~, Markus foi o primeiro Iíd~e até "~,;" ',,ó,, ~r"b~,Ih,)'€àd;</w:t>
      </w:r>
    </w:p>
    <w:p>
      <w:pPr>
        <w:spacing w:after="80" w:line="259" w:lineRule="auto"/>
      </w:pPr>
      <w:r>
        <w:t>.) mirado pelos ,membros da Estrela Púm,"'ra,,,</w:t>
      </w:r>
    </w:p>
    <w:p>
      <w:pPr>
        <w:pStyle w:val="Heading2"/>
      </w:pPr>
      <w:r>
        <w:rPr>
          <w:b/>
        </w:rPr>
        <w:t>Página 20</w:t>
      </w:r>
    </w:p>
    <w:p>
      <w:pPr>
        <w:spacing w:after="80" w:line="259" w:lineRule="auto"/>
      </w:pPr>
      <w:r>
        <w:t>..Para identificar os membros da irmandade, os Esfolares tatuavam um símbolo antigo na palma de sua mão direita, a lua crescente e duas estrelas, Ares e a Estrela da Manhã (originalmente chamada Lúcifer). A tatuagem só pode ser vista em condições especiais, sob a luz de certas velas e condimentos cujo segredo nunca foi descoberto. No entanto, alguns Rituais da Ordem de São Cipriano são capazes de detectar essas tatuagens.</w:t>
      </w:r>
    </w:p>
    <w:p>
      <w:pPr>
        <w:spacing w:after="80" w:line="259" w:lineRule="auto"/>
      </w:pPr>
      <w:r>
        <w:t>Durante o século XIII, a irmandade foi sendo des- . coberta pela Inquisição e uma busca intema foi elabora- . da. Felizmente, os Estudiosos estavam infiltrados o sufi- .ciente para retardarem os planos da Igreja e despistarem os .olhares curiosos do Gladius Dei para longe da Irmal)dade. Muitos chantagistas e delatores foram devidamente eliminados pelos Scholars e "transformados"</w:t>
      </w:r>
    </w:p>
    <w:p>
      <w:pPr>
        <w:spacing w:after="80" w:line="259" w:lineRule="auto"/>
      </w:pPr>
      <w:r>
        <w:t>em EstrelàsPúrpuras pela hábil adição da tatuagem em suas mãos mortas.</w:t>
      </w:r>
    </w:p>
    <w:p>
      <w:pPr>
        <w:spacing w:after="80" w:line="259" w:lineRule="auto"/>
      </w:pPr>
      <w:r>
        <w:t>Os membros da Ordem da Estrela Púrpura vivem de adquirir conhecimentos e grimórios. Como muitos são representantes de pequenos gru.pos de Inquisidores, leva.m os investigadores aos piores locais possíveis, em , busca de arte fatos, pergaminhos, escrituras e grimórios que possam ,yir a ser anexados ao seu patrimônio secreto. Por uma questão de slallls (eem certos casos, de honra também), os livros têm maior valor se foram encontrados pelo Scholar pessoalmente, o que explica sua relativa imprudência na escolha de missões .</w:t>
      </w:r>
    </w:p>
    <w:p>
      <w:pPr>
        <w:spacing w:after="80" w:line="259" w:lineRule="auto"/>
      </w:pPr>
      <w:r>
        <w:t>.</w:t>
      </w:r>
    </w:p>
    <w:p>
      <w:pPr>
        <w:spacing w:after="80" w:line="259" w:lineRule="auto" w:before="120"/>
      </w:pPr>
      <w:r>
        <w:rPr>
          <w:b/>
        </w:rPr>
        <w:t>Estrela Púrpura</w:t>
      </w:r>
    </w:p>
    <w:p>
      <w:pPr>
        <w:spacing w:after="80" w:line="259" w:lineRule="auto"/>
      </w:pPr>
      <w:r>
        <w:t>Tempo de aprendizado: 5 a 7 anos.</w:t>
      </w:r>
    </w:p>
    <w:p>
      <w:pPr>
        <w:spacing w:after="80" w:line="259" w:lineRule="auto"/>
      </w:pPr>
      <w:r>
        <w:t>Custos: 2 pts de Aprimoramento, 260 pts de Perícia.</w:t>
      </w:r>
    </w:p>
    <w:p>
      <w:pPr>
        <w:spacing w:after="80" w:line="259" w:lineRule="auto"/>
      </w:pPr>
      <w:r>
        <w:t>Perícias: Ciências Proibidas 10% em cada, Idioma (Latim 30%, escolha dois: 30% cada), Interrogatório 30%, Investigação 30%, Legislaçã03O%, Lei e Escrever (idioma nativo 30% e Latim 30%), Liderança 20%, Pesquisa 30%, Religião 50%,Subterfúgio 20%, Tortura 30%:</w:t>
      </w:r>
    </w:p>
    <w:p>
      <w:pPr>
        <w:spacing w:after="80" w:line="259" w:lineRule="auto"/>
      </w:pPr>
      <w:r>
        <w:t>Aprimoramentos: Biblioteca 3, Contatos 1. ' .' Pontos de FÉ: 1 + especial (ver tabela)'.</w:t>
      </w:r>
    </w:p>
    <w:p>
      <w:pPr>
        <w:spacing w:after="80" w:line="259" w:lineRule="auto"/>
      </w:pPr>
      <w:r>
        <w:t>Tabela de avanço de nível de Seholars</w:t>
      </w:r>
    </w:p>
    <w:p>
      <w:pPr>
        <w:spacing w:after="80" w:line="259" w:lineRule="auto" w:before="120"/>
      </w:pPr>
      <w:r>
        <w:rPr>
          <w:b/>
        </w:rPr>
        <w:t>Nível Atributos PV's Perícias Pontos Pontos</w:t>
      </w:r>
    </w:p>
    <w:p>
      <w:pPr>
        <w:spacing w:after="80" w:line="259" w:lineRule="auto" w:before="120"/>
      </w:pPr>
      <w:r>
        <w:rPr>
          <w:b/>
        </w:rPr>
        <w:t>de Fé de Magia</w:t>
      </w:r>
    </w:p>
    <w:p>
      <w:pPr>
        <w:spacing w:after="80" w:line="259" w:lineRule="auto" w:before="120"/>
      </w:pPr>
      <w:r>
        <w:rPr>
          <w:b/>
        </w:rPr>
        <w:t>O 100 Inicial* lnicial** O O</w:t>
      </w:r>
    </w:p>
    <w:p>
      <w:pPr>
        <w:spacing w:after="80" w:line="259" w:lineRule="auto" w:before="120"/>
      </w:pPr>
      <w:r>
        <w:rPr>
          <w:b/>
        </w:rPr>
        <w:t>1 101 +1 1 2</w:t>
      </w:r>
    </w:p>
    <w:p>
      <w:pPr>
        <w:spacing w:after="80" w:line="259" w:lineRule="auto" w:before="120"/>
      </w:pPr>
      <w:r>
        <w:rPr>
          <w:b/>
        </w:rPr>
        <w:t>2 102 +2 +15 2 2</w:t>
      </w:r>
    </w:p>
    <w:p>
      <w:pPr>
        <w:spacing w:after="80" w:line="259" w:lineRule="auto" w:before="120"/>
      </w:pPr>
      <w:r>
        <w:rPr>
          <w:b/>
        </w:rPr>
        <w:t>3 103 +3 +30 2 3</w:t>
      </w:r>
    </w:p>
    <w:p>
      <w:pPr>
        <w:spacing w:after="80" w:line="259" w:lineRule="auto" w:before="120"/>
      </w:pPr>
      <w:r>
        <w:rPr>
          <w:b/>
        </w:rPr>
        <w:t>104 +4 +45 3 3</w:t>
      </w:r>
    </w:p>
    <w:p>
      <w:pPr>
        <w:spacing w:after="80" w:line="259" w:lineRule="auto" w:before="120"/>
      </w:pPr>
      <w:r>
        <w:rPr>
          <w:b/>
        </w:rPr>
        <w:t>105 +5 +60 3 4</w:t>
      </w:r>
    </w:p>
    <w:p>
      <w:pPr>
        <w:spacing w:after="80" w:line="259" w:lineRule="auto" w:before="120"/>
      </w:pPr>
      <w:r>
        <w:rPr>
          <w:b/>
        </w:rPr>
        <w:t>106 +6 +75 4 4</w:t>
      </w:r>
    </w:p>
    <w:p>
      <w:pPr>
        <w:spacing w:after="80" w:line="259" w:lineRule="auto" w:before="120"/>
      </w:pPr>
      <w:r>
        <w:rPr>
          <w:b/>
        </w:rPr>
        <w:t>· 107 +7 +90 4 5</w:t>
      </w:r>
    </w:p>
    <w:p>
      <w:pPr>
        <w:spacing w:after="80" w:line="259" w:lineRule="auto"/>
      </w:pPr>
      <w:r>
        <w:t>108 . +8 +105 5 5</w:t>
      </w:r>
    </w:p>
    <w:p>
      <w:pPr>
        <w:spacing w:after="80" w:line="259" w:lineRule="auto" w:before="120"/>
      </w:pPr>
      <w:r>
        <w:rPr>
          <w:b/>
        </w:rPr>
        <w:t>109 +9 +120 5 6</w:t>
      </w:r>
    </w:p>
    <w:p>
      <w:pPr>
        <w:spacing w:after="80" w:line="259" w:lineRule="auto" w:before="120"/>
      </w:pPr>
      <w:r>
        <w:rPr>
          <w:b/>
        </w:rPr>
        <w:t>110 +10 +135 6 6</w:t>
      </w:r>
    </w:p>
    <w:p>
      <w:pPr>
        <w:spacing w:after="80" w:line="259" w:lineRule="auto"/>
      </w:pPr>
      <w:r>
        <w:t>* (FR+ DEX) /2 **10 x idade + 5 x INT obs: os valores da tabela são ACUMULADOS.</w:t>
      </w:r>
    </w:p>
    <w:p>
      <w:pPr>
        <w:pStyle w:val="Heading2"/>
      </w:pPr>
      <w:r>
        <w:rPr>
          <w:b/>
        </w:rPr>
        <w:t>Página 21</w:t>
      </w:r>
    </w:p>
    <w:p>
      <w:pPr>
        <w:spacing w:after="80" w:line="259" w:lineRule="auto" w:before="120"/>
      </w:pPr>
      <w:r>
        <w:rPr>
          <w:b/>
        </w:rPr>
        <w:t>Exorcistas</w:t>
      </w:r>
    </w:p>
    <w:p>
      <w:pPr>
        <w:spacing w:after="80" w:line="259" w:lineRule="auto"/>
      </w:pPr>
      <w:r>
        <w:t>o Exorcista é uma classe de Personagem para Exorcista dc Roma Inquisidores, capaz de realizar os Rituais de exorcismo.</w:t>
      </w:r>
    </w:p>
    <w:p>
      <w:pPr>
        <w:spacing w:after="80" w:line="259" w:lineRule="auto"/>
      </w:pPr>
      <w:r>
        <w:t>É uma profissão ingrata: apenas os mais fortes e corajo- Estes Exorcistas aprenderam os básicos de sua prosos dentre os escolhidos por Deus são capazes de seguir fissão nos Sagrados Tribunais do Vaticano e seguem os adiante com este árduo fardo. livros da Lei ao pé da letra. Dizem que são extremamen- Os Exorcistas formam um grupo muito unido, mas te rígidos em seus códigos e suas açôes, sendo conside- . ao mesmo tempo sofrem todo tipo de discriminação entre rados os mais ranzmzas entre os Inquisidores. Seus coseus iguais. Os Inquisidores consideram os ç:.xorcistas a nhecimentos VêUl quase todos dos livros, das teorias, e um passo do demõnio, eslão sem pre temerosos que o padre muito pouco da prática. Têm respostas para tudo e teoripossa vir a ser possuído e usado contra a própria Igreja. Os as para quase todas as situações, de acordo com as Sa- Exorcistas, por sua vez, conhecem um pouco das leis gradas Escrituras. São um misto de detetive e exorcista, arkanas relativas à Magia e é muito comum conhecerem sendo especialistas em exorcizar espíritos.</w:t>
      </w:r>
    </w:p>
    <w:p>
      <w:pPr>
        <w:spacing w:after="80" w:line="259" w:lineRule="auto"/>
      </w:pPr>
      <w:r>
        <w:t>alguns Rituais misticos. Sua principal base de operações é Roma e respon- A fé em seus a tos permite ao Exorcista afugentar os dem somente a seus Concilias e ao Papa.</w:t>
      </w:r>
    </w:p>
    <w:p>
      <w:pPr>
        <w:spacing w:after="80" w:line="259" w:lineRule="auto"/>
      </w:pPr>
      <w:r>
        <w:t>Demónios bem como transpor montanhas. Uma vez que a fé sem atos tangíveis é nula, o Exorcista deve também Exorcista do Roma praticar a caridade, sem esperança de recompensa. Isso porque, se é verdade que na caridade pura não se pode Tempo de aprendizado: 3 anos _.</w:t>
      </w:r>
    </w:p>
    <w:p>
      <w:pPr>
        <w:spacing w:after="80" w:line="259" w:lineRule="auto"/>
      </w:pPr>
      <w:r>
        <w:t>existiromal, também éverdadequenãosepodeexistiro Custos: 3 pls de Aprimoramento, 200 pts de Perícia.</w:t>
      </w:r>
    </w:p>
    <w:p>
      <w:pPr>
        <w:spacing w:after="80" w:line="259" w:lineRule="auto"/>
      </w:pPr>
      <w:r>
        <w:t>bem no egoísmo. O verdadeiro Exorcista não deve se tor- Períeias: Ciências Proibidas (Alquimia 20%, Espírinar nunca um homem de negócios, pois sua fé provavel- tos 20% e Ocultismo 30%), Idioma (Latim) 30%, Intermente lhe abandonaria. rogatório 30%, Investigação 30%, Lábia 20%, Ler e Es- Recitar os esconjuras, as orações e os exorcismos crever (idioma nativo 30% e Latim 20%), Liderança reais exige muita atenção e sobretudo uma grande paci- 30%, Religião 50.%, Tortura 20%.</w:t>
      </w:r>
    </w:p>
    <w:p>
      <w:pPr>
        <w:spacing w:after="80" w:line="259" w:lineRule="auto"/>
      </w:pPr>
      <w:r>
        <w:t>ência, que deve andar lado a lado com a fé inquebrável Aprimora,mentos: Recursos 2, Conta tos 2.</w:t>
      </w:r>
    </w:p>
    <w:p>
      <w:pPr>
        <w:spacing w:after="80" w:line="259" w:lineRule="auto"/>
      </w:pPr>
      <w:r>
        <w:t>que ele tem em suas habilidades. O que os Demónios Pontos de FÉ: 3 + 1 por nível.</w:t>
      </w:r>
    </w:p>
    <w:p>
      <w:pPr>
        <w:spacing w:after="80" w:line="259" w:lineRule="auto"/>
      </w:pPr>
      <w:r>
        <w:t>temem é justamente essa fé.</w:t>
      </w:r>
    </w:p>
    <w:p>
      <w:pPr>
        <w:spacing w:after="80" w:line="259" w:lineRule="auto"/>
      </w:pPr>
      <w:r>
        <w:t>Em sua bolsa devem estar sempre, devidamente Exorcista Espanhol exorcizados, os seguintes acessórios: uma Bíblia, água, um crucifixo bento, ramos de oliveira e outras ervas es- Ao contrário de seus colegas ROlllanos, os peciais, os ingredientes para as fumigações .. as velas, o Exorcistas Espanhóis enfrentaram as Bruxas e os Demóincenso, o sal grosso, o óleo de oliveira e uma bússola. nios na própria pele e adquiriram seus conhecimentos Com o passar do tempo, a p rática se tomará sua melhor através da experiência e da dor física.</w:t>
      </w:r>
    </w:p>
    <w:p>
      <w:pPr>
        <w:spacing w:after="80" w:line="259" w:lineRule="auto"/>
      </w:pPr>
      <w:r>
        <w:t>conselheira. Eles nunca confiam em ninguém, às vezes nem mesmo em seus colegas de equipe. São considerados os Hiorarquia mais experientes Exorcistas, especializados mais em Os Exorcistas começam como padres, mas u ma vez Demõnios e feitiçarias do que em espíritos malignos.</w:t>
      </w:r>
    </w:p>
    <w:p>
      <w:pPr>
        <w:spacing w:after="80" w:line="259" w:lineRule="auto"/>
      </w:pPr>
      <w:r>
        <w:t>que decidam enveredar pelos caminhos do exorcismo, possuem uma hierarquia própria. Os Exorcistas reúnem- Exorcista Espanhol se em Concílios, formados por sete membros, onde um deles (geralmente o mais antigo ou mais experiente) é Tempo de aprendizado: 4 a 5 anos chamado de Conselheiro, que responde pelo Concílio Custos: 3 pts de Aprimoramento, 200 pls de Perieia nas hierarquias maiores. Os Conselheiros formam gru- Períeias: Ciências Proibidas (Alquimia 20%, Demõnios pos regionais, com cinco a dez Conselheiros por país ou 40% e Ocultismo 20%), Idioma (latim) 30%, Interrogatório região, e desses são escolhidos dez para formar o Alto 30%, Investigação 40%, Ler e Escrever (idioma nativo 30% Concílio. Esses dez Exorcistas são responsáveis por gran- e Latim 20%), liderança 20%, Religião50%, Tortura 20%.</w:t>
      </w:r>
    </w:p>
    <w:p>
      <w:pPr>
        <w:spacing w:after="80" w:line="259" w:lineRule="auto"/>
      </w:pPr>
      <w:r>
        <w:t>des regiões e respondem diretamente a Roma. Aprimoramentos: Recursos 2, Cantatas 2.</w:t>
      </w:r>
    </w:p>
    <w:p>
      <w:pPr>
        <w:spacing w:after="80" w:line="259" w:lineRule="auto"/>
      </w:pPr>
      <w:r>
        <w:t>Os Exorcistas possuem muita influência na Igreja, Pontos de FÉ: 3 + 1. por nível. .</w:t>
      </w:r>
    </w:p>
    <w:p>
      <w:pPr>
        <w:spacing w:after="80" w:line="259" w:lineRule="auto"/>
      </w:pPr>
      <w:r>
        <w:t>onde quer que estejam. São respeitados pelos outros padres e também pelos Bruxos e Feiticeiros fora do Catolicismo. Alguns Exorcistas foram conhecidos por seus la- Exorcista dc. Constantinopla ços COUl instiluições hereges (COJllO Conce di Pauli e Uma classe um pouco diferente de seus.irmãos roma- Sebastian de Córdoba). nos e espanhóis, os Exorcistas treinados nas bibliotecas</w:t>
      </w:r>
    </w:p>
    <w:p>
      <w:pPr>
        <w:pStyle w:val="Heading2"/>
      </w:pPr>
      <w:r>
        <w:rPr>
          <w:b/>
        </w:rPr>
        <w:t>Página 22</w:t>
      </w:r>
    </w:p>
    <w:p>
      <w:pPr>
        <w:spacing w:after="80" w:line="259" w:lineRule="auto"/>
      </w:pPr>
      <w:r>
        <w:t>ortodoxas de Constantinopla são especializados em um tipo um pouco ·diferente de Demónio: os Demónios islâmicos, chamados Sheddires, e os Demónios russos.</w:t>
      </w:r>
    </w:p>
    <w:p>
      <w:pPr>
        <w:spacing w:after="80" w:line="259" w:lineRule="auto"/>
      </w:pPr>
      <w:r>
        <w:t>Esses Exorcistas ortodoxos acompanhavam os Cavaleiros Russos desde o século X; quando o Príncipe Vladmir de Novgorod determinou que a Rússia seguisse essa religião. Os Exorcistas ficaram encarregados de enfrentar os poderosos espíritos do mal conjurados pelas bruxas russas.</w:t>
      </w:r>
    </w:p>
    <w:p>
      <w:pPr>
        <w:spacing w:after="80" w:line="259" w:lineRule="auto" w:before="120"/>
      </w:pPr>
      <w:r>
        <w:rPr>
          <w:b/>
        </w:rPr>
        <w:t>Os Exorcistas Ortodoxos possuem duas grandes</w:t>
      </w:r>
    </w:p>
    <w:p>
      <w:pPr>
        <w:spacing w:after="80" w:line="259" w:lineRule="auto"/>
      </w:pPr>
      <w:r>
        <w:t>sedes: Constantinopla e Kiev esão conhecidos por seus .estudos envolvendo feiticeiros. Ao contrário de seus colegas Católicos Romanos (com os quais NÃO irão se aliar em nenhuma hipótese), os Ortodoxos não se opunham ao estudo da Magia como forma de enfrentar os espíritos maléficos (em termos de jogo, estes Exorcistas podem comprar o Aprimoramento Poderes Mágicos).</w:t>
      </w:r>
    </w:p>
    <w:p>
      <w:pPr>
        <w:spacing w:after="80" w:line="259" w:lineRule="auto" w:before="120"/>
      </w:pPr>
      <w:r>
        <w:rPr>
          <w:b/>
        </w:rPr>
        <w:t>E~orcista de Constantinopla</w:t>
      </w:r>
    </w:p>
    <w:p>
      <w:pPr>
        <w:spacing w:after="80" w:line="259" w:lineRule="auto"/>
      </w:pPr>
      <w:r>
        <w:t>Tempo de aprendizado: 4 anos.</w:t>
      </w:r>
    </w:p>
    <w:p>
      <w:pPr>
        <w:spacing w:after="80" w:line="259" w:lineRule="auto"/>
      </w:pPr>
      <w:r>
        <w:t>Custos: 3 pts de Aprimoramento, 240 pts de Perícia.</w:t>
      </w:r>
    </w:p>
    <w:p>
      <w:pPr>
        <w:spacing w:after="80" w:line="259" w:lineRule="auto"/>
      </w:pPr>
      <w:r>
        <w:t>Periàas: QênciasPtoibidas (Alquimia 20%, Espíritos 20%, Ocullismo30% e Rituais 10%), Idioma (Árabe)3O%,Interrogatório 30%, Investigação 40%, Ler e Escrever (idioma nativo 30% e Árabe 20%), Liderança 30%, Religiã040%,Sobre- ,~ ~ vivência (desertus) 20%, Tortura 20%, Espada CurIa3O/3O. / Aprimoramentos: Recursos 2; Contatos 2.</w:t>
      </w:r>
    </w:p>
    <w:p>
      <w:pPr>
        <w:spacing w:after="80" w:line="259" w:lineRule="auto"/>
      </w:pPr>
      <w:r>
        <w:t>Pontos de FÉ: 3 + 1 por nível.</w:t>
      </w:r>
    </w:p>
    <w:p>
      <w:pPr>
        <w:spacing w:after="80" w:line="259" w:lineRule="auto" w:before="120"/>
      </w:pPr>
      <w:r>
        <w:rPr>
          <w:b/>
        </w:rPr>
        <w:t>A Oração do Exorcismo (São Cipriano)</w:t>
      </w:r>
    </w:p>
    <w:p>
      <w:pPr>
        <w:spacing w:after="80" w:line="259" w:lineRule="auto"/>
      </w:pPr>
      <w:r>
        <w:t>"Sit hnec sancta ei i1l11OCC11S creaturnI libera ab 0111ni impug'/aloris il1curslI el lotius nequiliae purgara disces.u. Sil fons vivus aqua regenerallsf unda purifiCa/iS: ut omues Iwc lavacro snllllifero dilueu!i, operante iI! eis Spirilu11I Snllclo, perfectae purgalioJlis illdlllgelllioll cOl1seqllolltur.</w:t>
      </w:r>
    </w:p>
    <w:p>
      <w:pPr>
        <w:spacing w:after="80" w:line="259" w:lineRule="auto"/>
      </w:pPr>
      <w:r>
        <w:t>Unde benedico te, ereatum aquae, per Deum vivll1ll, per Deum veram, per Deum Sanct1l11l: Per Deu1J1 q1li Ín principio verbo separavit ab árida: cUÍus spiri!lls super te fereba!ur".</w:t>
      </w:r>
    </w:p>
    <w:p>
      <w:pPr>
        <w:spacing w:after="80" w:line="259" w:lineRule="auto"/>
      </w:pPr>
      <w:r>
        <w:t>Tabela de avanço de nível de Exorcistas</w:t>
      </w:r>
    </w:p>
    <w:p>
      <w:pPr>
        <w:spacing w:after="80" w:line="259" w:lineRule="auto" w:before="120"/>
      </w:pPr>
      <w:r>
        <w:rPr>
          <w:b/>
        </w:rPr>
        <w:t>Nível Atributos PVs Perícias Pontos</w:t>
      </w:r>
    </w:p>
    <w:p>
      <w:pPr>
        <w:spacing w:after="80" w:line="259" w:lineRule="auto" w:before="120"/>
      </w:pPr>
      <w:r>
        <w:rPr>
          <w:b/>
        </w:rPr>
        <w:t>de Fé</w:t>
      </w:r>
    </w:p>
    <w:p>
      <w:pPr>
        <w:spacing w:after="80" w:line="259" w:lineRule="auto" w:before="120"/>
      </w:pPr>
      <w:r>
        <w:rPr>
          <w:b/>
        </w:rPr>
        <w:t>O 100 Inicial* Inicial** O</w:t>
      </w:r>
    </w:p>
    <w:p>
      <w:pPr>
        <w:spacing w:after="80" w:line="259" w:lineRule="auto" w:before="120"/>
      </w:pPr>
      <w:r>
        <w:rPr>
          <w:b/>
        </w:rPr>
        <w:t>1 101 +1 4</w:t>
      </w:r>
    </w:p>
    <w:p>
      <w:pPr>
        <w:spacing w:after="80" w:line="259" w:lineRule="auto" w:before="120"/>
      </w:pPr>
      <w:r>
        <w:rPr>
          <w:b/>
        </w:rPr>
        <w:t>2 102 +2 +15 5</w:t>
      </w:r>
    </w:p>
    <w:p>
      <w:pPr>
        <w:spacing w:after="80" w:line="259" w:lineRule="auto" w:before="120"/>
      </w:pPr>
      <w:r>
        <w:rPr>
          <w:b/>
        </w:rPr>
        <w:t>3 103 +3 +30 6</w:t>
      </w:r>
    </w:p>
    <w:p>
      <w:pPr>
        <w:spacing w:after="80" w:line="259" w:lineRule="auto" w:before="120"/>
      </w:pPr>
      <w:r>
        <w:rPr>
          <w:b/>
        </w:rPr>
        <w:t>4 104 +4 +45 7</w:t>
      </w:r>
    </w:p>
    <w:p>
      <w:pPr>
        <w:spacing w:after="80" w:line="259" w:lineRule="auto" w:before="120"/>
      </w:pPr>
      <w:r>
        <w:rPr>
          <w:b/>
        </w:rPr>
        <w:t>5 105 +5 +60 8</w:t>
      </w:r>
    </w:p>
    <w:p>
      <w:pPr>
        <w:spacing w:after="80" w:line="259" w:lineRule="auto" w:before="120"/>
      </w:pPr>
      <w:r>
        <w:rPr>
          <w:b/>
        </w:rPr>
        <w:t>6 106 +6 +75 9</w:t>
      </w:r>
    </w:p>
    <w:p>
      <w:pPr>
        <w:spacing w:after="80" w:line="259" w:lineRule="auto" w:before="120"/>
      </w:pPr>
      <w:r>
        <w:rPr>
          <w:b/>
        </w:rPr>
        <w:t>7 107 +7 +90 10</w:t>
      </w:r>
    </w:p>
    <w:p>
      <w:pPr>
        <w:spacing w:after="80" w:line="259" w:lineRule="auto" w:before="120"/>
      </w:pPr>
      <w:r>
        <w:rPr>
          <w:b/>
        </w:rPr>
        <w:t>8 108 +8 +105 11</w:t>
      </w:r>
    </w:p>
    <w:p>
      <w:pPr>
        <w:spacing w:after="80" w:line="259" w:lineRule="auto" w:before="120"/>
      </w:pPr>
      <w:r>
        <w:rPr>
          <w:b/>
        </w:rPr>
        <w:t>9 109 +9 +120 12</w:t>
      </w:r>
    </w:p>
    <w:p>
      <w:pPr>
        <w:spacing w:after="80" w:line="259" w:lineRule="auto" w:before="120"/>
      </w:pPr>
      <w:r>
        <w:rPr>
          <w:b/>
        </w:rPr>
        <w:t>10 110 +10 +135 13</w:t>
      </w:r>
    </w:p>
    <w:p>
      <w:pPr>
        <w:spacing w:after="80" w:line="259" w:lineRule="auto"/>
      </w:pPr>
      <w:r>
        <w:t>* (FR + DEX) /2 ** 10 x idade + 5 x INT obs: os valores da tabela são ACUMULADOS.</w:t>
      </w:r>
    </w:p>
    <w:p>
      <w:pPr>
        <w:pStyle w:val="Heading2"/>
      </w:pPr>
      <w:r>
        <w:rPr>
          <w:b/>
        </w:rPr>
        <w:t>Página 23</w:t>
      </w:r>
    </w:p>
    <w:p>
      <w:pPr>
        <w:spacing w:after="80" w:line="259" w:lineRule="auto" w:before="120"/>
      </w:pPr>
      <w:r>
        <w:rPr>
          <w:b/>
        </w:rPr>
        <w:t>Discípulos de São Cipriano</w:t>
      </w:r>
    </w:p>
    <w:p>
      <w:pPr>
        <w:spacing w:after="80" w:line="259" w:lineRule="auto"/>
      </w:pPr>
      <w:r>
        <w:t>Ciprianof o Feiticeiro, era natural de Antióqllia, lta Assim é contada a lendá de São Cipriano, mas os FCllícia. Filho de pais ricos c pagãos, foi educado 110 profulldo seguidores deste lendá.rio Feiticeiro sabem que a verda' conhecimento dos mistérios e segredos do bárbaro geutilismo. de é diferente. Segundo São Cipriano, os Demôniosper- Era chamado de Feiticeiro Cipriano para que não Ocollftmdis- tendam a ullla hierarquia inferior à dos Anjos eos pa- .etncom O bispo Cipriano, de Anlióqllia. dres, com o auxílio divino, estáriam aptos a controlar e Aos triu ta 01l0S viajou para fi Babilôllia; onde se iustruiu manipular estas entidades maléficas de forma que elas lias coisas da Astrologia, a secretn ciência dos Caldeus, alravés passassem a servir aos desígnios do Senhor.</w:t>
      </w:r>
    </w:p>
    <w:p>
      <w:pPr>
        <w:spacing w:after="80" w:line="259" w:lineRule="auto"/>
      </w:pPr>
      <w:r>
        <w:t>das lições da Bruxa de Évola, uma poderosa Feiliceira que vi- Cipriano possuia dezessete acólitos, que aprende, via lIaquela região. Dedicou-se em seguida à Magia, obtelldo ram com ele as bases do que mais tarde seria chamado comércio illteuso e estreito com os Demôllios e vivclJdo lima dentro da Igreja de Doutrilla de São Cipriano e passaram vida escalldalosa e cheia de impure:as. esse conhecimento adiante. Os Discípulos de São CoI/ludo, a il/fil/ila misericórdia de Deus se dignou a Cipriano surgiram no século N, quando a Igreja ainda ilumillli-lo (assim reza fi leluin), e di1 seguinte maneira : estava expandind~s domínios pela Europa.</w:t>
      </w:r>
    </w:p>
    <w:p>
      <w:pPr>
        <w:spacing w:after="80" w:line="259" w:lineRule="auto"/>
      </w:pPr>
      <w:r>
        <w:t>Rica e bela era luslil/a, don:e/a de AI/tióquia, educada Inicialmente, a Ordem pretendia estudar os astros, I/as superslições do pagal/ismo e que, ouvindo às pregações de a Cabala e a feitiçaria para utilizá-la a serviço de Deus, Prálio, resolveu abraçar o calolicismo e amOOu cOI/vertendo mas alguns de seus membros acabaram sucumbindo à seus próprios pais. Acolltece que o mancebo Aglaide por ela se sede de poder e passaram a utilizar-se da Inquisição apaiXONOU, e sendo repelido, recorreu à Feitiçarias de Cipria1lo. como forma de aumentar seus conhec.imenJos, suas reli- Terrível foi a lula el/treos Demôllias illvocadospor Cipriano quias e seus GrimÓrios.</w:t>
      </w:r>
    </w:p>
    <w:p>
      <w:pPr>
        <w:spacing w:after="80" w:line="259" w:lineRule="auto"/>
      </w:pPr>
      <w:r>
        <w:t>e ajovem fllslina, prolegida peln Santíssima Virgem, qlle acaboll Esses estudos deram origem a uma das lendas mais lhe cOllcedendo vitória. conhecidas entre os Inquisidores, Feiticeiros e Necro- Ciprianosurpreelldeu-see illdigllofl-secom fi derrota e disse mânticos: a de que Cipriano e seus Discípulos originais ao Príllcipe das Trevas: - Demónw, és fraco, pois não plldestes ainda estivessem presentes em algumas reuniões da Orvellcer uma frágil dOllzela. Qnais são as annas que lisa aquela dem na forma de espíri tos e que a tuassem como protetovirgem? E o Demôlliollle respondelL: - É o Deus dos cristãos. E o res dos Feiticeiros desta Instituição.</w:t>
      </w:r>
    </w:p>
    <w:p>
      <w:pPr>
        <w:spacing w:after="80" w:line="259" w:lineRule="auto"/>
      </w:pPr>
      <w:r>
        <w:t>sinal da cruz é a grallde anila de InstinJl. AlI, é assim! - Exclamou ' Os membros da Ordem de São Cipriano seguem Cipriano. Elllão lIãoqllero mais servir-medos teus prestígios. Re- uma hierarquia baseada no conhecimento e idade de correrei ii bolldade do Deus de Justina, q/le 11Ieaceitnro como servo. seus membros. Os mais velhos são chamados de E São Ciprimlo q/leilllou Iodas os livros de Magia, el/trol/ Mentores, e os mais novos Discípulos ou Irmãos.</w:t>
      </w:r>
    </w:p>
    <w:p>
      <w:pPr>
        <w:spacing w:after="80" w:line="259" w:lineRule="auto"/>
      </w:pPr>
      <w:r>
        <w:t>para o IllÍmero de cristãos e distnouiu com os pobres toda sI/a Existem de três a quatro grupos de Discípulos por fortuna. A notícia de sua cOIl'versãoe Stl1IJidade atraiu n atcllçno região e mesmo entre eles o segredo da identidade é mantido imperador Deocleciallo, que mando/l açoitá-lo COIII pelltes de do. Os Rituais de comunicação não revelam nomes ou ros- (erro, depois jogá-lo 1I11/111l caldeira cheia de cera ferveI/te efinal- tos e muitas das reuniões da Ordem são feitas durante o mel1te degolá-lo. Cristãos piedosos jW11aram seus reslos mortais baile de ,máscaras de Veneza, para preservar o anonimato.</w:t>
      </w:r>
    </w:p>
    <w:p>
      <w:pPr>
        <w:spacing w:after="80" w:line="259" w:lineRule="auto"/>
      </w:pPr>
      <w:r>
        <w:t>que hoje se e/lcontraml/a Basl1ica de São loão Lntrão.</w:t>
      </w:r>
    </w:p>
    <w:p>
      <w:pPr>
        <w:spacing w:after="80" w:line="259" w:lineRule="auto" w:before="120"/>
      </w:pPr>
      <w:r>
        <w:rPr>
          <w:b/>
        </w:rPr>
        <w:t>Discípulo</w:t>
      </w:r>
    </w:p>
    <w:p>
      <w:pPr>
        <w:spacing w:after="80" w:line="259" w:lineRule="auto"/>
      </w:pPr>
      <w:r>
        <w:t>Escolhido a dedo por seus mentores entre os maiores Inquisidores e Seholars de sua turma, o Discípulo de São Cipriano precisa conhecer ao meSmo tempo os fundamentos da Magia Teórica e os ensinamentos católicos. A escolha é criteriosa, pois o Mentor não deseja colocar a Ordem em risco. O neófito passa ainda por uma série de testes e provas durante os primeiros anos de iniciação, para que a Ordem tenha certeza da sua devoção. Enquanto isso, o Discípulo segue com sua rotina normal de Inquisidor.</w:t>
      </w:r>
    </w:p>
    <w:p>
      <w:pPr>
        <w:spacing w:after="80" w:line="259" w:lineRule="auto"/>
      </w:pPr>
      <w:r>
        <w:t>Esses verdadeiros Magos cristãos precisavam esconder sua verdadeira natureza de seus colegas Inquisidores, pois eles ainda não estavam preparados para a Luz que somente os Discípulos conheciam. Apesar de todas as lendas a seu respeitu, seu objetivo era claro: proteger a Terra das forças demoníacas e dos espíritus maléficos que a ameaçavam.</w:t>
      </w:r>
    </w:p>
    <w:p>
      <w:pPr>
        <w:spacing w:after="80" w:line="259" w:lineRule="auto"/>
      </w:pPr>
      <w:r>
        <w:t>A Ordem possuía algumas abadias.)bcalizadas em grandes ciqades como p'aris, Vene&gt;;a e Córdoba e algu,</w:t>
      </w:r>
    </w:p>
    <w:p>
      <w:pPr>
        <w:pStyle w:val="Heading2"/>
      </w:pPr>
      <w:r>
        <w:rPr>
          <w:b/>
        </w:rPr>
        <w:t>Página 24</w:t>
      </w:r>
    </w:p>
    <w:p>
      <w:pPr>
        <w:spacing w:after="80" w:line="259" w:lineRule="auto"/>
      </w:pPr>
      <w:r>
        <w:t>masJendas dizem até que os Mentores mais antigos possu.íam passagens secretas dentro da própria Igreja de São Marcos, com acesso à biblioteca central de Roma.</w:t>
      </w:r>
    </w:p>
    <w:p>
      <w:pPr>
        <w:spacing w:after="80" w:line="259" w:lineRule="auto" w:before="120"/>
      </w:pPr>
      <w:r>
        <w:rPr>
          <w:b/>
        </w:rPr>
        <w:t>Discípulo</w:t>
      </w:r>
    </w:p>
    <w:p>
      <w:pPr>
        <w:spacing w:after="80" w:line="259" w:lineRule="auto"/>
      </w:pPr>
      <w:r>
        <w:t>Tempo de aprendizado: 4 a 5 anos.</w:t>
      </w:r>
    </w:p>
    <w:p>
      <w:pPr>
        <w:spacing w:after="80" w:line="259" w:lineRule="auto"/>
      </w:pPr>
      <w:r>
        <w:t>Custos: 3 pts de Aprimoramento, 260 pts de Perícia.</w:t>
      </w:r>
    </w:p>
    <w:p>
      <w:pPr>
        <w:spacing w:after="80" w:line="259" w:lineRule="auto"/>
      </w:pPr>
      <w:r>
        <w:t>Perícias: Ciências Proibidas (Alquimia 20%, Astrologia 30%, Demônios40%, Estudo dos Sonhos 30%, Ocultismo 30% e Tarot3O')i,), Idioma (Latim) 30%, Interrogatório 30%, Investigação 20%, Ler e Escrever (idioma nativo 30% e Latim 20%), Liderança 30%, Religião 50%, Tortura 20%.</w:t>
      </w:r>
    </w:p>
    <w:p>
      <w:pPr>
        <w:spacing w:after="80" w:line="259" w:lineRule="auto"/>
      </w:pPr>
      <w:r>
        <w:t>Aprimoramentos: Recursos 2, Conta tos 2.</w:t>
      </w:r>
    </w:p>
    <w:p>
      <w:pPr>
        <w:spacing w:after="80" w:line="259" w:lineRule="auto"/>
      </w:pPr>
      <w:r>
        <w:t>Podem comprar o Aprimoramento Poderes Mágicos.</w:t>
      </w:r>
    </w:p>
    <w:p>
      <w:pPr>
        <w:spacing w:after="80" w:line="259" w:lineRule="auto"/>
      </w:pPr>
      <w:r>
        <w:t>Pontos de FÉ: 3 + 1. por nível.</w:t>
      </w:r>
    </w:p>
    <w:p>
      <w:pPr>
        <w:spacing w:after="80" w:line="259" w:lineRule="auto" w:before="120"/>
      </w:pPr>
      <w:r>
        <w:rPr>
          <w:b/>
        </w:rPr>
        <w:t>Ordem de Évora</w:t>
      </w:r>
    </w:p>
    <w:p>
      <w:pPr>
        <w:spacing w:after="80" w:line="259" w:lineRule="auto"/>
      </w:pPr>
      <w:r>
        <w:t>São os Discípulos da Bruxa de Évora (alguns dizem que essa Bruxa pertenceu à Ordem de Luvithy, masque se . converteu ao catolicismo por causa deum milagre que salvou sua vida, realizado em nome de Jesus) .</w:t>
      </w:r>
    </w:p>
    <w:p>
      <w:pPr>
        <w:spacing w:after="80" w:line="259" w:lineRule="auto"/>
      </w:pPr>
      <w:r>
        <w:t>Seus membros são considerados parte da Ordem de São Cipriano, mas mantêm-se afastados da Igreja. Também são aceitasmulheres (chamadas Feiticeiras) no grupo.</w:t>
      </w:r>
    </w:p>
    <w:p>
      <w:pPr>
        <w:spacing w:after="80" w:line="259" w:lineRule="auto" w:before="120"/>
      </w:pPr>
      <w:r>
        <w:rPr>
          <w:b/>
        </w:rPr>
        <w:t>Ordem de Évora</w:t>
      </w:r>
    </w:p>
    <w:p>
      <w:pPr>
        <w:spacing w:after="80" w:line="259" w:lineRule="auto"/>
      </w:pPr>
      <w:r>
        <w:t>Tempo de aprendizado: 3 a 5 anos Custos: 3 pts de Aprimoramento, 260 pts de Perícia Perícias: Ciêllcias Proibidas (Alquimia 40%, Astrologia 30%, Estudo dos Sonhos 30%, Necromancia 30%, Ocultismo 30% eTarot3O%), Idioma (Latim) 30%, Investigaçã040%, Lere Escrever (idioma nativo 30% e Latim 20%), Lideran~a30%, Religião 30%, Tortura 20%.</w:t>
      </w:r>
    </w:p>
    <w:p>
      <w:pPr>
        <w:spacing w:after="80" w:line="259" w:lineRule="auto"/>
      </w:pPr>
      <w:r>
        <w:t>Aprimoramentos: Recursos 2, Conta tos 2.</w:t>
      </w:r>
    </w:p>
    <w:p>
      <w:pPr>
        <w:spacing w:after="80" w:line="259" w:lineRule="auto"/>
      </w:pPr>
      <w:r>
        <w:t>Podem comprar o Aprimoramento Poderes Mágicos.</w:t>
      </w:r>
    </w:p>
    <w:p>
      <w:pPr>
        <w:spacing w:after="80" w:line="259" w:lineRule="auto"/>
      </w:pPr>
      <w:r>
        <w:t>Pontos de FÉ: 3 + 1 por nível.</w:t>
      </w:r>
    </w:p>
    <w:p>
      <w:pPr>
        <w:spacing w:after="80" w:line="259" w:lineRule="auto"/>
      </w:pPr>
      <w:r>
        <w:t>T.bel. de, .v.nço. de nível de Discípulos</w:t>
      </w:r>
    </w:p>
    <w:p>
      <w:pPr>
        <w:spacing w:after="80" w:line="259" w:lineRule="auto" w:before="120"/>
      </w:pPr>
      <w:r>
        <w:rPr>
          <w:b/>
        </w:rPr>
        <w:t>Nível Atributos PVs Perícias Pontos</w:t>
      </w:r>
    </w:p>
    <w:p>
      <w:pPr>
        <w:spacing w:after="80" w:line="259" w:lineRule="auto" w:before="120"/>
      </w:pPr>
      <w:r>
        <w:rPr>
          <w:b/>
        </w:rPr>
        <w:t>de Fé</w:t>
      </w:r>
    </w:p>
    <w:p>
      <w:pPr>
        <w:spacing w:after="80" w:line="259" w:lineRule="auto"/>
      </w:pPr>
      <w:r>
        <w:t>O 100. Inicial* Inicial*'*' O</w:t>
      </w:r>
    </w:p>
    <w:p>
      <w:pPr>
        <w:spacing w:after="80" w:line="259" w:lineRule="auto" w:before="120"/>
      </w:pPr>
      <w:r>
        <w:rPr>
          <w:b/>
        </w:rPr>
        <w:t>1 101 +1 4</w:t>
      </w:r>
    </w:p>
    <w:p>
      <w:pPr>
        <w:spacing w:after="80" w:line="259" w:lineRule="auto" w:before="120"/>
      </w:pPr>
      <w:r>
        <w:rPr>
          <w:b/>
        </w:rPr>
        <w:t>2 102 +2 +15 5</w:t>
      </w:r>
    </w:p>
    <w:p>
      <w:pPr>
        <w:spacing w:after="80" w:line="259" w:lineRule="auto" w:before="120"/>
      </w:pPr>
      <w:r>
        <w:rPr>
          <w:b/>
        </w:rPr>
        <w:t>3 103 +3 +30 6</w:t>
      </w:r>
    </w:p>
    <w:p>
      <w:pPr>
        <w:spacing w:after="80" w:line="259" w:lineRule="auto" w:before="120"/>
      </w:pPr>
      <w:r>
        <w:rPr>
          <w:b/>
        </w:rPr>
        <w:t>4 104 +4 +45 7</w:t>
      </w:r>
    </w:p>
    <w:p>
      <w:pPr>
        <w:spacing w:after="80" w:line="259" w:lineRule="auto" w:before="120"/>
      </w:pPr>
      <w:r>
        <w:rPr>
          <w:b/>
        </w:rPr>
        <w:t>5 105 +5 +60 8</w:t>
      </w:r>
    </w:p>
    <w:p>
      <w:pPr>
        <w:spacing w:after="80" w:line="259" w:lineRule="auto" w:before="120"/>
      </w:pPr>
      <w:r>
        <w:rPr>
          <w:b/>
        </w:rPr>
        <w:t>6 106 +6 +75 9</w:t>
      </w:r>
    </w:p>
    <w:p>
      <w:pPr>
        <w:spacing w:after="80" w:line="259" w:lineRule="auto" w:before="120"/>
      </w:pPr>
      <w:r>
        <w:rPr>
          <w:b/>
        </w:rPr>
        <w:t>7 107 +7 +90 10</w:t>
      </w:r>
    </w:p>
    <w:p>
      <w:pPr>
        <w:spacing w:after="80" w:line="259" w:lineRule="auto" w:before="120"/>
      </w:pPr>
      <w:r>
        <w:rPr>
          <w:b/>
        </w:rPr>
        <w:t>8 108 +8 +105 11</w:t>
      </w:r>
    </w:p>
    <w:p>
      <w:pPr>
        <w:spacing w:after="80" w:line="259" w:lineRule="auto" w:before="120"/>
      </w:pPr>
      <w:r>
        <w:rPr>
          <w:b/>
        </w:rPr>
        <w:t>9 109 +9 +120 12</w:t>
      </w:r>
    </w:p>
    <w:p>
      <w:pPr>
        <w:spacing w:after="80" w:line="259" w:lineRule="auto" w:before="120"/>
      </w:pPr>
      <w:r>
        <w:rPr>
          <w:b/>
        </w:rPr>
        <w:t>10 110 +10 +135 13</w:t>
      </w:r>
    </w:p>
    <w:p>
      <w:pPr>
        <w:spacing w:after="80" w:line="259" w:lineRule="auto"/>
      </w:pPr>
      <w:r>
        <w:t>* (FR + DEX) /2 **10 x idade + 5 x INT . obs: os valores da tabela são ACUMULADOS.</w:t>
      </w:r>
    </w:p>
    <w:p>
      <w:pPr>
        <w:pStyle w:val="Heading2"/>
      </w:pPr>
      <w:r>
        <w:rPr>
          <w:b/>
        </w:rPr>
        <w:t>Página 25</w:t>
      </w:r>
    </w:p>
    <w:p>
      <w:pPr>
        <w:spacing w:after="80" w:line="259" w:lineRule="auto" w:before="120"/>
      </w:pPr>
      <w:r>
        <w:rPr>
          <w:b/>
        </w:rPr>
        <w:t>Marranos</w:t>
      </w:r>
    </w:p>
    <w:p>
      <w:pPr>
        <w:spacing w:after="80" w:line="259" w:lineRule="auto"/>
      </w:pPr>
      <w:r>
        <w:t>Os Matranos não fazem parte da Inquisição. Pelo dens dos Derilónios árabes, mas certame;'te todos esses 'con,trário" fora'm uma de suas principais vítimas na problemas não"foram tão difíceis de serem resolvidos Espanha. Adicionamos estes Kils para que o Mestre pos- quanto á Inquisição.</w:t>
      </w:r>
    </w:p>
    <w:p>
      <w:pPr>
        <w:spacing w:after="80" w:line="259" w:lineRule="auto"/>
      </w:pPr>
      <w:r>
        <w:t>- Os ilMarranosu começaram ii aparecer nos .textos 'sa ter a liberdade de utilizar todos os pontos de vista em sua Campanha. Os Marranos podem ser perigosos ad- durante as primeiras "'yoltas nas ]uderias da· Espanha.</w:t>
      </w:r>
    </w:p>
    <w:p>
      <w:pPr>
        <w:spacing w:after="80" w:line="259" w:lineRule="auto"/>
      </w:pPr>
      <w:r>
        <w:t>versários da Inquisição ou valorosos aliados dos Ma- Muitos foram forçados a se converter para salvar suas "igósdo Arkanun ATcanorum. das, mas é claro que não se tomaram católicos fiéis. Asleis.</w:t>
      </w:r>
    </w:p>
    <w:p>
      <w:pPr>
        <w:spacing w:after="80" w:line="259" w:lineRule="auto"/>
      </w:pPr>
      <w:r>
        <w:t>Durante, a Inquisição Espanhola e a perseguição e na opressiva Espanha do sééuJo XIV e XV tOmaram-se inexpulsão dos judeus da Espanha (final do século XIV), era crivelmente duras contra os judeus praticantes, enquanto li conversão". oferecida aos judeus a escolha de conversão ao catolicis- providenciavam uma escapatória fácil par,a a mo ou expulsão. Muitos escolheram sair da Espanha (e Um grande número dejudeus foi convertido à força, prinn~uitos des,ses encontraram apoio nas terras otomanas), cipalmente os dedassemédia e mercadores; que não deseenquanto outros decidiram ficar. javam ter seus pertences confiscados pela Igreja.</w:t>
      </w:r>
    </w:p>
    <w:p>
      <w:pPr>
        <w:spacing w:after="80" w:line="259" w:lineRule="auto"/>
      </w:pPr>
      <w:r>
        <w:t>, Os II Marranos" apareceram peja primeira vez em O termo Marranos provém da cor dos robes que textos de 1402, mas sabemos que os Magos Cabalistas eram usados pelos bispos da Igreja Católica (marrom);</w:t>
      </w:r>
    </w:p>
    <w:p>
      <w:pPr>
        <w:spacing w:after="80" w:line="259" w:lineRule="auto"/>
      </w:pPr>
      <w:r>
        <w:t>. judeus já estavam na península Ibérica desde o começo os judeus convertidos eram colocados diretamente sob a do século V, quando começaram as perseguições da Igre- tutela desses bispos, para que esses assegurassem quea ja Católica em Roma. Através do mediterrâneo, peque- conversão havia sido efetivada.</w:t>
      </w:r>
    </w:p>
    <w:p>
      <w:pPr>
        <w:spacing w:after="80" w:line="259" w:lineRule="auto"/>
      </w:pPr>
      <w:r>
        <w:t>nos navios comerciantes chegaram ao sul da Espanha C~balistas durante os séculos V e VI se estabelecendo em pequenas .. propriedades voltadas basicamente para Ocomércio com Os Cabalistas são Magos que seguem a doutrina judaica cabalista, baseada nos dez Sephiroth da Khabalah. .onorte da África.</w:t>
      </w:r>
    </w:p>
    <w:p>
      <w:pPr>
        <w:spacing w:after="80" w:line="259" w:lineRule="auto"/>
      </w:pPr>
      <w:r>
        <w:t>O sul da Espanha parecia ser o território ideal para São capazes de grandes feitos místicos e dominam as artes o desenvolvimento das artes Arkanas. Com diversas len- Arkanas como poucos. Sua Magia está baseada no conceidas sobre Bruxas, fantasmas e outras criaturas demoní- to antigo àe Formas (Entender, Criar e Controlar) e Camiacas na região d a Catalú nia, não foi difícil para os nhos (Ar, Terra, Fogo, Água, Luz, Trevas, Humanos, Espí- Cabalistas estabelecer contatos com essas entidades e ritos, Demõnios), bem como em complexos Rituais, trazi-, criar pequenas comunidades místicas . dos pelos mais antigos das areias do Egito e da ]udéia.</w:t>
      </w:r>
    </w:p>
    <w:p>
      <w:pPr>
        <w:spacing w:after="80" w:line="259" w:lineRule="auto"/>
      </w:pPr>
      <w:r>
        <w:t>. cabalistas e Alquimistas conviviam com o Arkanun Os Cabalistas são solitários, formando às vezes pe- Arcanorum (principalmen te com as Brujas, suas princi- . quenos grupos de estudo e pesquisa, ligados ao Arkanun pais aliadas dentro da Ordem), fornecendo poções e Arcanorum. Preferem torres e pequenos castelos à mauelixires para os Magos e estudiosos das ou tras Escolas soléus e masmorras e geralmente são proprietários de de Magia. Os Cabalistas enfrentaram muitos problemas pequenos terrenos afastados, onde podem' traçar seus também, principálmente a Ordem de Luvithy, a Irman- círculos e pentagramas de invocação. Uma parte dos dade de Tenebras (que mantinha poderosos centros de Cabalistas também é considerada Demonologista, lidanconjuração de Demónios no sul da Espanha) e das Or- do diretamente com os Anjos Caídos em seus Rituais.</w:t>
      </w:r>
    </w:p>
    <w:p>
      <w:pPr>
        <w:spacing w:after="80" w:line="259" w:lineRule="auto"/>
      </w:pPr>
      <w:r>
        <w:t>Entre as lendas sobre os Cabalistas, está a criação; do Galem, a estátua animada semelhante aos gárgulas' franceses, cuja função é defender a cabala que o criou.</w:t>
      </w:r>
    </w:p>
    <w:p>
      <w:pPr>
        <w:spacing w:after="80" w:line="259" w:lineRule="auto" w:before="120"/>
      </w:pPr>
      <w:r>
        <w:rPr>
          <w:b/>
        </w:rPr>
        <w:t>Cabalistas</w:t>
      </w:r>
    </w:p>
    <w:p>
      <w:pPr>
        <w:spacing w:after="80" w:line="259" w:lineRule="auto"/>
      </w:pPr>
      <w:r>
        <w:t>Tempo de aprendizado: 5 a 6 anos.</w:t>
      </w:r>
    </w:p>
    <w:p>
      <w:pPr>
        <w:spacing w:after="80" w:line="259" w:lineRule="auto"/>
      </w:pPr>
      <w:r>
        <w:t>Custos: 3 pls de Aprimoramento, 280 pts deP.erícia.</w:t>
      </w:r>
    </w:p>
    <w:p>
      <w:pPr>
        <w:spacing w:after="80" w:line="259" w:lineRule="auto"/>
      </w:pPr>
      <w:r>
        <w:t>Pericias: BarganlÍa 50%, Ciências (Geografia 15%, Cll&lt;,ru- " ria 15%), Ciências Proibidas (Alquimia 200/." Astrologia 30%, Conhecimento da cabala 30%, Demónios Árabes40%, Estudo dos Sonhos 30%, Ocultismo 30% e Rituais .."''''" .. ,I, Idioma (Hebraico 30%), Investigação 20%, Ler e F..«-rp'JPr (idioma nativo 30%, Hebraico 30%), Subterfúgio 20%.</w:t>
      </w:r>
    </w:p>
    <w:p>
      <w:pPr>
        <w:spacing w:after="80" w:line="259" w:lineRule="auto"/>
      </w:pPr>
      <w:r>
        <w:t>Aprimoramentos: Poderes Mágicos 1, Contatos 1.</w:t>
      </w:r>
    </w:p>
    <w:p>
      <w:pPr>
        <w:spacing w:after="80" w:line="259" w:lineRule="auto"/>
      </w:pPr>
      <w:r>
        <w:t>Podem comJ;Yar o Aprimoramento Poderes Mágicos.</w:t>
      </w:r>
    </w:p>
    <w:p>
      <w:pPr>
        <w:spacing w:after="80" w:line="259" w:lineRule="auto"/>
      </w:pPr>
      <w:r>
        <w:t>Pontos de FE: 1 + 1 por nível.</w:t>
      </w:r>
    </w:p>
    <w:p>
      <w:pPr>
        <w:pStyle w:val="Heading2"/>
      </w:pPr>
      <w:r>
        <w:rPr>
          <w:b/>
        </w:rPr>
        <w:t>Página 26</w:t>
      </w:r>
    </w:p>
    <w:p>
      <w:pPr>
        <w:spacing w:after="80" w:line="259" w:lineRule="auto"/>
      </w:pPr>
      <w:r>
        <w:t>. Alquimistas Os Alquimistas são,mestres em poções, elixir~, óleos, venenos e perfumes mágicos. Sua Magia é resumida em frascos contendo líquidos raríssimos que, quando combinados, formam as mais diversas poções.</w:t>
      </w:r>
    </w:p>
    <w:p>
      <w:pPr>
        <w:spacing w:after="80" w:line="259" w:lineRule="auto"/>
      </w:pPr>
      <w:r>
        <w:t>Alquimistas escolhem as cidades grandes para viver, de preferência próximas'a grandes rotas comerciais, onde podem entrar sel1)pre em cantata com mercadores . para·()bterem preciosas especiarias vindas da África e do Orielite. Alquimistas conhecem muito sobre animais místicos, seus hábitos e o valor de cada parte de seus corpos" estando dispostos a correrem grandes riscos ou pagarem grandes fortunas por esses produtos. Eles também apreciam metais raros e pedras exóticas.</w:t>
      </w:r>
    </w:p>
    <w:p>
      <w:pPr>
        <w:spacing w:after="80" w:line="259" w:lineRule="auto"/>
      </w:pPr>
      <w:r>
        <w:t>Magos Alquimistas são capazes de criar poções de cura, de sono, de enxergar ao longe ou no escuro, de prever o futuro, de instigar sentimentos, de modificar o ,corpo e a alma de quem beber seus elixires.</w:t>
      </w:r>
    </w:p>
    <w:p>
      <w:pPr>
        <w:spacing w:after="80" w:line="259" w:lineRule="auto"/>
      </w:pPr>
      <w:r>
        <w:t>Em termos de jogo, eles funcionam como Magos, ,mas ao invés de criar Rituais, usam fórmulas para de- " senvolver poções, óleos ou fumos que simulam os efeitos mágicos dos ,Rituais descritos em TREV AS/ ARKANUN.</w:t>
      </w:r>
    </w:p>
    <w:p>
      <w:pPr>
        <w:spacing w:after="80" w:line="259" w:lineRule="auto"/>
      </w:pPr>
      <w:r>
        <w:t>Os Personagens Alquimistas estão sujeitos às mesmas limitações dos Magos.</w:t>
      </w:r>
    </w:p>
    <w:p>
      <w:pPr>
        <w:spacing w:after="80" w:line="259" w:lineRule="auto" w:before="120"/>
      </w:pPr>
      <w:r>
        <w:rPr>
          <w:b/>
        </w:rPr>
        <w:t>Alquimistas</w:t>
      </w:r>
    </w:p>
    <w:p>
      <w:pPr>
        <w:spacing w:after="80" w:line="259" w:lineRule="auto"/>
      </w:pPr>
      <w:r>
        <w:t>Tempo de aprendizado: 6 a 8 anos.</w:t>
      </w:r>
    </w:p>
    <w:p>
      <w:pPr>
        <w:spacing w:after="80" w:line="259" w:lineRule="auto"/>
      </w:pPr>
      <w:r>
        <w:t>Custos: 3 pts de Aprimoramento, 280 pts de·Perícia.</w:t>
      </w:r>
    </w:p>
    <w:p>
      <w:pPr>
        <w:spacing w:after="80" w:line="259" w:lineRule="auto"/>
      </w:pPr>
      <w:r>
        <w:t>J:'ericias: Barganha40%,Ciências Proibidas (Alquimia 50%, Conhecimento da Cabala 30%, Ocultismo 30% e Rituais 3O%),Herbalismo40%,ldioma(Hebraico)20%,LereEscrever (idioma nativo 25% e Hebraic035%), Medicina 25%, Primeiros Socorros 25%,Subterfúgio 20% Vévenos3O%.</w:t>
      </w:r>
    </w:p>
    <w:p>
      <w:pPr>
        <w:spacing w:after="80" w:line="259" w:lineRule="auto"/>
      </w:pPr>
      <w:r>
        <w:t>Aprimoramentos: Poderes Mágicos 1, Cantatas 1,</w:t>
      </w:r>
    </w:p>
    <w:p>
      <w:pPr>
        <w:spacing w:after="80" w:line="259" w:lineRule="auto" w:before="120"/>
      </w:pPr>
      <w:r>
        <w:rPr>
          <w:b/>
        </w:rPr>
        <w:t>Biblioteca 1, RecllTsos L</w:t>
      </w:r>
    </w:p>
    <w:p>
      <w:pPr>
        <w:spacing w:after="80" w:line="259" w:lineRule="auto"/>
      </w:pPr>
      <w:r>
        <w:t>Podem comprar o Aprimoramento Poderes Mágicos.</w:t>
      </w:r>
    </w:p>
    <w:p>
      <w:pPr>
        <w:spacing w:after="80" w:line="259" w:lineRule="auto"/>
      </w:pPr>
      <w:r>
        <w:t>Pontos de FÉ: 1 + 1 a cada 2 níveis.</w:t>
      </w:r>
    </w:p>
    <w:p>
      <w:pPr>
        <w:spacing w:after="80" w:line="259" w:lineRule="auto"/>
      </w:pPr>
      <w:r>
        <w:t>Tabela de avanço de nivel de Marranos</w:t>
      </w:r>
    </w:p>
    <w:p>
      <w:pPr>
        <w:spacing w:after="80" w:line="259" w:lineRule="auto" w:before="120"/>
      </w:pPr>
      <w:r>
        <w:rPr>
          <w:b/>
        </w:rPr>
        <w:t>Nível Atributos PVs Perícias Pontos Pontos</w:t>
      </w:r>
    </w:p>
    <w:p>
      <w:pPr>
        <w:spacing w:after="80" w:line="259" w:lineRule="auto" w:before="120"/>
      </w:pPr>
      <w:r>
        <w:rPr>
          <w:b/>
        </w:rPr>
        <w:t>deFé de Magia</w:t>
      </w:r>
    </w:p>
    <w:p>
      <w:pPr>
        <w:spacing w:after="80" w:line="259" w:lineRule="auto" w:before="120"/>
      </w:pPr>
      <w:r>
        <w:rPr>
          <w:b/>
        </w:rPr>
        <w:t>O 100 lnicial* lnicial** O O</w:t>
      </w:r>
    </w:p>
    <w:p>
      <w:pPr>
        <w:spacing w:after="80" w:line="259" w:lineRule="auto" w:before="120"/>
      </w:pPr>
      <w:r>
        <w:rPr>
          <w:b/>
        </w:rPr>
        <w:t>1 101 +1 1 3</w:t>
      </w:r>
    </w:p>
    <w:p>
      <w:pPr>
        <w:spacing w:after="80" w:line="259" w:lineRule="auto" w:before="120"/>
      </w:pPr>
      <w:r>
        <w:rPr>
          <w:b/>
        </w:rPr>
        <w:t>2 102 +2 +15 2 4</w:t>
      </w:r>
    </w:p>
    <w:p>
      <w:pPr>
        <w:spacing w:after="80" w:line="259" w:lineRule="auto" w:before="120"/>
      </w:pPr>
      <w:r>
        <w:rPr>
          <w:b/>
        </w:rPr>
        <w:t>3 103 +3 +30 2 5</w:t>
      </w:r>
    </w:p>
    <w:p>
      <w:pPr>
        <w:spacing w:after="80" w:line="259" w:lineRule="auto" w:before="120"/>
      </w:pPr>
      <w:r>
        <w:rPr>
          <w:b/>
        </w:rPr>
        <w:t>4 104 +4 +45 3 6</w:t>
      </w:r>
    </w:p>
    <w:p>
      <w:pPr>
        <w:spacing w:after="80" w:line="259" w:lineRule="auto" w:before="120"/>
      </w:pPr>
      <w:r>
        <w:rPr>
          <w:b/>
        </w:rPr>
        <w:t>5 105 +5 +60 3 7</w:t>
      </w:r>
    </w:p>
    <w:p>
      <w:pPr>
        <w:spacing w:after="80" w:line="259" w:lineRule="auto" w:before="120"/>
      </w:pPr>
      <w:r>
        <w:rPr>
          <w:b/>
        </w:rPr>
        <w:t>6 106 +6 +75 4 8</w:t>
      </w:r>
    </w:p>
    <w:p>
      <w:pPr>
        <w:spacing w:after="80" w:line="259" w:lineRule="auto" w:before="120"/>
      </w:pPr>
      <w:r>
        <w:rPr>
          <w:b/>
        </w:rPr>
        <w:t>7 107 +7 +90 4 9</w:t>
      </w:r>
    </w:p>
    <w:p>
      <w:pPr>
        <w:spacing w:after="80" w:line="259" w:lineRule="auto" w:before="120"/>
      </w:pPr>
      <w:r>
        <w:rPr>
          <w:b/>
        </w:rPr>
        <w:t>8 108 +8 +105 5 10</w:t>
      </w:r>
    </w:p>
    <w:p>
      <w:pPr>
        <w:spacing w:after="80" w:line="259" w:lineRule="auto" w:before="120"/>
      </w:pPr>
      <w:r>
        <w:rPr>
          <w:b/>
        </w:rPr>
        <w:t>9 109 +9 +120 5 11</w:t>
      </w:r>
    </w:p>
    <w:p>
      <w:pPr>
        <w:spacing w:after="80" w:line="259" w:lineRule="auto" w:before="120"/>
      </w:pPr>
      <w:r>
        <w:rPr>
          <w:b/>
        </w:rPr>
        <w:t>10 110 +10 +135 6 12</w:t>
      </w:r>
    </w:p>
    <w:p>
      <w:pPr>
        <w:spacing w:after="80" w:line="259" w:lineRule="auto"/>
      </w:pPr>
      <w:r>
        <w:t>* (FR + DEX) /2 **10 x idade + 5 x INT obs: os valores da tabela são ACUMULADOS.</w:t>
      </w:r>
    </w:p>
    <w:p>
      <w:pPr>
        <w:pStyle w:val="Heading2"/>
      </w:pPr>
      <w:r>
        <w:rPr>
          <w:b/>
        </w:rPr>
        <w:t>Página 27</w:t>
      </w:r>
    </w:p>
    <w:p>
      <w:pPr>
        <w:spacing w:after="80" w:line="259" w:lineRule="auto" w:before="120"/>
      </w:pPr>
      <w:r>
        <w:rPr>
          <w:b/>
        </w:rPr>
        <w:t>Pontos de Fé</w:t>
      </w:r>
    </w:p>
    <w:p>
      <w:pPr>
        <w:spacing w:after="80" w:line="259" w:lineRule="auto"/>
      </w:pPr>
      <w:r>
        <w:t>Fé [do latim Fide] Sf 1. CrCllça Religiosa. 2. Conjunto A seguir fornecemos umá pequena descrição do que de Dogmas e Doutrinas que cOllstituem um culto. 3. A primeira se pode fazer com Pontos de Fé. Anjos, Inquisidores e virh/de teolagal: adesão e allllência pessoal a Delis, seus desíg- Templários podem ter Fé, mas basicamente qualquer Per, nios e 1llrmijestações. sonagem que se' disponha a seguir um rígido código de ,regras pode comprar esteAprimoramerito. .</w:t>
      </w:r>
    </w:p>
    <w:p>
      <w:pPr>
        <w:spacing w:after="80" w:line="259" w:lineRule="auto"/>
      </w:pPr>
      <w:r>
        <w:t>Pontos de Fé expressam o poder máximo dos ' Afastar mortos-vivos Inquisidores: a Fé Divina. Em termos de jogo, Fé representa os pequenos milagres que um Aventureiro dedica- Por meio de Pontos de Fé, o Il)quisidor pode usar do pode alcançar, através da devoção a uma entidade. um amuleto (cruz ou outro símbolo religioso) para afas- Neste jogo, obviamente trata-se do Deus Católico, mas tar Vampiros, Demónios, Espectros ou outras criatu- Pontos de Fé podem ser atribuídos a qualquer divinda- ras malignas. Para tanto, anuncia quantos Pontos de de: A llah, Shiva, Ganesha, Odin, Rá, Os Íris, Tupã e qual- Fé está utilizando e testa WILL + Xd6 (onde X é igual quer outra entidade que possa conceder estes pequenos ao Ílúmero de Pontos de Fé empregados) vs. WILL da .</w:t>
      </w:r>
    </w:p>
    <w:p>
      <w:pPr>
        <w:spacing w:after="80" w:line="259" w:lineRule="auto"/>
      </w:pPr>
      <w:r>
        <w:t>. milagres a seus adoradores. criatura. Caso a criatura perca a disputa, se afasta do fiel o mais rápido que conseguir.</w:t>
      </w:r>
    </w:p>
    <w:p>
      <w:pPr>
        <w:spacing w:after="80" w:line="259" w:lineRule="auto"/>
      </w:pPr>
      <w:r>
        <w:t>Aprimoramc:ntos PONTOS DE FÉ é considerado um A primoramen- Sebastião é 11m Inquisidor e está cercado por esqueletos to, epode ser comprado por qualquer Personagem, com conjurados por /111/ Necromântico e/II Castela. Sebastião carrea autorização do Mestre. Misturar Pontos de Fé com Pon- ga sua cruz de prata do bolso e ao 1IIostrar a cmz para os mortos de Magia OU PSI oU qualquer outro tipo de poderes tos, invoca o 1I0me de Nosso Sel/llor Jesus Crislo.</w:t>
      </w:r>
    </w:p>
    <w:p>
      <w:pPr>
        <w:spacing w:after="80" w:line="259" w:lineRule="auto"/>
      </w:pPr>
      <w:r>
        <w:t>fica exclusivamente a cargo do Mestre, dependendo do Sebastião possui WILL .13 e decide gaslar 2 POIJ los de Fé.</w:t>
      </w:r>
    </w:p>
    <w:p>
      <w:pPr>
        <w:spacing w:after="80" w:line="259" w:lineRule="auto"/>
      </w:pPr>
      <w:r>
        <w:t>tipo de Campanha que deseja mestrar. Este Aprimora- Ele joga 2d6 e tira U1l1 8. Sell Teste será feito COIII WILL 21 mento é vetado para a classe Inquisidores. versus a WlLL dos esqlleletos (qlle o Mestre decidiu ser 10).</w:t>
      </w:r>
    </w:p>
    <w:p>
      <w:pPr>
        <w:spacing w:after="80" w:line="259" w:lineRule="auto"/>
      </w:pPr>
      <w:r>
        <w:t>Como resultado, todos os esqueletos afastam-se de Sebastião, 1 Ponto: Segllidor. O Personagem possui] ponto de Fé. repelidos pela força divilli!.</w:t>
      </w:r>
    </w:p>
    <w:p>
      <w:pPr>
        <w:spacing w:after="80" w:line="259" w:lineRule="auto"/>
      </w:pPr>
      <w:r>
        <w:t>2 Pontos: Fiel. O Personagem possui 2 pontos de Fé. Aumento de Atributos Físicos 3 Pontos: Ellh/siasta. Possui 3 pontos de Fé.</w:t>
      </w:r>
    </w:p>
    <w:p>
      <w:pPr>
        <w:spacing w:after="80" w:line="259" w:lineRule="auto"/>
      </w:pPr>
      <w:r>
        <w:t>4 Pontos: Fallático. Possui 5 pontos de Fé. O Inquisidor pode aumentar um Atributo Físico 5 Pontos: Radical. Possui 7 pontos de Fé. em 1 d6 durante algumas rodadas (3d6 rodadas ou uma cena, de acordo cOm o Mestre) gastando um Ponto de Fé, Os Pontos de Fé são recuperados com orações. Às mas apenas UM Atributo de cada vez.</w:t>
      </w:r>
    </w:p>
    <w:p>
      <w:pPr>
        <w:spacing w:after="80" w:line="259" w:lineRule="auto"/>
      </w:pPr>
      <w:r>
        <w:t>vezes o Personagem também necessitará de repouso absoluto e silêncio enquanto ora. Para tennos de comparação, Jeremias está cercndo por Guerreiros de Sombras e preassuma que um Personagem recupera um Ponto de Fé a para Slla espada cl/rta para a batalha. Alltes qlle as criatucada meia hora rezando. Isso deve ser feito em um ambien- ras possam atacar, ele coloca para fora da cota de malha seu te calmo e tranqüilo e de preferência logo após o despertar. crlleifixo abCl/çoado pelo papa Urbano Ve reza a Dells,que' Pontos de Fé também estão ligados diretamente à lhe dê forças para a batalha.</w:t>
      </w:r>
    </w:p>
    <w:p>
      <w:pPr>
        <w:spacing w:after="80" w:line="259" w:lineRule="auto"/>
      </w:pPr>
      <w:r>
        <w:t>devoção do Personagem e ao cumprimento de certas re- Jeremias lisa 1 Palito de Fé para aumentarsua O EX em' . gras, definidas pelo Deus ou Entidade para a qual o Per- 1d6, o que reflete elll SlIa Perícia Espada Curta, illel/lOralldo ..</w:t>
      </w:r>
    </w:p>
    <w:p>
      <w:pPr>
        <w:spacing w:after="80" w:line="259" w:lineRule="auto"/>
      </w:pPr>
      <w:r>
        <w:t>sonagem é devoto. sua challce de acertar os golpes ..</w:t>
      </w:r>
    </w:p>
    <w:p>
      <w:pPr>
        <w:spacing w:after="80" w:line="259" w:lineRule="auto"/>
      </w:pPr>
      <w:r>
        <w:t>Aumento Milagroso de Atributos Um guerreiro muçulmano que não cumprir o Alcorão nem praticar as rezns voltadas a Meca, Oll qlle UWlcn foi até Semelhante ao Aumento de Atribuíos Físicos, mas Meca perderá alltomaticmllwte sells Palitos de Fé. Da mes- com a diferença que o Personagem PQde gastar mais ~ ma forma, li/II Cavaleiro Templário Paladino que não cllm- de um Ponto de Fé em uma úni.ca rodada, porém os pre o código de houra dos Cavaleiros, ou um l1ecrOlliallte efeitos duram apenas UM Teste. ,t;, dedicado ao demóllio Azatlloth perderá sells palitos de Fé se não providencia" os sacrifícios Illlmmws e outros Ri/uais Mustafá-Allin-Bill é/m/membro tÜi Ordeni dos ASsaSsiqúe seu deliS exigir. /lOS e está preso debaixo de algumas pedras que desli;atam sobree1e prendendo-no. Mustafá tenla erg"er a pedra, sem su- O Mestre deve levar muito a sério a doutrina esco, cesso. Ela é II/uilo pesada. J/JVoca(ldo a força de AlIah, Mustafá lhida, pois quanto mais Pontos de Fé o Personagem pos, gasta 4 Pautas de Fé, que /I/e fornecem 4Jlipontos éxtras de FR sui, mais dedicado àquela religião ele deve ser. para tentar deslocar a pedra.</w:t>
      </w:r>
    </w:p>
    <w:p>
      <w:pPr>
        <w:pStyle w:val="Heading2"/>
      </w:pPr>
      <w:r>
        <w:rPr>
          <w:b/>
        </w:rPr>
        <w:t>Página 28</w:t>
      </w:r>
    </w:p>
    <w:p>
      <w:pPr>
        <w:spacing w:after="80" w:line="259" w:lineRule="auto" w:before="120"/>
      </w:pPr>
      <w:r>
        <w:rPr>
          <w:b/>
        </w:rPr>
        <w:t>~</w:t>
      </w:r>
    </w:p>
    <w:p>
      <w:pPr>
        <w:spacing w:after="80" w:line="259" w:lineRule="auto"/>
      </w:pPr>
      <w:r>
        <w:t>. Ativação de Itens Mágicos ,/ / / Àlguns itens mágicos (em especial aqueles cria- /"': I dos pelos seres da Cidade de Prata) requerem Pontos ./ rJ de Fé para seremativados ou utilizados. Somente pes- ~ - soas com Fé podem utilizar tais artefatos. j ./ / - / ...,.</w:t>
      </w:r>
    </w:p>
    <w:p>
      <w:pPr>
        <w:spacing w:after="80" w:line="259" w:lineRule="auto" w:before="120"/>
      </w:pPr>
      <w:r>
        <w:rPr>
          <w:b/>
        </w:rPr>
        <w:t>Bênção ,/</w:t>
      </w:r>
    </w:p>
    <w:p>
      <w:pPr>
        <w:spacing w:after="80" w:line="259" w:lineRule="auto"/>
      </w:pPr>
      <w:r>
        <w:t>OInquisidor pode abençoar um grupo de Aventurei- / ,.- ros (até 6 pessoas por Ponto de Fé), concedendo a eles um bónus de +5% em combates (na Defesa) durante uma cena. ~~</w:t>
      </w:r>
    </w:p>
    <w:p>
      <w:pPr>
        <w:spacing w:after="80" w:line="259" w:lineRule="auto" w:before="120"/>
      </w:pPr>
      <w:r>
        <w:rPr>
          <w:b/>
        </w:rPr>
        <w:t>/'</w:t>
      </w:r>
    </w:p>
    <w:p>
      <w:pPr>
        <w:spacing w:after="80" w:line="259" w:lineRule="auto" w:before="120"/>
      </w:pPr>
      <w:r>
        <w:rPr>
          <w:b/>
        </w:rPr>
        <w:t>Controlar Mortos-Vivos</w:t>
      </w:r>
    </w:p>
    <w:p>
      <w:pPr>
        <w:spacing w:after="80" w:line="259" w:lineRule="auto"/>
      </w:pPr>
      <w:r>
        <w:t>Semelhante a Afastar Mortos Vivos, mas utilizadÓs por Necromânticos e clérigos de deuses malignos. O Teste fund.ona da mesma maneira, mas o clérigo passa a comandar a criatura (oueriaturas) durante uma cena.</w:t>
      </w:r>
    </w:p>
    <w:p>
      <w:pPr>
        <w:spacing w:after="80" w:line="259" w:lineRule="auto" w:before="120"/>
      </w:pPr>
      <w:r>
        <w:rPr>
          <w:b/>
        </w:rPr>
        <w:t>Conversar com Pássaros e Animais</w:t>
      </w:r>
    </w:p>
    <w:p>
      <w:pPr>
        <w:spacing w:after="80" w:line="259" w:lineRule="auto"/>
      </w:pPr>
      <w:r>
        <w:t>Muitos santos na mitologia católica eram capazes de entender os animais. Com o gasto de um Ponto de Fé, o Personagem écapaz de conversar com um animal durante um CUl:tO período de tempo.</w:t>
      </w:r>
    </w:p>
    <w:p>
      <w:pPr>
        <w:spacing w:after="80" w:line="259" w:lineRule="auto" w:before="120"/>
      </w:pPr>
      <w:r>
        <w:rPr>
          <w:b/>
        </w:rPr>
        <w:t>Cura</w:t>
      </w:r>
    </w:p>
    <w:p>
      <w:pPr>
        <w:spacing w:after="80" w:line="259" w:lineRule="auto"/>
      </w:pPr>
      <w:r>
        <w:t>O Inquisidor pode utilizar 1 Ponto de Fé para curar __ ld6 pontos de dano em si mesmo (até um máximo de um · / Ponto de Fé por dia), ou 2 Pontos de Fé para curar ld6 PVs 'em outra pessoa; através do toque de suas mãQs. Es:;e toque também pode ser feito em plantas ou animais.</w:t>
      </w:r>
    </w:p>
    <w:p>
      <w:pPr>
        <w:spacing w:after="80" w:line="259" w:lineRule="auto" w:before="120"/>
      </w:pPr>
      <w:r>
        <w:rPr>
          <w:b/>
        </w:rPr>
        <w:t>Criação de água benta</w:t>
      </w:r>
    </w:p>
    <w:p>
      <w:pPr>
        <w:spacing w:after="80" w:line="259" w:lineRule="auto"/>
      </w:pPr>
      <w:r>
        <w:t>o Pontos de Fé podem ser usados para criar água benta a partir da água pura do orvalho, à razão de um pequeno frasco para cada ponto gasto pelo Inquisidor.</w:t>
      </w:r>
    </w:p>
    <w:p>
      <w:pPr>
        <w:spacing w:after="80" w:line="259" w:lineRule="auto" w:before="120"/>
      </w:pPr>
      <w:r>
        <w:rPr>
          <w:b/>
        </w:rPr>
        <w:t>Encantar</w:t>
      </w:r>
    </w:p>
    <w:p>
      <w:pPr>
        <w:spacing w:after="80" w:line="259" w:lineRule="auto"/>
      </w:pPr>
      <w:r>
        <w:t>O fiel pode encantar uma arma durante uma cena (ou 3d6 rodadas), de modo que a arma passe a ser considerada uma arma +1 durante este tempo (no que diz propósito a enfrentar criaturas que só podem ser feridas por armas mágicas). Múltiplos encantamentos podem . ser colocados sobre uma mesma arma, mas cada encan- I tamento demora uma rodada para ser féito. \~~ Outros Poderes Pontos de Fé são muito versáteis e podem imitar qualquer poder ou milagre que algum santo já realizou (inclui até mesmo andar sobre as águas, multiplicação dos pães, cura de cegos e leprosos, andar sobre brasas, espetar correntes no corpo sem sentir dor" ficar sem comer por longos períodos, controlar o clima, ser resgatado por uma baleia em alto mar, etc.) MAS o Personagem deve MERECER esses poderes. Utilizá-los sem motivo justificado ou por motivos torpes, pessoais ou egoístas podem irritar profundamente a entidade que confere esses poderes ao Personagem e a bênção pode vir a se tornar uma maldição.</w:t>
      </w:r>
    </w:p>
    <w:p>
      <w:pPr>
        <w:pStyle w:val="Heading2"/>
      </w:pPr>
      <w:r>
        <w:rPr>
          <w:b/>
        </w:rPr>
        <w:t>Página 29</w:t>
      </w:r>
    </w:p>
    <w:p>
      <w:pPr>
        <w:spacing w:after="80" w:line="259" w:lineRule="auto" w:before="120"/>
      </w:pPr>
      <w:r>
        <w:rPr>
          <w:b/>
        </w:rPr>
        <w:t>Pontos Heróicos</w:t>
      </w:r>
    </w:p>
    <w:p>
      <w:pPr>
        <w:spacing w:after="80" w:line="259" w:lineRule="auto"/>
      </w:pPr>
      <w:r>
        <w:t>Pontos Heróicos funcionam como uma medida abs- . Robert Lebeau é Ulll guerreiro treúwdo no uso de martelo trata de heroísmo; eles não são exatamente Pontos de Vida de combate. Sua missão é proteger o padreIal/lls duranle o extras, mas uma espécie de" aura heróica" ou II sorte" que Ritual de exorcismo de um~ jcruem camporlesa, O J5.ihtal exige protege o çorpo físicú do Aventureiro de danos quando ele máxima concentração por parle de lanus.</w:t>
      </w:r>
    </w:p>
    <w:p>
      <w:pPr>
        <w:spacing w:after="80" w:line="259" w:lineRule="auto"/>
      </w:pPr>
      <w:r>
        <w:t>executa atos sobre-humanos (ou insanos) como pular de O espírito que está possuindo a porre javem sai de seu um prédio para outro, ser arrastado por um carro em movi- corpo e decide atacar seus inimigos. Ele atim duas cndeiras, 1lma' mento, tentar desviar de flechas ou balas, enfrentar diver~ . em cada Avenhtreito.lanlls estava indefoso e éiltingido no peito.</w:t>
      </w:r>
    </w:p>
    <w:p>
      <w:pPr>
        <w:spacing w:after="80" w:line="259" w:lineRule="auto"/>
      </w:pPr>
      <w:r>
        <w:t>sos capangas deum criminoso e outros atos que'um huma- Lebeau tenta se desviar, num ogiJlpe foi cáteiro e o dm1lífoi de 5 no normal não seria capaz de fazer (e sair inteiro)., pontos. Ou teria sido se Lebeau lião tivesse Pontos Heróicos, 6 Ioga dor de Lebeau declara /lesse momento que seu Per-, Porque Pontos Heróico s? sOllagem.llsa 5 Pontos Heróicos. A cadeira apenas. ~sbarra ;10 .</w:t>
      </w:r>
    </w:p>
    <w:p>
      <w:pPr>
        <w:spacing w:after="80" w:line="259" w:lineRule="auto"/>
      </w:pPr>
      <w:r>
        <w:t>ARKANUN / 1REV AS é um sistema desenvolvido ombro de Lebeau e é arrebentada qllalldo se cltoca com a parede.</w:t>
      </w:r>
    </w:p>
    <w:p>
      <w:pPr>
        <w:spacing w:after="80" w:line="259" w:lineRule="auto"/>
      </w:pPr>
      <w:r>
        <w:t>para ambientes REALISf AS. Foi por pouco ...</w:t>
      </w:r>
    </w:p>
    <w:p>
      <w:pPr>
        <w:spacing w:after="80" w:line="259" w:lineRule="auto"/>
      </w:pPr>
      <w:r>
        <w:t>Ou seja: vocês que estão acostumados a lidar com esses universos, sabem que os humanos são seres frá- Sempre é permitido usar menos Pontos Heróicos do geis e odano é extremamente mortal (como na vida real), que um determinado dano. O que não for" anulado" pelo o que éextremamente p rático para um RPG de horror. uso dos Pontos Heróicos será contado como dano normal.</w:t>
      </w:r>
    </w:p>
    <w:p>
      <w:pPr>
        <w:spacing w:after="80" w:line="259" w:lineRule="auto"/>
      </w:pPr>
      <w:r>
        <w:t>Porém, isso impedia os Mestres de jogarem Campa- Quando usar e quando não usar " nhas de Ação. Como fazer cavaleiros enfrentarem grupos de mortos-vivos, se apenas uma ou duas espadadas dos Cabe ao Mestre aprovar o uso de Pontos Heróicos mortos-vivos fariam com que os Inquisidoresse juntassem em uma Campanha. Existem Mestres que gostam de a eles? Um sistema realista de dano não permite que Perso- Campanha de Ação e Mestres que gostam de Campanagens saltem do telhado de tavernas, simplesmente por- nhas de Terror e Suspense.</w:t>
      </w:r>
    </w:p>
    <w:p>
      <w:pPr>
        <w:spacing w:after="80" w:line="259" w:lineRule="auto"/>
      </w:pPr>
      <w:r>
        <w:t>que ele quebraria todos os ossos do corpo fazendo isto ... O uso de Pontos Heróicos diminui o fator IJmedo", Para resolver esse p roblema, criamos os Pontos pois os Personagens tornarn-se m~ito mais resistentes Heróicos, que são Pontos " extras" que o Jogador pode aos ataques e, por conseqüência, mais valentes. Cabe ao gastar quando realiza ações que normalmente não seria Mestre e aos Jogadores escolherem que tipo de Campacapaz de fazer. Desta forma, um Cavaleiro com 50 Pon- nha preferem jogar.</w:t>
      </w:r>
    </w:p>
    <w:p>
      <w:pPr>
        <w:spacing w:after="80" w:line="259" w:lineRule="auto"/>
      </w:pPr>
      <w:r>
        <w:t>tos Heróicos poderia enfrentar sete ou oito Orcs de u ma Lembrem-se sempre que, se os Personagens possuem vez só, COlno em um RPG de Fantasy, sem correr O risco Pontos Heróicos, bs NPCs importantes TAMBÉM os posde ser transformado em puré. suirão. Pontos Heróicos não tem nenhuma relação com o fato do Personagem ser bom ou mau. Os vilões também Como Funcionam ? realizam feitos extraordinários neste tipo de Campanha Pontos Heróicos funcionam como Pontos de Vida tendo portanto os mesmos direitos dos heróis.</w:t>
      </w:r>
    </w:p>
    <w:p>
      <w:pPr>
        <w:spacing w:after="80" w:line="259" w:lineRule="auto"/>
      </w:pPr>
      <w:r>
        <w:t>a mais que um Personagem possui, mas que só podem A quantidade de Pontos Heróicos deve ser compaser gastos quando ele executa "tos heróicos (durante uma tível com a experiência do Personagem ou NPC em quesbriga com mais de um oponente, quando cai de uma tão para se evitar distorções, janela, quando é arrastado em velocidade, atacado pelo Um Personagem recupera 1 Ponto Heróico por dia.</w:t>
      </w:r>
    </w:p>
    <w:p>
      <w:pPr>
        <w:spacing w:after="80" w:line="259" w:lineRule="auto"/>
      </w:pPr>
      <w:r>
        <w:t>sopro de um dragão, recebe f1echadasou outros atos dig- Essa recuperação é independente da recuperação de Ponnos de um Aventureiro). " tos de Vida (também um ponto por dia).</w:t>
      </w:r>
    </w:p>
    <w:p>
      <w:pPr>
        <w:spacing w:after="80" w:line="259" w:lineRule="auto"/>
      </w:pPr>
      <w:r>
        <w:t>O uso de Pontos Heróicos não é considerado como Aprimoramentos ação, nern tampouco existe.m,limites no número de vezes .que podem ser usados. Sempre que a situação de jogo Pode-se comprar Pontos Heróicos como se fossem permitir, o Jogador pode declarar o uso de Pontos Herói- Aprimoramentos. Recomenda-se que apenas Personacos de modo.a evitar danos físicos ao Personagem. ' gens realmente heróicos tenham esse direito.</w:t>
      </w:r>
    </w:p>
    <w:p>
      <w:pPr>
        <w:spacing w:after="80" w:line="259" w:lineRule="auto"/>
      </w:pPr>
      <w:r>
        <w:t>Eles NÃO podem ser usados emcondições de 'não-, Personagens que recebem Pontos H eróicos de &lt;lcordo heroísmo. Por exemplo, se o seu Personagem estiver dor- com O nível (como Gladius Dei, por exemplo) NÃO podem· mindo e alguém cortar a garganta dele, esses Pontos NÃO usar este Aprimoramento em NENHUMA hipótese.</w:t>
      </w:r>
    </w:p>
    <w:p>
      <w:pPr>
        <w:spacing w:after="80" w:line="259" w:lineRule="auto"/>
      </w:pPr>
      <w:r>
        <w:t>poderão ser usados. Outras situações que não permitem o uso de Pontos Heróicos incluem envenenamento, ataque 1 Ponto: Corajoso. Ganha 5 Pontos Heróicos.</w:t>
      </w:r>
    </w:p>
    <w:p>
      <w:pPr>
        <w:spacing w:after="80" w:line="259" w:lineRule="auto"/>
      </w:pPr>
      <w:r>
        <w:t>surpresa, quando o Personagem está'refém de alguém, com, 2 Pontos: Valoroso. Recebe 10 Pontos Heróicos, pletamente indefeso, quando está dormindo, inconsciente, 3 Pontos: Intrépido. Possui 15 Pontos Heróicos.</w:t>
      </w:r>
    </w:p>
    <w:p>
      <w:pPr>
        <w:spacing w:after="80" w:line="259" w:lineRule="auto"/>
      </w:pPr>
      <w:r>
        <w:t>amarrado ou quando o Personagem não tenla se defender. 4 Pontos: Herói. Tem 20 Pontos Heróicos.</w:t>
      </w:r>
    </w:p>
    <w:p>
      <w:pPr>
        <w:pStyle w:val="Heading2"/>
      </w:pPr>
      <w:r>
        <w:rPr>
          <w:b/>
        </w:rPr>
        <w:t>Página 30</w:t>
      </w:r>
    </w:p>
    <w:p>
      <w:pPr>
        <w:spacing w:after="80" w:line="259" w:lineRule="auto" w:before="120"/>
      </w:pPr>
      <w:r>
        <w:rPr>
          <w:b/>
        </w:rPr>
        <w:t>Equipamentos</w:t>
      </w:r>
    </w:p>
    <w:p>
      <w:pPr>
        <w:spacing w:after="80" w:line="259" w:lineRule="auto"/>
      </w:pPr>
      <w:r>
        <w:t>Tanto os Jogadores quanto o Mestre devem ter em Lista de A~masmente que este é um jogo ambientado na Idade Média.</w:t>
      </w:r>
    </w:p>
    <w:p>
      <w:pPr>
        <w:spacing w:after="80" w:line="259" w:lineRule="auto"/>
      </w:pPr>
      <w:r>
        <w:t>Todos os equipamentos devem ser compatíveis com a Arma dano época éscolhida.pelo Mestre para começar a campanha. Adaga, Faca ou Punhal 1d4 Cabe ao Mestre estabelecer os critérios monetários. Arco e Flechas 1d6 ou ldS Até mesmo porque o sistema financeiro da Idade Média Besta ld6+2 era uma bagunça de f;tzer inveja aos economistas de hoje. Besta de mão ld6 Existiam cerca de 300 tipos diferéntes de moedas Cajado ou Bastão ld6 em circulação pela Europa (o equivalente a cada vila Chicote ou Corrente 1d4 possuir seu próprio padrão monetário, assim como pe- Dardo 1d3 sos e medidas). As principais moedas eram Libra ingle- Espada curta 1d6 sa, Dobrões espanhóis, Escudos portugueses e Florins. Espada de duas mãos ldlO Isso evita distorções de preços e valores de missões . Espada longa 1dS e recOlupen.sas. Normalmente os Jogadores estarão lllais Estilingue ld3 preocupados com outras coisas (sobreviver, por exem- Flail (mangual) 1d6+l pio) do que com dinheiro. Foice 1dS Mas' se for necessário, o Mestre deve definir Ufil Funda 1 sistema monetário e assumir que os jogadores possuem Lança de mão ld6 uma quantidade de dinheiro. Geralmente o jogador pe- Lança 2d6 dirá para comprar ou obter tal item e o Mestre dará ou Maça ld6 não autorizaçao para isto. Montante 3d6</w:t>
      </w:r>
    </w:p>
    <w:p>
      <w:pPr>
        <w:spacing w:after="80" w:line="259" w:lineRule="auto" w:before="120"/>
      </w:pPr>
      <w:r>
        <w:rPr>
          <w:b/>
        </w:rPr>
        <w:t>Machado de Arremesso ld4+1</w:t>
      </w:r>
    </w:p>
    <w:p>
      <w:pPr>
        <w:spacing w:after="80" w:line="259" w:lineRule="auto"/>
      </w:pPr>
      <w:r>
        <w:t>Lista de equipamentos básicos Machado de Batalha ld6+2</w:t>
      </w:r>
    </w:p>
    <w:p>
      <w:pPr>
        <w:spacing w:after="80" w:line="259" w:lineRule="auto" w:before="120"/>
      </w:pPr>
      <w:r>
        <w:rPr>
          <w:b/>
        </w:rPr>
        <w:t>Martelo de Combate 1d6 ou ld6+2</w:t>
      </w:r>
    </w:p>
    <w:p>
      <w:pPr>
        <w:spacing w:after="80" w:line="259" w:lineRule="auto"/>
      </w:pPr>
      <w:r>
        <w:t>Aljava Instrumentos de 'r ortura Morningstar 1d6+1</w:t>
      </w:r>
    </w:p>
    <w:p>
      <w:pPr>
        <w:spacing w:after="80" w:line="259" w:lineRule="auto" w:before="120"/>
      </w:pPr>
      <w:r>
        <w:rPr>
          <w:b/>
        </w:rPr>
        <w:t>Ampulheta Lanterna Rapier ld6+2</w:t>
      </w:r>
    </w:p>
    <w:p>
      <w:pPr>
        <w:spacing w:after="80" w:line="259" w:lineRule="auto"/>
      </w:pPr>
      <w:r>
        <w:t>Anel de assinatura Lente de Aumento Sabre ld6+2</w:t>
      </w:r>
    </w:p>
    <w:p>
      <w:pPr>
        <w:spacing w:after="80" w:line="259" w:lineRule="auto" w:before="120"/>
      </w:pPr>
      <w:r>
        <w:rPr>
          <w:b/>
        </w:rPr>
        <w:t>Apito Livros e Mapas Tridente ld6</w:t>
      </w:r>
    </w:p>
    <w:p>
      <w:pPr>
        <w:spacing w:after="80" w:line="259" w:lineRule="auto" w:before="120"/>
      </w:pPr>
      <w:r>
        <w:rPr>
          <w:b/>
        </w:rPr>
        <w:t>Backpack Manto Zarabatana 1d3</w:t>
      </w:r>
    </w:p>
    <w:p>
      <w:pPr>
        <w:spacing w:after="80" w:line="259" w:lineRule="auto" w:before="120"/>
      </w:pPr>
      <w:r>
        <w:rPr>
          <w:b/>
        </w:rPr>
        <w:t>Balde Martelo e·talho</w:t>
      </w:r>
    </w:p>
    <w:p>
      <w:pPr>
        <w:spacing w:after="80" w:line="259" w:lineRule="auto"/>
      </w:pPr>
      <w:r>
        <w:t>Barril. grande Pá Uma lista com quase 300 armas diferentes, com ilus- Barril, pequeno Papel trações e descrições detalhadas pode ser encontrada no Barraca Papiro suplemento chamado GUlA DE ARMAS MEDlEVAIS.</w:t>
      </w:r>
    </w:p>
    <w:p>
      <w:pPr>
        <w:spacing w:after="80" w:line="259" w:lineRule="auto" w:before="120"/>
      </w:pPr>
      <w:r>
        <w:rPr>
          <w:b/>
        </w:rPr>
        <w:t>Bíblia Pena para escrita</w:t>
      </w:r>
    </w:p>
    <w:p>
      <w:pPr>
        <w:spacing w:after="80" w:line="259" w:lineRule="auto" w:before="120"/>
      </w:pPr>
      <w:r>
        <w:rPr>
          <w:b/>
        </w:rPr>
        <w:t>Cadeados Pregos Lista de Armaduras</w:t>
      </w:r>
    </w:p>
    <w:p>
      <w:pPr>
        <w:spacing w:after="80" w:line="259" w:lineRule="auto"/>
      </w:pPr>
      <w:r>
        <w:t>Capa Rede de pesca Não esquecer que o bónus de proteção vêm acompa- Cesta Roupas simples nhados de penalidades em Destreza e Agilidade. A tabela Cinto ou Cinturão Sabão mostra tais penalidades nessa ordem e devem ser aplicada Cobertores de inverno Saco, grande aos Atributos e seus respectivos Testes sempre que o PerSo- Cobertores leves Saco, médio nagem estiver usando a armadura. Caso uma armadura Copo ou Cálice Saco, pequeno reduza um Atributo abaixo de 5, o Personagem não é ca- Corda Saco para sela paz de utilizá-Ia.</w:t>
      </w:r>
    </w:p>
    <w:p>
      <w:pPr>
        <w:spacing w:after="80" w:line="259" w:lineRule="auto" w:before="120"/>
      </w:pPr>
      <w:r>
        <w:rPr>
          <w:b/>
        </w:rPr>
        <w:t>Correntes Sacola Armadura ProteçãoPenalidade</w:t>
      </w:r>
    </w:p>
    <w:p>
      <w:pPr>
        <w:spacing w:after="80" w:line="259" w:lineRule="auto"/>
      </w:pPr>
      <w:r>
        <w:t>Cruz Sapatos para neve CorseletedeTecido 1 -1/0</w:t>
      </w:r>
    </w:p>
    <w:p>
      <w:pPr>
        <w:spacing w:after="80" w:line="259" w:lineRule="auto" w:before="120"/>
      </w:pPr>
      <w:r>
        <w:rPr>
          <w:b/>
        </w:rPr>
        <w:t>Espelho Sela CorseletedeCouro 1 -1/0</w:t>
      </w:r>
    </w:p>
    <w:p>
      <w:pPr>
        <w:spacing w:after="80" w:line="259" w:lineRule="auto"/>
      </w:pPr>
      <w:r>
        <w:t>Frasco de Água Benta Sino CorseletedeCouroReforçado 1 -1/-1 Frasco de Óleo Tela de pintura Armadura de Anéis 2 -1/-2 Frasco de Perfume ' Tenda Camisa de Malha 3 -1/-3 Frasco de Cerveja Tinta Co ta de Malha 3 -4/-3 Frasco de Vinho Toalha Armadura de Placas 5 -2/ -4 Gancho de Alpinismo Tuqo para mapas Armadura de Batalha 5 -3/-6 Garrafas. Vara de pescar Armadura de Batalha Completa 6 -9/-7</w:t>
      </w:r>
    </w:p>
    <w:p>
      <w:pPr>
        <w:spacing w:after="80" w:line="259" w:lineRule="auto" w:before="120"/>
      </w:pPr>
      <w:r>
        <w:rPr>
          <w:b/>
        </w:rPr>
        <w:t>Giz Vela Escudo leve + 1</w:t>
      </w:r>
    </w:p>
    <w:p>
      <w:pPr>
        <w:pStyle w:val="Heading2"/>
      </w:pPr>
      <w:r>
        <w:rPr>
          <w:b/>
        </w:rPr>
        <w:t>Página 31</w:t>
      </w:r>
    </w:p>
    <w:p>
      <w:pPr>
        <w:spacing w:after="80" w:line="259" w:lineRule="auto" w:before="120"/>
      </w:pPr>
      <w:r>
        <w:rPr>
          <w:b/>
        </w:rPr>
        <w:t>São Rituais de Cipriano</w:t>
      </w:r>
    </w:p>
    <w:p>
      <w:pPr>
        <w:spacing w:after="80" w:line="259" w:lineRule="auto"/>
      </w:pPr>
      <w:r>
        <w:t>Neste Capítulo apresentamos os principais Rituais com uma fase da lua), o elixir fornece uso para três doses e pesquisàdos por São Cipriano, que podem ser aprendidos deve ser colocado na água que a vítima irá beber.</w:t>
      </w:r>
    </w:p>
    <w:p>
      <w:pPr>
        <w:spacing w:after="80" w:line="259" w:lineRule="auto"/>
      </w:pPr>
      <w:r>
        <w:t>por seus seguidores, bem como pelos Magos do Arkanun Uma vez tomada a água, a vítima ficará apaixonada Arcanorum que tiverem a sorte de encontrar um dos perga- por uma pessoa indicada a ela por seu .conselJieiro ou minhos contendo tais anotações. CADA um destes Rituais conselheira, durante cerca de dois meses. É importanté que pertence a um pergaminho diferente e cada pergaminho o conselheiro seja uma pessoa de confiança d" vítima, mas . possui Rituais deproteção contra Feiticeiros indesejados. essa confiança pode ser adquirida por meios mágicos .</w:t>
      </w:r>
    </w:p>
    <w:p>
      <w:pPr>
        <w:spacing w:after="80" w:line="259" w:lineRule="auto"/>
      </w:pPr>
      <w:r>
        <w:t>." , .</w:t>
      </w:r>
    </w:p>
    <w:p>
      <w:pPr>
        <w:spacing w:after="80" w:line="259" w:lineRule="auto"/>
      </w:pPr>
      <w:r>
        <w:t>Proteção do Pergaminho Descoberta da Estrela Púrpura</w:t>
      </w:r>
    </w:p>
    <w:p>
      <w:pPr>
        <w:spacing w:after="80" w:line="259" w:lineRule="auto" w:before="120"/>
      </w:pPr>
      <w:r>
        <w:rPr>
          <w:b/>
        </w:rPr>
        <w:t>(CriarArkallllll 6) (Éutellder Metamagia 6)</w:t>
      </w:r>
    </w:p>
    <w:p>
      <w:pPr>
        <w:spacing w:after="80" w:line="259" w:lineRule="auto"/>
      </w:pPr>
      <w:r>
        <w:t>Pontos de Magia: 3 Pontos de Magia: 3 Requisitos: sangue de uma gata e um pergaminho Requisitos: U1njarro d!? prata com água e !?TVas Tempo de Preparo: 10 minutos . TelllPO de Preparo: 10 horas Duração: 33 anos Dutação: imediato O Mago prepara o pergaminho (ou livro, ou inscrição) Este Ritual foi desenvolvido pelos Discípulos de desejado com OS símbolos de Salomão, desenhados em san- São Cipriano, com o objetivo de descobrir membro~ desgue proveniente do útero de uma gata negra, morta ta ordem' de mistérios que p'orventura estiv.essem ritualmente quando a lua minguante está nos céus. Esta infiltrados na Inquisição. O Ritual consiste" m abençoar inscrição funcionará como uma armadilha contra qualquer as águas de um jarro de prata especialmente preparado, infiel que coloque os olhos sobre estes símbolos místicos. em um Ritual que demora algumas horas. Com a água Quando estiver escrevendo estes símbolos, o feiti- desse jarro, o Mago deve derramar sobre as m~os daqueceiro deve mentalizar o nome de até seis pessoas que les do qual desconfia e, somente aos olhos do Feiticeiro, poderão ler a TUna sem ativá-Ia e quando a Magia for a estrela púrpura será revelada.</w:t>
      </w:r>
    </w:p>
    <w:p>
      <w:pPr>
        <w:spacing w:after="80" w:line="259" w:lineRule="auto"/>
      </w:pPr>
      <w:r>
        <w:t>finalmente terminada, qualquer pessoa que não as esco- Existem rumores de que um feitiço ainda mais dislhidas fará com que a armadilha seja executada. creto tenha sido desenvolvido pelos Discípulos no sécu- Um Demônio das profundezas do Inferno será con- lo XIV que não envolveria água, mas que só poderiaser jurado e atacará qualquer grupo de pessoas que estejam realizado durante a lua cheia e o brilho desta refletiria próximas do pergaminho ou livro, lu tando até sua mor- sobre o símbolo tatuado nas mãos dos Bruxos.</w:t>
      </w:r>
    </w:p>
    <w:p>
      <w:pPr>
        <w:spacing w:after="80" w:line="259" w:lineRule="auto"/>
      </w:pPr>
      <w:r>
        <w:t>te-ou a dos infiéis. Quando a missão for terminada, o Gato Companheiro Demónio retomará ao Inferno.</w:t>
      </w:r>
    </w:p>
    <w:p>
      <w:pPr>
        <w:spacing w:after="80" w:line="259" w:lineRule="auto"/>
      </w:pPr>
      <w:r>
        <w:t>Um Ponro de Magia do Feitice.iro fica preso ao livro (Criar/Controlar AI/imais 6)</w:t>
      </w:r>
    </w:p>
    <w:p>
      <w:pPr>
        <w:spacing w:after="80" w:line="259" w:lineRule="auto"/>
      </w:pPr>
      <w:r>
        <w:t>nos primeiros 33 dias. Após isto, a Magia será impregnada Fontos de Magia: 4 ao livro, reromandoos pontos ao Bruxo (o efeiro de proteção Requisitos: um gato preto continua por 33 anos até ser dissipado). Somente UM Ritual Tempo de Preparo: 2 dias deproteção pode ser colocado sobre um livro por vez. Duração: variável Neste Ritual um gato preto virgem de olhos verdes DemÕ'oio é morto, seu rabo é cortado e queimado na fogueira en- ' . PV35, lP3, Ataques 2 quanto seu corpo é enterrado cinco pés abaixo da terra Garra .60/60 dano ld6+4 durante uma lua cheia. Dois d ias de,pois (ao final da lua Rabo com espinhos 50/ 0 dano ld10 cheia), um gato negro espectral surgirá .na janela.de seu Enxerga no escuro, vóo 10m/ s quarto, e servirá C01110 companheiro.do bruxo durante,o tempo em que este o tratar bem. , ORill!al armazena um Ponto de Magia no gaj;oduran- Chá de Nekhar te 99 dias, retomando ao Mago após esSe período (o gato (Controlar Plalllas 6) continuará sob as ordens do Mago após isso ter ocorrido), Pontos de Magia: 3 porém, a única maneira de recuperar esse Ponto de Magia Requisitos: folhas e flores especiais antes desse tempo é assassinando o gato novamente.' Tempo de Preparo: 1 mês Gat o Negro .. Duração: 2 meses Este foi o primeiro elixir desenvolvidopor São Cipriano PVs 10 IP l (sombras)</w:t>
      </w:r>
    </w:p>
    <w:p>
      <w:pPr>
        <w:spacing w:after="80" w:line="259" w:lineRule="auto"/>
      </w:pPr>
      <w:r>
        <w:t>e cOl1SisÍ:e em um chá .de folhas e flores especificados no Ataques 1 Livro Negro. Uma vez preparado (as plantas devem sene- Garras 30/30 dano ld2</w:t>
      </w:r>
    </w:p>
    <w:p>
      <w:pPr>
        <w:spacing w:after="80" w:line="259" w:lineRule="auto"/>
      </w:pPr>
      <w:r>
        <w:t>&lt; colhidas no intervalo de um mês, cada etapa coincidindo FuncÍ&lt;;ma como um Fanliliar</w:t>
      </w:r>
    </w:p>
    <w:p>
      <w:pPr>
        <w:pStyle w:val="Heading2"/>
      </w:pPr>
      <w:r>
        <w:rPr>
          <w:b/>
        </w:rPr>
        <w:t>Página 32</w:t>
      </w:r>
    </w:p>
    <w:p>
      <w:pPr>
        <w:spacing w:after="80" w:line="259" w:lineRule="auto"/>
      </w:pPr>
      <w:r>
        <w:t>, Para' ~stàr em qualquer lugar invisível Magia da Pomba Cinza ' (Controlar SpjrifumiMetamagia 5) (ColltrolarAllimaljMetiniwgia 4)</w:t>
      </w:r>
    </w:p>
    <w:p>
      <w:pPr>
        <w:spacing w:after="80" w:line="259" w:lineRule="auto"/>
      </w:pPr>
      <w:r>
        <w:t>'Pontos de Magia: 3 para cada viâgem Pontos de Magia: 2 (um ponto permanece na pom- Requisitos: le1iha'desalgueiro, um gato, um espe- ba até sua morte ou seu retorno) , . , lho e um~ panela c011l ágUa e videiras, ' Requisitos: pombas cinzas e'um anel de prata· , Te,mpo dePreparo:'l hora'. ' Tempo de Preparo: Ldia ' . DUração: va1'iáyel, até meia !)ora: Duração: variável ' , ' OMago precisa ferver uma panela com água ~ vides Para este Ritual fur&gt;cioíw corretamente, oFeiticeiro prÉ!- brancos; em lenha de salgueiro, Logo quea'água estiver cisa possuir uma ou'mais pombas inteira:mel1tecinzas, pois fervendo, colocarumgato e dcixar,cozer atéque .~ sepa- elas são consideradas'as mensageiras de LjiCiferna Terrà.</w:t>
      </w:r>
    </w:p>
    <w:p>
      <w:pPr>
        <w:spacing w:after="80" w:line="259" w:lineRule="auto"/>
      </w:pPr>
      <w:r>
        <w:t>,rema carnedos osso~, Depois disto, o feiti€~iro se coloca Basta ao Feiticeiro dar à pessoa desejada um anel de i diante dê um eSp'élhü'décorpointeiro com uma das vêr- prata especialmente confeccionadop~ra es,te Ritual. Não tebra~ do gato em ~u,-, b~ca, .,' , importando onde o companheiro esteja (desde que não se' Este Ritu,al pode ser ~epetido uma vez para cada parado do Bruxo por mais de 666m de água corrente), vértebra.boa dogato, ou seja, 7 vezes. O Discípulo coloca a mensagem desejada em um . O Feiticeiro désaparecerá, ficando apenas o osso pequeno pergaminho amarrado na pata direita da de gato flutuando dentro do espelho, no local onde es- pomba e a liberta, A pomba encontrará seu destino ,taria refletido. O Mago aparecerá no local sem erro (a menos que o anel seja , exalo que imaginou (para isto é necessá- perdido ou tomado das possessões rio que o ele já tenha estado pessoal- do colega) e poderá aguardar até , mente no local onde deseja ir). que o colega escreva uma resposta (obri- OFeiticeiro permanecerá no lo- Ú' gatoriamente nomesmo pergaminho).</w:t>
      </w:r>
    </w:p>
    <w:p>
      <w:pPr>
        <w:spacing w:after="80" w:line="259" w:lineRule="auto"/>
      </w:pPr>
      <w:r>
        <w:t>cal desejado como um espírito (invi- , A pomba, então, alçará vôo ao local sível de todas as maneiras, a não ser inicial, e neste momento, o Ritual es- ,através de Rituais que lidem com espí- tará completado.</w:t>
      </w:r>
    </w:p>
    <w:p>
      <w:pPr>
        <w:spacing w:after="80" w:line="259" w:lineRule="auto"/>
      </w:pPr>
      <w:r>
        <w:t>ritos), dura11te o tempo em queconse- O Mago deixará armazenado guir prender, a respiração. Quando um Ponto de Magia em cada pomba , tiver derespitar(voltar ao mundo dos e este ponto s6 retornará ao Mago vivos), ele ressurgirá em frente ao es- caso a pomba seja destruida ou volpelho onde estava inicialmente. te ao local original.</w:t>
      </w:r>
    </w:p>
    <w:p>
      <w:pPr>
        <w:spacing w:after="80" w:line="259" w:lineRule="auto"/>
      </w:pPr>
      <w:r>
        <w:t>Caso o espelho seja quebra- Pedir para não do enquanto o Mago estiver no reino dos espíritos, ele ficará pre- mortificar o Enfermo so no Plano Astral até que consiga encontrar uma maneira de (Controlar Arl&lt;nllw1/Hlllllmlcs 3)</w:t>
      </w:r>
    </w:p>
    <w:p>
      <w:pPr>
        <w:spacing w:after="80" w:line="259" w:lineRule="auto"/>
      </w:pPr>
      <w:r>
        <w:t>retomar ao mundo dos,vivos. Pontos de Magia: 2 Requisitos: um crucifixo.</w:t>
      </w:r>
    </w:p>
    <w:p>
      <w:pPr>
        <w:spacing w:after="80" w:line="259" w:lineRule="auto"/>
      </w:pPr>
      <w:r>
        <w:t>Para qualquer pessoa Tempo de Preparo: 1 hora.</w:t>
      </w:r>
    </w:p>
    <w:p>
      <w:pPr>
        <w:spacing w:after="80" w:line="259" w:lineRule="auto"/>
      </w:pPr>
      <w:r>
        <w:t>Duração: até meia hora, ' revelar o que fará Quando uma pessoa está sob in- (Enfeuder Hlllllanos5) ,fluência demoníaca, o Discípulo pode Pontos de Magia: 3 conversar com O diabo que estácausan- Requisitos: o coração de um pom bo, dó essesmalese pedir a ele que pare de causar a doença em' Tempo de Preparo: alguns dias. nome de Deus e Jesus Cristo Nosso Senhor. Este Ritual s6' Duração: imediata. pode ser uilizado quando a possessão causa uma doença.</w:t>
      </w:r>
    </w:p>
    <w:p>
      <w:pPr>
        <w:spacing w:after="80" w:line="259" w:lineRule="auto"/>
      </w:pPr>
      <w:r>
        <w:t>Toma-se o coração de um pombo e carrega-o bem O Feiticeiro aproxima-se do doente com um crucifiseco em um dos bolsos do Feiticeiro. Durante uma con- xo e o deixa sobre seu coração, Se a doença nãoJor natu-, versa, o Bruxo pode esmagar o ,coração do pomboen- ral, o doente começará a se recobrar, melhóran40 1d2 quanto estiver conversando com a vítima e esta lhe con- rvs por dia que fiqlf de cama, até que seja curádo. Caso "</w:t>
      </w:r>
    </w:p>
    <w:p>
      <w:pPr>
        <w:spacing w:after="80" w:line="259" w:lineRule="auto"/>
      </w:pPr>
      <w:r>
        <w:t>tará o que deseja saber, embora não seja capaz de lem- ela tenha sido causàda por um,Qemônio mais pod.!roso, brar-se do ocorrido, momentos depois. o Feiticeiro precisa passar em umTeste de'WILL vs. WILL O Mestre faz um Teste de WILL em segredo para a de quem realizou o Ritu.al, oU o Ritual faÍharáe a,enfer- .</w:t>
      </w:r>
    </w:p>
    <w:p>
      <w:pPr>
        <w:spacing w:after="80" w:line="259" w:lineRule="auto"/>
      </w:pPr>
      <w:r>
        <w:t>vítima e se ela falhar no Teste, deixará escapar a infor- mo continuará nO- 1l1esmo estado. .</w:t>
      </w:r>
    </w:p>
    <w:p>
      <w:pPr>
        <w:spacing w:after="80" w:line="259" w:lineRule="auto"/>
      </w:pPr>
      <w:r>
        <w:t>,mação desejada durante a conversa, esquecendo o que Há estudos em ~damento sobre diversos milagres disse no momento seguin te. Caso seja utilizada contra reconhecido~oficialmente pelà IgtejáCat6lica dizendo que ' um Personagem e ele falhe, o Mestre não precisa dizer , ,. tais apenas ,usos hábeis deste Ritual. Os ào Jogador que algo ocorreu ... 'C'll1ilis,ofi&lt;dáisr'êgaJllVeementemente essà informação;' '</w:t>
      </w:r>
    </w:p>
    <w:p>
      <w:pPr>
        <w:pStyle w:val="Heading2"/>
      </w:pPr>
      <w:r>
        <w:rPr>
          <w:b/>
        </w:rPr>
        <w:t>Página 33</w:t>
      </w:r>
    </w:p>
    <w:p>
      <w:pPr>
        <w:spacing w:after="80" w:line="259" w:lineRule="auto"/>
      </w:pPr>
      <w:r>
        <w:t>A vítima faz um Teste de WILL vs. WILL do Mago e Como Fechar a Morada se perder, fica "impregnada" de Mau Olhado e todos o~ (Controlar Arkanlin6) seus Testes a partir de então passam a ser feitos com Pontos de Magia: 3 (2Pontos de Magia ficam ar- penalidade de ~5%(Testes de Atributo ou Perícia). Este mazenados). Mau Olhado absorve um Ponto de Magia e permanece QU até que seja desfeito (atra- Req uisitos: uma chave de aço e água benção. enquanto o Mago desejar Tempo de Preparo: 10 minutos. vés de Rituais ou um banho de arruda,erva que possui a Duração: permanente capacidade de desfazer o !V!au"Olhado).</w:t>
      </w:r>
    </w:p>
    <w:p>
      <w:pPr>
        <w:spacing w:after="80" w:line="259" w:lineRule="auto"/>
      </w:pPr>
      <w:r>
        <w:t>Toma-se uma chave de aço pequena e deite-se a Catalepsia Magnética . bênção da seguinte forma:</w:t>
      </w:r>
    </w:p>
    <w:p>
      <w:pPr>
        <w:spacing w:after="80" w:line="259" w:lineRule="auto"/>
      </w:pPr>
      <w:r>
        <w:t>NO senhor lnuce sobre ti a sua santíssima bênção e o (Controlar Humanos 6) seu santíssima poder para que te dê a viThlde eficaz, para Pontos de Magia: 3 que toda a morada ou porta por onde elltra o Satanás por ti Requisitos: 1 imã.</w:t>
      </w:r>
    </w:p>
    <w:p>
      <w:pPr>
        <w:spacing w:after="80" w:line="259" w:lineRule="auto"/>
      </w:pPr>
      <w:r>
        <w:t>seja fecltada e jamais o demônio 011 seus aliados por ela Tempo de Preparo: 1 minuto possam entrari pois abençoada seja em nome do Padre, do Duração: concentração Filho e do Espírita Santa, Amém". A segllir, deita-se a água Deriva-se do grego a palavra catalepsia, porque o benta em cruz sobre a chave. principal aspecto dos atacados é conservar a posição A sala ou residência em questão ficarão totalmente que estavam quando foram afetados.</w:t>
      </w:r>
    </w:p>
    <w:p>
      <w:pPr>
        <w:spacing w:after="80" w:line="259" w:lineRule="auto"/>
      </w:pPr>
      <w:r>
        <w:t>. imunes da presença de Demónios ou entidades malig- Através de gestos místicos especiais, efetuados pela nas, enquanto o Feiticeiro permanecer em posse da cha- . palma da mão do Feiticeiro, a vítima passa a sentir as ve. Dois Pontos de Magia ficam armazenados na resi- forças magnéticas agindo contra seus músculos e perdência até que o Ritual seja desfeito. manece incapaz de se mover. Com a outra mão, o Mago deve segurar um pequeno ímã. ._.</w:t>
      </w:r>
    </w:p>
    <w:p>
      <w:pPr>
        <w:spacing w:after="80" w:line="259" w:lineRule="auto"/>
      </w:pPr>
      <w:r>
        <w:t>Para Conversar com Fantasmas A vítima pode fazer um Teste de FR vs. 6D toda (Entender Spiritlll1l 4) rodada, para poder realizar suas ações e mesmo se pas- Pontos de Magia: 2 sar pelo Teste, não poderá correr ou realizar saltos ou Requisitos: visgo. ações que dependam de agilidade, pois seus movimen- Tempo de Preparo: 10 minutos. tos estarão lentos e desajeitados. Qualquer Teste de Perí- Duração: meia hora. cias de Combate será feito com metade do valor normal O Feiticeiro entra em uma sala onde acredita estar durante o efeito da Magia.</w:t>
      </w:r>
    </w:p>
    <w:p>
      <w:pPr>
        <w:spacing w:after="80" w:line="259" w:lineRule="auto"/>
      </w:pPr>
      <w:r>
        <w:t>algum fantasma e recita esta oração, enquanto espalha· O Feiticeiro também fica afetado pelo magnetismo e pelo ambiente algumas ervas visgo selecionadas e corta- precisa maliter a concentração durante todo o tempo do das durante a lua cheia: Ritual, NÃO podendo realizar nenhuma ação que exija "Olhai, irmãos, o diabo pOllcas vezes aparece em fan- movimentos bruscos ou concentração (qualquer desvio de tasma, porqlle os demónios eram anjos e não têm corpos concentração quebra o Ritual, livrando a vítima do feitiço).</w:t>
      </w:r>
    </w:p>
    <w:p>
      <w:pPr>
        <w:spacing w:after="80" w:line="259" w:lineRule="auto"/>
      </w:pPr>
      <w:r>
        <w:t>para se revestir; por isto, vos recomendo que, quando virdes Sonambulismo U111 fantasma em figura IUltlla'la, deveis cOl/jl/Tá-lo e fazer-lhe o sillal da crllZf pois ele é lima alma que busca (Controlar Spiritlllll/Hllmallos 5)</w:t>
      </w:r>
    </w:p>
    <w:p>
      <w:pPr>
        <w:spacing w:after="80" w:line="259" w:lineRule="auto"/>
      </w:pPr>
      <w:r>
        <w:t>alívio às suas penas". Pontos de Magia: 3 Caso exista algum Fantasma, Espectro ou Apari- Pontos de Fé: 2 ção no ambiente onde se encontra o Bruxo, esse aparece- Requisitos: fios de cabelo da vítima e um ·boneco.</w:t>
      </w:r>
    </w:p>
    <w:p>
      <w:pPr>
        <w:spacing w:after="80" w:line="259" w:lineRule="auto"/>
      </w:pPr>
      <w:r>
        <w:t>rá na forma translúcida e será visto por todos os presen- Tempo de Preparo: 1 noite tes. Além disto, poderá conversar com O Feiticeiro e com Duração: permanente as outras pessoas durante unI curto período de tempo, Neste poderoso Ritual, o Feiticeiro precisa conse- .quando retornará ao Reino dos Mortos. guir fios de cabelo de uma vítima (pelo menos seis fios), cortados após o pór do sol. Funcionam apenas cabelos Mau Olhado longos O suficiente para que se possa amarrar as pontas (Criar Metamagia 2) dos fios em uma pequena marionete, que será usada Pontos de Magia: 1 du rante o RituaL Requisitos: roupa da vítima. Quando a vítima estiver dormindo, o Bruxo pode Tempo de Preparo: 1 minuto utilizar o marionete para controlar os movimentos físi- Duração: permanente. cos da pessoa ees(a responderá totalmente aos coman- Também chamado de"Olho Mau", é a força de von- dos do Mago . .A vítima pode realizar movimentos tão tade do Feiticeiro aplicada sobre a fortuna de sua víti- complexos quanto a habilidade do Feiticeiro com a mama. O Bruxo oin;ervá atentamente para as vestes da víti- rionete (fazer a vítima lutar depende de pelo menos 40% ma e deseja que todo o mal da Terra recaia sobre o indi- na Perícia Manipulação de Bonecos e ,mesmo assim a víduo. Como a Força de Vontade reside no olhar, as car- pessoa contr,olada lutará com apenas metade de suas gas magnéticas do diabo serão atraídas para a vítima. Perícias de Luta). ·· ., ..</w:t>
      </w:r>
    </w:p>
    <w:p>
      <w:pPr>
        <w:pStyle w:val="Heading2"/>
      </w:pPr>
      <w:r>
        <w:rPr>
          <w:b/>
        </w:rPr>
        <w:t>Página 34</w:t>
      </w:r>
    </w:p>
    <w:p>
      <w:pPr>
        <w:spacing w:after="80" w:line="259" w:lineRule="auto" w:before="120"/>
      </w:pPr>
      <w:r>
        <w:rPr>
          <w:b/>
        </w:rPr>
        <w:t>,</w:t>
      </w:r>
    </w:p>
    <w:p>
      <w:pPr>
        <w:spacing w:after="80" w:line="259" w:lineRule="auto"/>
      </w:pPr>
      <w:r>
        <w:t>. , 'Todavia, qualquer otitra m.tvimenta,ç~~como an- . ORitu,,1 p~rI!'an.ece ativ.o eng\,arito o Mago&gt; estiver dil,r, carregar objetos e outraspodeQi s.er re~lizadas. O mantendo a concenj:raçâp., , ' ..'.~.,".~:. . .' . .</w:t>
      </w:r>
    </w:p>
    <w:p>
      <w:pPr>
        <w:spacing w:after="80" w:line="259" w:lineRule="auto"/>
      </w:pPr>
      <w:r>
        <w:t>~~. pode ainda utilizar-se deotitrljs ·Feiticeiro. Magias, " para '.. . '. " , i&lt;' :' ,'" " , 'r"</w:t>
      </w:r>
    </w:p>
    <w:p>
      <w:pPr>
        <w:spacing w:after="80" w:line="259" w:lineRule="auto"/>
      </w:pPr>
      <w:r>
        <w:t>observar a distância ou ~oIocar, p(lIa'\irasj1a:bçíca da vítima,Os olhos da vJtima perntim~c'Eim.~e!,,~r~ fechados (Criar Metamagià5J e cáso o Mago utilize-se des.te Ritualpar'a.'a,Ci'llar.com a Pontosae Magia: 3 vida da vítima (fazendo com que É:!a $e jogue de uma Pontos deF~: 2 &gt;', ' ,'i' , _ .. janela, por exemplb ji a .pessoa acordará no momento Requisitos: ·~ 4\,_. .;."':~ , . . . e".~to do gesto; tendQ direito a um Teste de AGI para Tempo de Pre,\?aro~l miÍluto ' "" .</w:t>
      </w:r>
    </w:p>
    <w:p>
      <w:pPr>
        <w:spacing w:after="80" w:line="259" w:lineRule="auto"/>
      </w:pPr>
      <w:r>
        <w:t>evitar. o infort1Jnio. (pu«ar o cor.po.dé Iloltaaoquarto). Duração: imediatá. ' .'i ~. "~'c ,.</w:t>
      </w:r>
    </w:p>
    <w:p>
      <w:pPr>
        <w:spacing w:after="80" w:line="259" w:lineRule="auto"/>
      </w:pPr>
      <w:r>
        <w:t>. .' Um P"nto deMagia ficá atmaZf;'nadono boneco e o Esta é a oração ç..apaz Ue ~urii~ilr &lt;lt\alquei tipq dt!</w:t>
      </w:r>
    </w:p>
    <w:p>
      <w:pPr>
        <w:spacing w:after="80" w:line="259" w:lineRule="auto"/>
      </w:pPr>
      <w:r>
        <w:t>: .0titr0!lavitim~ .lI p'!J!irqa ptim~irá vez que e~te Ritual é maldição, Ritual, sortilégio ou etlQanqunéÍü6 maléfico ' ' .. realiz"il'b.Gom·R'j!1íàis especifiCos, é pó&amp;sivel trilhar es- colocado sob uma idtima. Sófú11ciQnl!-.se cçmj\lrado.por .•.··'teslaÇQs ínisticó'S"a',tr ,a origem e a tinica maneira de cor- um Feiticeiro católico dotado d"iw.apqeFé. ; , ' ." .</w:t>
      </w:r>
    </w:p>
    <w:p>
      <w:pPr>
        <w:spacing w:after="80" w:line="259" w:lineRule="auto"/>
      </w:pPr>
      <w:r>
        <w:t>,,;ta.{~sesia~ós .é !;ür~r QS cabelos (mas nesse caso, o Ri- . '.. tu",1 pred:i~ s~r,il)ici{li!o flbvalneute).· . Em lIome do Pai, do Fil/lO e do 'Espirita Sa!ltol ,;" .: ~ : '" .' ú,ma:ve!?' e~~belecida a ligação arcana com a víti- Louvado seja Nosso Senhor Jes/ls Cristo, l'o'r iodos os :\ ma, o.Fe)tic~i&gt;óde 1!tilizar-se deste Ritual sen1pre que . séculos dos séCIllos. Assim seja .</w:t>
      </w:r>
    </w:p>
    <w:p>
      <w:pPr>
        <w:spacing w:after="80" w:line="259" w:lineRule="auto"/>
      </w:pPr>
      <w:r>
        <w:t>. ,avíj:ima,êSrtver dormindo. . . ",' São palavras de DeliS: o senhor conhece o caminho dos "</w:t>
      </w:r>
    </w:p>
    <w:p>
      <w:pPr>
        <w:spacing w:after="80" w:line="259" w:lineRule="auto"/>
      </w:pPr>
      <w:r>
        <w:t>' . ' . .,. . . .justos; o.camÚ!I.1O dos pecadores perecerlÍ. Vós, São Cipriano, .</w:t>
      </w:r>
    </w:p>
    <w:p>
      <w:pPr>
        <w:spacing w:after="80" w:line="259" w:lineRule="auto"/>
      </w:pPr>
      <w:r>
        <w:t>. Rc' cont&gt;eccndo. O Gênl'O Male'fl'co' - , n • '. " . cpllheceis os ca/1linllOSj}aq}le/es que,praticam maldades .</w:t>
      </w:r>
    </w:p>
    <w:p>
      <w:pPr>
        <w:spacing w:after="80" w:line="259" w:lineRule="auto"/>
      </w:pPr>
      <w:r>
        <w:t>. (Entender Arka1ll1ll3). .,' :'. " ,., Limpai miljha mCllte dos //taus pC/lsamentos, purificai Vontos_de Magia: 2 . . ' . meu coração dos ,uaussentimentos, a minlUl boca das mlÍs paIal'ontos de Fé:l . " , tiras. Afugentái'detiíimos obsessores, os espíritos malignos 'Requisitos: ~m~ hóstiá. '- "...' 'én'v'iad.bs'por Satanás.</w:t>
      </w:r>
    </w:p>
    <w:p>
      <w:pPr>
        <w:spacing w:after="80" w:line="259" w:lineRule="auto"/>
      </w:pPr>
      <w:r>
        <w:t>"., Temp.o' de Preparo: 10 minútp~ . " - .En1 nome do Pai, doFilllOe do Espírito Slmto"</w:t>
      </w:r>
    </w:p>
    <w:p>
      <w:pPr>
        <w:spacing w:after="80" w:line="259" w:lineRule="auto"/>
      </w:pPr>
      <w:r>
        <w:t>.' Duração: imediata. .. . ' . AssiQl seja:' " ESte';RituaH;ühpleS exige,ape- . Cruz. d~.SãoBartolomeu 'nas unla hóstia.abençoada por um .,&lt;"</w:t>
      </w:r>
    </w:p>
    <w:p>
      <w:pPr>
        <w:spacing w:after="80" w:line="259" w:lineRule="auto"/>
      </w:pPr>
      <w:r>
        <w:t>padre(não pode ser feito pelo Fei- (Criar Metamagia 4) .:t ticeiro). Essa hóstia deve ser dada ~ Pontos de M"gia: 2 à pessoa da qual se suspeita de . Poittos .de Fé: 1 possessão .. Cáso ela esteja sob a. Requisitos: pau de cedro, er- , influência de um Demõnio (mes:- vas, frasco com água oenta . . Illoque atravês de RitUais, e não Tempo de Preparo: 1 semana .de poSsessão diret&lt;», a vítima vo- .. Duração: imediata.</w:t>
      </w:r>
    </w:p>
    <w:p>
      <w:pPr>
        <w:spacing w:after="80" w:line="259" w:lineRule="auto"/>
      </w:pPr>
      <w:r>
        <w:t>mitàr;í. Cáso ela não esteja sob influência denioníaca (mesmo que es:- .~ Cortam-se três pedaços de pau tiver encantada por forças místicas), til&gt;~v, . de ceclro" um maffi comp~ido .e dois nada acontecerá. . .. - . , '3í:&gt;«l . " ~aiscurtosi parafonnaremosbraçosda Recomenda-se qlle a pess.oa não saiba..; "\ '. . cruZ'· Após esta seleção, os pedaços devem que a hóstia foiabençoada ~om estê encanto, para que 6 ",' sercQbêrtó~ de alecdril, arrudae aip&lt;fe a ~z ereitó sejà mais intensoe oeSpírito não tenhacolllo escapar. . ·deve§er,montada qurantea lua cheia e deixada denlto de ' 1 fI' . d M' ·· .' . .~.' .'\ u111 n:i!SC0 coh-. água benta durante sete diase'sete noites n . ucnCla C .ercuno senqo.que a cadanoite deve-se dizer: _</w:t>
      </w:r>
    </w:p>
    <w:p>
      <w:pPr>
        <w:spacing w:after="80" w:line="259" w:lineRule="auto" w:before="120"/>
      </w:pPr>
      <w:r>
        <w:rPr>
          <w:b/>
        </w:rPr>
        <w:t>"(Controlar Metall/agia 2)</w:t>
      </w:r>
    </w:p>
    <w:p>
      <w:pPr>
        <w:spacing w:after="80" w:line="259" w:lineRule="auto"/>
      </w:pPr>
      <w:r>
        <w:t>P!lntos de Magia: 1 ,.} "~. 'Cn{z.de S{ío Bartolomeu, ~ virtíldef/i1.águaem que esti- Reql!isitos: - 'veste e das plantas e11ladii~as dequê, ésfor,/lIád~, livre-me das.</w:t>
      </w:r>
    </w:p>
    <w:p>
      <w:pPr>
        <w:spacing w:after="80" w:line="259" w:lineRule="auto"/>
      </w:pPr>
      <w:r>
        <w:t>'sóbrpilim a graça que Tempo de Preparo: 1 minuto ." tentações do espírito 40 mal e.traga " . '~'. Duração: concentração gozam os bem aventurados;. -, ., ,&lt;/;. ~ .' . .</w:t>
      </w:r>
    </w:p>
    <w:p>
      <w:pPr>
        <w:spacing w:after="80" w:line="259" w:lineRule="auto"/>
      </w:pPr>
      <w:r>
        <w:t>Este Ritual p~de ser efetua40 pelo Mago durante a. . Em nome dá RCrdre, do j;iihq.e 40 E~pírito Santo. Amém noite e consiste em abrir a palma da mãodireitaenquaU- ,·., ~:'c,l'&gt;., .· ' ,,_,. " .,.</w:t>
      </w:r>
    </w:p>
    <w:p>
      <w:pPr>
        <w:spacing w:after="80" w:line="259" w:lineRule="auto"/>
      </w:pPr>
      <w:r>
        <w:t>to recita as orações'devotadas a Hermes. ;\ éruzé guardada dentro de imt.p'''l.tlenIOSaC() d,~v'é- Para o Feiticeiro (e ,apenas para ele) aparecerão vi- J~:~:~~~~:~i~:~jj:~~~:.~:~~~~~;~,~ZE;U&lt;~~::, sõesemsua palma, na forma exa.ta das estreJaS.do céu - -,I . ' ver(m~smoqueestejaCOI~rltoI~rnQ.velns,)~~!.OJMa~o::i]I-~;~~~~~~~;~~~~~~~J~~~~~~~;~f.~dentro de uma residência !lU DarCO'). t"</w:t>
      </w:r>
    </w:p>
    <w:p>
      <w:pPr>
        <w:pStyle w:val="Heading2"/>
      </w:pPr>
      <w:r>
        <w:rPr>
          <w:b/>
        </w:rPr>
        <w:t>Página 35</w:t>
      </w:r>
    </w:p>
    <w:p>
      <w:pPr>
        <w:spacing w:after="80" w:line="259" w:lineRule="auto" w:before="120"/>
      </w:pPr>
      <w:r>
        <w:rPr>
          <w:b/>
        </w:rPr>
        <w:t>Papas</w:t>
      </w:r>
    </w:p>
    <w:p>
      <w:pPr>
        <w:spacing w:after="80" w:line="259" w:lineRule="auto"/>
      </w:pPr>
      <w:r>
        <w:t>Nestecapítulo apresentamos a lista com os papas do Clemente V séCulo XN, pois dependendo de onde e quando você situa sua campanha qe INQUISIÇÃO, as forças politicas da Igreja Nascido em VJlIandraute eleiestarão pendendo para um lado ou para o outro. to em 1305, Clemente V fói o responsável pela guerra oficial 'con"</w:t>
      </w:r>
    </w:p>
    <w:p>
      <w:pPr>
        <w:spacing w:after="80" w:line="259" w:lineRule="auto"/>
      </w:pPr>
      <w:r>
        <w:t>São Celestino V tra a Ordem dos Ca v.leiros Nascido na Isêrnia, foi eleito Templàrios. Foi sob su.as ordens (e em 29 de Agosto de 1294e morreu de Felipe, rei da França manipulac em 1296. Um homem deexcepcio- do pelos Anjos Nimbus que havi"</w:t>
      </w:r>
    </w:p>
    <w:p>
      <w:pPr>
        <w:spacing w:after="80" w:line="259" w:lineRule="auto"/>
      </w:pPr>
      <w:r>
        <w:t>nal bondade e simplicidade, foi am descoberto os planos de exterobrigado a renunciar quando per- , mínio' dos Templários) que Jacques . cebeu que era apenas um instru- DeMolay e 140 Templários foram capturados. Clemente mento nas mãos dos senhores feu- V deu ,!rdem para que queimassem DeMolay na fogueidais italianos. Celestino V era um ra, junto aos últimos TempIários oficiais. .</w:t>
      </w:r>
    </w:p>
    <w:p>
      <w:pPr>
        <w:spacing w:after="80" w:line="259" w:lineRule="auto"/>
      </w:pPr>
      <w:r>
        <w:t>Anjo Nimbus que tentou conver- Morreu em 1314, vítiÍnade uma maldição lançada s0- ter.a Igreja e a Inquisição para algo mais justo e dirigido . bre, ele pelo último dos Templários,, na.hora de sua morte.</w:t>
      </w:r>
    </w:p>
    <w:p>
      <w:pPr>
        <w:spacing w:after="80" w:line="259" w:lineRule="auto"/>
      </w:pPr>
      <w:r>
        <w:t>contra as forças do mal, ao invés de preocuparem-se ape- João XII nas com a expansão da Cidade de Prata. Foi retirado de "</w:t>
      </w:r>
    </w:p>
    <w:p>
      <w:pPr>
        <w:spacing w:after="80" w:line="259" w:lineRule="auto"/>
      </w:pPr>
      <w:r>
        <w:t>seu'cargo'terrestre pelo Conselho da Cidade dos Anjos. " Nascido em Cahors (França), foi eleito em 5 de setembro de 1316;</w:t>
      </w:r>
    </w:p>
    <w:p>
      <w:pPr>
        <w:spacing w:after="80" w:line="259" w:lineRule="auto"/>
      </w:pPr>
      <w:r>
        <w:t>Bonifácio VIII após dois anos de complicações . ascido em Anagni, foi eleito com antigos membros dos em 24 de Dezembro de 1296 e mor- Templàrios e da Igreja na Itália. S,:!a .</w:t>
      </w:r>
    </w:p>
    <w:p>
      <w:pPr>
        <w:spacing w:after="80" w:line="259" w:lineRule="auto"/>
      </w:pPr>
      <w:r>
        <w:t>reu em 13m. Celebrou o primeiro eleição foi feita em Lyons e João Ano Santo (1300) e ordenou que f&lt;is- . passou a :rt:l0rar em Avignon, onde se repetido a cada 1DO anos. mandou construir o Palácio Papal.</w:t>
      </w:r>
    </w:p>
    <w:p>
      <w:pPr>
        <w:spacing w:after="80" w:line="259" w:lineRule="auto"/>
      </w:pPr>
      <w:r>
        <w:t>Durante seu papado, fundou Foi ele qúein instituiu a Sacra Rota, a Universidade Ro mana de entre Avignon eRoma.</w:t>
      </w:r>
    </w:p>
    <w:p>
      <w:pPr>
        <w:spacing w:after="80" w:line="259" w:lineRule="auto"/>
      </w:pPr>
      <w:r>
        <w:t>Sapiellza (na verdade, um culto·de . Foram João XII e seus bispos quem alteraram as pri- Scholars romanos dedicados à meiras versões dá Divina ComédIa, de Dante Alighieri, pesquisa de Rituais e feitiços da Roma Clássica) e patro- para que fossem favoráveis à religião católica.</w:t>
      </w:r>
    </w:p>
    <w:p>
      <w:pPr>
        <w:spacing w:after="80" w:line="259" w:lineRule="auto"/>
      </w:pPr>
      <w:r>
        <w:t>..cinou diversos artistas, entre os quais o pintor Giotto No final de seu pleito, começa a Peste Negra. João (um Mago da Ordem de Yamesh). XXII morreu em.1334, de causas naturais.</w:t>
      </w:r>
    </w:p>
    <w:p>
      <w:pPr>
        <w:spacing w:after="80" w:line="259" w:lineRule="auto" w:before="120"/>
      </w:pPr>
      <w:r>
        <w:rPr>
          <w:b/>
        </w:rPr>
        <w:t>Benedito XI Benedito XII</w:t>
      </w:r>
    </w:p>
    <w:p>
      <w:pPr>
        <w:spacing w:after="80" w:line="259" w:lineRule="auto"/>
      </w:pPr>
      <w:r>
        <w:t>"O Abençoado", como era Nascido emSáverdur (França);' chamado. Eleito em 1303, enfren- Benedito XII foieIeito em 1335. Ol:&gt;ritou seríssimos problemas com o gado por Felipe VI a viver na Fran- Reino da França e foi muito per§ç- .. . ça, Benedito comandava a religião ' guido por diversos conspiradores na França e"em Roma, oque irritava em Roma, entre eles os bispos bastanteosreligiosos italianos. Uina .</w:t>
      </w:r>
    </w:p>
    <w:p>
      <w:pPr>
        <w:spacing w:after="80" w:line="259" w:lineRule="auto"/>
      </w:pPr>
      <w:r>
        <w:t>Anchietti e Magniollo. época de muitas intiigás nos altos Foi assassinado em 1304 por escalões católicos. Bened ito obrigou membros da Conspiração (Alguns QS bispos a residirem em suas " .Càvaleiros Templàrios, que acredi- dioceses e reformou as Ordens Franciscanas, Dominicanas .</w:t>
      </w:r>
    </w:p>
    <w:p>
      <w:pPr>
        <w:spacing w:after="80" w:line="259" w:lineRule="auto"/>
      </w:pPr>
      <w:r>
        <w:t>tavam que a Igreja havia descoberto seus segredos a reSpei- . e Beneçlitinas. Morreu ell11342 .</w:t>
      </w:r>
    </w:p>
    <w:p>
      <w:pPr>
        <w:spacing w:after="80" w:line="259" w:lineRule="auto"/>
      </w:pPr>
      <w:r>
        <w:t>. to dil caçada ~ seres.soqrenaturais), através de um figo en- . Durante seu governo começa,a Guerra dos 100 anos venlj'nado, sua fr!J ta preferida. entre Inglaterra e França e muitos dos.conflitos entre os.</w:t>
      </w:r>
    </w:p>
    <w:p>
      <w:pPr>
        <w:spacing w:after="80" w:line="259" w:lineRule="auto"/>
      </w:pPr>
      <w:r>
        <w:t>. • !\eneditQ XI pr~pàrou as bases para a derrota dos , Anjos provenientes·da Inglaterra e da França eclodem Cávaleiros Templários na Europa, inclusive as primei- neste periodo. Benedito também fundá· a Scala Saneta ras acusações de heresia e bruxaria contra a Ordem. Pos- (Ordem de éaçjlddres de Bruxos especializada em lidar . ,'i~UÍ&lt;\ 19l{ispos sob séu éomahdo direto, entre eles, o bise com problemas causados pelos Feiticeiros Stirges e pe- ' podeAvignon, . . los VampirosStrigoi em',Roma). . . ", . . " '. ,.</w:t>
      </w:r>
    </w:p>
    <w:p>
      <w:pPr>
        <w:pStyle w:val="Heading2"/>
      </w:pPr>
      <w:r>
        <w:rPr>
          <w:b/>
        </w:rPr>
        <w:t>Página 36</w:t>
      </w:r>
    </w:p>
    <w:p>
      <w:pPr>
        <w:spacing w:after="80" w:line="259" w:lineRule="auto" w:before="120"/>
      </w:pPr>
      <w:r>
        <w:rPr>
          <w:b/>
        </w:rPr>
        <w:t>Clemente VI Gregório XI</w:t>
      </w:r>
    </w:p>
    <w:p>
      <w:pPr>
        <w:spacing w:after="80" w:line="259" w:lineRule="auto"/>
      </w:pPr>
      <w:r>
        <w:t>Nascido en1 Maumont (Fran- NascicÍõ emMumont (França), ça), foi eleitoém 1342 e era.consi: foi eleito em 1371. e após.vários pr{)- derado um .homem inuitoculto e . blemas politicos,cQnseguiu trazero· inteligente. Comprou a cidade de poder de volta aRoma. . .</w:t>
      </w:r>
    </w:p>
    <w:p>
      <w:pPr>
        <w:spacing w:after="80" w:line="259" w:lineRule="auto"/>
      </w:pPr>
      <w:r>
        <w:t>Avignon para opapadopori8.OOO O S!'I1ado romapo doou ix!ra O " florins de ouro e protegeu os judeus papado o mónte Vaticano, ol1de ele • Muitos dizem que sua Ordem . cQmeçou as,obras de·umanova sege de Seholars possuía cantatas com para a Igreja. Romana. EletaIribém, os judeus cabalistas e estes teriam .incluiu a igreja de Santa Maria trocado a proteçãQ da Igreja por manuscritos raros. Majora entre as Basílicas, em troca de indulgências. Com a Seus principais acessores eram 05 cfirdeais de Flavis posse do monre Vaticano, portal para a Cidade de Prata, os e Bartocchi e o arcebispo Spaduzzi, responsável pela guar- Anjos garantiriam permanentemente a proteçãode seus da dos manuscritos pessoais de Sua Santidade. domínios dos Templários e de outroscaçadonis, que fica- Clemente VI reduziu os intervalos entre os Anos rão afastados dessa região.</w:t>
      </w:r>
    </w:p>
    <w:p>
      <w:pPr>
        <w:spacing w:after="80" w:line="259" w:lineRule="auto"/>
      </w:pPr>
      <w:r>
        <w:t>Santos.de 100 p~ra 50 anos, comemorando em 1350. Ele Gregório XI faleceu dia 26 de março de 1378.</w:t>
      </w:r>
    </w:p>
    <w:p>
      <w:pPr>
        <w:spacing w:after="80" w:line="259" w:lineRule="auto"/>
      </w:pPr>
      <w:r>
        <w:t>morreu dia 6 de dezerilbro de 1352. Urbano VI Inocêncio VI O Conclave que o elegeu foi o Nascido em Braisahmont primeiro a ser realizado no Vaticano (França), foi eleito em 1352. e a Igreja enfrentava diversos pro- ,"Ele ordenou ao cardeal espa- blemas sêrios.</w:t>
      </w:r>
    </w:p>
    <w:p>
      <w:pPr>
        <w:spacing w:after="80" w:line="259" w:lineRule="auto"/>
      </w:pPr>
      <w:r>
        <w:t>nhol J\lbornoz ql\e restaurasse a paz Nessa época, os Obscuri entre os Estadps Papais. Patrono das Nimbus conseguiram .influência . arres e.da cultura, Inocêncio VI pro- suficiente paTa eleger um antí-papa .</w:t>
      </w:r>
    </w:p>
    <w:p>
      <w:pPr>
        <w:spacing w:after="80" w:line="259" w:lineRule="auto"/>
      </w:pPr>
      <w:r>
        <w:t>. tegeu a Ordem de Yamesh durante em Avignon, chamado Gemente VlI, S;e;u govenlo. . &lt; - 'e fiz.eram a Cisma do Ocidente, divi- In,ocêncio também tlrdenou a dindo o poder da Cid.ade de Prata e cQJlstrução de um muro ao redor da da Igreja em duas metades: Roma e Avignon.</w:t>
      </w:r>
    </w:p>
    <w:p>
      <w:pPr>
        <w:spacing w:after="80" w:line="259" w:lineRule="auto"/>
      </w:pPr>
      <w:r>
        <w:t>cidade de Avignon. Seu braço direito nessa empreitada foi Com a Igreja enfraquecida,. a. rnqúisição 'enfreJ)tou .' o arquiteto Claude Deschamps. Esse muro foi construido muitos problemas com as Sociedad~ Secretas quellomeça- .</w:t>
      </w:r>
    </w:p>
    <w:p>
      <w:pPr>
        <w:spacing w:after="80" w:line="259" w:lineRule="auto"/>
      </w:pPr>
      <w:r>
        <w:t>também no reino dos Anjos, para pro.teger a Cidade de vam a se organizar, auxiliadaS p.elos Templários. Diversas ..</w:t>
      </w:r>
    </w:p>
    <w:p>
      <w:pPr>
        <w:spacing w:after="80" w:line="259" w:lineRule="auto"/>
      </w:pPr>
      <w:r>
        <w:t>Demónios e outras criaturas sobrenaturais, dessa forma, Cabalas conseguiram escapar das buséas realizadas pelos apenas humanos e Anjos autorizados por poderosos Ritu- Inquisidores.nessa época. Foi um dos periodos·.mais l1e- , ais poderiam residirem Avignon. gros da Inquisição e abriu espaço pina que os radicais .</w:t>
      </w:r>
    </w:p>
    <w:p>
      <w:pPr>
        <w:spacing w:after="80" w:line="259" w:lineRule="auto"/>
      </w:pPr>
      <w:r>
        <w:t>Em seu governo ocorreu a maior parte da Peste , viessam a surgir anos depois ..</w:t>
      </w:r>
    </w:p>
    <w:p>
      <w:pPr>
        <w:spacing w:after="80" w:line="259" w:lineRule="auto"/>
      </w:pPr>
      <w:r>
        <w:t>Negra. Revóltascamponesas no interior da França tam- Urbano VI morreu em 1389. bém mereceram destaque. Muito de seu apoio aos Magos de Yamesh aconteceu em troca de auxílio em pesqui- BonIfácio IX . sas na tentativa de erradiéar a doença. Nascido em Nápoles;foi eleito ~ú 1389 e passou quase" todo o Urbano V em guerr~ politíê~s governo em CQJ,li Nascido na França, foi eleito Avignon, onde não cons~guiu esta': .d em 1362. Urbano V trouxe o papado belecer nenhum tipo de apoio ou .</w:t>
      </w:r>
    </w:p>
    <w:p>
      <w:pPr>
        <w:spacing w:after="80" w:line="259" w:lineRule="auto"/>
      </w:pPr>
      <w:r>
        <w:t>de volta a ~oma, onde poderiam fi- acordo com os Obscuri Nimbus. car soba proteção (e controle) da Ci- Celebrou o Ano Sagrád6 em .</w:t>
      </w:r>
    </w:p>
    <w:p>
      <w:pPr>
        <w:spacing w:after="80" w:line="259" w:lineRule="auto"/>
      </w:pPr>
      <w:r>
        <w:t>dade de Prata, mas após três anos 1-390 e 1400, e criou o chamado .. de tumultos, desordens e consp'ira- II Secto R6ssoJ~" ,ou a €quipé de:</w:t>
      </w:r>
    </w:p>
    <w:p>
      <w:pPr>
        <w:spacing w:after="80" w:line="259" w:lineRule="auto"/>
      </w:pPr>
      <w:r>
        <w:t>çõe5, teve de retornar a Avignon. Inquisidores criada especialmente para tentar eliminar . .</w:t>
      </w:r>
    </w:p>
    <w:p>
      <w:pPr>
        <w:spacing w:after="80" w:line="259" w:lineRule="auto"/>
      </w:pPr>
      <w:r>
        <w:t>Urbano recuperou a terceira os bispos e cardeais de Avignon, constitu.ida quase. to:</w:t>
      </w:r>
    </w:p>
    <w:p>
      <w:pPr>
        <w:spacing w:after="80" w:line="259" w:lineRule="auto"/>
      </w:pPr>
      <w:r>
        <w:t>coroa para a Tiara dos Santos (re- talmente de Gladius Dei e Exorcistas:' . . presentando ci Poder Imperial, ao lado do Poder Espiritual Seus principais aliados foram os cardeais e Poder Real). Para essa missão, Urbano fez questão de Mazzurco e Pappini'e seus oponenres os oispos MOll]belo enviar apenas franceses, o que acirrou a rivalidade entre e Rotti e o arcebispo Mignardi. Bonifácio IX morreu em . franceses e italianos. 1404, possilZ"lmentt'; assassinado a mando de oponente Foi beatificado após sua morte que ocorreu dia 19 de do Vaticano por não conseguir a reconsciliaçijo com a dezembro de 1370. facção de Avignon: . ,</w:t>
      </w:r>
    </w:p>
    <w:p>
      <w:pPr>
        <w:pStyle w:val="Heading2"/>
      </w:pPr>
      <w:r>
        <w:rPr>
          <w:b/>
        </w:rPr>
        <w:t>Página 37</w:t>
      </w:r>
    </w:p>
    <w:p>
      <w:pPr>
        <w:spacing w:after="80" w:line="259" w:lineRule="auto"/>
      </w:pPr>
      <w:r>
        <w:t>Principais NPCs .' Em 1479, quando a Espànha fçi unificada P;,lo ca-' Tomás de Torquemada samento de Ferdi,nandp e IsabeUà, Torqueo,tadá era um Em seu nascimento, em 1420 (Castela, Espanha), Inq uisidorIlominicano e tamj)émocOllfes.sor·sle ISabelJa. '.</w:t>
      </w:r>
    </w:p>
    <w:p>
      <w:pPr>
        <w:spacing w:after="80" w:line="259" w:lineRule="auto"/>
      </w:pPr>
      <w:r>
        <w:t>Tomás já po~suja algo para esconder: sua avó era uma Quatro anos deppis, _el~ ~e .eSh)!&gt;élec&lt;ju,como chefeqa - Cqnverso, 'uma judia convertrida, uma nova cristã. A Inquisição Espanhola. . .,.".' ,,ê. - .' .. ...</w:t>
      </w:r>
    </w:p>
    <w:p>
      <w:pPr>
        <w:spacing w:after="80" w:line="259" w:lineRule="auto"/>
      </w:pPr>
      <w:r>
        <w:t>Espanha converteu mais judeus do que qualquer outro O propÓsito da iriq~isiçã(j ~e Tofqnemada era c~r- ••/ .</w:t>
      </w:r>
    </w:p>
    <w:p>
      <w:pPr>
        <w:spacing w:after="80" w:line="259" w:lineRule="auto"/>
      </w:pPr>
      <w:r>
        <w:t>país (a grande maioria através da força de seus Atos de tar a heresia pela raiz. Ele queria djzer, na verdade;:qu~ Fé), mas todos eram observados de perto pelos velhos o propósito cte,sÍJa vida,era extermll,lar oS ,Mar[0'l9s. . ...</w:t>
      </w:r>
    </w:p>
    <w:p>
      <w:pPr>
        <w:spacing w:after="80" w:line="259" w:lineRule="auto"/>
      </w:pPr>
      <w:r>
        <w:t>Cristãos. AlgUns dos judeus, chamados Marranos, dei- A Inq)lisição pu~licou a seguinte b,ula para que os :~ xavam'-se converter e continuavam secretamente com Católicos informassem. seus .vizinhos Mà'ranos. ' ...</w:t>
      </w:r>
    </w:p>
    <w:p>
      <w:pPr>
        <w:spacing w:after="80" w:line="259" w:lineRule="auto"/>
      </w:pPr>
      <w:r>
        <w:t>seus.costumes judaicos. Entre eles, os Magos Cabalistas .' -:,' 1.' que se denominavam,Ordem dos Marranos. Se seu vizinho estão 7Jestilldo roí,pl\s'llovàs'e limpas ém .</w:t>
      </w:r>
    </w:p>
    <w:p>
      <w:pPr>
        <w:spacing w:after="80" w:line="259" w:lineRule="auto"/>
      </w:pPr>
      <w:r>
        <w:t>" O resultado desta perseguição foi a criação do culto Sábados; elessií~ jlldi;;s; .\' ,'c .. '. ," "</w:t>
      </w:r>
    </w:p>
    <w:p>
      <w:pPr>
        <w:spacing w:after="80" w:line="259" w:lineRule="auto"/>
      </w:pPr>
      <w:r>
        <w:t>. de Sangre Limpia, ou Sangue Puro (sangue branco e cris- , Se eles limpanrsuas'casas na,sexta-feira e ;'cC/ldem ÍJelas tão). Como a Espanha possuía a maior população de ju- mais cedo nesta noite, eles são judeus; '. .. ' deus da Europa Medieval e casamentos entre cristãos e Se eles comem pão cru e começam Stuis refeições com verjudeus era comum, poucas pessoas possuíam Sangre Limpia. dl/ras, eles são judeus; . . .</w:t>
      </w:r>
    </w:p>
    <w:p>
      <w:pPr>
        <w:spacing w:after="80" w:line="259" w:lineRule="auto"/>
      </w:pPr>
      <w:r>
        <w:t>Porém muítos alegavam possuí-lo, o que era uma constan- Se eles dizem suas preces olhO/zdo pára )WIn parede e "</w:t>
      </w:r>
    </w:p>
    <w:p>
      <w:pPr>
        <w:spacing w:after="80" w:line="259" w:lineRule="auto"/>
      </w:pPr>
      <w:r>
        <w:t>te preocupação para a nobreza. A vida de Torquemada foi balançO/,do a·cabeça, eles sãojltdells.</w:t>
      </w:r>
    </w:p>
    <w:p>
      <w:pPr>
        <w:spacing w:after="80" w:line="259" w:lineRule="auto"/>
      </w:pPr>
      <w:r>
        <w:t>dedicada a conseguir Sallgre Limpia para a Espanha.</w:t>
      </w:r>
    </w:p>
    <w:p>
      <w:pPr>
        <w:spacing w:after="80" w:line="259" w:lineRule="auto"/>
      </w:pPr>
      <w:r>
        <w:t>A menor pena imposta por Torquemad" contra os Marranos era ó confisco de toda sua propriédade, o que ' provou-se uma excclente forma de arrecadar fundos para aumen9'tr ainda mais sua loucura e patrocinar a gu.!,rra contra os mouros. Isto era seguido de humilhação pública, .</w:t>
      </w:r>
    </w:p>
    <w:p>
      <w:pPr>
        <w:spacing w:after="80" w:line="259" w:lineRule="auto"/>
      </w:pPr>
      <w:r>
        <w:t>onde desfilavam pela cidade vestind'o a chanwd,, ' Sambellito, uma camisa amarel&lt;H.nxofrecoberta de cruzes que chegava áté a entura, deixando à mostra a parte inferior do corpo eos genitais. Descobertos, eram açoitados na ' porta deuma Igreía. Este foi a punição sofrida por Sa'nchez de Cepéda, avô de Teresa de Avila. . ' A escalada de punições continua até a morte na ' fogueira; 'lue era exibida como úm espetáéulo público chamado Auto-da-fé. Caso o conderiado concordasse em beijar a cruz,.pedindo perdãiÍ, elé pod~ei;a' se,r garro~do até a morte antes de seu corpo ardefê:m ch;uÍlllS. ;, Em 1490,·Torquemada r!'alizouulll,3'ae suas'mais ' famosas c'ondenações, chainada .Julgamento d'e '.</w:t>
      </w:r>
    </w:p>
    <w:p>
      <w:pPr>
        <w:spacing w:after="80" w:line="259" w:lineRule="auto"/>
      </w:pPr>
      <w:r>
        <w:t>LaGuardiâ. Este episódio infeliz envolvia oito judeus e . conversas queJoram acusados de terru1í cruciH~ado \lma criança cristã. NenhunW vítima tol. identificada e ne- ..</w:t>
      </w:r>
    </w:p>
    <w:p>
      <w:pPr>
        <w:spacing w:after="80" w:line="259" w:lineRule="auto"/>
      </w:pPr>
      <w:r>
        <w:t>nhum corpçjamà ís foi en~õntradô; ma.s'nies~o assiin todos oSQito.jud~us ·mQrrêram na fog\.leira. ·. ..</w:t>
      </w:r>
    </w:p>
    <w:p>
      <w:pPr>
        <w:spacing w:after="80" w:line="259" w:lineRule="auto"/>
      </w:pPr>
      <w:r>
        <w:t>Torq~ema~afôÚespOÍlSávêl p,elamorte de àproxi- '. ma da mente trintã mil judeus e utilizo.u-se do tribunal.',' de LaGuardia pá.i;a convencer Ferdin~ndo que os judeus' eram uma api~ça.para a Espanha: ." .</w:t>
      </w:r>
    </w:p>
    <w:p>
      <w:pPr>
        <w:spacing w:after="80" w:line="259" w:lineRule="auto"/>
      </w:pPr>
      <w:r>
        <w:t>Em Março de 1492, Ferdlnandó .e Isal?eIla assina," ram o Édito.de,E)(pulsão·obrigandó·todos osj udeus a' saírem da Espanhá ou serem mortos. Alguns deles fug;-"</w:t>
      </w:r>
    </w:p>
    <w:p>
      <w:pPr>
        <w:spacing w:after="80" w:line="259" w:lineRule="auto"/>
      </w:pPr>
      <w:r>
        <w:t>ram para PortugaJ (onde sofr.eram mais perseguições),; outros participaram da esquadra de um'explorador cha- .</w:t>
      </w:r>
    </w:p>
    <w:p>
      <w:pPr>
        <w:spacing w:after="80" w:line="259" w:lineRule="auto"/>
      </w:pPr>
      <w:r>
        <w:t>mad.o Cristóvão Colombo (algull$ ~ábios espeçulam sd- --j.~ . -"~.</w:t>
      </w:r>
    </w:p>
    <w:p>
      <w:pPr>
        <w:pStyle w:val="Heading2"/>
      </w:pPr>
      <w:r>
        <w:rPr>
          <w:b/>
        </w:rPr>
        <w:t>Página 38</w:t>
      </w:r>
    </w:p>
    <w:p>
      <w:pPr>
        <w:spacing w:after="80" w:line="259" w:lineRule="auto"/>
      </w:pPr>
      <w:r>
        <w:t>bre se ps Magos da ordem de Marrano conheciam a loca- Íização da Américàou não, mas IJada ficou provado) e olltros fugir,am para o Norte da África. Outros tornaram-se "judeussecretos" e formaram uma sociedade secreta cujos descendentes existem até os dias de hoje.</w:t>
      </w:r>
    </w:p>
    <w:p>
      <w:pPr>
        <w:spacing w:after="80" w:line="259" w:lineRule="auto"/>
      </w:pPr>
      <w:r>
        <w:t>Após a expulsão dosjudeus, Torquemada retirouse para o Monastério de São Tomás, em Ávila, e passou seus últimos anos convencido de que a Sociedade Se_reta iria enveJ1ená-lo. (por esta razão, mantinha sémpre consigo um chifre de unicórnio, 'll)tic:loto de todos os , venenos). Porém, Torquemada não foi envenenado e .morreu de causas naturais em 149&amp;.</w:t>
      </w:r>
    </w:p>
    <w:p>
      <w:pPr>
        <w:spacing w:after="80" w:line="259" w:lineRule="auto"/>
      </w:pPr>
      <w:r>
        <w:t>\ Torquemada chegou à Cidade de Prata cinco anos depois é se tornou um Anjo Recipere, retornando à ' Espanha para auxiliar os Inquisidores em sua guerra particular e é considerado um dos inimigos imortais de Almiak, Serafim responsável pelos reinos espanhóis (detalhes.sobre Ahlliak podem ser conseguidos no RPG</w:t>
      </w:r>
    </w:p>
    <w:p>
      <w:pPr>
        <w:spacing w:after="80" w:line="259" w:lineRule="auto" w:before="120"/>
      </w:pPr>
      <w:r>
        <w:rPr>
          <w:b/>
        </w:rPr>
        <w:t>.ANJOS: ACIDADEPI\PRATA).</w:t>
      </w:r>
    </w:p>
    <w:p>
      <w:pPr>
        <w:spacing w:after="80" w:line="259" w:lineRule="auto"/>
      </w:pPr>
      <w:r>
        <w:t>Bernard'. Gui , Considerado um dos fundadores d';s Inquisidores, ,- Bernard Guifoi'um monge dominicano que escreveu uma série de manuais no início do século X):V e passou cerca . de, vintet ,. e cinco, anos_ de sua vida investigando. feitos sobrenall,trais, heréticos e acusações de bruxarias. Nascido em 12110 como nobre, Bernard juntou-se à Ordem "em 1279 e foiindicado,como Inquisidor em 1307. Serviu em diversos conventos no sul da França e organizou sua base de operações em T.oulouse até i324, quando foi ordel)ado Bispo;. Durante este período, condenou cerca Richard' Baxter , ., de 394 casos, todos, documentados no livro chamado Desde pequeno, Baxter sabia que era uma pessoa " Manual de Gui.' ' , ,iluminada. Durante suá criação, era comum encontrá-lo O manual escrito por Bernard era chamado de Practica conversando com amigos imaginários ou isolado das illquisitiollis hereticeprauitatis (A Condutl de Inquisidor em outrasc.rianças da região, brincando sozinho. , Relação aos Hereges) e foi escrito em 1323. O manual está Quando completou 15 anos, Báxter entrou para a dividido em cinco partes. As três primeiras lidam com os Igreja de Àvignon e.:rapiélamentegalgou posições até procedinleritos para investigação de casos sobrenaturais; tornar-se um dos bispos de coi:lfiança do papado da a quarta parte apresenta docurnentos que definem a auto- França. Chegol\ até mesmo a ser indicado para arcebisridade do Inquisidor e a quinta parte foi roubada por po,ma~acabou recusando para~ão · ter d.e se afastar do . &amp;holars du;.ante o século:xIV. Apenas dez cópias existem ·norte dã França. . , e.nunca foram encontradas por leigos. Durante a guemi'wm os' ingleses, era in1portante que ele ficasse próximo ao rei para que sua habilidade Fernando Couto fosseplenamenteutilizada: Baxler era capaz de conveF,..</w:t>
      </w:r>
    </w:p>
    <w:p>
      <w:pPr>
        <w:spacing w:after="80" w:line="259" w:lineRule="auto"/>
      </w:pPr>
      <w:r>
        <w:t>Nascido em Barcelona, Fernando mudou-se para sarcómosmor~os. '. ' , , Évora durante o final do século XIII, onde se consagrou ' Guerr~irosJombados nas batalhas pela lJt)ertaç"o,·.. ~;, padre do Sagrado Tribunal da Fé. .". . . da França contavam ao Exorcista'como estavam os Couto.foi um dos mais influentes bispos de Portu- . bales nas regiões probléllláticas, ii loc;tlização dos li.'!;I'":, gal durante o século XIV, responsável pela caça aos he- ses e a quantidade del)omensem cada acampamentq. ..' reges e principalmente aos Templários discipulos do Os mortos eram excélentes espiões. ' .</w:t>
      </w:r>
    </w:p>
    <w:p>
      <w:pPr>
        <w:spacing w:after="80" w:line="259" w:lineRule="auto"/>
      </w:pPr>
      <w:r>
        <w:t>Demónio Baphomet que fugiram para Portugal após Durante sua yida.comolllembro da Igreja, Baxler '</w:t>
      </w:r>
    </w:p>
    <w:p>
      <w:pPr>
        <w:spacing w:after="80" w:line="259" w:lineRule="auto"/>
      </w:pPr>
      <w:r>
        <w:t>1315. Com o auxílio de Avignon e dos Inquisidores Es- tentou compr~nçier 0$ ,reinos espirituais, mantendQ Sf?u panhóis, Couto eliminou cerca de 200 Templários du- trabalho às escondilias dos outros Inquisidores queviai11 rante toda a sua vida. nos fantastpas apenas Demónios a serem esconjurados.</w:t>
      </w:r>
    </w:p>
    <w:p>
      <w:pPr>
        <w:spacing w:after="80" w:line="259" w:lineRule="auto"/>
      </w:pPr>
      <w:r>
        <w:t>" No final do século XIV, rumores de que o Inquisidor . Richard era um hOlllem,de visão.</w:t>
      </w:r>
    </w:p>
    <w:p>
      <w:pPr>
        <w:spacing w:after="80" w:line="259" w:lineRule="auto"/>
      </w:pPr>
      <w:r>
        <w:t>h,,,,ia se aliado à Ordem de Évora acabaram corroendo sua Richard Baxter ' morreu em 1392 e foi um dos credibilidade, removendo-o da linha de fren,te. gpdme,iros gTandesestudiosos do Reino de Spiritulll.</w:t>
      </w:r>
    </w:p>
    <w:p>
      <w:pPr>
        <w:spacing w:after="80" w:line="259" w:lineRule="auto"/>
      </w:pPr>
      <w:r>
        <w:t>Fernando foi assassinado em 1361. Seus com a Ordem de São Cipriano.</w:t>
      </w:r>
    </w:p>
    <w:p>
      <w:pPr>
        <w:pStyle w:val="Heading2"/>
      </w:pPr>
      <w:r>
        <w:rPr>
          <w:b/>
        </w:rPr>
        <w:t>Página 39</w:t>
      </w:r>
    </w:p>
    <w:p>
      <w:pPr>
        <w:spacing w:after="80" w:line="259" w:lineRule="auto" w:before="120"/>
      </w:pPr>
      <w:r>
        <w:rPr>
          <w:b/>
        </w:rPr>
        <w:t>As Bases da Fé</w:t>
      </w:r>
    </w:p>
    <w:p>
      <w:pPr>
        <w:spacing w:after="80" w:line="259" w:lineRule="auto"/>
      </w:pPr>
      <w:r>
        <w:t>A Europa noséculo XIV encontrava-se dividida em o. Arcebispo era .nomeá~o para cuidar de Ifegjões duas grandes regiões, pelo ponto de vista da Igreja Católi- maiores (províncias, g~ralmente) é sob.seu çomaná,? éS'- ca. A região dominada pelos religiosos franceses (cujo maior tavam dez,,: vinte bispos, de acordo çom o tamanho da centro político estava localizado na provincia de Avignon) região. Arcebispos tinham poder equtvalent~aódo g-ae pelos religiosos italianos (cuja maior base de operações vernador deÍ'rovínéia, li'rincipaJmen~na França,lf~\i,a eStava localizada em Roma,.no monte Vaticano). e Alem');!,ha. • '. . . ' . A Igreja Católicá estava organizada assim: " Os àrcebispos respondiam diJ:&lt;1tii!I1~ÍI!ç. 110 ';';1);r&amp;1'''Il. ., Padres, Diáconos e Párocos eram responsáveispe- 'de SJla região; ç:ada régião çO!I1I,rE'elli~ia'c.er"a:de auas .. ;</w:t>
      </w:r>
    </w:p>
    <w:p>
      <w:pPr>
        <w:spacing w:after="80" w:line="259" w:lineRule="auto"/>
      </w:pPr>
      <w:r>
        <w:t>las Paróql}ias, ou seja, pequenas regiões territoriais den- '" ÓU três prqvlúcias. o.,;a·rcE,bi:sp.Qslniais 'iDip:í;,rl~1:',.te,; ~Q,'/ tro de urna vila ou pequena cidade (em termos de jogo, 'século 'XIV eri'II1 os bispos da.d&lt;dà'cfe.de..S~JZI)~~:J:~6;~f~:~.'~' pode-se considerar que uma paróquia compreende ap,rD- inanhÍi), Praga (Boémia), Grleséri~P()s~'h · e. · \ ximadamente 1000 a 1200 almas). Quando uma cidade' -(Polónia), Toledo eTerragona (~:~:':~',j~~'~:;!~~~~a~ crescia o suficiente para comportar duas igrejas, ~ram . çá), At!I1agh (irla.nda), Veneza . convocados novos párocos e sacerdotes para organizar um país chàmadoDalmatia ·I '." u",_~,!, l'vl~,jj&lt;\pvl~~W\(1 a nova paróquia. Cada igreja comportava de 5 a 10 pá-. (Bélgica) e Cartago (Áfrjcá).</w:t>
      </w:r>
    </w:p>
    <w:p>
      <w:pPr>
        <w:spacing w:after="80" w:line="259" w:lineRule="auto"/>
      </w:pPr>
      <w:r>
        <w:t>dres e o mais velho entre eles era o responsável pela Acimados arcebíspo~ vÜih."m.ds"Cilrdleàis. ",."""e-- organização da Igreja diante das cúpulas maiores. . ,ais não eram títulos, mas funç·õ.esdE,,~mI,é~,hà.da.s Quantlo uma cidade atingia três ou quatro igrejas e arcebisposimportimtes. Durante a . . carum número muito grande de fiéis, era nomeado um BiS'- deais eram os conselheiros do papa e a )/OZ &lt;la Igreja.</w:t>
      </w:r>
    </w:p>
    <w:p>
      <w:pPr>
        <w:spacing w:after="80" w:line="259" w:lineRule="auto"/>
      </w:pPr>
      <w:r>
        <w:t>po para administrar a cidade em questão. O bispo resi- Eram os cardeais que escolhiam o novo papa entre,eJes, dia na igreja mais importante e o fato de haver um na em uma cerimônia:chamada II! Nàmilli Dom(ni,' realizacidade era um sinal evidente que ela estava se tornando . da na basílica de São Pedro, aos pés do mÚl1te Vaticano.</w:t>
      </w:r>
    </w:p>
    <w:p>
      <w:pPr>
        <w:spacing w:after="80" w:line="259" w:lineRule="auto"/>
      </w:pPr>
      <w:r>
        <w:t>importante. Os bispos possuiam muito poder politico, Entre os cardeais mais ..impottantes do .século •. .</w:t>
      </w:r>
    </w:p>
    <w:p>
      <w:pPr>
        <w:spacing w:after="80" w:line="259" w:lineRule="auto"/>
      </w:pPr>
      <w:r>
        <w:t>muitas vezes maior até que os burgomestres' ou . estão o. cardeal de Constantinopla, Milã'd, Ra'venna; ' governantes destas. Nápoles, Séns, Triei-'1v!agcteburge Colônia.</w:t>
      </w:r>
    </w:p>
    <w:p>
      <w:pPr>
        <w:spacing w:after="80" w:line="259" w:lineRule="auto" w:before="120"/>
      </w:pPr>
      <w:r>
        <w:rPr>
          <w:b/>
        </w:rPr>
        <w:t>€U1\opa</w:t>
      </w:r>
    </w:p>
    <w:p>
      <w:pPr>
        <w:spacing w:after="80" w:line="259" w:lineRule="auto" w:before="120"/>
      </w:pPr>
      <w:r>
        <w:rPr>
          <w:b/>
        </w:rPr>
        <w:t>13112</w:t>
      </w:r>
    </w:p>
    <w:p>
      <w:pPr>
        <w:spacing w:after="80" w:line="259" w:lineRule="auto" w:before="120"/>
      </w:pPr>
      <w:r>
        <w:rPr>
          <w:b/>
        </w:rPr>
        <w:t>Umilo dP ImP&lt;Í(1o</w:t>
      </w:r>
    </w:p>
    <w:p>
      <w:pPr>
        <w:spacing w:after="80" w:line="259" w:lineRule="auto"/>
      </w:pPr>
      <w:r>
        <w:t>Cldoodr~ r"I",lp.d~ ., , "</w:t>
      </w:r>
    </w:p>
    <w:p>
      <w:pPr>
        <w:pStyle w:val="Heading2"/>
      </w:pPr>
      <w:r>
        <w:rPr>
          <w:b/>
        </w:rPr>
        <w:t>Página 40</w:t>
      </w:r>
    </w:p>
    <w:p>
      <w:pPr>
        <w:spacing w:after="80" w:line="259" w:lineRule="auto"/>
      </w:pPr>
      <w:r>
        <w:t>, A seguir, fo~necemos as principais bases da biquisi- grimórios, tábuas antigas e hieróglifos trazidos para . ção duran.te .o século XN. Elas podem ser usadas pelos . Roma por iu.ercadores e aventureiros.</w:t>
      </w:r>
    </w:p>
    <w:p>
      <w:pPr>
        <w:spacing w:after="80" w:line="259" w:lineRule="auto"/>
      </w:pPr>
      <w:r>
        <w:t>Mestres como base para as intTIgaspoliticas e religiosas , A cidade 'de Roma e principalmente o Monte que ocorreram durante o·período. Muitas dessas localiza- Vaticano sãoprotegidcis por centenas de soldados bem ções permanecem como centros religiosos importantíssi- treinados, tanto na Terra quanto nos céus .</w:t>
      </w:r>
    </w:p>
    <w:p>
      <w:pPr>
        <w:spacing w:after="80" w:line="259" w:lineRule="auto"/>
      </w:pPr>
      <w:r>
        <w:t>. mos até os dias de hoje e a Inquisição apeSar de oficialmen. te extinta em 1%9, continua existindo secretamente/pois a Lisboa Guerra contra as forças do maLnunca terminou .. O Castelo dÊ! São Jorge e a.catedral da-Sé são os pfíncipais pontos religiosos de Lisboa, sendo a Igreja Roma muito poderosa nessa área. Depois deJ}14 torna-se um Também conhecido como Património de ~o Pedro, dos grandes centros' que acolheu os .Cavaleiros ..Roma, a cidade milenar, possui dezenas de Igrejas im- Templários após sua guerra com o papado francês.</w:t>
      </w:r>
    </w:p>
    <w:p>
      <w:pPr>
        <w:spacing w:after="80" w:line="259" w:lineRule="auto"/>
      </w:pPr>
      <w:r>
        <w:t>portantes, sendo considerada a cidade inais importante . Conhecida por sua grande escola. de ravegaçãono do mundo pela Igreja Católica na época (e ainda hoje). É século XV, Lisboa conseguiu desenvolv:er naviosccom "</w:t>
      </w:r>
    </w:p>
    <w:p>
      <w:pPr>
        <w:spacing w:after="80" w:line="259" w:lineRule="auto"/>
      </w:pPr>
      <w:r>
        <w:t>a sede da Igreja e residência oficial do papa. Na Cate- poder suficiente para tentar chegar ao continente maradraLde São Pedro, construida sobre a tumba de São Pedro vilhoso de sonhos, chamado "Hi-Brasíl", cuja localizaem 324, o Imperador Constantino mandou erguer uma ção somente os Templários conheciam, mas'diziam ser basilica seguindo orie.titações enviadas !:,or Anjos dire- alem do Oceano Atlântico ·,tamente em seus sonhos. Alguns estudiosos dizem que Roma está localizada diretamente sob a proteção dos Antióquia Anjos'e que o próprio São Pedro é o guardião dos portais Importante cidade dos reinos árabes, tomou-se cépara a Cidade de Prata, que pode ser alcançada em al- lebre'por ter sido o locai de 'nascimento de Sã€! Cipriano.</w:t>
      </w:r>
    </w:p>
    <w:p>
      <w:pPr>
        <w:spacing w:after="80" w:line="259" w:lineRule="auto"/>
      </w:pPr>
      <w:r>
        <w:t>guns pOnlO5,.,da Basilica,cOJlhecidos 5o,mente pelo papa Dizem que existe uma pequena capela. escondida nas e pelos maiores e mais importantes cardeais. montanhas, que someIlteos puros, de coração podem Dentro da igreja principal do Vaticano está .locali- encontrar'e que essa capela possui um portal que pode zada uma das mais importantes bibliotecas 'da Idade ser aberto dia 26 de Setembro para os .reinos espirituais, Média, contendo centenas de livros antigos e manuscri- onde o viajante digno poderá ençontrar a alma de São tos produzidos pelos padres, bispos e cardeais. Tam- Cipriáno e obter preciosas informações sobre Rituais e b.ém estão Idealizados na biblioteca um sem número de Magias dos altos círculos. .</w:t>
      </w:r>
    </w:p>
    <w:p>
      <w:pPr>
        <w:pStyle w:val="Heading2"/>
      </w:pPr>
      <w:r>
        <w:rPr>
          <w:b/>
        </w:rPr>
        <w:t>Página 41</w:t>
      </w:r>
    </w:p>
    <w:p>
      <w:pPr>
        <w:spacing w:after="80" w:line="259" w:lineRule="auto"/>
      </w:pPr>
      <w:r>
        <w:t>pelos'mouros, principalmellte em Córdoba e Granada, o Barcelona , caminhomais seguro pass;rva pelo norte da Espanha, se- A cidade de Barcelona é· urna das mais antigas da guindo diretopa~a I) sul da França. ..</w:t>
      </w:r>
    </w:p>
    <w:p>
      <w:pPr>
        <w:spacing w:after="80" w:line="259" w:lineRule="auto"/>
      </w:pPr>
      <w:r>
        <w:t>Espanha e esconde muitos segJ:edos. Dizem que um per Dizem, também, que esse caminho deRoma a Silntiaderoso Demónio chamado Aquel esconde-se naquela ci- . goépercorrido por diversosMagos e Alquimistas.em busdadee que todos os padres de Barcelona estão de algu- ca de iluminação e poder divino.</w:t>
      </w:r>
    </w:p>
    <w:p>
      <w:pPr>
        <w:spacing w:after="80" w:line="259" w:lineRule="auto"/>
      </w:pPr>
      <w:r>
        <w:t>ma forma sob sua influência. .</w:t>
      </w:r>
    </w:p>
    <w:p>
      <w:pPr>
        <w:spacing w:after="80" w:line="259" w:lineRule="auto"/>
      </w:pPr>
      <w:r>
        <w:t>Viena Os Templários possuíam \lma pequena base localizada no interior da cidade, antes da guerra com o A Catedral de São Estevão é a principal catedral da papado e dizem que muitos deles voltaram para essa .região e serve corno base de operações.para a Ordem do base (localiZada nas Ramblas, próxima ao porto princi- Drag;io e a Inquisição .</w:t>
      </w:r>
    </w:p>
    <w:p>
      <w:pPr>
        <w:spacing w:after="80" w:line="259" w:lineRule="auto"/>
      </w:pPr>
      <w:r>
        <w:t>. paI da çidade). Continuam agindo contra Demõnios e' . . Os católicos têm tido muitos problemas' para Vampiros, mas.desta vez escondidos da Igreja. manter os turcos afastados da Europa, ao mesmo tem- , .. po' qu.e 'enfrentam lendas a respeito de Vampiros e Tolde outras' criaturas sobrenaturais que assolam a região.</w:t>
      </w:r>
    </w:p>
    <w:p>
      <w:pPr>
        <w:spacing w:after="80" w:line="259" w:lineRule="auto"/>
      </w:pPr>
      <w:r>
        <w:t>A Catedral de Toledo é uma das mais impressio- Somê-se a isso o fato de que as florestas magiares esantes dos Re.inos de Castela e atua como sede da Igreja tão perigosamente perto dos últi~os portais para na região. Junto com Tarragona é considerada a capital Arcádia'que restam na Terra .</w:t>
      </w:r>
    </w:p>
    <w:p>
      <w:pPr>
        <w:spacing w:after="80" w:line="259" w:lineRule="auto"/>
      </w:pPr>
      <w:r>
        <w:t>. ·política de Castela, nela residindo poderosos bispos e ~rcebispos. Toledo é famosa por suas armas, que dizem Jerusalém serem abençoadas por Deus. A cidade onde Jesus Cristo nasceu. Localizada em ' uma região permanentemente em conflitos com os mu- Santiago de Compostela çulmanos, não existe uma Igreja forte que consiga sobr~ Junto a Roma e Jerusalém, Santiago forma o Axis viver aos constantes combates entre os Cavale'iros MUI/di, ou o Eixo do Mundo, um carninhoque todos os fiéis Templários e os exércitos mouros (auxiliados pela Or- . e penitentes deveriam fazer pelo menos uma vez na vida. O dem d~s Assassin"s) .</w:t>
      </w:r>
    </w:p>
    <w:p>
      <w:pPr>
        <w:spacing w:after="80" w:line="259" w:lineRule="auto"/>
      </w:pPr>
      <w:r>
        <w:t>caminho de Santiago até Roma era feito a cavalo, em gran- Parte do Axis Mtmdi, hordas de peregrinos percordes caravanas de fiéis que passavam pela Espanha, sul da reram a trÜha Silntiago-Roma-Jerusalém durante toda a França·e Norte da Itália, regiões onde a Inquisição foi mais Idade Média protegidos pelos Hospitaleiros de Jerusapoderosa e efetiva. Com a região sul da Espanha tomada lém e pe10s Cavaleiros de Malta e Rhodes.</w:t>
      </w:r>
    </w:p>
    <w:p>
      <w:pPr>
        <w:pStyle w:val="Heading2"/>
      </w:pPr>
      <w:r>
        <w:rPr>
          <w:b/>
        </w:rPr>
        <w:t>Página 42</w:t>
      </w:r>
    </w:p>
    <w:p>
      <w:pPr>
        <w:spacing w:after="80" w:line="259" w:lineRule="auto"/>
      </w:pPr>
      <w:r>
        <w:t>.. A lnq~isiçãO pãodisplinha d~ muito Jl~der ",fetivo Dizem qJ1eN otre Damme é habitada por U.m Vamnessasréiiões, m~ muitos Scholars aventura'vam~se por piro que se esconde n()séalabbuços e catac.umbas abai- 'lá, principalmente pela régião da Antió&lt;juia, lar da B(u· xo da cidade e queesseVampiroinanteria todos os paxa'd:e'Év9rZt e de São Cipriano. . '. dres sob seu poder, 'mas1)uncé\&gt;!Uen:l1,pl1) Inquisidor conseguiu verificar se esses fatos eram 've,rdadeiros, , t - "i. ' . Constantinopla ' Avignon Uma grande Cidade mercadora, foi'a primeira aser ,'.:tomada pela PesteN&lt;;gra, A basílicá. de Santa Sofia é .a Comprada por Clemente VI em 1345, Avignon tor- , principal igreja da cidade, onde reside;o:arcebispo de IlOu-se rapidamente a base d" papado francés, que esta-.</w:t>
      </w:r>
    </w:p>
    <w:p>
      <w:pPr>
        <w:spacing w:after="80" w:line="259" w:lineRule="auto"/>
      </w:pPr>
      <w:r>
        <w:t>, COnsf~l1tinop1a (ortodqxo) e centenas de padres, va em grandes disputas políticas com os cardeais italia- Constantinopla é o mais importante centro de co- nos, que preferiam a sede da Igreja em Roma, ,mérdoentre o Oriente, e o Ocidente e dizem quenel~ Avignon cOIpanda todos os cardeais, bispos e pa- " .pode"se encontrar praticam~nte qJ1alqu~ objeto místico dres da França, bePl corno grande parte dos ~nquisidores yindo,das distantes ,tel:rasdos bjinns, ' Espanhóis nesse período tal região era totalplente coe .</w:t>
      </w:r>
    </w:p>
    <w:p>
      <w:pPr>
        <w:spacing w:after="80" w:line="259" w:lineRule="auto"/>
      </w:pPr>
      <w:r>
        <w:t>mandad~ pelos Anjos Obscllri Nimbus (ver ANJOS: A Brandeburg CIDADE DE PRATA para detalhes na Guerra Celestial), Principal sede dos Inquisidores Alemães, têm en- Avignon possui'um muro especialmente construido " fréntado muitos problemas com as ,Bruxas da ,Floresta durante o govemo de Inocêncio VI que impede a presen- , Negra, em especial Walpurga, uma Feiticeira da Ordem ça de criaturas sobrenaturais (incluindo Anjos da Cidade Luvitby que assola aquelas regiões, de de Prata),na cid'ade, Apenas mortais podem perma- "Ataques de criaturas sobrenaturais e estranhas tam- necer em Avignon; o que faz dessa base religiosa urna , bêm não são incomunse a ajuda (ainda que indesejada das mais bem defendidas de todas, uma vez que os Anpela Igreja) d.os Templários têm sido de grandevalia para jos Obscuri Nimbus possuem Rituais para permàneceos Inq~isidoi:~,,' , ' rem dentro dos limites da Cidade, Avignon tem seu próprio exército, financiado pelo Paris e Orlé:ans Rei da França, treinado contra espiões e eventuais cons- Paris é uma '"das maiores cidades da França e sede piradores, O bispado está concentrado na cidade, mas do poder político, Ao mesmo tempo que está em grandes muitas das principais dioceses estão espalhadas pela conflitos com exércitos ingleses, mantém-se protegida França e muitas enfrentam pT0blernas com os Ingleses, por seus muros e suas defesas i~penetráveis, . devido à Guer.ra dos 100 anos,</w:t>
      </w:r>
    </w:p>
    <w:p>
      <w:pPr>
        <w:pStyle w:val="Heading2"/>
      </w:pPr>
      <w:r>
        <w:rPr>
          <w:b/>
        </w:rPr>
        <w:t>Página 43</w:t>
      </w:r>
    </w:p>
    <w:p>
      <w:pPr>
        <w:spacing w:after="80" w:line="259" w:lineRule="auto"/>
      </w:pPr>
      <w:r>
        <w:t>Idéias.para ;Aventuras .</w:t>
      </w:r>
    </w:p>
    <w:p>
      <w:pPr>
        <w:spacing w:after="80" w:line="259" w:lineRule="auto"/>
      </w:pPr>
      <w:r>
        <w:t>• • ' " . '-o . ' , : . ~ ' -Ii: '&lt;. .</w:t>
      </w:r>
    </w:p>
    <w:p>
      <w:pPr>
        <w:spacing w:after="80" w:line="259" w:lineRule="auto"/>
      </w:pPr>
      <w:r>
        <w:t>Em INQUISIÇÃO, as possibilidades de Aventuras reiros muçulmanos ê dos Marrarias (f'J,agos i,;,(leus , são muito grandes, po;s este livro acrescenta uma nova cabalista~). Dizem qUe certa veZ um grupo ~e, Ç;la4iü~ "</w:t>
      </w:r>
    </w:p>
    <w:p>
      <w:pPr>
        <w:spacing w:after="80" w:line="259" w:lineRule="auto"/>
      </w:pPr>
      <w:r>
        <w:t>vjsãe ao l,miverso de ArkanunjTrevas, composto por Dei enfrentou uma cidade intéira tOl!Uldapo~ falsflscfi&amp;i aqueles qúe seguem a Lu.zVerdadeira. . tãos, cuja Igreja ,havia sido tomada por Mauanos,,.~" .-1' que A seguir fornecemos algumas idéias básicas que possuíam um Ç;olem para defendêJlos. ." '. " , , ,podem serdeserivolvidai; pelo Mestre para suas Càm- Inimigos Comuns do G1adius DeUnçlúema:5Qciepimhas. Note que muit&lt;is destas sugestões podem ser dade dos Assassinos, AOrdem Petra, Ordem Márl!1ore e ' usadas em conjunto. Escola de pyros:</w:t>
      </w:r>
    </w:p>
    <w:p>
      <w:pPr>
        <w:spacing w:after="80" w:line="259" w:lineRule="auto"/>
      </w:pPr>
      <w:r>
        <w:t>Regra número Um Exo.rcistas Mude o que quiser deste livro. Assim você garante Campanhas centradas em Exorcistas lidam princisempre que o lator desconhecido esteja presente em sua palmentecom os'Reines Espirituais. Espectros, Demó- Càmpanha. Nunca deixe os jogadores pensarem que nios mercadores de almas cristãs, Anjos corruptos e ou- , , possuem tudo sob controle e sempre acrescente elemen- tros Personagens que lidam com o mundo espiritua\.:</w:t>
      </w:r>
    </w:p>
    <w:p>
      <w:pPr>
        <w:spacing w:after="80" w:line="259" w:lineRule="auto"/>
      </w:pPr>
      <w:r>
        <w:t>tos novos em suas histórias. Necromânti.cose Feitic!"iros, principalmente da Ordem de Luvithy (Europa oriental), Druidas (norte da hança o Nome da Rosa e Inglaterra) e Brujas (Espanha). .</w:t>
      </w:r>
    </w:p>
    <w:p>
      <w:pPr>
        <w:spacing w:after="80" w:line="259" w:lineRule="auto"/>
      </w:pPr>
      <w:r>
        <w:t>Os Personagens fazem parte de uma equipe que Scholars .' investiga crimes cometidos contra os padres que foi chamada.para esclarecer um assassinato em uma abadia. Campanha; centradas em Seholars tornamci;e mais Chegando lá, são presos por uma tempestade (ou neve) e politicas do que inyestigativas e, ao mesmo tempo, mais têm de ficar na abadia junto aos padres e ao assassino aventureiras do que de terror. Seholars são caçadores de (que não precisa necessariamente ser hu mano). tesouros e onde estão tesouros, estão armadilhas, labirintos ejnimigos protegendo essas reliquias.</w:t>
      </w:r>
    </w:p>
    <w:p>
      <w:pPr>
        <w:spacing w:after="80" w:line="259" w:lineRule="auto"/>
      </w:pPr>
      <w:r>
        <w:t>Inquisidores A busca pelo Graal, pelo Santo Sudário, pela Espa- A vida dos Inquisidores já era terrível. Procuravam " da de' Constantino, pela Lança do Destino e Pelos por Feiticeiros e quan~o os encontravam, eles ainda pre- Grimórios dos antigos religiosos convertiçlos podem le-, cisavam ser derrotados. Seitas necromânticas, Demôni- · varuma Campanha predominantemente de.Seholars a os e adoradores de Satan com acesso a grandes Rituais diversos pontos do AxisMundi.</w:t>
      </w:r>
    </w:p>
    <w:p>
      <w:pPr>
        <w:spacing w:after="80" w:line="259" w:lineRule="auto"/>
      </w:pPr>
      <w:r>
        <w:t>podem ser um tremendo problema para o grupo de Aven- Tumbas, artnadilhas, 'passagens secretas, pirilmi- , tureiros. Cemitérios abandonados, templos antigos do des perdidas no Egitoe pergaminhos indicando mapas período romano e círculos de pedra constituem excelen- de tesouros há muito enterrados fazem parte d&lt;;&gt; uma tes locais para cultos satânicos. Campanha de:SCholars, bem como Aventurasnondrte c Por outro lado, um Inquisidor pode ter descoberto gelado da Europa, atrás de castelos enterrados e perga- .fatos terríveis sobre a Igreja (Anjos corruptos, Demónios minhos relacionados com os filhos dos ~njos.</w:t>
      </w:r>
    </w:p>
    <w:p>
      <w:pPr>
        <w:spacing w:after="80" w:line="259" w:lineRule="auto"/>
      </w:pPr>
      <w:r>
        <w:t>disfarçados, Magos infiltrados ou outra coisa) e decide fu- Se,holars enfrentam o Arkanun Areanorum cOmO ' gír da Inquisição, tornarido-se um herege. Muitas vezes, eompetidores/'não como adversários e é comum encon-: cc caçado cOffioum Bruxo, o ex-Inquisidor acaba se aliando a trannos acordos ti negociações entre membros das du,!s ""Magos do Arkanun Arcanorum para sua própria seguran- Ordens. Não é raro acontecerem missões conjuntas.</w:t>
      </w:r>
    </w:p>
    <w:p>
      <w:pPr>
        <w:spacing w:after="80" w:line="259" w:lineRule="auto"/>
      </w:pPr>
      <w:r>
        <w:t>" ça e pode até mesmovír a fazer parte de uma Cabala. Discípulos de São Cipriano Alguns Inquisidores também fingem terem sido expulsos de sua ordem com o objetivo de se infiltrarem no Envolvidos diretamente na Inquisição e na Magia, .Arkanun ,A:canorünl e; depois entregá-los impie- . os Discípulos de São Cipriano ao meSmO tetnpo dosamente aos Inquisidores ... ' : Inquisidoresferi'énhos e ;tS~:~~~;;':I~:_~:b;~~~;f~~d;~~ Em quem ~onfiar? ', risco'permaneritede serem</w:t>
      </w:r>
    </w:p>
    <w:p>
      <w:pPr>
        <w:spacing w:after="80" w:line="259" w:lineRule="auto"/>
      </w:pPr>
      <w:r>
        <w:t>i irmãosAomesmoInquisidores. Gladius Dei ', seus ~t~5;~a~~t~r~~~~:~;i~ " .' . Os exércitos de Deus ei~m os responsáveis pela '. 'perg.antiQhos; :pT&lt;~isâll1 .,~viitar , captura de qualquer tipo de estivesse cau-</w:t>
      </w:r>
    </w:p>
    <w:p>
      <w:pPr>
        <w:spacing w:after="80" w:line="259" w:lineRule="auto"/>
      </w:pPr>
      <w:r>
        <w:t>dão ênfase . -&lt;'-1' ' sàndo próbÍemas. ' Gladius Diii" .'![1~;[~r~·~~~~~~~~~~~~~I~~~~ exércitos: in'ortais. ~:~~~~~~J?~:~f~i:;~:~;~~~r~~~~~~~ o à'o,rà,tld,' rir~set",a no sul da Espanha, dl,cev:tcto</w:t>
      </w:r>
    </w:p>
    <w:p>
      <w:pPr>
        <w:pStyle w:val="Heading2"/>
      </w:pPr>
      <w:r>
        <w:rPr>
          <w:b/>
        </w:rPr>
        <w:t>Página 44</w:t>
      </w:r>
    </w:p>
    <w:p>
      <w:pPr>
        <w:spacing w:after="80" w:line="259" w:lineRule="auto" w:before="120"/>
      </w:pPr>
      <w:r>
        <w:rPr>
          <w:b/>
        </w:rPr>
        <w:t>' Ordem de Évora As Bruias</w:t>
      </w:r>
    </w:p>
    <w:p>
      <w:pPr>
        <w:spacing w:after="80" w:line="259" w:lineRule="auto"/>
      </w:pPr>
      <w:r>
        <w:t>Temida pelos Inquisidores devido às suas c,on"", No ereo en brnjas, pero que las hay, las hay.</w:t>
      </w:r>
    </w:p>
    <w:p>
      <w:pPr>
        <w:spacing w:after="80" w:line="259" w:lineRule="auto"/>
      </w:pPr>
      <w:r>
        <w:t>xõescom os N~cromânticos, a Ordem dé Évora'é aprin- , cipalligação entre os Discípulos de São Ciprjano e às A Ordem das Brujas foi uma d.as ,1I)aisperseguidas Ordens de 'Bruxos, em especial os Druidas,as 'Brujas e a 'durante a Inquisição, principa'Jmente na região da ordem pe Luvithy. Ao mesmo tempo, a Ordem de Évora Catalúnia e sul da Espanha, onde cl;legaram a aliar-se ' ,têm como principal inimiga a Irmandade de Tenebras, com os Marranose com Vampiros para conseguir come . máior responsável pela conjuração dos verdadeiros De- bater os Inquisidores.</w:t>
      </w:r>
    </w:p>
    <w:p>
      <w:pPr>
        <w:spacing w:after="80" w:line="259" w:lineRule="auto"/>
      </w:pPr>
      <w:r>
        <w:t>mónios para a Terra. ) , Inquisição + Arkanun Nimbus vs. Ohscuri Nimbus Os Inquisidores são os principais inimigos dos Os Anjos governantes daCidadé de Prata e seus Magos dojógo ARKANUN e o Mestre pode decidir utiliirmãos negros jogam umabatalha de Xadrez Celestial zar esteIivro apenás para detalhar mais os NPCs inirnienvolvendo peças em todas as dimensões e cujas regras gos de suaCampanha, tornando as coisas (ainda mais)</w:t>
      </w:r>
    </w:p>
    <w:p>
      <w:pPr>
        <w:spacing w:after="80" w:line="259" w:lineRule="auto"/>
      </w:pPr>
      <w:r>
        <w:t>apenas eles conhecem. difíceis para os jogadores de Envolvidos diretamente na ARKANUN.</w:t>
      </w:r>
    </w:p>
    <w:p>
      <w:pPr>
        <w:spacing w:after="80" w:line="259" w:lineRule="auto"/>
      </w:pPr>
      <w:r>
        <w:t>guerra política e religiosa entre ~ Crie equipes prontas con- Avignon e Roma, os Nimbus per- r.~ tendo dez ou doze Inquisidores manecem no centro da d'isputa (um Scholar, três ou quatro ' pelo poder representado na Igre- Inquisido'res, cinco ou seis ja, corrompendo bispos; cardeais Gladius Dei, um ou dois e até mesmQ papas que, se colo- Exorcistas) paTa utilizá-los quancam em seus caminhos. do necessário (pu mais de um Esses Anjos podem ser en- time por vez ... quem disseque os carados pelo Mestre de duas ma- ataques da Inquisição têm de ser neiras: como aliados poderosos justos?). Com os novos poderes ou ,como inimigos (ainda mais ,descritos neste livro, sem dúvida , poderosos), que uma vez desco- os Inquisidores poderão tornarbertos, farão o que estiver ao seu se-uma ameaça bem rnaior. ..</w:t>
      </w:r>
    </w:p>
    <w:p>
      <w:pPr>
        <w:spacing w:after="80" w:line="259" w:lineRule="auto"/>
      </w:pPr>
      <w:r>
        <w:t>alqlnce para neutralizar qualquer tipo de ameaça (leia-se os Inquisiç,ãO + TREVAS</w:t>
      </w:r>
    </w:p>
    <w:p>
      <w:pPr>
        <w:spacing w:after="80" w:line="259" w:lineRule="auto" w:before="120"/>
      </w:pPr>
      <w:r>
        <w:rPr>
          <w:b/>
        </w:rPr>
        <w:t>personagens dos Jogadores). Nos dias de hoje, com a</w:t>
      </w:r>
    </w:p>
    <w:p>
      <w:pPr>
        <w:spacing w:after="80" w:line="259" w:lineRule="auto"/>
      </w:pPr>
      <w:r>
        <w:t>lriquisição oficialmente extinta Vampiros Strigoi em 1969, os Inquisidores torna- Estes Vampiros romanos ram-se uma Sociedade Secreta.</w:t>
      </w:r>
    </w:p>
    <w:p>
      <w:pPr>
        <w:spacing w:after="80" w:line="259" w:lineRule="auto"/>
      </w:pPr>
      <w:r>
        <w:t>estavam infiltrados no Império Ela ainda conta com o auxílio do Romano desde o começo da ex- Vaticano, que. lhe fornece recurpansão e naturalmente acompa- sos, pesquisas e equipamentos nharam de perto a evolução da para que realizem suas missões Igreja, tomando corno base' aba- divinas (embora negue veemendias e catedrais (que lhes fome- temente qualquer ligação com ci&lt;\m abrigo suficiente do· sol e esses grupos de fanáticos).</w:t>
      </w:r>
    </w:p>
    <w:p>
      <w:pPr>
        <w:spacing w:after="80" w:line="259" w:lineRule="auto"/>
      </w:pPr>
      <w:r>
        <w:t>, proteção contra camponeses e ca- Os Anjos Nimbus estão por çado.res), até que em algum de- trás',desse suporte, pois o mundo terminado período, alguns religi- dos séculos XX e XXI é por deosos'começaram a descobrir es- mais incompreensível para Anses Vampiros e a usar a fé divina jos e Demônios milenares. Eles.</w:t>
      </w:r>
    </w:p>
    <w:p>
      <w:pPr>
        <w:spacing w:after="80" w:line="259" w:lineRule="auto"/>
      </w:pPr>
      <w:r>
        <w:t>contra eles. necessitam de soldados no Céu e na Terra para lutar em , Muitos Vampiros acabaram sorrendo terríveis pu- sua guerra celestial e oS Inquisidores representam muinições (corno não ,serem capazes de pisar em solo sagra- to bem esse papel.</w:t>
      </w:r>
    </w:p>
    <w:p>
      <w:pPr>
        <w:spacing w:after="80" w:line="259" w:lineRule="auto"/>
      </w:pPr>
      <w:r>
        <w:t>d(), a'vúlnerabilidade à cruz e à água benta e outros pro- Eles se utilizam,·da mais alta tecnologia (apenas blemas que surgiram com áForma Pensamento imposta alguns grupos mais 'radicais insistem em manter-se fiéis pela Igreja). De infiltrados, passaram'a renegados. Logo aos velhos crucifixos, espadas santificadas e água benforam tratados corno inimigos e ame~ça aos campone- ,ta) para caçar suas presas. Implantescibernéticos, pode-o ses, tendo de refugiar-se em "idades maior~s como Lon- res psíquicQs e equipamentos especiais descritos em dres ou Paris, bem como em castelos e feudos, onde esta- INVASÃO. podemcompl\,mentar os Inquisid~res , se a riam a salv.o dos Inquisidores. .Caipp&lt;.mhafor em esti)oJuturista. '</w:t>
      </w:r>
    </w:p>
    <w:p>
      <w:pPr>
        <w:pStyle w:val="Heading2"/>
      </w:pPr>
      <w:r>
        <w:rPr>
          <w:b/>
        </w:rPr>
        <w:t>Página 45</w:t>
      </w:r>
    </w:p>
    <w:p>
      <w:pPr>
        <w:spacing w:after="80" w:line="259" w:lineRule="auto"/>
      </w:pPr>
      <w:r>
        <w:t>ros aHaraí;n;se,a Itlquisidores corruptos, delatando seus ' InquisiçãO + Anjos antigos aliadósem trocado poder destes.</w:t>
      </w:r>
    </w:p>
    <w:p>
      <w:pPr>
        <w:spacing w:after="80" w:line="259" w:lineRule="auto"/>
      </w:pPr>
      <w:r>
        <w:t>Campanhas mistas podem incluir Inquisidores e , Em ARNANUN, os Inquisidores têm de se preocuseus Anjos Protetores, bem corno a política da Cidade de, par ,(e muito) cbm as Brujas espanholas, pois além doe Prata em relação ao al[!'tcJero. Nesse tipo de Campanha, 'um poderoso.séquito de Fe.iticeiras" Bruxos e mortos-vi7 podem ser acrescentados alguns santos, como São Ben- vos, elas estãoprotegldas pelas Vampiras Brujas origi' to, São Jorge e S3ão Patrick..Anjos também utilizarão dos nais (q!le'durante a Idade Média ainda são,em número poderes dos Itlquisidorespara Tealizárem suas missões de 13,porém extremamente poderosas), . , , na Terra e os ajudarão em combates contra os hereges" , Qs'Va.mpiros Sábios ta11lbém desempenham ·Um judeus e muçullnanos. papel de relevante importância nessa Campanha', àUld- Os principais inimigos da Inquisição nesse tipo de liando os Inq.uisidores com se!lS conselhos e previsões.</w:t>
      </w:r>
    </w:p>
    <w:p>
      <w:pPr>
        <w:spacing w:after="80" w:line="259" w:lineRule="auto"/>
      </w:pPr>
      <w:r>
        <w:t>Campanha são'os Marranos, as Ordens Muçultnanas Em Campanhas modern,as (no século XX), oS (Petra., Pyros e Mármore) e os Anjos Ca.ídos. Inquisidores formam peq!lenos gTUpos de caç", e exter- A busca por artefa.tos também é terna central desse mínio de Vampiros, patrocinados pelo Vaticano, Dis- ' tipo de CampaTiha, bem como a guerra entre Exorcistas e pondo deaimas e tecnologia modernas (O!l métódos espíritos poderosos do Mal, inimigos comuns entre An- antigos ,e tradicionais), os Inquisido'res fo~mam NPCs jos e Inquisidores. caça&lt;iore:i f&lt;!J1omenais, q!le podem servir corno excelen- Se11l dúvida, será uma Campanha mais voltada tes alitagonistas em S!la campanha de VAMPIROS.</w:t>
      </w:r>
    </w:p>
    <w:p>
      <w:pPr>
        <w:spacing w:after="80" w:line="259" w:lineRule="auto"/>
      </w:pPr>
      <w:r>
        <w:t>. para milagres e obras divinas. Inquisição + Templários Inquisição + Demônios Antes do século XN, eram como instituições irmãs, Um dos grupos de playtest deste jogo utilizava-se de Combateram os Cátharos em 1290, destruíramhereges e a.lguns Demônios que haviam voltado à Terra para resgataram Jerusalém das mãos dos muçujmanos .. , até redimirem"se de seus pecados (e assim buscar por urna 1314. Com a intromissão do Rei da França (a!lxiliado chance de ir para o céu). O grupo era composto de um pejos Anjos Obsc\lri Nimb!ls, que descobriram Os pIa- ,Discípulo de São Cipriano, dois Inquisidores, uma Horda nos dos Templários para exterminar as criaturas sobree' um Daemônio (ambos conjurados pelo Discípulo, o naturais do planeta), os Templários foram acusados de Daemôriio havia sido seu avô, enviado ao Inferno por uma heresia e quando Jacq!les DeMolay e S!la eq!lipe fra.nceheresia da qual foi falsamente acusado e a Horda porque sa (composta de 140 Templários) foram capturados ,e veio junto do Daemônio, em uma falha de RituaL). executa'dos, a Ordem caiu em desgraça, fugindo para O objetivo da Campanha era tentar limpar o nome países Cama Escócia, Grécia e Portugal. .</w:t>
      </w:r>
    </w:p>
    <w:p>
      <w:pPr>
        <w:spacing w:after="80" w:line="259" w:lineRule="auto"/>
      </w:pPr>
      <w:r>
        <w:t>do avô do Inquisidor (de nome Mathias DaLambert), de Outros !lniram-se à Igreja (ou infiltraram-se, segunmodo que ele conseguisse um perdão da IgTeja e dessa do alguns historiadores), uma terceira parte vendeu S!la maneira livraria a alma de Mathias da condição de De- alma aos Demônios e um certo número deles tornO!l-se mônio, ao mesmo tempo que tentavam consertar as bes- inimiga declarada dos Inquisidores, Amigos tornaramteiras que a Horda aprontava. se inimigos, irmãos tornaram-se opositores. De que lado Caçadores de Demônios também formam uma cam- sua Campa)1ha estará?</w:t>
      </w:r>
    </w:p>
    <w:p>
      <w:pPr>
        <w:spacing w:after="80" w:line="259" w:lineRule="auto"/>
      </w:pPr>
      <w:r>
        <w:t>partha..interessànte. Os Alastors são os soldados de elite Inquisiçao + Guia de Itens Mágicos do Inferno, responsáveis pela captura de fugitivos da Justiçalnfernal e quem melhor do que os Inquisidores , Esse livro fornece diversos gr.imórios importantís- (que conhecem a Europa eos hábitos dos demônios) para simos q!le foram e,scritos na Antigüidad~ e q!le podem ' aUxiliá-los em sua missão? ser !lsados pelo Mestre em campanhas de Scholars, Dis- Até mesmo urna segunda viagem ao Inferno, ao 'cípulos deSãoCipriano e O!ltros clérigos aventureiros.</w:t>
      </w:r>
    </w:p>
    <w:p>
      <w:pPr>
        <w:spacing w:after="80" w:line="259" w:lineRule="auto"/>
      </w:pPr>
      <w:r>
        <w:t>la,do de Dante (a Divina Comédia foi publicada nesse Também incl!li uma infiüidade de objetos mágicos, , período) pode ser feita (essa foi uma das Aventuras mais relíquias religiosas e idéias para Aventuras que podem ,legais provenientes deste crossover de títulos). Os moti- ser !lsadas contra ou a favor dos Inquisidores, , vos da viagem podem ser muitos, desde o resgate da Traidor . alma dê uma amigai amante! parente até negociar a alma 'deum cristão capturada, ou simples " turismo". Em todas as descrições acim~, os Personagens sempre eram os Inquisidores, agindo de acordo com as dou- Inquisição + Vampiros Mitológicos trinas daIgreja Católica. ' .</w:t>
      </w:r>
    </w:p>
    <w:p>
      <w:pPr>
        <w:spacing w:after="80" w:line="259" w:lineRule="auto"/>
      </w:pPr>
      <w:r>
        <w:t>, Neste tipo de Campanha, pode-se centrar a , Sabe"se,no l'ntanto, que por diversas Vezes o ambientação ,na guerra entre os Vampiros e a Igreja, du- Arkan,~n ~rC4nOrll11l conseguiu infiltrar,espiões em varia-o rante o'período medieval. dos niveis:deritrodà ,Inguisição; de 'modo as,!botar e, Os Vampiros Strigoi, que até então tinham se man- controlar suasatiyidades, , . "</w:t>
      </w:r>
    </w:p>
    <w:p>
      <w:pPr>
        <w:spacing w:after="80" w:line="259" w:lineRule="auto"/>
      </w:pPr>
      <w:r>
        <w:t>tido aoJado do Império Romano, éomeçaram a ser perse, Um dosPersonáge'ns pode perfeitaménte ser'um guidos peJosnovos fiéis e muitos perderam grande par- desses traidores e a: cada iliformáção em risco se'JS "colnpan!&gt;~iros, , teue seu status e seu poder, aopasso que outros Vampi- ria pond" . '." ,;:' .</w:t>
      </w:r>
    </w:p>
    <w:p>
      <w:pPr>
        <w:pStyle w:val="Heading2"/>
      </w:pPr>
      <w:r>
        <w:rPr>
          <w:b/>
        </w:rPr>
        <w:t>Página 46</w:t>
      </w:r>
    </w:p>
    <w:p>
      <w:pPr>
        <w:spacing w:after="80" w:line="259" w:lineRule="auto" w:before="120"/>
      </w:pPr>
      <w:r>
        <w:rPr>
          <w:b/>
        </w:rPr>
        <w:t>Bibliografia</w:t>
      </w:r>
    </w:p>
    <w:p>
      <w:pPr>
        <w:spacing w:after="80" w:line="259" w:lineRule="auto" w:before="120"/>
      </w:pPr>
      <w:r>
        <w:rPr>
          <w:b/>
        </w:rPr>
        <w:t>Livros'</w:t>
      </w:r>
    </w:p>
    <w:p>
      <w:pPr>
        <w:spacing w:after="80" w:line="259" w:lineRule="auto"/>
      </w:pPr>
      <w:r>
        <w:t>· Alighleri, Dante; A Divida Comédia, várias edições.</w:t>
      </w:r>
    </w:p>
    <w:p>
      <w:pPr>
        <w:spacing w:after="80" w:line="259" w:lineRule="auto"/>
      </w:pPr>
      <w:r>
        <w:t>Barber, MalcoIm; Tlle Trial oflhe Templars, Cambridge; 1CJ;l3. '. . .</w:t>
      </w:r>
    </w:p>
    <w:p>
      <w:pPr>
        <w:spacing w:after="80" w:line="259" w:lineRule="auto"/>
      </w:pPr>
      <w:r>
        <w:t>Ciprian'o; Antigo e Verdadeiro Livro de Sonhos, Carto~ancia eReceita~, . Ed. Pallas, RJ 1996.</w:t>
      </w:r>
    </w:p>
    <w:p>
      <w:pPr>
        <w:spacing w:after="80" w:line="259" w:lineRule="auto"/>
      </w:pPr>
      <w:r>
        <w:t>çípriano; O TradiCional Liv~o Negr-ode São Cipriano, ed. Palias, Rp996.</w:t>
      </w:r>
    </w:p>
    <w:p>
      <w:pPr>
        <w:spacing w:after="80" w:line="259" w:lineRule="auto"/>
      </w:pPr>
      <w:r>
        <w:t>Cipriano; Tesoro dei Hechicào, Libro de San Cipriano, Anaya, 1998.</w:t>
      </w:r>
    </w:p>
    <w:p>
      <w:pPr>
        <w:spacing w:after="80" w:line="259" w:lineRule="auto"/>
      </w:pPr>
      <w:r>
        <w:t>DeI Debbio, Marcelo; Arkanun Segunda Edição, Daemon Editora, 1998.</w:t>
      </w:r>
    </w:p>
    <w:p>
      <w:pPr>
        <w:spacing w:after="80" w:line="259" w:lineRule="auto"/>
      </w:pPr>
      <w:r>
        <w:t>Eco, Humberto; O Nome.da Rosa; várias edições.</w:t>
      </w:r>
    </w:p>
    <w:p>
      <w:pPr>
        <w:spacing w:after="80" w:line="259" w:lineRule="auto"/>
      </w:pPr>
      <w:r>
        <w:t>Eco, Humberto; O Pêndulo de FOlteau!; várias edições Edward, Peters; Tlle l"quisilion, California, 1989.</w:t>
      </w:r>
    </w:p>
    <w:p>
      <w:pPr>
        <w:spacing w:after="80" w:line="259" w:lineRule="auto"/>
      </w:pPr>
      <w:r>
        <w:t>G. Zielger; Histoire secreti! de Paris, Paris, 1967. · I S0111mi P011lefici Romal1i; Vaticano, 1992.</w:t>
      </w:r>
    </w:p>
    <w:p>
      <w:pPr>
        <w:spacing w:after="80" w:line="259" w:lineRule="auto"/>
      </w:pPr>
      <w:r>
        <w:t>Kamem, Henry; The Spanish lnquisitioll, Yale Press, 1999. · Nostradamus; Breviário de Noslradamus, ed. Papelivros, 1982.</w:t>
      </w:r>
    </w:p>
    <w:p>
      <w:pPr>
        <w:spacing w:after="80" w:line="259" w:lineRule="auto"/>
      </w:pPr>
      <w:r>
        <w:t>~ RoHI., Çecíl; The Spal1isl-dnquisitioll, WW Norton, 1996.</w:t>
      </w:r>
    </w:p>
    <w:p>
      <w:pPr>
        <w:spacing w:after="80" w:line="259" w:lineRule="auto"/>
      </w:pPr>
      <w:r>
        <w:t>Roth, Norman; Conversas, InqltisitíolZ alld the !ews iI! SpailZ, Winsconsin, 1995.</w:t>
      </w:r>
    </w:p>
    <w:p>
      <w:pPr>
        <w:spacing w:after="80" w:line="259" w:lineRule="auto"/>
      </w:pPr>
      <w:r>
        <w:t>Vannoni, Gianni; Le società Segrete, Firenze, 1985.</w:t>
      </w:r>
    </w:p>
    <w:p>
      <w:pPr>
        <w:spacing w:after="80" w:line="259" w:lineRule="auto" w:before="120"/>
      </w:pPr>
      <w:r>
        <w:rPr>
          <w:b/>
        </w:rPr>
        <w:t>Filmes</w:t>
      </w:r>
    </w:p>
    <w:p>
      <w:pPr>
        <w:spacing w:after="80" w:line="259" w:lineRule="auto"/>
      </w:pPr>
      <w:r>
        <w:t>o Nome da Rosa; Joana D' Are (vários filmes, mas em especial o de Luc Bes~on), Coração Valente, Cristóvão Colombo, Marco Polo, Nostradamus, O Poçô e o Pêndulo, Army of Darkness, Beowulf, Conquista Sangrenta,</w:t>
      </w:r>
    </w:p>
    <w:p>
      <w:pPr>
        <w:spacing w:after="80" w:line="259" w:lineRule="auto"/>
      </w:pPr>
      <w:r>
        <w:t>• Jabberwocky, Ladyhawk, Robin Hood (várias versões), A Bruxa de Blair, A Missão, 'Profecia I a IV, O Bebê de Rosirnary, Warlock I e II, O Sê.timo Selo, Poltergeist, O Exorcista.</w:t>
      </w:r>
    </w:p>
    <w:p>
      <w:pPr>
        <w:spacing w:after="80" w:line="259" w:lineRule="auto" w:before="120"/>
      </w:pPr>
      <w:r>
        <w:rPr>
          <w:b/>
        </w:rPr>
        <w:t>HQ's</w:t>
      </w:r>
    </w:p>
    <w:p>
      <w:pPr>
        <w:spacing w:after="80" w:line="259" w:lineRule="auto"/>
      </w:pPr>
      <w:r>
        <w:t>SahdJ.Il.an, Hellblazer, Preacher, O Santo dos Assassinos, Hellboy, Dragonesa: . ',' - -:'</w:t>
      </w:r>
    </w:p>
    <w:p>
      <w:pPr>
        <w:pStyle w:val="Heading2"/>
      </w:pPr>
      <w:r>
        <w:rPr>
          <w:b/>
        </w:rPr>
        <w:t>Página 47</w:t>
      </w:r>
    </w:p>
    <w:p>
      <w:pPr>
        <w:spacing w:after="80" w:line="259" w:lineRule="auto" w:before="120"/>
      </w:pPr>
      <w:r>
        <w:rPr>
          <w:b/>
        </w:rPr>
        <w:t>PUBLICAÇÕES</w:t>
      </w:r>
    </w:p>
    <w:p>
      <w:pPr>
        <w:spacing w:after="80" w:line="259" w:lineRule="auto" w:before="120"/>
      </w:pPr>
      <w:r>
        <w:rPr>
          <w:b/>
        </w:rPr>
        <w:t>Arkanun</w:t>
      </w:r>
    </w:p>
    <w:p>
      <w:pPr>
        <w:spacing w:after="80" w:line="259" w:lineRule="auto"/>
      </w:pPr>
      <w:r>
        <w:t>Arkanun é considerado um dos melhores RPGs brasileiros. Ambientado em uma Idade Média sombria e ameaçadora, enquanto a peste negra assolava a Europa, onde a.Inquisição persegu.ia e condenava à fogueira qualquer manifestação de atos demoníacos como Bruxas, Magos ou filhos do Demônio, onde os mares e florestas eram habitados por criaturas terríveis e monstros horrendos. Onde feudos imundos e abadias escondidas.guardavam .segrec ..</w:t>
      </w:r>
    </w:p>
    <w:p>
      <w:pPr>
        <w:spacing w:after="80" w:line="259" w:lineRule="auto"/>
      </w:pPr>
      <w:r>
        <w:t>dos que não poderiam ser revelados. . .</w:t>
      </w:r>
    </w:p>
    <w:p>
      <w:pPr>
        <w:spacing w:after="80" w:line="259" w:lineRule="auto"/>
      </w:pPr>
      <w:r>
        <w:t>O sistema de Magia, prático e origiriaVé lJaseado nas Formas e Caminhos·da alquimia real, utilizados pelos feiticeiros duranlE a 'Idade Média: Corpus Hermeticum (Hermes), De Heptarchia Mystica (John Dee) e lVIalleus Maleficarium (JakobSprenger). ' . Sistema de regras e ambientação totalmente compatíveis com ANJOS, DEM6NIOS, TREVAS, VAMPIROS MITOLÓGICOS e INVASÃO.</w:t>
      </w:r>
    </w:p>
    <w:p>
      <w:pPr>
        <w:spacing w:after="80" w:line="259" w:lineRule="auto"/>
      </w:pPr>
      <w:r>
        <w:t>Anio~: A Cidade de Prata Este RPGexplica detalhadamente as cinco castas que habitam a Cidade de Prata, possibilitaüdo a utilização dos Anjos tanto como Personagens quanto como NPC's em sua Campanha: Corpore, os Anjos da Guarda; Protetore, os Anjos Cabalisticos; Captare; os Caçadores de . Demônios; Recíper.e, os Negociantes de Almas e Nimbus, os governantes celestiais.</w:t>
      </w:r>
    </w:p>
    <w:p>
      <w:pPr>
        <w:spacing w:after="80" w:line="259" w:lineRule="auto"/>
      </w:pPr>
      <w:r>
        <w:t>Traz também regras para construção de Personagem emqualquer.periodo do tempo (presente, ftituro, Antigüidade ou Idade Média), Poderes Angelicais, itens mágicos, armas, Magias e Rituais utilizados pelos Anjos em suas batalhas contra as forçás das Trevas. Além de novas Perieias e Aprimoramentos, há uma lista com a descrição dos 250 Anjos mais poderosos de todos os tempo, para serem utilizados como NPC;s ou idéias pru:a Aventuras.</w:t>
      </w:r>
    </w:p>
    <w:p>
      <w:pPr>
        <w:spacing w:after="80" w:line="259" w:lineRule="auto"/>
      </w:pPr>
      <w:r>
        <w:t>Demônios: A Divina Comédia Totalmente baseado nos livros A Divilzn Comédia e Paraíso Perdido, DEMÓNIOSmantém-se 100% fiel ao texto e às descrições de Alighieri e Milton sobre o Inferno.</w:t>
      </w:r>
    </w:p>
    <w:p>
      <w:pPr>
        <w:spacing w:after="80" w:line="259" w:lineRule="auto"/>
      </w:pPr>
      <w:r>
        <w:t>DEMÓNIOS traz a descrição completa de cada um dos nove Círculos do Inferno, incluindo um mapa. Descreve todas as criatur~1 fortalezas, construções e monstros que habitam a dimensão demoníaca, Traz a história. completa do Inferno, desde a queda de Lúcifer até os dias de hoje, explicando detalh"daI\1ente as razões da Guerra Celestial.</w:t>
      </w:r>
    </w:p>
    <w:p>
      <w:pPr>
        <w:spacing w:after="80" w:line="259" w:lineRule="auto"/>
      </w:pPr>
      <w:r>
        <w:t>Regras para criar Personagens e NPCs Demónios"Anjos Caídos, Hellspáwns,Dealh Knight, Succubi e Incubi, Espectros, Hordas Demoniacas e Grernlins, bem como novos poderes demoníacos. Novos· iteilS mágicos,.regras para a criação de Gárgulas, Imps, Homúnculos, Familiares e Mandrágoras. '.</w:t>
      </w:r>
    </w:p>
    <w:p>
      <w:pPr>
        <w:spacing w:after="80" w:line="259" w:lineRule="auto" w:before="120"/>
      </w:pPr>
      <w:r>
        <w:rPr>
          <w:b/>
        </w:rPr>
        <w:t>Vampiros Mitológicos ,</w:t>
      </w:r>
    </w:p>
    <w:p>
      <w:pPr>
        <w:spacing w:after="80" w:line="259" w:lineRule="auto"/>
      </w:pPr>
      <w:r>
        <w:t>Totalmente baseadoemculturas reais, VAMPIROS ivirrOLÓClcOS traz a descrição com- .</w:t>
      </w:r>
    </w:p>
    <w:p>
      <w:pPr>
        <w:spacing w:after="80" w:line="259" w:lineRule="auto"/>
      </w:pPr>
      <w:r>
        <w:t>pleta das principais raças de Vampiros, originários dás difere(ltes culinrás antigas"</w:t>
      </w:r>
    </w:p>
    <w:p>
      <w:pPr>
        <w:spacing w:after="80" w:line="259" w:lineRule="auto"/>
      </w:pPr>
      <w:r>
        <w:t>Conheç'l 0s Strigoi; Vampiros romanos que acompanharam toda â expa~ão do império;</w:t>
      </w:r>
    </w:p>
    <w:p>
      <w:pPr>
        <w:spacing w:after="80" w:line="259" w:lineRule="auto"/>
      </w:pPr>
      <w:r>
        <w:t>Ekimdu, Vampiros babilônicos resultado da comunhão doholl1erÍ1 com um'éSpfrito J,llaligno; , Asimani, os temíveis feiticeiros iniortaíS africanos que se alin1entam decarnehum..na; r;.miai, os Vampiros serpentes da cultura grega; Vrikolakas, ostilhos amalqiçoado~cle Licaoh; condena~ dos a vagar pela terra :em cou)paithiá de seus irmãos" lobisoll1~ns;"Ki;~i,Shi; .os Vampiros mandarins chineses; e finàlmente osRa~l1asa, VampirDS-:Demônjoshindus adciradoresdadeu- .</w:t>
      </w:r>
    </w:p>
    <w:p>
      <w:pPr>
        <w:spacing w:after="80" w:line="259" w:lineRule="auto"/>
      </w:pPr>
      <w:r>
        <w:t>saKalL Conheça·seus costumes e fraquezas. &gt; ~ " .Inclui a VampiroS literários de lodosos tempos, incluindo VIad Teppes ' (Drácúla), ~ndessa Barnabás. COllins, NicholàsKnight, entre ou troo. '.</w:t>
      </w:r>
    </w:p>
    <w:p>
      <w:pPr>
        <w:spacing w:after="80" w:line="259" w:lineRule="auto"/>
      </w:pPr>
      <w:r>
        <w:t>'. ' . . " -'" ,', ' ,: " ,&lt; ' ;;" ~&gt; . •</w:t>
      </w:r>
    </w:p>
    <w:p>
      <w:pPr>
        <w:pStyle w:val="Heading2"/>
      </w:pPr>
      <w:r>
        <w:rPr>
          <w:b/>
        </w:rPr>
        <w:t>Página 48</w:t>
      </w:r>
    </w:p>
    <w:p>
      <w:pPr>
        <w:spacing w:after="80" w:line="259" w:lineRule="auto" w:before="120"/>
      </w:pPr>
      <w:r>
        <w:rPr>
          <w:b/>
        </w:rPr>
        <w:t>TREVAS</w:t>
      </w:r>
    </w:p>
    <w:p>
      <w:pPr>
        <w:spacing w:after="80" w:line="259" w:lineRule="auto"/>
      </w:pPr>
      <w:r>
        <w:t>. 'v O Horroro.da Ídade das Tre~as nãp está terminado. InfiltJ:ados!,m nossa soçiedade, Anjos e Demónios disputam palmo a palmo a vitória )la Guerra entJ:e o Céu , o.o.eo Inferno, usando os humanos como iX'Ças em seu jogo de Xadrez &lt;::elestial.Neste RP6, você será convidado a fazer parte dos mortais que sabePl a verdade.</w:t>
      </w:r>
    </w:p>
    <w:p>
      <w:pPr>
        <w:spacing w:after="80" w:line="259" w:lineRule="auto"/>
      </w:pPr>
      <w:r>
        <w:t>Assim como Demónios, TREVAS possui todo o seu backgJ:ound bas"ado nas lendas, histórias e mitos REAIS relacionados às Ordens Místicas, bem como um sistel\1a de F01'Il1as o.e Caminhos de magia inteiramenJe baseado na Cabala, a ,',mãê, de todas as ciências herméticas, e utilizaÇla da forma como alquimistas e feiticeÍ!'os ,a utilizav.amna Idade:~édia . ..</w:t>
      </w:r>
    </w:p>
    <w:p>
      <w:pPr>
        <w:spacing w:after="80" w:line="259" w:lineRule="auto"/>
      </w:pPr>
      <w:r>
        <w:t>Inc1ui.Iegras comp.1etaspara criàção de campanhas em qualquer época e lo,~ . cal, 'história das 29 principais sociedades secretas mundiais, incluindo a Golden Dawn, Ordem do Graal; Ordem de Salomão, Casa de Chronos, Iluminados, Ordem"</w:t>
      </w:r>
    </w:p>
    <w:p>
      <w:pPr>
        <w:spacing w:after="80" w:line="259" w:lineRule="auto"/>
      </w:pPr>
      <w:r>
        <w:t>de:renebras e m!.! itas ou tras . . Considerado o melhor RPG nacional de todos os tempos, TREVAS vai sem dúvida nenhuma revolucionar o seu conceito sobre os RPGs!</w:t>
      </w:r>
    </w:p>
    <w:p>
      <w:pPr>
        <w:spacing w:after="80" w:line="259" w:lineRule="auto"/>
      </w:pPr>
      <w:r>
        <w:t>, . c Guia de' Armas' . de.'·Fogo .. A segunÇlaediçãd do Guia mais vendido no Brasil sobre arm';' de fogo! Neste Guia . você ericonttará:mais de 350 tipos de armas detalhadãs: revólveres, pistolas, armas o.antigas,. submetralhadoras;escopetas, rifles de caça, fuzis militares, metralhadoras pesadas, granadas e armás experimeo.ntais, E ainda é totabnente ilustrado, cada arma com a sua . ':foto" jilnto às estatísticas, o.assim você saberá que arma seu Personagem está carregando.</w:t>
      </w:r>
    </w:p>
    <w:p>
      <w:pPr>
        <w:spacing w:after="80" w:line="259" w:lineRule="auto"/>
      </w:pPr>
      <w:r>
        <w:t>, .. O Guia é comPatível com os RPG., ARKANUNjTREVAS (Arkanun, Trevas, Invasão, .</w:t>
      </w:r>
    </w:p>
    <w:p>
      <w:pPr>
        <w:spacing w:after="80" w:line="259" w:lineRule="auto"/>
      </w:pPr>
      <w:r>
        <w:t>Anjos" DemónioS .. Vampiros); GURPS, Shadowrun, Cyberpunk 2020, Era do Caos e Stpryteller. (Vampiro; Lobisomem, Mago, Wraith e Changelling). .. .</w:t>
      </w:r>
    </w:p>
    <w:p>
      <w:pPr>
        <w:spacing w:after="80" w:line="259" w:lineRule="auto" w:before="120"/>
      </w:pPr>
      <w:r>
        <w:rPr>
          <w:b/>
        </w:rPr>
        <w:t>"</w:t>
      </w:r>
    </w:p>
    <w:p>
      <w:pPr>
        <w:spacing w:after="80" w:line="259" w:lineRule="auto"/>
      </w:pPr>
      <w:r>
        <w:t>Guia de Armas Medievais . , Este é;' segundô de uma série de livros que visam auxiliar aos M~tres e dar mais opções aos Jogadores de RPG. Néste Guia de Annas você encontrará quao.se 2QO tipos diferentes de armas detalhadas, des4e as mais inocentes facas de cozinha e dardos de arremesso até a teinida Dragonlance, passando por machados, espadaS, maças emuitas,muitas outras.</w:t>
      </w:r>
    </w:p>
    <w:p>
      <w:pPr>
        <w:spacing w:after="80" w:line="259" w:lineRule="auto"/>
      </w:pPr>
      <w:r>
        <w:t>Este livro 5elve para os Mestres darem mais cor àss~ AvenlUras, bem como seus Jogadores individualizarem seus Personagens. fuélui descriçõés,qados de jogo e estatísticas de adagas, machados, espadas, lanças, martelos, manguàis, maças, chicotes, árcos, bestas e outras!</w:t>
      </w:r>
    </w:p>
    <w:p>
      <w:pPr>
        <w:spacing w:after="80" w:line="259" w:lineRule="auto"/>
      </w:pPr>
      <w:r>
        <w:t>E ainda é totalmente ilustrado: cada arma tom a:sua !'foto:' junto com as estatísticas.</w:t>
      </w:r>
    </w:p>
    <w:p>
      <w:pPr>
        <w:spacing w:after="80" w:line="259" w:lineRule="auto"/>
      </w:pPr>
      <w:r>
        <w:t>Assim, você saberá que arina~eu Personagem está C&lt;!.rregando. ·· .</w:t>
      </w:r>
    </w:p>
    <w:p>
      <w:pPr>
        <w:spacing w:after="80" w:line="259" w:lineRule="auto"/>
      </w:pPr>
      <w:r>
        <w:t>Guiade'. : Armas Medievais',," traz os atributos. de·i',jogo dos. principais e,mais,,' jogados RPGs.</w:t>
      </w:r>
    </w:p>
    <w:p>
      <w:pPr>
        <w:spacing w:after="80" w:line="259" w:lineRule="auto"/>
      </w:pPr>
      <w:r>
        <w:t>, Guia de ltensMági~ô~ ' voU e voL2 . . ' . :~. "-':'./ ""--, ,. :,' . Este Guia 'traz para v~ê cerca de 500 novos itens, eJ,ltreanéis, pqçôes, óleos, elixires'o.</w:t>
      </w:r>
    </w:p>
    <w:p>
      <w:pPr>
        <w:spacing w:after="80" w:line="259" w:lineRule="auto"/>
      </w:pPr>
      <w:r>
        <w:t>varinhas; cajados, varas, gemas,pedras;arnWetos, ~orrerites;braceletes, bolsas, botas, ca"</w:t>
      </w:r>
    </w:p>
    <w:p>
      <w:pPr>
        <w:spacing w:after="80" w:line="259" w:lineRule="auto"/>
      </w:pPr>
      <w:r>
        <w:t>pas, armaduras/escudos, espadas, machados, lanças e uma infinidade de ou tros artefao,' o ·' tos m~ticosI ', • . ., " ;, .~-, , :~_. ':. "," . . . ' .. .~. . _'&lt;. :.: ' , Os Itens Mágicos ' médios e fortes (aqueles itens que</w:t>
      </w:r>
    </w:p>
    <w:p>
      <w:pPr>
        <w:spacing w:after="80" w:line="259" w:lineRule="auto"/>
      </w:pPr>
      <w:r>
        <w:t>sempre item mágico,sua história,assimdescriçãovocé podee acomiP~ainha~.~m~. ~i~~]!i~~~~~~~~~f~5 saber exi!ttamenl!' QUI~til'ô carregando. ' , q:Guii) . do Brasil;.ARKANUNjTREVAS ~t~~:~:~~~~~~~~~~t;~{~j~~~~~~I;vaml,lr~5);D&amp;D,AD&amp;D,GURPSe</w:t>
      </w:r>
    </w:p>
    <w:p>
      <w:pPr>
        <w:pStyle w:val="Heading2"/>
      </w:pPr>
      <w:r>
        <w:rPr>
          <w:b/>
        </w:rPr>
        <w:t>Página 49</w:t>
      </w:r>
    </w:p>
    <w:p>
      <w:pPr>
        <w:spacing w:after="80" w:line="259" w:lineRule="auto" w:before="120"/>
      </w:pPr>
      <w:r>
        <w:rPr>
          <w:b/>
        </w:rPr>
        <w:t>Nome _--2-___ Datade Nascimento----""_-'-_~-</w:t>
      </w:r>
    </w:p>
    <w:p>
      <w:pPr>
        <w:spacing w:after="80" w:line="259" w:lineRule="auto"/>
      </w:pPr>
      <w:r>
        <w:t>LocaTdeNascimento . Sexo Altura ___ _ Classe Social/Profissão ____ ____Nível Jdade: Aparente _-'-c:.</w:t>
      </w:r>
    </w:p>
    <w:p>
      <w:pPr>
        <w:spacing w:after="80" w:line="259" w:lineRule="auto"/>
      </w:pPr>
      <w:r>
        <w:t>Idiomas ::</w:t>
      </w:r>
    </w:p>
    <w:p>
      <w:pPr>
        <w:spacing w:after="80" w:line="259" w:lineRule="auto" w:before="120"/>
      </w:pPr>
      <w:r>
        <w:rPr>
          <w:b/>
        </w:rPr>
        <w:t>Perícias Gast~/TotalAtributos Valor I %</w:t>
      </w:r>
    </w:p>
    <w:p>
      <w:pPr>
        <w:spacing w:after="80" w:line="259" w:lineRule="auto"/>
      </w:pPr>
      <w:r>
        <w:t>Alquimia (O) - '- ' _ /-- Constituição (CON) -- /-- Armadilhas (INT) ___J __ .</w:t>
      </w:r>
    </w:p>
    <w:p>
      <w:pPr>
        <w:spacing w:after="80" w:line="259" w:lineRule="auto"/>
      </w:pPr>
      <w:r>
        <w:t>Ciências,P:roibidasForça (FR) -- /-- ----.c',;':;;'Destreza (PEX) -- /-~, Ocultismo.; &lt;,",&gt;&lt; &lt;t;;&gt;:.(O;)'L'""&lt;'1'.". ___I 'RituaiS (O) H', . .' , L_--'LL'Agilidade (AGI) ~- /- Inteligência (INT) -- /-- ~-I--- - --.--1--Força déVontade (WILL) -- / --= Herbalismp (lNI) &gt;---'_, 1- - Percepção (PER) -- /-- História (INT) . - _ /-- - Carisma;JCAR) -- /-- ldiomaNatlyp(30)</w:t>
      </w:r>
    </w:p>
    <w:p>
      <w:pPr>
        <w:spacing w:after="80" w:line="259" w:lineRule="auto"/>
      </w:pPr>
      <w:r>
        <w:t>·Inve,~tigaçij,ç) (PER) " iii: " LegisláçâP' (O) :h</w:t>
      </w:r>
    </w:p>
    <w:p>
      <w:pPr>
        <w:spacing w:after="80" w:line="259" w:lineRule="auto" w:before="120"/>
      </w:pPr>
      <w:r>
        <w:rPr>
          <w:b/>
        </w:rPr>
        <w:t>Liderança (CAR)</w:t>
      </w:r>
    </w:p>
    <w:p>
      <w:pPr>
        <w:spacing w:after="80" w:line="259" w:lineRule="auto" w:before="120"/>
      </w:pPr>
      <w:r>
        <w:rPr>
          <w:b/>
        </w:rPr>
        <w:t>Manjpulação</w:t>
      </w:r>
    </w:p>
    <w:p>
      <w:pPr>
        <w:spacing w:after="80" w:line="259" w:lineRule="auto" w:before="120"/>
      </w:pPr>
      <w:r>
        <w:rPr>
          <w:b/>
        </w:rPr>
        <w:t>Interrogatório ONTl</w:t>
      </w:r>
    </w:p>
    <w:p>
      <w:pPr>
        <w:spacing w:after="80" w:line="259" w:lineRule="auto"/>
      </w:pPr>
      <w:r>
        <w:t>Intirrudàçio (WILLlOO OJ O Pontos Pontos Índice de Pontos Pontos Lábia (CARl . deVida Heróicos Proteçâo de Magia de Fé Perícias 'com Armas (DEX) Montaiia(AGI) .</w:t>
      </w:r>
    </w:p>
    <w:p>
      <w:pPr>
        <w:spacing w:after="80" w:line="259" w:lineRule="auto"/>
      </w:pPr>
      <w:r>
        <w:t>.Nome At Def Dano Negociação,. "</w:t>
      </w:r>
    </w:p>
    <w:p>
      <w:pPr>
        <w:spacing w:after="80" w:line="259" w:lineRule="auto" w:before="120"/>
      </w:pPr>
      <w:r>
        <w:rPr>
          <w:b/>
        </w:rPr>
        <w:t>Brisa -- /--- Barganha</w:t>
      </w:r>
    </w:p>
    <w:p>
      <w:pPr>
        <w:spacing w:after="80" w:line="259" w:lineRule="auto" w:before="120"/>
      </w:pPr>
      <w:r>
        <w:rPr>
          <w:b/>
        </w:rPr>
        <w:t>-- /----"-</w:t>
      </w:r>
    </w:p>
    <w:p>
      <w:pPr>
        <w:spacing w:after="80" w:line="259" w:lineRule="auto"/>
      </w:pPr>
      <w:r>
        <w:t>-- /----~ Prilnei~Q$a,?corrosAJNt) .' -- /---- Rastreio (PER) '." .. -- /---- Religião (Ot .'</w:t>
      </w:r>
    </w:p>
    <w:p>
      <w:pPr>
        <w:spacing w:after="80" w:line="259" w:lineRule="auto" w:before="120"/>
      </w:pPr>
      <w:r>
        <w:rPr>
          <w:b/>
        </w:rPr>
        <w:t>Rituais (O)Aprimoia~entos Subterfúgió (PER)</w:t>
      </w:r>
    </w:p>
    <w:p>
      <w:pPr>
        <w:spacing w:after="80" w:line="259" w:lineRule="auto"/>
      </w:pPr>
      <w:r>
        <w:t>Tortura (INT) .</w:t>
      </w:r>
    </w:p>
    <w:p>
      <w:pPr>
        <w:spacing w:after="80" w:line="259" w:lineRule="auto" w:before="120"/>
      </w:pPr>
      <w:r>
        <w:rPr>
          <w:b/>
        </w:rPr>
        <w:t>Equipaqr~ntos</w:t>
      </w:r>
    </w:p>
    <w:p>
      <w:pPr>
        <w:spacing w:after="80" w:line="259" w:lineRule="auto"/>
      </w:pPr>
      <w:r>
        <w:t>.,&lt;" :' ~ y ;; 'ii,,</w:t>
      </w:r>
    </w:p>
    <w:p>
      <w:pPr>
        <w:pStyle w:val="Heading2"/>
      </w:pPr>
      <w:r>
        <w:rPr>
          <w:b/>
        </w:rPr>
        <w:t>Página 50</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