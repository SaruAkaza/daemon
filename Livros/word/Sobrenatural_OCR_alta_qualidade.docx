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Sobrenatural</w:t>
      </w:r>
    </w:p>
    <w:p>
      <w:pPr>
        <w:spacing w:after="80"/>
      </w:pPr>
      <w:r>
        <w:rPr>
          <w:b/>
          <w:sz w:val="18"/>
        </w:rPr>
        <w:t>Página 1</w:t>
      </w:r>
    </w:p>
    <w:p>
      <w:pPr>
        <w:spacing w:after="80" w:line="252" w:lineRule="auto"/>
      </w:pPr>
      <w:r>
        <w:t>1</w:t>
      </w:r>
    </w:p>
    <w:p>
      <w:pPr>
        <w:spacing w:after="80" w:line="252" w:lineRule="auto"/>
      </w:pPr>
      <w:r>
        <w:t>REDERPG Adaptação: Sobrenatural Sobrenatural Adaptação para Daemon e Storytelling Sam: Quando eu disse para o meu pai que eu tinha medo do bicho-papão, ele me deu uma pistola 45.</w:t>
      </w:r>
    </w:p>
    <w:p>
      <w:pPr>
        <w:spacing w:after="80" w:line="252" w:lineRule="auto"/>
      </w:pPr>
      <w:r>
        <w:t>Dean: Bem, e o que ele deveria ter feito?</w:t>
      </w:r>
    </w:p>
    <w:p>
      <w:pPr>
        <w:spacing w:after="80" w:line="252" w:lineRule="auto"/>
      </w:pPr>
      <w:r>
        <w:t>Sam: Eu tinha ape nas nove anos. Ele deveria ter dito “não tenha medo do escuro”.</w:t>
      </w:r>
    </w:p>
    <w:p>
      <w:pPr>
        <w:spacing w:after="80" w:line="252" w:lineRule="auto"/>
      </w:pPr>
      <w:r>
        <w:t>Dean: Não tenha medo do escuro?</w:t>
      </w:r>
    </w:p>
    <w:p>
      <w:pPr>
        <w:spacing w:after="80" w:line="252" w:lineRule="auto"/>
      </w:pPr>
      <w:r>
        <w:t>Você está brincando! É claro que você deve ter medo do escuro! Você sabe o que se esconde no escuro!</w:t>
      </w:r>
    </w:p>
    <w:p>
      <w:pPr>
        <w:spacing w:after="80" w:line="252" w:lineRule="auto"/>
      </w:pPr>
      <w:r>
        <w:t>(Episódio “piloto” da série So brenatural)</w:t>
      </w:r>
    </w:p>
    <w:p>
      <w:pPr>
        <w:spacing w:after="80" w:line="252" w:lineRule="auto"/>
      </w:pPr>
      <w:r>
        <w:t>Os Irmãos Winchester O pesadelo da família Winchester começou em uma terrível noite, há 22 anos atrás, em Laurence, uma pequena cidade do estado do Kansas, Estados Unidos. Adormecido na frente de sua televisão, John Winchester acordou com os gritos horrorizados de sua es posa Mary, que estava no quarto do seu filho mais novo, um bebê de seis meses chamado Sam. Ao chegar ao quarto do bebê, John foi recebido com uma visão grotesca; sua esposa Mary estava mor ta, presa ao teto do quarto enquanto seu sangue escorria por um enorme ferimento em sua barriga. Mas o pior ainda estava por vir: chamas surgiram no corpo de Mary, incendiando a casa logo em seguida. Segundos antes que a casa explodisse por causa das chamas, John Winchester conseguiu retirar Sam e Dean, seu filho mais velho de quatro anos de idade.</w:t>
      </w:r>
    </w:p>
    <w:p>
      <w:pPr>
        <w:spacing w:after="80" w:line="252" w:lineRule="auto"/>
      </w:pPr>
      <w:r>
        <w:t>Procurando respostas para a mis teriosa morte de sua esposa, John Winchester descobriu por meio de uma médium que um demônio foi o responsável pela morte de Mary.</w:t>
      </w:r>
    </w:p>
    <w:p>
      <w:pPr>
        <w:spacing w:after="80" w:line="252" w:lineRule="auto"/>
      </w:pPr>
      <w:r>
        <w:t>O desejo de vingança pela morte de sua esposa transformou-se em uma obsessão de caçar e destruir todo tipo de entidade sobrenatural. Com medo de que seus filhos também fossem ví timas dessas entidades paranormais, John treinou Sam e Dean para reco nhecer e se defenderem do sobrena tural. Com o tempo Sam e Dean se tornaram especialistas no reconheci mento e destruição dessas entidades, porém, mesmo com a obsessiva in vestigação de seu pai, os Winchester não conseguiam nenhuma pista sobre o demônio que matou Mary.</w:t>
      </w:r>
    </w:p>
    <w:p>
      <w:pPr>
        <w:spacing w:after="80" w:line="252" w:lineRule="auto"/>
      </w:pPr>
      <w:r>
        <w:t>Os anos se passaram e a obsessão de John com o sobrenatural gerou uma crise familiar, com Sam desis tindo da luta contra o sobrenatural e indo para a famosa universidade Stan ford, na Califórnia. Na universidade, o jovem Sam vivia feliz junto com sua namorada Jéssica, em um apartamen to perto do campus. Porém, no últi mo ano de Sean na faculdade, Dean apareceu, trazendo péssimas notícias:</w:t>
      </w:r>
    </w:p>
    <w:p>
      <w:pPr>
        <w:spacing w:after="80" w:line="252" w:lineRule="auto"/>
      </w:pPr>
      <w:r>
        <w:t>John Winchester estava desaparecido em uma de suas “viagens de caça” a entidades sobrenaturais!</w:t>
      </w:r>
    </w:p>
    <w:p>
      <w:pPr>
        <w:spacing w:after="80" w:line="252" w:lineRule="auto"/>
      </w:pPr>
      <w:r>
        <w:t>Relutante, Sean concordou em ajudar Dean a procurar seu pai. Os dois acabam indo para Jericho, na Califórnia, onde, depois de resolver um mistério sobrenatural, conse guem mais pistas sobre o paradeiro de John. Entretanto Sam rejeitou a idéia de continuar a se envolver com o sobrenatural, e decidiu retornar para sua namorada em Stanford.</w:t>
      </w:r>
    </w:p>
    <w:p>
      <w:pPr>
        <w:spacing w:after="80" w:line="252" w:lineRule="auto"/>
      </w:pPr>
      <w:r>
        <w:t>Quando Sam entrou em seu apar tamento perto do campus da univer sidade, a maldição dos Winchester se fez presente novamente: sua namora da Jéssica estava presa no teto do seu quarto, sangrando de um enorme cor te na barriga. Em seguida, em meio aos gritos de Sam, o corpo de Jéssica se incendiou como o corpo de Mary, 22 anos antes. Sam gritou de horror enquanto as chamas espalhavam pelo seu apartamento.</w:t>
      </w:r>
    </w:p>
    <w:p>
      <w:pPr>
        <w:spacing w:after="80" w:line="252" w:lineRule="auto"/>
      </w:pPr>
      <w:r>
        <w:t>No último segundo, Dean tirou Sam do apartamento. Transtorna do, Sam percebeu que o destino dos Winchester estava eternamente liga do ao sobrenatural, pelo menos até que o demônio que matou sua mãe e sua namorada fosse destruído. Ele decidiu se juntar a seu irmão para procurar seu pai e enfrentar todas as entidades paranormais que forem encontrando no caminho. Um ca minho assombrado pelo mistério das mortes de Mary e Jéssica, e pelo de saparecimento de John Winchester.</w:t>
      </w:r>
    </w:p>
    <w:p>
      <w:pPr>
        <w:spacing w:after="80" w:line="252" w:lineRule="auto"/>
      </w:pPr>
      <w:r>
        <w:t>Usando as anotações no diário de John, que reúne experiências e conhe cimento de mais de 20 anos de luta contra o sobrenatural, Sam e Dean embarcam em uma cruzada contra o mal que se esconde nos lugares mais sombrios dos Estados Unidos.</w:t>
      </w:r>
    </w:p>
    <w:p>
      <w:pPr>
        <w:spacing w:after="80" w:line="252" w:lineRule="auto"/>
      </w:pPr>
      <w:r>
        <w:t>A Série Sobrenatural é uma das séries mais recentes da Warner Brothers Televi</w:t>
      </w:r>
    </w:p>
    <w:p>
      <w:r>
        <w:br w:type="page"/>
      </w:r>
    </w:p>
    <w:p>
      <w:pPr>
        <w:spacing w:after="80"/>
      </w:pPr>
      <w:r>
        <w:rPr>
          <w:b/>
          <w:sz w:val="18"/>
        </w:rPr>
        <w:t>Página 2</w:t>
      </w:r>
    </w:p>
    <w:p>
      <w:pPr>
        <w:spacing w:after="80" w:line="252" w:lineRule="auto"/>
      </w:pPr>
      <w:r>
        <w:t>2</w:t>
      </w:r>
    </w:p>
    <w:p>
      <w:pPr>
        <w:spacing w:after="80" w:line="252" w:lineRule="auto"/>
      </w:pPr>
      <w:r>
        <w:t>REDERPG Adaptação: Sobrenatural sion. Criada pelo produtor McG (As Panteras, O.C.), Erik Kripke (O Pesadelo) e Robert Singer (as Aven turas de Lois e Clark) e dirigida por David Nutter (Smallville, Arquivo X), a série mistura o gênero terror sobrenatural com drama e humor.</w:t>
      </w:r>
    </w:p>
    <w:p>
      <w:pPr>
        <w:spacing w:after="80" w:line="252" w:lineRule="auto"/>
      </w:pPr>
      <w:r>
        <w:t>Centrada em um público jovem e muitas vezes considerada uma mis tura de Smallville com Arquivo X, a série Sobrenatural fez grande su cesso com o público americano e já está em sua segunda temporada.</w:t>
      </w:r>
    </w:p>
    <w:p>
      <w:pPr>
        <w:spacing w:after="80" w:line="252" w:lineRule="auto"/>
      </w:pPr>
      <w:r>
        <w:t>Aqui no Brasil o SBT está transmi tindo os episódios da primeira. Esta adaptação se baseia nos primeiros episódios da série.</w:t>
      </w:r>
    </w:p>
    <w:p>
      <w:pPr>
        <w:spacing w:after="80" w:line="252" w:lineRule="auto"/>
      </w:pPr>
      <w:r>
        <w:t>Aventuras no mundo de Sobrenatural O sucesso de Sobrenatural se deve ao modo como seus protagonistas Sam e Dean lidam com as entidades paranormais que enfrentam. Eles usam e abusam do humor e da ironia ao lidar com vampiros, demônios, fantasmas, etc, seguindo um jeito “homem-aranha” de ser e fazendo piadas mesmo quando estão com pletamente apavorados. Aventuras de RPG no mundo de Sobrenatural podem assimilar esse estilo mais des pojado de lidar com o paranormal, dependendo do tipo de personagens que forem criados. Personagens mais jovens ou mais irreverentes se encai xam perfeitamente dentro do perfil dos protagonistas de Sobrenatural, mesmo que outros investigadores do grupo sejam mais sisudos.</w:t>
      </w:r>
    </w:p>
    <w:p>
      <w:pPr>
        <w:spacing w:after="80" w:line="252" w:lineRule="auto"/>
      </w:pPr>
      <w:r>
        <w:t>Os personagens serão caçadores de entidades sobrenaturais. No mundo de Sobrenatural existe uma sociedade informal de caçadores, que muitas vezes cooperam em missões. Cada ca çador possui uma motivação pessoal para enfrentar as entidades sobrena turais. Em alguns episódios da série aparecem personagens especializados, como os caçadores de vampiros.</w:t>
      </w:r>
    </w:p>
    <w:p>
      <w:pPr>
        <w:spacing w:after="80" w:line="252" w:lineRule="auto"/>
      </w:pPr>
      <w:r>
        <w:t>Seis dicas Sobrenaturais para cri ar terror nas aventuras:</w:t>
      </w:r>
    </w:p>
    <w:p>
      <w:pPr>
        <w:spacing w:after="80" w:line="252" w:lineRule="auto"/>
      </w:pPr>
      <w:r>
        <w:t>1) Suspense se cria por camadas!</w:t>
      </w:r>
    </w:p>
    <w:p>
      <w:pPr>
        <w:spacing w:after="80" w:line="252" w:lineRule="auto"/>
      </w:pPr>
      <w:r>
        <w:t>Crie suspense em suas aventuras passo a passo, camada por camada. Comece com um detalhe, uma pista, um corpo desfigurado, para ir mostrando pouco a pouco o que poderá acontecer com os personagens dos jogadores (PJs) quando eles encararem a entidade sobrenatural!</w:t>
      </w:r>
    </w:p>
    <w:p>
      <w:pPr>
        <w:spacing w:after="80" w:line="252" w:lineRule="auto"/>
      </w:pPr>
      <w:r>
        <w:t>2) Nada dá mais medo que o desconhecido.</w:t>
      </w:r>
    </w:p>
    <w:p>
      <w:pPr>
        <w:spacing w:after="80" w:line="252" w:lineRule="auto"/>
      </w:pPr>
      <w:r>
        <w:t>Surpreenda seus jogadores. Altere o modo como eles imaginam os monstros, crie mistérios, situações incompreensíveis, eventos bizarros e sobrenaturais. A confusão e o desconhecimento do que está realmente acontecendo aumenta o medo e o suspense em uma aventura. Mas lembre-se que os eventos têm que ter uma lógica própria dentro da aventura, para dar mais consistência à história e não enraivecer seus jogadores!</w:t>
      </w:r>
    </w:p>
    <w:p>
      <w:pPr>
        <w:spacing w:after="80" w:line="252" w:lineRule="auto"/>
      </w:pPr>
      <w:r>
        <w:t>3) Crie Cenas Assustadoras O cinema de terror asiático está ensinando lições muito importantes ao Oci dente, no que se refere a assustar o telespectador. Filmes como O Chamado (Ringu) ou O Grito (Ju-on), mostram como, mesmo usando histórias simples, pode-se criar cenas apavorantes. Visualize uma cena com o monstro da aventu ra que possa ser aterrorizante. O monstro poderia sair de um espelho quando um dos PJs estiver tomando banho ou aparecer rastejando no teto de uma casa mal assombrada. Assuste seus PJs com a sua imaginação ou se inspire em cenas de filmes de terror!</w:t>
      </w:r>
    </w:p>
    <w:p>
      <w:pPr>
        <w:spacing w:after="80" w:line="252" w:lineRule="auto"/>
      </w:pPr>
      <w:r>
        <w:t>4) Fugas São Assustadoras!</w:t>
      </w:r>
    </w:p>
    <w:p>
      <w:pPr>
        <w:spacing w:after="80" w:line="252" w:lineRule="auto"/>
      </w:pPr>
      <w:r>
        <w:t>Uma das cenas mais emocionantes nos episódios de Sobrenatural são as fu gas desesperadas dos irmãos Winchester, principalmente quando seus planos para derrotar as entidades fracassam. Coloque seus PJs para correrem, e au mente a tensão com elementos do meio ambiente. Fugir de um lobisomem em uma floresta, em uma noite de lua cheia é assustador. Porém, fugir do mesmo lobisomem em meio a uma tempestade na mesma floresta, com os pés escorre gando na lama, é muito mais assustador!</w:t>
      </w:r>
    </w:p>
    <w:p>
      <w:pPr>
        <w:spacing w:after="80" w:line="252" w:lineRule="auto"/>
      </w:pPr>
      <w:r>
        <w:t>5) Paranóia Nunca é Demais!</w:t>
      </w:r>
    </w:p>
    <w:p>
      <w:pPr>
        <w:spacing w:after="80" w:line="252" w:lineRule="auto"/>
      </w:pPr>
      <w:r>
        <w:t>Se os PJs começarem a desconfiar de todos os habitantes daquela cidadezi nha onde foram investigar um culto demoníaco, a tensão da aventura aumen tará consideravelmente. Crie personagens traidores, que ajudam os PJs apenas para entregá-los à entidade sobrenatural logo depois. O maior inimigo de um PJ é sua própria mente!</w:t>
      </w:r>
    </w:p>
    <w:p>
      <w:pPr>
        <w:spacing w:after="80" w:line="252" w:lineRule="auto"/>
      </w:pPr>
      <w:r>
        <w:t>6) Capriche na Descrição!</w:t>
      </w:r>
    </w:p>
    <w:p>
      <w:pPr>
        <w:spacing w:after="80" w:line="252" w:lineRule="auto"/>
      </w:pPr>
      <w:r>
        <w:t>Capriche nas descrições das cenas de horror e violência. Em um jogo de terror, parte do medo surge de boas descrições dos aspectos grotescos da aven tura. Se jogadores entrarem em um lugar “cheio de corpos” eles não terão tanto medo do que se o lugar estivesse cheio de “corpos putrefatos, emanando odores nauseantes, com eventuais vermes surgindo de suas peles, devorando olhos, orelhas, narizes, e transformando em montes de carne cinzenta e podre aqueles que outrora andaram e respiravam como vocês”! E lembre-se sempre da “regra</w:t>
      </w:r>
    </w:p>
    <w:p>
      <w:r>
        <w:br w:type="page"/>
      </w:r>
    </w:p>
    <w:p>
      <w:pPr>
        <w:spacing w:after="80"/>
      </w:pPr>
      <w:r>
        <w:rPr>
          <w:b/>
          <w:sz w:val="18"/>
        </w:rPr>
        <w:t>Página 3</w:t>
      </w:r>
    </w:p>
    <w:p>
      <w:pPr>
        <w:spacing w:after="80" w:line="252" w:lineRule="auto"/>
      </w:pPr>
      <w:r>
        <w:t>3</w:t>
      </w:r>
    </w:p>
    <w:p>
      <w:pPr>
        <w:spacing w:after="80" w:line="252" w:lineRule="auto"/>
      </w:pPr>
      <w:r>
        <w:t>REDERPG Adaptação: Sobrenatural Os irmãos Winchester caçam a bordo de um Chevrolet Impala 1967 preto, chama do de “Metallicar” pelos fãs da série. Um grupo de caçadores poderia ter um carro semelhante, ou um furgão preto para sair atrás dos monstros pelos EUA, como uma versão “dark” do furgão da turma do Scooby Doo. O “Metallicar” também é responsável por outra marca registrada de aventuras no mundo de Supernatural: rock &amp; roll de qua lidade para enfrentar as entidades sobrena turais! Como Dean Winchester é fã de rock tradicional, suas investigações são feitas ao som de músicas como “Highway to Hell”</w:t>
      </w:r>
    </w:p>
    <w:p>
      <w:pPr>
        <w:spacing w:after="80" w:line="252" w:lineRule="auto"/>
      </w:pPr>
      <w:r>
        <w:t>do AC/DC, “Fly by Night” do Rush, “Para noid” do Black Sabbath, entre outras. Uma trilha sonora roqueira pode dar um toque Sobrenatural a aventuras de horror. Imagine uma sessão, antes de iniciar uma rodada de combate contra um demônio, o Narrador colocasse “Do the Evolution” do Pearl Jam?</w:t>
      </w:r>
    </w:p>
    <w:p>
      <w:pPr>
        <w:spacing w:after="80" w:line="252" w:lineRule="auto"/>
      </w:pPr>
      <w:r>
        <w:t>A adrenalina do jogo iria subir!</w:t>
      </w:r>
    </w:p>
    <w:p>
      <w:pPr>
        <w:spacing w:after="80" w:line="252" w:lineRule="auto"/>
      </w:pPr>
      <w:r>
        <w:t>As aventuras de Sobrenatural seguem o mesmo esquema dos episódios da série, que podem ser divididos em 3 etapas:</w:t>
      </w:r>
    </w:p>
    <w:p>
      <w:pPr>
        <w:spacing w:after="80" w:line="252" w:lineRule="auto"/>
      </w:pPr>
      <w:r>
        <w:t>1) Evento Sobrenatural:</w:t>
      </w:r>
    </w:p>
    <w:p>
      <w:pPr>
        <w:spacing w:after="80" w:line="252" w:lineRule="auto"/>
      </w:pPr>
      <w:r>
        <w:t>Os personagens recebem a informação de um evento sobrenatural. Pode ser um as sassinato estranho, um suicídio inexplicável, relatos de visões de fantasmas ou monstros, atividades de cultos satânicos, ou algum evento relacionado com as tragédias pesso ais dos personagens.</w:t>
      </w:r>
    </w:p>
    <w:p>
      <w:pPr>
        <w:spacing w:after="80" w:line="252" w:lineRule="auto"/>
      </w:pPr>
      <w:r>
        <w:t>2) Investigação:</w:t>
      </w:r>
    </w:p>
    <w:p>
      <w:pPr>
        <w:spacing w:after="80" w:line="252" w:lineRule="auto"/>
      </w:pPr>
      <w:r>
        <w:t>Os personagens investigam o evento so brenatural. Nessa etapa eles recolhem pro vas, evidências e reúnem informações sobre o que está acontecendo. É nesse momento que os personagens entram em contato com a entidade sobrenatural. É muito importante estabelecer um clima de suspense e mistério nessa etapa, com toques de horror nas espo rádicas manifestações da entidade.</w:t>
      </w:r>
    </w:p>
    <w:p>
      <w:pPr>
        <w:spacing w:after="80" w:line="252" w:lineRule="auto"/>
      </w:pPr>
      <w:r>
        <w:t>3) Confronto Final:</w:t>
      </w:r>
    </w:p>
    <w:p>
      <w:pPr>
        <w:spacing w:after="80" w:line="252" w:lineRule="auto"/>
      </w:pPr>
      <w:r>
        <w:t>Nessa fase o horror é total. A entidade se apresenta completamente para os perso nagens. É interessante notar que em Sobre natural, os irmãos Winchester na maioria das vezes vencem as entidades sobrenaturais usando conhecimento, ao invés de força bruta. As entidades de Sobrenatural sempre possuem um ponto fraco, e os personagens devem descobri-lo se quiserem vencê-las.</w:t>
      </w:r>
    </w:p>
    <w:p>
      <w:pPr>
        <w:spacing w:after="80" w:line="252" w:lineRule="auto"/>
      </w:pPr>
      <w:r>
        <w:t>Uma partida no mundo de Sobrenatural tem que ter suspense e muitos sustos, para fa zer jus ao seriado. Veja o box para seis dicas para instilar um toque de Sobrenatural nas suas sessões de jogo.</w:t>
      </w:r>
    </w:p>
    <w:p>
      <w:pPr>
        <w:spacing w:after="80" w:line="252" w:lineRule="auto"/>
      </w:pPr>
      <w:r>
        <w:t>Criando personagens para o mundo de Sobrenatural Personagens de Sobrenatural possuem como característica básica uma tragédia pessoal. Sam e Dean, por exemplo, têm uma grande motiva ção para lutarem contra as entidades paranor mais: a morte de Mary e Jessica. Personagens de Sobrenatural poderiam também ter algum tipo de tragédia familiar que os levariam para jornada contra as trevas. Você pode se inspirar nessa pequena tabela (veja box) com idéias de tragédias familiares ou pessoais para persona gens de Sobrenatural.</w:t>
      </w:r>
    </w:p>
    <w:p>
      <w:pPr>
        <w:spacing w:after="80" w:line="252" w:lineRule="auto"/>
      </w:pPr>
      <w:r>
        <w:t>Novas Vantagens ou Aprimoramentos Legado Ocultista O personagem possui um livro, diário, DVD, CD, etc, que contém informações que podem ser úteis na luta contra entidades sobrenaturais. Essa fonte de informações foi deixada como um legado por um parente, mestre ou professor do personagem, sendo Tabela das Tragédias Pessoais ou Familiares (Rolar 1d6)</w:t>
      </w:r>
    </w:p>
    <w:p>
      <w:pPr>
        <w:spacing w:after="80" w:line="252" w:lineRule="auto"/>
      </w:pPr>
      <w:r>
        <w:t>1- Sua irmã/irmão foi levado por uma entidade sobrena tural enquanto criança para, anos depois aparecer como um assassino em série ou uma entidade sobrenatural.</w:t>
      </w:r>
    </w:p>
    <w:p>
      <w:pPr>
        <w:spacing w:after="80" w:line="252" w:lineRule="auto"/>
      </w:pPr>
      <w:r>
        <w:t>2- Depois de testemunhar na infância a morte de seus pais em um acidente, você ga nhou a capacidade de ver os mortos. Anos mais tarde você descobre que o acidente fora causado por uma entidade sobrenatural.</w:t>
      </w:r>
    </w:p>
    <w:p>
      <w:pPr>
        <w:spacing w:after="80" w:line="252" w:lineRule="auto"/>
      </w:pPr>
      <w:r>
        <w:t>3- Você fora possuído por uma entidade sobrenatural no passado e acabou matan do toda a sua família. Depois de ser criado em um orfana to, você agora busca vingança contra essa entidade.</w:t>
      </w:r>
    </w:p>
    <w:p>
      <w:pPr>
        <w:spacing w:after="80" w:line="252" w:lineRule="auto"/>
      </w:pPr>
      <w:r>
        <w:t>4- Você é o único sobrevivente de um ataque de vampiros.</w:t>
      </w:r>
    </w:p>
    <w:p>
      <w:pPr>
        <w:spacing w:after="80" w:line="252" w:lineRule="auto"/>
      </w:pPr>
      <w:r>
        <w:t>5- Você foi mordido por um lobisomem. Apenas um talis mã, dado por um ocultista, o mantém em forma huma na durante as noites de lua cheia. Você sabe que só terá a cura definitiva se destruir o monstro que o atacou.</w:t>
      </w:r>
    </w:p>
    <w:p>
      <w:pPr>
        <w:spacing w:after="80" w:line="252" w:lineRule="auto"/>
      </w:pPr>
      <w:r>
        <w:t>6- Você descobre que é fruto de uma união entre uma en tidade sobrenatural com sua mãe, união que fatalmente a levou ao suicídio. Você bus ca vingança contra seu pai sobrenatural.</w:t>
      </w:r>
    </w:p>
    <w:p>
      <w:r>
        <w:br w:type="page"/>
      </w:r>
    </w:p>
    <w:p>
      <w:pPr>
        <w:spacing w:after="80"/>
      </w:pPr>
      <w:r>
        <w:rPr>
          <w:b/>
          <w:sz w:val="18"/>
        </w:rPr>
        <w:t>Página 4</w:t>
      </w:r>
    </w:p>
    <w:p>
      <w:pPr>
        <w:spacing w:after="80" w:line="252" w:lineRule="auto"/>
      </w:pPr>
      <w:r>
        <w:t>4</w:t>
      </w:r>
    </w:p>
    <w:p>
      <w:pPr>
        <w:spacing w:after="80" w:line="252" w:lineRule="auto"/>
      </w:pPr>
      <w:r>
        <w:t>REDERPG Adaptação: Sobrenatural completamente original e única. As informações não são tão completas a ponto de resolver a aventura, mas auxi liam no conhecimento do histórico ou das lendas sobre a entidade. Na série, Sam e Dean usam freqüentemente o diário de seu pai, que contém informa ções coletadas ao longo de 20 anos de luta contra o sobrenatural. O Narra dor deverá controlar as informações a serem obtidas na fonte de informações do personagem.</w:t>
      </w:r>
    </w:p>
    <w:p>
      <w:pPr>
        <w:spacing w:after="80" w:line="252" w:lineRule="auto"/>
      </w:pPr>
      <w:r>
        <w:t>Sistema Daemon: 2 pontos Sistema Storytelling: 3 círculos Novas Desvantagens ou Aprimoramentos Negativos Cinismo ante ao Sobrenatural Assim como Dean, o seu persona gem reage cinicamente ante ao sobre natural como um mecanismo de de fesa psicológico. Isso pode fazer com que o personagem subestime o perigo e aja de maneira inconseqüente.</w:t>
      </w:r>
    </w:p>
    <w:p>
      <w:pPr>
        <w:spacing w:after="80" w:line="252" w:lineRule="auto"/>
      </w:pPr>
      <w:r>
        <w:t>Sistema Daemon: -2 pontos de Apri moramentos Negativos Todas as vezes que o personagem enfrentar uma entidade sobrenatu ral realmente assustadora (na fase do conflito final da aventura), deverá fazer um teste difícil de WILL. Caso falhe, o personagem reage cinicamen te e subestima a entidade, agindo de maneira inconseqüente.</w:t>
      </w:r>
    </w:p>
    <w:p>
      <w:pPr>
        <w:spacing w:after="80" w:line="252" w:lineRule="auto"/>
      </w:pPr>
      <w:r>
        <w:t>Marcado pelo Sobrenatural Como Sam, o seu personagem foi marcado de alguma forma pelo sobre natural. Você tem pesadelos ou visões freqüentes com entidades sobrenatu rais, além de ser muito sensível ao am biente astral dos lugares (passando mal em locais onde aconteceram assassina tos, sentindo presenças invisíveis, etc).</w:t>
      </w:r>
    </w:p>
    <w:p>
      <w:pPr>
        <w:spacing w:after="80" w:line="252" w:lineRule="auto"/>
      </w:pPr>
      <w:r>
        <w:t>Alguns pesadelos ou visões podem se tornar premonições, porém sempre serão previsões de desgraças pessoais ou de mortes de membros do grupo.</w:t>
      </w:r>
    </w:p>
    <w:p>
      <w:pPr>
        <w:spacing w:after="80" w:line="252" w:lineRule="auto"/>
      </w:pPr>
      <w:r>
        <w:t>O Narrador é quem controlará esse as pecto premonitório da desvantagem.</w:t>
      </w:r>
    </w:p>
    <w:p>
      <w:pPr>
        <w:spacing w:after="80" w:line="252" w:lineRule="auto"/>
      </w:pPr>
      <w:r>
        <w:t>Sistema Daemon: -2 pontos de Apri moramentos Negativos À medida que o personagem estiver cada vez mais próximo da área onde uma entidade sobrenatural maligna esti ver atuando, uma vez por dia ele deverá fazer um teste difícil de WILL. Caso fa lhe, o personagem terá visões horrendas ou pesadelos terríveis. O personagem também estará sensível ao astral dos lugares, além de ter visões negativas do futuro, de acordo com a aventura.</w:t>
      </w:r>
    </w:p>
    <w:p>
      <w:pPr>
        <w:spacing w:after="80" w:line="252" w:lineRule="auto"/>
      </w:pPr>
      <w:r>
        <w:t>Equipamento Detector EMF Usado freqüentemente por Dean Win chester, detectores EMF são aparelhos que detectam emissões eletromagnéti cas de aparelhos eletrônicos. Na parap sicologia, detectores EMF alertam aos investigadores da presença de entidades sobrenaturais, através da medição de distorções que variam de dois até sete miligauss (a escala de radiação eletro magnética). Quanto mais poderosa for a entidade, maior será a medição da escala.</w:t>
      </w:r>
    </w:p>
    <w:p>
      <w:pPr>
        <w:spacing w:after="80" w:line="252" w:lineRule="auto"/>
      </w:pPr>
      <w:r>
        <w:t>Preço: 170 dólares Alcance: Círculo de 20 metros de diâmetro.</w:t>
      </w:r>
    </w:p>
    <w:p>
      <w:pPr>
        <w:spacing w:after="80" w:line="252" w:lineRule="auto"/>
      </w:pPr>
      <w:r>
        <w:t>Bateria: 8 horas Personagens da Série Sam Winchester Sam nasceu no dia 2 de Maio de 1983 e tinha apenas seis meses de idade quando sua mãe, Mary Winchester, foi morta em seu quarto. Foi treina do por seu pai para ser um caçador de entidades sobrenaturais, porém quan do adulto, quis ter uma “vida normal”</w:t>
      </w:r>
    </w:p>
    <w:p>
      <w:pPr>
        <w:spacing w:after="80" w:line="252" w:lineRule="auto"/>
      </w:pPr>
      <w:r>
        <w:t>Sam Winchester Sistema Storytelling Atributos: IInteligência 4, Raciocínio 3, Perseverança 4, Força 3, Destreza 3, Vigor 3, Presença 3, Manipulação 3 e Autocontrole 4.</w:t>
      </w:r>
    </w:p>
    <w:p>
      <w:pPr>
        <w:spacing w:after="80" w:line="252" w:lineRule="auto"/>
      </w:pPr>
      <w:r>
        <w:t>Habilidades: Armamento 3, Armas de Fogo 3, Astúcia 2, Briga 3, Ciências 4, Condução 3, Dissimulação 1, Empatia 2, Erudição (Pesquisa) 3, Esportes 3, Furto 1, Informática (Internet) 3, Inti midação 1, Investigação 4 (Cenas de Cri mes/Sobrenatural), Manha 1, Medicina 1, Ocultismo (Monstros) 4, Persuasão 2, Sobrevivência 3 e Socialização 2.</w:t>
      </w:r>
    </w:p>
    <w:p>
      <w:pPr>
        <w:spacing w:after="80" w:line="252" w:lineRule="auto"/>
      </w:pPr>
      <w:r>
        <w:t>Vantagens: Reflexos Rápidos 2, Ligeiro 2, Legado Ocultista 3 e Sexto Sentido 3.</w:t>
      </w:r>
    </w:p>
    <w:p>
      <w:pPr>
        <w:spacing w:after="80" w:line="252" w:lineRule="auto"/>
      </w:pPr>
      <w:r>
        <w:t>Desvantagens: Marcado Pelo Sobrena tural (com sonhos premonitórios).</w:t>
      </w:r>
    </w:p>
    <w:p>
      <w:pPr>
        <w:spacing w:after="80" w:line="252" w:lineRule="auto"/>
      </w:pPr>
      <w:r>
        <w:t>Força de Vontade: 8.</w:t>
      </w:r>
    </w:p>
    <w:p>
      <w:pPr>
        <w:spacing w:after="80" w:line="252" w:lineRule="auto"/>
      </w:pPr>
      <w:r>
        <w:t>Moralidade: 8.</w:t>
      </w:r>
    </w:p>
    <w:p>
      <w:pPr>
        <w:spacing w:after="80" w:line="252" w:lineRule="auto"/>
      </w:pPr>
      <w:r>
        <w:t>Tamanho: 5.</w:t>
      </w:r>
    </w:p>
    <w:p>
      <w:pPr>
        <w:spacing w:after="80" w:line="252" w:lineRule="auto"/>
      </w:pPr>
      <w:r>
        <w:t>Virtude: Esperança.</w:t>
      </w:r>
    </w:p>
    <w:p>
      <w:pPr>
        <w:spacing w:after="80" w:line="252" w:lineRule="auto"/>
      </w:pPr>
      <w:r>
        <w:t>Vício: Orgulho.</w:t>
      </w:r>
    </w:p>
    <w:p>
      <w:pPr>
        <w:spacing w:after="80" w:line="252" w:lineRule="auto"/>
      </w:pPr>
      <w:r>
        <w:t>Iniciativa: 7 (9, se contada a Vantagem Reflexos Rápidos).</w:t>
      </w:r>
    </w:p>
    <w:p>
      <w:pPr>
        <w:spacing w:after="80" w:line="252" w:lineRule="auto"/>
      </w:pPr>
      <w:r>
        <w:t>Defesa: 3.</w:t>
      </w:r>
    </w:p>
    <w:p>
      <w:pPr>
        <w:spacing w:after="80" w:line="252" w:lineRule="auto"/>
      </w:pPr>
      <w:r>
        <w:t>Deslocamento: 11 (13, se contada a Vantagem Ligeiro).</w:t>
      </w:r>
    </w:p>
    <w:p>
      <w:pPr>
        <w:spacing w:after="80" w:line="252" w:lineRule="auto"/>
      </w:pPr>
      <w:r>
        <w:t>Vitalidade: 8.</w:t>
      </w:r>
    </w:p>
    <w:p>
      <w:pPr>
        <w:spacing w:after="80" w:line="252" w:lineRule="auto"/>
      </w:pPr>
      <w:r>
        <w:t>Sistema Daemon:</w:t>
      </w:r>
    </w:p>
    <w:p>
      <w:pPr>
        <w:spacing w:after="80" w:line="252" w:lineRule="auto"/>
      </w:pPr>
      <w:r>
        <w:t>CON 11, FR 12, DEX 12, AGI 13,</w:t>
      </w:r>
    </w:p>
    <w:p>
      <w:pPr>
        <w:spacing w:after="80" w:line="252" w:lineRule="auto"/>
      </w:pPr>
      <w:r>
        <w:t>INT 14, WILL 18, CAR 18, PER 19 Caçador de Entidades Sobrenaturais do 5º Nível #Ataques [0], IP 0, PV 16+10 Perícias Principais: Armas de Fogo (Pis tola, Escopetas e Rifles) 50/0, Combate Desarmado 40/40, Ciências Proibidas (Oculto 60%, Rituais 60%), Condução 40%, Escutar 50%, Furtividade 30%, Informática 40%, Procura 40%, Sobre vivência 40%, Pontos de Magia: 3 Formas e Caminhos: Espíritos 1, De mônios 1 Aprimoramentos: Legado Ocultista 2, Pontos Heróicos 2, Poderes Mágicos 1 Aprimoramentos Negativos: Marcado pelo Sobrenatural -2, Traumatizado (morte da mãe e da namorada) -1</w:t>
      </w:r>
    </w:p>
    <w:p>
      <w:r>
        <w:br w:type="page"/>
      </w:r>
    </w:p>
    <w:p>
      <w:pPr>
        <w:spacing w:after="80"/>
      </w:pPr>
      <w:r>
        <w:rPr>
          <w:b/>
          <w:sz w:val="18"/>
        </w:rPr>
        <w:t>Página 5</w:t>
      </w:r>
    </w:p>
    <w:p>
      <w:pPr>
        <w:spacing w:after="80" w:line="252" w:lineRule="auto"/>
      </w:pPr>
      <w:r>
        <w:t>5</w:t>
      </w:r>
    </w:p>
    <w:p>
      <w:pPr>
        <w:spacing w:after="80" w:line="252" w:lineRule="auto"/>
      </w:pPr>
      <w:r>
        <w:t>REDERPG Adaptação: Sobrenatural e escapar da obsessão de seu pai em encontrar o demônio que matou sua mãe. Depois do desapareci mento de seu pai e da morte de sua namorada Jéssica Moore pelas mãos do mesmo demônio que ma tou sua mãe, Sam decide se juntar novamente ao seu irmão Dean e caçar entidades sobrenaturais. Seu maior desejo é encontrar e destruir o demônio que matou sua mãe e sua namorada.</w:t>
      </w:r>
    </w:p>
    <w:p>
      <w:pPr>
        <w:spacing w:after="80" w:line="252" w:lineRule="auto"/>
      </w:pPr>
      <w:r>
        <w:t>Personalidade: Sam é o mais sensí vel dos irmãos e nunca concordou com a obsessão de seu pai. Ele é um pouco ingênuo e se preocupa excessivamente com seu irmão.</w:t>
      </w:r>
    </w:p>
    <w:p>
      <w:pPr>
        <w:spacing w:after="80" w:line="252" w:lineRule="auto"/>
      </w:pPr>
      <w:r>
        <w:t>Dean Winchester Dean é o mais velho dos ir mãos Winchester. Ele tem 26 anos de idade e normalmente veste jeans, camiseta e jaqueta de couro preta. Dean é o mais du rão dos irmãos. Ele usa um anel grosso de roqueiro no seu dedo direito junto com uma pulseira feita de pele de elefante no seu pulso direito.</w:t>
      </w:r>
    </w:p>
    <w:p>
      <w:pPr>
        <w:spacing w:after="80" w:line="252" w:lineRule="auto"/>
      </w:pPr>
      <w:r>
        <w:t>Personalidade: Dean é mulhe rengo, machão e muito protetor em relação ao seu irmão mais novo. Ao contrário de Sam, ele continou ajudando o pai em suas caçadas, abdicando de uma vida normal. Dean é fanático por rock e um talentoso caça dor de entidades sobrenaturais.</w:t>
      </w:r>
    </w:p>
    <w:p>
      <w:pPr>
        <w:spacing w:after="80" w:line="252" w:lineRule="auto"/>
      </w:pPr>
      <w:r>
        <w:t>Ele é cínico, sarcástico e sem pre mantém uma pose de “sabetudo”. Dean morre de medo de andar de avião e possui várias ex-namoradas que gostariam de vê-lo morto!</w:t>
      </w:r>
    </w:p>
    <w:p>
      <w:pPr>
        <w:spacing w:after="80" w:line="252" w:lineRule="auto"/>
      </w:pPr>
      <w:r>
        <w:t>Criaturas Sobrenaturais A seguir estão as descrições de cinco dentre as primeiras cria turas caçadas pelos irmãos Win chester em Sobrenatural. Se você for JOGAR ao invés de mestrar Sobrenatural, NÃO LEIA as in formações seguintes. Todos os monstros possuem pontos fracos que devem ser investigados e des cobertos durante a aventura. O terror surge quando os jogadores não sabem como lutar contra uma entidade sobrenatural, quando o monstro continua andando ape sar de todos os tiros descarrega dos sobre ele. A informação de como derrotá-los tem que ser de difícil acesso, pois será parte vital de uma aventura de Sobrenatural.</w:t>
      </w:r>
    </w:p>
    <w:p>
      <w:pPr>
        <w:spacing w:after="80" w:line="252" w:lineRule="auto"/>
      </w:pPr>
      <w:r>
        <w:t>Os PJs poderão investigar em bi bliotecas, pesquisar na internet, fazer perícia dos locais dos crimes, entrevistar parentes das vítimas, procurar ocultistas ou médiuns, etc, para solucionar o mistério.</w:t>
      </w:r>
    </w:p>
    <w:p>
      <w:pPr>
        <w:spacing w:after="80" w:line="252" w:lineRule="auto"/>
      </w:pPr>
      <w:r>
        <w:t>Caso os seus jogadores também sejam fãs da série, fique à vontade para fazer alguma mudança nos pontos fracos das criaturas para poder surpreendê-los.</w:t>
      </w:r>
    </w:p>
    <w:p>
      <w:pPr>
        <w:spacing w:after="80" w:line="252" w:lineRule="auto"/>
      </w:pPr>
      <w:r>
        <w:t>Dean Winchester Sistema Storytelling Atributos: Inteligência 3, Raciocínio 4, Perseverança 3, Força 3, Destreza 4, Vigor 4, Presença 3, Manipulação 3 e Autocontrole 4.</w:t>
      </w:r>
    </w:p>
    <w:p>
      <w:pPr>
        <w:spacing w:after="80" w:line="252" w:lineRule="auto"/>
      </w:pPr>
      <w:r>
        <w:t>Habilidades: Armamento 4, Armas de Fogo (Espingarda) 4, Astúcia 3, Briga 4, Ciências 1, Condução 4, Dissimulação 3, Erudição 1, Espor tes 3, Furto 2, Informática 1, Inti midação 3, Investigação (Cenas de Crimes/Sobrenatural) 4, Manha 3, Medicina 1, Ocultismo (Monstros) 4 e Sobrevivência 3.</w:t>
      </w:r>
    </w:p>
    <w:p>
      <w:pPr>
        <w:spacing w:after="80" w:line="252" w:lineRule="auto"/>
      </w:pPr>
      <w:r>
        <w:t>Vantagens: Reflexos Rápidos 2, Saque Rápido e Legado Ocultista.</w:t>
      </w:r>
    </w:p>
    <w:p>
      <w:pPr>
        <w:spacing w:after="80" w:line="252" w:lineRule="auto"/>
      </w:pPr>
      <w:r>
        <w:t>Desvantagens: Cinismo ante ao Sobre natural.</w:t>
      </w:r>
    </w:p>
    <w:p>
      <w:pPr>
        <w:spacing w:after="80" w:line="252" w:lineRule="auto"/>
      </w:pPr>
      <w:r>
        <w:t>Força de Vontade: 7.</w:t>
      </w:r>
    </w:p>
    <w:p>
      <w:pPr>
        <w:spacing w:after="80" w:line="252" w:lineRule="auto"/>
      </w:pPr>
      <w:r>
        <w:t>Moralidade: 6.</w:t>
      </w:r>
    </w:p>
    <w:p>
      <w:pPr>
        <w:spacing w:after="80" w:line="252" w:lineRule="auto"/>
      </w:pPr>
      <w:r>
        <w:t>Tamanho: 5.</w:t>
      </w:r>
    </w:p>
    <w:p>
      <w:pPr>
        <w:spacing w:after="80" w:line="252" w:lineRule="auto"/>
      </w:pPr>
      <w:r>
        <w:t>Virtude: Justiça.</w:t>
      </w:r>
    </w:p>
    <w:p>
      <w:pPr>
        <w:spacing w:after="80" w:line="252" w:lineRule="auto"/>
      </w:pPr>
      <w:r>
        <w:t>Vício: Orgulho.</w:t>
      </w:r>
    </w:p>
    <w:p>
      <w:pPr>
        <w:spacing w:after="80" w:line="252" w:lineRule="auto"/>
      </w:pPr>
      <w:r>
        <w:t>Iniciativa: 8 (10, se contada a Vantagem Reflexos Rápidos).</w:t>
      </w:r>
    </w:p>
    <w:p>
      <w:pPr>
        <w:spacing w:after="80" w:line="252" w:lineRule="auto"/>
      </w:pPr>
      <w:r>
        <w:t>Defesa: 4.</w:t>
      </w:r>
    </w:p>
    <w:p>
      <w:pPr>
        <w:spacing w:after="80" w:line="252" w:lineRule="auto"/>
      </w:pPr>
      <w:r>
        <w:t>Deslocamento: 12.</w:t>
      </w:r>
    </w:p>
    <w:p>
      <w:pPr>
        <w:spacing w:after="80" w:line="252" w:lineRule="auto"/>
      </w:pPr>
      <w:r>
        <w:t>Vitalidade: 9.</w:t>
      </w:r>
    </w:p>
    <w:p>
      <w:pPr>
        <w:spacing w:after="80" w:line="252" w:lineRule="auto"/>
      </w:pPr>
      <w:r>
        <w:t>Sistema Daemon:</w:t>
      </w:r>
    </w:p>
    <w:p>
      <w:pPr>
        <w:spacing w:after="80" w:line="252" w:lineRule="auto"/>
      </w:pPr>
      <w:r>
        <w:t>CON 16, FR 17, DEX 12, AGI 16,</w:t>
      </w:r>
    </w:p>
    <w:p>
      <w:pPr>
        <w:spacing w:after="80" w:line="252" w:lineRule="auto"/>
      </w:pPr>
      <w:r>
        <w:t>INT 12, WILL 18, CAR 18, PER 16 Caçador de Entidades Sobrenaturais do 8º Nível #Ataques [0], IP 0, PV 24+16 Perícias Principais: Armas de Fogo (Pistola, Escopetas e Rifles) 60/0, Combate Desarmado 50/50, Ciências Proibidas (Oculto 60%, Rituais 60%), Condução 50%, Escutar 50%, Furtar 60%, Falsificação 60%, Furtividade 40%, Informática 40%, Procura 50%, Sobrevivência 50% Pontos de Magia: 4 Formas e Caminhos: Espíritos 1, De mônios 2 Aprimoramentos: Legado Ocultista 2, Pontos Heróicos 2, Poderes Mágicos 2, Saúde de Ferro 1 Aprimoramentos Negativos: Cinismo ante ao Sobrenatural -2, Obsessão -1</w:t>
      </w:r>
    </w:p>
    <w:p>
      <w:r>
        <w:br w:type="page"/>
      </w:r>
    </w:p>
    <w:p>
      <w:pPr>
        <w:spacing w:after="80"/>
      </w:pPr>
      <w:r>
        <w:rPr>
          <w:b/>
          <w:sz w:val="18"/>
        </w:rPr>
        <w:t>Página 6</w:t>
      </w:r>
    </w:p>
    <w:p>
      <w:pPr>
        <w:spacing w:after="80" w:line="252" w:lineRule="auto"/>
      </w:pPr>
      <w:r>
        <w:t>REDERPG Adaptação: Sobrenatural Dama de Branco Histórico: Dama de Branco é o fan tasma de uma mulher traída por seu marido que se vingou matando os próprios filhos e cometendo suicí dio. Ela retorna como um fantasma que mata homens infiéis. A Dama de Branco se materializa para sedu zir maridos ou namorados que tra em suas mulheres para em seguida matá-los. Ela pode ser repelida por magias ou rituais de proteção con tra fantasmas.</w:t>
      </w:r>
    </w:p>
    <w:p>
      <w:pPr>
        <w:spacing w:after="80" w:line="252" w:lineRule="auto"/>
      </w:pPr>
      <w:r>
        <w:t>Descrição: A Dama de Branco se apresenta com a forma que tinha em vida, podendo adotar também um as pecto pálido ou vestir roupas brancas e fantasmagóricas. Ela pode apresen tar momentaneamente (normalmente quando se enfurece) características que indicam como foi o seu suicídio, como olhos vermelhos e lábios turvos por causa de morte por enforcamen to ou pele túrgida e inchada devido à morte por afogamento.</w:t>
      </w:r>
    </w:p>
    <w:p>
      <w:pPr>
        <w:spacing w:after="80" w:line="252" w:lineRule="auto"/>
      </w:pPr>
      <w:r>
        <w:t>Dicas de interpretação: A Dama de Branco aparenta ser uma mulher sen sual, sedutora e predisposta a fazer sexo. Ela usa a sedução para envolver e ter contato físico com suas vítimas, e então usar o Esmagamento Cardíaco para matá-las.</w:t>
      </w:r>
    </w:p>
    <w:p>
      <w:pPr>
        <w:spacing w:after="80" w:line="252" w:lineRule="auto"/>
      </w:pPr>
      <w:r>
        <w:t>Poderes: Uma Dama de Branco pos sui os Numes descritos a seguir.</w:t>
      </w:r>
    </w:p>
    <w:p>
      <w:pPr>
        <w:spacing w:after="80" w:line="252" w:lineRule="auto"/>
      </w:pPr>
      <w:r>
        <w:t>Esmagamento Cardíaco: A Dama de Branco tem o poder de parar o cora ção de um mortal, colocando a mão sobre o peito da vítima e fechando seu punho. Para realizar o Esmagamento Cardíaco, é necessário usar um ponto de Essência para cada ataque e fazer um teste disputado de Poder + Refi namento contra a parada de Perseve rança + Autocontrole da vítima. Se a vítima perder, ela morre. A Dama de Branco poderá usar o Esmagamento Cardíaco enquanto tiver pontos de Essência remanescentes.</w:t>
      </w:r>
    </w:p>
    <w:p>
      <w:pPr>
        <w:spacing w:after="80" w:line="252" w:lineRule="auto"/>
      </w:pPr>
      <w:r>
        <w:t>Materialização: Quando se manifesta, a Dama de Branco pode se materializar durante toda uma cena. Use um ponto de Essência e faça um teste de Poder + Refinamento. Ela irá parecer uma mulher mortal e conseguirá interagir normalmente com o mundo físico (in clusive se comunicando), mas passará a ser afetada por ataques físicos (porém isso apenas serve para afastá-la, mas não consegue destruí-la).</w:t>
      </w:r>
    </w:p>
    <w:p>
      <w:pPr>
        <w:spacing w:after="80" w:line="252" w:lineRule="auto"/>
      </w:pPr>
      <w:r>
        <w:t>Teleporte: A Dama de Branco pode se teleportar usando um ponto de Essên cia e fazendo um teste de Poder + Re finamento para cada teleporte. O tele porte possui um raio de 1 km por ponto de Poder que ela possuir, a partir de sua âncora. O teleporte permite assim que o fantasma se afaste de sua âncora além do limite de distância habitual.</w:t>
      </w:r>
    </w:p>
    <w:p>
      <w:pPr>
        <w:spacing w:after="80" w:line="252" w:lineRule="auto"/>
      </w:pPr>
      <w:r>
        <w:t>Ponto Fraco: Cada Dama de Branco possui uma trágica história pessoal.</w:t>
      </w:r>
    </w:p>
    <w:p>
      <w:pPr>
        <w:spacing w:after="80" w:line="252" w:lineRule="auto"/>
      </w:pPr>
      <w:r>
        <w:t>Os caçadores precisam descobrir o que aconteceu quando ela era viva, como matou os próprios filhos e a si mesmo, e o que busca na vingança. Para derrotar o fantasma, é preciso levá-lo de volta ao local da tragédia (que normalmente é sua âncora), onde ele poderá encontrar com os fantasmas dos seus filhos assas sinados e fazer as pazes com sua própria consciência. Só assim a Dama de Bran co deixará suas vítimas em paz.</w:t>
      </w:r>
    </w:p>
    <w:p>
      <w:pPr>
        <w:spacing w:after="80" w:line="252" w:lineRule="auto"/>
      </w:pPr>
      <w:r>
        <w:t>Aventuras:</w:t>
      </w:r>
    </w:p>
    <w:p>
      <w:pPr>
        <w:spacing w:after="80" w:line="252" w:lineRule="auto"/>
      </w:pPr>
      <w:r>
        <w:t>- Os PJs podem investigar a morte ou o desaparecimento de vários homens de uma região, todos com uma carac terística em comum: costumam trair suas companheiras.</w:t>
      </w:r>
    </w:p>
    <w:p>
      <w:pPr>
        <w:spacing w:after="80" w:line="252" w:lineRule="auto"/>
      </w:pPr>
      <w:r>
        <w:t>- A Dama de Branco pode ser um pa rente de um dos PJs que agora busca vingança contra seu marido mortal.</w:t>
      </w:r>
    </w:p>
    <w:p>
      <w:pPr>
        <w:spacing w:after="80" w:line="252" w:lineRule="auto"/>
      </w:pPr>
      <w:r>
        <w:t>- Um dos PJs pode ser um mulherengo e a Dama de Branco está atrás dele Atributos: Poder 4, Refinamento 3 e Resistência 3.</w:t>
      </w:r>
    </w:p>
    <w:p>
      <w:pPr>
        <w:spacing w:after="80" w:line="252" w:lineRule="auto"/>
      </w:pPr>
      <w:r>
        <w:t>Força de Vontade: 7.</w:t>
      </w:r>
    </w:p>
    <w:p>
      <w:pPr>
        <w:spacing w:after="80" w:line="252" w:lineRule="auto"/>
      </w:pPr>
      <w:r>
        <w:t>Moralidade: 2.</w:t>
      </w:r>
    </w:p>
    <w:p>
      <w:pPr>
        <w:spacing w:after="80" w:line="252" w:lineRule="auto"/>
      </w:pPr>
      <w:r>
        <w:t>Virtude: Justiça.</w:t>
      </w:r>
    </w:p>
    <w:p>
      <w:pPr>
        <w:spacing w:after="80" w:line="252" w:lineRule="auto"/>
      </w:pPr>
      <w:r>
        <w:t>Vício: Ira.</w:t>
      </w:r>
    </w:p>
    <w:p>
      <w:pPr>
        <w:spacing w:after="80" w:line="252" w:lineRule="auto"/>
      </w:pPr>
      <w:r>
        <w:t>Iniciativa: 6.</w:t>
      </w:r>
    </w:p>
    <w:p>
      <w:pPr>
        <w:spacing w:after="80" w:line="252" w:lineRule="auto"/>
      </w:pPr>
      <w:r>
        <w:t>Defesa: 4.</w:t>
      </w:r>
    </w:p>
    <w:p>
      <w:pPr>
        <w:spacing w:after="80" w:line="252" w:lineRule="auto"/>
      </w:pPr>
      <w:r>
        <w:t>Deslocamento: 17 (fator específico 10).</w:t>
      </w:r>
    </w:p>
    <w:p>
      <w:pPr>
        <w:spacing w:after="80" w:line="252" w:lineRule="auto"/>
      </w:pPr>
      <w:r>
        <w:t>Tamanho: 5.</w:t>
      </w:r>
    </w:p>
    <w:p>
      <w:pPr>
        <w:spacing w:after="80" w:line="252" w:lineRule="auto"/>
      </w:pPr>
      <w:r>
        <w:t>Corpus: 8.</w:t>
      </w:r>
    </w:p>
    <w:p>
      <w:pPr>
        <w:spacing w:after="80" w:line="252" w:lineRule="auto"/>
      </w:pPr>
      <w:r>
        <w:t>Numes: Esmagamento Cardíaco (parada: 7), Materialização (parada:</w:t>
      </w:r>
    </w:p>
    <w:p>
      <w:pPr>
        <w:spacing w:after="80" w:line="252" w:lineRule="auto"/>
      </w:pPr>
      <w:r>
        <w:t>7) e Teleporte (parada: 7).</w:t>
      </w:r>
    </w:p>
    <w:p>
      <w:pPr>
        <w:spacing w:after="80" w:line="252" w:lineRule="auto"/>
      </w:pPr>
      <w:r>
        <w:t>Dama de Branco para Daemon</w:t>
      </w:r>
    </w:p>
    <w:p>
      <w:pPr>
        <w:spacing w:after="80" w:line="252" w:lineRule="auto"/>
      </w:pPr>
      <w:r>
        <w:t>CON 10, FR 10, DEX 15, AGI 19,</w:t>
      </w:r>
    </w:p>
    <w:p>
      <w:pPr>
        <w:spacing w:after="80" w:line="252" w:lineRule="auto"/>
      </w:pPr>
      <w:r>
        <w:t>INT 12, WILL 18, CAR 3-16, PER 14 #Ataques [2], IP 0, PV 10 Perícias Principais: Combate Desar mado 50/50, Escutar 50%, Furtivida de 60%, Procura 40% Aprimoramentos:</w:t>
      </w:r>
    </w:p>
    <w:p>
      <w:pPr>
        <w:spacing w:after="80" w:line="252" w:lineRule="auto"/>
      </w:pPr>
      <w:r>
        <w:t>Corpo Espíritual: A entidade é com pletamente imune a qualquer ataque físico quando está invisível.</w:t>
      </w:r>
    </w:p>
    <w:p>
      <w:pPr>
        <w:spacing w:after="80" w:line="252" w:lineRule="auto"/>
      </w:pPr>
      <w:r>
        <w:t>Imunidade Relativa a Ataques Físi cos: A entidade pode ser atingida se materializada, porém, não sofre da nos permanentes de ataques físicos quando se materializa. Se seus PVs chegarem a zero, ela simplesmente desaparece por 1d6 rodadas para retornar logo em seguida completa mente recuperada.</w:t>
      </w:r>
    </w:p>
    <w:p>
      <w:pPr>
        <w:spacing w:after="80" w:line="252" w:lineRule="auto"/>
      </w:pPr>
      <w:r>
        <w:t>Teleporte: A entidade pode se telepor tar uma vez a cada duas rodadas.</w:t>
      </w:r>
    </w:p>
    <w:p>
      <w:pPr>
        <w:spacing w:after="80" w:line="252" w:lineRule="auto"/>
      </w:pPr>
      <w:r>
        <w:t>Ataques Especiais:</w:t>
      </w:r>
    </w:p>
    <w:p>
      <w:pPr>
        <w:spacing w:after="80" w:line="252" w:lineRule="auto"/>
      </w:pPr>
      <w:r>
        <w:t>Esmagamento Cardíaco: Uma vez a cada 2 rodadas a entidade pode matar se conseguir colocar sua mão sobre o peito da vítima e esta não passar em um teste de resistência de WILL.</w:t>
      </w:r>
    </w:p>
    <w:p>
      <w:pPr>
        <w:spacing w:after="80" w:line="252" w:lineRule="auto"/>
      </w:pPr>
      <w:r>
        <w:t>Wendigo Histórico: Wendigo é um monstro ori ginário das lendas dos índios da América do Norte. Segundo a lenda, uma pessoa que cometa canibalismo nas terras do norte pode sofrer a maldição do Wen digo, se transformando em uma criatu ra monstruosa e assassina. O Wendigo enfrentado por Sam e Dean no segundo episódio da série fora um índio Anasazi</w:t>
      </w:r>
    </w:p>
    <w:p>
      <w:r>
        <w:br w:type="page"/>
      </w:r>
    </w:p>
    <w:p>
      <w:pPr>
        <w:spacing w:after="80"/>
      </w:pPr>
      <w:r>
        <w:rPr>
          <w:b/>
          <w:sz w:val="18"/>
        </w:rPr>
        <w:t>Página 7</w:t>
      </w:r>
    </w:p>
    <w:p>
      <w:pPr>
        <w:spacing w:after="80" w:line="252" w:lineRule="auto"/>
      </w:pPr>
      <w:r>
        <w:t>7</w:t>
      </w:r>
    </w:p>
    <w:p>
      <w:pPr>
        <w:spacing w:after="80" w:line="252" w:lineRule="auto"/>
      </w:pPr>
      <w:r>
        <w:t>REDERPG Adaptação: Sobrenatural que fazia parte de um grupo de guer reiros que se perdeu em uma expedição de caça durante o inverno. Enlouqueci do de fome, o índio matou e devorou seus companheiros, se transformando posteriormente em um Wendigo e ater rorizando as florestas de Palo Alto, na Califórnia, por centenas de anos.</w:t>
      </w:r>
    </w:p>
    <w:p>
      <w:pPr>
        <w:spacing w:after="80" w:line="252" w:lineRule="auto"/>
      </w:pPr>
      <w:r>
        <w:t>Descrição: O Wendigo de Supernatu ral possui uma pele esverdeada e sem pêlos, com enormes presas e feições demoníacas. É um monstro humanói de alto, com cerca de 1,95 m e extre mamente perigoso. Ele possui garras afiadíssimas, tanto nas mãos quanto nos pés. Suas orelhas são pontudas, como as de um demônio.</w:t>
      </w:r>
    </w:p>
    <w:p>
      <w:pPr>
        <w:spacing w:after="80" w:line="252" w:lineRule="auto"/>
      </w:pPr>
      <w:r>
        <w:t>Dicas de interpretação: Um Wendi go é uma criatura impulsionada por sua fome por carne humana. Ele é um predador extremamente hábil, que normalmente captura e mantém suas vítimas vivas na caverna onde se esconde, para poder se alimentar durante o inverno. Quando caça, o Wendigo costuma emboscar suas ví timas subindo em árvores e pulando em cima de suas presas.</w:t>
      </w:r>
    </w:p>
    <w:p>
      <w:pPr>
        <w:spacing w:after="80" w:line="252" w:lineRule="auto"/>
      </w:pPr>
      <w:r>
        <w:t>Poderes: O Wendigo é extremamen te rápido e muito mais forte que um ser humano. Ele também é capaz de imitar perfeitamente vozes humanas, habilidade que usa para enganar suas presas. O Wendigo é imune a qual quer tipo de arma de fogo e muito re sistente a ataques físicos.</w:t>
      </w:r>
    </w:p>
    <w:p>
      <w:pPr>
        <w:spacing w:after="80" w:line="252" w:lineRule="auto"/>
      </w:pPr>
      <w:r>
        <w:t>Grito Aterrorizante: Um Wendigo possui um grito aterrorizante, que pode deixar sua vítima sem ação.</w:t>
      </w:r>
    </w:p>
    <w:p>
      <w:pPr>
        <w:spacing w:after="80" w:line="252" w:lineRule="auto"/>
      </w:pPr>
      <w:r>
        <w:t>Faça um teste disputado de Presen ça + Intimidação contra a parada de Perseverança + Autocontrole de cada mortal que ouvir o grito do Wendi go (se várias pessoas ouvirem o grito, jogue a parada mais alta de Perseve rança + Autocontrole para o grupo como um todo). Se a vítima perder, ela ficará sem ação por um número de rodadas igual a 10 menos o valor de sua Força de Vontade. Se o Wen digo perder ou empatar, os mortais que ouviram o seu grito não serão afetados e ficarão imunes a novos usos deste poder pelo resto da cena.</w:t>
      </w:r>
    </w:p>
    <w:p>
      <w:pPr>
        <w:spacing w:after="80" w:line="252" w:lineRule="auto"/>
      </w:pPr>
      <w:r>
        <w:t>Ponto Fraco: O fogo é a única manei ra de matar um Wendigo. O monstro é extremamente vulnerável ao fogo e sua carne é altamente inflamável. Ele também não pode entrar em um local que esteja circundado com símbolos de proteção mística dos Anasazi, uma lendária e misteriosa tribo de índios norte-americanos.</w:t>
      </w:r>
    </w:p>
    <w:p>
      <w:pPr>
        <w:spacing w:after="80" w:line="252" w:lineRule="auto"/>
      </w:pPr>
      <w:r>
        <w:t>Aventuras:</w:t>
      </w:r>
    </w:p>
    <w:p>
      <w:pPr>
        <w:spacing w:after="80" w:line="252" w:lineRule="auto"/>
      </w:pPr>
      <w:r>
        <w:t>- Uma série de desaparecimentos po derá atrair os PJs até uma área onde um Wendigo está em atividade.</w:t>
      </w:r>
    </w:p>
    <w:p>
      <w:pPr>
        <w:spacing w:after="80" w:line="252" w:lineRule="auto"/>
      </w:pPr>
      <w:r>
        <w:t>- Os PJs podem estar perdidos em uma floresta remota onde acabam en contrando os restos de uma refeição de um Wendigo.</w:t>
      </w:r>
    </w:p>
    <w:p>
      <w:pPr>
        <w:spacing w:after="80" w:line="252" w:lineRule="auto"/>
      </w:pPr>
      <w:r>
        <w:t>- Os PJs são nocauteados e acor dam presos dentro da caverna de um Wendigo.</w:t>
      </w:r>
    </w:p>
    <w:p>
      <w:pPr>
        <w:spacing w:after="80" w:line="252" w:lineRule="auto"/>
      </w:pPr>
      <w:r>
        <w:t>Atributos: Inteligência 1, Raciocínio 5, Perseverança 3, Força 6, Destreza 6, Vigor 7, Presença 4, Manipulação 2 e Autocontrole 3.</w:t>
      </w:r>
    </w:p>
    <w:p>
      <w:pPr>
        <w:spacing w:after="80" w:line="252" w:lineRule="auto"/>
      </w:pPr>
      <w:r>
        <w:t>Habilidades: Briga 5, Dissimula ção 6, Esportes 6, Intimidação 5 e Sobrevivência 6.</w:t>
      </w:r>
    </w:p>
    <w:p>
      <w:pPr>
        <w:spacing w:after="80" w:line="252" w:lineRule="auto"/>
      </w:pPr>
      <w:r>
        <w:t>Vantagens:</w:t>
      </w:r>
    </w:p>
    <w:p>
      <w:pPr>
        <w:spacing w:after="80" w:line="252" w:lineRule="auto"/>
      </w:pPr>
      <w:r>
        <w:t>Grito Aterrorizante (parada: 9), Imunidade a Armas de Fogo, Ligeiro 3, Recuperação Rápi da, Reflexos Rápidos 2, Resistência Férrea 3 e Senso de Direção.</w:t>
      </w:r>
    </w:p>
    <w:p>
      <w:pPr>
        <w:spacing w:after="80" w:line="252" w:lineRule="auto"/>
      </w:pPr>
      <w:r>
        <w:t>Desvantagens:</w:t>
      </w:r>
    </w:p>
    <w:p>
      <w:pPr>
        <w:spacing w:after="80" w:line="252" w:lineRule="auto"/>
      </w:pPr>
      <w:r>
        <w:t>Vulnerabilidade ao Fogo (ataques de fogo infligem dano agravado).</w:t>
      </w:r>
    </w:p>
    <w:p>
      <w:pPr>
        <w:spacing w:after="80" w:line="252" w:lineRule="auto"/>
      </w:pPr>
      <w:r>
        <w:t>Força de Vontade: 6.</w:t>
      </w:r>
    </w:p>
    <w:p>
      <w:pPr>
        <w:spacing w:after="80" w:line="252" w:lineRule="auto"/>
      </w:pPr>
      <w:r>
        <w:t>Moralidade: 2.</w:t>
      </w:r>
    </w:p>
    <w:p>
      <w:pPr>
        <w:spacing w:after="80" w:line="252" w:lineRule="auto"/>
      </w:pPr>
      <w:r>
        <w:t>Tamanho: 5.</w:t>
      </w:r>
    </w:p>
    <w:p>
      <w:pPr>
        <w:spacing w:after="80" w:line="252" w:lineRule="auto"/>
      </w:pPr>
      <w:r>
        <w:t>Virtude: Fortaleza.</w:t>
      </w:r>
    </w:p>
    <w:p>
      <w:pPr>
        <w:spacing w:after="80" w:line="252" w:lineRule="auto"/>
      </w:pPr>
      <w:r>
        <w:t>Vício: Gula.</w:t>
      </w:r>
    </w:p>
    <w:p>
      <w:pPr>
        <w:spacing w:after="80" w:line="252" w:lineRule="auto"/>
      </w:pPr>
      <w:r>
        <w:t>Iniciativa: 9 (11, se contada a Vanta gem Reflexos Rápidos).</w:t>
      </w:r>
    </w:p>
    <w:p>
      <w:pPr>
        <w:spacing w:after="80" w:line="252" w:lineRule="auto"/>
      </w:pPr>
      <w:r>
        <w:t>Defesa: 5.</w:t>
      </w:r>
    </w:p>
    <w:p>
      <w:pPr>
        <w:spacing w:after="80" w:line="252" w:lineRule="auto"/>
      </w:pPr>
      <w:r>
        <w:t>Deslocamento: 17 (20, se contada a Vantagem Ligeiro 3).</w:t>
      </w:r>
    </w:p>
    <w:p>
      <w:pPr>
        <w:spacing w:after="80" w:line="252" w:lineRule="auto"/>
      </w:pPr>
      <w:r>
        <w:t>Vitalidade: 12 (Imune a armas de fogo).</w:t>
      </w:r>
    </w:p>
    <w:p>
      <w:pPr>
        <w:spacing w:after="80" w:line="252" w:lineRule="auto"/>
      </w:pPr>
      <w:r>
        <w:t>Dano: Garras 2 (A) e Mordida 1 (A).</w:t>
      </w:r>
    </w:p>
    <w:p>
      <w:pPr>
        <w:spacing w:after="80" w:line="252" w:lineRule="auto"/>
      </w:pPr>
      <w:r>
        <w:t>Wendigo para Daemon</w:t>
      </w:r>
    </w:p>
    <w:p>
      <w:pPr>
        <w:spacing w:after="80" w:line="252" w:lineRule="auto"/>
      </w:pPr>
      <w:r>
        <w:t>CON 23, FR 23, DEX 18, AGI 28,</w:t>
      </w:r>
    </w:p>
    <w:p>
      <w:pPr>
        <w:spacing w:after="80" w:line="252" w:lineRule="auto"/>
      </w:pPr>
      <w:r>
        <w:t>INT 13, WILL 16, CAR 4, PER 20 #Ataques [4], IP 4 (pele resistente contra ataques balísticos, IP 0 para fogo), PV 35 Garras (x2) 75/60 dano 2d6+5 Mordida 70/0 dano 1d10 Perícias Principais: Combate De sarmado 60/60, Escutar 60%, Fur tividade 60%, Intimidação 50%, Procura 50% Aprimoramentos:</w:t>
      </w:r>
    </w:p>
    <w:p>
      <w:pPr>
        <w:spacing w:after="80" w:line="252" w:lineRule="auto"/>
      </w:pPr>
      <w:r>
        <w:t>Imunidade Relativa a Ataques Fí sicos: A entidade pode ser atingida por ataques físicos, porém se seus PVs chegarem a zero, ela apenas entra em um estado catatônico, sem morrer. Regeneração: A en tidade pode regenerar 1 ponto de vida a cada 3 rodadas de combate ou 3 pontos de vida por rodada se estiver descansando.</w:t>
      </w:r>
    </w:p>
    <w:p>
      <w:pPr>
        <w:spacing w:after="80" w:line="252" w:lineRule="auto"/>
      </w:pPr>
      <w:r>
        <w:t>Aprimoramentos Negativos:</w:t>
      </w:r>
    </w:p>
    <w:p>
      <w:pPr>
        <w:spacing w:after="80" w:line="252" w:lineRule="auto"/>
      </w:pPr>
      <w:r>
        <w:t>Fraqueza em relação ao fogo: Se che gar a 0 PVs por dano de fogo, o Wendigo morre. Ele também sofre duas vezes o dano normal por fogo.</w:t>
      </w:r>
    </w:p>
    <w:p>
      <w:pPr>
        <w:spacing w:after="80" w:line="252" w:lineRule="auto"/>
      </w:pPr>
      <w:r>
        <w:t>Ataques Especiais:</w:t>
      </w:r>
    </w:p>
    <w:p>
      <w:pPr>
        <w:spacing w:after="80" w:line="252" w:lineRule="auto"/>
      </w:pPr>
      <w:r>
        <w:t>Grito Aterrorizante: Uma vez a cada 3 rodadas o Wendigo pode soltar um grito aterrorizante, que deixa a víti ma atônita e sem tomar nenhuma ação por uma rodada, caso a vítima falhe em um teste de WILL.</w:t>
      </w:r>
    </w:p>
    <w:p>
      <w:r>
        <w:br w:type="page"/>
      </w:r>
    </w:p>
    <w:p>
      <w:pPr>
        <w:spacing w:after="80"/>
      </w:pPr>
      <w:r>
        <w:rPr>
          <w:b/>
          <w:sz w:val="18"/>
        </w:rPr>
        <w:t>Página 8</w:t>
      </w:r>
    </w:p>
    <w:p>
      <w:pPr>
        <w:spacing w:after="80" w:line="252" w:lineRule="auto"/>
      </w:pPr>
      <w:r>
        <w:t>8</w:t>
      </w:r>
    </w:p>
    <w:p>
      <w:pPr>
        <w:spacing w:after="80" w:line="252" w:lineRule="auto"/>
      </w:pPr>
      <w:r>
        <w:t>REDERPG Adaptação: Sobrenatural Aparição das Águas Histórico: Quando alguém é as sassinado nas águas de um lago, o fantasma da vítima pode se trans formar em uma entidade raivosa e cheia de rancor: a Aparição das Águas. Essa entidade buscará vin gar-se dos responsáveis por sua morte, atacando-os diretamente ou aos seus familiares.</w:t>
      </w:r>
    </w:p>
    <w:p>
      <w:pPr>
        <w:spacing w:after="80" w:line="252" w:lineRule="auto"/>
      </w:pPr>
      <w:r>
        <w:t>Descrição: Uma Aparição das Águas tem a aparência do seu cadáver afo gado.</w:t>
      </w:r>
    </w:p>
    <w:p>
      <w:pPr>
        <w:spacing w:after="80" w:line="252" w:lineRule="auto"/>
      </w:pPr>
      <w:r>
        <w:t>Normalmente apresentará olhos brancos e com corpo pálido e decomposto pelas águas do lago onde morreu. Ela é extremamente forte e tentará afogar todos aqueles que estejam relacionados com os res ponsáveis por sua morte.</w:t>
      </w:r>
    </w:p>
    <w:p>
      <w:pPr>
        <w:spacing w:after="80" w:line="252" w:lineRule="auto"/>
      </w:pPr>
      <w:r>
        <w:t>Dicas de intepretação: A Aparição da Águas é uma entidade com uma imensa sede de vingança (desculpe o trocadilho). Ela não irá parar en quanto não for detida ou sua vin gança for completada. Contudo, por conta de toda a sua ira, o seu desejo de vingança pode não ter mais fim...</w:t>
      </w:r>
    </w:p>
    <w:p>
      <w:pPr>
        <w:spacing w:after="80" w:line="252" w:lineRule="auto"/>
      </w:pPr>
      <w:r>
        <w:t>Poderes: Uma Aparição das Águas possui os Numes descritos a seguir.</w:t>
      </w:r>
    </w:p>
    <w:p>
      <w:pPr>
        <w:spacing w:after="80" w:line="252" w:lineRule="auto"/>
      </w:pPr>
      <w:r>
        <w:t>Afogamento Sobrenatural: Uma Aparição das Águas mata suas ví timas através de afogamento. Para realizar um Afogamento Sobrenatu ral, é necessário usar um ponto de Essência para cada tentativa e fazer um teste disputado de Poder + Re finamento contra a parada de Perse verança + Autocontrole da vítima.</w:t>
      </w:r>
    </w:p>
    <w:p>
      <w:pPr>
        <w:spacing w:after="80" w:line="252" w:lineRule="auto"/>
      </w:pPr>
      <w:r>
        <w:t>Se a vítima perder, ela morre afo gada, mesmo que a quantidade de água possa parecer insuficiente para isso. A Aparição das Águas poderá usar o Afogamento Sobrenatural enquanto tiver pontos de Essência remanescentes.</w:t>
      </w:r>
    </w:p>
    <w:p>
      <w:pPr>
        <w:spacing w:after="80" w:line="252" w:lineRule="auto"/>
      </w:pPr>
      <w:r>
        <w:t>Manifestação Aquática: Uma Apari ção das Águas pode se manifestar em qualquer lugar onde a água do seu lago (que normalmente é sua ânco ra) alcance. Por exemplo, se alguém usa a água do lago em casas particu lares, a entidade pode se manifestar onde a água sair, como um banhei ro ou pia. Assim que a entidade se manifesta, a água se torna negra e começa a se tornar abundante de forma sobrenatural. Uma Aparição das Águas pode se manifestar ape nas onde houver a água de seu lago, mas em contrapartida ela recebe um modificador de +3.</w:t>
      </w:r>
    </w:p>
    <w:p>
      <w:pPr>
        <w:spacing w:after="80" w:line="252" w:lineRule="auto"/>
      </w:pPr>
      <w:r>
        <w:t>Ponto Fraco: Para derrotar uma Aparição das Águas é preciso que seu corpo seja achado, salgado e queimado. Outra maneira de derro tar uma Aparição das Águas é saciar seu desejo de vingança. Depois que ela matar ou perdoar os responsáveis por sua morte, a Aparição das Águas desaparece. A entidade também não consegue atacar em locais onde a água de seu lago não alcança.</w:t>
      </w:r>
    </w:p>
    <w:p>
      <w:pPr>
        <w:spacing w:after="80" w:line="252" w:lineRule="auto"/>
      </w:pPr>
      <w:r>
        <w:t>Aventuras:</w:t>
      </w:r>
    </w:p>
    <w:p>
      <w:pPr>
        <w:spacing w:after="80" w:line="252" w:lineRule="auto"/>
      </w:pPr>
      <w:r>
        <w:t>- Um dos parentes dos PJs foi morto por uma Aparição das Águas e o PJ é a próxima vítima.</w:t>
      </w:r>
    </w:p>
    <w:p>
      <w:pPr>
        <w:spacing w:after="80" w:line="252" w:lineRule="auto"/>
      </w:pPr>
      <w:r>
        <w:t>- Várias mortes por afogamento ocor reram em uma determinada região em um curto espaço de tempo, o que leva os PJs a investigarem.</w:t>
      </w:r>
    </w:p>
    <w:p>
      <w:pPr>
        <w:spacing w:after="80" w:line="252" w:lineRule="auto"/>
      </w:pPr>
      <w:r>
        <w:t>Atributos: Poder 4, Refinamento 2 e Resistência 3.</w:t>
      </w:r>
    </w:p>
    <w:p>
      <w:pPr>
        <w:spacing w:after="80" w:line="252" w:lineRule="auto"/>
      </w:pPr>
      <w:r>
        <w:t>Força de Vontade: 7.</w:t>
      </w:r>
    </w:p>
    <w:p>
      <w:pPr>
        <w:spacing w:after="80" w:line="252" w:lineRule="auto"/>
      </w:pPr>
      <w:r>
        <w:t>Moralidade: 2.</w:t>
      </w:r>
    </w:p>
    <w:p>
      <w:pPr>
        <w:spacing w:after="80" w:line="252" w:lineRule="auto"/>
      </w:pPr>
      <w:r>
        <w:t>Virtude: Justiça.</w:t>
      </w:r>
    </w:p>
    <w:p>
      <w:pPr>
        <w:spacing w:after="80" w:line="252" w:lineRule="auto"/>
      </w:pPr>
      <w:r>
        <w:t>Vício: Ira.</w:t>
      </w:r>
    </w:p>
    <w:p>
      <w:pPr>
        <w:spacing w:after="80" w:line="252" w:lineRule="auto"/>
      </w:pPr>
      <w:r>
        <w:t>Iniciativa: 5.</w:t>
      </w:r>
    </w:p>
    <w:p>
      <w:pPr>
        <w:spacing w:after="80" w:line="252" w:lineRule="auto"/>
      </w:pPr>
      <w:r>
        <w:t>Defesa: 4.</w:t>
      </w:r>
    </w:p>
    <w:p>
      <w:pPr>
        <w:spacing w:after="80" w:line="252" w:lineRule="auto"/>
      </w:pPr>
      <w:r>
        <w:t>Deslocamento: 16 (fator específico 10).</w:t>
      </w:r>
    </w:p>
    <w:p>
      <w:pPr>
        <w:spacing w:after="80" w:line="252" w:lineRule="auto"/>
      </w:pPr>
      <w:r>
        <w:t>Tamanho: 5.</w:t>
      </w:r>
    </w:p>
    <w:p>
      <w:pPr>
        <w:spacing w:after="80" w:line="252" w:lineRule="auto"/>
      </w:pPr>
      <w:r>
        <w:t>Corpus: 8.</w:t>
      </w:r>
    </w:p>
    <w:p>
      <w:pPr>
        <w:spacing w:after="80" w:line="252" w:lineRule="auto"/>
      </w:pPr>
      <w:r>
        <w:t>Numes: Afogamento Sobrenatural (parada: 6) e Manifestação Aquática (parada: 9 para o teste de manifesta ção com modificador de +3).</w:t>
      </w:r>
    </w:p>
    <w:p>
      <w:pPr>
        <w:spacing w:after="80" w:line="252" w:lineRule="auto"/>
      </w:pPr>
      <w:r>
        <w:t>Aparição das Águas para Daemon</w:t>
      </w:r>
    </w:p>
    <w:p>
      <w:pPr>
        <w:spacing w:after="80" w:line="252" w:lineRule="auto"/>
      </w:pPr>
      <w:r>
        <w:t>CON 13, FR 12, DEX 14, AGI 13,</w:t>
      </w:r>
    </w:p>
    <w:p>
      <w:pPr>
        <w:spacing w:after="80" w:line="252" w:lineRule="auto"/>
      </w:pPr>
      <w:r>
        <w:t>INT 10, WILL 20, CAR 10, PER 15 #Ataques [2], IP 0, PV 16 Perícias Principais: Combate Desarmado 40/40, Escutar 50%, Furtividade 50% Aprimoramentos:</w:t>
      </w:r>
    </w:p>
    <w:p>
      <w:pPr>
        <w:spacing w:after="80" w:line="252" w:lineRule="auto"/>
      </w:pPr>
      <w:r>
        <w:t>Corpo Espiritual: A entidade é com pletamente imune a qualquer ataque físico quando está invisível.</w:t>
      </w:r>
    </w:p>
    <w:p>
      <w:pPr>
        <w:spacing w:after="80" w:line="252" w:lineRule="auto"/>
      </w:pPr>
      <w:r>
        <w:t>Imunidade Relativa a Ataques Físicos: A entidade pode ser atingida se materia lizada, porém, não sofre danos perma nentes de ataques físicos quando se ma terializa. Se seus PVs chegarem a zero, ela simplesmente desaparece por 1d6 rodadas para retornar logo em seguida completamente recuperada.</w:t>
      </w:r>
    </w:p>
    <w:p>
      <w:pPr>
        <w:spacing w:after="80" w:line="252" w:lineRule="auto"/>
      </w:pPr>
      <w:r>
        <w:t>Teleporte: A entidade pode se telepor tar uma vez a cada duas rodadas, po rém só pode fazer isso através da água do lago onde morreu.</w:t>
      </w:r>
    </w:p>
    <w:p>
      <w:pPr>
        <w:spacing w:after="80" w:line="252" w:lineRule="auto"/>
      </w:pPr>
      <w:r>
        <w:t>Ataques Especiais:</w:t>
      </w:r>
    </w:p>
    <w:p>
      <w:pPr>
        <w:spacing w:after="80" w:line="252" w:lineRule="auto"/>
      </w:pPr>
      <w:r>
        <w:t>Afogamento Sobrenatural: Uma vez a cada 3 rodadas, a Aparição das Águas pode afogar uma vítima por meio sobre natural. Caso a vítima falhe em um teste de resistência de Will, seus pulmões se enchem de água e ela morre afogada.</w:t>
      </w:r>
    </w:p>
    <w:p>
      <w:pPr>
        <w:spacing w:after="80" w:line="252" w:lineRule="auto"/>
      </w:pPr>
      <w:r>
        <w:t>Bloody Mary Histórico: Segundo a lenda, se uma pessoa repetir o nome de Bloody Mary três vezes em frente a um espelho, ela</w:t>
      </w:r>
    </w:p>
    <w:p>
      <w:r>
        <w:br w:type="page"/>
      </w:r>
    </w:p>
    <w:p>
      <w:pPr>
        <w:spacing w:after="80"/>
      </w:pPr>
      <w:r>
        <w:rPr>
          <w:b/>
          <w:sz w:val="18"/>
        </w:rPr>
        <w:t>Página 9</w:t>
      </w:r>
    </w:p>
    <w:p>
      <w:pPr>
        <w:spacing w:after="80" w:line="252" w:lineRule="auto"/>
      </w:pPr>
      <w:r>
        <w:t>9</w:t>
      </w:r>
    </w:p>
    <w:p>
      <w:pPr>
        <w:spacing w:after="80" w:line="252" w:lineRule="auto"/>
      </w:pPr>
      <w:r>
        <w:t>REDERPG Adaptação: Sobrenatural invoca a entidade que, em seguida, viajando através dos reflexos dos espe lhos, mata todos aqueles que tenham segredos relativos a assassinato ou sui cídio de pessoas próximas (ela só irá se manifestar se realmente houver alguma pessoa nessa situação). A entidade tam bém ataca aqueles que tentarem prote ger suas possíveis vítimas.</w:t>
      </w:r>
    </w:p>
    <w:p>
      <w:pPr>
        <w:spacing w:after="80" w:line="252" w:lineRule="auto"/>
      </w:pPr>
      <w:r>
        <w:t>Bloody Mary é uma alma que foi assassinada em busca de vingança, e que acabou ficando aprisionada no espelho que estava no local de seu assassinato. Esse é o espelho original, de onde ela viaja para qualquer es pelho todas as vezes que é invocada.</w:t>
      </w:r>
    </w:p>
    <w:p>
      <w:pPr>
        <w:spacing w:after="80" w:line="252" w:lineRule="auto"/>
      </w:pPr>
      <w:r>
        <w:t>A entidade costuma deixar pistas de sua identidade nos espelhos por onde passa, porém estas só podem ser vis tas com câmeras especiais ou sob luz negra. Normalmente ela deixa nomes de suas vítimas ou de quem a matou.</w:t>
      </w:r>
    </w:p>
    <w:p>
      <w:pPr>
        <w:spacing w:after="80" w:line="252" w:lineRule="auto"/>
      </w:pPr>
      <w:r>
        <w:t>A maldição apenas recai em mulheres que possuam o nome Mary (ou Ma ria, Marie, e todas as demais tradu ções do nome bíblico).</w:t>
      </w:r>
    </w:p>
    <w:p>
      <w:pPr>
        <w:spacing w:after="80" w:line="252" w:lineRule="auto"/>
      </w:pPr>
      <w:r>
        <w:t>Descrição: Bloody Mary aparece nor malmente como morreu, porém sua pele tem uma cor cinzenta e seus lábios são completamente rubros. Sangue escorre de seus olhos à medida que se prolonga a sua manifestação. Sua face está sempre demonstrando dor, tristeza e, principalmente ódio.</w:t>
      </w:r>
    </w:p>
    <w:p>
      <w:pPr>
        <w:spacing w:after="80" w:line="252" w:lineRule="auto"/>
      </w:pPr>
      <w:r>
        <w:t>Dicas de Interpretação: Bloody Mary é uma entidade de puro ódio. Uma vez invocada e havendo alguém perto en volvido em um assassinato ou suicídio, ela caçará implacavelmente essa pessoa até matá-la.</w:t>
      </w:r>
    </w:p>
    <w:p>
      <w:pPr>
        <w:spacing w:after="80" w:line="252" w:lineRule="auto"/>
      </w:pPr>
      <w:r>
        <w:t>Poderes: Bloody Mary possui os Nu mes descritos a seguir.</w:t>
      </w:r>
    </w:p>
    <w:p>
      <w:pPr>
        <w:spacing w:after="80" w:line="252" w:lineRule="auto"/>
      </w:pPr>
      <w:r>
        <w:t>Lágrimas de Sangue: Bloody Mary é capaz de matar através de um san gramento sobrenatural pelos olhos, mas para isso sua vítima deve estar em frente a um espelho. A vítima vê a própria imagem com os olhos sangrando. Em seguida, enquanto a vítima também começa a sangrar pelos olhos, a imagem refletida acusa a vítima de ter matado al guém (se referindo ao segredo que a vítima esconde). À medida que a vítima morre, a imagem refletida se transforma em Bloody Mary. De pois de começar a sangrar, uma víti ma morre em cerca de 30 segundos (10 turnos), se estiver em uma área circular de 15 metros de raio cen trada no espelho onde está Bloo dy Mary (lembrando que Bloody Mary consegue passar para outros espelhos, veja a seguir). Mesmo que quebre todos os espelhos num raio de 15 metros, isso não impedirá a continuidade do sangramento (a imagem de Bloody Mary aparecerá nos estilhaços) e ela ainda poderá ficar furiosa e acabar saindo dos espelhos para atacar a vítima (veja a seguir). A vítima só se salvará se conseguir fugir dessa área em 30 se gundos. Ao sair da área de atuação de Bloody Mary (ficando a mais de 15 metros de qualquer espelho), o sangramento ocular irá parar ins tantaneamente. Para atacar usando Lágrimas de Sangue, é necessário usar um ponto de Essência para cada tentativa e fazer um teste dis putado de Poder + Refinamento contra a parada de Perseverança + Autocontrole da vítima.</w:t>
      </w:r>
    </w:p>
    <w:p>
      <w:pPr>
        <w:spacing w:after="80" w:line="252" w:lineRule="auto"/>
      </w:pPr>
      <w:r>
        <w:t>Manifestação através de Espelhos:</w:t>
      </w:r>
    </w:p>
    <w:p>
      <w:pPr>
        <w:spacing w:after="80" w:line="252" w:lineRule="auto"/>
      </w:pPr>
      <w:r>
        <w:t>Bloody Mary pode se manifestar em qualquer lugar onde exista um es pelho, bastando que alguém a invo que uma primeira vez e haja alguém envolvido em algum assassinato ou suicídio na cena. Embora um de terminado espelho seja sua âncora verdadeira, qualquer espelho passa a funcionar como tal, para efeito de manifestação e uso de poderes (destruir outros espelhos que não sua verdadeira âncora não impedirá a manifestação da entidade). Nessas condições e a partir de então até a sua vítima (ou vítimas) ser morta, a Bloody Mary recebe um modifica dor de +2 para se manifestar.</w:t>
      </w:r>
    </w:p>
    <w:p>
      <w:pPr>
        <w:spacing w:after="80" w:line="252" w:lineRule="auto"/>
      </w:pPr>
      <w:r>
        <w:t>Materialização: Quando se mani festa, Bloody Mary pode se mate rializar durante toda uma cena. Use um ponto de Essência e faça um teste de Poder + Refinamento. Ela sai de um espelho e passa a atacar fisicamente sua vítima, usando Te lecinésia. Ela normalmente usa seu poder de matar através do sangra mento ocular, apenas se materia lizando quando muito enfurecida ou para atacar alguma vítima que tenha saído de seu alcance.</w:t>
      </w:r>
    </w:p>
    <w:p>
      <w:pPr>
        <w:spacing w:after="80" w:line="252" w:lineRule="auto"/>
      </w:pPr>
      <w:r>
        <w:t>Telecinésia: Conforme a descrição na página 212 do livro básico do Mundo das Trevas.</w:t>
      </w:r>
    </w:p>
    <w:p>
      <w:pPr>
        <w:spacing w:after="80" w:line="252" w:lineRule="auto"/>
      </w:pPr>
      <w:r>
        <w:t>Ponto Fraco: Para derrotar Bloody Mary, os caçadores precisam descobrir onde está o espelho original da mal dição. Para isso eles terão que investi gar as pistas deixadas pela entidade e descobrir onde e como foi a morte de Bloody Mary. Em seguida, eles devem fazer com que Bloody Mary saia dos espelhos. Uma das maneiras de se fazer isso é destruindo outros espelhos onde a entidade tome controle da imagem refletida. Isso a deixará irada e a fará sair dos espelhos para atacar fisicamen te os caçadores. Nesse momento, um dos caçadores deverá colocar o espelho original em frente de Bloody Mary. As sim que ela ver o seu reflexo verdadeiro no espelho, o que a deixará momenta neamente confusa, alguém deverá acu sá-la dos vários assassinatos que come teu e então a entidade se partirá em mil pedaços, como se fosse um espelho.</w:t>
      </w:r>
    </w:p>
    <w:p>
      <w:pPr>
        <w:spacing w:after="80" w:line="252" w:lineRule="auto"/>
      </w:pPr>
      <w:r>
        <w:t>Aventuras:</w:t>
      </w:r>
    </w:p>
    <w:p>
      <w:pPr>
        <w:spacing w:after="80" w:line="252" w:lineRule="auto"/>
      </w:pPr>
      <w:r>
        <w:t>- Um dos PJs ou algum amigo dos PJs tem um segredo terrível (causou inadvertidamente a morte de algum parente ou amigo, alguém suicidou por sua causa, ou teve que matar al guém em auto-defesa) e se transfor ma em um alvo de Bloody Mary.</w:t>
      </w:r>
    </w:p>
    <w:p>
      <w:r>
        <w:br w:type="page"/>
      </w:r>
    </w:p>
    <w:p>
      <w:pPr>
        <w:spacing w:after="80"/>
      </w:pPr>
      <w:r>
        <w:rPr>
          <w:b/>
          <w:sz w:val="18"/>
        </w:rPr>
        <w:t>Página 10</w:t>
      </w:r>
    </w:p>
    <w:p>
      <w:pPr>
        <w:spacing w:after="80" w:line="252" w:lineRule="auto"/>
      </w:pPr>
      <w:r>
        <w:t>10</w:t>
      </w:r>
    </w:p>
    <w:p>
      <w:pPr>
        <w:spacing w:after="80" w:line="252" w:lineRule="auto"/>
      </w:pPr>
      <w:r>
        <w:t>REDERPG Adaptação: Sobrenatural</w:t>
      </w:r>
    </w:p>
    <w:p>
      <w:pPr>
        <w:spacing w:after="80" w:line="252" w:lineRule="auto"/>
      </w:pPr>
      <w:r>
        <w:t>- Os PJs começam a ver imagens de Bloody Mary onde quer que andem e um médium os avisa que a enti dade está atrás deles por causa das mortes que causaram ou foram re lacionadas a eles no passado.</w:t>
      </w:r>
    </w:p>
    <w:p>
      <w:pPr>
        <w:spacing w:after="80" w:line="252" w:lineRule="auto"/>
      </w:pPr>
      <w:r>
        <w:t>Atributos: Poder 4, Refinamento 4 e Resistência 5.</w:t>
      </w:r>
    </w:p>
    <w:p>
      <w:pPr>
        <w:spacing w:after="80" w:line="252" w:lineRule="auto"/>
      </w:pPr>
      <w:r>
        <w:t>Força de Vontade: 8.</w:t>
      </w:r>
    </w:p>
    <w:p>
      <w:pPr>
        <w:spacing w:after="80" w:line="252" w:lineRule="auto"/>
      </w:pPr>
      <w:r>
        <w:t>Moralidade: 1.</w:t>
      </w:r>
    </w:p>
    <w:p>
      <w:pPr>
        <w:spacing w:after="80" w:line="252" w:lineRule="auto"/>
      </w:pPr>
      <w:r>
        <w:t>Virtude: Justiça.</w:t>
      </w:r>
    </w:p>
    <w:p>
      <w:pPr>
        <w:spacing w:after="80" w:line="252" w:lineRule="auto"/>
      </w:pPr>
      <w:r>
        <w:t>Vício: Ira.</w:t>
      </w:r>
    </w:p>
    <w:p>
      <w:pPr>
        <w:spacing w:after="80" w:line="252" w:lineRule="auto"/>
      </w:pPr>
      <w:r>
        <w:t>Iniciativa: 9.</w:t>
      </w:r>
    </w:p>
    <w:p>
      <w:pPr>
        <w:spacing w:after="80" w:line="252" w:lineRule="auto"/>
      </w:pPr>
      <w:r>
        <w:t>Defesa: 4.</w:t>
      </w:r>
    </w:p>
    <w:p>
      <w:pPr>
        <w:spacing w:after="80" w:line="252" w:lineRule="auto"/>
      </w:pPr>
      <w:r>
        <w:t>Deslocamento: 18 (fator específi co 10).</w:t>
      </w:r>
    </w:p>
    <w:p>
      <w:pPr>
        <w:spacing w:after="80" w:line="252" w:lineRule="auto"/>
      </w:pPr>
      <w:r>
        <w:t>Tamanho: 5.</w:t>
      </w:r>
    </w:p>
    <w:p>
      <w:pPr>
        <w:spacing w:after="80" w:line="252" w:lineRule="auto"/>
      </w:pPr>
      <w:r>
        <w:t>Corpus: 10.</w:t>
      </w:r>
    </w:p>
    <w:p>
      <w:pPr>
        <w:spacing w:after="80" w:line="252" w:lineRule="auto"/>
      </w:pPr>
      <w:r>
        <w:t>Numes: Lágrimas de Sangue (pa rada: 8), Manifestação através de Espelhos (parada: 10 para o teste de manifestação com modificador de +2), Materialização (parada: 8)</w:t>
      </w:r>
    </w:p>
    <w:p>
      <w:pPr>
        <w:spacing w:after="80" w:line="252" w:lineRule="auto"/>
      </w:pPr>
      <w:r>
        <w:t>e Telecinésia (parada: 8).</w:t>
      </w:r>
    </w:p>
    <w:p>
      <w:pPr>
        <w:spacing w:after="80" w:line="252" w:lineRule="auto"/>
      </w:pPr>
      <w:r>
        <w:t>Bloody Mary para Daemon:</w:t>
      </w:r>
    </w:p>
    <w:p>
      <w:pPr>
        <w:spacing w:after="80" w:line="252" w:lineRule="auto"/>
      </w:pPr>
      <w:r>
        <w:t>CON 16, FR 14, DEX 16, AGI 15,</w:t>
      </w:r>
    </w:p>
    <w:p>
      <w:pPr>
        <w:spacing w:after="80" w:line="252" w:lineRule="auto"/>
      </w:pPr>
      <w:r>
        <w:t>INT 13, WILL 20, CAR 16, PER 17 #Ataques [2], IP 0, PV 20 Perícias Principais: Combate Desarmado 40/40, Escutar 50%, Furtividade 50% Aprimoramentos:</w:t>
      </w:r>
    </w:p>
    <w:p>
      <w:pPr>
        <w:spacing w:after="80" w:line="252" w:lineRule="auto"/>
      </w:pPr>
      <w:r>
        <w:t>Corpo Espiritual: A entidade é comple tamente imune a qualquer ataque físi co quando está dentro de um espelho.</w:t>
      </w:r>
    </w:p>
    <w:p>
      <w:pPr>
        <w:spacing w:after="80" w:line="252" w:lineRule="auto"/>
      </w:pPr>
      <w:r>
        <w:t>Imunidade Relativa a Ataques Físicos:</w:t>
      </w:r>
    </w:p>
    <w:p>
      <w:pPr>
        <w:spacing w:after="80" w:line="252" w:lineRule="auto"/>
      </w:pPr>
      <w:r>
        <w:t>A entidade pode ser atingida se mate rializada, porém, não sofre danos per manentes de ataques físicos quando se materializa. Se seus PVs chegarem a zero, ela simplesmente desaparece por 1d6 rodadas para retornar em um es pelho completamente recuperada.</w:t>
      </w:r>
    </w:p>
    <w:p>
      <w:pPr>
        <w:spacing w:after="80" w:line="252" w:lineRule="auto"/>
      </w:pPr>
      <w:r>
        <w:t>Teleporte: A entidade pode se teleportar uma vez a cada duas rodadas, porém só pode fazer isso através dos espelhos.</w:t>
      </w:r>
    </w:p>
    <w:p>
      <w:pPr>
        <w:spacing w:after="80" w:line="252" w:lineRule="auto"/>
      </w:pPr>
      <w:r>
        <w:t>Aprimoramentos Negativos:</w:t>
      </w:r>
    </w:p>
    <w:p>
      <w:pPr>
        <w:spacing w:after="80" w:line="252" w:lineRule="auto"/>
      </w:pPr>
      <w:r>
        <w:t>Dependência do lugar de origem: A entidade pode ser destruída se forçada a ver a própria imagem no espelho que estava onde acontecera sua morte.</w:t>
      </w:r>
    </w:p>
    <w:p>
      <w:pPr>
        <w:spacing w:after="80" w:line="252" w:lineRule="auto"/>
      </w:pPr>
      <w:r>
        <w:t>Ataques Especiais:</w:t>
      </w:r>
    </w:p>
    <w:p>
      <w:pPr>
        <w:spacing w:after="80" w:line="252" w:lineRule="auto"/>
      </w:pPr>
      <w:r>
        <w:t>Lágrimas de Sangue: Uma vez a cada três rodadas, a entidade pode matar se a vítima não passar em um teste de WILL. A vítima morre em 3 rodadas depois do início do san gramento ocular.</w:t>
      </w:r>
    </w:p>
    <w:p>
      <w:pPr>
        <w:spacing w:after="80" w:line="252" w:lineRule="auto"/>
      </w:pPr>
      <w:r>
        <w:t>Homem do Gancho Histórico: Esta entidade sobrenatu ral é a fonte de centenas de lendas urbanas nos EUA. No passado, os pais costumavam assustar seus fi lhos com histórias de casais de na morados que são atacados por um homem com um gancho, tentando convencê-los a não namorar em lo cais baldios. Porém, no mundo de Sobrenatural, o Homem do Gan cho é muito real!</w:t>
      </w:r>
    </w:p>
    <w:p>
      <w:pPr>
        <w:spacing w:after="80" w:line="252" w:lineRule="auto"/>
      </w:pPr>
      <w:r>
        <w:t>A maldição do Homem do Gan cho surgiu na cidade de Iowa, em</w:t>
      </w:r>
    </w:p>
    <w:p>
      <w:pPr>
        <w:spacing w:after="80" w:line="252" w:lineRule="auto"/>
      </w:pPr>
      <w:r>
        <w:t>1862. Nesse ano, o reverendo Jacob Carnes, enlouquecido pela sífilis que contraíra em “atividades pecamino sas”, matou 13 prostitutas com o gancho de prata que tinha no lugar de sua mão direita. Ele foi morto pelas autoridades, porém, devido ao apelo de seus seguidores, acabou sen do enterrado na igreja onde pregava.</w:t>
      </w:r>
    </w:p>
    <w:p>
      <w:pPr>
        <w:spacing w:after="80" w:line="252" w:lineRule="auto"/>
      </w:pPr>
      <w:r>
        <w:t>Seu gancho foi derretido e trans formado em cruzes de prata, que foram repassadas entre seus segui dores. Essas cruzes, herdadas de pai para filho, são capazes de invocar o espírito de Jacob Carnes, transfor mado pelas chamas do inferno no Homem do Gancho. Assim que a entidade é atraída para o possuidor de uma das cruzes de prata, ela co meça a matar todos em sua volta, principalmente se estiverem come tendo o pecado da luxúria.</w:t>
      </w:r>
    </w:p>
    <w:p>
      <w:pPr>
        <w:spacing w:after="80" w:line="252" w:lineRule="auto"/>
      </w:pPr>
      <w:r>
        <w:t>Descrição: O Homem do Gancho se veste com botas, calças comuns, sobretudo e um chapéu, todos sur rados, como se tivessem sido enterra dos. Ele possui um rosto cadavérico e sombrio, oculto pelo chapéu. E, é claro, um grande gancho de prata no lugar de uma das mãos.</w:t>
      </w:r>
    </w:p>
    <w:p>
      <w:pPr>
        <w:spacing w:after="80" w:line="252" w:lineRule="auto"/>
      </w:pPr>
      <w:r>
        <w:t>Dicas de interpretação: O Homem do Gancho é um assassino impiedo so e implacável. Qualquer tentativa de comunicação será inútil. Nada o deterá até sua vítima ser morta ou ele ser destruído.</w:t>
      </w:r>
    </w:p>
    <w:p>
      <w:pPr>
        <w:spacing w:after="80" w:line="252" w:lineRule="auto"/>
      </w:pPr>
      <w:r>
        <w:t>Poderes: O Homem do Gancho pos sui os Numes descritos a seguir.</w:t>
      </w:r>
    </w:p>
    <w:p>
      <w:pPr>
        <w:spacing w:after="80" w:line="252" w:lineRule="auto"/>
      </w:pPr>
      <w:r>
        <w:t>Comunicação Espiritual: Conforme a descrição na página 211 do livro básico do Mundo das Trevas.</w:t>
      </w:r>
    </w:p>
    <w:p>
      <w:pPr>
        <w:spacing w:after="80" w:line="252" w:lineRule="auto"/>
      </w:pPr>
      <w:r>
        <w:t>Materialização: Quando se manifes ta, O Homem do Gancho pode se materializar para desferir ataques com o seu gancho de prata. Use um ponto de Essência e faça um teste de Poder + Refinamento para ele usar essa habili dade no decorrer de uma cena. Nor malmente ele fica invisível durante seus ataques, apenas se materializando na hora de desferir o golpe final.</w:t>
      </w:r>
    </w:p>
    <w:p>
      <w:pPr>
        <w:spacing w:after="80" w:line="252" w:lineRule="auto"/>
      </w:pPr>
      <w:r>
        <w:t>Gancho Sobrenatural: Quando se manifesta, o Homem do Gancho ataca suas vítimas como se elas fos sem feridas por um gancho. De fato, quando o fantasma se materializa, o gancho também se materializa, se tor nando um ataque físico, capaz até de cortar pedra. É com este gancho so brenatural que a entidade mata suas vítimas. Use um ponto de Essência e faça um teste de Poder + Refinamen to para ele usar essa habilidade no decorrer de uma cena. Quando ele está invisível, trate esse ataque como se fosse um ataque direto utilizando a Nume Telecinésia. Quando o Ho mem do Gancho está materializado, esse ataque funciona como um ata que físico normal, com uma parada</w:t>
      </w:r>
    </w:p>
    <w:p>
      <w:r>
        <w:br w:type="page"/>
      </w:r>
    </w:p>
    <w:p>
      <w:pPr>
        <w:spacing w:after="80"/>
      </w:pPr>
      <w:r>
        <w:rPr>
          <w:b/>
          <w:sz w:val="18"/>
        </w:rPr>
        <w:t>Página 11</w:t>
      </w:r>
    </w:p>
    <w:p>
      <w:pPr>
        <w:spacing w:after="80" w:line="252" w:lineRule="auto"/>
      </w:pPr>
      <w:r>
        <w:t>11</w:t>
      </w:r>
    </w:p>
    <w:p>
      <w:pPr>
        <w:spacing w:after="80" w:line="252" w:lineRule="auto"/>
      </w:pPr>
      <w:r>
        <w:t>REDERPG Adaptação: Sobrenatural de ataque com armas brancas igual a Poder + Refinamento. Quando o ata que é “telecinético”, ele inflige dano letal. Quando o Homem do Gancho se materializa, o dano é agravado.</w:t>
      </w:r>
    </w:p>
    <w:p>
      <w:pPr>
        <w:spacing w:after="80" w:line="252" w:lineRule="auto"/>
      </w:pPr>
      <w:r>
        <w:t>Perturbação Magnética: Conforme a descrição na página 212 do livro bási co do Mundo das Trevas.</w:t>
      </w:r>
    </w:p>
    <w:p>
      <w:pPr>
        <w:spacing w:after="80" w:line="252" w:lineRule="auto"/>
      </w:pPr>
      <w:r>
        <w:t>Terror: Conforme a descrição na página 212 do livro básico do Mundo das Trevas.</w:t>
      </w:r>
    </w:p>
    <w:p>
      <w:pPr>
        <w:spacing w:after="80" w:line="252" w:lineRule="auto"/>
      </w:pPr>
      <w:r>
        <w:t>Ponto Fraco: Quando o Homem do Gancho se materializa, seja para dar o golpe final ou para fa lar alguma ameaça ou para con denar algum pecador, ele pode ser afastado com tiros de sal gros so. Esses tiros apenas fazem com que ele desapareça por alguns minutos. Para acabar totalmen te com o Homem do Gancho, é preciso que a cruz de prata feita com o material do seu gancho, seja derretida. Assim que a cruz for derretida, o Homem do Gan cho é destruído.</w:t>
      </w:r>
    </w:p>
    <w:p>
      <w:pPr>
        <w:spacing w:after="80" w:line="252" w:lineRule="auto"/>
      </w:pPr>
      <w:r>
        <w:t>Atributos: Poder 5, Refinamento 5 e Resistência 6.</w:t>
      </w:r>
    </w:p>
    <w:p>
      <w:pPr>
        <w:spacing w:after="80" w:line="252" w:lineRule="auto"/>
      </w:pPr>
      <w:r>
        <w:t>Força de Vontade: 11.</w:t>
      </w:r>
    </w:p>
    <w:p>
      <w:pPr>
        <w:spacing w:after="80" w:line="252" w:lineRule="auto"/>
      </w:pPr>
      <w:r>
        <w:t>Moralidade: 1.</w:t>
      </w:r>
    </w:p>
    <w:p>
      <w:pPr>
        <w:spacing w:after="80" w:line="252" w:lineRule="auto"/>
      </w:pPr>
      <w:r>
        <w:t>Virtude: Justiça.</w:t>
      </w:r>
    </w:p>
    <w:p>
      <w:pPr>
        <w:spacing w:after="80" w:line="252" w:lineRule="auto"/>
      </w:pPr>
      <w:r>
        <w:t>Vício: Ira.</w:t>
      </w:r>
    </w:p>
    <w:p>
      <w:pPr>
        <w:spacing w:after="80" w:line="252" w:lineRule="auto"/>
      </w:pPr>
      <w:r>
        <w:t>Iniciativa: 11.</w:t>
      </w:r>
    </w:p>
    <w:p>
      <w:pPr>
        <w:spacing w:after="80" w:line="252" w:lineRule="auto"/>
      </w:pPr>
      <w:r>
        <w:t>Defesa: 5.</w:t>
      </w:r>
    </w:p>
    <w:p>
      <w:pPr>
        <w:spacing w:after="80" w:line="252" w:lineRule="auto"/>
      </w:pPr>
      <w:r>
        <w:t>Deslocamento: 20 (fator específico 10).</w:t>
      </w:r>
    </w:p>
    <w:p>
      <w:pPr>
        <w:spacing w:after="80" w:line="252" w:lineRule="auto"/>
      </w:pPr>
      <w:r>
        <w:t>Tamanho: 5.</w:t>
      </w:r>
    </w:p>
    <w:p>
      <w:pPr>
        <w:spacing w:after="80" w:line="252" w:lineRule="auto"/>
      </w:pPr>
      <w:r>
        <w:t>Corpus: 11.</w:t>
      </w:r>
    </w:p>
    <w:p>
      <w:pPr>
        <w:spacing w:after="80" w:line="252" w:lineRule="auto"/>
      </w:pPr>
      <w:r>
        <w:t>Numes: Comunicação Espiritual (pa rada: 10), Materialização (parada: 10), Gancho Sobrenatural (parada: 10), Perturbação Magnética (nenhum teste é necessário) e Terror (parada: 10).</w:t>
      </w:r>
    </w:p>
    <w:p>
      <w:pPr>
        <w:spacing w:after="80" w:line="252" w:lineRule="auto"/>
      </w:pPr>
      <w:r>
        <w:t>Dano: Gancho Sobrenatural 2(A).</w:t>
      </w:r>
    </w:p>
    <w:p>
      <w:pPr>
        <w:spacing w:after="80" w:line="252" w:lineRule="auto"/>
      </w:pPr>
      <w:r>
        <w:t>Homem do Gancho para Daemon:</w:t>
      </w:r>
    </w:p>
    <w:p>
      <w:pPr>
        <w:spacing w:after="80" w:line="252" w:lineRule="auto"/>
      </w:pPr>
      <w:r>
        <w:t>CON 20, FR 25, DEX 16, AGI 20,</w:t>
      </w:r>
    </w:p>
    <w:p>
      <w:pPr>
        <w:spacing w:after="80" w:line="252" w:lineRule="auto"/>
      </w:pPr>
      <w:r>
        <w:t>INT 15, WILL 23, CAR 10, PER 19 #Ataques [3], IP 0, PV 30 Gancho Sobrenatural 75/70 3d6+6 Perícias Principais: Armas de Fogo (Pistola, Escopetas e Rifles) 70/0, Combate Desarmado 70/70, Escutar 60%, Furtividade 70%, Aprimoramentos:</w:t>
      </w:r>
    </w:p>
    <w:p>
      <w:pPr>
        <w:spacing w:after="80" w:line="252" w:lineRule="auto"/>
      </w:pPr>
      <w:r>
        <w:t>Corpo Espiritual: A entidade é com pletamente imune a qualquer ataque físico quando está invisível.</w:t>
      </w:r>
    </w:p>
    <w:p>
      <w:pPr>
        <w:spacing w:after="80" w:line="252" w:lineRule="auto"/>
      </w:pPr>
      <w:r>
        <w:t>Imunidade Relativa a Ataques Físicos:</w:t>
      </w:r>
    </w:p>
    <w:p>
      <w:pPr>
        <w:spacing w:after="80" w:line="252" w:lineRule="auto"/>
      </w:pPr>
      <w:r>
        <w:t>A entidade pode ser atingida se estiver materializada. Se seus PVs chegarem a zero, ela simplesmente desapare ce para retornar 1d6 rodadas depois completamente recuperada.</w:t>
      </w:r>
    </w:p>
    <w:p>
      <w:pPr>
        <w:spacing w:after="80" w:line="252" w:lineRule="auto"/>
      </w:pPr>
      <w:r>
        <w:t>Aprimoramentos Negativos:</w:t>
      </w:r>
    </w:p>
    <w:p>
      <w:pPr>
        <w:spacing w:after="80" w:line="252" w:lineRule="auto"/>
      </w:pPr>
      <w:r>
        <w:t>Dependência de objeto sobrenatural: Se uma das cruzes de prata feitas com o Gancho original for destruída na sua presença, a entidade desaparece com pletamente, podendo voltar em 1d6 anos. Quando todas as cruzes de prata forem destruídas, o Homem do Gan cho desaparecerá para sempre.</w:t>
      </w:r>
    </w:p>
    <w:p>
      <w:pPr>
        <w:spacing w:after="80" w:line="252" w:lineRule="auto"/>
      </w:pPr>
      <w:r>
        <w:t>Newton “Nitro”</w:t>
      </w:r>
    </w:p>
    <w:p>
      <w:pPr>
        <w:spacing w:after="80" w:line="252" w:lineRule="auto"/>
      </w:pPr>
      <w:r>
        <w:t>Equipe REDERPG colaboração de Marcelo Telles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